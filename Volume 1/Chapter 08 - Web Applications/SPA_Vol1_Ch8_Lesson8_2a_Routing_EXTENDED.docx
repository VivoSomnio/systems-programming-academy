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13D6" w14:textId="77777777" w:rsidR="00EF0B06" w:rsidRDefault="00B0359E">
      <w:pPr>
        <w:pStyle w:val="AcademyTitle"/>
      </w:pPr>
      <w:r>
        <w:t>SYSTEMS PROGRAMMING ACADEMY</w:t>
      </w:r>
    </w:p>
    <w:p w14:paraId="5B1BEE27" w14:textId="77777777" w:rsidR="00EF0B06" w:rsidRDefault="00B0359E">
      <w:pPr>
        <w:pStyle w:val="VolumeTitle"/>
      </w:pPr>
      <w:r>
        <w:t>Volume 1: Foundations of Systems Programming</w:t>
      </w:r>
    </w:p>
    <w:p w14:paraId="598C4048" w14:textId="77777777" w:rsidR="00EF0B06" w:rsidRDefault="00B0359E">
      <w:pPr>
        <w:pStyle w:val="ChapterTitle"/>
      </w:pPr>
      <w:r>
        <w:t>Chapter 8: Web Applications</w:t>
      </w:r>
    </w:p>
    <w:p w14:paraId="748AFC7E" w14:textId="77777777" w:rsidR="00EF0B06" w:rsidRDefault="00B0359E">
      <w:pPr>
        <w:pStyle w:val="LessonTitle"/>
      </w:pPr>
      <w:r>
        <w:t>Lesson 8.2a: Routing EXTENDED</w:t>
      </w:r>
    </w:p>
    <w:p w14:paraId="13057506" w14:textId="77777777" w:rsidR="00EF0B06" w:rsidRDefault="00B0359E">
      <w:pPr>
        <w:pStyle w:val="LessonSubtitle"/>
      </w:pPr>
      <w:r>
        <w:t>Assembly, Rust, Erlang, and Solidity Companion</w:t>
      </w:r>
    </w:p>
    <w:p w14:paraId="53671569" w14:textId="77777777" w:rsidR="00EF0B06" w:rsidRDefault="00EF0B06">
      <w:pPr>
        <w:keepNext/>
      </w:pPr>
    </w:p>
    <w:p w14:paraId="34AD39C2" w14:textId="77777777" w:rsidR="00EF0B06" w:rsidRDefault="00EF0B06">
      <w:pPr>
        <w:keepNext/>
      </w:pPr>
    </w:p>
    <w:p w14:paraId="748D8E6E" w14:textId="77777777" w:rsidR="00EF0B06" w:rsidRDefault="00EF0B06">
      <w:pPr>
        <w:keepNext/>
      </w:pPr>
    </w:p>
    <w:p w14:paraId="759E12AF" w14:textId="77777777" w:rsidR="00EF0B06" w:rsidRDefault="00B0359E">
      <w:pPr>
        <w:pStyle w:val="Heading1"/>
      </w:pPr>
      <w:r>
        <w:t>Goal</w:t>
      </w:r>
    </w:p>
    <w:p w14:paraId="4C3FC62C" w14:textId="77777777" w:rsidR="00EF0B06" w:rsidRDefault="00B0359E">
      <w:r>
        <w:t>Give your Extended HTTPS servers on 127.0.0.1:8765 Lesson 8.2's pages in Assembly, Rust, and Erlang: a home page, a contact list, and a page for each contact, joined by links. Map each method and path to its handler function; serve every contact from one route with a path parameter whose id is checked and kept in Lesson 6.11's range; answer a path that names no page with the HTML 404 page; and answer a page's path with the wrong method with 405 and an Allow header. Assembly does it as C does, with libmicroh</w:t>
      </w:r>
      <w:r>
        <w:t>ttpd. Rust uses axum's own router: a {id} path parameter read by the Path extractor as a typed number, and axum's own 405 handling. Erlang uses cowboy's router: a binding with constraints that turn the id into an integer and check its range, and the method checked in the handler. Solidity has no routes, and its section says plainly why.</w:t>
      </w:r>
    </w:p>
    <w:p w14:paraId="45A276E7" w14:textId="77777777" w:rsidR="00EF0B06" w:rsidRDefault="00EF0B06">
      <w:pPr>
        <w:keepNext/>
      </w:pPr>
    </w:p>
    <w:p w14:paraId="04B84B7F" w14:textId="77777777" w:rsidR="00EF0B06" w:rsidRDefault="00EF0B06">
      <w:pPr>
        <w:keepNext/>
      </w:pPr>
    </w:p>
    <w:p w14:paraId="2D34F6DE" w14:textId="77777777" w:rsidR="00EF0B06" w:rsidRDefault="00EF0B06">
      <w:pPr>
        <w:keepNext/>
      </w:pPr>
    </w:p>
    <w:p w14:paraId="63EF712C" w14:textId="77777777" w:rsidR="00EF0B06" w:rsidRDefault="00B0359E">
      <w:pPr>
        <w:pStyle w:val="Heading1"/>
      </w:pPr>
      <w:r>
        <w:t>Why This Matters</w:t>
      </w:r>
    </w:p>
    <w:p w14:paraId="73D58C9B" w14:textId="77777777" w:rsidR="00EF0B06" w:rsidRDefault="00B0359E">
      <w:r>
        <w:t>Lesson 8.2 explains routing: the route table decides what each method and path reaches, what a mistyped address gets, what a wrong method gets, and whether text from the address can reach a page. This companion shows how much of that a real framework does for you and how much stays yours. axum reads and checks the id's type and answers a wrong method with the right Allow header by itself, but you still decide what a bad id gets. cowboy checks the id with constraints before your code runs, but leaves every m</w:t>
      </w:r>
      <w:r>
        <w:t>ethod to you. Assembly, like C, does every step by hand. Read Lesson 8.2 first: this companion uses its pages, its checks, and its reasons, and does not repeat them.</w:t>
      </w:r>
    </w:p>
    <w:p w14:paraId="62801E87" w14:textId="77777777" w:rsidR="00EF0B06" w:rsidRDefault="00EF0B06">
      <w:pPr>
        <w:keepNext/>
      </w:pPr>
    </w:p>
    <w:p w14:paraId="68200392" w14:textId="77777777" w:rsidR="00EF0B06" w:rsidRDefault="00EF0B06">
      <w:pPr>
        <w:keepNext/>
      </w:pPr>
    </w:p>
    <w:p w14:paraId="2F35F2C6" w14:textId="77777777" w:rsidR="00EF0B06" w:rsidRDefault="00EF0B06">
      <w:pPr>
        <w:keepNext/>
      </w:pPr>
    </w:p>
    <w:p w14:paraId="43AF5DA3" w14:textId="77777777" w:rsidR="00EF0B06" w:rsidRDefault="00B0359E">
      <w:pPr>
        <w:pStyle w:val="Heading1"/>
      </w:pPr>
      <w:r>
        <w:t>Concept</w:t>
      </w:r>
    </w:p>
    <w:p w14:paraId="39A80989" w14:textId="77777777" w:rsidR="00EF0B06" w:rsidRDefault="00B0359E">
      <w:r>
        <w:t>Remember, a route is a method, a path pattern, and a handler, and the route table tries each request against its routes (Lesson 8.2). A link's href is a GET the browser sends when it is clicked, with a Referer. One {id} route serves every contact, and the id is checked before it is used; no page means the HTML 404 page, which repeats nothing from the request. A known path with the wrong method gets 405 and Allow; a path no route matches gets 404, JSON under /api/v1/ and the HTML page everywhere else (Lesson</w:t>
      </w:r>
      <w:r>
        <w:t xml:space="preserve"> 8.2).</w:t>
      </w:r>
    </w:p>
    <w:p w14:paraId="7E82A601" w14:textId="77777777" w:rsidR="00EF0B06" w:rsidRDefault="00EF0B06">
      <w:pPr>
        <w:keepNext/>
      </w:pPr>
    </w:p>
    <w:p w14:paraId="75278160" w14:textId="77777777" w:rsidR="00EF0B06" w:rsidRDefault="00B0359E">
      <w:pPr>
        <w:keepNext/>
      </w:pPr>
      <w:r>
        <w:t>Each Extended language writes the table with these tools:</w:t>
      </w:r>
    </w:p>
    <w:p w14:paraId="079B3A63" w14:textId="77777777" w:rsidR="00EF0B06" w:rsidRDefault="00EF0B06">
      <w:pPr>
        <w:keepNext/>
      </w:pPr>
    </w:p>
    <w:p w14:paraId="691B9AD7" w14:textId="77777777" w:rsidR="00EF0B06" w:rsidRDefault="00B0359E">
      <w:pPr>
        <w:pStyle w:val="RequiredOutput"/>
        <w:keepNext/>
      </w:pPr>
      <w:r>
        <w:t>Language  Router            The {id} segment              Wrong method</w:t>
      </w:r>
    </w:p>
    <w:p w14:paraId="631010C1" w14:textId="77777777" w:rsidR="00EF0B06" w:rsidRDefault="00B0359E">
      <w:pPr>
        <w:pStyle w:val="RequiredOutput"/>
        <w:keepNext/>
      </w:pPr>
      <w:r>
        <w:t>Assembly  route_request     parse_path_id, by hand        405, by hand</w:t>
      </w:r>
    </w:p>
    <w:p w14:paraId="7A5FB678" w14:textId="77777777" w:rsidR="00EF0B06" w:rsidRDefault="00B0359E">
      <w:pPr>
        <w:pStyle w:val="RequiredOutput"/>
        <w:keepNext/>
      </w:pPr>
      <w:r>
        <w:t>Rust      axum's router     /contacts/{id}, Path&lt;i32&gt;     405, by axum</w:t>
      </w:r>
    </w:p>
    <w:p w14:paraId="44E80B2F" w14:textId="77777777" w:rsidR="00EF0B06" w:rsidRDefault="00B0359E">
      <w:pPr>
        <w:pStyle w:val="RequiredOutput"/>
        <w:keepNext/>
      </w:pPr>
      <w:r>
        <w:t>Erlang    cowboy's router   /contacts/:id, constraints    405, by hand</w:t>
      </w:r>
    </w:p>
    <w:p w14:paraId="1501F201" w14:textId="77777777" w:rsidR="00EF0B06" w:rsidRDefault="00B0359E">
      <w:pPr>
        <w:pStyle w:val="RequiredOutput"/>
      </w:pPr>
      <w:r>
        <w:t>Solidity  none: a contract has no paths</w:t>
      </w:r>
    </w:p>
    <w:p w14:paraId="06ADC15F" w14:textId="77777777" w:rsidR="00EF0B06" w:rsidRDefault="00EF0B06">
      <w:pPr>
        <w:keepNext/>
      </w:pPr>
    </w:p>
    <w:p w14:paraId="52E0050B" w14:textId="77777777" w:rsidR="00EF0B06" w:rsidRDefault="00EF0B06">
      <w:pPr>
        <w:keepNext/>
      </w:pPr>
    </w:p>
    <w:p w14:paraId="772E654A" w14:textId="77777777" w:rsidR="00EF0B06" w:rsidRDefault="00B0359E">
      <w:pPr>
        <w:pStyle w:val="Heading2"/>
      </w:pPr>
      <w:r>
        <w:t>Assembly: route_request, as C</w:t>
      </w:r>
    </w:p>
    <w:p w14:paraId="49F0B01C" w14:textId="77777777" w:rsidR="00EF0B06" w:rsidRDefault="00B0359E">
      <w:r>
        <w:t>Assembly's servers are C's Lesson 8.2 servers, step for step, on libmicrohttpd (Lesson 6.0a). The Basic server compares one fixed path per page. The Production-Minded server is Lesson 8.1a's server.asm with every page as data and C's route table: route_request checks each page's path first, then its method; contact_id_from_path finds the {id} segment, parse_path_id checks it with Lesson 6.11's rules, and contact_page_for picks the page. Nothing new is installed.</w:t>
      </w:r>
    </w:p>
    <w:p w14:paraId="31A0EF20" w14:textId="77777777" w:rsidR="00EF0B06" w:rsidRDefault="00EF0B06">
      <w:pPr>
        <w:keepNext/>
      </w:pPr>
    </w:p>
    <w:p w14:paraId="06026702" w14:textId="77777777" w:rsidR="00EF0B06" w:rsidRDefault="00EF0B06">
      <w:pPr>
        <w:keepNext/>
      </w:pPr>
    </w:p>
    <w:p w14:paraId="25367D0A" w14:textId="77777777" w:rsidR="00EF0B06" w:rsidRDefault="00B0359E">
      <w:pPr>
        <w:pStyle w:val="Heading2"/>
      </w:pPr>
      <w:r>
        <w:t>Rust: axum's Path Extractor and Its 405</w:t>
      </w:r>
    </w:p>
    <w:p w14:paraId="36679CC9" w14:textId="77777777" w:rsidR="00EF0B06" w:rsidRDefault="00B0359E">
      <w:r>
        <w:t>Remember, Rust's servers use axum's router since Lesson 8.1a: route registers a function for one path, get for the GET method, and fallback answers every path no route takes. This lesson adds three of axum's tools:</w:t>
      </w:r>
    </w:p>
    <w:p w14:paraId="3FF68EAE" w14:textId="77777777" w:rsidR="00EF0B06" w:rsidRDefault="00EF0B06">
      <w:pPr>
        <w:keepNext/>
      </w:pPr>
    </w:p>
    <w:p w14:paraId="70CC83DF" w14:textId="77777777" w:rsidR="00EF0B06" w:rsidRDefault="00B0359E">
      <w:pPr>
        <w:pStyle w:val="ListBullet"/>
      </w:pPr>
      <w:r>
        <w:t>A path parameter is written {id} in the route's path: it matches one whole segment, whatever its text. The handler receives it through Path, an extractor: a parameter type that tells axum to read a part of the request and hand it to the handler. Path&lt;i32&gt; asks for the segment as an i32, so axum reads the number itself.</w:t>
      </w:r>
    </w:p>
    <w:p w14:paraId="70EBF9F8" w14:textId="77777777" w:rsidR="00EF0B06" w:rsidRDefault="00B0359E">
      <w:pPr>
        <w:pStyle w:val="ListBullet"/>
      </w:pPr>
      <w:r>
        <w:t>When the segment is not an i32, such as new, Path alone would make axum answer 400 Bad Request by itself. Taking Result&lt;Path&lt;i32&gt;, PathRejection&gt; instead hands the handler that failure as Err, so the handler can answer with the HTML 404 page, as Lesson 8.2 does for a segment that is not an id.</w:t>
      </w:r>
    </w:p>
    <w:p w14:paraId="27E197F4" w14:textId="77777777" w:rsidR="00EF0B06" w:rsidRDefault="00B0359E">
      <w:pPr>
        <w:pStyle w:val="ListBullet"/>
      </w:pPr>
      <w:r>
        <w:t>method_not_allowed_fallback names the handler for a known path with another method. axum then adds the Allow header itself, from the methods the path's route takes: GET,HEAD, because get also answers HEAD (Lesson 8.1a).</w:t>
      </w:r>
    </w:p>
    <w:p w14:paraId="148F4508" w14:textId="77777777" w:rsidR="00EF0B06" w:rsidRDefault="00EF0B06">
      <w:pPr>
        <w:keepNext/>
      </w:pPr>
    </w:p>
    <w:p w14:paraId="57581221" w14:textId="77777777" w:rsidR="00EF0B06" w:rsidRDefault="00B0359E">
      <w:r>
        <w:t>axum picks the most specific route whatever the order in which the routes were added: a fixed segment, such as /contacts/new, beats {id}. Two routes that could both match the same path in the same way stop the server at start-up with an error that names them.</w:t>
      </w:r>
    </w:p>
    <w:p w14:paraId="68BC6E1A" w14:textId="77777777" w:rsidR="00EF0B06" w:rsidRDefault="00EF0B06">
      <w:pPr>
        <w:keepNext/>
      </w:pPr>
    </w:p>
    <w:p w14:paraId="1FD8CDCA" w14:textId="77777777" w:rsidR="00EF0B06" w:rsidRDefault="00B0359E">
      <w:r>
        <w:t>The i32 type is the range check's top half: an i32 holds at most 2147483647, Lesson 6.11's largest id, so a larger number is not an i32, and the handler checks the bottom, 1. Reading a number this way is looser than Lesson 6.11's rule in one place: it takes a leading 0 and a + sign, so /contacts/01 and /contacts/+1 show Ada Lovelace's page, as Flask's int converter takes a leading 0 in Lesson 8.2.</w:t>
      </w:r>
    </w:p>
    <w:p w14:paraId="5B5B78E7" w14:textId="77777777" w:rsidR="00EF0B06" w:rsidRDefault="00EF0B06">
      <w:pPr>
        <w:keepNext/>
      </w:pPr>
    </w:p>
    <w:p w14:paraId="5F3A0A6F" w14:textId="77777777" w:rsidR="00EF0B06" w:rsidRDefault="00EF0B06">
      <w:pPr>
        <w:keepNext/>
      </w:pPr>
    </w:p>
    <w:p w14:paraId="50AF4054" w14:textId="77777777" w:rsidR="00EF0B06" w:rsidRDefault="00B0359E">
      <w:pPr>
        <w:pStyle w:val="Heading2"/>
      </w:pPr>
      <w:r>
        <w:t>Erlang: cowboy's Bindings and Constraints</w:t>
      </w:r>
    </w:p>
    <w:p w14:paraId="6E43C7F4" w14:textId="77777777" w:rsidR="00EF0B06" w:rsidRDefault="00B0359E">
      <w:r>
        <w:t>Remember, cowboy's router matches only the path, hands init/2 the route's name, and leaves the method to the handler (Lesson 8.1a). This lesson adds a binding and its constraints:</w:t>
      </w:r>
    </w:p>
    <w:p w14:paraId="395ADBFE" w14:textId="77777777" w:rsidR="00EF0B06" w:rsidRDefault="00EF0B06">
      <w:pPr>
        <w:keepNext/>
      </w:pPr>
    </w:p>
    <w:p w14:paraId="6DB67EF4" w14:textId="77777777" w:rsidR="00EF0B06" w:rsidRDefault="00B0359E">
      <w:pPr>
        <w:pStyle w:val="ListBullet"/>
      </w:pPr>
      <w:r>
        <w:t>A binding is written :id in the route's path: it matches one whole segment, and cowboy_req:binding(id, Request) returns it to the handler.</w:t>
      </w:r>
    </w:p>
    <w:p w14:paraId="0D31551F" w14:textId="77777777" w:rsidR="00EF0B06" w:rsidRDefault="00B0359E">
      <w:pPr>
        <w:pStyle w:val="ListBullet"/>
      </w:pPr>
      <w:r>
        <w:t>A route may give its bindings constraints, a list between the path and the module. int turns the segment into an integer, or fails when it is not one. A constraint can also be a function of your own; this lesson's id_in_range keeps only an id from 1 to 2147483647, Lesson 6.11's range. An Erlang integer has no largest value, so the range must be checked.</w:t>
      </w:r>
    </w:p>
    <w:p w14:paraId="389B511E" w14:textId="77777777" w:rsidR="00EF0B06" w:rsidRDefault="00B0359E">
      <w:pPr>
        <w:pStyle w:val="ListBullet"/>
      </w:pPr>
      <w:r>
        <w:t>When a constraint fails, the route does not match, and cowboy tries the next route. A segment such as new or 2147483648 therefore reaches the last route, '_', and gets the HTML 404 page, and the handler only ever sees a valid id.</w:t>
      </w:r>
    </w:p>
    <w:p w14:paraId="3983B0FC" w14:textId="77777777" w:rsidR="00EF0B06" w:rsidRDefault="00EF0B06">
      <w:pPr>
        <w:keepNext/>
      </w:pPr>
    </w:p>
    <w:p w14:paraId="0C297929" w14:textId="77777777" w:rsidR="00EF0B06" w:rsidRDefault="00B0359E">
      <w:r>
        <w:t>int is looser than Lesson 6.11's rule in the same place as Rust's i32: it takes a leading 0 and a + sign. The method stays with route_request: GET reaches each page's handler, and any other method on a page's path gets handle_method_not_allowed, which answers 405 with allow: GET.</w:t>
      </w:r>
    </w:p>
    <w:p w14:paraId="2E19C38E" w14:textId="77777777" w:rsidR="00EF0B06" w:rsidRDefault="00EF0B06">
      <w:pPr>
        <w:keepNext/>
      </w:pPr>
    </w:p>
    <w:p w14:paraId="2D6FF820" w14:textId="77777777" w:rsidR="00EF0B06" w:rsidRDefault="00EF0B06">
      <w:pPr>
        <w:keepNext/>
      </w:pPr>
    </w:p>
    <w:p w14:paraId="3B8EBFCA" w14:textId="77777777" w:rsidR="00EF0B06" w:rsidRDefault="00B0359E">
      <w:pPr>
        <w:pStyle w:val="Heading2"/>
      </w:pPr>
      <w:r>
        <w:t>Route Order and Near Misses</w:t>
      </w:r>
    </w:p>
    <w:p w14:paraId="6E606BE4" w14:textId="77777777" w:rsidR="00EF0B06" w:rsidRDefault="00B0359E">
      <w:pPr>
        <w:pStyle w:val="ListBullet"/>
      </w:pPr>
      <w:r>
        <w:t>Assembly tries the routes in order, and the first match wins, as C does: a fixed path such as /contacts/new must come before the {id} check (the Challenge). axum picks the most specific route, whatever the order. cowboy tries routes in order, but the int constraint refuses new, so in this lesson the order of those two does not matter; '_' must always be last.</w:t>
      </w:r>
    </w:p>
    <w:p w14:paraId="0417FCEC" w14:textId="77777777" w:rsidR="00EF0B06" w:rsidRDefault="00B0359E">
      <w:pPr>
        <w:pStyle w:val="ListBullet"/>
      </w:pPr>
      <w:r>
        <w:t>Remember, a trailing slash makes a different path (Lesson 8.2). Assembly and Rust answer /contacts/ with the 404 page. cowboy drops an empty last segment before it matches, so the Erlang server shows the list for /contacts/ and Ada Lovelace's page for /contacts/1/. All three match letters exactly: /Contacts is a 404 page.</w:t>
      </w:r>
    </w:p>
    <w:p w14:paraId="274E9D36" w14:textId="77777777" w:rsidR="00EF0B06" w:rsidRDefault="00B0359E">
      <w:pPr>
        <w:pStyle w:val="ListBullet"/>
      </w:pPr>
      <w:r>
        <w:t>A wrong method on /contacts/new differs too. Assembly and Rust match the {id} path before the id is checked, so POST /contacts/new gets 405. In Erlang the constraint refuses new before any route matches, so POST /contacts/new gets the 404 page.</w:t>
      </w:r>
    </w:p>
    <w:p w14:paraId="0DF1F24B" w14:textId="77777777" w:rsidR="00EF0B06" w:rsidRDefault="00EF0B06">
      <w:pPr>
        <w:keepNext/>
      </w:pPr>
    </w:p>
    <w:p w14:paraId="15E8DA46" w14:textId="77777777" w:rsidR="00EF0B06" w:rsidRDefault="00EF0B06">
      <w:pPr>
        <w:keepNext/>
      </w:pPr>
    </w:p>
    <w:p w14:paraId="210A7DA8" w14:textId="77777777" w:rsidR="00EF0B06" w:rsidRDefault="00B0359E">
      <w:pPr>
        <w:pStyle w:val="Heading2"/>
      </w:pPr>
      <w:r>
        <w:t>Solidity: What Does Not Apply</w:t>
      </w:r>
    </w:p>
    <w:p w14:paraId="2A8361C9" w14:textId="77777777" w:rsidR="00EF0B06" w:rsidRDefault="00B0359E">
      <w:r>
        <w:t>A contract has no paths, methods, or pages: a call names a function, and anvil answers JSON-RPC requests only (Lesson 6.0a). Nothing in this lesson applies to Solidity, so it has no programs here. Lesson 8.3a shows what a page must do with text that comes from a contract.</w:t>
      </w:r>
    </w:p>
    <w:p w14:paraId="0D4B2800" w14:textId="77777777" w:rsidR="00EF0B06" w:rsidRDefault="00EF0B06">
      <w:pPr>
        <w:keepNext/>
      </w:pPr>
    </w:p>
    <w:p w14:paraId="174A4286" w14:textId="77777777" w:rsidR="00EF0B06" w:rsidRDefault="00EF0B06">
      <w:pPr>
        <w:keepNext/>
      </w:pPr>
    </w:p>
    <w:p w14:paraId="16E6BCD7" w14:textId="77777777" w:rsidR="00EF0B06" w:rsidRDefault="00EF0B06">
      <w:pPr>
        <w:keepNext/>
      </w:pPr>
    </w:p>
    <w:p w14:paraId="2CE73363" w14:textId="77777777" w:rsidR="00EF0B06" w:rsidRDefault="00B0359E">
      <w:pPr>
        <w:pStyle w:val="Heading1"/>
      </w:pPr>
      <w:r>
        <w:t>Workflows</w:t>
      </w:r>
    </w:p>
    <w:p w14:paraId="3CAB280B" w14:textId="77777777" w:rsidR="00EF0B06" w:rsidRDefault="00B0359E">
      <w:pPr>
        <w:pStyle w:val="WorkflowText"/>
        <w:keepNext/>
      </w:pPr>
      <w:r>
        <w:t>Once: Make lesson-8.2-extended; Copy the Certificates and rebar3</w:t>
      </w:r>
    </w:p>
    <w:p w14:paraId="0D2C07FD" w14:textId="77777777" w:rsidR="00EF0B06" w:rsidRDefault="00B0359E">
      <w:pPr>
        <w:pStyle w:val="WorkflowText"/>
        <w:keepNext/>
      </w:pPr>
      <w:r>
        <w:t>↓</w:t>
      </w:r>
    </w:p>
    <w:p w14:paraId="6D3B2E27" w14:textId="77777777" w:rsidR="00EF0B06" w:rsidRDefault="00B0359E">
      <w:pPr>
        <w:pStyle w:val="WorkflowText"/>
        <w:keepNext/>
      </w:pPr>
      <w:r>
        <w:t>Once: Fetch the Rust Crates; Fetch and Build cowboy With rebar3</w:t>
      </w:r>
    </w:p>
    <w:p w14:paraId="126685AF" w14:textId="77777777" w:rsidR="00EF0B06" w:rsidRDefault="00B0359E">
      <w:pPr>
        <w:pStyle w:val="WorkflowText"/>
        <w:keepNext/>
      </w:pPr>
      <w:r>
        <w:t>↓</w:t>
      </w:r>
    </w:p>
    <w:p w14:paraId="02233344" w14:textId="77777777" w:rsidR="00EF0B06" w:rsidRDefault="00B0359E">
      <w:pPr>
        <w:pStyle w:val="WorkflowText"/>
        <w:keepNext/>
      </w:pPr>
      <w:r>
        <w:t>Terminal 1: Build and Start One Server; Wait for Its Listening Line</w:t>
      </w:r>
    </w:p>
    <w:p w14:paraId="1B725D05" w14:textId="77777777" w:rsidR="00EF0B06" w:rsidRDefault="00B0359E">
      <w:pPr>
        <w:pStyle w:val="WorkflowText"/>
        <w:keepNext/>
      </w:pPr>
      <w:r>
        <w:t>↓</w:t>
      </w:r>
    </w:p>
    <w:p w14:paraId="0D674DD5" w14:textId="77777777" w:rsidR="00EF0B06" w:rsidRDefault="00B0359E">
      <w:pPr>
        <w:pStyle w:val="WorkflowText"/>
        <w:keepNext/>
      </w:pPr>
      <w:r>
        <w:t>Terminal 2: Open the Pages; Follow the Links; Watch Each Request in DevTools</w:t>
      </w:r>
    </w:p>
    <w:p w14:paraId="4F2193A8" w14:textId="77777777" w:rsidR="00EF0B06" w:rsidRDefault="00B0359E">
      <w:pPr>
        <w:pStyle w:val="WorkflowText"/>
        <w:keepNext/>
      </w:pPr>
      <w:r>
        <w:t>↓</w:t>
      </w:r>
    </w:p>
    <w:p w14:paraId="562A8579" w14:textId="77777777" w:rsidR="00EF0B06" w:rsidRDefault="00B0359E">
      <w:pPr>
        <w:pStyle w:val="WorkflowText"/>
        <w:keepNext/>
      </w:pPr>
      <w:r>
        <w:t>Terminal 2: Check Every Route, and a Wrong Method, With curl.exe</w:t>
      </w:r>
    </w:p>
    <w:p w14:paraId="384F4CF2" w14:textId="77777777" w:rsidR="00EF0B06" w:rsidRDefault="00B0359E">
      <w:pPr>
        <w:pStyle w:val="WorkflowText"/>
        <w:keepNext/>
      </w:pPr>
      <w:r>
        <w:t>↓</w:t>
      </w:r>
    </w:p>
    <w:p w14:paraId="5547BF86" w14:textId="77777777" w:rsidR="00EF0B06" w:rsidRDefault="00B0359E">
      <w:pPr>
        <w:pStyle w:val="WorkflowText"/>
      </w:pPr>
      <w:r>
        <w:t>Ctrl+C in Terminal 1, Then the Next Server</w:t>
      </w:r>
    </w:p>
    <w:p w14:paraId="3C8B48D4" w14:textId="77777777" w:rsidR="00EF0B06" w:rsidRDefault="00EF0B06">
      <w:pPr>
        <w:keepNext/>
      </w:pPr>
    </w:p>
    <w:p w14:paraId="4675BBFD" w14:textId="77777777" w:rsidR="00EF0B06" w:rsidRDefault="00EF0B06">
      <w:pPr>
        <w:keepNext/>
      </w:pPr>
    </w:p>
    <w:p w14:paraId="2DB9C3FC" w14:textId="77777777" w:rsidR="00EF0B06" w:rsidRDefault="00EF0B06">
      <w:pPr>
        <w:keepNext/>
      </w:pPr>
    </w:p>
    <w:p w14:paraId="4AA063AD" w14:textId="77777777" w:rsidR="00EF0B06" w:rsidRDefault="00B0359E">
      <w:pPr>
        <w:pStyle w:val="Heading1"/>
      </w:pPr>
      <w:r>
        <w:t>Shared Learning Contract</w:t>
      </w:r>
    </w:p>
    <w:p w14:paraId="061CC87B" w14:textId="77777777" w:rsidR="00EF0B06" w:rsidRDefault="00B0359E">
      <w:pPr>
        <w:pStyle w:val="ListBullet"/>
      </w:pPr>
      <w:r>
        <w:t>Every server listens on https://127.0.0.1:8765 only, with Lesson 6.0's certificate, and answers GET /, GET /contacts, and GET /contacts/{id} with Lesson 8.2's fixed HTML pages, status 200, Content-Type text/html; charset=utf-8, and X-Content-Type-Options: nosniff. Contacts 1 and 2 are Ada Lovelace and Grace Hopper.</w:t>
      </w:r>
    </w:p>
    <w:p w14:paraId="1943C7FD" w14:textId="77777777" w:rsidR="00EF0B06" w:rsidRDefault="00B0359E">
      <w:pPr>
        <w:pStyle w:val="ListBullet"/>
      </w:pPr>
      <w:r>
        <w:t>The {id} segment is checked and kept in Lesson 6.11's range, 1 to 2147483647: by parse_path_id in Assembly, by Path&lt;i32&gt; and a check of the bottom in Rust, and by the int and id_in_range constraints in Erlang. A segment that is not an id and an id with no contact both get the HTML 404 page.</w:t>
      </w:r>
    </w:p>
    <w:p w14:paraId="585BFC51" w14:textId="77777777" w:rsidR="00EF0B06" w:rsidRDefault="00B0359E">
      <w:pPr>
        <w:pStyle w:val="ListBullet"/>
      </w:pPr>
      <w:r>
        <w:lastRenderedPageBreak/>
        <w:t>POST on a page's path gets the HTML 405 page with an Allow header: Allow: GET, or in Rust, where axum writes it, allow: GET,HEAD. A path under /api/v1/ that no route matches gets Lesson 6.0's JSON 404; any other unmatched path gets the HTML 404 page.</w:t>
      </w:r>
    </w:p>
    <w:p w14:paraId="5BEB8D3C" w14:textId="77777777" w:rsidR="00EF0B06" w:rsidRDefault="00B0359E">
      <w:pPr>
        <w:pStyle w:val="ListBullet"/>
      </w:pPr>
      <w:r>
        <w:t>The Production-Minded server is Lesson 8.1a's plus the pages, the {id} route, contact_page_for, the handlers for the list, a contact, 405, and 404, and the route table. Every answer prints one log line in Terminal 1, with the target as it was sent.</w:t>
      </w:r>
    </w:p>
    <w:p w14:paraId="76962085" w14:textId="77777777" w:rsidR="00EF0B06" w:rsidRDefault="00B0359E">
      <w:pPr>
        <w:pStyle w:val="ListBullet"/>
      </w:pPr>
      <w:r>
        <w:t>Every package is pinned and installed inside lesson-8.2-extended, or in its tool's cache in your user folder, exactly as in Lesson 8.1a. lesson-8.2-extended copies spa-ca.pem, server.pem, and server.key from lesson-6.0, never spa-ca.key, and rebar3 from lesson-8.0-extended.</w:t>
      </w:r>
    </w:p>
    <w:p w14:paraId="786A7377" w14:textId="77777777" w:rsidR="00EF0B06" w:rsidRDefault="00B0359E">
      <w:pPr>
        <w:pStyle w:val="ListBullet"/>
      </w:pPr>
      <w:r>
        <w:t>Solidity has no routes; Concept says why.</w:t>
      </w:r>
    </w:p>
    <w:p w14:paraId="26DCA4D4" w14:textId="77777777" w:rsidR="00EF0B06" w:rsidRDefault="00EF0B06">
      <w:pPr>
        <w:keepNext/>
      </w:pPr>
    </w:p>
    <w:p w14:paraId="79AC1195" w14:textId="77777777" w:rsidR="00EF0B06" w:rsidRDefault="00EF0B06">
      <w:pPr>
        <w:keepNext/>
      </w:pPr>
    </w:p>
    <w:p w14:paraId="592B86A6" w14:textId="77777777" w:rsidR="00EF0B06" w:rsidRDefault="00EF0B06">
      <w:pPr>
        <w:keepNext/>
      </w:pPr>
    </w:p>
    <w:p w14:paraId="75D98284" w14:textId="77777777" w:rsidR="00EF0B06" w:rsidRDefault="00B0359E">
      <w:pPr>
        <w:pStyle w:val="Heading1"/>
      </w:pPr>
      <w:r>
        <w:t>Project Layout</w:t>
      </w:r>
    </w:p>
    <w:p w14:paraId="3470F797" w14:textId="77777777" w:rsidR="00EF0B06" w:rsidRDefault="00B0359E">
      <w:pPr>
        <w:pStyle w:val="CommandBlock"/>
        <w:keepNext/>
      </w:pPr>
      <w:r>
        <w:t>lesson-8.2-extended/</w:t>
      </w:r>
    </w:p>
    <w:p w14:paraId="6CD73C96" w14:textId="77777777" w:rsidR="00EF0B06" w:rsidRDefault="00B0359E">
      <w:pPr>
        <w:pStyle w:val="CommandBlock"/>
        <w:keepNext/>
      </w:pPr>
      <w:r>
        <w:t xml:space="preserve">  assembly/windows/basic_server.asm</w:t>
      </w:r>
    </w:p>
    <w:p w14:paraId="183C3371" w14:textId="77777777" w:rsidR="00EF0B06" w:rsidRDefault="00B0359E">
      <w:pPr>
        <w:pStyle w:val="CommandBlock"/>
        <w:keepNext/>
      </w:pPr>
      <w:r>
        <w:t xml:space="preserve">  assembly/windows/server.asm</w:t>
      </w:r>
    </w:p>
    <w:p w14:paraId="588E2DB9" w14:textId="77777777" w:rsidR="00EF0B06" w:rsidRDefault="00B0359E">
      <w:pPr>
        <w:pStyle w:val="CommandBlock"/>
        <w:keepNext/>
      </w:pPr>
      <w:r>
        <w:t xml:space="preserve">  rust/Cargo.toml</w:t>
      </w:r>
    </w:p>
    <w:p w14:paraId="617CEA79" w14:textId="77777777" w:rsidR="00EF0B06" w:rsidRDefault="00B0359E">
      <w:pPr>
        <w:pStyle w:val="CommandBlock"/>
        <w:keepNext/>
      </w:pPr>
      <w:r>
        <w:t xml:space="preserve">  rust/Cargo.lock</w:t>
      </w:r>
    </w:p>
    <w:p w14:paraId="103BFCC0" w14:textId="77777777" w:rsidR="00EF0B06" w:rsidRDefault="00B0359E">
      <w:pPr>
        <w:pStyle w:val="CommandBlock"/>
        <w:keepNext/>
      </w:pPr>
      <w:r>
        <w:t xml:space="preserve">  rust/src/bin/basic_server.rs</w:t>
      </w:r>
    </w:p>
    <w:p w14:paraId="685C0E97" w14:textId="77777777" w:rsidR="00EF0B06" w:rsidRDefault="00B0359E">
      <w:pPr>
        <w:pStyle w:val="CommandBlock"/>
        <w:keepNext/>
      </w:pPr>
      <w:r>
        <w:t xml:space="preserve">  rust/src/bin/server.rs</w:t>
      </w:r>
    </w:p>
    <w:p w14:paraId="2EA8A394" w14:textId="77777777" w:rsidR="00EF0B06" w:rsidRDefault="00B0359E">
      <w:pPr>
        <w:pStyle w:val="CommandBlock"/>
        <w:keepNext/>
      </w:pPr>
      <w:r>
        <w:t xml:space="preserve">  erlang/rebar.config</w:t>
      </w:r>
    </w:p>
    <w:p w14:paraId="16982DC0" w14:textId="77777777" w:rsidR="00EF0B06" w:rsidRDefault="00B0359E">
      <w:pPr>
        <w:pStyle w:val="CommandBlock"/>
        <w:keepNext/>
      </w:pPr>
      <w:r>
        <w:t xml:space="preserve">  erlang/src/routing.app.src</w:t>
      </w:r>
    </w:p>
    <w:p w14:paraId="671FCF14" w14:textId="77777777" w:rsidR="00EF0B06" w:rsidRDefault="00B0359E">
      <w:pPr>
        <w:pStyle w:val="CommandBlock"/>
        <w:keepNext/>
      </w:pPr>
      <w:r>
        <w:t xml:space="preserve">  erlang/src/basic_server.erl</w:t>
      </w:r>
    </w:p>
    <w:p w14:paraId="4A58122C" w14:textId="77777777" w:rsidR="00EF0B06" w:rsidRDefault="00B0359E">
      <w:pPr>
        <w:pStyle w:val="CommandBlock"/>
      </w:pPr>
      <w:r>
        <w:t xml:space="preserve">  erlang/src/server.erl</w:t>
      </w:r>
    </w:p>
    <w:p w14:paraId="2FBE0F02" w14:textId="77777777" w:rsidR="00EF0B06" w:rsidRDefault="00EF0B06">
      <w:pPr>
        <w:keepNext/>
      </w:pPr>
    </w:p>
    <w:p w14:paraId="29527E38" w14:textId="77777777" w:rsidR="00EF0B06" w:rsidRDefault="00B0359E">
      <w:r>
        <w:t>The three certificate files and .\erlang\rebar3, which Step 1 copies, .gitignore, which Step 1 writes, and .\erlang\rebar.lock and .\erlang\_build, which rebar3 writes, are not printed as files in this lesson, so they are not in the layout.</w:t>
      </w:r>
    </w:p>
    <w:p w14:paraId="5CC0F08D" w14:textId="77777777" w:rsidR="00EF0B06" w:rsidRDefault="00EF0B06">
      <w:pPr>
        <w:keepNext/>
      </w:pPr>
    </w:p>
    <w:p w14:paraId="70D932A0" w14:textId="77777777" w:rsidR="00EF0B06" w:rsidRDefault="00EF0B06">
      <w:pPr>
        <w:keepNext/>
      </w:pPr>
    </w:p>
    <w:p w14:paraId="5778296C" w14:textId="77777777" w:rsidR="00EF0B06" w:rsidRDefault="00EF0B06">
      <w:pPr>
        <w:keepNext/>
      </w:pPr>
    </w:p>
    <w:p w14:paraId="37D9F378" w14:textId="77777777" w:rsidR="00EF0B06" w:rsidRDefault="00B0359E">
      <w:pPr>
        <w:pStyle w:val="Heading1"/>
      </w:pPr>
      <w:r>
        <w:t>Project Setup</w:t>
      </w:r>
    </w:p>
    <w:p w14:paraId="3F5E1743" w14:textId="77777777" w:rsidR="00EF0B06" w:rsidRDefault="00B0359E">
      <w:r>
        <w:t>This lesson needs your finished Lesson 6.0 and Lesson 8.0a folders beside it, the course CA trusted in your browser (Lesson 8.0), an internet connection for the packages, and Edge or Chrome. It needs no database and no administrator rights. Setup has two steps, as in Lesson 8.1a: the lesson folder, with what it copies, and the libraries.</w:t>
      </w:r>
    </w:p>
    <w:p w14:paraId="17AF48EC" w14:textId="77777777" w:rsidR="00EF0B06" w:rsidRDefault="00EF0B06">
      <w:pPr>
        <w:keepNext/>
      </w:pPr>
    </w:p>
    <w:p w14:paraId="3A8D4892" w14:textId="77777777" w:rsidR="00EF0B06" w:rsidRDefault="00EF0B06">
      <w:pPr>
        <w:keepNext/>
      </w:pPr>
    </w:p>
    <w:p w14:paraId="5925E3C7" w14:textId="77777777" w:rsidR="00EF0B06" w:rsidRDefault="00B0359E">
      <w:pPr>
        <w:pStyle w:val="Heading2"/>
      </w:pPr>
      <w:r>
        <w:t>Step 1: The Lesson Folder</w:t>
      </w:r>
    </w:p>
    <w:p w14:paraId="1DA021DC" w14:textId="77777777" w:rsidR="00EF0B06" w:rsidRDefault="00EF0B06">
      <w:pPr>
        <w:keepNext/>
      </w:pPr>
    </w:p>
    <w:p w14:paraId="233FC339" w14:textId="77777777" w:rsidR="00EF0B06" w:rsidRDefault="00B0359E">
      <w:pPr>
        <w:pStyle w:val="Heading3"/>
      </w:pPr>
      <w:r>
        <w:t>Windows PowerShell Project Setup</w:t>
      </w:r>
    </w:p>
    <w:p w14:paraId="6031346D" w14:textId="77777777" w:rsidR="00EF0B06" w:rsidRDefault="00B0359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lesson-8.2-extended sits beside lesson-8.2. Set-Location then moves into the lesson folder, where the rest of the lesson runs.</w:t>
      </w:r>
    </w:p>
    <w:p w14:paraId="5AB527D1" w14:textId="77777777" w:rsidR="00EF0B06" w:rsidRDefault="00EF0B06">
      <w:pPr>
        <w:keepNext/>
      </w:pPr>
    </w:p>
    <w:p w14:paraId="72C55E2E" w14:textId="77777777" w:rsidR="00EF0B06" w:rsidRDefault="00B0359E">
      <w:pPr>
        <w:pStyle w:val="CommandBlock"/>
        <w:keepNext/>
      </w:pPr>
      <w:r>
        <w:t>New-Item -ItemType Directory -Force "$HOME\spa\lesson-8.2-extended" | Out-Null</w:t>
      </w:r>
    </w:p>
    <w:p w14:paraId="18BB0213" w14:textId="77777777" w:rsidR="00EF0B06" w:rsidRDefault="00B0359E">
      <w:pPr>
        <w:pStyle w:val="CommandBlock"/>
        <w:keepNext/>
      </w:pPr>
      <w:r>
        <w:t>Set-Location "$HOME\spa\lesson-8.2-extended"</w:t>
      </w:r>
    </w:p>
    <w:p w14:paraId="594B5404" w14:textId="77777777" w:rsidR="00EF0B06" w:rsidRDefault="00B0359E">
      <w:pPr>
        <w:pStyle w:val="CommandBlock"/>
        <w:keepNext/>
      </w:pPr>
      <w:r>
        <w:t>New-Item -ItemType Directory -Force `</w:t>
      </w:r>
    </w:p>
    <w:p w14:paraId="39E2F160" w14:textId="77777777" w:rsidR="00EF0B06" w:rsidRDefault="00B0359E">
      <w:pPr>
        <w:pStyle w:val="CommandBlock"/>
        <w:keepNext/>
      </w:pPr>
      <w:r>
        <w:t xml:space="preserve">    "$HOME\spa\lesson-8.2-extended\assembly\windows" | Out-Null</w:t>
      </w:r>
    </w:p>
    <w:p w14:paraId="5252B422" w14:textId="77777777" w:rsidR="00EF0B06" w:rsidRDefault="00B0359E">
      <w:pPr>
        <w:pStyle w:val="CommandBlock"/>
        <w:keepNext/>
      </w:pPr>
      <w:r>
        <w:t>New-Item -ItemType Directory -Force `</w:t>
      </w:r>
    </w:p>
    <w:p w14:paraId="49D56866" w14:textId="77777777" w:rsidR="00EF0B06" w:rsidRDefault="00B0359E">
      <w:pPr>
        <w:pStyle w:val="CommandBlock"/>
        <w:keepNext/>
      </w:pPr>
      <w:r>
        <w:t xml:space="preserve">    "$HOME\spa\lesson-8.2-extended\rust\src\bin" | Out-Null</w:t>
      </w:r>
    </w:p>
    <w:p w14:paraId="1B12E80D" w14:textId="77777777" w:rsidR="00EF0B06" w:rsidRDefault="00B0359E">
      <w:pPr>
        <w:pStyle w:val="CommandBlock"/>
        <w:keepNext/>
      </w:pPr>
      <w:r>
        <w:t>New-Item -ItemType Directory -Force "$HOME\spa\lesson-8.2-extended\erlang\src" |</w:t>
      </w:r>
    </w:p>
    <w:p w14:paraId="3F5CE9C7" w14:textId="77777777" w:rsidR="00EF0B06" w:rsidRDefault="00B0359E">
      <w:pPr>
        <w:pStyle w:val="CommandBlock"/>
        <w:keepNext/>
      </w:pPr>
      <w:r>
        <w:t xml:space="preserve">    Out-Null</w:t>
      </w:r>
    </w:p>
    <w:p w14:paraId="6A8153D4" w14:textId="77777777" w:rsidR="00EF0B06" w:rsidRDefault="00B0359E">
      <w:pPr>
        <w:pStyle w:val="CommandBlock"/>
        <w:keepNext/>
      </w:pPr>
      <w:r>
        <w:t>New-Item -ItemType Directory -Force "$HOME\spa\lesson-8.2-extended\certs" |</w:t>
      </w:r>
    </w:p>
    <w:p w14:paraId="7E79D25D" w14:textId="77777777" w:rsidR="00EF0B06" w:rsidRDefault="00B0359E">
      <w:pPr>
        <w:pStyle w:val="CommandBlock"/>
      </w:pPr>
      <w:r>
        <w:t xml:space="preserve">    Out-Null</w:t>
      </w:r>
    </w:p>
    <w:p w14:paraId="22883EA3" w14:textId="77777777" w:rsidR="00EF0B06" w:rsidRDefault="00EF0B06">
      <w:pPr>
        <w:keepNext/>
      </w:pPr>
    </w:p>
    <w:p w14:paraId="5FD7A8A3" w14:textId="77777777" w:rsidR="00EF0B06" w:rsidRDefault="00B0359E">
      <w:pPr>
        <w:pStyle w:val="Heading3"/>
      </w:pPr>
      <w:r>
        <w:t>Windows PowerShell Copy Setup From Lessons 6.0 and 8.0a</w:t>
      </w:r>
    </w:p>
    <w:p w14:paraId="6F6D629C" w14:textId="77777777" w:rsidR="00EF0B06" w:rsidRDefault="00B0359E">
      <w:pPr>
        <w:keepNext/>
      </w:pPr>
      <w:r>
        <w:t>Still in lesson-8.2-extended, copy what the two lessons made, as in Lesson 8.1a. Remember, copy the three certificate files, never spa-ca.key, which stays in ..\lesson-6.0\certs (Lesson 8.0). rebar3 is the escript Lesson 8.0a downloaded and checked; the Copy Check checks it again.</w:t>
      </w:r>
    </w:p>
    <w:p w14:paraId="526CDC01" w14:textId="77777777" w:rsidR="00EF0B06" w:rsidRDefault="00EF0B06">
      <w:pPr>
        <w:keepNext/>
      </w:pPr>
    </w:p>
    <w:p w14:paraId="3540EA68" w14:textId="77777777" w:rsidR="00EF0B06" w:rsidRDefault="00B0359E">
      <w:pPr>
        <w:pStyle w:val="CommandBlock"/>
        <w:keepNext/>
      </w:pPr>
      <w:r>
        <w:t>Copy-Item ..\lesson-6.0\certs\spa-ca.pem, ..\lesson-6.0\certs\server.pem, `</w:t>
      </w:r>
    </w:p>
    <w:p w14:paraId="166D5BAB" w14:textId="77777777" w:rsidR="00EF0B06" w:rsidRDefault="00B0359E">
      <w:pPr>
        <w:pStyle w:val="CommandBlock"/>
        <w:keepNext/>
      </w:pPr>
      <w:r>
        <w:t xml:space="preserve">    ..\lesson-6.0\certs\server.key .\certs</w:t>
      </w:r>
    </w:p>
    <w:p w14:paraId="7C627853" w14:textId="77777777" w:rsidR="00EF0B06" w:rsidRDefault="00B0359E">
      <w:pPr>
        <w:pStyle w:val="CommandBlock"/>
      </w:pPr>
      <w:r>
        <w:t>Copy-Item ..\lesson-8.0-extended\erlang\rebar3 .\erlang</w:t>
      </w:r>
    </w:p>
    <w:p w14:paraId="68AEF3BF" w14:textId="77777777" w:rsidR="00EF0B06" w:rsidRDefault="00EF0B06">
      <w:pPr>
        <w:keepNext/>
      </w:pPr>
    </w:p>
    <w:p w14:paraId="1AC9E04C" w14:textId="77777777" w:rsidR="00EF0B06" w:rsidRDefault="00B0359E">
      <w:r>
        <w:t>Then type rebar.config, which rebar3 reads in Step 2. It is Lesson 8.1a's: cowboy and the two packages it is built on, each pinned. As in Chapter 1, notepad .\erlang\rebar.config creates and opens the file: choose Yes, type the file, save it with Ctrl+S, and close Notepad.</w:t>
      </w:r>
    </w:p>
    <w:p w14:paraId="4DAE8B64" w14:textId="77777777" w:rsidR="00EF0B06" w:rsidRDefault="00EF0B06">
      <w:pPr>
        <w:keepNext/>
      </w:pPr>
    </w:p>
    <w:p w14:paraId="3C26559E" w14:textId="77777777" w:rsidR="00EF0B06" w:rsidRDefault="00B0359E">
      <w:pPr>
        <w:pStyle w:val="Heading3"/>
      </w:pPr>
      <w:r>
        <w:t>erlang/rebar.config</w:t>
      </w:r>
    </w:p>
    <w:p w14:paraId="25AF6385" w14:textId="77777777" w:rsidR="00EF0B06" w:rsidRDefault="00B0359E">
      <w:pPr>
        <w:pStyle w:val="SourceCode"/>
        <w:keepNext/>
      </w:pPr>
      <w:r>
        <w:t>%% rebar3 reads this file: the project's settings. deps lists the Hex</w:t>
      </w:r>
    </w:p>
    <w:p w14:paraId="5489A5FB" w14:textId="77777777" w:rsidR="00EF0B06" w:rsidRDefault="00B0359E">
      <w:pPr>
        <w:pStyle w:val="SourceCode"/>
        <w:keepNext/>
      </w:pPr>
      <w:r>
        <w:t>%% packages to fetch, each pinned at one exact version (Lesson 2.17a):</w:t>
      </w:r>
    </w:p>
    <w:p w14:paraId="3FB15EA8" w14:textId="77777777" w:rsidR="00EF0B06" w:rsidRDefault="00B0359E">
      <w:pPr>
        <w:pStyle w:val="SourceCode"/>
        <w:keepNext/>
      </w:pPr>
      <w:r>
        <w:t>%% cowboy, the web server Chapter 8's Erlang servers use, and cowlib and</w:t>
      </w:r>
    </w:p>
    <w:p w14:paraId="12893005" w14:textId="77777777" w:rsidR="00EF0B06" w:rsidRDefault="00B0359E">
      <w:pPr>
        <w:pStyle w:val="SourceCode"/>
        <w:keepNext/>
      </w:pPr>
      <w:r>
        <w:t>%% ranch, the two packages cowboy is built on.</w:t>
      </w:r>
    </w:p>
    <w:p w14:paraId="3403F341" w14:textId="77777777" w:rsidR="00EF0B06" w:rsidRDefault="00B0359E">
      <w:pPr>
        <w:pStyle w:val="SourceCode"/>
      </w:pPr>
      <w:r>
        <w:t>{deps, [{cowboy, "2.19.0"}, {cowlib, "2.20.0"}, {ranch, "2.3.0"}]}.</w:t>
      </w:r>
    </w:p>
    <w:p w14:paraId="1697CA60" w14:textId="77777777" w:rsidR="00EF0B06" w:rsidRDefault="00EF0B06">
      <w:pPr>
        <w:keepNext/>
      </w:pPr>
    </w:p>
    <w:p w14:paraId="583B7C78" w14:textId="77777777" w:rsidR="00EF0B06" w:rsidRDefault="00B0359E">
      <w:pPr>
        <w:pStyle w:val="Heading3"/>
      </w:pPr>
      <w:r>
        <w:t>Linux or macOS Project Setup</w:t>
      </w:r>
    </w:p>
    <w:p w14:paraId="7D22FF40" w14:textId="77777777" w:rsidR="00EF0B06" w:rsidRDefault="00B0359E">
      <w:pPr>
        <w:keepNext/>
      </w:pPr>
      <w:r>
        <w:t>Each folder below is a full path that starts with $HOME/spa, your course folder from Chapter 1, so the commands work from any folder; cd then moves into the lesson folder. The Linux commands leave out the assembly folder, because Linux Assembly is deferred (Assembly Implementation).</w:t>
      </w:r>
    </w:p>
    <w:p w14:paraId="42A73D86" w14:textId="77777777" w:rsidR="00EF0B06" w:rsidRDefault="00EF0B06">
      <w:pPr>
        <w:keepNext/>
      </w:pPr>
    </w:p>
    <w:p w14:paraId="24F02083" w14:textId="77777777" w:rsidR="00EF0B06" w:rsidRDefault="00B0359E">
      <w:pPr>
        <w:pStyle w:val="CommandBlock"/>
        <w:keepNext/>
      </w:pPr>
      <w:r>
        <w:t>mkdir -p "$HOME/spa/lesson-8.2-extended/"{rust/src/bin,erlang/src,certs}</w:t>
      </w:r>
    </w:p>
    <w:p w14:paraId="2B1C0B79" w14:textId="77777777" w:rsidR="00EF0B06" w:rsidRDefault="00B0359E">
      <w:pPr>
        <w:pStyle w:val="CommandBlock"/>
        <w:keepNext/>
      </w:pPr>
      <w:r>
        <w:t>cd "$HOME/spa/lesson-8.2-extended"</w:t>
      </w:r>
    </w:p>
    <w:p w14:paraId="6DF0D82D" w14:textId="77777777" w:rsidR="00EF0B06" w:rsidRDefault="00B0359E">
      <w:pPr>
        <w:pStyle w:val="CommandBlock"/>
        <w:keepNext/>
      </w:pPr>
      <w:r>
        <w:t>cp ../lesson-6.0/certs/{spa-ca.pem,server.pem,server.key} ./certs</w:t>
      </w:r>
    </w:p>
    <w:p w14:paraId="4BA23188" w14:textId="77777777" w:rsidR="00EF0B06" w:rsidRDefault="00B0359E">
      <w:pPr>
        <w:pStyle w:val="CommandBlock"/>
      </w:pPr>
      <w:r>
        <w:t>cp ../lesson-8.0-extended/erlang/rebar3 ./erlang</w:t>
      </w:r>
    </w:p>
    <w:p w14:paraId="2852F990" w14:textId="77777777" w:rsidR="00EF0B06" w:rsidRDefault="00EF0B06">
      <w:pPr>
        <w:keepNext/>
      </w:pPr>
    </w:p>
    <w:p w14:paraId="123CC3E9" w14:textId="77777777" w:rsidR="00EF0B06" w:rsidRDefault="00B0359E">
      <w:r>
        <w:t>Type erlang/rebar.config exactly as shown in the Windows setup (nano ./erlang/rebar.config, then Ctrl+O, Enter, and Ctrl+X).</w:t>
      </w:r>
    </w:p>
    <w:p w14:paraId="403476C5" w14:textId="77777777" w:rsidR="00EF0B06" w:rsidRDefault="00EF0B06">
      <w:pPr>
        <w:keepNext/>
      </w:pPr>
    </w:p>
    <w:p w14:paraId="37BD3517" w14:textId="77777777" w:rsidR="00EF0B06" w:rsidRDefault="00B0359E">
      <w:r>
        <w:t>You save each source file in its language's section below, as each is shown, and Step 2 makes the Rust project. As in Chapter 1, notepad .\erlang\src\server.erl creates and opens one: choose Yes, type the file, save it with Ctrl+S, and close Notepad (on Linux or macOS, nano ./erlang/src/server.erl, then Ctrl+O, Enter, and Ctrl+X). Then write .gitignore, as in Lesson 8.1a. Remember, it lists the files Git must never add: *.key, and the folders and files the tools make and can make again.</w:t>
      </w:r>
    </w:p>
    <w:p w14:paraId="70AA7ECE" w14:textId="77777777" w:rsidR="00EF0B06" w:rsidRDefault="00EF0B06">
      <w:pPr>
        <w:keepNext/>
      </w:pPr>
    </w:p>
    <w:p w14:paraId="57CFA1AA" w14:textId="77777777" w:rsidR="00EF0B06" w:rsidRDefault="00B0359E">
      <w:pPr>
        <w:pStyle w:val="Heading3"/>
      </w:pPr>
      <w:r>
        <w:t>Windows PowerShell Ignore Setup</w:t>
      </w:r>
    </w:p>
    <w:p w14:paraId="5379E846" w14:textId="77777777" w:rsidR="00EF0B06" w:rsidRDefault="00B0359E">
      <w:pPr>
        <w:pStyle w:val="CommandBlock"/>
        <w:keepNext/>
      </w:pPr>
      <w:r>
        <w:t>Set-Content -Path .gitignore -Value "*.key", "rust/target/", "erlang/_build/", `</w:t>
      </w:r>
    </w:p>
    <w:p w14:paraId="06D0A664" w14:textId="77777777" w:rsidR="00EF0B06" w:rsidRDefault="00B0359E">
      <w:pPr>
        <w:pStyle w:val="CommandBlock"/>
      </w:pPr>
      <w:r>
        <w:t xml:space="preserve">    "*.obj", "*.exe"</w:t>
      </w:r>
    </w:p>
    <w:p w14:paraId="0D8BFF75" w14:textId="77777777" w:rsidR="00EF0B06" w:rsidRDefault="00EF0B06">
      <w:pPr>
        <w:keepNext/>
      </w:pPr>
    </w:p>
    <w:p w14:paraId="4ED3D6A9" w14:textId="77777777" w:rsidR="00EF0B06" w:rsidRDefault="00B0359E">
      <w:pPr>
        <w:pStyle w:val="Heading3"/>
      </w:pPr>
      <w:r>
        <w:t>Linux or macOS Ignore Setup</w:t>
      </w:r>
    </w:p>
    <w:p w14:paraId="2FDF0336" w14:textId="77777777" w:rsidR="00EF0B06" w:rsidRDefault="00B0359E">
      <w:pPr>
        <w:pStyle w:val="CommandBlock"/>
      </w:pPr>
      <w:r>
        <w:t>printf '%s\n' '*.key' rust/target/ erlang/_build/ '*.obj' '*.exe' &gt; .gitignore</w:t>
      </w:r>
    </w:p>
    <w:p w14:paraId="198B0516" w14:textId="77777777" w:rsidR="00EF0B06" w:rsidRDefault="00EF0B06">
      <w:pPr>
        <w:keepNext/>
      </w:pPr>
    </w:p>
    <w:p w14:paraId="054EE800" w14:textId="77777777" w:rsidR="00EF0B06" w:rsidRDefault="00B0359E">
      <w:pPr>
        <w:pStyle w:val="Heading3"/>
      </w:pPr>
      <w:r>
        <w:t>Windows PowerShell Copy Check</w:t>
      </w:r>
    </w:p>
    <w:p w14:paraId="3F26F4A8" w14:textId="77777777" w:rsidR="00EF0B06" w:rsidRDefault="00B0359E">
      <w:pPr>
        <w:pStyle w:val="CommandBlock"/>
        <w:keepNext/>
      </w:pPr>
      <w:r>
        <w:t>$openssl = "C:\Program Files\Git\mingw64\bin\openssl.exe"</w:t>
      </w:r>
    </w:p>
    <w:p w14:paraId="5484B4C3" w14:textId="77777777" w:rsidR="00EF0B06" w:rsidRDefault="00B0359E">
      <w:pPr>
        <w:pStyle w:val="CommandBlock"/>
        <w:keepNext/>
      </w:pPr>
      <w:r>
        <w:t>&amp; $openssl verify -CAfile certs\spa-ca.pem certs\server.pem</w:t>
      </w:r>
    </w:p>
    <w:p w14:paraId="02176D9E" w14:textId="77777777" w:rsidR="00EF0B06" w:rsidRDefault="00B0359E">
      <w:pPr>
        <w:pStyle w:val="CommandBlock"/>
        <w:keepNext/>
      </w:pPr>
      <w:r>
        <w:t>Get-ChildItem .\certs -Name</w:t>
      </w:r>
    </w:p>
    <w:p w14:paraId="57D4F288" w14:textId="77777777" w:rsidR="00EF0B06" w:rsidRDefault="00B0359E">
      <w:pPr>
        <w:pStyle w:val="CommandBlock"/>
      </w:pPr>
      <w:r>
        <w:t>(Get-FileHash .\erlang\rebar3).Hash</w:t>
      </w:r>
    </w:p>
    <w:p w14:paraId="1F6924BA" w14:textId="77777777" w:rsidR="00EF0B06" w:rsidRDefault="00EF0B06">
      <w:pPr>
        <w:keepNext/>
      </w:pPr>
    </w:p>
    <w:p w14:paraId="1FB2AB78" w14:textId="77777777" w:rsidR="00EF0B06" w:rsidRDefault="00B0359E">
      <w:pPr>
        <w:keepNext/>
      </w:pPr>
      <w:r>
        <w:t>Remember, verify checks that the server certificate is signed by the course CA, the certs folder must hold exactly three files, and no spa-ca.key, and rebar3's SHA-256 must be the value GitHub publishes for rebar3 3.27.1 (Lesson 8.1a):</w:t>
      </w:r>
    </w:p>
    <w:p w14:paraId="2468E167" w14:textId="77777777" w:rsidR="00EF0B06" w:rsidRDefault="00EF0B06">
      <w:pPr>
        <w:keepNext/>
      </w:pPr>
    </w:p>
    <w:p w14:paraId="669BF8D8" w14:textId="77777777" w:rsidR="00EF0B06" w:rsidRDefault="00B0359E">
      <w:pPr>
        <w:pStyle w:val="RequiredOutput"/>
        <w:keepNext/>
      </w:pPr>
      <w:r>
        <w:t>certs\server.pem: OK</w:t>
      </w:r>
    </w:p>
    <w:p w14:paraId="08A65ACD" w14:textId="77777777" w:rsidR="00EF0B06" w:rsidRDefault="00B0359E">
      <w:pPr>
        <w:pStyle w:val="RequiredOutput"/>
        <w:keepNext/>
      </w:pPr>
      <w:r>
        <w:t>server.key</w:t>
      </w:r>
    </w:p>
    <w:p w14:paraId="70F62643" w14:textId="77777777" w:rsidR="00EF0B06" w:rsidRDefault="00B0359E">
      <w:pPr>
        <w:pStyle w:val="RequiredOutput"/>
        <w:keepNext/>
      </w:pPr>
      <w:r>
        <w:t>server.pem</w:t>
      </w:r>
    </w:p>
    <w:p w14:paraId="2E26D698" w14:textId="77777777" w:rsidR="00EF0B06" w:rsidRDefault="00B0359E">
      <w:pPr>
        <w:pStyle w:val="RequiredOutput"/>
        <w:keepNext/>
      </w:pPr>
      <w:r>
        <w:t>spa-ca.pem</w:t>
      </w:r>
    </w:p>
    <w:p w14:paraId="2303619C" w14:textId="77777777" w:rsidR="00EF0B06" w:rsidRDefault="00B0359E">
      <w:pPr>
        <w:pStyle w:val="RequiredOutput"/>
      </w:pPr>
      <w:r>
        <w:t>708407032479514DD68B581A0B09A68B5A781FB6F53DCF4AD81CE4EF6B92940F</w:t>
      </w:r>
    </w:p>
    <w:p w14:paraId="53C44FB9" w14:textId="77777777" w:rsidR="00EF0B06" w:rsidRDefault="00EF0B06">
      <w:pPr>
        <w:keepNext/>
      </w:pPr>
    </w:p>
    <w:p w14:paraId="2D3352EF" w14:textId="77777777" w:rsidR="00EF0B06" w:rsidRDefault="00EF0B06">
      <w:pPr>
        <w:keepNext/>
      </w:pPr>
    </w:p>
    <w:p w14:paraId="250175CA" w14:textId="77777777" w:rsidR="00EF0B06" w:rsidRDefault="00B0359E">
      <w:pPr>
        <w:pStyle w:val="Heading2"/>
      </w:pPr>
      <w:r>
        <w:t>Step 2: The Libraries</w:t>
      </w:r>
    </w:p>
    <w:p w14:paraId="44108D7D" w14:textId="77777777" w:rsidR="00EF0B06" w:rsidRDefault="00B0359E">
      <w:r>
        <w:t>The libraries are Lesson 8.1a's, at the same versions. Assembly needs nothing new. Remember, cargo init writes Cargo.toml and a starter src\main.rs, cargo add pins each crate and writes Cargo.lock, cargo fetch --locked downloads the crates Cargo.lock records into Cargo's cache, and Remove-Item then deletes the starter, because the programs are in src\bin (Lesson 8.1a). Inside .\erlang, rebar3 get-deps downloads cowboy, cowlib, and ranch, and compile builds them and this lesson's own application, routing (Le</w:t>
      </w:r>
      <w:r>
        <w:t>sson 8.1a). rebar3 compile also builds .\erlang\src, so save routing.app.src and both Erlang modules (Erlang Implementation) before this step.</w:t>
      </w:r>
    </w:p>
    <w:p w14:paraId="4A10DCB6" w14:textId="77777777" w:rsidR="00EF0B06" w:rsidRDefault="00EF0B06">
      <w:pPr>
        <w:keepNext/>
      </w:pPr>
    </w:p>
    <w:p w14:paraId="03F005F7" w14:textId="77777777" w:rsidR="00EF0B06" w:rsidRDefault="00B0359E">
      <w:pPr>
        <w:pStyle w:val="Heading3"/>
      </w:pPr>
      <w:r>
        <w:t>Windows PowerShell Library Setup</w:t>
      </w:r>
    </w:p>
    <w:p w14:paraId="2A219206" w14:textId="77777777" w:rsidR="00EF0B06" w:rsidRDefault="00B0359E">
      <w:pPr>
        <w:pStyle w:val="CommandBlock"/>
        <w:keepNext/>
      </w:pPr>
      <w:r>
        <w:t>cargo init .\rust --name routing --vcs none</w:t>
      </w:r>
    </w:p>
    <w:p w14:paraId="64EBB9FB" w14:textId="77777777" w:rsidR="00EF0B06" w:rsidRDefault="00B0359E">
      <w:pPr>
        <w:pStyle w:val="CommandBlock"/>
        <w:keepNext/>
      </w:pPr>
      <w:r>
        <w:t>cargo add --manifest-path .\rust\Cargo.toml axum@=0.8.9 `</w:t>
      </w:r>
    </w:p>
    <w:p w14:paraId="424ACF2A" w14:textId="77777777" w:rsidR="00EF0B06" w:rsidRDefault="00B0359E">
      <w:pPr>
        <w:pStyle w:val="CommandBlock"/>
        <w:keepNext/>
      </w:pPr>
      <w:r>
        <w:t xml:space="preserve">    --no-default-features --features http1,tokio</w:t>
      </w:r>
    </w:p>
    <w:p w14:paraId="4AFA5733" w14:textId="77777777" w:rsidR="00EF0B06" w:rsidRDefault="00B0359E">
      <w:pPr>
        <w:pStyle w:val="CommandBlock"/>
        <w:keepNext/>
      </w:pPr>
      <w:r>
        <w:t>cargo add --manifest-path .\rust\Cargo.toml axum-server@=0.8.0 `</w:t>
      </w:r>
    </w:p>
    <w:p w14:paraId="00F00A4F" w14:textId="77777777" w:rsidR="00EF0B06" w:rsidRDefault="00B0359E">
      <w:pPr>
        <w:pStyle w:val="CommandBlock"/>
        <w:keepNext/>
      </w:pPr>
      <w:r>
        <w:t xml:space="preserve">    --features tls-rustls-no-provider</w:t>
      </w:r>
    </w:p>
    <w:p w14:paraId="13C836D1" w14:textId="77777777" w:rsidR="00EF0B06" w:rsidRDefault="00B0359E">
      <w:pPr>
        <w:pStyle w:val="CommandBlock"/>
        <w:keepNext/>
      </w:pPr>
      <w:r>
        <w:t>cargo add --manifest-path .\rust\Cargo.toml rustls@=0.23.45 `</w:t>
      </w:r>
    </w:p>
    <w:p w14:paraId="02EBB9A9" w14:textId="77777777" w:rsidR="00EF0B06" w:rsidRDefault="00B0359E">
      <w:pPr>
        <w:pStyle w:val="CommandBlock"/>
        <w:keepNext/>
      </w:pPr>
      <w:r>
        <w:t xml:space="preserve">    --no-default-features --features ring,std,tls12</w:t>
      </w:r>
    </w:p>
    <w:p w14:paraId="283E3D2F" w14:textId="77777777" w:rsidR="00EF0B06" w:rsidRDefault="00B0359E">
      <w:pPr>
        <w:pStyle w:val="CommandBlock"/>
        <w:keepNext/>
      </w:pPr>
      <w:r>
        <w:t>cargo add --manifest-path .\rust\Cargo.toml tokio@=1.53.2 `</w:t>
      </w:r>
    </w:p>
    <w:p w14:paraId="76BDF96B" w14:textId="77777777" w:rsidR="00EF0B06" w:rsidRDefault="00B0359E">
      <w:pPr>
        <w:pStyle w:val="CommandBlock"/>
        <w:keepNext/>
      </w:pPr>
      <w:r>
        <w:t xml:space="preserve">    --features macros,rt-multi-thread</w:t>
      </w:r>
    </w:p>
    <w:p w14:paraId="7116860D" w14:textId="77777777" w:rsidR="00EF0B06" w:rsidRDefault="00B0359E">
      <w:pPr>
        <w:pStyle w:val="CommandBlock"/>
        <w:keepNext/>
      </w:pPr>
      <w:r>
        <w:t>cargo fetch --locked --manifest-path .\rust\Cargo.toml</w:t>
      </w:r>
    </w:p>
    <w:p w14:paraId="082192D8" w14:textId="77777777" w:rsidR="00EF0B06" w:rsidRDefault="00B0359E">
      <w:pPr>
        <w:pStyle w:val="CommandBlock"/>
        <w:keepNext/>
      </w:pPr>
      <w:r>
        <w:t>Remove-Item .\rust\src\main.rs</w:t>
      </w:r>
    </w:p>
    <w:p w14:paraId="0B0B0E29" w14:textId="77777777" w:rsidR="00EF0B06" w:rsidRDefault="00B0359E">
      <w:pPr>
        <w:pStyle w:val="CommandBlock"/>
        <w:keepNext/>
      </w:pPr>
      <w:r>
        <w:t>Push-Location .\erlang</w:t>
      </w:r>
    </w:p>
    <w:p w14:paraId="422AFC62" w14:textId="77777777" w:rsidR="00EF0B06" w:rsidRDefault="00B0359E">
      <w:pPr>
        <w:pStyle w:val="CommandBlock"/>
        <w:keepNext/>
      </w:pPr>
      <w:r>
        <w:t>escript .\rebar3 get-deps</w:t>
      </w:r>
    </w:p>
    <w:p w14:paraId="06210C01" w14:textId="77777777" w:rsidR="00EF0B06" w:rsidRDefault="00B0359E">
      <w:pPr>
        <w:pStyle w:val="CommandBlock"/>
        <w:keepNext/>
      </w:pPr>
      <w:r>
        <w:t>escript .\rebar3 compile</w:t>
      </w:r>
    </w:p>
    <w:p w14:paraId="3CD63205" w14:textId="77777777" w:rsidR="00EF0B06" w:rsidRDefault="00B0359E">
      <w:pPr>
        <w:pStyle w:val="CommandBlock"/>
      </w:pPr>
      <w:r>
        <w:t>Pop-Location</w:t>
      </w:r>
    </w:p>
    <w:p w14:paraId="0049B161" w14:textId="77777777" w:rsidR="00EF0B06" w:rsidRDefault="00EF0B06">
      <w:pPr>
        <w:keepNext/>
      </w:pPr>
    </w:p>
    <w:p w14:paraId="26267543" w14:textId="77777777" w:rsidR="00EF0B06" w:rsidRDefault="00B0359E">
      <w:pPr>
        <w:pStyle w:val="Heading3"/>
      </w:pPr>
      <w:r>
        <w:t>Windows PowerShell Library Check</w:t>
      </w:r>
    </w:p>
    <w:p w14:paraId="2C6D4676" w14:textId="77777777" w:rsidR="00EF0B06" w:rsidRDefault="00B0359E">
      <w:pPr>
        <w:pStyle w:val="CommandBlock"/>
        <w:keepNext/>
      </w:pPr>
      <w:r>
        <w:t>Push-Location .\erlang</w:t>
      </w:r>
    </w:p>
    <w:p w14:paraId="7734EACA" w14:textId="77777777" w:rsidR="00EF0B06" w:rsidRDefault="00B0359E">
      <w:pPr>
        <w:pStyle w:val="CommandBlock"/>
        <w:keepNext/>
      </w:pPr>
      <w:r>
        <w:t>escript .\rebar3 tree</w:t>
      </w:r>
    </w:p>
    <w:p w14:paraId="442043FD" w14:textId="77777777" w:rsidR="00EF0B06" w:rsidRDefault="00B0359E">
      <w:pPr>
        <w:pStyle w:val="CommandBlock"/>
      </w:pPr>
      <w:r>
        <w:t>Pop-Location</w:t>
      </w:r>
    </w:p>
    <w:p w14:paraId="24DD1D73" w14:textId="77777777" w:rsidR="00EF0B06" w:rsidRDefault="00EF0B06">
      <w:pPr>
        <w:keepNext/>
      </w:pPr>
    </w:p>
    <w:p w14:paraId="51BF84C4" w14:textId="77777777" w:rsidR="00EF0B06" w:rsidRDefault="00B0359E">
      <w:pPr>
        <w:keepNext/>
      </w:pPr>
      <w:r>
        <w:t>tree must print exactly these versions. Your own application, routing, is not listed yet: rebar3 finds it through routing.app.src, which you save in the Erlang Implementation.</w:t>
      </w:r>
    </w:p>
    <w:p w14:paraId="3B5531B0" w14:textId="77777777" w:rsidR="00EF0B06" w:rsidRDefault="00EF0B06">
      <w:pPr>
        <w:keepNext/>
      </w:pPr>
    </w:p>
    <w:p w14:paraId="4E6008A6" w14:textId="77777777" w:rsidR="00EF0B06" w:rsidRDefault="00B0359E">
      <w:pPr>
        <w:pStyle w:val="RequiredOutput"/>
        <w:keepNext/>
      </w:pPr>
      <w:r>
        <w:t>===&gt; Verifying dependencies...</w:t>
      </w:r>
    </w:p>
    <w:p w14:paraId="5538AEBB" w14:textId="77777777" w:rsidR="00EF0B06" w:rsidRDefault="00B0359E">
      <w:pPr>
        <w:pStyle w:val="RequiredOutput"/>
        <w:keepNext/>
      </w:pPr>
      <w:r>
        <w:t xml:space="preserve">   ├─ cowboy─2.19.0 (hex package)</w:t>
      </w:r>
    </w:p>
    <w:p w14:paraId="7A942162" w14:textId="77777777" w:rsidR="00EF0B06" w:rsidRDefault="00B0359E">
      <w:pPr>
        <w:pStyle w:val="RequiredOutput"/>
        <w:keepNext/>
      </w:pPr>
      <w:r>
        <w:t xml:space="preserve">   ├─ cowlib─2.20.0 (hex package)</w:t>
      </w:r>
    </w:p>
    <w:p w14:paraId="1FD1AA8F" w14:textId="77777777" w:rsidR="00EF0B06" w:rsidRDefault="00B0359E">
      <w:pPr>
        <w:pStyle w:val="RequiredOutput"/>
      </w:pPr>
      <w:r>
        <w:t xml:space="preserve">   └─ ranch─2.3.0 (hex package)</w:t>
      </w:r>
    </w:p>
    <w:p w14:paraId="4988F076" w14:textId="77777777" w:rsidR="00EF0B06" w:rsidRDefault="00EF0B06">
      <w:pPr>
        <w:keepNext/>
      </w:pPr>
    </w:p>
    <w:p w14:paraId="257DC7C5" w14:textId="77777777" w:rsidR="00EF0B06" w:rsidRDefault="00B0359E">
      <w:pPr>
        <w:pStyle w:val="Heading3"/>
      </w:pPr>
      <w:r>
        <w:t>Linux or macOS Library Setup</w:t>
      </w:r>
    </w:p>
    <w:p w14:paraId="65658F6E" w14:textId="77777777" w:rsidR="00EF0B06" w:rsidRDefault="00B0359E">
      <w:pPr>
        <w:pStyle w:val="CommandBlock"/>
        <w:keepNext/>
      </w:pPr>
      <w:r>
        <w:t>cargo init ./rust --name routing --vcs none</w:t>
      </w:r>
    </w:p>
    <w:p w14:paraId="043C5804" w14:textId="77777777" w:rsidR="00EF0B06" w:rsidRDefault="00B0359E">
      <w:pPr>
        <w:pStyle w:val="CommandBlock"/>
        <w:keepNext/>
      </w:pPr>
      <w:r>
        <w:t>cargo add --manifest-path ./rust/Cargo.toml axum@=0.8.9 \</w:t>
      </w:r>
    </w:p>
    <w:p w14:paraId="1A0937E5" w14:textId="77777777" w:rsidR="00EF0B06" w:rsidRDefault="00B0359E">
      <w:pPr>
        <w:pStyle w:val="CommandBlock"/>
      </w:pPr>
      <w:r>
        <w:t xml:space="preserve">    --no-default-features --features http1,tokio</w:t>
      </w:r>
    </w:p>
    <w:p w14:paraId="6EB206A2" w14:textId="77777777" w:rsidR="00EF0B06" w:rsidRDefault="00B0359E">
      <w:pPr>
        <w:pStyle w:val="CommandBlock"/>
      </w:pPr>
      <w:r>
        <w:t>cargo add --manifest-path ./rust/Cargo.toml axum-server@=0.8.0 \</w:t>
      </w:r>
    </w:p>
    <w:p w14:paraId="3EB568C4" w14:textId="77777777" w:rsidR="00EF0B06" w:rsidRDefault="00B0359E">
      <w:pPr>
        <w:pStyle w:val="CommandBlock"/>
      </w:pPr>
      <w:r>
        <w:t xml:space="preserve">    --features tls-rustls-no-provider</w:t>
      </w:r>
    </w:p>
    <w:p w14:paraId="5081010B" w14:textId="77777777" w:rsidR="00EF0B06" w:rsidRDefault="00B0359E">
      <w:pPr>
        <w:pStyle w:val="CommandBlock"/>
      </w:pPr>
      <w:r>
        <w:t>cargo add --manifest-path ./rust/Cargo.toml rustls@=0.23.45 \</w:t>
      </w:r>
    </w:p>
    <w:p w14:paraId="0011D4AC" w14:textId="77777777" w:rsidR="00EF0B06" w:rsidRDefault="00B0359E">
      <w:pPr>
        <w:pStyle w:val="CommandBlock"/>
      </w:pPr>
      <w:r>
        <w:t xml:space="preserve">    --no-default-features --features ring,std,tls12</w:t>
      </w:r>
    </w:p>
    <w:p w14:paraId="47187D83" w14:textId="77777777" w:rsidR="00EF0B06" w:rsidRDefault="00B0359E">
      <w:pPr>
        <w:pStyle w:val="CommandBlock"/>
      </w:pPr>
      <w:r>
        <w:t>cargo add --manifest-path ./rust/Cargo.toml tokio@=1.53.2 \</w:t>
      </w:r>
    </w:p>
    <w:p w14:paraId="1193D8D2" w14:textId="77777777" w:rsidR="00EF0B06" w:rsidRDefault="00B0359E">
      <w:pPr>
        <w:pStyle w:val="CommandBlock"/>
      </w:pPr>
      <w:r>
        <w:t xml:space="preserve">    --features macros,rt-multi-thread</w:t>
      </w:r>
    </w:p>
    <w:p w14:paraId="6FF1A350" w14:textId="77777777" w:rsidR="00EF0B06" w:rsidRDefault="00B0359E">
      <w:pPr>
        <w:pStyle w:val="CommandBlock"/>
      </w:pPr>
      <w:r>
        <w:t>cargo fetch --locked --manifest-path ./rust/Cargo.toml</w:t>
      </w:r>
    </w:p>
    <w:p w14:paraId="241328A7" w14:textId="77777777" w:rsidR="00EF0B06" w:rsidRDefault="00B0359E">
      <w:pPr>
        <w:pStyle w:val="CommandBlock"/>
      </w:pPr>
      <w:r>
        <w:t>rm ./rust/src/main.rs</w:t>
      </w:r>
    </w:p>
    <w:p w14:paraId="0E0B5A6D" w14:textId="77777777" w:rsidR="00EF0B06" w:rsidRDefault="00B0359E">
      <w:pPr>
        <w:pStyle w:val="CommandBlock"/>
      </w:pPr>
      <w:r>
        <w:t>cd ./erlang</w:t>
      </w:r>
    </w:p>
    <w:p w14:paraId="6498AD36" w14:textId="77777777" w:rsidR="00EF0B06" w:rsidRDefault="00B0359E">
      <w:pPr>
        <w:pStyle w:val="CommandBlock"/>
      </w:pPr>
      <w:r>
        <w:t>escript ./rebar3 get-deps</w:t>
      </w:r>
    </w:p>
    <w:p w14:paraId="5039D180" w14:textId="77777777" w:rsidR="00EF0B06" w:rsidRDefault="00B0359E">
      <w:pPr>
        <w:pStyle w:val="CommandBlock"/>
        <w:keepNext/>
      </w:pPr>
      <w:r>
        <w:t>escript ./rebar3 compile</w:t>
      </w:r>
    </w:p>
    <w:p w14:paraId="5526F005" w14:textId="77777777" w:rsidR="00EF0B06" w:rsidRDefault="00B0359E">
      <w:pPr>
        <w:pStyle w:val="CommandBlock"/>
        <w:keepNext/>
      </w:pPr>
      <w:r>
        <w:t>escript ./rebar3 tree</w:t>
      </w:r>
    </w:p>
    <w:p w14:paraId="51D2C575" w14:textId="77777777" w:rsidR="00EF0B06" w:rsidRDefault="00B0359E">
      <w:pPr>
        <w:pStyle w:val="CommandBlock"/>
      </w:pPr>
      <w:r>
        <w:t>cd ..</w:t>
      </w:r>
    </w:p>
    <w:p w14:paraId="1DEE0AF3" w14:textId="77777777" w:rsidR="00EF0B06" w:rsidRDefault="00EF0B06">
      <w:pPr>
        <w:keepNext/>
      </w:pPr>
    </w:p>
    <w:p w14:paraId="5026BFE7" w14:textId="77777777" w:rsidR="00EF0B06" w:rsidRDefault="00EF0B06">
      <w:pPr>
        <w:keepNext/>
      </w:pPr>
    </w:p>
    <w:p w14:paraId="799CE086" w14:textId="77777777" w:rsidR="00EF0B06" w:rsidRDefault="00B0359E">
      <w:pPr>
        <w:pStyle w:val="Heading2"/>
      </w:pPr>
      <w:r>
        <w:t>Running the Checks</w:t>
      </w:r>
    </w:p>
    <w:p w14:paraId="125E6C32" w14:textId="77777777" w:rsidR="00EF0B06" w:rsidRDefault="00B0359E">
      <w:r>
        <w:t xml:space="preserve">Every language section runs the same way, as in Lesson 8.2. Terminal 1, a PowerShell window in lesson-8.2-extended, builds and starts the server, which runs until Ctrl+C. Terminal 2, a second window in lesson-8.2-extended, opens the pages with Start-Process, which opens an address in your default browser, Edge or Chrome, with no certificate warning (Lesson 8.0). Read each request in DevTools: F12, the Network tab, then the row's Headers; tick Preserve log, so the rows stay when you follow a link. Then send </w:t>
      </w:r>
      <w:r>
        <w:t>the same requests with curl.exe in Terminal 2, and stop the server with Ctrl+C before starting the next one: only one program can listen on port 8765.</w:t>
      </w:r>
    </w:p>
    <w:p w14:paraId="4B6962DA" w14:textId="77777777" w:rsidR="00EF0B06" w:rsidRDefault="00EF0B06">
      <w:pPr>
        <w:keepNext/>
      </w:pPr>
    </w:p>
    <w:p w14:paraId="250210E0" w14:textId="77777777" w:rsidR="00EF0B06" w:rsidRDefault="00EF0B06">
      <w:pPr>
        <w:keepNext/>
      </w:pPr>
    </w:p>
    <w:p w14:paraId="5B4E2662" w14:textId="77777777" w:rsidR="00EF0B06" w:rsidRDefault="00B0359E">
      <w:pPr>
        <w:pStyle w:val="Heading2"/>
      </w:pPr>
      <w:r>
        <w:t>When a Program Run Fails</w:t>
      </w:r>
    </w:p>
    <w:p w14:paraId="6023629A" w14:textId="77777777" w:rsidR="00EF0B06" w:rsidRDefault="00B0359E">
      <w:pPr>
        <w:pStyle w:val="ListBullet"/>
      </w:pPr>
      <w:r>
        <w:t>The browser shows "Your connection isn't private": it does not trust the course CA. Do Lesson 8.0's Trust step, and check that the Copy Check's verify printed OK. Never click Continue.</w:t>
      </w:r>
    </w:p>
    <w:p w14:paraId="488AA874" w14:textId="77777777" w:rsidR="00EF0B06" w:rsidRDefault="00B0359E">
      <w:pPr>
        <w:pStyle w:val="ListBullet"/>
      </w:pPr>
      <w:r>
        <w:t>The browser says it can't reach the page (ERR_CONNECTION_REFUSED): no server is running in Terminal 1. Start one and wait for its Listening line.</w:t>
      </w:r>
    </w:p>
    <w:p w14:paraId="0A6D434F" w14:textId="77777777" w:rsidR="00EF0B06" w:rsidRDefault="00B0359E">
      <w:pPr>
        <w:pStyle w:val="ListBullet"/>
      </w:pPr>
      <w:r>
        <w:t>A page shows Lesson 6.0's JSON, or a blank page, instead of the course's page: you are running the Basic server, the path has no route, or the path starts with /api/v1/. Check the path and the status in DevTools or Terminal 1.</w:t>
      </w:r>
    </w:p>
    <w:p w14:paraId="1CBBE706" w14:textId="77777777" w:rsidR="00EF0B06" w:rsidRDefault="00B0359E">
      <w:pPr>
        <w:pStyle w:val="ListBullet"/>
      </w:pPr>
      <w:r>
        <w:t>The Method Check prints 404 instead of 405: in Rust, method_not_allowed_fallback was added before the routes; in Erlang, route_request's last clause, the 405, is missing or a route's name has no clause.</w:t>
      </w:r>
    </w:p>
    <w:p w14:paraId="6F9A82EE" w14:textId="77777777" w:rsidR="00EF0B06" w:rsidRDefault="00B0359E">
      <w:pPr>
        <w:pStyle w:val="ListBullet"/>
      </w:pPr>
      <w:r>
        <w:t>The Rust server stops at once with a panic about a path: a route uses axum 0.7's syntax, /contacts/:id, which axum 0.8 refuses; write /contacts/{id}.</w:t>
      </w:r>
    </w:p>
    <w:p w14:paraId="159DD5AE" w14:textId="77777777" w:rsidR="00EF0B06" w:rsidRDefault="00B0359E">
      <w:pPr>
        <w:pStyle w:val="ListBullet"/>
      </w:pPr>
      <w:r>
        <w:t>A server stops at once with Error lines about the port: another server still listens on 8765. Press Ctrl+C in the terminal that runs it.</w:t>
      </w:r>
    </w:p>
    <w:p w14:paraId="631B395E" w14:textId="77777777" w:rsidR="00EF0B06" w:rsidRDefault="00B0359E">
      <w:pPr>
        <w:pStyle w:val="ListBullet"/>
      </w:pPr>
      <w:r>
        <w:t>An Assembly server prints nothing and ends with exit code -1073740940, -1073741819, or -1073741515: it loaded another program's DLLs, or found none. Run the Assembly section's $env:Path line in that terminal (Lesson 6.0a).</w:t>
      </w:r>
    </w:p>
    <w:p w14:paraId="2674BE17" w14:textId="77777777" w:rsidR="00EF0B06" w:rsidRDefault="00B0359E">
      <w:pPr>
        <w:pStyle w:val="ListBullet"/>
      </w:pPr>
      <w:r>
        <w:t>erl prints Error! Failed to load module 'server' because it cannot be found: rebar3 compile did not run, or erl was not started in lesson-8.2-extended.</w:t>
      </w:r>
    </w:p>
    <w:p w14:paraId="67AD4441" w14:textId="77777777" w:rsidR="00EF0B06" w:rsidRDefault="00EF0B06">
      <w:pPr>
        <w:keepNext/>
      </w:pPr>
    </w:p>
    <w:p w14:paraId="7D2071E3" w14:textId="77777777" w:rsidR="00EF0B06" w:rsidRDefault="00EF0B06">
      <w:pPr>
        <w:keepNext/>
      </w:pPr>
    </w:p>
    <w:p w14:paraId="60BE1077" w14:textId="77777777" w:rsidR="00EF0B06" w:rsidRDefault="00EF0B06">
      <w:pPr>
        <w:keepNext/>
      </w:pPr>
    </w:p>
    <w:p w14:paraId="768AA0EF" w14:textId="77777777" w:rsidR="00EF0B06" w:rsidRDefault="00B0359E">
      <w:pPr>
        <w:pStyle w:val="Heading1"/>
      </w:pPr>
      <w:r>
        <w:t>Assembly Implementation</w:t>
      </w:r>
    </w:p>
    <w:p w14:paraId="3F4CECC2" w14:textId="77777777" w:rsidR="00EF0B06" w:rsidRDefault="00B0359E">
      <w:r>
        <w:t>Assembly's servers are C's Lesson 8.2 servers, built on libmicrohttpd. Remember, nasm builds each .asm file into an .obj file, and gcc links it with the C library and libmicrohttpd (-lmicrohttpd) into an .exe (Lesson 6.0a).</w:t>
      </w:r>
    </w:p>
    <w:p w14:paraId="052392BD" w14:textId="77777777" w:rsidR="00EF0B06" w:rsidRDefault="00EF0B06">
      <w:pPr>
        <w:keepNext/>
      </w:pPr>
    </w:p>
    <w:p w14:paraId="40C12258" w14:textId="77777777" w:rsidR="00EF0B06" w:rsidRDefault="00EF0B06">
      <w:pPr>
        <w:keepNext/>
      </w:pPr>
    </w:p>
    <w:p w14:paraId="4C4F60F6" w14:textId="77777777" w:rsidR="00EF0B06" w:rsidRDefault="00B0359E">
      <w:pPr>
        <w:pStyle w:val="Heading2"/>
      </w:pPr>
      <w:r>
        <w:t>Linux Assembly Is Deferred</w:t>
      </w:r>
    </w:p>
    <w:p w14:paraId="1C4792CA" w14:textId="77777777" w:rsidR="00EF0B06" w:rsidRDefault="00B0359E">
      <w:r>
        <w:t>This lesson gives the Windows version of Assembly only, as Chapter 6 does: WSL's Ubuntu has no libmicrohttpd, and WSL cannot reach a server on Windows' 127.0.0.1 without changing WSL's networking, which this course does not do for you.</w:t>
      </w:r>
    </w:p>
    <w:p w14:paraId="00D7058F" w14:textId="77777777" w:rsidR="00EF0B06" w:rsidRDefault="00EF0B06">
      <w:pPr>
        <w:keepNext/>
      </w:pPr>
    </w:p>
    <w:p w14:paraId="53FCFEF0" w14:textId="77777777" w:rsidR="00EF0B06" w:rsidRDefault="00EF0B06">
      <w:pPr>
        <w:keepNext/>
      </w:pPr>
    </w:p>
    <w:p w14:paraId="2BCD1BAD" w14:textId="77777777" w:rsidR="00EF0B06" w:rsidRDefault="00B0359E">
      <w:pPr>
        <w:pStyle w:val="Heading2"/>
      </w:pPr>
      <w:r>
        <w:t>Basic Implementation</w:t>
      </w:r>
    </w:p>
    <w:p w14:paraId="76AB7CA8" w14:textId="77777777" w:rsidR="00EF0B06" w:rsidRDefault="00B0359E">
      <w:r>
        <w:t>Start with the most direct version: Lesson 8.1a's Basic server with two more pages. answer_request starts from Lesson 6.0's 404 answer and, for GET, compares the path with each page's fixed path in turn, /, /contacts, and /contacts/1; a match puts that page in r14 and switches to the HTML type. Every other request keeps the 404. New steps are commented in full; earlier steps have short reminders.</w:t>
      </w:r>
    </w:p>
    <w:p w14:paraId="2BDA3DCE" w14:textId="77777777" w:rsidR="00EF0B06" w:rsidRDefault="00EF0B06">
      <w:pPr>
        <w:keepNext/>
      </w:pPr>
    </w:p>
    <w:p w14:paraId="6E81DC94" w14:textId="77777777" w:rsidR="00EF0B06" w:rsidRDefault="00B0359E">
      <w:pPr>
        <w:pStyle w:val="Heading3"/>
      </w:pPr>
      <w:r>
        <w:t>assembly/windows/basic_server.asm</w:t>
      </w:r>
    </w:p>
    <w:p w14:paraId="06F80451" w14:textId="77777777" w:rsidR="00EF0B06" w:rsidRDefault="00B0359E">
      <w:pPr>
        <w:pStyle w:val="SourceCode"/>
        <w:keepNext/>
      </w:pPr>
      <w:r>
        <w:t>; Assembly for 64-bit Windows, written for NASM. Lesson 8.2a Basic: three</w:t>
      </w:r>
    </w:p>
    <w:p w14:paraId="73CA564A" w14:textId="77777777" w:rsidR="00EF0B06" w:rsidRDefault="00B0359E">
      <w:pPr>
        <w:pStyle w:val="SourceCode"/>
        <w:keepNext/>
      </w:pPr>
      <w:r>
        <w:t>; pages, each answered for its own fixed path, as C's basic_server.c</w:t>
      </w:r>
    </w:p>
    <w:p w14:paraId="345D3DEF" w14:textId="77777777" w:rsidR="00EF0B06" w:rsidRDefault="00B0359E">
      <w:pPr>
        <w:pStyle w:val="SourceCode"/>
      </w:pPr>
      <w:r>
        <w:t>; does. Every other request keeps Lesson 6.0's 404. Remember, the MHD_</w:t>
      </w:r>
    </w:p>
    <w:p w14:paraId="781DC6C6" w14:textId="77777777" w:rsidR="00EF0B06" w:rsidRDefault="00B0359E">
      <w:pPr>
        <w:pStyle w:val="SourceCode"/>
      </w:pPr>
      <w:r>
        <w:t>; functions come from libmicrohttpd, as in C's server (Lesson 6.0a).</w:t>
      </w:r>
    </w:p>
    <w:p w14:paraId="295F88AD" w14:textId="77777777" w:rsidR="00EF0B06" w:rsidRDefault="00B0359E">
      <w:pPr>
        <w:pStyle w:val="SourceCode"/>
      </w:pPr>
      <w:r>
        <w:t>default rel</w:t>
      </w:r>
    </w:p>
    <w:p w14:paraId="510B1A4E" w14:textId="77777777" w:rsidR="00EF0B06" w:rsidRDefault="00B0359E">
      <w:pPr>
        <w:pStyle w:val="SourceCode"/>
      </w:pPr>
      <w:r>
        <w:t>global main</w:t>
      </w:r>
    </w:p>
    <w:p w14:paraId="31FD0ACA" w14:textId="77777777" w:rsidR="00EF0B06" w:rsidRDefault="00B0359E">
      <w:pPr>
        <w:pStyle w:val="SourceCode"/>
      </w:pPr>
      <w:r>
        <w:t>extern printf</w:t>
      </w:r>
    </w:p>
    <w:p w14:paraId="5393A2CD" w14:textId="77777777" w:rsidR="00EF0B06" w:rsidRDefault="00B0359E">
      <w:pPr>
        <w:pStyle w:val="SourceCode"/>
      </w:pPr>
      <w:r>
        <w:t>extern fprintf</w:t>
      </w:r>
    </w:p>
    <w:p w14:paraId="61D96DE2" w14:textId="77777777" w:rsidR="00EF0B06" w:rsidRDefault="00B0359E">
      <w:pPr>
        <w:pStyle w:val="SourceCode"/>
      </w:pPr>
      <w:r>
        <w:t>extern fflush</w:t>
      </w:r>
    </w:p>
    <w:p w14:paraId="6D596804" w14:textId="77777777" w:rsidR="00EF0B06" w:rsidRDefault="00B0359E">
      <w:pPr>
        <w:pStyle w:val="SourceCode"/>
      </w:pPr>
      <w:r>
        <w:t>extern fopen</w:t>
      </w:r>
    </w:p>
    <w:p w14:paraId="19F85765" w14:textId="77777777" w:rsidR="00EF0B06" w:rsidRDefault="00B0359E">
      <w:pPr>
        <w:pStyle w:val="SourceCode"/>
      </w:pPr>
      <w:r>
        <w:t>extern fread</w:t>
      </w:r>
    </w:p>
    <w:p w14:paraId="673D6D92" w14:textId="77777777" w:rsidR="00EF0B06" w:rsidRDefault="00B0359E">
      <w:pPr>
        <w:pStyle w:val="SourceCode"/>
      </w:pPr>
      <w:r>
        <w:t>extern feof</w:t>
      </w:r>
    </w:p>
    <w:p w14:paraId="3AA15680" w14:textId="77777777" w:rsidR="00EF0B06" w:rsidRDefault="00B0359E">
      <w:pPr>
        <w:pStyle w:val="SourceCode"/>
      </w:pPr>
      <w:r>
        <w:t>extern fclose</w:t>
      </w:r>
    </w:p>
    <w:p w14:paraId="5A804BE2" w14:textId="77777777" w:rsidR="00EF0B06" w:rsidRDefault="00B0359E">
      <w:pPr>
        <w:pStyle w:val="SourceCode"/>
      </w:pPr>
      <w:r>
        <w:t>extern getchar</w:t>
      </w:r>
    </w:p>
    <w:p w14:paraId="06EBFFB6" w14:textId="77777777" w:rsidR="00EF0B06" w:rsidRDefault="00B0359E">
      <w:pPr>
        <w:pStyle w:val="SourceCode"/>
      </w:pPr>
      <w:r>
        <w:t>extern strcmp</w:t>
      </w:r>
    </w:p>
    <w:p w14:paraId="26BD9E18" w14:textId="77777777" w:rsidR="00EF0B06" w:rsidRDefault="00B0359E">
      <w:pPr>
        <w:pStyle w:val="SourceCode"/>
      </w:pPr>
      <w:r>
        <w:t>extern strlen</w:t>
      </w:r>
    </w:p>
    <w:p w14:paraId="5366C24E" w14:textId="77777777" w:rsidR="00EF0B06" w:rsidRDefault="00B0359E">
      <w:pPr>
        <w:pStyle w:val="SourceCode"/>
      </w:pPr>
      <w:r>
        <w:t>extern __acrt_iob_func</w:t>
      </w:r>
    </w:p>
    <w:p w14:paraId="2838FE08" w14:textId="77777777" w:rsidR="00EF0B06" w:rsidRDefault="00B0359E">
      <w:pPr>
        <w:pStyle w:val="SourceCode"/>
      </w:pPr>
      <w:r>
        <w:t>extern MHD_start_daemon</w:t>
      </w:r>
    </w:p>
    <w:p w14:paraId="2D764EA0" w14:textId="77777777" w:rsidR="00EF0B06" w:rsidRDefault="00B0359E">
      <w:pPr>
        <w:pStyle w:val="SourceCode"/>
      </w:pPr>
      <w:r>
        <w:t>extern MHD_stop_daemon</w:t>
      </w:r>
    </w:p>
    <w:p w14:paraId="2EB3222C" w14:textId="77777777" w:rsidR="00EF0B06" w:rsidRDefault="00B0359E">
      <w:pPr>
        <w:pStyle w:val="SourceCode"/>
      </w:pPr>
      <w:r>
        <w:t>extern MHD_create_response_from_buffer_static</w:t>
      </w:r>
    </w:p>
    <w:p w14:paraId="2932C7DB" w14:textId="77777777" w:rsidR="00EF0B06" w:rsidRDefault="00B0359E">
      <w:pPr>
        <w:pStyle w:val="SourceCode"/>
      </w:pPr>
      <w:r>
        <w:t>extern MHD_add_response_header</w:t>
      </w:r>
    </w:p>
    <w:p w14:paraId="1C29D62E" w14:textId="77777777" w:rsidR="00EF0B06" w:rsidRDefault="00B0359E">
      <w:pPr>
        <w:pStyle w:val="SourceCode"/>
      </w:pPr>
      <w:r>
        <w:t>extern MHD_queue_response</w:t>
      </w:r>
    </w:p>
    <w:p w14:paraId="0C0A7057" w14:textId="77777777" w:rsidR="00EF0B06" w:rsidRDefault="00B0359E">
      <w:pPr>
        <w:pStyle w:val="SourceCode"/>
      </w:pPr>
      <w:r>
        <w:t>extern MHD_destroy_response</w:t>
      </w:r>
    </w:p>
    <w:p w14:paraId="078473FA" w14:textId="77777777" w:rsidR="00EF0B06" w:rsidRDefault="00EF0B06">
      <w:pPr>
        <w:pStyle w:val="SourceCode"/>
      </w:pPr>
    </w:p>
    <w:p w14:paraId="7F620466" w14:textId="77777777" w:rsidR="00EF0B06" w:rsidRDefault="00B0359E">
      <w:pPr>
        <w:pStyle w:val="SourceCode"/>
      </w:pPr>
      <w:r>
        <w:t>; Remember, libmicrohttpd's flags are added into one number, and the</w:t>
      </w:r>
    </w:p>
    <w:p w14:paraId="6E4FC14D" w14:textId="77777777" w:rsidR="00EF0B06" w:rsidRDefault="00B0359E">
      <w:pPr>
        <w:pStyle w:val="SourceCode"/>
      </w:pPr>
      <w:r>
        <w:t>; option numbers start each setting in MHD_start_daemon's list (Lesson</w:t>
      </w:r>
    </w:p>
    <w:p w14:paraId="04B797BE" w14:textId="77777777" w:rsidR="00EF0B06" w:rsidRDefault="00B0359E">
      <w:pPr>
        <w:pStyle w:val="SourceCode"/>
      </w:pPr>
      <w:r>
        <w:t>; 6.0a); PEM_SIZE is the room for one certificate or key file's text.</w:t>
      </w:r>
    </w:p>
    <w:p w14:paraId="124515BD" w14:textId="77777777" w:rsidR="00EF0B06" w:rsidRDefault="00B0359E">
      <w:pPr>
        <w:pStyle w:val="SourceCode"/>
      </w:pPr>
      <w:r>
        <w:t>MHD_USE_TLS                     equ 2</w:t>
      </w:r>
    </w:p>
    <w:p w14:paraId="7F5FB299" w14:textId="77777777" w:rsidR="00EF0B06" w:rsidRDefault="00B0359E">
      <w:pPr>
        <w:pStyle w:val="SourceCode"/>
      </w:pPr>
      <w:r>
        <w:t>MHD_USE_THREAD_PER_CONNECTION   equ 4</w:t>
      </w:r>
    </w:p>
    <w:p w14:paraId="1553879A" w14:textId="77777777" w:rsidR="00EF0B06" w:rsidRDefault="00B0359E">
      <w:pPr>
        <w:pStyle w:val="SourceCode"/>
      </w:pPr>
      <w:r>
        <w:t>MHD_USE_INTERNAL_POLLING_THREAD equ 8</w:t>
      </w:r>
    </w:p>
    <w:p w14:paraId="4085E7B3" w14:textId="77777777" w:rsidR="00EF0B06" w:rsidRDefault="00B0359E">
      <w:pPr>
        <w:pStyle w:val="SourceCode"/>
      </w:pPr>
      <w:r>
        <w:t>MHD_OPTION_END                  equ 0</w:t>
      </w:r>
    </w:p>
    <w:p w14:paraId="6C16A62D" w14:textId="77777777" w:rsidR="00EF0B06" w:rsidRDefault="00B0359E">
      <w:pPr>
        <w:pStyle w:val="SourceCode"/>
      </w:pPr>
      <w:r>
        <w:t>MHD_OPTION_HTTPS_MEM_KEY        equ 8</w:t>
      </w:r>
    </w:p>
    <w:p w14:paraId="3BF1F89F" w14:textId="77777777" w:rsidR="00EF0B06" w:rsidRDefault="00B0359E">
      <w:pPr>
        <w:pStyle w:val="SourceCode"/>
      </w:pPr>
      <w:r>
        <w:t>MHD_OPTION_HTTPS_MEM_CERT       equ 9</w:t>
      </w:r>
    </w:p>
    <w:p w14:paraId="4CDBB15F" w14:textId="77777777" w:rsidR="00EF0B06" w:rsidRDefault="00B0359E">
      <w:pPr>
        <w:pStyle w:val="SourceCode"/>
      </w:pPr>
      <w:r>
        <w:t>MHD_OPTION_LISTEN_ADDRESS       equ 40</w:t>
      </w:r>
    </w:p>
    <w:p w14:paraId="2330598A" w14:textId="77777777" w:rsidR="00EF0B06" w:rsidRDefault="00B0359E">
      <w:pPr>
        <w:pStyle w:val="SourceCode"/>
      </w:pPr>
      <w:r>
        <w:t>HTTPS_PORT                      equ 8765</w:t>
      </w:r>
    </w:p>
    <w:p w14:paraId="10E7B650" w14:textId="77777777" w:rsidR="00EF0B06" w:rsidRDefault="00B0359E">
      <w:pPr>
        <w:pStyle w:val="SourceCode"/>
      </w:pPr>
      <w:r>
        <w:t>PEM_SIZE                        equ 8192</w:t>
      </w:r>
    </w:p>
    <w:p w14:paraId="2449D0DD" w14:textId="77777777" w:rsidR="00EF0B06" w:rsidRDefault="00EF0B06">
      <w:pPr>
        <w:pStyle w:val="SourceCode"/>
      </w:pPr>
    </w:p>
    <w:p w14:paraId="3EDE71CC" w14:textId="77777777" w:rsidR="00EF0B06" w:rsidRDefault="00B0359E">
      <w:pPr>
        <w:pStyle w:val="SourceCode"/>
      </w:pPr>
      <w:r>
        <w:t>; Remember, .rdata holds read-only data: texts and fixed values.</w:t>
      </w:r>
    </w:p>
    <w:p w14:paraId="76C06BD5" w14:textId="77777777" w:rsidR="00EF0B06" w:rsidRDefault="00B0359E">
      <w:pPr>
        <w:pStyle w:val="SourceCode"/>
      </w:pPr>
      <w:r>
        <w:t>section .rdata</w:t>
      </w:r>
    </w:p>
    <w:p w14:paraId="4EF5CA95" w14:textId="77777777" w:rsidR="00EF0B06" w:rsidRDefault="00B0359E">
      <w:pPr>
        <w:pStyle w:val="SourceCode"/>
      </w:pPr>
      <w:r>
        <w:t xml:space="preserve">    certificate_file db "certs/server.pem", 0</w:t>
      </w:r>
    </w:p>
    <w:p w14:paraId="466987E0" w14:textId="77777777" w:rsidR="00EF0B06" w:rsidRDefault="00B0359E">
      <w:pPr>
        <w:pStyle w:val="SourceCode"/>
      </w:pPr>
      <w:r>
        <w:t xml:space="preserve">    key_file        db "certs/server.key", 0</w:t>
      </w:r>
    </w:p>
    <w:p w14:paraId="598E7CBB" w14:textId="77777777" w:rsidR="00EF0B06" w:rsidRDefault="00B0359E">
      <w:pPr>
        <w:pStyle w:val="SourceCode"/>
      </w:pPr>
      <w:r>
        <w:t xml:space="preserve">    read_binary     db "rb", 0</w:t>
      </w:r>
    </w:p>
    <w:p w14:paraId="4A540267" w14:textId="77777777" w:rsidR="00EF0B06" w:rsidRDefault="00B0359E">
      <w:pPr>
        <w:pStyle w:val="SourceCode"/>
      </w:pPr>
      <w:r>
        <w:t xml:space="preserve">    get_method      db "GET", 0</w:t>
      </w:r>
    </w:p>
    <w:p w14:paraId="13ECF58C" w14:textId="77777777" w:rsidR="00EF0B06" w:rsidRDefault="00B0359E">
      <w:pPr>
        <w:pStyle w:val="SourceCode"/>
      </w:pPr>
      <w:r>
        <w:t xml:space="preserve">    ; The three routes' paths, one per page.</w:t>
      </w:r>
    </w:p>
    <w:p w14:paraId="0494C452" w14:textId="77777777" w:rsidR="00EF0B06" w:rsidRDefault="00B0359E">
      <w:pPr>
        <w:pStyle w:val="SourceCode"/>
      </w:pPr>
      <w:r>
        <w:t xml:space="preserve">    home_path       db "/", 0</w:t>
      </w:r>
    </w:p>
    <w:p w14:paraId="5A3C23B4" w14:textId="77777777" w:rsidR="00EF0B06" w:rsidRDefault="00B0359E">
      <w:pPr>
        <w:pStyle w:val="SourceCode"/>
      </w:pPr>
      <w:r>
        <w:t xml:space="preserve">    contacts_path   db "/contacts", 0</w:t>
      </w:r>
    </w:p>
    <w:p w14:paraId="503286C8" w14:textId="77777777" w:rsidR="00EF0B06" w:rsidRDefault="00B0359E">
      <w:pPr>
        <w:pStyle w:val="SourceCode"/>
      </w:pPr>
      <w:r>
        <w:t xml:space="preserve">    ada_path        db "/contacts/1", 0</w:t>
      </w:r>
    </w:p>
    <w:p w14:paraId="3D69910E" w14:textId="77777777" w:rsidR="00EF0B06" w:rsidRDefault="00B0359E">
      <w:pPr>
        <w:pStyle w:val="SourceCode"/>
      </w:pPr>
      <w:r>
        <w:t xml:space="preserve">    not_found_json  db '{"code":"not_found","message":"no such path"}', 0</w:t>
      </w:r>
    </w:p>
    <w:p w14:paraId="15EE9D3B" w14:textId="77777777" w:rsidR="00EF0B06" w:rsidRDefault="00B0359E">
      <w:pPr>
        <w:pStyle w:val="SourceCode"/>
      </w:pPr>
      <w:r>
        <w:t xml:space="preserve">    content_type_name db "Content-Type", 0</w:t>
      </w:r>
    </w:p>
    <w:p w14:paraId="7E129D6C" w14:textId="77777777" w:rsidR="00EF0B06" w:rsidRDefault="00B0359E">
      <w:pPr>
        <w:pStyle w:val="SourceCode"/>
      </w:pPr>
      <w:r>
        <w:t xml:space="preserve">    json_type       db "application/json; charset=utf-8", 0</w:t>
      </w:r>
    </w:p>
    <w:p w14:paraId="2B2E32E5" w14:textId="77777777" w:rsidR="00EF0B06" w:rsidRDefault="00B0359E">
      <w:pPr>
        <w:pStyle w:val="SourceCode"/>
      </w:pPr>
      <w:r>
        <w:t xml:space="preserve">    ; Remember, text/html makes the browser draw a page, and nosniff</w:t>
      </w:r>
    </w:p>
    <w:p w14:paraId="26633C02" w14:textId="77777777" w:rsidR="00EF0B06" w:rsidRDefault="00B0359E">
      <w:pPr>
        <w:pStyle w:val="SourceCode"/>
      </w:pPr>
      <w:r>
        <w:t xml:space="preserve">    ; makes it believe Content-Type (Lesson 8.1a).</w:t>
      </w:r>
    </w:p>
    <w:p w14:paraId="4801D0C6" w14:textId="77777777" w:rsidR="00EF0B06" w:rsidRDefault="00B0359E">
      <w:pPr>
        <w:pStyle w:val="SourceCode"/>
      </w:pPr>
      <w:r>
        <w:t xml:space="preserve">    html_type       db "text/html; charset=utf-8", 0</w:t>
      </w:r>
    </w:p>
    <w:p w14:paraId="08B310AD" w14:textId="77777777" w:rsidR="00EF0B06" w:rsidRDefault="00B0359E">
      <w:pPr>
        <w:pStyle w:val="SourceCode"/>
      </w:pPr>
      <w:r>
        <w:t xml:space="preserve">    nosniff_name    db "X-Content-Type-Options", 0</w:t>
      </w:r>
    </w:p>
    <w:p w14:paraId="58938108" w14:textId="77777777" w:rsidR="00EF0B06" w:rsidRDefault="00B0359E">
      <w:pPr>
        <w:pStyle w:val="SourceCode"/>
      </w:pPr>
      <w:r>
        <w:t xml:space="preserve">    nosniff_value   db "nosniff", 0</w:t>
      </w:r>
    </w:p>
    <w:p w14:paraId="2DC9F4FC" w14:textId="77777777" w:rsidR="00EF0B06" w:rsidRDefault="00B0359E">
      <w:pPr>
        <w:pStyle w:val="SourceCode"/>
      </w:pPr>
      <w:r>
        <w:t xml:space="preserve">    ; Remember, db lines one after another join into one text, ended by</w:t>
      </w:r>
    </w:p>
    <w:p w14:paraId="37C842A9" w14:textId="77777777" w:rsidR="00EF0B06" w:rsidRDefault="00B0359E">
      <w:pPr>
        <w:pStyle w:val="SourceCode"/>
      </w:pPr>
      <w:r>
        <w:t xml:space="preserve">    ; the single 0 (Lesson 4.4a); each line ends with 10, the line feed.</w:t>
      </w:r>
    </w:p>
    <w:p w14:paraId="18B22271" w14:textId="77777777" w:rsidR="00EF0B06" w:rsidRDefault="00B0359E">
      <w:pPr>
        <w:pStyle w:val="SourceCode"/>
      </w:pPr>
      <w:r>
        <w:t xml:space="preserve">    home_page       db "&lt;!DOCTYPE html&gt;", 10</w:t>
      </w:r>
    </w:p>
    <w:p w14:paraId="04E002C0" w14:textId="77777777" w:rsidR="00EF0B06" w:rsidRDefault="00B0359E">
      <w:pPr>
        <w:pStyle w:val="SourceCode"/>
      </w:pPr>
      <w:r>
        <w:t xml:space="preserve">                    db '&lt;html lang="en"&gt;', 10</w:t>
      </w:r>
    </w:p>
    <w:p w14:paraId="20D62DFC" w14:textId="77777777" w:rsidR="00EF0B06" w:rsidRDefault="00B0359E">
      <w:pPr>
        <w:pStyle w:val="SourceCode"/>
      </w:pPr>
      <w:r>
        <w:t xml:space="preserve">                    db "&lt;head&gt;", 10</w:t>
      </w:r>
    </w:p>
    <w:p w14:paraId="53AED2CB" w14:textId="77777777" w:rsidR="00EF0B06" w:rsidRDefault="00B0359E">
      <w:pPr>
        <w:pStyle w:val="SourceCode"/>
      </w:pPr>
      <w:r>
        <w:t xml:space="preserve">                    db '&lt;meta charset="utf-8"&gt;', 10</w:t>
      </w:r>
    </w:p>
    <w:p w14:paraId="74D9A310" w14:textId="77777777" w:rsidR="00EF0B06" w:rsidRDefault="00B0359E">
      <w:pPr>
        <w:pStyle w:val="SourceCode"/>
      </w:pPr>
      <w:r>
        <w:t xml:space="preserve">                    db "&lt;title&gt;Contact Manager&lt;/title&gt;", 10</w:t>
      </w:r>
    </w:p>
    <w:p w14:paraId="5C519D8A" w14:textId="77777777" w:rsidR="00EF0B06" w:rsidRDefault="00B0359E">
      <w:pPr>
        <w:pStyle w:val="SourceCode"/>
      </w:pPr>
      <w:r>
        <w:t xml:space="preserve">                    db "&lt;/head&gt;", 10</w:t>
      </w:r>
    </w:p>
    <w:p w14:paraId="4215935F" w14:textId="77777777" w:rsidR="00EF0B06" w:rsidRDefault="00B0359E">
      <w:pPr>
        <w:pStyle w:val="SourceCode"/>
      </w:pPr>
      <w:r>
        <w:t xml:space="preserve">                    db "&lt;body&gt;", 10</w:t>
      </w:r>
    </w:p>
    <w:p w14:paraId="50C36DFD" w14:textId="77777777" w:rsidR="00EF0B06" w:rsidRDefault="00B0359E">
      <w:pPr>
        <w:pStyle w:val="SourceCode"/>
      </w:pPr>
      <w:r>
        <w:t xml:space="preserve">                    db "&lt;h1&gt;Contact Manager&lt;/h1&gt;", 10</w:t>
      </w:r>
    </w:p>
    <w:p w14:paraId="745F71E0" w14:textId="77777777" w:rsidR="00EF0B06" w:rsidRDefault="00B0359E">
      <w:pPr>
        <w:pStyle w:val="SourceCode"/>
      </w:pPr>
      <w:r>
        <w:t xml:space="preserve">                    db "&lt;p&gt;Served by your own HTTPS server.&lt;/p&gt;", 10</w:t>
      </w:r>
    </w:p>
    <w:p w14:paraId="0CA09EF5" w14:textId="77777777" w:rsidR="00EF0B06" w:rsidRDefault="00B0359E">
      <w:pPr>
        <w:pStyle w:val="SourceCode"/>
      </w:pPr>
      <w:r>
        <w:t xml:space="preserve">                    db '&lt;p&gt;&lt;a href="/contacts"&gt;Contacts&lt;/a&gt;&lt;/p&gt;', 10</w:t>
      </w:r>
    </w:p>
    <w:p w14:paraId="08FEC4CB" w14:textId="77777777" w:rsidR="00EF0B06" w:rsidRDefault="00B0359E">
      <w:pPr>
        <w:pStyle w:val="SourceCode"/>
      </w:pPr>
      <w:r>
        <w:t xml:space="preserve">                    db "&lt;/body&gt;", 10</w:t>
      </w:r>
    </w:p>
    <w:p w14:paraId="30D06488" w14:textId="77777777" w:rsidR="00EF0B06" w:rsidRDefault="00B0359E">
      <w:pPr>
        <w:pStyle w:val="SourceCode"/>
      </w:pPr>
      <w:r>
        <w:t xml:space="preserve">                    db "&lt;/html&gt;", 10, 0</w:t>
      </w:r>
    </w:p>
    <w:p w14:paraId="45AD8581" w14:textId="77777777" w:rsidR="00EF0B06" w:rsidRDefault="00B0359E">
      <w:pPr>
        <w:pStyle w:val="SourceCode"/>
      </w:pPr>
      <w:r>
        <w:t xml:space="preserve">    ; The contact list: &lt;ul&gt; is a list and each &lt;li&gt; one item in it.</w:t>
      </w:r>
    </w:p>
    <w:p w14:paraId="2CE7865F" w14:textId="77777777" w:rsidR="00EF0B06" w:rsidRDefault="00B0359E">
      <w:pPr>
        <w:pStyle w:val="SourceCode"/>
      </w:pPr>
      <w:r>
        <w:t xml:space="preserve">    ; &lt;a href="/contacts/1"&gt; is a link: clicking it makes the browser</w:t>
      </w:r>
    </w:p>
    <w:p w14:paraId="491AC28D" w14:textId="77777777" w:rsidR="00EF0B06" w:rsidRDefault="00B0359E">
      <w:pPr>
        <w:pStyle w:val="SourceCode"/>
      </w:pPr>
      <w:r>
        <w:t xml:space="preserve">    ; send GET /contacts/1, the third route's path.</w:t>
      </w:r>
    </w:p>
    <w:p w14:paraId="22A68579" w14:textId="77777777" w:rsidR="00EF0B06" w:rsidRDefault="00B0359E">
      <w:pPr>
        <w:pStyle w:val="SourceCode"/>
      </w:pPr>
      <w:r>
        <w:t xml:space="preserve">    contacts_page   db "&lt;!DOCTYPE html&gt;", 10</w:t>
      </w:r>
    </w:p>
    <w:p w14:paraId="695B3C29" w14:textId="77777777" w:rsidR="00EF0B06" w:rsidRDefault="00B0359E">
      <w:pPr>
        <w:pStyle w:val="SourceCode"/>
      </w:pPr>
      <w:r>
        <w:t xml:space="preserve">                    db '&lt;html lang="en"&gt;', 10</w:t>
      </w:r>
    </w:p>
    <w:p w14:paraId="6C1FDC7D" w14:textId="77777777" w:rsidR="00EF0B06" w:rsidRDefault="00B0359E">
      <w:pPr>
        <w:pStyle w:val="SourceCode"/>
      </w:pPr>
      <w:r>
        <w:t xml:space="preserve">                    db "&lt;head&gt;", 10</w:t>
      </w:r>
    </w:p>
    <w:p w14:paraId="1D5AA152" w14:textId="77777777" w:rsidR="00EF0B06" w:rsidRDefault="00B0359E">
      <w:pPr>
        <w:pStyle w:val="SourceCode"/>
      </w:pPr>
      <w:r>
        <w:t xml:space="preserve">                    db '&lt;meta charset="utf-8"&gt;', 10</w:t>
      </w:r>
    </w:p>
    <w:p w14:paraId="38EB8EA5" w14:textId="77777777" w:rsidR="00EF0B06" w:rsidRDefault="00B0359E">
      <w:pPr>
        <w:pStyle w:val="SourceCode"/>
      </w:pPr>
      <w:r>
        <w:t xml:space="preserve">                    db "&lt;title&gt;Contacts&lt;/title&gt;", 10</w:t>
      </w:r>
    </w:p>
    <w:p w14:paraId="3FCC3133" w14:textId="77777777" w:rsidR="00EF0B06" w:rsidRDefault="00B0359E">
      <w:pPr>
        <w:pStyle w:val="SourceCode"/>
      </w:pPr>
      <w:r>
        <w:t xml:space="preserve">                    db "&lt;/head&gt;", 10</w:t>
      </w:r>
    </w:p>
    <w:p w14:paraId="17884287" w14:textId="77777777" w:rsidR="00EF0B06" w:rsidRDefault="00B0359E">
      <w:pPr>
        <w:pStyle w:val="SourceCode"/>
      </w:pPr>
      <w:r>
        <w:t xml:space="preserve">                    db "&lt;body&gt;", 10</w:t>
      </w:r>
    </w:p>
    <w:p w14:paraId="616CF614" w14:textId="77777777" w:rsidR="00EF0B06" w:rsidRDefault="00B0359E">
      <w:pPr>
        <w:pStyle w:val="SourceCode"/>
      </w:pPr>
      <w:r>
        <w:t xml:space="preserve">                    db "&lt;h1&gt;Contacts&lt;/h1&gt;", 10</w:t>
      </w:r>
    </w:p>
    <w:p w14:paraId="2C295095" w14:textId="77777777" w:rsidR="00EF0B06" w:rsidRDefault="00B0359E">
      <w:pPr>
        <w:pStyle w:val="SourceCode"/>
      </w:pPr>
      <w:r>
        <w:t xml:space="preserve">                    db "&lt;ul&gt;", 10</w:t>
      </w:r>
    </w:p>
    <w:p w14:paraId="48052C82" w14:textId="77777777" w:rsidR="00EF0B06" w:rsidRDefault="00B0359E">
      <w:pPr>
        <w:pStyle w:val="SourceCode"/>
      </w:pPr>
      <w:r>
        <w:t xml:space="preserve">                    db '&lt;li&gt;&lt;a href="/contacts/1"&gt;Ada Lovelace&lt;/a&gt;&lt;/li&gt;', 10</w:t>
      </w:r>
    </w:p>
    <w:p w14:paraId="098962E7" w14:textId="77777777" w:rsidR="00EF0B06" w:rsidRDefault="00B0359E">
      <w:pPr>
        <w:pStyle w:val="SourceCode"/>
      </w:pPr>
      <w:r>
        <w:t xml:space="preserve">                    db '&lt;li&gt;&lt;a href="/contacts/2"&gt;Grace Hopper&lt;/a&gt;&lt;/li&gt;', 10</w:t>
      </w:r>
    </w:p>
    <w:p w14:paraId="76A3EC11" w14:textId="77777777" w:rsidR="00EF0B06" w:rsidRDefault="00B0359E">
      <w:pPr>
        <w:pStyle w:val="SourceCode"/>
      </w:pPr>
      <w:r>
        <w:t xml:space="preserve">                    db "&lt;/ul&gt;", 10</w:t>
      </w:r>
    </w:p>
    <w:p w14:paraId="09A43234" w14:textId="77777777" w:rsidR="00EF0B06" w:rsidRDefault="00B0359E">
      <w:pPr>
        <w:pStyle w:val="SourceCode"/>
      </w:pPr>
      <w:r>
        <w:t xml:space="preserve">                    db '&lt;p&gt;&lt;a href="/"&gt;Home&lt;/a&gt;&lt;/p&gt;', 10</w:t>
      </w:r>
    </w:p>
    <w:p w14:paraId="7B26A943" w14:textId="77777777" w:rsidR="00EF0B06" w:rsidRDefault="00B0359E">
      <w:pPr>
        <w:pStyle w:val="SourceCode"/>
      </w:pPr>
      <w:r>
        <w:t xml:space="preserve">                    db "&lt;/body&gt;", 10</w:t>
      </w:r>
    </w:p>
    <w:p w14:paraId="15386E45" w14:textId="77777777" w:rsidR="00EF0B06" w:rsidRDefault="00B0359E">
      <w:pPr>
        <w:pStyle w:val="SourceCode"/>
      </w:pPr>
      <w:r>
        <w:t xml:space="preserve">                    db "&lt;/html&gt;", 10, 0</w:t>
      </w:r>
    </w:p>
    <w:p w14:paraId="30EB1B84" w14:textId="77777777" w:rsidR="00EF0B06" w:rsidRDefault="00B0359E">
      <w:pPr>
        <w:pStyle w:val="SourceCode"/>
      </w:pPr>
      <w:r>
        <w:t xml:space="preserve">    ; One contact's page, for the fixed path /contacts/1 only. Grace</w:t>
      </w:r>
    </w:p>
    <w:p w14:paraId="468B779C" w14:textId="77777777" w:rsidR="00EF0B06" w:rsidRDefault="00B0359E">
      <w:pPr>
        <w:pStyle w:val="SourceCode"/>
      </w:pPr>
      <w:r>
        <w:t xml:space="preserve">    ; Hopper's link, /contacts/2, has no route, so it gets the 404.</w:t>
      </w:r>
    </w:p>
    <w:p w14:paraId="6F7881A6" w14:textId="77777777" w:rsidR="00EF0B06" w:rsidRDefault="00B0359E">
      <w:pPr>
        <w:pStyle w:val="SourceCode"/>
      </w:pPr>
      <w:r>
        <w:t xml:space="preserve">    ada_page        db "&lt;!DOCTYPE html&gt;", 10</w:t>
      </w:r>
    </w:p>
    <w:p w14:paraId="7D129F4F" w14:textId="77777777" w:rsidR="00EF0B06" w:rsidRDefault="00B0359E">
      <w:pPr>
        <w:pStyle w:val="SourceCode"/>
      </w:pPr>
      <w:r>
        <w:t xml:space="preserve">                    db '&lt;html lang="en"&gt;', 10</w:t>
      </w:r>
    </w:p>
    <w:p w14:paraId="4E768A04" w14:textId="77777777" w:rsidR="00EF0B06" w:rsidRDefault="00B0359E">
      <w:pPr>
        <w:pStyle w:val="SourceCode"/>
      </w:pPr>
      <w:r>
        <w:t xml:space="preserve">                    db "&lt;head&gt;", 10</w:t>
      </w:r>
    </w:p>
    <w:p w14:paraId="3499A015" w14:textId="77777777" w:rsidR="00EF0B06" w:rsidRDefault="00B0359E">
      <w:pPr>
        <w:pStyle w:val="SourceCode"/>
      </w:pPr>
      <w:r>
        <w:t xml:space="preserve">                    db '&lt;meta charset="utf-8"&gt;', 10</w:t>
      </w:r>
    </w:p>
    <w:p w14:paraId="049F1D4D" w14:textId="77777777" w:rsidR="00EF0B06" w:rsidRDefault="00B0359E">
      <w:pPr>
        <w:pStyle w:val="SourceCode"/>
      </w:pPr>
      <w:r>
        <w:t xml:space="preserve">                    db "&lt;title&gt;Ada Lovelace&lt;/title&gt;", 10</w:t>
      </w:r>
    </w:p>
    <w:p w14:paraId="6733B404" w14:textId="77777777" w:rsidR="00EF0B06" w:rsidRDefault="00B0359E">
      <w:pPr>
        <w:pStyle w:val="SourceCode"/>
      </w:pPr>
      <w:r>
        <w:t xml:space="preserve">                    db "&lt;/head&gt;", 10</w:t>
      </w:r>
    </w:p>
    <w:p w14:paraId="458DDB43" w14:textId="77777777" w:rsidR="00EF0B06" w:rsidRDefault="00B0359E">
      <w:pPr>
        <w:pStyle w:val="SourceCode"/>
      </w:pPr>
      <w:r>
        <w:t xml:space="preserve">                    db "&lt;body&gt;", 10</w:t>
      </w:r>
    </w:p>
    <w:p w14:paraId="6E218310" w14:textId="77777777" w:rsidR="00EF0B06" w:rsidRDefault="00B0359E">
      <w:pPr>
        <w:pStyle w:val="SourceCode"/>
      </w:pPr>
      <w:r>
        <w:t xml:space="preserve">                    db "&lt;h1&gt;Ada Lovelace&lt;/h1&gt;", 10</w:t>
      </w:r>
    </w:p>
    <w:p w14:paraId="16ADE1F8" w14:textId="77777777" w:rsidR="00EF0B06" w:rsidRDefault="00B0359E">
      <w:pPr>
        <w:pStyle w:val="SourceCode"/>
      </w:pPr>
      <w:r>
        <w:t xml:space="preserve">                    db "&lt;p&gt;Email: ada@example.com&lt;/p&gt;", 10</w:t>
      </w:r>
    </w:p>
    <w:p w14:paraId="27C2A2F7" w14:textId="77777777" w:rsidR="00EF0B06" w:rsidRDefault="00B0359E">
      <w:pPr>
        <w:pStyle w:val="SourceCode"/>
      </w:pPr>
      <w:r>
        <w:t xml:space="preserve">                    db "&lt;p&gt;Phone: 555-0100&lt;/p&gt;", 10</w:t>
      </w:r>
    </w:p>
    <w:p w14:paraId="70F29639" w14:textId="77777777" w:rsidR="00EF0B06" w:rsidRDefault="00B0359E">
      <w:pPr>
        <w:pStyle w:val="SourceCode"/>
      </w:pPr>
      <w:r>
        <w:t xml:space="preserve">                    db '&lt;p&gt;&lt;a href="/contacts"&gt;All contacts&lt;/a&gt;&lt;/p&gt;', 10</w:t>
      </w:r>
    </w:p>
    <w:p w14:paraId="257A0743" w14:textId="77777777" w:rsidR="00EF0B06" w:rsidRDefault="00B0359E">
      <w:pPr>
        <w:pStyle w:val="SourceCode"/>
      </w:pPr>
      <w:r>
        <w:t xml:space="preserve">                    db "&lt;/body&gt;", 10</w:t>
      </w:r>
    </w:p>
    <w:p w14:paraId="5575673C" w14:textId="77777777" w:rsidR="00EF0B06" w:rsidRDefault="00B0359E">
      <w:pPr>
        <w:pStyle w:val="SourceCode"/>
      </w:pPr>
      <w:r>
        <w:t xml:space="preserve">                    db "&lt;/html&gt;", 10, 0</w:t>
      </w:r>
    </w:p>
    <w:p w14:paraId="14065718" w14:textId="77777777" w:rsidR="00EF0B06" w:rsidRDefault="00B0359E">
      <w:pPr>
        <w:pStyle w:val="SourceCode"/>
      </w:pPr>
      <w:r>
        <w:t xml:space="preserve">    listening_line  db "Listening on https://127.0.0.1:8765", 10, 0</w:t>
      </w:r>
    </w:p>
    <w:p w14:paraId="5247F594" w14:textId="77777777" w:rsidR="00EF0B06" w:rsidRDefault="00B0359E">
      <w:pPr>
        <w:pStyle w:val="SourceCode"/>
      </w:pPr>
      <w:r>
        <w:t xml:space="preserve">    files_error_line db "Error: could not read the certificate files", 10, 0</w:t>
      </w:r>
    </w:p>
    <w:p w14:paraId="2DA52202" w14:textId="77777777" w:rsidR="00EF0B06" w:rsidRDefault="00B0359E">
      <w:pPr>
        <w:pStyle w:val="SourceCode"/>
      </w:pPr>
      <w:r>
        <w:t xml:space="preserve">    start_error_line db "Error: could not start the server", 10, 0</w:t>
      </w:r>
    </w:p>
    <w:p w14:paraId="33166824" w14:textId="77777777" w:rsidR="00EF0B06" w:rsidRDefault="00B0359E">
      <w:pPr>
        <w:pStyle w:val="SourceCode"/>
      </w:pPr>
      <w:r>
        <w:t xml:space="preserve">    ; Remember, the address to listen on: IPv4, port 8765 most</w:t>
      </w:r>
    </w:p>
    <w:p w14:paraId="7DA5F681" w14:textId="77777777" w:rsidR="00EF0B06" w:rsidRDefault="00B0359E">
      <w:pPr>
        <w:pStyle w:val="SourceCode"/>
      </w:pPr>
      <w:r>
        <w:t xml:space="preserve">    ; significant byte first, 127.0.0.1, and eight unused bytes.</w:t>
      </w:r>
    </w:p>
    <w:p w14:paraId="62EEB35D" w14:textId="77777777" w:rsidR="00EF0B06" w:rsidRDefault="00B0359E">
      <w:pPr>
        <w:pStyle w:val="SourceCode"/>
      </w:pPr>
      <w:r>
        <w:t xml:space="preserve">    listen_address  dw 2</w:t>
      </w:r>
    </w:p>
    <w:p w14:paraId="7A63E467" w14:textId="77777777" w:rsidR="00EF0B06" w:rsidRDefault="00B0359E">
      <w:pPr>
        <w:pStyle w:val="SourceCode"/>
      </w:pPr>
      <w:r>
        <w:t xml:space="preserve">                    db 0x22, 0x3D</w:t>
      </w:r>
    </w:p>
    <w:p w14:paraId="653E39A7" w14:textId="77777777" w:rsidR="00EF0B06" w:rsidRDefault="00B0359E">
      <w:pPr>
        <w:pStyle w:val="SourceCode"/>
      </w:pPr>
      <w:r>
        <w:t xml:space="preserve">                    db 127, 0, 0, 1</w:t>
      </w:r>
    </w:p>
    <w:p w14:paraId="1F36ADC9" w14:textId="77777777" w:rsidR="00EF0B06" w:rsidRDefault="00B0359E">
      <w:pPr>
        <w:pStyle w:val="SourceCode"/>
      </w:pPr>
      <w:r>
        <w:t xml:space="preserve">                    times 8 db 0</w:t>
      </w:r>
    </w:p>
    <w:p w14:paraId="0FB5C400" w14:textId="77777777" w:rsidR="00EF0B06" w:rsidRDefault="00B0359E">
      <w:pPr>
        <w:pStyle w:val="SourceCode"/>
      </w:pPr>
      <w:r>
        <w:t xml:space="preserve">    ADDRESS_SIZE    equ $ - listen_address</w:t>
      </w:r>
    </w:p>
    <w:p w14:paraId="4B2CEE85" w14:textId="77777777" w:rsidR="00EF0B06" w:rsidRDefault="00EF0B06">
      <w:pPr>
        <w:pStyle w:val="SourceCode"/>
      </w:pPr>
    </w:p>
    <w:p w14:paraId="15C738D7" w14:textId="77777777" w:rsidR="00EF0B06" w:rsidRDefault="00B0359E">
      <w:pPr>
        <w:pStyle w:val="SourceCode"/>
      </w:pPr>
      <w:r>
        <w:t>; Remember, .bss reserves memory that starts as zeros.</w:t>
      </w:r>
    </w:p>
    <w:p w14:paraId="16DC3F63" w14:textId="77777777" w:rsidR="00EF0B06" w:rsidRDefault="00B0359E">
      <w:pPr>
        <w:pStyle w:val="SourceCode"/>
      </w:pPr>
      <w:r>
        <w:t>section .bss</w:t>
      </w:r>
    </w:p>
    <w:p w14:paraId="1A78840C" w14:textId="77777777" w:rsidR="00EF0B06" w:rsidRDefault="00B0359E">
      <w:pPr>
        <w:pStyle w:val="SourceCode"/>
      </w:pPr>
      <w:r>
        <w:t xml:space="preserve">    certificate     resb PEM_SIZE</w:t>
      </w:r>
    </w:p>
    <w:p w14:paraId="1C6E73FD" w14:textId="77777777" w:rsidR="00EF0B06" w:rsidRDefault="00B0359E">
      <w:pPr>
        <w:pStyle w:val="SourceCode"/>
      </w:pPr>
      <w:r>
        <w:t xml:space="preserve">    key             resb PEM_SIZE</w:t>
      </w:r>
    </w:p>
    <w:p w14:paraId="54646A28" w14:textId="77777777" w:rsidR="00EF0B06" w:rsidRDefault="00EF0B06">
      <w:pPr>
        <w:pStyle w:val="SourceCode"/>
      </w:pPr>
    </w:p>
    <w:p w14:paraId="2B4951AE" w14:textId="77777777" w:rsidR="00EF0B06" w:rsidRDefault="00B0359E">
      <w:pPr>
        <w:pStyle w:val="SourceCode"/>
      </w:pPr>
      <w:r>
        <w:t>; Remember, .text holds the instructions.</w:t>
      </w:r>
    </w:p>
    <w:p w14:paraId="36CF4F30" w14:textId="77777777" w:rsidR="00EF0B06" w:rsidRDefault="00B0359E">
      <w:pPr>
        <w:pStyle w:val="SourceCode"/>
      </w:pPr>
      <w:r>
        <w:t>section .text</w:t>
      </w:r>
    </w:p>
    <w:p w14:paraId="4A1DA925" w14:textId="77777777" w:rsidR="00EF0B06" w:rsidRDefault="00EF0B06">
      <w:pPr>
        <w:pStyle w:val="SourceCode"/>
      </w:pPr>
    </w:p>
    <w:p w14:paraId="6EEEDFEF" w14:textId="77777777" w:rsidR="00EF0B06" w:rsidRDefault="00B0359E">
      <w:pPr>
        <w:pStyle w:val="SourceCode"/>
      </w:pPr>
      <w:r>
        <w:t>; Remember, read_text_file reads a whole small text file and ends it</w:t>
      </w:r>
    </w:p>
    <w:p w14:paraId="5D11B874" w14:textId="77777777" w:rsidR="00EF0B06" w:rsidRDefault="00B0359E">
      <w:pPr>
        <w:pStyle w:val="SourceCode"/>
      </w:pPr>
      <w:r>
        <w:t>; with a 0 byte; eax = 1 when feof says the whole file fit (Lesson 6.0a).</w:t>
      </w:r>
    </w:p>
    <w:p w14:paraId="0BDE11E3" w14:textId="77777777" w:rsidR="00EF0B06" w:rsidRDefault="00B0359E">
      <w:pPr>
        <w:pStyle w:val="SourceCode"/>
      </w:pPr>
      <w:r>
        <w:t>;   in:      rcx = the path, rdx = the space, r8 = its size</w:t>
      </w:r>
    </w:p>
    <w:p w14:paraId="6160D97A" w14:textId="77777777" w:rsidR="00EF0B06" w:rsidRDefault="00B0359E">
      <w:pPr>
        <w:pStyle w:val="SourceCode"/>
      </w:pPr>
      <w:r>
        <w:t>read_text_file:</w:t>
      </w:r>
    </w:p>
    <w:p w14:paraId="5B83F702" w14:textId="77777777" w:rsidR="00EF0B06" w:rsidRDefault="00B0359E">
      <w:pPr>
        <w:pStyle w:val="SourceCode"/>
      </w:pPr>
      <w:r>
        <w:t xml:space="preserve">    push rbx</w:t>
      </w:r>
    </w:p>
    <w:p w14:paraId="70A7F1D3" w14:textId="77777777" w:rsidR="00EF0B06" w:rsidRDefault="00B0359E">
      <w:pPr>
        <w:pStyle w:val="SourceCode"/>
      </w:pPr>
      <w:r>
        <w:t xml:space="preserve">    push r12</w:t>
      </w:r>
    </w:p>
    <w:p w14:paraId="75F50D48" w14:textId="77777777" w:rsidR="00EF0B06" w:rsidRDefault="00B0359E">
      <w:pPr>
        <w:pStyle w:val="SourceCode"/>
      </w:pPr>
      <w:r>
        <w:t xml:space="preserve">    push r13</w:t>
      </w:r>
    </w:p>
    <w:p w14:paraId="550B7712" w14:textId="77777777" w:rsidR="00EF0B06" w:rsidRDefault="00B0359E">
      <w:pPr>
        <w:pStyle w:val="SourceCode"/>
      </w:pPr>
      <w:r>
        <w:t xml:space="preserve">    sub rsp, 32</w:t>
      </w:r>
    </w:p>
    <w:p w14:paraId="33E3C761" w14:textId="77777777" w:rsidR="00EF0B06" w:rsidRDefault="00B0359E">
      <w:pPr>
        <w:pStyle w:val="SourceCode"/>
      </w:pPr>
      <w:r>
        <w:t xml:space="preserve">    mov rbx, rdx</w:t>
      </w:r>
    </w:p>
    <w:p w14:paraId="4464A5E9" w14:textId="77777777" w:rsidR="00EF0B06" w:rsidRDefault="00B0359E">
      <w:pPr>
        <w:pStyle w:val="SourceCode"/>
      </w:pPr>
      <w:r>
        <w:t xml:space="preserve">    mov r12, r8</w:t>
      </w:r>
    </w:p>
    <w:p w14:paraId="643DB508" w14:textId="77777777" w:rsidR="00EF0B06" w:rsidRDefault="00B0359E">
      <w:pPr>
        <w:pStyle w:val="SourceCode"/>
      </w:pPr>
      <w:r>
        <w:t xml:space="preserve">    lea rdx, [read_binary]</w:t>
      </w:r>
    </w:p>
    <w:p w14:paraId="2E56E87F" w14:textId="77777777" w:rsidR="00EF0B06" w:rsidRDefault="00B0359E">
      <w:pPr>
        <w:pStyle w:val="SourceCode"/>
      </w:pPr>
      <w:r>
        <w:t xml:space="preserve">    call fopen</w:t>
      </w:r>
    </w:p>
    <w:p w14:paraId="57221BE3" w14:textId="77777777" w:rsidR="00EF0B06" w:rsidRDefault="00B0359E">
      <w:pPr>
        <w:pStyle w:val="SourceCode"/>
      </w:pPr>
      <w:r>
        <w:t xml:space="preserve">    cmp rax, 0</w:t>
      </w:r>
    </w:p>
    <w:p w14:paraId="5294C5CE" w14:textId="77777777" w:rsidR="00EF0B06" w:rsidRDefault="00B0359E">
      <w:pPr>
        <w:pStyle w:val="SourceCode"/>
      </w:pPr>
      <w:r>
        <w:t xml:space="preserve">    je .not_read</w:t>
      </w:r>
    </w:p>
    <w:p w14:paraId="307550B8" w14:textId="77777777" w:rsidR="00EF0B06" w:rsidRDefault="00B0359E">
      <w:pPr>
        <w:pStyle w:val="SourceCode"/>
      </w:pPr>
      <w:r>
        <w:t xml:space="preserve">    mov r13, rax</w:t>
      </w:r>
    </w:p>
    <w:p w14:paraId="1FA6775D" w14:textId="77777777" w:rsidR="00EF0B06" w:rsidRDefault="00B0359E">
      <w:pPr>
        <w:pStyle w:val="SourceCode"/>
      </w:pPr>
      <w:r>
        <w:t xml:space="preserve">    mov rcx, rbx</w:t>
      </w:r>
    </w:p>
    <w:p w14:paraId="503E006D" w14:textId="77777777" w:rsidR="00EF0B06" w:rsidRDefault="00B0359E">
      <w:pPr>
        <w:pStyle w:val="SourceCode"/>
      </w:pPr>
      <w:r>
        <w:t xml:space="preserve">    mov edx, 1</w:t>
      </w:r>
    </w:p>
    <w:p w14:paraId="75A34709" w14:textId="77777777" w:rsidR="00EF0B06" w:rsidRDefault="00B0359E">
      <w:pPr>
        <w:pStyle w:val="SourceCode"/>
      </w:pPr>
      <w:r>
        <w:t xml:space="preserve">    lea r8, [r12 - 1]</w:t>
      </w:r>
    </w:p>
    <w:p w14:paraId="13E924A0" w14:textId="77777777" w:rsidR="00EF0B06" w:rsidRDefault="00B0359E">
      <w:pPr>
        <w:pStyle w:val="SourceCode"/>
      </w:pPr>
      <w:r>
        <w:t xml:space="preserve">    mov r9, r13</w:t>
      </w:r>
    </w:p>
    <w:p w14:paraId="722EC771" w14:textId="77777777" w:rsidR="00EF0B06" w:rsidRDefault="00B0359E">
      <w:pPr>
        <w:pStyle w:val="SourceCode"/>
      </w:pPr>
      <w:r>
        <w:t xml:space="preserve">    call fread</w:t>
      </w:r>
    </w:p>
    <w:p w14:paraId="07A63889" w14:textId="77777777" w:rsidR="00EF0B06" w:rsidRDefault="00B0359E">
      <w:pPr>
        <w:pStyle w:val="SourceCode"/>
      </w:pPr>
      <w:r>
        <w:t xml:space="preserve">    mov byte [rbx + rax], 0</w:t>
      </w:r>
    </w:p>
    <w:p w14:paraId="0ED38443" w14:textId="77777777" w:rsidR="00EF0B06" w:rsidRDefault="00B0359E">
      <w:pPr>
        <w:pStyle w:val="SourceCode"/>
      </w:pPr>
      <w:r>
        <w:t xml:space="preserve">    mov rcx, r13</w:t>
      </w:r>
    </w:p>
    <w:p w14:paraId="6385C36C" w14:textId="77777777" w:rsidR="00EF0B06" w:rsidRDefault="00B0359E">
      <w:pPr>
        <w:pStyle w:val="SourceCode"/>
      </w:pPr>
      <w:r>
        <w:t xml:space="preserve">    call feof</w:t>
      </w:r>
    </w:p>
    <w:p w14:paraId="1DA6F235" w14:textId="77777777" w:rsidR="00EF0B06" w:rsidRDefault="00B0359E">
      <w:pPr>
        <w:pStyle w:val="SourceCode"/>
      </w:pPr>
      <w:r>
        <w:t xml:space="preserve">    mov ebx, eax</w:t>
      </w:r>
    </w:p>
    <w:p w14:paraId="28A6AB47" w14:textId="77777777" w:rsidR="00EF0B06" w:rsidRDefault="00B0359E">
      <w:pPr>
        <w:pStyle w:val="SourceCode"/>
      </w:pPr>
      <w:r>
        <w:t xml:space="preserve">    mov rcx, r13</w:t>
      </w:r>
    </w:p>
    <w:p w14:paraId="1D059C56" w14:textId="77777777" w:rsidR="00EF0B06" w:rsidRDefault="00B0359E">
      <w:pPr>
        <w:pStyle w:val="SourceCode"/>
      </w:pPr>
      <w:r>
        <w:t xml:space="preserve">    call fclose</w:t>
      </w:r>
    </w:p>
    <w:p w14:paraId="7B4B450A" w14:textId="77777777" w:rsidR="00EF0B06" w:rsidRDefault="00B0359E">
      <w:pPr>
        <w:pStyle w:val="SourceCode"/>
      </w:pPr>
      <w:r>
        <w:t xml:space="preserve">    xor eax, eax</w:t>
      </w:r>
    </w:p>
    <w:p w14:paraId="11A47A82" w14:textId="77777777" w:rsidR="00EF0B06" w:rsidRDefault="00B0359E">
      <w:pPr>
        <w:pStyle w:val="SourceCode"/>
      </w:pPr>
      <w:r>
        <w:t xml:space="preserve">    cmp ebx, 0</w:t>
      </w:r>
    </w:p>
    <w:p w14:paraId="6DFC9A07" w14:textId="77777777" w:rsidR="00EF0B06" w:rsidRDefault="00B0359E">
      <w:pPr>
        <w:pStyle w:val="SourceCode"/>
      </w:pPr>
      <w:r>
        <w:t xml:space="preserve">    je .done</w:t>
      </w:r>
    </w:p>
    <w:p w14:paraId="0EADDF5B" w14:textId="77777777" w:rsidR="00EF0B06" w:rsidRDefault="00B0359E">
      <w:pPr>
        <w:pStyle w:val="SourceCode"/>
      </w:pPr>
      <w:r>
        <w:t xml:space="preserve">    mov eax, 1</w:t>
      </w:r>
    </w:p>
    <w:p w14:paraId="3F5E4D3F" w14:textId="77777777" w:rsidR="00EF0B06" w:rsidRDefault="00B0359E">
      <w:pPr>
        <w:pStyle w:val="SourceCode"/>
      </w:pPr>
      <w:r>
        <w:t xml:space="preserve">    jmp .done</w:t>
      </w:r>
    </w:p>
    <w:p w14:paraId="1FC643A7" w14:textId="77777777" w:rsidR="00EF0B06" w:rsidRDefault="00B0359E">
      <w:pPr>
        <w:pStyle w:val="SourceCode"/>
      </w:pPr>
      <w:r>
        <w:t>.not_read:</w:t>
      </w:r>
    </w:p>
    <w:p w14:paraId="141E2860" w14:textId="77777777" w:rsidR="00EF0B06" w:rsidRDefault="00B0359E">
      <w:pPr>
        <w:pStyle w:val="SourceCode"/>
      </w:pPr>
      <w:r>
        <w:t xml:space="preserve">    xor eax, eax</w:t>
      </w:r>
    </w:p>
    <w:p w14:paraId="63FFA205" w14:textId="77777777" w:rsidR="00EF0B06" w:rsidRDefault="00B0359E">
      <w:pPr>
        <w:pStyle w:val="SourceCode"/>
      </w:pPr>
      <w:r>
        <w:t>.done:</w:t>
      </w:r>
    </w:p>
    <w:p w14:paraId="60F78E07" w14:textId="77777777" w:rsidR="00EF0B06" w:rsidRDefault="00B0359E">
      <w:pPr>
        <w:pStyle w:val="SourceCode"/>
      </w:pPr>
      <w:r>
        <w:t xml:space="preserve">    add rsp, 32</w:t>
      </w:r>
    </w:p>
    <w:p w14:paraId="1410982F" w14:textId="77777777" w:rsidR="00EF0B06" w:rsidRDefault="00B0359E">
      <w:pPr>
        <w:pStyle w:val="SourceCode"/>
      </w:pPr>
      <w:r>
        <w:t xml:space="preserve">    pop r13</w:t>
      </w:r>
    </w:p>
    <w:p w14:paraId="5BAAFD4B" w14:textId="77777777" w:rsidR="00EF0B06" w:rsidRDefault="00B0359E">
      <w:pPr>
        <w:pStyle w:val="SourceCode"/>
      </w:pPr>
      <w:r>
        <w:t xml:space="preserve">    pop r12</w:t>
      </w:r>
    </w:p>
    <w:p w14:paraId="49C40541" w14:textId="77777777" w:rsidR="00EF0B06" w:rsidRDefault="00B0359E">
      <w:pPr>
        <w:pStyle w:val="SourceCode"/>
      </w:pPr>
      <w:r>
        <w:t xml:space="preserve">    pop rbx</w:t>
      </w:r>
    </w:p>
    <w:p w14:paraId="000A74BF" w14:textId="77777777" w:rsidR="00EF0B06" w:rsidRDefault="00B0359E">
      <w:pPr>
        <w:pStyle w:val="SourceCode"/>
      </w:pPr>
      <w:r>
        <w:t xml:space="preserve">    ret</w:t>
      </w:r>
    </w:p>
    <w:p w14:paraId="2C2D669B" w14:textId="77777777" w:rsidR="00EF0B06" w:rsidRDefault="00EF0B06">
      <w:pPr>
        <w:pStyle w:val="SourceCode"/>
      </w:pPr>
    </w:p>
    <w:p w14:paraId="64C60A05" w14:textId="77777777" w:rsidR="00EF0B06" w:rsidRDefault="00B0359E">
      <w:pPr>
        <w:pStyle w:val="SourceCode"/>
      </w:pPr>
      <w:r>
        <w:t>; Remember, libmicrohttpd calls answer_request for each request; this</w:t>
      </w:r>
    </w:p>
    <w:p w14:paraId="1C7B54C2" w14:textId="77777777" w:rsidR="00EF0B06" w:rsidRDefault="00B0359E">
      <w:pPr>
        <w:pStyle w:val="SourceCode"/>
      </w:pPr>
      <w:r>
        <w:t>; server answers on the first call. It uses rdx = the connection, r8 = the</w:t>
      </w:r>
    </w:p>
    <w:p w14:paraId="426F6261" w14:textId="77777777" w:rsidR="00EF0B06" w:rsidRDefault="00B0359E">
      <w:pPr>
        <w:pStyle w:val="SourceCode"/>
      </w:pPr>
      <w:r>
        <w:t>; path alone, and r9 = the method, of its eight values (Lesson 6.0a).</w:t>
      </w:r>
    </w:p>
    <w:p w14:paraId="461DFD27" w14:textId="77777777" w:rsidR="00EF0B06" w:rsidRDefault="00B0359E">
      <w:pPr>
        <w:pStyle w:val="SourceCode"/>
      </w:pPr>
      <w:r>
        <w:t>;   out:     eax = MHD_queue_response's answer (1 = queued)</w:t>
      </w:r>
    </w:p>
    <w:p w14:paraId="078599D0" w14:textId="77777777" w:rsidR="00EF0B06" w:rsidRDefault="00B0359E">
      <w:pPr>
        <w:pStyle w:val="SourceCode"/>
      </w:pPr>
      <w:r>
        <w:t>; rbx keeps the connection, r12 the path, then the response, r13d the</w:t>
      </w:r>
    </w:p>
    <w:p w14:paraId="2B6A6F78" w14:textId="77777777" w:rsidR="00EF0B06" w:rsidRDefault="00B0359E">
      <w:pPr>
        <w:pStyle w:val="SourceCode"/>
      </w:pPr>
      <w:r>
        <w:t>; status, r14 the body, r15 the content type.</w:t>
      </w:r>
    </w:p>
    <w:p w14:paraId="2D431D32" w14:textId="77777777" w:rsidR="00EF0B06" w:rsidRDefault="00B0359E">
      <w:pPr>
        <w:pStyle w:val="SourceCode"/>
      </w:pPr>
      <w:r>
        <w:t>answer_request:</w:t>
      </w:r>
    </w:p>
    <w:p w14:paraId="02C3CF66" w14:textId="77777777" w:rsidR="00EF0B06" w:rsidRDefault="00B0359E">
      <w:pPr>
        <w:pStyle w:val="SourceCode"/>
      </w:pPr>
      <w:r>
        <w:t xml:space="preserve">    push rbx</w:t>
      </w:r>
    </w:p>
    <w:p w14:paraId="2CF8336E" w14:textId="77777777" w:rsidR="00EF0B06" w:rsidRDefault="00B0359E">
      <w:pPr>
        <w:pStyle w:val="SourceCode"/>
      </w:pPr>
      <w:r>
        <w:t xml:space="preserve">    push r12</w:t>
      </w:r>
    </w:p>
    <w:p w14:paraId="48D9BF5B" w14:textId="77777777" w:rsidR="00EF0B06" w:rsidRDefault="00B0359E">
      <w:pPr>
        <w:pStyle w:val="SourceCode"/>
      </w:pPr>
      <w:r>
        <w:t xml:space="preserve">    push r13</w:t>
      </w:r>
    </w:p>
    <w:p w14:paraId="648EDFF8" w14:textId="77777777" w:rsidR="00EF0B06" w:rsidRDefault="00B0359E">
      <w:pPr>
        <w:pStyle w:val="SourceCode"/>
      </w:pPr>
      <w:r>
        <w:t xml:space="preserve">    push r14</w:t>
      </w:r>
    </w:p>
    <w:p w14:paraId="58332C19" w14:textId="77777777" w:rsidR="00EF0B06" w:rsidRDefault="00B0359E">
      <w:pPr>
        <w:pStyle w:val="SourceCode"/>
      </w:pPr>
      <w:r>
        <w:t xml:space="preserve">    push r15</w:t>
      </w:r>
    </w:p>
    <w:p w14:paraId="3E2F905A" w14:textId="77777777" w:rsidR="00EF0B06" w:rsidRDefault="00B0359E">
      <w:pPr>
        <w:pStyle w:val="SourceCode"/>
      </w:pPr>
      <w:r>
        <w:t xml:space="preserve">    sub rsp, 32</w:t>
      </w:r>
    </w:p>
    <w:p w14:paraId="41C19B4C" w14:textId="77777777" w:rsidR="00EF0B06" w:rsidRDefault="00B0359E">
      <w:pPr>
        <w:pStyle w:val="SourceCode"/>
      </w:pPr>
      <w:r>
        <w:t xml:space="preserve">    mov rbx, rdx</w:t>
      </w:r>
    </w:p>
    <w:p w14:paraId="3B6F7AD7" w14:textId="77777777" w:rsidR="00EF0B06" w:rsidRDefault="00B0359E">
      <w:pPr>
        <w:pStyle w:val="SourceCode"/>
      </w:pPr>
      <w:r>
        <w:t xml:space="preserve">    mov r12, r8</w:t>
      </w:r>
    </w:p>
    <w:p w14:paraId="3EC867D7" w14:textId="77777777" w:rsidR="00EF0B06" w:rsidRDefault="00B0359E">
      <w:pPr>
        <w:pStyle w:val="SourceCode"/>
      </w:pPr>
      <w:r>
        <w:t xml:space="preserve">    ; Remember, start with Lesson 6.0's 404 answer (Lesson 8.1a).</w:t>
      </w:r>
    </w:p>
    <w:p w14:paraId="294485DD" w14:textId="77777777" w:rsidR="00EF0B06" w:rsidRDefault="00B0359E">
      <w:pPr>
        <w:pStyle w:val="SourceCode"/>
      </w:pPr>
      <w:r>
        <w:t xml:space="preserve">    mov r13d, 404</w:t>
      </w:r>
    </w:p>
    <w:p w14:paraId="44D03232" w14:textId="77777777" w:rsidR="00EF0B06" w:rsidRDefault="00B0359E">
      <w:pPr>
        <w:pStyle w:val="SourceCode"/>
      </w:pPr>
      <w:r>
        <w:t xml:space="preserve">    lea r14, [not_found_json]</w:t>
      </w:r>
    </w:p>
    <w:p w14:paraId="022289E0" w14:textId="77777777" w:rsidR="00EF0B06" w:rsidRDefault="00B0359E">
      <w:pPr>
        <w:pStyle w:val="SourceCode"/>
      </w:pPr>
      <w:r>
        <w:t xml:space="preserve">    lea r15, [json_type]</w:t>
      </w:r>
    </w:p>
    <w:p w14:paraId="02100476" w14:textId="77777777" w:rsidR="00EF0B06" w:rsidRDefault="00B0359E">
      <w:pPr>
        <w:pStyle w:val="SourceCode"/>
      </w:pPr>
      <w:r>
        <w:t xml:space="preserve">    ; Every route is a GET, so any other method keeps the 404.</w:t>
      </w:r>
    </w:p>
    <w:p w14:paraId="3B87CB2E" w14:textId="77777777" w:rsidR="00EF0B06" w:rsidRDefault="00B0359E">
      <w:pPr>
        <w:pStyle w:val="SourceCode"/>
      </w:pPr>
      <w:r>
        <w:t xml:space="preserve">    mov rcx, r9</w:t>
      </w:r>
    </w:p>
    <w:p w14:paraId="638A89E8" w14:textId="77777777" w:rsidR="00EF0B06" w:rsidRDefault="00B0359E">
      <w:pPr>
        <w:pStyle w:val="SourceCode"/>
      </w:pPr>
      <w:r>
        <w:t xml:space="preserve">    lea rdx, [get_method]</w:t>
      </w:r>
    </w:p>
    <w:p w14:paraId="54D9788C" w14:textId="77777777" w:rsidR="00EF0B06" w:rsidRDefault="00B0359E">
      <w:pPr>
        <w:pStyle w:val="SourceCode"/>
      </w:pPr>
      <w:r>
        <w:t xml:space="preserve">    call strcmp</w:t>
      </w:r>
    </w:p>
    <w:p w14:paraId="35F288F3" w14:textId="77777777" w:rsidR="00EF0B06" w:rsidRDefault="00B0359E">
      <w:pPr>
        <w:pStyle w:val="SourceCode"/>
      </w:pPr>
      <w:r>
        <w:t xml:space="preserve">    cmp eax, 0</w:t>
      </w:r>
    </w:p>
    <w:p w14:paraId="347C8FF2" w14:textId="77777777" w:rsidR="00EF0B06" w:rsidRDefault="00B0359E">
      <w:pPr>
        <w:pStyle w:val="SourceCode"/>
      </w:pPr>
      <w:r>
        <w:t xml:space="preserve">    jne .answer</w:t>
      </w:r>
    </w:p>
    <w:p w14:paraId="29AAFD33" w14:textId="77777777" w:rsidR="00EF0B06" w:rsidRDefault="00B0359E">
      <w:pPr>
        <w:pStyle w:val="SourceCode"/>
      </w:pPr>
      <w:r>
        <w:t xml:space="preserve">    ; Each page is one route: one fixed path, compared in turn. A match</w:t>
      </w:r>
    </w:p>
    <w:p w14:paraId="1FC04F8B" w14:textId="77777777" w:rsidR="00EF0B06" w:rsidRDefault="00B0359E">
      <w:pPr>
        <w:pStyle w:val="SourceCode"/>
      </w:pPr>
      <w:r>
        <w:t xml:space="preserve">    ; puts its page in r14 and jumps to .page; no match keeps the 404.</w:t>
      </w:r>
    </w:p>
    <w:p w14:paraId="2FB83BF2" w14:textId="77777777" w:rsidR="00EF0B06" w:rsidRDefault="00B0359E">
      <w:pPr>
        <w:pStyle w:val="SourceCode"/>
      </w:pPr>
      <w:r>
        <w:t xml:space="preserve">    mov rcx, r12</w:t>
      </w:r>
    </w:p>
    <w:p w14:paraId="49E09273" w14:textId="77777777" w:rsidR="00EF0B06" w:rsidRDefault="00B0359E">
      <w:pPr>
        <w:pStyle w:val="SourceCode"/>
      </w:pPr>
      <w:r>
        <w:t xml:space="preserve">    lea rdx, [home_path]</w:t>
      </w:r>
    </w:p>
    <w:p w14:paraId="475F0FF5" w14:textId="77777777" w:rsidR="00EF0B06" w:rsidRDefault="00B0359E">
      <w:pPr>
        <w:pStyle w:val="SourceCode"/>
      </w:pPr>
      <w:r>
        <w:t xml:space="preserve">    call strcmp</w:t>
      </w:r>
    </w:p>
    <w:p w14:paraId="24F3FD1A" w14:textId="77777777" w:rsidR="00EF0B06" w:rsidRDefault="00B0359E">
      <w:pPr>
        <w:pStyle w:val="SourceCode"/>
      </w:pPr>
      <w:r>
        <w:t xml:space="preserve">    cmp eax, 0</w:t>
      </w:r>
    </w:p>
    <w:p w14:paraId="3F4192C8" w14:textId="77777777" w:rsidR="00EF0B06" w:rsidRDefault="00B0359E">
      <w:pPr>
        <w:pStyle w:val="SourceCode"/>
      </w:pPr>
      <w:r>
        <w:t xml:space="preserve">    jne .not_home</w:t>
      </w:r>
    </w:p>
    <w:p w14:paraId="51A8CF4F" w14:textId="77777777" w:rsidR="00EF0B06" w:rsidRDefault="00B0359E">
      <w:pPr>
        <w:pStyle w:val="SourceCode"/>
      </w:pPr>
      <w:r>
        <w:t xml:space="preserve">    lea r14, [home_page]</w:t>
      </w:r>
    </w:p>
    <w:p w14:paraId="5425DC92" w14:textId="77777777" w:rsidR="00EF0B06" w:rsidRDefault="00B0359E">
      <w:pPr>
        <w:pStyle w:val="SourceCode"/>
      </w:pPr>
      <w:r>
        <w:t xml:space="preserve">    jmp .page</w:t>
      </w:r>
    </w:p>
    <w:p w14:paraId="4B8BA2D5" w14:textId="77777777" w:rsidR="00EF0B06" w:rsidRDefault="00B0359E">
      <w:pPr>
        <w:pStyle w:val="SourceCode"/>
      </w:pPr>
      <w:r>
        <w:t>.not_home:</w:t>
      </w:r>
    </w:p>
    <w:p w14:paraId="46F29E65" w14:textId="77777777" w:rsidR="00EF0B06" w:rsidRDefault="00B0359E">
      <w:pPr>
        <w:pStyle w:val="SourceCode"/>
      </w:pPr>
      <w:r>
        <w:t xml:space="preserve">    mov rcx, r12</w:t>
      </w:r>
    </w:p>
    <w:p w14:paraId="64B35A70" w14:textId="77777777" w:rsidR="00EF0B06" w:rsidRDefault="00B0359E">
      <w:pPr>
        <w:pStyle w:val="SourceCode"/>
      </w:pPr>
      <w:r>
        <w:t xml:space="preserve">    lea rdx, [contacts_path]</w:t>
      </w:r>
    </w:p>
    <w:p w14:paraId="4FA15B0B" w14:textId="77777777" w:rsidR="00EF0B06" w:rsidRDefault="00B0359E">
      <w:pPr>
        <w:pStyle w:val="SourceCode"/>
      </w:pPr>
      <w:r>
        <w:t xml:space="preserve">    call strcmp</w:t>
      </w:r>
    </w:p>
    <w:p w14:paraId="7C2EA576" w14:textId="77777777" w:rsidR="00EF0B06" w:rsidRDefault="00B0359E">
      <w:pPr>
        <w:pStyle w:val="SourceCode"/>
      </w:pPr>
      <w:r>
        <w:t xml:space="preserve">    cmp eax, 0</w:t>
      </w:r>
    </w:p>
    <w:p w14:paraId="248E925C" w14:textId="77777777" w:rsidR="00EF0B06" w:rsidRDefault="00B0359E">
      <w:pPr>
        <w:pStyle w:val="SourceCode"/>
      </w:pPr>
      <w:r>
        <w:t xml:space="preserve">    jne .not_contacts</w:t>
      </w:r>
    </w:p>
    <w:p w14:paraId="0C919BE2" w14:textId="77777777" w:rsidR="00EF0B06" w:rsidRDefault="00B0359E">
      <w:pPr>
        <w:pStyle w:val="SourceCode"/>
      </w:pPr>
      <w:r>
        <w:t xml:space="preserve">    lea r14, [contacts_page]</w:t>
      </w:r>
    </w:p>
    <w:p w14:paraId="4915D304" w14:textId="77777777" w:rsidR="00EF0B06" w:rsidRDefault="00B0359E">
      <w:pPr>
        <w:pStyle w:val="SourceCode"/>
      </w:pPr>
      <w:r>
        <w:t xml:space="preserve">    jmp .page</w:t>
      </w:r>
    </w:p>
    <w:p w14:paraId="654D16D8" w14:textId="77777777" w:rsidR="00EF0B06" w:rsidRDefault="00B0359E">
      <w:pPr>
        <w:pStyle w:val="SourceCode"/>
      </w:pPr>
      <w:r>
        <w:t>.not_contacts:</w:t>
      </w:r>
    </w:p>
    <w:p w14:paraId="597246DE" w14:textId="77777777" w:rsidR="00EF0B06" w:rsidRDefault="00B0359E">
      <w:pPr>
        <w:pStyle w:val="SourceCode"/>
      </w:pPr>
      <w:r>
        <w:t xml:space="preserve">    mov rcx, r12</w:t>
      </w:r>
    </w:p>
    <w:p w14:paraId="101589CB" w14:textId="77777777" w:rsidR="00EF0B06" w:rsidRDefault="00B0359E">
      <w:pPr>
        <w:pStyle w:val="SourceCode"/>
      </w:pPr>
      <w:r>
        <w:t xml:space="preserve">    lea rdx, [ada_path]</w:t>
      </w:r>
    </w:p>
    <w:p w14:paraId="2553EDBD" w14:textId="77777777" w:rsidR="00EF0B06" w:rsidRDefault="00B0359E">
      <w:pPr>
        <w:pStyle w:val="SourceCode"/>
      </w:pPr>
      <w:r>
        <w:t xml:space="preserve">    call strcmp</w:t>
      </w:r>
    </w:p>
    <w:p w14:paraId="1FD43FF5" w14:textId="77777777" w:rsidR="00EF0B06" w:rsidRDefault="00B0359E">
      <w:pPr>
        <w:pStyle w:val="SourceCode"/>
      </w:pPr>
      <w:r>
        <w:t xml:space="preserve">    cmp eax, 0</w:t>
      </w:r>
    </w:p>
    <w:p w14:paraId="2CA65ABE" w14:textId="77777777" w:rsidR="00EF0B06" w:rsidRDefault="00B0359E">
      <w:pPr>
        <w:pStyle w:val="SourceCode"/>
      </w:pPr>
      <w:r>
        <w:t xml:space="preserve">    jne .answer</w:t>
      </w:r>
    </w:p>
    <w:p w14:paraId="04F40278" w14:textId="77777777" w:rsidR="00EF0B06" w:rsidRDefault="00B0359E">
      <w:pPr>
        <w:pStyle w:val="SourceCode"/>
      </w:pPr>
      <w:r>
        <w:t xml:space="preserve">    lea r14, [ada_page]</w:t>
      </w:r>
    </w:p>
    <w:p w14:paraId="200F6819" w14:textId="77777777" w:rsidR="00EF0B06" w:rsidRDefault="00B0359E">
      <w:pPr>
        <w:pStyle w:val="SourceCode"/>
      </w:pPr>
      <w:r>
        <w:t>.page:</w:t>
      </w:r>
    </w:p>
    <w:p w14:paraId="0A194AE5" w14:textId="77777777" w:rsidR="00EF0B06" w:rsidRDefault="00B0359E">
      <w:pPr>
        <w:pStyle w:val="SourceCode"/>
      </w:pPr>
      <w:r>
        <w:t xml:space="preserve">    ; Every page is a 200 with the HTML content type.</w:t>
      </w:r>
    </w:p>
    <w:p w14:paraId="075AF56F" w14:textId="77777777" w:rsidR="00EF0B06" w:rsidRDefault="00B0359E">
      <w:pPr>
        <w:pStyle w:val="SourceCode"/>
      </w:pPr>
      <w:r>
        <w:t xml:space="preserve">    mov r13d, 200</w:t>
      </w:r>
    </w:p>
    <w:p w14:paraId="47864651" w14:textId="77777777" w:rsidR="00EF0B06" w:rsidRDefault="00B0359E">
      <w:pPr>
        <w:pStyle w:val="SourceCode"/>
      </w:pPr>
      <w:r>
        <w:t xml:space="preserve">    lea r15, [html_type]</w:t>
      </w:r>
    </w:p>
    <w:p w14:paraId="0544649A" w14:textId="77777777" w:rsidR="00EF0B06" w:rsidRDefault="00B0359E">
      <w:pPr>
        <w:pStyle w:val="SourceCode"/>
      </w:pPr>
      <w:r>
        <w:t>.answer:</w:t>
      </w:r>
    </w:p>
    <w:p w14:paraId="2BD40CE3" w14:textId="77777777" w:rsidR="00EF0B06" w:rsidRDefault="00B0359E">
      <w:pPr>
        <w:pStyle w:val="SourceCode"/>
      </w:pPr>
      <w:r>
        <w:t xml:space="preserve">    ; Remember, _static means the body stays in place for the whole run,</w:t>
      </w:r>
    </w:p>
    <w:p w14:paraId="00FF2900" w14:textId="77777777" w:rsidR="00EF0B06" w:rsidRDefault="00B0359E">
      <w:pPr>
        <w:pStyle w:val="SourceCode"/>
      </w:pPr>
      <w:r>
        <w:t xml:space="preserve">    ; so the library need not copy it.</w:t>
      </w:r>
    </w:p>
    <w:p w14:paraId="57D491E2" w14:textId="77777777" w:rsidR="00EF0B06" w:rsidRDefault="00B0359E">
      <w:pPr>
        <w:pStyle w:val="SourceCode"/>
      </w:pPr>
      <w:r>
        <w:t xml:space="preserve">    mov rcx, r14</w:t>
      </w:r>
    </w:p>
    <w:p w14:paraId="10ED5D61" w14:textId="77777777" w:rsidR="00EF0B06" w:rsidRDefault="00B0359E">
      <w:pPr>
        <w:pStyle w:val="SourceCode"/>
      </w:pPr>
      <w:r>
        <w:t xml:space="preserve">    call strlen</w:t>
      </w:r>
    </w:p>
    <w:p w14:paraId="7D23FBBF" w14:textId="77777777" w:rsidR="00EF0B06" w:rsidRDefault="00B0359E">
      <w:pPr>
        <w:pStyle w:val="SourceCode"/>
      </w:pPr>
      <w:r>
        <w:t xml:space="preserve">    mov rcx, rax</w:t>
      </w:r>
    </w:p>
    <w:p w14:paraId="687DC05A" w14:textId="77777777" w:rsidR="00EF0B06" w:rsidRDefault="00B0359E">
      <w:pPr>
        <w:pStyle w:val="SourceCode"/>
      </w:pPr>
      <w:r>
        <w:t xml:space="preserve">    mov rdx, r14</w:t>
      </w:r>
    </w:p>
    <w:p w14:paraId="3B49212D" w14:textId="77777777" w:rsidR="00EF0B06" w:rsidRDefault="00B0359E">
      <w:pPr>
        <w:pStyle w:val="SourceCode"/>
      </w:pPr>
      <w:r>
        <w:t xml:space="preserve">    call MHD_create_response_from_buffer_static</w:t>
      </w:r>
    </w:p>
    <w:p w14:paraId="7F8A8513" w14:textId="77777777" w:rsidR="00EF0B06" w:rsidRDefault="00B0359E">
      <w:pPr>
        <w:pStyle w:val="SourceCode"/>
      </w:pPr>
      <w:r>
        <w:t xml:space="preserve">    mov r12, rax</w:t>
      </w:r>
    </w:p>
    <w:p w14:paraId="00201FEB" w14:textId="77777777" w:rsidR="00EF0B06" w:rsidRDefault="00B0359E">
      <w:pPr>
        <w:pStyle w:val="SourceCode"/>
      </w:pPr>
      <w:r>
        <w:t xml:space="preserve">    mov rcx, r12</w:t>
      </w:r>
    </w:p>
    <w:p w14:paraId="6B753124" w14:textId="77777777" w:rsidR="00EF0B06" w:rsidRDefault="00B0359E">
      <w:pPr>
        <w:pStyle w:val="SourceCode"/>
      </w:pPr>
      <w:r>
        <w:t xml:space="preserve">    lea rdx, [content_type_name]</w:t>
      </w:r>
    </w:p>
    <w:p w14:paraId="09EB29D2" w14:textId="77777777" w:rsidR="00EF0B06" w:rsidRDefault="00B0359E">
      <w:pPr>
        <w:pStyle w:val="SourceCode"/>
      </w:pPr>
      <w:r>
        <w:t xml:space="preserve">    mov r8, r15</w:t>
      </w:r>
    </w:p>
    <w:p w14:paraId="1DB002D5" w14:textId="77777777" w:rsidR="00EF0B06" w:rsidRDefault="00B0359E">
      <w:pPr>
        <w:pStyle w:val="SourceCode"/>
      </w:pPr>
      <w:r>
        <w:t xml:space="preserve">    call MHD_add_response_header</w:t>
      </w:r>
    </w:p>
    <w:p w14:paraId="046958EF" w14:textId="77777777" w:rsidR="00EF0B06" w:rsidRDefault="00B0359E">
      <w:pPr>
        <w:pStyle w:val="SourceCode"/>
      </w:pPr>
      <w:r>
        <w:t xml:space="preserve">    mov rcx, r12</w:t>
      </w:r>
    </w:p>
    <w:p w14:paraId="58857B1A" w14:textId="77777777" w:rsidR="00EF0B06" w:rsidRDefault="00B0359E">
      <w:pPr>
        <w:pStyle w:val="SourceCode"/>
      </w:pPr>
      <w:r>
        <w:t xml:space="preserve">    lea rdx, [nosniff_name]</w:t>
      </w:r>
    </w:p>
    <w:p w14:paraId="13D069B7" w14:textId="77777777" w:rsidR="00EF0B06" w:rsidRDefault="00B0359E">
      <w:pPr>
        <w:pStyle w:val="SourceCode"/>
      </w:pPr>
      <w:r>
        <w:t xml:space="preserve">    lea r8, [nosniff_value]</w:t>
      </w:r>
    </w:p>
    <w:p w14:paraId="3D746015" w14:textId="77777777" w:rsidR="00EF0B06" w:rsidRDefault="00B0359E">
      <w:pPr>
        <w:pStyle w:val="SourceCode"/>
      </w:pPr>
      <w:r>
        <w:t xml:space="preserve">    call MHD_add_response_header</w:t>
      </w:r>
    </w:p>
    <w:p w14:paraId="3496CDDC" w14:textId="77777777" w:rsidR="00EF0B06" w:rsidRDefault="00B0359E">
      <w:pPr>
        <w:pStyle w:val="SourceCode"/>
      </w:pPr>
      <w:r>
        <w:t xml:space="preserve">    ; Remember, MHD_queue_response sends the status and the response, and</w:t>
      </w:r>
    </w:p>
    <w:p w14:paraId="18644EA9" w14:textId="77777777" w:rsidR="00EF0B06" w:rsidRDefault="00B0359E">
      <w:pPr>
        <w:pStyle w:val="SourceCode"/>
      </w:pPr>
      <w:r>
        <w:t xml:space="preserve">    ; the response is given back at once.</w:t>
      </w:r>
    </w:p>
    <w:p w14:paraId="5B2A65C9" w14:textId="77777777" w:rsidR="00EF0B06" w:rsidRDefault="00B0359E">
      <w:pPr>
        <w:pStyle w:val="SourceCode"/>
      </w:pPr>
      <w:r>
        <w:t xml:space="preserve">    mov rcx, rbx</w:t>
      </w:r>
    </w:p>
    <w:p w14:paraId="048FB94C" w14:textId="77777777" w:rsidR="00EF0B06" w:rsidRDefault="00B0359E">
      <w:pPr>
        <w:pStyle w:val="SourceCode"/>
      </w:pPr>
      <w:r>
        <w:t xml:space="preserve">    mov edx, r13d</w:t>
      </w:r>
    </w:p>
    <w:p w14:paraId="18C453F5" w14:textId="77777777" w:rsidR="00EF0B06" w:rsidRDefault="00B0359E">
      <w:pPr>
        <w:pStyle w:val="SourceCode"/>
      </w:pPr>
      <w:r>
        <w:t xml:space="preserve">    mov r8, r12</w:t>
      </w:r>
    </w:p>
    <w:p w14:paraId="3ED58C16" w14:textId="77777777" w:rsidR="00EF0B06" w:rsidRDefault="00B0359E">
      <w:pPr>
        <w:pStyle w:val="SourceCode"/>
      </w:pPr>
      <w:r>
        <w:t xml:space="preserve">    call MHD_queue_response</w:t>
      </w:r>
    </w:p>
    <w:p w14:paraId="216BF6AB" w14:textId="77777777" w:rsidR="00EF0B06" w:rsidRDefault="00B0359E">
      <w:pPr>
        <w:pStyle w:val="SourceCode"/>
      </w:pPr>
      <w:r>
        <w:t xml:space="preserve">    mov r13d, eax</w:t>
      </w:r>
    </w:p>
    <w:p w14:paraId="45E2CD52" w14:textId="77777777" w:rsidR="00EF0B06" w:rsidRDefault="00B0359E">
      <w:pPr>
        <w:pStyle w:val="SourceCode"/>
      </w:pPr>
      <w:r>
        <w:t xml:space="preserve">    mov rcx, r12</w:t>
      </w:r>
    </w:p>
    <w:p w14:paraId="28EB9C68" w14:textId="77777777" w:rsidR="00EF0B06" w:rsidRDefault="00B0359E">
      <w:pPr>
        <w:pStyle w:val="SourceCode"/>
      </w:pPr>
      <w:r>
        <w:t xml:space="preserve">    call MHD_destroy_response</w:t>
      </w:r>
    </w:p>
    <w:p w14:paraId="71DBFE8C" w14:textId="77777777" w:rsidR="00EF0B06" w:rsidRDefault="00B0359E">
      <w:pPr>
        <w:pStyle w:val="SourceCode"/>
      </w:pPr>
      <w:r>
        <w:t xml:space="preserve">    mov eax, r13d</w:t>
      </w:r>
    </w:p>
    <w:p w14:paraId="1FC1269D" w14:textId="77777777" w:rsidR="00EF0B06" w:rsidRDefault="00B0359E">
      <w:pPr>
        <w:pStyle w:val="SourceCode"/>
      </w:pPr>
      <w:r>
        <w:t xml:space="preserve">    add rsp, 32</w:t>
      </w:r>
    </w:p>
    <w:p w14:paraId="4FF32249" w14:textId="77777777" w:rsidR="00EF0B06" w:rsidRDefault="00B0359E">
      <w:pPr>
        <w:pStyle w:val="SourceCode"/>
      </w:pPr>
      <w:r>
        <w:t xml:space="preserve">    pop r15</w:t>
      </w:r>
    </w:p>
    <w:p w14:paraId="3D772EC6" w14:textId="77777777" w:rsidR="00EF0B06" w:rsidRDefault="00B0359E">
      <w:pPr>
        <w:pStyle w:val="SourceCode"/>
      </w:pPr>
      <w:r>
        <w:t xml:space="preserve">    pop r14</w:t>
      </w:r>
    </w:p>
    <w:p w14:paraId="204A3D1F" w14:textId="77777777" w:rsidR="00EF0B06" w:rsidRDefault="00B0359E">
      <w:pPr>
        <w:pStyle w:val="SourceCode"/>
      </w:pPr>
      <w:r>
        <w:t xml:space="preserve">    pop r13</w:t>
      </w:r>
    </w:p>
    <w:p w14:paraId="5B1783E9" w14:textId="77777777" w:rsidR="00EF0B06" w:rsidRDefault="00B0359E">
      <w:pPr>
        <w:pStyle w:val="SourceCode"/>
      </w:pPr>
      <w:r>
        <w:t xml:space="preserve">    pop r12</w:t>
      </w:r>
    </w:p>
    <w:p w14:paraId="302C5D95" w14:textId="77777777" w:rsidR="00EF0B06" w:rsidRDefault="00B0359E">
      <w:pPr>
        <w:pStyle w:val="SourceCode"/>
      </w:pPr>
      <w:r>
        <w:t xml:space="preserve">    pop rbx</w:t>
      </w:r>
    </w:p>
    <w:p w14:paraId="310EF219" w14:textId="77777777" w:rsidR="00EF0B06" w:rsidRDefault="00B0359E">
      <w:pPr>
        <w:pStyle w:val="SourceCode"/>
      </w:pPr>
      <w:r>
        <w:t xml:space="preserve">    ret</w:t>
      </w:r>
    </w:p>
    <w:p w14:paraId="256A822C" w14:textId="77777777" w:rsidR="00EF0B06" w:rsidRDefault="00EF0B06">
      <w:pPr>
        <w:pStyle w:val="SourceCode"/>
      </w:pPr>
    </w:p>
    <w:p w14:paraId="0210AAB4" w14:textId="77777777" w:rsidR="00EF0B06" w:rsidRDefault="00B0359E">
      <w:pPr>
        <w:pStyle w:val="SourceCode"/>
      </w:pPr>
      <w:r>
        <w:t>; main keeps the server's handle in rbx; MHD_start_daemon's ten stack</w:t>
      </w:r>
    </w:p>
    <w:p w14:paraId="54717143" w14:textId="77777777" w:rsidR="00EF0B06" w:rsidRDefault="00B0359E">
      <w:pPr>
        <w:pStyle w:val="SourceCode"/>
      </w:pPr>
      <w:r>
        <w:t>; values go from [rsp + 32] to [rsp + 104].</w:t>
      </w:r>
    </w:p>
    <w:p w14:paraId="1F130830" w14:textId="77777777" w:rsidR="00EF0B06" w:rsidRDefault="00B0359E">
      <w:pPr>
        <w:pStyle w:val="SourceCode"/>
      </w:pPr>
      <w:r>
        <w:t>main:</w:t>
      </w:r>
    </w:p>
    <w:p w14:paraId="382DD2AF" w14:textId="77777777" w:rsidR="00EF0B06" w:rsidRDefault="00B0359E">
      <w:pPr>
        <w:pStyle w:val="SourceCode"/>
      </w:pPr>
      <w:r>
        <w:t xml:space="preserve">    push rbx</w:t>
      </w:r>
    </w:p>
    <w:p w14:paraId="50F854B9" w14:textId="77777777" w:rsidR="00EF0B06" w:rsidRDefault="00B0359E">
      <w:pPr>
        <w:pStyle w:val="SourceCode"/>
      </w:pPr>
      <w:r>
        <w:t xml:space="preserve">    sub rsp, 112</w:t>
      </w:r>
    </w:p>
    <w:p w14:paraId="61D70C2E" w14:textId="77777777" w:rsidR="00EF0B06" w:rsidRDefault="00EF0B06">
      <w:pPr>
        <w:pStyle w:val="SourceCode"/>
      </w:pPr>
    </w:p>
    <w:p w14:paraId="11FB2BC9" w14:textId="77777777" w:rsidR="00EF0B06" w:rsidRDefault="00B0359E">
      <w:pPr>
        <w:pStyle w:val="SourceCode"/>
      </w:pPr>
      <w:r>
        <w:t xml:space="preserve">    ; Read both files; either one missing ends the program.</w:t>
      </w:r>
    </w:p>
    <w:p w14:paraId="6BCB8726" w14:textId="77777777" w:rsidR="00EF0B06" w:rsidRDefault="00B0359E">
      <w:pPr>
        <w:pStyle w:val="SourceCode"/>
      </w:pPr>
      <w:r>
        <w:t xml:space="preserve">    lea rcx, [certificate_file]</w:t>
      </w:r>
    </w:p>
    <w:p w14:paraId="7A0CA16E" w14:textId="77777777" w:rsidR="00EF0B06" w:rsidRDefault="00B0359E">
      <w:pPr>
        <w:pStyle w:val="SourceCode"/>
      </w:pPr>
      <w:r>
        <w:t xml:space="preserve">    lea rdx, [certificate]</w:t>
      </w:r>
    </w:p>
    <w:p w14:paraId="5199F711" w14:textId="77777777" w:rsidR="00EF0B06" w:rsidRDefault="00B0359E">
      <w:pPr>
        <w:pStyle w:val="SourceCode"/>
      </w:pPr>
      <w:r>
        <w:t xml:space="preserve">    mov r8, PEM_SIZE</w:t>
      </w:r>
    </w:p>
    <w:p w14:paraId="1AA815A1" w14:textId="77777777" w:rsidR="00EF0B06" w:rsidRDefault="00B0359E">
      <w:pPr>
        <w:pStyle w:val="SourceCode"/>
      </w:pPr>
      <w:r>
        <w:t xml:space="preserve">    call read_text_file</w:t>
      </w:r>
    </w:p>
    <w:p w14:paraId="3D527BC8" w14:textId="77777777" w:rsidR="00EF0B06" w:rsidRDefault="00B0359E">
      <w:pPr>
        <w:pStyle w:val="SourceCode"/>
      </w:pPr>
      <w:r>
        <w:t xml:space="preserve">    cmp eax, 0</w:t>
      </w:r>
    </w:p>
    <w:p w14:paraId="20638DA3" w14:textId="77777777" w:rsidR="00EF0B06" w:rsidRDefault="00B0359E">
      <w:pPr>
        <w:pStyle w:val="SourceCode"/>
      </w:pPr>
      <w:r>
        <w:t xml:space="preserve">    je .files_failed</w:t>
      </w:r>
    </w:p>
    <w:p w14:paraId="263D61DC" w14:textId="77777777" w:rsidR="00EF0B06" w:rsidRDefault="00B0359E">
      <w:pPr>
        <w:pStyle w:val="SourceCode"/>
      </w:pPr>
      <w:r>
        <w:t xml:space="preserve">    lea rcx, [key_file]</w:t>
      </w:r>
    </w:p>
    <w:p w14:paraId="1BDFFEE1" w14:textId="77777777" w:rsidR="00EF0B06" w:rsidRDefault="00B0359E">
      <w:pPr>
        <w:pStyle w:val="SourceCode"/>
      </w:pPr>
      <w:r>
        <w:t xml:space="preserve">    lea rdx, [key]</w:t>
      </w:r>
    </w:p>
    <w:p w14:paraId="7B41BBED" w14:textId="77777777" w:rsidR="00EF0B06" w:rsidRDefault="00B0359E">
      <w:pPr>
        <w:pStyle w:val="SourceCode"/>
      </w:pPr>
      <w:r>
        <w:t xml:space="preserve">    mov r8, PEM_SIZE</w:t>
      </w:r>
    </w:p>
    <w:p w14:paraId="23D36A29" w14:textId="77777777" w:rsidR="00EF0B06" w:rsidRDefault="00B0359E">
      <w:pPr>
        <w:pStyle w:val="SourceCode"/>
      </w:pPr>
      <w:r>
        <w:t xml:space="preserve">    call read_text_file</w:t>
      </w:r>
    </w:p>
    <w:p w14:paraId="009C7280" w14:textId="77777777" w:rsidR="00EF0B06" w:rsidRDefault="00B0359E">
      <w:pPr>
        <w:pStyle w:val="SourceCode"/>
      </w:pPr>
      <w:r>
        <w:t xml:space="preserve">    cmp eax, 0</w:t>
      </w:r>
    </w:p>
    <w:p w14:paraId="0CE1568B" w14:textId="77777777" w:rsidR="00EF0B06" w:rsidRDefault="00B0359E">
      <w:pPr>
        <w:pStyle w:val="SourceCode"/>
      </w:pPr>
      <w:r>
        <w:t xml:space="preserve">    je .files_failed</w:t>
      </w:r>
    </w:p>
    <w:p w14:paraId="3BC1D542" w14:textId="77777777" w:rsidR="00EF0B06" w:rsidRDefault="00EF0B06">
      <w:pPr>
        <w:pStyle w:val="SourceCode"/>
      </w:pPr>
    </w:p>
    <w:p w14:paraId="161F2440" w14:textId="77777777" w:rsidR="00EF0B06" w:rsidRDefault="00B0359E">
      <w:pPr>
        <w:pStyle w:val="SourceCode"/>
      </w:pPr>
      <w:r>
        <w:t xml:space="preserve">    ; Remember, MHD_start_daemon takes the handler's address and a</w:t>
      </w:r>
    </w:p>
    <w:p w14:paraId="43BE702F" w14:textId="77777777" w:rsidR="00EF0B06" w:rsidRDefault="00B0359E">
      <w:pPr>
        <w:pStyle w:val="SourceCode"/>
      </w:pPr>
      <w:r>
        <w:t xml:space="preserve">    ; settings list, each option number followed by its values, ended by</w:t>
      </w:r>
    </w:p>
    <w:p w14:paraId="7BE2991B" w14:textId="77777777" w:rsidR="00EF0B06" w:rsidRDefault="00B0359E">
      <w:pPr>
        <w:pStyle w:val="SourceCode"/>
      </w:pPr>
      <w:r>
        <w:t xml:space="preserve">    ; MHD_OPTION_END (Lesson 6.0a).</w:t>
      </w:r>
    </w:p>
    <w:p w14:paraId="3F189F70" w14:textId="77777777" w:rsidR="00EF0B06" w:rsidRDefault="00B0359E">
      <w:pPr>
        <w:pStyle w:val="SourceCode"/>
      </w:pPr>
      <w:r>
        <w:t xml:space="preserve">    mov ecx, MHD_USE_TLS + MHD_USE_INTERNAL_POLLING_THREAD</w:t>
      </w:r>
    </w:p>
    <w:p w14:paraId="2EA964A1" w14:textId="77777777" w:rsidR="00EF0B06" w:rsidRDefault="00B0359E">
      <w:pPr>
        <w:pStyle w:val="SourceCode"/>
      </w:pPr>
      <w:r>
        <w:t xml:space="preserve">    add ecx, MHD_USE_THREAD_PER_CONNECTION</w:t>
      </w:r>
    </w:p>
    <w:p w14:paraId="33863F45" w14:textId="77777777" w:rsidR="00EF0B06" w:rsidRDefault="00B0359E">
      <w:pPr>
        <w:pStyle w:val="SourceCode"/>
      </w:pPr>
      <w:r>
        <w:t xml:space="preserve">    mov edx, HTTPS_PORT</w:t>
      </w:r>
    </w:p>
    <w:p w14:paraId="4035F82F" w14:textId="77777777" w:rsidR="00EF0B06" w:rsidRDefault="00B0359E">
      <w:pPr>
        <w:pStyle w:val="SourceCode"/>
      </w:pPr>
      <w:r>
        <w:t xml:space="preserve">    xor r8d, r8d</w:t>
      </w:r>
    </w:p>
    <w:p w14:paraId="717EECCD" w14:textId="77777777" w:rsidR="00EF0B06" w:rsidRDefault="00B0359E">
      <w:pPr>
        <w:pStyle w:val="SourceCode"/>
      </w:pPr>
      <w:r>
        <w:t xml:space="preserve">    xor r9d, r9d</w:t>
      </w:r>
    </w:p>
    <w:p w14:paraId="2D4F6A7C" w14:textId="77777777" w:rsidR="00EF0B06" w:rsidRDefault="00B0359E">
      <w:pPr>
        <w:pStyle w:val="SourceCode"/>
      </w:pPr>
      <w:r>
        <w:t xml:space="preserve">    lea rax, [answer_request]</w:t>
      </w:r>
    </w:p>
    <w:p w14:paraId="5AB4F42E" w14:textId="77777777" w:rsidR="00EF0B06" w:rsidRDefault="00B0359E">
      <w:pPr>
        <w:pStyle w:val="SourceCode"/>
      </w:pPr>
      <w:r>
        <w:t xml:space="preserve">    mov [rsp + 32], rax</w:t>
      </w:r>
    </w:p>
    <w:p w14:paraId="6B088072" w14:textId="77777777" w:rsidR="00EF0B06" w:rsidRDefault="00B0359E">
      <w:pPr>
        <w:pStyle w:val="SourceCode"/>
      </w:pPr>
      <w:r>
        <w:t xml:space="preserve">    mov qword [rsp + 40], 0</w:t>
      </w:r>
    </w:p>
    <w:p w14:paraId="4034794B" w14:textId="77777777" w:rsidR="00EF0B06" w:rsidRDefault="00B0359E">
      <w:pPr>
        <w:pStyle w:val="SourceCode"/>
      </w:pPr>
      <w:r>
        <w:t xml:space="preserve">    mov qword [rsp + 48], MHD_OPTION_LISTEN_ADDRESS</w:t>
      </w:r>
    </w:p>
    <w:p w14:paraId="381E1108" w14:textId="77777777" w:rsidR="00EF0B06" w:rsidRDefault="00B0359E">
      <w:pPr>
        <w:pStyle w:val="SourceCode"/>
      </w:pPr>
      <w:r>
        <w:t xml:space="preserve">    mov qword [rsp + 56], ADDRESS_SIZE</w:t>
      </w:r>
    </w:p>
    <w:p w14:paraId="74803120" w14:textId="77777777" w:rsidR="00EF0B06" w:rsidRDefault="00B0359E">
      <w:pPr>
        <w:pStyle w:val="SourceCode"/>
      </w:pPr>
      <w:r>
        <w:t xml:space="preserve">    lea rax, [listen_address]</w:t>
      </w:r>
    </w:p>
    <w:p w14:paraId="74E994EE" w14:textId="77777777" w:rsidR="00EF0B06" w:rsidRDefault="00B0359E">
      <w:pPr>
        <w:pStyle w:val="SourceCode"/>
      </w:pPr>
      <w:r>
        <w:t xml:space="preserve">    mov [rsp + 64], rax</w:t>
      </w:r>
    </w:p>
    <w:p w14:paraId="4003557D" w14:textId="77777777" w:rsidR="00EF0B06" w:rsidRDefault="00B0359E">
      <w:pPr>
        <w:pStyle w:val="SourceCode"/>
      </w:pPr>
      <w:r>
        <w:t xml:space="preserve">    mov qword [rsp + 72], MHD_OPTION_HTTPS_MEM_CERT</w:t>
      </w:r>
    </w:p>
    <w:p w14:paraId="5AF36CF5" w14:textId="77777777" w:rsidR="00EF0B06" w:rsidRDefault="00B0359E">
      <w:pPr>
        <w:pStyle w:val="SourceCode"/>
      </w:pPr>
      <w:r>
        <w:t xml:space="preserve">    lea rax, [certificate]</w:t>
      </w:r>
    </w:p>
    <w:p w14:paraId="47A7D6F5" w14:textId="77777777" w:rsidR="00EF0B06" w:rsidRDefault="00B0359E">
      <w:pPr>
        <w:pStyle w:val="SourceCode"/>
      </w:pPr>
      <w:r>
        <w:t xml:space="preserve">    mov [rsp + 80], rax</w:t>
      </w:r>
    </w:p>
    <w:p w14:paraId="0CEE5AAF" w14:textId="77777777" w:rsidR="00EF0B06" w:rsidRDefault="00B0359E">
      <w:pPr>
        <w:pStyle w:val="SourceCode"/>
      </w:pPr>
      <w:r>
        <w:t xml:space="preserve">    mov qword [rsp + 88], MHD_OPTION_HTTPS_MEM_KEY</w:t>
      </w:r>
    </w:p>
    <w:p w14:paraId="2F19B1B5" w14:textId="77777777" w:rsidR="00EF0B06" w:rsidRDefault="00B0359E">
      <w:pPr>
        <w:pStyle w:val="SourceCode"/>
      </w:pPr>
      <w:r>
        <w:t xml:space="preserve">    lea rax, [key]</w:t>
      </w:r>
    </w:p>
    <w:p w14:paraId="07C34732" w14:textId="77777777" w:rsidR="00EF0B06" w:rsidRDefault="00B0359E">
      <w:pPr>
        <w:pStyle w:val="SourceCode"/>
      </w:pPr>
      <w:r>
        <w:t xml:space="preserve">    mov [rsp + 96], rax</w:t>
      </w:r>
    </w:p>
    <w:p w14:paraId="698F05DB" w14:textId="77777777" w:rsidR="00EF0B06" w:rsidRDefault="00B0359E">
      <w:pPr>
        <w:pStyle w:val="SourceCode"/>
      </w:pPr>
      <w:r>
        <w:t xml:space="preserve">    mov qword [rsp + 104], MHD_OPTION_END</w:t>
      </w:r>
    </w:p>
    <w:p w14:paraId="2EE08158" w14:textId="77777777" w:rsidR="00EF0B06" w:rsidRDefault="00B0359E">
      <w:pPr>
        <w:pStyle w:val="SourceCode"/>
      </w:pPr>
      <w:r>
        <w:t xml:space="preserve">    call MHD_start_daemon</w:t>
      </w:r>
    </w:p>
    <w:p w14:paraId="75CEDE30" w14:textId="77777777" w:rsidR="00EF0B06" w:rsidRDefault="00B0359E">
      <w:pPr>
        <w:pStyle w:val="SourceCode"/>
      </w:pPr>
      <w:r>
        <w:t xml:space="preserve">    ; Remember, rax = 0 means the server could not start.</w:t>
      </w:r>
    </w:p>
    <w:p w14:paraId="1C2ED3BF" w14:textId="77777777" w:rsidR="00EF0B06" w:rsidRDefault="00B0359E">
      <w:pPr>
        <w:pStyle w:val="SourceCode"/>
      </w:pPr>
      <w:r>
        <w:t xml:space="preserve">    cmp rax, 0</w:t>
      </w:r>
    </w:p>
    <w:p w14:paraId="4B7E070D" w14:textId="77777777" w:rsidR="00EF0B06" w:rsidRDefault="00B0359E">
      <w:pPr>
        <w:pStyle w:val="SourceCode"/>
      </w:pPr>
      <w:r>
        <w:t xml:space="preserve">    je .start_failed</w:t>
      </w:r>
    </w:p>
    <w:p w14:paraId="3CE14E32" w14:textId="77777777" w:rsidR="00EF0B06" w:rsidRDefault="00B0359E">
      <w:pPr>
        <w:pStyle w:val="SourceCode"/>
      </w:pPr>
      <w:r>
        <w:t xml:space="preserve">    mov rbx, rax</w:t>
      </w:r>
    </w:p>
    <w:p w14:paraId="2A81B127" w14:textId="77777777" w:rsidR="00EF0B06" w:rsidRDefault="00EF0B06">
      <w:pPr>
        <w:pStyle w:val="SourceCode"/>
      </w:pPr>
    </w:p>
    <w:p w14:paraId="4C75E89A" w14:textId="77777777" w:rsidR="00EF0B06" w:rsidRDefault="00B0359E">
      <w:pPr>
        <w:pStyle w:val="SourceCode"/>
      </w:pPr>
      <w:r>
        <w:t xml:space="preserve">    lea rcx, [listening_line]</w:t>
      </w:r>
    </w:p>
    <w:p w14:paraId="62694811" w14:textId="77777777" w:rsidR="00EF0B06" w:rsidRDefault="00B0359E">
      <w:pPr>
        <w:pStyle w:val="SourceCode"/>
      </w:pPr>
      <w:r>
        <w:t xml:space="preserve">    call printf</w:t>
      </w:r>
    </w:p>
    <w:p w14:paraId="7BFE9222" w14:textId="77777777" w:rsidR="00EF0B06" w:rsidRDefault="00B0359E">
      <w:pPr>
        <w:pStyle w:val="SourceCode"/>
      </w:pPr>
      <w:r>
        <w:t xml:space="preserve">    ; Remember, __acrt_iob_func(1) is stdout; fflush sends it now (Lesson 6.0a).</w:t>
      </w:r>
    </w:p>
    <w:p w14:paraId="70391A02" w14:textId="77777777" w:rsidR="00EF0B06" w:rsidRDefault="00B0359E">
      <w:pPr>
        <w:pStyle w:val="SourceCode"/>
      </w:pPr>
      <w:r>
        <w:t xml:space="preserve">    mov ecx, 1</w:t>
      </w:r>
    </w:p>
    <w:p w14:paraId="59A7C213" w14:textId="77777777" w:rsidR="00EF0B06" w:rsidRDefault="00B0359E">
      <w:pPr>
        <w:pStyle w:val="SourceCode"/>
      </w:pPr>
      <w:r>
        <w:t xml:space="preserve">    call __acrt_iob_func</w:t>
      </w:r>
    </w:p>
    <w:p w14:paraId="13CD3CC7" w14:textId="77777777" w:rsidR="00EF0B06" w:rsidRDefault="00B0359E">
      <w:pPr>
        <w:pStyle w:val="SourceCode"/>
      </w:pPr>
      <w:r>
        <w:t xml:space="preserve">    mov rcx, rax</w:t>
      </w:r>
    </w:p>
    <w:p w14:paraId="43A16B05" w14:textId="77777777" w:rsidR="00EF0B06" w:rsidRDefault="00B0359E">
      <w:pPr>
        <w:pStyle w:val="SourceCode"/>
      </w:pPr>
      <w:r>
        <w:t xml:space="preserve">    call fflush</w:t>
      </w:r>
    </w:p>
    <w:p w14:paraId="229378A8" w14:textId="77777777" w:rsidR="00EF0B06" w:rsidRDefault="00B0359E">
      <w:pPr>
        <w:pStyle w:val="SourceCode"/>
      </w:pPr>
      <w:r>
        <w:t xml:space="preserve">    ; Remember, main waits for a line: Ctrl+C (or Enter) stops it.</w:t>
      </w:r>
    </w:p>
    <w:p w14:paraId="0E8896B5" w14:textId="77777777" w:rsidR="00EF0B06" w:rsidRDefault="00B0359E">
      <w:pPr>
        <w:pStyle w:val="SourceCode"/>
      </w:pPr>
      <w:r>
        <w:t xml:space="preserve">    call getchar</w:t>
      </w:r>
    </w:p>
    <w:p w14:paraId="290A50C8" w14:textId="77777777" w:rsidR="00EF0B06" w:rsidRDefault="00B0359E">
      <w:pPr>
        <w:pStyle w:val="SourceCode"/>
      </w:pPr>
      <w:r>
        <w:t xml:space="preserve">    mov rcx, rbx</w:t>
      </w:r>
    </w:p>
    <w:p w14:paraId="0BC9D6E3" w14:textId="77777777" w:rsidR="00EF0B06" w:rsidRDefault="00B0359E">
      <w:pPr>
        <w:pStyle w:val="SourceCode"/>
      </w:pPr>
      <w:r>
        <w:t xml:space="preserve">    call MHD_stop_daemon</w:t>
      </w:r>
    </w:p>
    <w:p w14:paraId="594567DA" w14:textId="77777777" w:rsidR="00EF0B06" w:rsidRDefault="00B0359E">
      <w:pPr>
        <w:pStyle w:val="SourceCode"/>
      </w:pPr>
      <w:r>
        <w:t xml:space="preserve">    xor eax, eax</w:t>
      </w:r>
    </w:p>
    <w:p w14:paraId="56AE0889" w14:textId="77777777" w:rsidR="00EF0B06" w:rsidRDefault="00B0359E">
      <w:pPr>
        <w:pStyle w:val="SourceCode"/>
      </w:pPr>
      <w:r>
        <w:t xml:space="preserve">    jmp .done</w:t>
      </w:r>
    </w:p>
    <w:p w14:paraId="6D8A50A6" w14:textId="77777777" w:rsidR="00EF0B06" w:rsidRDefault="00B0359E">
      <w:pPr>
        <w:pStyle w:val="SourceCode"/>
      </w:pPr>
      <w:r>
        <w:t>.files_failed:</w:t>
      </w:r>
    </w:p>
    <w:p w14:paraId="6E44EB2F" w14:textId="77777777" w:rsidR="00EF0B06" w:rsidRDefault="00B0359E">
      <w:pPr>
        <w:pStyle w:val="SourceCode"/>
      </w:pPr>
      <w:r>
        <w:t xml:space="preserve">    lea rbx, [files_error_line]</w:t>
      </w:r>
    </w:p>
    <w:p w14:paraId="64FF6614" w14:textId="77777777" w:rsidR="00EF0B06" w:rsidRDefault="00B0359E">
      <w:pPr>
        <w:pStyle w:val="SourceCode"/>
      </w:pPr>
      <w:r>
        <w:t xml:space="preserve">    jmp .report</w:t>
      </w:r>
    </w:p>
    <w:p w14:paraId="34FBFEC8" w14:textId="77777777" w:rsidR="00EF0B06" w:rsidRDefault="00B0359E">
      <w:pPr>
        <w:pStyle w:val="SourceCode"/>
      </w:pPr>
      <w:r>
        <w:t>.start_failed:</w:t>
      </w:r>
    </w:p>
    <w:p w14:paraId="426A1F9D" w14:textId="77777777" w:rsidR="00EF0B06" w:rsidRDefault="00B0359E">
      <w:pPr>
        <w:pStyle w:val="SourceCode"/>
      </w:pPr>
      <w:r>
        <w:t xml:space="preserve">    lea rbx, [start_error_line]</w:t>
      </w:r>
    </w:p>
    <w:p w14:paraId="7C4BA585" w14:textId="77777777" w:rsidR="00EF0B06" w:rsidRDefault="00B0359E">
      <w:pPr>
        <w:pStyle w:val="SourceCode"/>
      </w:pPr>
      <w:r>
        <w:t>.report:</w:t>
      </w:r>
    </w:p>
    <w:p w14:paraId="7D19D733" w14:textId="77777777" w:rsidR="00EF0B06" w:rsidRDefault="00B0359E">
      <w:pPr>
        <w:pStyle w:val="SourceCode"/>
      </w:pPr>
      <w:r>
        <w:t xml:space="preserve">    ; Remember, __acrt_iob_func(2) is the error stream.</w:t>
      </w:r>
    </w:p>
    <w:p w14:paraId="6361B157" w14:textId="77777777" w:rsidR="00EF0B06" w:rsidRDefault="00B0359E">
      <w:pPr>
        <w:pStyle w:val="SourceCode"/>
      </w:pPr>
      <w:r>
        <w:t xml:space="preserve">    mov ecx, 2</w:t>
      </w:r>
    </w:p>
    <w:p w14:paraId="35DD5383" w14:textId="77777777" w:rsidR="00EF0B06" w:rsidRDefault="00B0359E">
      <w:pPr>
        <w:pStyle w:val="SourceCode"/>
      </w:pPr>
      <w:r>
        <w:t xml:space="preserve">    call __acrt_iob_func</w:t>
      </w:r>
    </w:p>
    <w:p w14:paraId="06D99A91" w14:textId="77777777" w:rsidR="00EF0B06" w:rsidRDefault="00B0359E">
      <w:pPr>
        <w:pStyle w:val="SourceCode"/>
      </w:pPr>
      <w:r>
        <w:t xml:space="preserve">    mov rcx, rax</w:t>
      </w:r>
    </w:p>
    <w:p w14:paraId="650B5536" w14:textId="77777777" w:rsidR="00EF0B06" w:rsidRDefault="00B0359E">
      <w:pPr>
        <w:pStyle w:val="SourceCode"/>
      </w:pPr>
      <w:r>
        <w:t xml:space="preserve">    mov rdx, rbx</w:t>
      </w:r>
    </w:p>
    <w:p w14:paraId="7ED0DCB8" w14:textId="77777777" w:rsidR="00EF0B06" w:rsidRDefault="00B0359E">
      <w:pPr>
        <w:pStyle w:val="SourceCode"/>
      </w:pPr>
      <w:r>
        <w:t xml:space="preserve">    call fprintf</w:t>
      </w:r>
    </w:p>
    <w:p w14:paraId="2DB07276" w14:textId="77777777" w:rsidR="00EF0B06" w:rsidRDefault="00B0359E">
      <w:pPr>
        <w:pStyle w:val="SourceCode"/>
      </w:pPr>
      <w:r>
        <w:t xml:space="preserve">    mov eax, 1</w:t>
      </w:r>
    </w:p>
    <w:p w14:paraId="6523D6D5" w14:textId="77777777" w:rsidR="00EF0B06" w:rsidRDefault="00B0359E">
      <w:pPr>
        <w:pStyle w:val="SourceCode"/>
      </w:pPr>
      <w:r>
        <w:t>.done:</w:t>
      </w:r>
    </w:p>
    <w:p w14:paraId="2AF58B89" w14:textId="77777777" w:rsidR="00EF0B06" w:rsidRDefault="00B0359E">
      <w:pPr>
        <w:pStyle w:val="SourceCode"/>
        <w:keepNext/>
      </w:pPr>
      <w:r>
        <w:t xml:space="preserve">    add rsp, 112</w:t>
      </w:r>
    </w:p>
    <w:p w14:paraId="28F6DEAA" w14:textId="77777777" w:rsidR="00EF0B06" w:rsidRDefault="00B0359E">
      <w:pPr>
        <w:pStyle w:val="SourceCode"/>
        <w:keepNext/>
      </w:pPr>
      <w:r>
        <w:t xml:space="preserve">    pop rbx</w:t>
      </w:r>
    </w:p>
    <w:p w14:paraId="21C8D5B5" w14:textId="77777777" w:rsidR="00EF0B06" w:rsidRDefault="00B0359E">
      <w:pPr>
        <w:pStyle w:val="SourceCode"/>
      </w:pPr>
      <w:r>
        <w:t xml:space="preserve">    ret</w:t>
      </w:r>
    </w:p>
    <w:p w14:paraId="30BB5234" w14:textId="77777777" w:rsidR="00EF0B06" w:rsidRDefault="00EF0B06">
      <w:pPr>
        <w:keepNext/>
      </w:pPr>
    </w:p>
    <w:p w14:paraId="1D4D5961" w14:textId="77777777" w:rsidR="00EF0B06" w:rsidRDefault="00B0359E">
      <w:pPr>
        <w:pStyle w:val="Heading3"/>
      </w:pPr>
      <w:r>
        <w:t>Windows PowerShell Basic Server Build and Run</w:t>
      </w:r>
    </w:p>
    <w:p w14:paraId="3B6A9277" w14:textId="77777777" w:rsidR="00EF0B06" w:rsidRDefault="00B0359E">
      <w:pPr>
        <w:keepNext/>
      </w:pPr>
      <w:r>
        <w:t>In Terminal 1, in the lesson-8.2-extended folder. Remember, the first line puts MSYS2's folder first on PATH for this terminal (Lesson 6.0a).</w:t>
      </w:r>
    </w:p>
    <w:p w14:paraId="0281A9DD" w14:textId="77777777" w:rsidR="00EF0B06" w:rsidRDefault="00EF0B06">
      <w:pPr>
        <w:keepNext/>
      </w:pPr>
    </w:p>
    <w:p w14:paraId="435E3377" w14:textId="77777777" w:rsidR="00EF0B06" w:rsidRDefault="00B0359E">
      <w:pPr>
        <w:pStyle w:val="CommandBlock"/>
        <w:keepNext/>
      </w:pPr>
      <w:r>
        <w:t>$env:Path = "C:\msys64\ucrt64\bin;" + $env:Path</w:t>
      </w:r>
    </w:p>
    <w:p w14:paraId="0FE92E35" w14:textId="77777777" w:rsidR="00EF0B06" w:rsidRDefault="00B0359E">
      <w:pPr>
        <w:pStyle w:val="CommandBlock"/>
        <w:keepNext/>
      </w:pPr>
      <w:r>
        <w:t>nasm -f win64 .\assembly\windows\basic_server.asm `</w:t>
      </w:r>
    </w:p>
    <w:p w14:paraId="7F9E66CA" w14:textId="77777777" w:rsidR="00EF0B06" w:rsidRDefault="00B0359E">
      <w:pPr>
        <w:pStyle w:val="CommandBlock"/>
        <w:keepNext/>
      </w:pPr>
      <w:r>
        <w:t xml:space="preserve">    -o .\assembly\windows\basic_server.obj</w:t>
      </w:r>
    </w:p>
    <w:p w14:paraId="7ADA54C8" w14:textId="77777777" w:rsidR="00EF0B06" w:rsidRDefault="00B0359E">
      <w:pPr>
        <w:pStyle w:val="CommandBlock"/>
        <w:keepNext/>
      </w:pPr>
      <w:r>
        <w:t>gcc .\assembly\windows\basic_server.obj -lmicrohttpd `</w:t>
      </w:r>
    </w:p>
    <w:p w14:paraId="24F3712C" w14:textId="77777777" w:rsidR="00EF0B06" w:rsidRDefault="00B0359E">
      <w:pPr>
        <w:pStyle w:val="CommandBlock"/>
        <w:keepNext/>
      </w:pPr>
      <w:r>
        <w:t xml:space="preserve">    -o .\assembly\windows\basic-server.exe</w:t>
      </w:r>
    </w:p>
    <w:p w14:paraId="2A4969D8" w14:textId="77777777" w:rsidR="00EF0B06" w:rsidRDefault="00B0359E">
      <w:pPr>
        <w:pStyle w:val="CommandBlock"/>
      </w:pPr>
      <w:r>
        <w:t>.\assembly\windows\basic-server.exe</w:t>
      </w:r>
    </w:p>
    <w:p w14:paraId="5D6E5A89" w14:textId="77777777" w:rsidR="00EF0B06" w:rsidRDefault="00EF0B06">
      <w:pPr>
        <w:keepNext/>
      </w:pPr>
    </w:p>
    <w:p w14:paraId="6D941627" w14:textId="77777777" w:rsidR="00EF0B06" w:rsidRDefault="00B0359E">
      <w:r>
        <w:t>Wait for its Listening line, and leave it running. The Basic server prints nothing for each request.</w:t>
      </w:r>
    </w:p>
    <w:p w14:paraId="6522D4F2" w14:textId="77777777" w:rsidR="00EF0B06" w:rsidRDefault="00EF0B06">
      <w:pPr>
        <w:keepNext/>
      </w:pPr>
    </w:p>
    <w:p w14:paraId="04502EA5" w14:textId="77777777" w:rsidR="00EF0B06" w:rsidRDefault="00B0359E">
      <w:pPr>
        <w:pStyle w:val="Heading3"/>
      </w:pPr>
      <w:r>
        <w:t>Windows PowerShell Basic Browser Check</w:t>
      </w:r>
    </w:p>
    <w:p w14:paraId="131A248B" w14:textId="77777777" w:rsidR="00EF0B06" w:rsidRDefault="00B0359E">
      <w:pPr>
        <w:keepNext/>
      </w:pPr>
      <w:r>
        <w:t>In Terminal 2, in the lesson-8.2-extended folder, open the three pages; each Start-Process line opens one in a new tab. Press F12 on the list's tab, choose Network, and tick Preserve log. Then click Ada Lovelace: a new row appears, GET /contacts/1, and its Request Headers include Referer: https://127.0.0.1:8765/contacts. Go back and click Grace Hopper: the Basic server has no route for /contacts/2, so the page shows Lesson 6.0's JSON body, and DevTools shows Status Code 404.</w:t>
      </w:r>
    </w:p>
    <w:p w14:paraId="6CF8AF9A" w14:textId="77777777" w:rsidR="00EF0B06" w:rsidRDefault="00EF0B06">
      <w:pPr>
        <w:keepNext/>
      </w:pPr>
    </w:p>
    <w:p w14:paraId="1B758F40" w14:textId="77777777" w:rsidR="00EF0B06" w:rsidRDefault="00B0359E">
      <w:pPr>
        <w:pStyle w:val="CommandBlock"/>
        <w:keepNext/>
      </w:pPr>
      <w:r>
        <w:t>Start-Process "https://127.0.0.1:8765/"</w:t>
      </w:r>
    </w:p>
    <w:p w14:paraId="080537BC" w14:textId="77777777" w:rsidR="00EF0B06" w:rsidRDefault="00B0359E">
      <w:pPr>
        <w:pStyle w:val="CommandBlock"/>
        <w:keepNext/>
      </w:pPr>
      <w:r>
        <w:t>Start-Process "https://127.0.0.1:8765/contacts"</w:t>
      </w:r>
    </w:p>
    <w:p w14:paraId="4B37E496" w14:textId="77777777" w:rsidR="00EF0B06" w:rsidRDefault="00B0359E">
      <w:pPr>
        <w:pStyle w:val="CommandBlock"/>
      </w:pPr>
      <w:r>
        <w:t>Start-Process "https://127.0.0.1:8765/contacts/1"</w:t>
      </w:r>
    </w:p>
    <w:p w14:paraId="3A493EA9" w14:textId="77777777" w:rsidR="00EF0B06" w:rsidRDefault="00EF0B06">
      <w:pPr>
        <w:keepNext/>
      </w:pPr>
    </w:p>
    <w:p w14:paraId="26F5B003" w14:textId="77777777" w:rsidR="00EF0B06" w:rsidRDefault="00B0359E">
      <w:pPr>
        <w:pStyle w:val="Heading3"/>
      </w:pPr>
      <w:r>
        <w:t>Windows PowerShell Basic curl Check</w:t>
      </w:r>
    </w:p>
    <w:p w14:paraId="3A6E3C08" w14:textId="77777777" w:rsidR="00EF0B06" w:rsidRDefault="00B0359E">
      <w:pPr>
        <w:keepNext/>
      </w:pPr>
      <w:r>
        <w:t>Still in Terminal 2, ask for four addresses in one curl.exe command. Remember, -w prints %{url.path}, the path part of the address, and %{http_code}, the status, after each answer, and each -o NUL throws away the body of the address after it (Lesson 8.2).</w:t>
      </w:r>
    </w:p>
    <w:p w14:paraId="3201C9B0" w14:textId="77777777" w:rsidR="00EF0B06" w:rsidRDefault="00EF0B06">
      <w:pPr>
        <w:keepNext/>
      </w:pPr>
    </w:p>
    <w:p w14:paraId="09A3230F" w14:textId="77777777" w:rsidR="00EF0B06" w:rsidRDefault="00B0359E">
      <w:pPr>
        <w:pStyle w:val="CommandBlock"/>
        <w:keepNext/>
      </w:pPr>
      <w:r>
        <w:t>&amp; "$env:SystemRoot\System32\curl.exe" -sS --ssl-revoke-best-effort `</w:t>
      </w:r>
    </w:p>
    <w:p w14:paraId="528499D1" w14:textId="77777777" w:rsidR="00EF0B06" w:rsidRDefault="00B0359E">
      <w:pPr>
        <w:pStyle w:val="CommandBlock"/>
        <w:keepNext/>
      </w:pPr>
      <w:r>
        <w:t xml:space="preserve">    --cacert .\certs\spa-ca.pem -w "%{url.path} %{http_code}\n" `</w:t>
      </w:r>
    </w:p>
    <w:p w14:paraId="440DB693" w14:textId="77777777" w:rsidR="00EF0B06" w:rsidRDefault="00B0359E">
      <w:pPr>
        <w:pStyle w:val="CommandBlock"/>
        <w:keepNext/>
      </w:pPr>
      <w:r>
        <w:t xml:space="preserve">    -o NUL https://127.0.0.1:8765/ `</w:t>
      </w:r>
    </w:p>
    <w:p w14:paraId="5D220276" w14:textId="77777777" w:rsidR="00EF0B06" w:rsidRDefault="00B0359E">
      <w:pPr>
        <w:pStyle w:val="CommandBlock"/>
        <w:keepNext/>
      </w:pPr>
      <w:r>
        <w:t xml:space="preserve">    -o NUL https://127.0.0.1:8765/contacts `</w:t>
      </w:r>
    </w:p>
    <w:p w14:paraId="7CC559A2" w14:textId="77777777" w:rsidR="00EF0B06" w:rsidRDefault="00B0359E">
      <w:pPr>
        <w:pStyle w:val="CommandBlock"/>
        <w:keepNext/>
      </w:pPr>
      <w:r>
        <w:t xml:space="preserve">    -o NUL https://127.0.0.1:8765/contacts/1 `</w:t>
      </w:r>
    </w:p>
    <w:p w14:paraId="3A0C83DA" w14:textId="77777777" w:rsidR="00EF0B06" w:rsidRDefault="00B0359E">
      <w:pPr>
        <w:pStyle w:val="CommandBlock"/>
      </w:pPr>
      <w:r>
        <w:t xml:space="preserve">    -o NUL https://127.0.0.1:8765/contacts/2</w:t>
      </w:r>
    </w:p>
    <w:p w14:paraId="0D2B2089" w14:textId="77777777" w:rsidR="00EF0B06" w:rsidRDefault="00EF0B06">
      <w:pPr>
        <w:keepNext/>
      </w:pPr>
    </w:p>
    <w:p w14:paraId="4A8BCF2E" w14:textId="77777777" w:rsidR="00EF0B06" w:rsidRDefault="00B0359E">
      <w:r>
        <w:t>Now press Ctrl+C in Terminal 1 to stop the server.</w:t>
      </w:r>
    </w:p>
    <w:p w14:paraId="70980661" w14:textId="77777777" w:rsidR="00EF0B06" w:rsidRDefault="00EF0B06">
      <w:pPr>
        <w:keepNext/>
      </w:pPr>
    </w:p>
    <w:p w14:paraId="13399BF2" w14:textId="77777777" w:rsidR="00EF0B06" w:rsidRDefault="00B0359E">
      <w:pPr>
        <w:pStyle w:val="Heading3"/>
      </w:pPr>
      <w:r>
        <w:t>Check Your Results</w:t>
      </w:r>
    </w:p>
    <w:p w14:paraId="24204B30" w14:textId="77777777" w:rsidR="00EF0B06" w:rsidRDefault="00B0359E">
      <w:pPr>
        <w:keepNext/>
      </w:pPr>
      <w:r>
        <w:t>The home page's tab must say Contact Manager, and the page must show its heading, the sentence, and the Contacts link:</w:t>
      </w:r>
    </w:p>
    <w:p w14:paraId="05F133BA" w14:textId="77777777" w:rsidR="00EF0B06" w:rsidRDefault="00EF0B06">
      <w:pPr>
        <w:keepNext/>
      </w:pPr>
    </w:p>
    <w:p w14:paraId="115A1E65" w14:textId="77777777" w:rsidR="00EF0B06" w:rsidRDefault="00B0359E">
      <w:pPr>
        <w:pStyle w:val="RequiredOutput"/>
        <w:keepNext/>
      </w:pPr>
      <w:r>
        <w:t>Contact Manager</w:t>
      </w:r>
    </w:p>
    <w:p w14:paraId="494CC888" w14:textId="77777777" w:rsidR="00EF0B06" w:rsidRDefault="00EF0B06">
      <w:pPr>
        <w:pStyle w:val="RequiredOutput"/>
        <w:keepNext/>
      </w:pPr>
    </w:p>
    <w:p w14:paraId="21B5D9F5" w14:textId="77777777" w:rsidR="00EF0B06" w:rsidRDefault="00B0359E">
      <w:pPr>
        <w:pStyle w:val="RequiredOutput"/>
        <w:keepNext/>
      </w:pPr>
      <w:r>
        <w:t>Served by your own HTTPS server.</w:t>
      </w:r>
    </w:p>
    <w:p w14:paraId="58774998" w14:textId="77777777" w:rsidR="00EF0B06" w:rsidRDefault="00EF0B06">
      <w:pPr>
        <w:pStyle w:val="RequiredOutput"/>
        <w:keepNext/>
      </w:pPr>
    </w:p>
    <w:p w14:paraId="734F31E5" w14:textId="77777777" w:rsidR="00EF0B06" w:rsidRDefault="00B0359E">
      <w:pPr>
        <w:pStyle w:val="RequiredOutput"/>
      </w:pPr>
      <w:r>
        <w:t>Contacts</w:t>
      </w:r>
    </w:p>
    <w:p w14:paraId="403A0AB0" w14:textId="77777777" w:rsidR="00EF0B06" w:rsidRDefault="00EF0B06">
      <w:pPr>
        <w:keepNext/>
      </w:pPr>
    </w:p>
    <w:p w14:paraId="0DB8DC61" w14:textId="77777777" w:rsidR="00EF0B06" w:rsidRDefault="00B0359E">
      <w:pPr>
        <w:keepNext/>
      </w:pPr>
      <w:r>
        <w:t>The list's tab must say Contacts. The page shows the heading, the two names as links, each with a bullet point the browser draws, and the Home link:</w:t>
      </w:r>
    </w:p>
    <w:p w14:paraId="07EB31EF" w14:textId="77777777" w:rsidR="00EF0B06" w:rsidRDefault="00EF0B06">
      <w:pPr>
        <w:keepNext/>
      </w:pPr>
    </w:p>
    <w:p w14:paraId="64E7563E" w14:textId="77777777" w:rsidR="00EF0B06" w:rsidRDefault="00B0359E">
      <w:pPr>
        <w:pStyle w:val="RequiredOutput"/>
        <w:keepNext/>
      </w:pPr>
      <w:r>
        <w:t>Contacts</w:t>
      </w:r>
    </w:p>
    <w:p w14:paraId="19E4801D" w14:textId="77777777" w:rsidR="00EF0B06" w:rsidRDefault="00B0359E">
      <w:pPr>
        <w:pStyle w:val="RequiredOutput"/>
        <w:keepNext/>
      </w:pPr>
      <w:r>
        <w:t>Ada Lovelace</w:t>
      </w:r>
    </w:p>
    <w:p w14:paraId="6E13881D" w14:textId="77777777" w:rsidR="00EF0B06" w:rsidRDefault="00B0359E">
      <w:pPr>
        <w:pStyle w:val="RequiredOutput"/>
        <w:keepNext/>
      </w:pPr>
      <w:r>
        <w:t>Grace Hopper</w:t>
      </w:r>
    </w:p>
    <w:p w14:paraId="7E59A77C" w14:textId="77777777" w:rsidR="00EF0B06" w:rsidRDefault="00EF0B06">
      <w:pPr>
        <w:pStyle w:val="RequiredOutput"/>
        <w:keepNext/>
      </w:pPr>
    </w:p>
    <w:p w14:paraId="507B3010" w14:textId="77777777" w:rsidR="00EF0B06" w:rsidRDefault="00B0359E">
      <w:pPr>
        <w:pStyle w:val="RequiredOutput"/>
      </w:pPr>
      <w:r>
        <w:t>Home</w:t>
      </w:r>
    </w:p>
    <w:p w14:paraId="20EFC4EF" w14:textId="77777777" w:rsidR="00EF0B06" w:rsidRDefault="00EF0B06">
      <w:pPr>
        <w:keepNext/>
      </w:pPr>
    </w:p>
    <w:p w14:paraId="2962C69D" w14:textId="77777777" w:rsidR="00EF0B06" w:rsidRDefault="00B0359E">
      <w:pPr>
        <w:keepNext/>
      </w:pPr>
      <w:r>
        <w:t>Ada Lovelace's tab must say Ada Lovelace, and the page must show:</w:t>
      </w:r>
    </w:p>
    <w:p w14:paraId="4D6A3AF1" w14:textId="77777777" w:rsidR="00EF0B06" w:rsidRDefault="00EF0B06">
      <w:pPr>
        <w:keepNext/>
      </w:pPr>
    </w:p>
    <w:p w14:paraId="7F641B72" w14:textId="77777777" w:rsidR="00EF0B06" w:rsidRDefault="00B0359E">
      <w:pPr>
        <w:pStyle w:val="RequiredOutput"/>
        <w:keepNext/>
      </w:pPr>
      <w:r>
        <w:t>Ada Lovelace</w:t>
      </w:r>
    </w:p>
    <w:p w14:paraId="3E7DD3D5" w14:textId="77777777" w:rsidR="00EF0B06" w:rsidRDefault="00EF0B06">
      <w:pPr>
        <w:pStyle w:val="RequiredOutput"/>
        <w:keepNext/>
      </w:pPr>
    </w:p>
    <w:p w14:paraId="7C34701C" w14:textId="77777777" w:rsidR="00EF0B06" w:rsidRDefault="00B0359E">
      <w:pPr>
        <w:pStyle w:val="RequiredOutput"/>
        <w:keepNext/>
      </w:pPr>
      <w:r>
        <w:t>Email: ada@example.com</w:t>
      </w:r>
    </w:p>
    <w:p w14:paraId="02BDEB4B" w14:textId="77777777" w:rsidR="00EF0B06" w:rsidRDefault="00EF0B06">
      <w:pPr>
        <w:pStyle w:val="RequiredOutput"/>
        <w:keepNext/>
      </w:pPr>
    </w:p>
    <w:p w14:paraId="4AF85F4E" w14:textId="77777777" w:rsidR="00EF0B06" w:rsidRDefault="00B0359E">
      <w:pPr>
        <w:pStyle w:val="RequiredOutput"/>
        <w:keepNext/>
      </w:pPr>
      <w:r>
        <w:t>Phone: 555-0100</w:t>
      </w:r>
    </w:p>
    <w:p w14:paraId="356D22FB" w14:textId="77777777" w:rsidR="00EF0B06" w:rsidRDefault="00EF0B06">
      <w:pPr>
        <w:pStyle w:val="RequiredOutput"/>
        <w:keepNext/>
      </w:pPr>
    </w:p>
    <w:p w14:paraId="36E3DA64" w14:textId="77777777" w:rsidR="00EF0B06" w:rsidRDefault="00B0359E">
      <w:pPr>
        <w:pStyle w:val="RequiredOutput"/>
      </w:pPr>
      <w:r>
        <w:t>All contacts</w:t>
      </w:r>
    </w:p>
    <w:p w14:paraId="5E3DF4AF" w14:textId="77777777" w:rsidR="00EF0B06" w:rsidRDefault="00EF0B06">
      <w:pPr>
        <w:keepNext/>
      </w:pPr>
    </w:p>
    <w:p w14:paraId="09E0CCEC" w14:textId="77777777" w:rsidR="00EF0B06" w:rsidRDefault="00B0359E">
      <w:pPr>
        <w:keepNext/>
      </w:pPr>
      <w:r>
        <w:t>The curl Check must print one line per address, its path and its status:</w:t>
      </w:r>
    </w:p>
    <w:p w14:paraId="10222A11" w14:textId="77777777" w:rsidR="00EF0B06" w:rsidRDefault="00EF0B06">
      <w:pPr>
        <w:keepNext/>
      </w:pPr>
    </w:p>
    <w:p w14:paraId="09B487B9" w14:textId="77777777" w:rsidR="00EF0B06" w:rsidRDefault="00B0359E">
      <w:pPr>
        <w:pStyle w:val="RequiredOutput"/>
        <w:keepNext/>
      </w:pPr>
      <w:r>
        <w:t>/ 200</w:t>
      </w:r>
    </w:p>
    <w:p w14:paraId="6DC78ADD" w14:textId="77777777" w:rsidR="00EF0B06" w:rsidRDefault="00B0359E">
      <w:pPr>
        <w:pStyle w:val="RequiredOutput"/>
        <w:keepNext/>
      </w:pPr>
      <w:r>
        <w:t>/contacts 200</w:t>
      </w:r>
    </w:p>
    <w:p w14:paraId="1B272524" w14:textId="77777777" w:rsidR="00EF0B06" w:rsidRDefault="00B0359E">
      <w:pPr>
        <w:pStyle w:val="RequiredOutput"/>
        <w:keepNext/>
      </w:pPr>
      <w:r>
        <w:t>/contacts/1 200</w:t>
      </w:r>
    </w:p>
    <w:p w14:paraId="47C89C70" w14:textId="77777777" w:rsidR="00EF0B06" w:rsidRDefault="00B0359E">
      <w:pPr>
        <w:pStyle w:val="RequiredOutput"/>
      </w:pPr>
      <w:r>
        <w:t>/contacts/2 404</w:t>
      </w:r>
    </w:p>
    <w:p w14:paraId="76263DAA" w14:textId="77777777" w:rsidR="00EF0B06" w:rsidRDefault="00EF0B06">
      <w:pPr>
        <w:keepNext/>
      </w:pPr>
    </w:p>
    <w:p w14:paraId="34189FD0" w14:textId="77777777" w:rsidR="00EF0B06" w:rsidRDefault="00B0359E">
      <w:pPr>
        <w:pStyle w:val="ListBullet"/>
      </w:pPr>
      <w:r>
        <w:t>/contacts/2 is 404: the Basic server has one route per fixed path, and none for /contacts/2. The Production-Minded server has one route for every contact.</w:t>
      </w:r>
    </w:p>
    <w:p w14:paraId="2FB7CE8C" w14:textId="77777777" w:rsidR="00EF0B06" w:rsidRDefault="00B0359E">
      <w:pPr>
        <w:pStyle w:val="ListBullet"/>
      </w:pPr>
      <w:r>
        <w:t>Terminal 1 shows only the Listening line: the Basic server prints nothing per request.</w:t>
      </w:r>
    </w:p>
    <w:p w14:paraId="397B9E7C" w14:textId="77777777" w:rsidR="00EF0B06" w:rsidRDefault="00B0359E">
      <w:pPr>
        <w:pStyle w:val="ListBullet"/>
      </w:pPr>
      <w:r>
        <w:t>If nasm or gcc fails, read the first error: it names the file and line to fix.</w:t>
      </w:r>
    </w:p>
    <w:p w14:paraId="567BDBC7" w14:textId="77777777" w:rsidR="00EF0B06" w:rsidRDefault="00EF0B06">
      <w:pPr>
        <w:keepNext/>
      </w:pPr>
    </w:p>
    <w:p w14:paraId="68AB4E3D" w14:textId="77777777" w:rsidR="00EF0B06" w:rsidRDefault="00EF0B06">
      <w:pPr>
        <w:keepNext/>
      </w:pPr>
    </w:p>
    <w:p w14:paraId="0EE5580C" w14:textId="77777777" w:rsidR="00EF0B06" w:rsidRDefault="00B0359E">
      <w:pPr>
        <w:pStyle w:val="Heading2"/>
      </w:pPr>
      <w:r>
        <w:t>Production-Minded Implementation</w:t>
      </w:r>
    </w:p>
    <w:p w14:paraId="0F6F8EB1" w14:textId="77777777" w:rsidR="00EF0B06" w:rsidRDefault="00B0359E">
      <w:r>
        <w:t xml:space="preserve">The Production-Minded server is Lesson 8.1a's server.asm, with every page as data and C's route table. route_request checks whether the method is GET once, keeping the answer in r12d, finds the {id} segment once, then checks each page's path first and its method second. contact_id_from_path finds the segment after /contacts/, parse_path_id checks it with Lesson 6.11's rules, and contact_page_for picks the page. handle_method_not_allowed answers 405 with Allow: GET, and handle_not_found answers Lesson 6.0's </w:t>
      </w:r>
      <w:r>
        <w:t>JSON under /api/v1/ and the HTML 404 page everywhere else. send_json, send_html, the health route, and the log line are Lesson 8.1a's, unchanged.</w:t>
      </w:r>
    </w:p>
    <w:p w14:paraId="45C1D6F8" w14:textId="77777777" w:rsidR="00EF0B06" w:rsidRDefault="00EF0B06">
      <w:pPr>
        <w:keepNext/>
      </w:pPr>
    </w:p>
    <w:p w14:paraId="3860CA8D" w14:textId="77777777" w:rsidR="00EF0B06" w:rsidRDefault="00B0359E">
      <w:pPr>
        <w:pStyle w:val="Heading3"/>
      </w:pPr>
      <w:r>
        <w:t>assembly/windows/server.asm</w:t>
      </w:r>
    </w:p>
    <w:p w14:paraId="7447509F" w14:textId="77777777" w:rsidR="00EF0B06" w:rsidRDefault="00B0359E">
      <w:pPr>
        <w:pStyle w:val="SourceCode"/>
        <w:keepNext/>
      </w:pPr>
      <w:r>
        <w:t>; Assembly for 64-bit Windows, written for NASM. Lesson 8.2a: Lesson</w:t>
      </w:r>
    </w:p>
    <w:p w14:paraId="6EECD5F3" w14:textId="77777777" w:rsidR="00EF0B06" w:rsidRDefault="00B0359E">
      <w:pPr>
        <w:pStyle w:val="SourceCode"/>
        <w:keepNext/>
      </w:pPr>
      <w:r>
        <w:t>; 8.1a's server with a route table for pages: the home page, the contact</w:t>
      </w:r>
    </w:p>
    <w:p w14:paraId="0ED8C497" w14:textId="77777777" w:rsidR="00EF0B06" w:rsidRDefault="00B0359E">
      <w:pPr>
        <w:pStyle w:val="SourceCode"/>
      </w:pPr>
      <w:r>
        <w:t>; list, one page per contact, 405 for a wrong method, and an HTML 404</w:t>
      </w:r>
    </w:p>
    <w:p w14:paraId="2CFA8B54" w14:textId="77777777" w:rsidR="00EF0B06" w:rsidRDefault="00B0359E">
      <w:pPr>
        <w:pStyle w:val="SourceCode"/>
      </w:pPr>
      <w:r>
        <w:t>; page, as C's server.c builds it. Chapter 8's Extended lessons add their</w:t>
      </w:r>
    </w:p>
    <w:p w14:paraId="22BFF161" w14:textId="77777777" w:rsidR="00EF0B06" w:rsidRDefault="00B0359E">
      <w:pPr>
        <w:pStyle w:val="SourceCode"/>
      </w:pPr>
      <w:r>
        <w:t>; pages to this file.</w:t>
      </w:r>
    </w:p>
    <w:p w14:paraId="389BE43D" w14:textId="77777777" w:rsidR="00EF0B06" w:rsidRDefault="00B0359E">
      <w:pPr>
        <w:pStyle w:val="SourceCode"/>
      </w:pPr>
      <w:r>
        <w:t>default rel</w:t>
      </w:r>
    </w:p>
    <w:p w14:paraId="4F8FD55F" w14:textId="77777777" w:rsidR="00EF0B06" w:rsidRDefault="00B0359E">
      <w:pPr>
        <w:pStyle w:val="SourceCode"/>
      </w:pPr>
      <w:r>
        <w:t>global main</w:t>
      </w:r>
    </w:p>
    <w:p w14:paraId="5BF975DA" w14:textId="77777777" w:rsidR="00EF0B06" w:rsidRDefault="00B0359E">
      <w:pPr>
        <w:pStyle w:val="SourceCode"/>
      </w:pPr>
      <w:r>
        <w:t>extern printf</w:t>
      </w:r>
    </w:p>
    <w:p w14:paraId="0C2B0BF5" w14:textId="77777777" w:rsidR="00EF0B06" w:rsidRDefault="00B0359E">
      <w:pPr>
        <w:pStyle w:val="SourceCode"/>
      </w:pPr>
      <w:r>
        <w:t>extern fprintf</w:t>
      </w:r>
    </w:p>
    <w:p w14:paraId="6A766EB9" w14:textId="77777777" w:rsidR="00EF0B06" w:rsidRDefault="00B0359E">
      <w:pPr>
        <w:pStyle w:val="SourceCode"/>
      </w:pPr>
      <w:r>
        <w:t>extern fflush</w:t>
      </w:r>
    </w:p>
    <w:p w14:paraId="5C829C4D" w14:textId="77777777" w:rsidR="00EF0B06" w:rsidRDefault="00B0359E">
      <w:pPr>
        <w:pStyle w:val="SourceCode"/>
      </w:pPr>
      <w:r>
        <w:t>extern fopen</w:t>
      </w:r>
    </w:p>
    <w:p w14:paraId="19B321CC" w14:textId="77777777" w:rsidR="00EF0B06" w:rsidRDefault="00B0359E">
      <w:pPr>
        <w:pStyle w:val="SourceCode"/>
      </w:pPr>
      <w:r>
        <w:t>extern fread</w:t>
      </w:r>
    </w:p>
    <w:p w14:paraId="08245133" w14:textId="77777777" w:rsidR="00EF0B06" w:rsidRDefault="00B0359E">
      <w:pPr>
        <w:pStyle w:val="SourceCode"/>
      </w:pPr>
      <w:r>
        <w:t>extern feof</w:t>
      </w:r>
    </w:p>
    <w:p w14:paraId="744BCCF1" w14:textId="77777777" w:rsidR="00EF0B06" w:rsidRDefault="00B0359E">
      <w:pPr>
        <w:pStyle w:val="SourceCode"/>
      </w:pPr>
      <w:r>
        <w:t>extern fclose</w:t>
      </w:r>
    </w:p>
    <w:p w14:paraId="1B023B54" w14:textId="77777777" w:rsidR="00EF0B06" w:rsidRDefault="00B0359E">
      <w:pPr>
        <w:pStyle w:val="SourceCode"/>
      </w:pPr>
      <w:r>
        <w:t>extern getchar</w:t>
      </w:r>
    </w:p>
    <w:p w14:paraId="3FAAD012" w14:textId="77777777" w:rsidR="00EF0B06" w:rsidRDefault="00B0359E">
      <w:pPr>
        <w:pStyle w:val="SourceCode"/>
      </w:pPr>
      <w:r>
        <w:t>extern strcmp</w:t>
      </w:r>
    </w:p>
    <w:p w14:paraId="16FD121E" w14:textId="77777777" w:rsidR="00EF0B06" w:rsidRDefault="00B0359E">
      <w:pPr>
        <w:pStyle w:val="SourceCode"/>
      </w:pPr>
      <w:r>
        <w:t>extern strncmp</w:t>
      </w:r>
    </w:p>
    <w:p w14:paraId="05ACB8A2" w14:textId="77777777" w:rsidR="00EF0B06" w:rsidRDefault="00B0359E">
      <w:pPr>
        <w:pStyle w:val="SourceCode"/>
      </w:pPr>
      <w:r>
        <w:t>extern strchr</w:t>
      </w:r>
    </w:p>
    <w:p w14:paraId="4E33C703" w14:textId="77777777" w:rsidR="00EF0B06" w:rsidRDefault="00B0359E">
      <w:pPr>
        <w:pStyle w:val="SourceCode"/>
      </w:pPr>
      <w:r>
        <w:t>extern strspn</w:t>
      </w:r>
    </w:p>
    <w:p w14:paraId="3366A5B7" w14:textId="77777777" w:rsidR="00EF0B06" w:rsidRDefault="00B0359E">
      <w:pPr>
        <w:pStyle w:val="SourceCode"/>
      </w:pPr>
      <w:r>
        <w:t>extern strtoll</w:t>
      </w:r>
    </w:p>
    <w:p w14:paraId="03F03F57" w14:textId="77777777" w:rsidR="00EF0B06" w:rsidRDefault="00B0359E">
      <w:pPr>
        <w:pStyle w:val="SourceCode"/>
      </w:pPr>
      <w:r>
        <w:t>extern strlen</w:t>
      </w:r>
    </w:p>
    <w:p w14:paraId="32BAA8A0" w14:textId="77777777" w:rsidR="00EF0B06" w:rsidRDefault="00B0359E">
      <w:pPr>
        <w:pStyle w:val="SourceCode"/>
      </w:pPr>
      <w:r>
        <w:t>extern _strdup</w:t>
      </w:r>
    </w:p>
    <w:p w14:paraId="3DE3C88F" w14:textId="77777777" w:rsidR="00EF0B06" w:rsidRDefault="00B0359E">
      <w:pPr>
        <w:pStyle w:val="SourceCode"/>
      </w:pPr>
      <w:r>
        <w:t>extern free</w:t>
      </w:r>
    </w:p>
    <w:p w14:paraId="6691E5E5" w14:textId="77777777" w:rsidR="00EF0B06" w:rsidRDefault="00B0359E">
      <w:pPr>
        <w:pStyle w:val="SourceCode"/>
      </w:pPr>
      <w:r>
        <w:t>extern __acrt_iob_func</w:t>
      </w:r>
    </w:p>
    <w:p w14:paraId="062D7B21" w14:textId="77777777" w:rsidR="00EF0B06" w:rsidRDefault="00B0359E">
      <w:pPr>
        <w:pStyle w:val="SourceCode"/>
      </w:pPr>
      <w:r>
        <w:t>extern MHD_start_daemon</w:t>
      </w:r>
    </w:p>
    <w:p w14:paraId="19D95AE9" w14:textId="77777777" w:rsidR="00EF0B06" w:rsidRDefault="00B0359E">
      <w:pPr>
        <w:pStyle w:val="SourceCode"/>
      </w:pPr>
      <w:r>
        <w:t>extern MHD_stop_daemon</w:t>
      </w:r>
    </w:p>
    <w:p w14:paraId="42815FC8" w14:textId="77777777" w:rsidR="00EF0B06" w:rsidRDefault="00B0359E">
      <w:pPr>
        <w:pStyle w:val="SourceCode"/>
      </w:pPr>
      <w:r>
        <w:t>extern MHD_create_response_from_buffer_copy</w:t>
      </w:r>
    </w:p>
    <w:p w14:paraId="78444BE7" w14:textId="77777777" w:rsidR="00EF0B06" w:rsidRDefault="00B0359E">
      <w:pPr>
        <w:pStyle w:val="SourceCode"/>
      </w:pPr>
      <w:r>
        <w:t>extern MHD_add_response_header</w:t>
      </w:r>
    </w:p>
    <w:p w14:paraId="6F20CB5C" w14:textId="77777777" w:rsidR="00EF0B06" w:rsidRDefault="00B0359E">
      <w:pPr>
        <w:pStyle w:val="SourceCode"/>
      </w:pPr>
      <w:r>
        <w:t>extern MHD_queue_response</w:t>
      </w:r>
    </w:p>
    <w:p w14:paraId="58267EBC" w14:textId="77777777" w:rsidR="00EF0B06" w:rsidRDefault="00B0359E">
      <w:pPr>
        <w:pStyle w:val="SourceCode"/>
      </w:pPr>
      <w:r>
        <w:t>extern MHD_destroy_response</w:t>
      </w:r>
    </w:p>
    <w:p w14:paraId="57D8C4F1" w14:textId="77777777" w:rsidR="00EF0B06" w:rsidRDefault="00EF0B06">
      <w:pPr>
        <w:pStyle w:val="SourceCode"/>
      </w:pPr>
    </w:p>
    <w:p w14:paraId="320838CE" w14:textId="77777777" w:rsidR="00EF0B06" w:rsidRDefault="00B0359E">
      <w:pPr>
        <w:pStyle w:val="SourceCode"/>
      </w:pPr>
      <w:r>
        <w:t>; Remember, libmicrohttpd's flags are added into one number, and the</w:t>
      </w:r>
    </w:p>
    <w:p w14:paraId="0077F5DB" w14:textId="77777777" w:rsidR="00EF0B06" w:rsidRDefault="00B0359E">
      <w:pPr>
        <w:pStyle w:val="SourceCode"/>
      </w:pPr>
      <w:r>
        <w:t>; option numbers start each setting in MHD_start_daemon's list (Lesson</w:t>
      </w:r>
    </w:p>
    <w:p w14:paraId="151F7CD2" w14:textId="77777777" w:rsidR="00EF0B06" w:rsidRDefault="00B0359E">
      <w:pPr>
        <w:pStyle w:val="SourceCode"/>
      </w:pPr>
      <w:r>
        <w:t>; 6.0a).</w:t>
      </w:r>
    </w:p>
    <w:p w14:paraId="740448D9" w14:textId="77777777" w:rsidR="00EF0B06" w:rsidRDefault="00B0359E">
      <w:pPr>
        <w:pStyle w:val="SourceCode"/>
      </w:pPr>
      <w:r>
        <w:t>MHD_USE_TLS                     equ 2</w:t>
      </w:r>
    </w:p>
    <w:p w14:paraId="636B99E3" w14:textId="77777777" w:rsidR="00EF0B06" w:rsidRDefault="00B0359E">
      <w:pPr>
        <w:pStyle w:val="SourceCode"/>
      </w:pPr>
      <w:r>
        <w:t>MHD_USE_THREAD_PER_CONNECTION   equ 4</w:t>
      </w:r>
    </w:p>
    <w:p w14:paraId="31FB9506" w14:textId="77777777" w:rsidR="00EF0B06" w:rsidRDefault="00B0359E">
      <w:pPr>
        <w:pStyle w:val="SourceCode"/>
      </w:pPr>
      <w:r>
        <w:t>MHD_USE_INTERNAL_POLLING_THREAD equ 8</w:t>
      </w:r>
    </w:p>
    <w:p w14:paraId="1B90CED0" w14:textId="77777777" w:rsidR="00EF0B06" w:rsidRDefault="00B0359E">
      <w:pPr>
        <w:pStyle w:val="SourceCode"/>
      </w:pPr>
      <w:r>
        <w:t>MHD_OPTION_END                  equ 0</w:t>
      </w:r>
    </w:p>
    <w:p w14:paraId="1D5ACDEB" w14:textId="77777777" w:rsidR="00EF0B06" w:rsidRDefault="00B0359E">
      <w:pPr>
        <w:pStyle w:val="SourceCode"/>
      </w:pPr>
      <w:r>
        <w:t>MHD_OPTION_NOTIFY_COMPLETED     equ 4</w:t>
      </w:r>
    </w:p>
    <w:p w14:paraId="3F9A675E" w14:textId="77777777" w:rsidR="00EF0B06" w:rsidRDefault="00B0359E">
      <w:pPr>
        <w:pStyle w:val="SourceCode"/>
      </w:pPr>
      <w:r>
        <w:t>MHD_OPTION_URI_LOG_CALLBACK     equ 7</w:t>
      </w:r>
    </w:p>
    <w:p w14:paraId="217C676E" w14:textId="77777777" w:rsidR="00EF0B06" w:rsidRDefault="00B0359E">
      <w:pPr>
        <w:pStyle w:val="SourceCode"/>
      </w:pPr>
      <w:r>
        <w:t>MHD_OPTION_HTTPS_MEM_KEY        equ 8</w:t>
      </w:r>
    </w:p>
    <w:p w14:paraId="3C98981D" w14:textId="77777777" w:rsidR="00EF0B06" w:rsidRDefault="00B0359E">
      <w:pPr>
        <w:pStyle w:val="SourceCode"/>
      </w:pPr>
      <w:r>
        <w:t>MHD_OPTION_HTTPS_MEM_CERT       equ 9</w:t>
      </w:r>
    </w:p>
    <w:p w14:paraId="4510705E" w14:textId="77777777" w:rsidR="00EF0B06" w:rsidRDefault="00B0359E">
      <w:pPr>
        <w:pStyle w:val="SourceCode"/>
      </w:pPr>
      <w:r>
        <w:t>MHD_OPTION_LISTEN_ADDRESS       equ 40</w:t>
      </w:r>
    </w:p>
    <w:p w14:paraId="22B3AC34" w14:textId="77777777" w:rsidR="00EF0B06" w:rsidRDefault="00B0359E">
      <w:pPr>
        <w:pStyle w:val="SourceCode"/>
      </w:pPr>
      <w:r>
        <w:t>HTTPS_PORT                      equ 8765</w:t>
      </w:r>
    </w:p>
    <w:p w14:paraId="61E20980" w14:textId="77777777" w:rsidR="00EF0B06" w:rsidRDefault="00B0359E">
      <w:pPr>
        <w:pStyle w:val="SourceCode"/>
      </w:pPr>
      <w:r>
        <w:t>PEM_SIZE                        equ 8192</w:t>
      </w:r>
    </w:p>
    <w:p w14:paraId="37935FB3" w14:textId="77777777" w:rsidR="00EF0B06" w:rsidRDefault="00B0359E">
      <w:pPr>
        <w:pStyle w:val="SourceCode"/>
      </w:pPr>
      <w:r>
        <w:t>; Lesson 6.11's path id: the digits 0 to 9 only, at most 10 of them, and</w:t>
      </w:r>
    </w:p>
    <w:p w14:paraId="2BCB1498" w14:textId="77777777" w:rsidR="00EF0B06" w:rsidRDefault="00B0359E">
      <w:pPr>
        <w:pStyle w:val="SourceCode"/>
      </w:pPr>
      <w:r>
        <w:t>; 1 to 2147483647.</w:t>
      </w:r>
    </w:p>
    <w:p w14:paraId="28E1D866" w14:textId="77777777" w:rsidR="00EF0B06" w:rsidRDefault="00B0359E">
      <w:pPr>
        <w:pStyle w:val="SourceCode"/>
      </w:pPr>
      <w:r>
        <w:t>ID_DIGITS_LIMIT                 equ 10</w:t>
      </w:r>
    </w:p>
    <w:p w14:paraId="7B3777F9" w14:textId="77777777" w:rsidR="00EF0B06" w:rsidRDefault="00B0359E">
      <w:pPr>
        <w:pStyle w:val="SourceCode"/>
      </w:pPr>
      <w:r>
        <w:t>ID_LIMIT                        equ 2147483647</w:t>
      </w:r>
    </w:p>
    <w:p w14:paraId="1A029122" w14:textId="77777777" w:rsidR="00EF0B06" w:rsidRDefault="00B0359E">
      <w:pPr>
        <w:pStyle w:val="SourceCode"/>
      </w:pPr>
      <w:r>
        <w:t>; Remember, %define names a text, and texts side by side join.</w:t>
      </w:r>
    </w:p>
    <w:p w14:paraId="6F867A9F" w14:textId="77777777" w:rsidR="00EF0B06" w:rsidRDefault="00B0359E">
      <w:pPr>
        <w:pStyle w:val="SourceCode"/>
      </w:pPr>
      <w:r>
        <w:t>%define HOST "127.0.0.1"</w:t>
      </w:r>
    </w:p>
    <w:p w14:paraId="151B2B96" w14:textId="77777777" w:rsidR="00EF0B06" w:rsidRDefault="00B0359E">
      <w:pPr>
        <w:pStyle w:val="SourceCode"/>
      </w:pPr>
      <w:r>
        <w:t>%define API_PREFIX "/api/v1"</w:t>
      </w:r>
    </w:p>
    <w:p w14:paraId="4E63DCDA" w14:textId="77777777" w:rsidR="00EF0B06" w:rsidRDefault="00B0359E">
      <w:pPr>
        <w:pStyle w:val="SourceCode"/>
      </w:pPr>
      <w:r>
        <w:t>%define CONTACTS_PAGE_PATH "/contacts"</w:t>
      </w:r>
    </w:p>
    <w:p w14:paraId="681C7C59" w14:textId="77777777" w:rsidR="00EF0B06" w:rsidRDefault="00B0359E">
      <w:pPr>
        <w:pStyle w:val="SourceCode"/>
      </w:pPr>
      <w:r>
        <w:t>%define CERTIFICATE_FILE "certs/server.pem"</w:t>
      </w:r>
    </w:p>
    <w:p w14:paraId="27DB446A" w14:textId="77777777" w:rsidR="00EF0B06" w:rsidRDefault="00B0359E">
      <w:pPr>
        <w:pStyle w:val="SourceCode"/>
      </w:pPr>
      <w:r>
        <w:t>%define KEY_FILE "certs/server.key"</w:t>
      </w:r>
    </w:p>
    <w:p w14:paraId="21DC676F" w14:textId="77777777" w:rsidR="00EF0B06" w:rsidRDefault="00B0359E">
      <w:pPr>
        <w:pStyle w:val="SourceCode"/>
      </w:pPr>
      <w:r>
        <w:t>%define JSON_TYPE "application/json; charset=utf-8"</w:t>
      </w:r>
    </w:p>
    <w:p w14:paraId="1F78C765" w14:textId="77777777" w:rsidR="00EF0B06" w:rsidRDefault="00B0359E">
      <w:pPr>
        <w:pStyle w:val="SourceCode"/>
      </w:pPr>
      <w:r>
        <w:t>%define HTML_TYPE "text/html; charset=utf-8"</w:t>
      </w:r>
    </w:p>
    <w:p w14:paraId="77863EC3" w14:textId="77777777" w:rsidR="00EF0B06" w:rsidRDefault="00B0359E">
      <w:pPr>
        <w:pStyle w:val="SourceCode"/>
      </w:pPr>
      <w:r>
        <w:t>; Remember, the request record: the path alone, for routing, and the</w:t>
      </w:r>
    </w:p>
    <w:p w14:paraId="7422AD35" w14:textId="77777777" w:rsidR="00EF0B06" w:rsidRDefault="00B0359E">
      <w:pPr>
        <w:pStyle w:val="SourceCode"/>
      </w:pPr>
      <w:r>
        <w:t>; target as the client sent it, for the request line (Lesson 6.0a).</w:t>
      </w:r>
    </w:p>
    <w:p w14:paraId="715BB985" w14:textId="77777777" w:rsidR="00EF0B06" w:rsidRDefault="00B0359E">
      <w:pPr>
        <w:pStyle w:val="SourceCode"/>
      </w:pPr>
      <w:r>
        <w:t>REQUEST_CONNECTION              equ 0</w:t>
      </w:r>
    </w:p>
    <w:p w14:paraId="66E9197A" w14:textId="77777777" w:rsidR="00EF0B06" w:rsidRDefault="00B0359E">
      <w:pPr>
        <w:pStyle w:val="SourceCode"/>
      </w:pPr>
      <w:r>
        <w:t>REQUEST_METHOD                  equ 8</w:t>
      </w:r>
    </w:p>
    <w:p w14:paraId="17834865" w14:textId="77777777" w:rsidR="00EF0B06" w:rsidRDefault="00B0359E">
      <w:pPr>
        <w:pStyle w:val="SourceCode"/>
      </w:pPr>
      <w:r>
        <w:t>REQUEST_PATH                    equ 16</w:t>
      </w:r>
    </w:p>
    <w:p w14:paraId="227D13D3" w14:textId="77777777" w:rsidR="00EF0B06" w:rsidRDefault="00B0359E">
      <w:pPr>
        <w:pStyle w:val="SourceCode"/>
      </w:pPr>
      <w:r>
        <w:t>REQUEST_TARGET                  equ 24</w:t>
      </w:r>
    </w:p>
    <w:p w14:paraId="336E43EB" w14:textId="77777777" w:rsidR="00EF0B06" w:rsidRDefault="00B0359E">
      <w:pPr>
        <w:pStyle w:val="SourceCode"/>
      </w:pPr>
      <w:r>
        <w:t>REQUEST_SIZE                    equ 32</w:t>
      </w:r>
    </w:p>
    <w:p w14:paraId="2830660A" w14:textId="77777777" w:rsidR="00EF0B06" w:rsidRDefault="00EF0B06">
      <w:pPr>
        <w:pStyle w:val="SourceCode"/>
      </w:pPr>
    </w:p>
    <w:p w14:paraId="63C7550A" w14:textId="77777777" w:rsidR="00EF0B06" w:rsidRDefault="00B0359E">
      <w:pPr>
        <w:pStyle w:val="SourceCode"/>
      </w:pPr>
      <w:r>
        <w:t>section .rdata</w:t>
      </w:r>
    </w:p>
    <w:p w14:paraId="71163E71" w14:textId="77777777" w:rsidR="00EF0B06" w:rsidRDefault="00B0359E">
      <w:pPr>
        <w:pStyle w:val="SourceCode"/>
      </w:pPr>
      <w:r>
        <w:t xml:space="preserve">    certificate_file db CERTIFICATE_FILE, 0</w:t>
      </w:r>
    </w:p>
    <w:p w14:paraId="7D665EC5" w14:textId="77777777" w:rsidR="00EF0B06" w:rsidRDefault="00B0359E">
      <w:pPr>
        <w:pStyle w:val="SourceCode"/>
      </w:pPr>
      <w:r>
        <w:t xml:space="preserve">    key_file        db KEY_FILE, 0</w:t>
      </w:r>
    </w:p>
    <w:p w14:paraId="5B4EB728" w14:textId="77777777" w:rsidR="00EF0B06" w:rsidRDefault="00B0359E">
      <w:pPr>
        <w:pStyle w:val="SourceCode"/>
      </w:pPr>
      <w:r>
        <w:t xml:space="preserve">    read_binary     db "rb", 0</w:t>
      </w:r>
    </w:p>
    <w:p w14:paraId="75D562A7" w14:textId="77777777" w:rsidR="00EF0B06" w:rsidRDefault="00B0359E">
      <w:pPr>
        <w:pStyle w:val="SourceCode"/>
      </w:pPr>
      <w:r>
        <w:t xml:space="preserve">    get_method      db "GET", 0</w:t>
      </w:r>
    </w:p>
    <w:p w14:paraId="16369ACE" w14:textId="77777777" w:rsidR="00EF0B06" w:rsidRDefault="00B0359E">
      <w:pPr>
        <w:pStyle w:val="SourceCode"/>
      </w:pPr>
      <w:r>
        <w:t xml:space="preserve">    home_path       db "/", 0</w:t>
      </w:r>
    </w:p>
    <w:p w14:paraId="47DD874F" w14:textId="77777777" w:rsidR="00EF0B06" w:rsidRDefault="00B0359E">
      <w:pPr>
        <w:pStyle w:val="SourceCode"/>
      </w:pPr>
      <w:r>
        <w:t xml:space="preserve">    contacts_path   db CONTACTS_PAGE_PATH, 0</w:t>
      </w:r>
    </w:p>
    <w:p w14:paraId="189CBD90" w14:textId="77777777" w:rsidR="00EF0B06" w:rsidRDefault="00B0359E">
      <w:pPr>
        <w:pStyle w:val="SourceCode"/>
      </w:pPr>
      <w:r>
        <w:t xml:space="preserve">    health_path     db API_PREFIX, "/health", 0</w:t>
      </w:r>
    </w:p>
    <w:p w14:paraId="50210B50" w14:textId="77777777" w:rsidR="00EF0B06" w:rsidRDefault="00B0359E">
      <w:pPr>
        <w:pStyle w:val="SourceCode"/>
      </w:pPr>
      <w:r>
        <w:t xml:space="preserve">    ; Each prefix's length, without its 0, comes from $ as ADDRESS_SIZE</w:t>
      </w:r>
    </w:p>
    <w:p w14:paraId="1EBBD947" w14:textId="77777777" w:rsidR="00EF0B06" w:rsidRDefault="00B0359E">
      <w:pPr>
        <w:pStyle w:val="SourceCode"/>
      </w:pPr>
      <w:r>
        <w:t xml:space="preserve">    ; does: $ is the next byte's address, so $ minus the label's address</w:t>
      </w:r>
    </w:p>
    <w:p w14:paraId="278B2AC6" w14:textId="77777777" w:rsidR="00EF0B06" w:rsidRDefault="00B0359E">
      <w:pPr>
        <w:pStyle w:val="SourceCode"/>
      </w:pPr>
      <w:r>
        <w:t xml:space="preserve">    ; is the bytes so far, and the - 1 leaves out the 0.</w:t>
      </w:r>
    </w:p>
    <w:p w14:paraId="20F4A754" w14:textId="77777777" w:rsidR="00EF0B06" w:rsidRDefault="00B0359E">
      <w:pPr>
        <w:pStyle w:val="SourceCode"/>
      </w:pPr>
      <w:r>
        <w:t xml:space="preserve">    contact_prefix  db CONTACTS_PAGE_PATH, "/", 0</w:t>
      </w:r>
    </w:p>
    <w:p w14:paraId="64C3FA3C" w14:textId="77777777" w:rsidR="00EF0B06" w:rsidRDefault="00B0359E">
      <w:pPr>
        <w:pStyle w:val="SourceCode"/>
      </w:pPr>
      <w:r>
        <w:t xml:space="preserve">    CONTACT_PREFIX_LENGTH equ $ - contact_prefix - 1</w:t>
      </w:r>
    </w:p>
    <w:p w14:paraId="4D63BCE4" w14:textId="77777777" w:rsidR="00EF0B06" w:rsidRDefault="00B0359E">
      <w:pPr>
        <w:pStyle w:val="SourceCode"/>
      </w:pPr>
      <w:r>
        <w:t xml:space="preserve">    api_paths       db API_PREFIX, "/", 0</w:t>
      </w:r>
    </w:p>
    <w:p w14:paraId="065262A7" w14:textId="77777777" w:rsidR="00EF0B06" w:rsidRDefault="00B0359E">
      <w:pPr>
        <w:pStyle w:val="SourceCode"/>
      </w:pPr>
      <w:r>
        <w:t xml:space="preserve">    API_PATHS_LENGTH equ $ - api_paths - 1</w:t>
      </w:r>
    </w:p>
    <w:p w14:paraId="219F62C2" w14:textId="77777777" w:rsidR="00EF0B06" w:rsidRDefault="00B0359E">
      <w:pPr>
        <w:pStyle w:val="SourceCode"/>
      </w:pPr>
      <w:r>
        <w:t xml:space="preserve">    digit_characters db "0123456789", 0</w:t>
      </w:r>
    </w:p>
    <w:p w14:paraId="7A9C67E4" w14:textId="77777777" w:rsidR="00EF0B06" w:rsidRDefault="00B0359E">
      <w:pPr>
        <w:pStyle w:val="SourceCode"/>
      </w:pPr>
      <w:r>
        <w:t xml:space="preserve">    health_json     db '{"status":"ok"}', 0</w:t>
      </w:r>
    </w:p>
    <w:p w14:paraId="5D4A979A" w14:textId="77777777" w:rsidR="00EF0B06" w:rsidRDefault="00B0359E">
      <w:pPr>
        <w:pStyle w:val="SourceCode"/>
      </w:pPr>
      <w:r>
        <w:t xml:space="preserve">    not_found_json  db '{"code":"not_found","message":"no such path"}', 0</w:t>
      </w:r>
    </w:p>
    <w:p w14:paraId="11A6DFDE" w14:textId="77777777" w:rsidR="00EF0B06" w:rsidRDefault="00B0359E">
      <w:pPr>
        <w:pStyle w:val="SourceCode"/>
      </w:pPr>
      <w:r>
        <w:t xml:space="preserve">    content_type_name db "Content-Type", 0</w:t>
      </w:r>
    </w:p>
    <w:p w14:paraId="49E6F0DC" w14:textId="77777777" w:rsidR="00EF0B06" w:rsidRDefault="00B0359E">
      <w:pPr>
        <w:pStyle w:val="SourceCode"/>
      </w:pPr>
      <w:r>
        <w:t xml:space="preserve">    json_type       db JSON_TYPE, 0</w:t>
      </w:r>
    </w:p>
    <w:p w14:paraId="3BB2FE04" w14:textId="77777777" w:rsidR="00EF0B06" w:rsidRDefault="00B0359E">
      <w:pPr>
        <w:pStyle w:val="SourceCode"/>
      </w:pPr>
      <w:r>
        <w:t xml:space="preserve">    html_type       db HTML_TYPE, 0</w:t>
      </w:r>
    </w:p>
    <w:p w14:paraId="5CC7ADFA" w14:textId="77777777" w:rsidR="00EF0B06" w:rsidRDefault="00B0359E">
      <w:pPr>
        <w:pStyle w:val="SourceCode"/>
      </w:pPr>
      <w:r>
        <w:t xml:space="preserve">    nosniff_name    db "X-Content-Type-Options", 0</w:t>
      </w:r>
    </w:p>
    <w:p w14:paraId="736A3771" w14:textId="77777777" w:rsidR="00EF0B06" w:rsidRDefault="00B0359E">
      <w:pPr>
        <w:pStyle w:val="SourceCode"/>
      </w:pPr>
      <w:r>
        <w:t xml:space="preserve">    nosniff_value   db "nosniff", 0</w:t>
      </w:r>
    </w:p>
    <w:p w14:paraId="4CDDF245" w14:textId="77777777" w:rsidR="00EF0B06" w:rsidRDefault="00B0359E">
      <w:pPr>
        <w:pStyle w:val="SourceCode"/>
      </w:pPr>
      <w:r>
        <w:t xml:space="preserve">    allow_name      db "Allow", 0</w:t>
      </w:r>
    </w:p>
    <w:p w14:paraId="79A42398" w14:textId="77777777" w:rsidR="00EF0B06" w:rsidRDefault="00B0359E">
      <w:pPr>
        <w:pStyle w:val="SourceCode"/>
      </w:pPr>
      <w:r>
        <w:t xml:space="preserve">    allow_value     db "GET", 0</w:t>
      </w:r>
    </w:p>
    <w:p w14:paraId="28F678F4" w14:textId="77777777" w:rsidR="00EF0B06" w:rsidRDefault="00B0359E">
      <w:pPr>
        <w:pStyle w:val="SourceCode"/>
      </w:pPr>
      <w:r>
        <w:t xml:space="preserve">    ; The pages are fixed HTML documents until Lesson 8.3a builds them</w:t>
      </w:r>
    </w:p>
    <w:p w14:paraId="128AF080" w14:textId="77777777" w:rsidR="00EF0B06" w:rsidRDefault="00B0359E">
      <w:pPr>
        <w:pStyle w:val="SourceCode"/>
      </w:pPr>
      <w:r>
        <w:t xml:space="preserve">    ; from data. Remember, db lines one after another join into one text,</w:t>
      </w:r>
    </w:p>
    <w:p w14:paraId="77391964" w14:textId="77777777" w:rsidR="00EF0B06" w:rsidRDefault="00B0359E">
      <w:pPr>
        <w:pStyle w:val="SourceCode"/>
      </w:pPr>
      <w:r>
        <w:t xml:space="preserve">    ; ended by the single 0 (Lesson 4.4a).</w:t>
      </w:r>
    </w:p>
    <w:p w14:paraId="649008B0" w14:textId="77777777" w:rsidR="00EF0B06" w:rsidRDefault="00B0359E">
      <w:pPr>
        <w:pStyle w:val="SourceCode"/>
      </w:pPr>
      <w:r>
        <w:t xml:space="preserve">    home_page       db "&lt;!DOCTYPE html&gt;", 10</w:t>
      </w:r>
    </w:p>
    <w:p w14:paraId="04AA2F6B" w14:textId="77777777" w:rsidR="00EF0B06" w:rsidRDefault="00B0359E">
      <w:pPr>
        <w:pStyle w:val="SourceCode"/>
      </w:pPr>
      <w:r>
        <w:t xml:space="preserve">                    db '&lt;html lang="en"&gt;', 10</w:t>
      </w:r>
    </w:p>
    <w:p w14:paraId="0FE9C96E" w14:textId="77777777" w:rsidR="00EF0B06" w:rsidRDefault="00B0359E">
      <w:pPr>
        <w:pStyle w:val="SourceCode"/>
      </w:pPr>
      <w:r>
        <w:t xml:space="preserve">                    db "&lt;head&gt;", 10</w:t>
      </w:r>
    </w:p>
    <w:p w14:paraId="16E14539" w14:textId="77777777" w:rsidR="00EF0B06" w:rsidRDefault="00B0359E">
      <w:pPr>
        <w:pStyle w:val="SourceCode"/>
      </w:pPr>
      <w:r>
        <w:t xml:space="preserve">                    db '&lt;meta charset="utf-8"&gt;', 10</w:t>
      </w:r>
    </w:p>
    <w:p w14:paraId="5B296164" w14:textId="77777777" w:rsidR="00EF0B06" w:rsidRDefault="00B0359E">
      <w:pPr>
        <w:pStyle w:val="SourceCode"/>
      </w:pPr>
      <w:r>
        <w:t xml:space="preserve">                    db "&lt;title&gt;Contact Manager&lt;/title&gt;", 10</w:t>
      </w:r>
    </w:p>
    <w:p w14:paraId="5D8A1052" w14:textId="77777777" w:rsidR="00EF0B06" w:rsidRDefault="00B0359E">
      <w:pPr>
        <w:pStyle w:val="SourceCode"/>
      </w:pPr>
      <w:r>
        <w:t xml:space="preserve">                    db "&lt;/head&gt;", 10</w:t>
      </w:r>
    </w:p>
    <w:p w14:paraId="14A0EF36" w14:textId="77777777" w:rsidR="00EF0B06" w:rsidRDefault="00B0359E">
      <w:pPr>
        <w:pStyle w:val="SourceCode"/>
      </w:pPr>
      <w:r>
        <w:t xml:space="preserve">                    db "&lt;body&gt;", 10</w:t>
      </w:r>
    </w:p>
    <w:p w14:paraId="7D05A0C9" w14:textId="77777777" w:rsidR="00EF0B06" w:rsidRDefault="00B0359E">
      <w:pPr>
        <w:pStyle w:val="SourceCode"/>
      </w:pPr>
      <w:r>
        <w:t xml:space="preserve">                    db "&lt;h1&gt;Contact Manager&lt;/h1&gt;", 10</w:t>
      </w:r>
    </w:p>
    <w:p w14:paraId="5BF64BBC" w14:textId="77777777" w:rsidR="00EF0B06" w:rsidRDefault="00B0359E">
      <w:pPr>
        <w:pStyle w:val="SourceCode"/>
      </w:pPr>
      <w:r>
        <w:t xml:space="preserve">                    db "&lt;p&gt;Served by your own HTTPS server.&lt;/p&gt;", 10</w:t>
      </w:r>
    </w:p>
    <w:p w14:paraId="12C449EF" w14:textId="77777777" w:rsidR="00EF0B06" w:rsidRDefault="00B0359E">
      <w:pPr>
        <w:pStyle w:val="SourceCode"/>
      </w:pPr>
      <w:r>
        <w:t xml:space="preserve">                    db '&lt;p&gt;&lt;a href="/contacts"&gt;Contacts&lt;/a&gt;&lt;/p&gt;', 10</w:t>
      </w:r>
    </w:p>
    <w:p w14:paraId="0F55191D" w14:textId="77777777" w:rsidR="00EF0B06" w:rsidRDefault="00B0359E">
      <w:pPr>
        <w:pStyle w:val="SourceCode"/>
      </w:pPr>
      <w:r>
        <w:t xml:space="preserve">                    db "&lt;/body&gt;", 10</w:t>
      </w:r>
    </w:p>
    <w:p w14:paraId="4EB1255B" w14:textId="77777777" w:rsidR="00EF0B06" w:rsidRDefault="00B0359E">
      <w:pPr>
        <w:pStyle w:val="SourceCode"/>
      </w:pPr>
      <w:r>
        <w:t xml:space="preserve">                    db "&lt;/html&gt;", 10, 0</w:t>
      </w:r>
    </w:p>
    <w:p w14:paraId="7CF2FA42" w14:textId="77777777" w:rsidR="00EF0B06" w:rsidRDefault="00B0359E">
      <w:pPr>
        <w:pStyle w:val="SourceCode"/>
      </w:pPr>
      <w:r>
        <w:t xml:space="preserve">    ; The contact list: &lt;ul&gt; is a list, each &lt;li&gt; one item in it, and</w:t>
      </w:r>
    </w:p>
    <w:p w14:paraId="1077ACE4" w14:textId="77777777" w:rsidR="00EF0B06" w:rsidRDefault="00B0359E">
      <w:pPr>
        <w:pStyle w:val="SourceCode"/>
      </w:pPr>
      <w:r>
        <w:t xml:space="preserve">    ; each &lt;a href="..."&gt; a link: clicking it makes the browser send GET</w:t>
      </w:r>
    </w:p>
    <w:p w14:paraId="5A30647E" w14:textId="77777777" w:rsidR="00EF0B06" w:rsidRDefault="00B0359E">
      <w:pPr>
        <w:pStyle w:val="SourceCode"/>
      </w:pPr>
      <w:r>
        <w:t xml:space="preserve">    ; for the path in href.</w:t>
      </w:r>
    </w:p>
    <w:p w14:paraId="0D8C226C" w14:textId="77777777" w:rsidR="00EF0B06" w:rsidRDefault="00B0359E">
      <w:pPr>
        <w:pStyle w:val="SourceCode"/>
      </w:pPr>
      <w:r>
        <w:t xml:space="preserve">    contacts_page   db "&lt;!DOCTYPE html&gt;", 10</w:t>
      </w:r>
    </w:p>
    <w:p w14:paraId="54114B3F" w14:textId="77777777" w:rsidR="00EF0B06" w:rsidRDefault="00B0359E">
      <w:pPr>
        <w:pStyle w:val="SourceCode"/>
      </w:pPr>
      <w:r>
        <w:t xml:space="preserve">                    db '&lt;html lang="en"&gt;', 10</w:t>
      </w:r>
    </w:p>
    <w:p w14:paraId="36808AB3" w14:textId="77777777" w:rsidR="00EF0B06" w:rsidRDefault="00B0359E">
      <w:pPr>
        <w:pStyle w:val="SourceCode"/>
      </w:pPr>
      <w:r>
        <w:t xml:space="preserve">                    db "&lt;head&gt;", 10</w:t>
      </w:r>
    </w:p>
    <w:p w14:paraId="7C55D48F" w14:textId="77777777" w:rsidR="00EF0B06" w:rsidRDefault="00B0359E">
      <w:pPr>
        <w:pStyle w:val="SourceCode"/>
      </w:pPr>
      <w:r>
        <w:t xml:space="preserve">                    db '&lt;meta charset="utf-8"&gt;', 10</w:t>
      </w:r>
    </w:p>
    <w:p w14:paraId="03C8627F" w14:textId="77777777" w:rsidR="00EF0B06" w:rsidRDefault="00B0359E">
      <w:pPr>
        <w:pStyle w:val="SourceCode"/>
      </w:pPr>
      <w:r>
        <w:t xml:space="preserve">                    db "&lt;title&gt;Contacts&lt;/title&gt;", 10</w:t>
      </w:r>
    </w:p>
    <w:p w14:paraId="39774F05" w14:textId="77777777" w:rsidR="00EF0B06" w:rsidRDefault="00B0359E">
      <w:pPr>
        <w:pStyle w:val="SourceCode"/>
      </w:pPr>
      <w:r>
        <w:t xml:space="preserve">                    db "&lt;/head&gt;", 10</w:t>
      </w:r>
    </w:p>
    <w:p w14:paraId="311F4517" w14:textId="77777777" w:rsidR="00EF0B06" w:rsidRDefault="00B0359E">
      <w:pPr>
        <w:pStyle w:val="SourceCode"/>
      </w:pPr>
      <w:r>
        <w:t xml:space="preserve">                    db "&lt;body&gt;", 10</w:t>
      </w:r>
    </w:p>
    <w:p w14:paraId="17AA47C5" w14:textId="77777777" w:rsidR="00EF0B06" w:rsidRDefault="00B0359E">
      <w:pPr>
        <w:pStyle w:val="SourceCode"/>
      </w:pPr>
      <w:r>
        <w:t xml:space="preserve">                    db "&lt;h1&gt;Contacts&lt;/h1&gt;", 10</w:t>
      </w:r>
    </w:p>
    <w:p w14:paraId="7A8FFDD2" w14:textId="77777777" w:rsidR="00EF0B06" w:rsidRDefault="00B0359E">
      <w:pPr>
        <w:pStyle w:val="SourceCode"/>
      </w:pPr>
      <w:r>
        <w:t xml:space="preserve">                    db "&lt;ul&gt;", 10</w:t>
      </w:r>
    </w:p>
    <w:p w14:paraId="01095668" w14:textId="77777777" w:rsidR="00EF0B06" w:rsidRDefault="00B0359E">
      <w:pPr>
        <w:pStyle w:val="SourceCode"/>
      </w:pPr>
      <w:r>
        <w:t xml:space="preserve">                    db '&lt;li&gt;&lt;a href="/contacts/1"&gt;Ada Lovelace&lt;/a&gt;&lt;/li&gt;', 10</w:t>
      </w:r>
    </w:p>
    <w:p w14:paraId="5E4483A9" w14:textId="77777777" w:rsidR="00EF0B06" w:rsidRDefault="00B0359E">
      <w:pPr>
        <w:pStyle w:val="SourceCode"/>
      </w:pPr>
      <w:r>
        <w:t xml:space="preserve">                    db '&lt;li&gt;&lt;a href="/contacts/2"&gt;Grace Hopper&lt;/a&gt;&lt;/li&gt;', 10</w:t>
      </w:r>
    </w:p>
    <w:p w14:paraId="057BC6DC" w14:textId="77777777" w:rsidR="00EF0B06" w:rsidRDefault="00B0359E">
      <w:pPr>
        <w:pStyle w:val="SourceCode"/>
      </w:pPr>
      <w:r>
        <w:t xml:space="preserve">                    db "&lt;/ul&gt;", 10</w:t>
      </w:r>
    </w:p>
    <w:p w14:paraId="7888AA67" w14:textId="77777777" w:rsidR="00EF0B06" w:rsidRDefault="00B0359E">
      <w:pPr>
        <w:pStyle w:val="SourceCode"/>
      </w:pPr>
      <w:r>
        <w:t xml:space="preserve">                    db '&lt;p&gt;&lt;a href="/"&gt;Home&lt;/a&gt;&lt;/p&gt;', 10</w:t>
      </w:r>
    </w:p>
    <w:p w14:paraId="2DFE325F" w14:textId="77777777" w:rsidR="00EF0B06" w:rsidRDefault="00B0359E">
      <w:pPr>
        <w:pStyle w:val="SourceCode"/>
      </w:pPr>
      <w:r>
        <w:t xml:space="preserve">                    db "&lt;/body&gt;", 10</w:t>
      </w:r>
    </w:p>
    <w:p w14:paraId="0BDF3138" w14:textId="77777777" w:rsidR="00EF0B06" w:rsidRDefault="00B0359E">
      <w:pPr>
        <w:pStyle w:val="SourceCode"/>
      </w:pPr>
      <w:r>
        <w:t xml:space="preserve">                    db "&lt;/html&gt;", 10, 0</w:t>
      </w:r>
    </w:p>
    <w:p w14:paraId="0C6FE87F" w14:textId="77777777" w:rsidR="00EF0B06" w:rsidRDefault="00B0359E">
      <w:pPr>
        <w:pStyle w:val="SourceCode"/>
      </w:pPr>
      <w:r>
        <w:t xml:space="preserve">    ada_page        db "&lt;!DOCTYPE html&gt;", 10</w:t>
      </w:r>
    </w:p>
    <w:p w14:paraId="3C36F7A0" w14:textId="77777777" w:rsidR="00EF0B06" w:rsidRDefault="00B0359E">
      <w:pPr>
        <w:pStyle w:val="SourceCode"/>
      </w:pPr>
      <w:r>
        <w:t xml:space="preserve">                    db '&lt;html lang="en"&gt;', 10</w:t>
      </w:r>
    </w:p>
    <w:p w14:paraId="23C68467" w14:textId="77777777" w:rsidR="00EF0B06" w:rsidRDefault="00B0359E">
      <w:pPr>
        <w:pStyle w:val="SourceCode"/>
      </w:pPr>
      <w:r>
        <w:t xml:space="preserve">                    db "&lt;head&gt;", 10</w:t>
      </w:r>
    </w:p>
    <w:p w14:paraId="11D21DA4" w14:textId="77777777" w:rsidR="00EF0B06" w:rsidRDefault="00B0359E">
      <w:pPr>
        <w:pStyle w:val="SourceCode"/>
      </w:pPr>
      <w:r>
        <w:t xml:space="preserve">                    db '&lt;meta charset="utf-8"&gt;', 10</w:t>
      </w:r>
    </w:p>
    <w:p w14:paraId="44C7D539" w14:textId="77777777" w:rsidR="00EF0B06" w:rsidRDefault="00B0359E">
      <w:pPr>
        <w:pStyle w:val="SourceCode"/>
      </w:pPr>
      <w:r>
        <w:t xml:space="preserve">                    db "&lt;title&gt;Ada Lovelace&lt;/title&gt;", 10</w:t>
      </w:r>
    </w:p>
    <w:p w14:paraId="414BD1D6" w14:textId="77777777" w:rsidR="00EF0B06" w:rsidRDefault="00B0359E">
      <w:pPr>
        <w:pStyle w:val="SourceCode"/>
      </w:pPr>
      <w:r>
        <w:t xml:space="preserve">                    db "&lt;/head&gt;", 10</w:t>
      </w:r>
    </w:p>
    <w:p w14:paraId="14BDC853" w14:textId="77777777" w:rsidR="00EF0B06" w:rsidRDefault="00B0359E">
      <w:pPr>
        <w:pStyle w:val="SourceCode"/>
      </w:pPr>
      <w:r>
        <w:t xml:space="preserve">                    db "&lt;body&gt;", 10</w:t>
      </w:r>
    </w:p>
    <w:p w14:paraId="4FBAD9DD" w14:textId="77777777" w:rsidR="00EF0B06" w:rsidRDefault="00B0359E">
      <w:pPr>
        <w:pStyle w:val="SourceCode"/>
      </w:pPr>
      <w:r>
        <w:t xml:space="preserve">                    db "&lt;h1&gt;Ada Lovelace&lt;/h1&gt;", 10</w:t>
      </w:r>
    </w:p>
    <w:p w14:paraId="4E44D896" w14:textId="77777777" w:rsidR="00EF0B06" w:rsidRDefault="00B0359E">
      <w:pPr>
        <w:pStyle w:val="SourceCode"/>
      </w:pPr>
      <w:r>
        <w:t xml:space="preserve">                    db "&lt;p&gt;Email: ada@example.com&lt;/p&gt;", 10</w:t>
      </w:r>
    </w:p>
    <w:p w14:paraId="4235E283" w14:textId="77777777" w:rsidR="00EF0B06" w:rsidRDefault="00B0359E">
      <w:pPr>
        <w:pStyle w:val="SourceCode"/>
      </w:pPr>
      <w:r>
        <w:t xml:space="preserve">                    db "&lt;p&gt;Phone: 555-0100&lt;/p&gt;", 10</w:t>
      </w:r>
    </w:p>
    <w:p w14:paraId="283F8446" w14:textId="77777777" w:rsidR="00EF0B06" w:rsidRDefault="00B0359E">
      <w:pPr>
        <w:pStyle w:val="SourceCode"/>
      </w:pPr>
      <w:r>
        <w:t xml:space="preserve">                    db '&lt;p&gt;&lt;a href="/contacts"&gt;All contacts&lt;/a&gt;&lt;/p&gt;', 10</w:t>
      </w:r>
    </w:p>
    <w:p w14:paraId="27C22C40" w14:textId="77777777" w:rsidR="00EF0B06" w:rsidRDefault="00B0359E">
      <w:pPr>
        <w:pStyle w:val="SourceCode"/>
      </w:pPr>
      <w:r>
        <w:t xml:space="preserve">                    db "&lt;/body&gt;", 10</w:t>
      </w:r>
    </w:p>
    <w:p w14:paraId="5F285D47" w14:textId="77777777" w:rsidR="00EF0B06" w:rsidRDefault="00B0359E">
      <w:pPr>
        <w:pStyle w:val="SourceCode"/>
      </w:pPr>
      <w:r>
        <w:t xml:space="preserve">                    db "&lt;/html&gt;", 10, 0</w:t>
      </w:r>
    </w:p>
    <w:p w14:paraId="2A8F5851" w14:textId="77777777" w:rsidR="00EF0B06" w:rsidRDefault="00B0359E">
      <w:pPr>
        <w:pStyle w:val="SourceCode"/>
      </w:pPr>
      <w:r>
        <w:t xml:space="preserve">    grace_page      db "&lt;!DOCTYPE html&gt;", 10</w:t>
      </w:r>
    </w:p>
    <w:p w14:paraId="583BE800" w14:textId="77777777" w:rsidR="00EF0B06" w:rsidRDefault="00B0359E">
      <w:pPr>
        <w:pStyle w:val="SourceCode"/>
      </w:pPr>
      <w:r>
        <w:t xml:space="preserve">                    db '&lt;html lang="en"&gt;', 10</w:t>
      </w:r>
    </w:p>
    <w:p w14:paraId="0D403A45" w14:textId="77777777" w:rsidR="00EF0B06" w:rsidRDefault="00B0359E">
      <w:pPr>
        <w:pStyle w:val="SourceCode"/>
      </w:pPr>
      <w:r>
        <w:t xml:space="preserve">                    db "&lt;head&gt;", 10</w:t>
      </w:r>
    </w:p>
    <w:p w14:paraId="74081C9D" w14:textId="77777777" w:rsidR="00EF0B06" w:rsidRDefault="00B0359E">
      <w:pPr>
        <w:pStyle w:val="SourceCode"/>
      </w:pPr>
      <w:r>
        <w:t xml:space="preserve">                    db '&lt;meta charset="utf-8"&gt;', 10</w:t>
      </w:r>
    </w:p>
    <w:p w14:paraId="763EB209" w14:textId="77777777" w:rsidR="00EF0B06" w:rsidRDefault="00B0359E">
      <w:pPr>
        <w:pStyle w:val="SourceCode"/>
      </w:pPr>
      <w:r>
        <w:t xml:space="preserve">                    db "&lt;title&gt;Grace Hopper&lt;/title&gt;", 10</w:t>
      </w:r>
    </w:p>
    <w:p w14:paraId="5E40FEFA" w14:textId="77777777" w:rsidR="00EF0B06" w:rsidRDefault="00B0359E">
      <w:pPr>
        <w:pStyle w:val="SourceCode"/>
      </w:pPr>
      <w:r>
        <w:t xml:space="preserve">                    db "&lt;/head&gt;", 10</w:t>
      </w:r>
    </w:p>
    <w:p w14:paraId="7E829276" w14:textId="77777777" w:rsidR="00EF0B06" w:rsidRDefault="00B0359E">
      <w:pPr>
        <w:pStyle w:val="SourceCode"/>
      </w:pPr>
      <w:r>
        <w:t xml:space="preserve">                    db "&lt;body&gt;", 10</w:t>
      </w:r>
    </w:p>
    <w:p w14:paraId="7239AA4E" w14:textId="77777777" w:rsidR="00EF0B06" w:rsidRDefault="00B0359E">
      <w:pPr>
        <w:pStyle w:val="SourceCode"/>
      </w:pPr>
      <w:r>
        <w:t xml:space="preserve">                    db "&lt;h1&gt;Grace Hopper&lt;/h1&gt;", 10</w:t>
      </w:r>
    </w:p>
    <w:p w14:paraId="294772D7" w14:textId="77777777" w:rsidR="00EF0B06" w:rsidRDefault="00B0359E">
      <w:pPr>
        <w:pStyle w:val="SourceCode"/>
      </w:pPr>
      <w:r>
        <w:t xml:space="preserve">                    db "&lt;p&gt;Email: grace@example.com&lt;/p&gt;", 10</w:t>
      </w:r>
    </w:p>
    <w:p w14:paraId="350D695D" w14:textId="77777777" w:rsidR="00EF0B06" w:rsidRDefault="00B0359E">
      <w:pPr>
        <w:pStyle w:val="SourceCode"/>
      </w:pPr>
      <w:r>
        <w:t xml:space="preserve">                    db "&lt;p&gt;Phone: (no phone)&lt;/p&gt;", 10</w:t>
      </w:r>
    </w:p>
    <w:p w14:paraId="5E8FE4A8" w14:textId="77777777" w:rsidR="00EF0B06" w:rsidRDefault="00B0359E">
      <w:pPr>
        <w:pStyle w:val="SourceCode"/>
      </w:pPr>
      <w:r>
        <w:t xml:space="preserve">                    db '&lt;p&gt;&lt;a href="/contacts"&gt;All contacts&lt;/a&gt;&lt;/p&gt;', 10</w:t>
      </w:r>
    </w:p>
    <w:p w14:paraId="5143F2FF" w14:textId="77777777" w:rsidR="00EF0B06" w:rsidRDefault="00B0359E">
      <w:pPr>
        <w:pStyle w:val="SourceCode"/>
      </w:pPr>
      <w:r>
        <w:t xml:space="preserve">                    db "&lt;/body&gt;", 10</w:t>
      </w:r>
    </w:p>
    <w:p w14:paraId="36CE050B" w14:textId="77777777" w:rsidR="00EF0B06" w:rsidRDefault="00B0359E">
      <w:pPr>
        <w:pStyle w:val="SourceCode"/>
      </w:pPr>
      <w:r>
        <w:t xml:space="preserve">                    db "&lt;/html&gt;", 10, 0</w:t>
      </w:r>
    </w:p>
    <w:p w14:paraId="18A439C3" w14:textId="77777777" w:rsidR="00EF0B06" w:rsidRDefault="00B0359E">
      <w:pPr>
        <w:pStyle w:val="SourceCode"/>
      </w:pPr>
      <w:r>
        <w:t xml:space="preserve">    ; The page for every path that names no page. It never repeats the</w:t>
      </w:r>
    </w:p>
    <w:p w14:paraId="6F489B3E" w14:textId="77777777" w:rsidR="00EF0B06" w:rsidRDefault="00B0359E">
      <w:pPr>
        <w:pStyle w:val="SourceCode"/>
      </w:pPr>
      <w:r>
        <w:t xml:space="preserve">    ; path: the path is text the client chose, and written into HTML it</w:t>
      </w:r>
    </w:p>
    <w:p w14:paraId="4F789C93" w14:textId="77777777" w:rsidR="00EF0B06" w:rsidRDefault="00B0359E">
      <w:pPr>
        <w:pStyle w:val="SourceCode"/>
      </w:pPr>
      <w:r>
        <w:t xml:space="preserve">    ; could hold a script.</w:t>
      </w:r>
    </w:p>
    <w:p w14:paraId="611B8167" w14:textId="77777777" w:rsidR="00EF0B06" w:rsidRDefault="00B0359E">
      <w:pPr>
        <w:pStyle w:val="SourceCode"/>
      </w:pPr>
      <w:r>
        <w:t xml:space="preserve">    not_found_page  db "&lt;!DOCTYPE html&gt;", 10</w:t>
      </w:r>
    </w:p>
    <w:p w14:paraId="774029A0" w14:textId="77777777" w:rsidR="00EF0B06" w:rsidRDefault="00B0359E">
      <w:pPr>
        <w:pStyle w:val="SourceCode"/>
      </w:pPr>
      <w:r>
        <w:t xml:space="preserve">                    db '&lt;html lang="en"&gt;', 10</w:t>
      </w:r>
    </w:p>
    <w:p w14:paraId="7389DDD3" w14:textId="77777777" w:rsidR="00EF0B06" w:rsidRDefault="00B0359E">
      <w:pPr>
        <w:pStyle w:val="SourceCode"/>
      </w:pPr>
      <w:r>
        <w:t xml:space="preserve">                    db "&lt;head&gt;", 10</w:t>
      </w:r>
    </w:p>
    <w:p w14:paraId="0B0FEDDA" w14:textId="77777777" w:rsidR="00EF0B06" w:rsidRDefault="00B0359E">
      <w:pPr>
        <w:pStyle w:val="SourceCode"/>
      </w:pPr>
      <w:r>
        <w:t xml:space="preserve">                    db '&lt;meta charset="utf-8"&gt;', 10</w:t>
      </w:r>
    </w:p>
    <w:p w14:paraId="7D2483F5" w14:textId="77777777" w:rsidR="00EF0B06" w:rsidRDefault="00B0359E">
      <w:pPr>
        <w:pStyle w:val="SourceCode"/>
      </w:pPr>
      <w:r>
        <w:t xml:space="preserve">                    db "&lt;title&gt;Page Not Found&lt;/title&gt;", 10</w:t>
      </w:r>
    </w:p>
    <w:p w14:paraId="7CE73DF2" w14:textId="77777777" w:rsidR="00EF0B06" w:rsidRDefault="00B0359E">
      <w:pPr>
        <w:pStyle w:val="SourceCode"/>
      </w:pPr>
      <w:r>
        <w:t xml:space="preserve">                    db "&lt;/head&gt;", 10</w:t>
      </w:r>
    </w:p>
    <w:p w14:paraId="4E405524" w14:textId="77777777" w:rsidR="00EF0B06" w:rsidRDefault="00B0359E">
      <w:pPr>
        <w:pStyle w:val="SourceCode"/>
      </w:pPr>
      <w:r>
        <w:t xml:space="preserve">                    db "&lt;body&gt;", 10</w:t>
      </w:r>
    </w:p>
    <w:p w14:paraId="150F1308" w14:textId="77777777" w:rsidR="00EF0B06" w:rsidRDefault="00B0359E">
      <w:pPr>
        <w:pStyle w:val="SourceCode"/>
      </w:pPr>
      <w:r>
        <w:t xml:space="preserve">                    db "&lt;h1&gt;Page Not Found&lt;/h1&gt;", 10</w:t>
      </w:r>
    </w:p>
    <w:p w14:paraId="7E59E249" w14:textId="77777777" w:rsidR="00EF0B06" w:rsidRDefault="00B0359E">
      <w:pPr>
        <w:pStyle w:val="SourceCode"/>
      </w:pPr>
      <w:r>
        <w:t xml:space="preserve">                    db "&lt;p&gt;There is no page at this address.&lt;/p&gt;", 10</w:t>
      </w:r>
    </w:p>
    <w:p w14:paraId="594AF631" w14:textId="77777777" w:rsidR="00EF0B06" w:rsidRDefault="00B0359E">
      <w:pPr>
        <w:pStyle w:val="SourceCode"/>
      </w:pPr>
      <w:r>
        <w:t xml:space="preserve">                    db '&lt;p&gt;&lt;a href="/"&gt;Home&lt;/a&gt;&lt;/p&gt;', 10</w:t>
      </w:r>
    </w:p>
    <w:p w14:paraId="2BD39064" w14:textId="77777777" w:rsidR="00EF0B06" w:rsidRDefault="00B0359E">
      <w:pPr>
        <w:pStyle w:val="SourceCode"/>
      </w:pPr>
      <w:r>
        <w:t xml:space="preserve">                    db "&lt;/body&gt;", 10</w:t>
      </w:r>
    </w:p>
    <w:p w14:paraId="6E5716F4" w14:textId="77777777" w:rsidR="00EF0B06" w:rsidRDefault="00B0359E">
      <w:pPr>
        <w:pStyle w:val="SourceCode"/>
      </w:pPr>
      <w:r>
        <w:t xml:space="preserve">                    db "&lt;/html&gt;", 10, 0</w:t>
      </w:r>
    </w:p>
    <w:p w14:paraId="1E188B8C" w14:textId="77777777" w:rsidR="00EF0B06" w:rsidRDefault="00B0359E">
      <w:pPr>
        <w:pStyle w:val="SourceCode"/>
      </w:pPr>
      <w:r>
        <w:t xml:space="preserve">    method_not_allowed_page db "&lt;!DOCTYPE html&gt;", 10</w:t>
      </w:r>
    </w:p>
    <w:p w14:paraId="2EAE4BE8" w14:textId="77777777" w:rsidR="00EF0B06" w:rsidRDefault="00B0359E">
      <w:pPr>
        <w:pStyle w:val="SourceCode"/>
      </w:pPr>
      <w:r>
        <w:t xml:space="preserve">                    db '&lt;html lang="en"&gt;', 10</w:t>
      </w:r>
    </w:p>
    <w:p w14:paraId="6FA2D926" w14:textId="77777777" w:rsidR="00EF0B06" w:rsidRDefault="00B0359E">
      <w:pPr>
        <w:pStyle w:val="SourceCode"/>
      </w:pPr>
      <w:r>
        <w:t xml:space="preserve">                    db "&lt;head&gt;", 10</w:t>
      </w:r>
    </w:p>
    <w:p w14:paraId="557166C9" w14:textId="77777777" w:rsidR="00EF0B06" w:rsidRDefault="00B0359E">
      <w:pPr>
        <w:pStyle w:val="SourceCode"/>
      </w:pPr>
      <w:r>
        <w:t xml:space="preserve">                    db '&lt;meta charset="utf-8"&gt;', 10</w:t>
      </w:r>
    </w:p>
    <w:p w14:paraId="7A812115" w14:textId="77777777" w:rsidR="00EF0B06" w:rsidRDefault="00B0359E">
      <w:pPr>
        <w:pStyle w:val="SourceCode"/>
      </w:pPr>
      <w:r>
        <w:t xml:space="preserve">                    db "&lt;title&gt;Method Not Allowed&lt;/title&gt;", 10</w:t>
      </w:r>
    </w:p>
    <w:p w14:paraId="46DF0A54" w14:textId="77777777" w:rsidR="00EF0B06" w:rsidRDefault="00B0359E">
      <w:pPr>
        <w:pStyle w:val="SourceCode"/>
      </w:pPr>
      <w:r>
        <w:t xml:space="preserve">                    db "&lt;/head&gt;", 10</w:t>
      </w:r>
    </w:p>
    <w:p w14:paraId="759C2156" w14:textId="77777777" w:rsidR="00EF0B06" w:rsidRDefault="00B0359E">
      <w:pPr>
        <w:pStyle w:val="SourceCode"/>
      </w:pPr>
      <w:r>
        <w:t xml:space="preserve">                    db "&lt;body&gt;", 10</w:t>
      </w:r>
    </w:p>
    <w:p w14:paraId="01B7E4DF" w14:textId="77777777" w:rsidR="00EF0B06" w:rsidRDefault="00B0359E">
      <w:pPr>
        <w:pStyle w:val="SourceCode"/>
      </w:pPr>
      <w:r>
        <w:t xml:space="preserve">                    db "&lt;h1&gt;Method Not Allowed&lt;/h1&gt;", 10</w:t>
      </w:r>
    </w:p>
    <w:p w14:paraId="06D3DF9C" w14:textId="77777777" w:rsidR="00EF0B06" w:rsidRDefault="00B0359E">
      <w:pPr>
        <w:pStyle w:val="SourceCode"/>
      </w:pPr>
      <w:r>
        <w:t xml:space="preserve">                    db "&lt;p&gt;This page can only be read, with GET.&lt;/p&gt;", 10</w:t>
      </w:r>
    </w:p>
    <w:p w14:paraId="093617AE" w14:textId="77777777" w:rsidR="00EF0B06" w:rsidRDefault="00B0359E">
      <w:pPr>
        <w:pStyle w:val="SourceCode"/>
      </w:pPr>
      <w:r>
        <w:t xml:space="preserve">                    db '&lt;p&gt;&lt;a href="/"&gt;Home&lt;/a&gt;&lt;/p&gt;', 10</w:t>
      </w:r>
    </w:p>
    <w:p w14:paraId="7B371490" w14:textId="77777777" w:rsidR="00EF0B06" w:rsidRDefault="00B0359E">
      <w:pPr>
        <w:pStyle w:val="SourceCode"/>
      </w:pPr>
      <w:r>
        <w:t xml:space="preserve">                    db "&lt;/body&gt;", 10</w:t>
      </w:r>
    </w:p>
    <w:p w14:paraId="0B1CC943" w14:textId="77777777" w:rsidR="00EF0B06" w:rsidRDefault="00B0359E">
      <w:pPr>
        <w:pStyle w:val="SourceCode"/>
      </w:pPr>
      <w:r>
        <w:t xml:space="preserve">                    db "&lt;/html&gt;", 10, 0</w:t>
      </w:r>
    </w:p>
    <w:p w14:paraId="6A61BFF7" w14:textId="77777777" w:rsidR="00EF0B06" w:rsidRDefault="00B0359E">
      <w:pPr>
        <w:pStyle w:val="SourceCode"/>
      </w:pPr>
      <w:r>
        <w:t xml:space="preserve">    request_line    db "%s %s -&gt; %u", 10, 0</w:t>
      </w:r>
    </w:p>
    <w:p w14:paraId="430E6283" w14:textId="77777777" w:rsidR="00EF0B06" w:rsidRDefault="00B0359E">
      <w:pPr>
        <w:pStyle w:val="SourceCode"/>
      </w:pPr>
      <w:r>
        <w:t xml:space="preserve">    listening_line  db "Listening on https://", HOST, ":%d", 10, 0</w:t>
      </w:r>
    </w:p>
    <w:p w14:paraId="19E61821" w14:textId="77777777" w:rsidR="00EF0B06" w:rsidRDefault="00B0359E">
      <w:pPr>
        <w:pStyle w:val="SourceCode"/>
      </w:pPr>
      <w:r>
        <w:t xml:space="preserve">    start_error_line db "Error: could not start the server on ", HOST</w:t>
      </w:r>
    </w:p>
    <w:p w14:paraId="2B3869FB" w14:textId="77777777" w:rsidR="00EF0B06" w:rsidRDefault="00B0359E">
      <w:pPr>
        <w:pStyle w:val="SourceCode"/>
      </w:pPr>
      <w:r>
        <w:t xml:space="preserve">                    db ":%d", 10, 0</w:t>
      </w:r>
    </w:p>
    <w:p w14:paraId="2E467A4E" w14:textId="77777777" w:rsidR="00EF0B06" w:rsidRDefault="00B0359E">
      <w:pPr>
        <w:pStyle w:val="SourceCode"/>
      </w:pPr>
      <w:r>
        <w:t xml:space="preserve">    reason_line     db "Reason: %s", 10, 0</w:t>
      </w:r>
    </w:p>
    <w:p w14:paraId="60CEDE0C" w14:textId="77777777" w:rsidR="00EF0B06" w:rsidRDefault="00B0359E">
      <w:pPr>
        <w:pStyle w:val="SourceCode"/>
      </w:pPr>
      <w:r>
        <w:t xml:space="preserve">    certificate_unread db "could not read ", CERTIFICATE_FILE, 0</w:t>
      </w:r>
    </w:p>
    <w:p w14:paraId="7B2958C8" w14:textId="77777777" w:rsidR="00EF0B06" w:rsidRDefault="00B0359E">
      <w:pPr>
        <w:pStyle w:val="SourceCode"/>
      </w:pPr>
      <w:r>
        <w:t xml:space="preserve">    key_unread      db "could not read ", KEY_FILE, 0</w:t>
      </w:r>
    </w:p>
    <w:p w14:paraId="7C3FFC78" w14:textId="77777777" w:rsidR="00EF0B06" w:rsidRDefault="00B0359E">
      <w:pPr>
        <w:pStyle w:val="SourceCode"/>
      </w:pPr>
      <w:r>
        <w:t xml:space="preserve">    start_refused   db "the port is in use, or the certificate or key "</w:t>
      </w:r>
    </w:p>
    <w:p w14:paraId="3DC585B3" w14:textId="77777777" w:rsidR="00EF0B06" w:rsidRDefault="00B0359E">
      <w:pPr>
        <w:pStyle w:val="SourceCode"/>
      </w:pPr>
      <w:r>
        <w:t xml:space="preserve">                    db "is not valid", 0</w:t>
      </w:r>
    </w:p>
    <w:p w14:paraId="5DA6F27A" w14:textId="77777777" w:rsidR="00EF0B06" w:rsidRDefault="00B0359E">
      <w:pPr>
        <w:pStyle w:val="SourceCode"/>
      </w:pPr>
      <w:r>
        <w:t xml:space="preserve">    ; Remember, the address to listen on: IPv4, port 8765 most</w:t>
      </w:r>
    </w:p>
    <w:p w14:paraId="68B112FA" w14:textId="77777777" w:rsidR="00EF0B06" w:rsidRDefault="00B0359E">
      <w:pPr>
        <w:pStyle w:val="SourceCode"/>
      </w:pPr>
      <w:r>
        <w:t xml:space="preserve">    ; significant byte first, 127.0.0.1, and eight unused bytes.</w:t>
      </w:r>
    </w:p>
    <w:p w14:paraId="6C31E6CC" w14:textId="77777777" w:rsidR="00EF0B06" w:rsidRDefault="00B0359E">
      <w:pPr>
        <w:pStyle w:val="SourceCode"/>
      </w:pPr>
      <w:r>
        <w:t xml:space="preserve">    listen_address  dw 2</w:t>
      </w:r>
    </w:p>
    <w:p w14:paraId="5170021D" w14:textId="77777777" w:rsidR="00EF0B06" w:rsidRDefault="00B0359E">
      <w:pPr>
        <w:pStyle w:val="SourceCode"/>
      </w:pPr>
      <w:r>
        <w:t xml:space="preserve">                    db 0x22, 0x3D</w:t>
      </w:r>
    </w:p>
    <w:p w14:paraId="510E02DA" w14:textId="77777777" w:rsidR="00EF0B06" w:rsidRDefault="00B0359E">
      <w:pPr>
        <w:pStyle w:val="SourceCode"/>
      </w:pPr>
      <w:r>
        <w:t xml:space="preserve">                    db 127, 0, 0, 1</w:t>
      </w:r>
    </w:p>
    <w:p w14:paraId="219049C0" w14:textId="77777777" w:rsidR="00EF0B06" w:rsidRDefault="00B0359E">
      <w:pPr>
        <w:pStyle w:val="SourceCode"/>
      </w:pPr>
      <w:r>
        <w:t xml:space="preserve">                    times 8 db 0</w:t>
      </w:r>
    </w:p>
    <w:p w14:paraId="376A1B73" w14:textId="77777777" w:rsidR="00EF0B06" w:rsidRDefault="00B0359E">
      <w:pPr>
        <w:pStyle w:val="SourceCode"/>
      </w:pPr>
      <w:r>
        <w:t xml:space="preserve">    ADDRESS_SIZE    equ $ - listen_address</w:t>
      </w:r>
    </w:p>
    <w:p w14:paraId="7CABD64D" w14:textId="77777777" w:rsidR="00EF0B06" w:rsidRDefault="00EF0B06">
      <w:pPr>
        <w:pStyle w:val="SourceCode"/>
      </w:pPr>
    </w:p>
    <w:p w14:paraId="67494BC5" w14:textId="77777777" w:rsidR="00EF0B06" w:rsidRDefault="00B0359E">
      <w:pPr>
        <w:pStyle w:val="SourceCode"/>
      </w:pPr>
      <w:r>
        <w:t>section .bss</w:t>
      </w:r>
    </w:p>
    <w:p w14:paraId="01ECB1E4" w14:textId="77777777" w:rsidR="00EF0B06" w:rsidRDefault="00B0359E">
      <w:pPr>
        <w:pStyle w:val="SourceCode"/>
      </w:pPr>
      <w:r>
        <w:t xml:space="preserve">    certificate     resb PEM_SIZE</w:t>
      </w:r>
    </w:p>
    <w:p w14:paraId="70712BD3" w14:textId="77777777" w:rsidR="00EF0B06" w:rsidRDefault="00B0359E">
      <w:pPr>
        <w:pStyle w:val="SourceCode"/>
      </w:pPr>
      <w:r>
        <w:t xml:space="preserve">    key             resb PEM_SIZE</w:t>
      </w:r>
    </w:p>
    <w:p w14:paraId="40AB401B" w14:textId="77777777" w:rsidR="00EF0B06" w:rsidRDefault="00EF0B06">
      <w:pPr>
        <w:pStyle w:val="SourceCode"/>
      </w:pPr>
    </w:p>
    <w:p w14:paraId="04C71F5C" w14:textId="77777777" w:rsidR="00EF0B06" w:rsidRDefault="00B0359E">
      <w:pPr>
        <w:pStyle w:val="SourceCode"/>
      </w:pPr>
      <w:r>
        <w:t>section .text</w:t>
      </w:r>
    </w:p>
    <w:p w14:paraId="660AADD7" w14:textId="77777777" w:rsidR="00EF0B06" w:rsidRDefault="00EF0B06">
      <w:pPr>
        <w:pStyle w:val="SourceCode"/>
      </w:pPr>
    </w:p>
    <w:p w14:paraId="42BBEB65" w14:textId="77777777" w:rsidR="00EF0B06" w:rsidRDefault="00B0359E">
      <w:pPr>
        <w:pStyle w:val="SourceCode"/>
      </w:pPr>
      <w:r>
        <w:t>; Remember, log_request prints one line per answered request.</w:t>
      </w:r>
    </w:p>
    <w:p w14:paraId="3E4256CF" w14:textId="77777777" w:rsidR="00EF0B06" w:rsidRDefault="00B0359E">
      <w:pPr>
        <w:pStyle w:val="SourceCode"/>
      </w:pPr>
      <w:r>
        <w:t>;   in:      rcx = the method, rdx = the target, r8d = the status</w:t>
      </w:r>
    </w:p>
    <w:p w14:paraId="12092A3B" w14:textId="77777777" w:rsidR="00EF0B06" w:rsidRDefault="00B0359E">
      <w:pPr>
        <w:pStyle w:val="SourceCode"/>
      </w:pPr>
      <w:r>
        <w:t>log_request:</w:t>
      </w:r>
    </w:p>
    <w:p w14:paraId="04A5C38C" w14:textId="77777777" w:rsidR="00EF0B06" w:rsidRDefault="00B0359E">
      <w:pPr>
        <w:pStyle w:val="SourceCode"/>
      </w:pPr>
      <w:r>
        <w:t xml:space="preserve">    sub rsp, 40</w:t>
      </w:r>
    </w:p>
    <w:p w14:paraId="664B887B" w14:textId="77777777" w:rsidR="00EF0B06" w:rsidRDefault="00B0359E">
      <w:pPr>
        <w:pStyle w:val="SourceCode"/>
      </w:pPr>
      <w:r>
        <w:t xml:space="preserve">    mov r9d, r8d</w:t>
      </w:r>
    </w:p>
    <w:p w14:paraId="7ABFC07B" w14:textId="77777777" w:rsidR="00EF0B06" w:rsidRDefault="00B0359E">
      <w:pPr>
        <w:pStyle w:val="SourceCode"/>
      </w:pPr>
      <w:r>
        <w:t xml:space="preserve">    mov r8, rdx</w:t>
      </w:r>
    </w:p>
    <w:p w14:paraId="29481ACF" w14:textId="77777777" w:rsidR="00EF0B06" w:rsidRDefault="00B0359E">
      <w:pPr>
        <w:pStyle w:val="SourceCode"/>
      </w:pPr>
      <w:r>
        <w:t xml:space="preserve">    mov rdx, rcx</w:t>
      </w:r>
    </w:p>
    <w:p w14:paraId="4E392EDF" w14:textId="77777777" w:rsidR="00EF0B06" w:rsidRDefault="00B0359E">
      <w:pPr>
        <w:pStyle w:val="SourceCode"/>
      </w:pPr>
      <w:r>
        <w:t xml:space="preserve">    lea rcx, [request_line]</w:t>
      </w:r>
    </w:p>
    <w:p w14:paraId="02C7F948" w14:textId="77777777" w:rsidR="00EF0B06" w:rsidRDefault="00B0359E">
      <w:pPr>
        <w:pStyle w:val="SourceCode"/>
      </w:pPr>
      <w:r>
        <w:t xml:space="preserve">    call printf</w:t>
      </w:r>
    </w:p>
    <w:p w14:paraId="4CB2F195" w14:textId="77777777" w:rsidR="00EF0B06" w:rsidRDefault="00B0359E">
      <w:pPr>
        <w:pStyle w:val="SourceCode"/>
      </w:pPr>
      <w:r>
        <w:t xml:space="preserve">    ; Remember, __acrt_iob_func(1) is stdout; fflush sends it now (Lesson 6.0a).</w:t>
      </w:r>
    </w:p>
    <w:p w14:paraId="07EAC457" w14:textId="77777777" w:rsidR="00EF0B06" w:rsidRDefault="00B0359E">
      <w:pPr>
        <w:pStyle w:val="SourceCode"/>
      </w:pPr>
      <w:r>
        <w:t xml:space="preserve">    mov ecx, 1</w:t>
      </w:r>
    </w:p>
    <w:p w14:paraId="547AF49A" w14:textId="77777777" w:rsidR="00EF0B06" w:rsidRDefault="00B0359E">
      <w:pPr>
        <w:pStyle w:val="SourceCode"/>
      </w:pPr>
      <w:r>
        <w:t xml:space="preserve">    call __acrt_iob_func</w:t>
      </w:r>
    </w:p>
    <w:p w14:paraId="0C069E3A" w14:textId="77777777" w:rsidR="00EF0B06" w:rsidRDefault="00B0359E">
      <w:pPr>
        <w:pStyle w:val="SourceCode"/>
      </w:pPr>
      <w:r>
        <w:t xml:space="preserve">    mov rcx, rax</w:t>
      </w:r>
    </w:p>
    <w:p w14:paraId="74F0C838" w14:textId="77777777" w:rsidR="00EF0B06" w:rsidRDefault="00B0359E">
      <w:pPr>
        <w:pStyle w:val="SourceCode"/>
      </w:pPr>
      <w:r>
        <w:t xml:space="preserve">    call fflush</w:t>
      </w:r>
    </w:p>
    <w:p w14:paraId="543E128A" w14:textId="77777777" w:rsidR="00EF0B06" w:rsidRDefault="00B0359E">
      <w:pPr>
        <w:pStyle w:val="SourceCode"/>
      </w:pPr>
      <w:r>
        <w:t xml:space="preserve">    add rsp, 40</w:t>
      </w:r>
    </w:p>
    <w:p w14:paraId="6C5A1E42" w14:textId="77777777" w:rsidR="00EF0B06" w:rsidRDefault="00B0359E">
      <w:pPr>
        <w:pStyle w:val="SourceCode"/>
      </w:pPr>
      <w:r>
        <w:t xml:space="preserve">    ret</w:t>
      </w:r>
    </w:p>
    <w:p w14:paraId="5847B9EB" w14:textId="77777777" w:rsidR="00EF0B06" w:rsidRDefault="00EF0B06">
      <w:pPr>
        <w:pStyle w:val="SourceCode"/>
      </w:pPr>
    </w:p>
    <w:p w14:paraId="52B45498" w14:textId="77777777" w:rsidR="00EF0B06" w:rsidRDefault="00B0359E">
      <w:pPr>
        <w:pStyle w:val="SourceCode"/>
      </w:pPr>
      <w:r>
        <w:t>; Remember, every JSON answer goes through send_json, so every answer is</w:t>
      </w:r>
    </w:p>
    <w:p w14:paraId="6B1E3E75" w14:textId="77777777" w:rsidR="00EF0B06" w:rsidRDefault="00B0359E">
      <w:pPr>
        <w:pStyle w:val="SourceCode"/>
      </w:pPr>
      <w:r>
        <w:t>; logged.</w:t>
      </w:r>
    </w:p>
    <w:p w14:paraId="024EF649" w14:textId="77777777" w:rsidR="00EF0B06" w:rsidRDefault="00B0359E">
      <w:pPr>
        <w:pStyle w:val="SourceCode"/>
      </w:pPr>
      <w:r>
        <w:t>;   in:      rcx = the request record, edx = the status, r8 = the JSON</w:t>
      </w:r>
    </w:p>
    <w:p w14:paraId="2A4AF1AA" w14:textId="77777777" w:rsidR="00EF0B06" w:rsidRDefault="00B0359E">
      <w:pPr>
        <w:pStyle w:val="SourceCode"/>
      </w:pPr>
      <w:r>
        <w:t>;   out:     eax = MHD_queue_response's answer (1 = queued)</w:t>
      </w:r>
    </w:p>
    <w:p w14:paraId="1825C182" w14:textId="77777777" w:rsidR="00EF0B06" w:rsidRDefault="00B0359E">
      <w:pPr>
        <w:pStyle w:val="SourceCode"/>
      </w:pPr>
      <w:r>
        <w:t>; rbx keeps the request, r12d the status, r13 the JSON, then the response,</w:t>
      </w:r>
    </w:p>
    <w:p w14:paraId="7B7D4BEC" w14:textId="77777777" w:rsidR="00EF0B06" w:rsidRDefault="00B0359E">
      <w:pPr>
        <w:pStyle w:val="SourceCode"/>
      </w:pPr>
      <w:r>
        <w:t>; r14d the answer.</w:t>
      </w:r>
    </w:p>
    <w:p w14:paraId="10D6A9AD" w14:textId="77777777" w:rsidR="00EF0B06" w:rsidRDefault="00B0359E">
      <w:pPr>
        <w:pStyle w:val="SourceCode"/>
      </w:pPr>
      <w:r>
        <w:t>send_json:</w:t>
      </w:r>
    </w:p>
    <w:p w14:paraId="16381EF4" w14:textId="77777777" w:rsidR="00EF0B06" w:rsidRDefault="00B0359E">
      <w:pPr>
        <w:pStyle w:val="SourceCode"/>
      </w:pPr>
      <w:r>
        <w:t xml:space="preserve">    push rbx</w:t>
      </w:r>
    </w:p>
    <w:p w14:paraId="02082699" w14:textId="77777777" w:rsidR="00EF0B06" w:rsidRDefault="00B0359E">
      <w:pPr>
        <w:pStyle w:val="SourceCode"/>
      </w:pPr>
      <w:r>
        <w:t xml:space="preserve">    push r12</w:t>
      </w:r>
    </w:p>
    <w:p w14:paraId="0DBD78A7" w14:textId="77777777" w:rsidR="00EF0B06" w:rsidRDefault="00B0359E">
      <w:pPr>
        <w:pStyle w:val="SourceCode"/>
      </w:pPr>
      <w:r>
        <w:t xml:space="preserve">    push r13</w:t>
      </w:r>
    </w:p>
    <w:p w14:paraId="38CA5392" w14:textId="77777777" w:rsidR="00EF0B06" w:rsidRDefault="00B0359E">
      <w:pPr>
        <w:pStyle w:val="SourceCode"/>
      </w:pPr>
      <w:r>
        <w:t xml:space="preserve">    push r14</w:t>
      </w:r>
    </w:p>
    <w:p w14:paraId="44F4DBA9" w14:textId="77777777" w:rsidR="00EF0B06" w:rsidRDefault="00B0359E">
      <w:pPr>
        <w:pStyle w:val="SourceCode"/>
      </w:pPr>
      <w:r>
        <w:t xml:space="preserve">    sub rsp, 40</w:t>
      </w:r>
    </w:p>
    <w:p w14:paraId="009BB126" w14:textId="77777777" w:rsidR="00EF0B06" w:rsidRDefault="00B0359E">
      <w:pPr>
        <w:pStyle w:val="SourceCode"/>
      </w:pPr>
      <w:r>
        <w:t xml:space="preserve">    mov rbx, rcx</w:t>
      </w:r>
    </w:p>
    <w:p w14:paraId="6FE7AE9B" w14:textId="77777777" w:rsidR="00EF0B06" w:rsidRDefault="00B0359E">
      <w:pPr>
        <w:pStyle w:val="SourceCode"/>
      </w:pPr>
      <w:r>
        <w:t xml:space="preserve">    mov r12d, edx</w:t>
      </w:r>
    </w:p>
    <w:p w14:paraId="26226C2B" w14:textId="77777777" w:rsidR="00EF0B06" w:rsidRDefault="00B0359E">
      <w:pPr>
        <w:pStyle w:val="SourceCode"/>
      </w:pPr>
      <w:r>
        <w:t xml:space="preserve">    mov r13, r8</w:t>
      </w:r>
    </w:p>
    <w:p w14:paraId="119C7661" w14:textId="77777777" w:rsidR="00EF0B06" w:rsidRDefault="00B0359E">
      <w:pPr>
        <w:pStyle w:val="SourceCode"/>
      </w:pPr>
      <w:r>
        <w:t xml:space="preserve">    mov rcx, r13</w:t>
      </w:r>
    </w:p>
    <w:p w14:paraId="3A762907" w14:textId="77777777" w:rsidR="00EF0B06" w:rsidRDefault="00B0359E">
      <w:pPr>
        <w:pStyle w:val="SourceCode"/>
      </w:pPr>
      <w:r>
        <w:t xml:space="preserve">    call strlen</w:t>
      </w:r>
    </w:p>
    <w:p w14:paraId="6210B773" w14:textId="77777777" w:rsidR="00EF0B06" w:rsidRDefault="00B0359E">
      <w:pPr>
        <w:pStyle w:val="SourceCode"/>
      </w:pPr>
      <w:r>
        <w:t xml:space="preserve">    mov rcx, rax</w:t>
      </w:r>
    </w:p>
    <w:p w14:paraId="365AA2AD" w14:textId="77777777" w:rsidR="00EF0B06" w:rsidRDefault="00B0359E">
      <w:pPr>
        <w:pStyle w:val="SourceCode"/>
      </w:pPr>
      <w:r>
        <w:t xml:space="preserve">    mov rdx, r13</w:t>
      </w:r>
    </w:p>
    <w:p w14:paraId="4E1F8FE7" w14:textId="77777777" w:rsidR="00EF0B06" w:rsidRDefault="00B0359E">
      <w:pPr>
        <w:pStyle w:val="SourceCode"/>
      </w:pPr>
      <w:r>
        <w:t xml:space="preserve">    call MHD_create_response_from_buffer_copy</w:t>
      </w:r>
    </w:p>
    <w:p w14:paraId="2BE06E94" w14:textId="77777777" w:rsidR="00EF0B06" w:rsidRDefault="00B0359E">
      <w:pPr>
        <w:pStyle w:val="SourceCode"/>
      </w:pPr>
      <w:r>
        <w:t xml:space="preserve">    mov r13, rax</w:t>
      </w:r>
    </w:p>
    <w:p w14:paraId="5BFEFF8D" w14:textId="77777777" w:rsidR="00EF0B06" w:rsidRDefault="00B0359E">
      <w:pPr>
        <w:pStyle w:val="SourceCode"/>
      </w:pPr>
      <w:r>
        <w:t xml:space="preserve">    mov rcx, r13</w:t>
      </w:r>
    </w:p>
    <w:p w14:paraId="609EB19E" w14:textId="77777777" w:rsidR="00EF0B06" w:rsidRDefault="00B0359E">
      <w:pPr>
        <w:pStyle w:val="SourceCode"/>
      </w:pPr>
      <w:r>
        <w:t xml:space="preserve">    lea rdx, [content_type_name]</w:t>
      </w:r>
    </w:p>
    <w:p w14:paraId="4310DBBB" w14:textId="77777777" w:rsidR="00EF0B06" w:rsidRDefault="00B0359E">
      <w:pPr>
        <w:pStyle w:val="SourceCode"/>
      </w:pPr>
      <w:r>
        <w:t xml:space="preserve">    lea r8, [json_type]</w:t>
      </w:r>
    </w:p>
    <w:p w14:paraId="78CA6CE5" w14:textId="77777777" w:rsidR="00EF0B06" w:rsidRDefault="00B0359E">
      <w:pPr>
        <w:pStyle w:val="SourceCode"/>
      </w:pPr>
      <w:r>
        <w:t xml:space="preserve">    call MHD_add_response_header</w:t>
      </w:r>
    </w:p>
    <w:p w14:paraId="08C096D7" w14:textId="77777777" w:rsidR="00EF0B06" w:rsidRDefault="00B0359E">
      <w:pPr>
        <w:pStyle w:val="SourceCode"/>
      </w:pPr>
      <w:r>
        <w:t xml:space="preserve">    mov rcx, [rbx + REQUEST_CONNECTION]</w:t>
      </w:r>
    </w:p>
    <w:p w14:paraId="5F675D24" w14:textId="77777777" w:rsidR="00EF0B06" w:rsidRDefault="00B0359E">
      <w:pPr>
        <w:pStyle w:val="SourceCode"/>
      </w:pPr>
      <w:r>
        <w:t xml:space="preserve">    mov edx, r12d</w:t>
      </w:r>
    </w:p>
    <w:p w14:paraId="1B6D2045" w14:textId="77777777" w:rsidR="00EF0B06" w:rsidRDefault="00B0359E">
      <w:pPr>
        <w:pStyle w:val="SourceCode"/>
      </w:pPr>
      <w:r>
        <w:t xml:space="preserve">    mov r8, r13</w:t>
      </w:r>
    </w:p>
    <w:p w14:paraId="447BCA03" w14:textId="77777777" w:rsidR="00EF0B06" w:rsidRDefault="00B0359E">
      <w:pPr>
        <w:pStyle w:val="SourceCode"/>
      </w:pPr>
      <w:r>
        <w:t xml:space="preserve">    call MHD_queue_response</w:t>
      </w:r>
    </w:p>
    <w:p w14:paraId="5C01B1DA" w14:textId="77777777" w:rsidR="00EF0B06" w:rsidRDefault="00B0359E">
      <w:pPr>
        <w:pStyle w:val="SourceCode"/>
      </w:pPr>
      <w:r>
        <w:t xml:space="preserve">    mov r14d, eax</w:t>
      </w:r>
    </w:p>
    <w:p w14:paraId="4810CD17" w14:textId="77777777" w:rsidR="00EF0B06" w:rsidRDefault="00B0359E">
      <w:pPr>
        <w:pStyle w:val="SourceCode"/>
      </w:pPr>
      <w:r>
        <w:t xml:space="preserve">    mov rcx, r13</w:t>
      </w:r>
    </w:p>
    <w:p w14:paraId="4798BD7A" w14:textId="77777777" w:rsidR="00EF0B06" w:rsidRDefault="00B0359E">
      <w:pPr>
        <w:pStyle w:val="SourceCode"/>
      </w:pPr>
      <w:r>
        <w:t xml:space="preserve">    call MHD_destroy_response</w:t>
      </w:r>
    </w:p>
    <w:p w14:paraId="49A9CE28" w14:textId="77777777" w:rsidR="00EF0B06" w:rsidRDefault="00B0359E">
      <w:pPr>
        <w:pStyle w:val="SourceCode"/>
      </w:pPr>
      <w:r>
        <w:t xml:space="preserve">    mov rcx, [rbx + REQUEST_METHOD]</w:t>
      </w:r>
    </w:p>
    <w:p w14:paraId="1256B065" w14:textId="77777777" w:rsidR="00EF0B06" w:rsidRDefault="00B0359E">
      <w:pPr>
        <w:pStyle w:val="SourceCode"/>
      </w:pPr>
      <w:r>
        <w:t xml:space="preserve">    mov rdx, [rbx + REQUEST_TARGET]</w:t>
      </w:r>
    </w:p>
    <w:p w14:paraId="22B9E0B2" w14:textId="77777777" w:rsidR="00EF0B06" w:rsidRDefault="00B0359E">
      <w:pPr>
        <w:pStyle w:val="SourceCode"/>
      </w:pPr>
      <w:r>
        <w:t xml:space="preserve">    mov r8d, r12d</w:t>
      </w:r>
    </w:p>
    <w:p w14:paraId="4FEDC383" w14:textId="77777777" w:rsidR="00EF0B06" w:rsidRDefault="00B0359E">
      <w:pPr>
        <w:pStyle w:val="SourceCode"/>
      </w:pPr>
      <w:r>
        <w:t xml:space="preserve">    call log_request</w:t>
      </w:r>
    </w:p>
    <w:p w14:paraId="6F7250ED" w14:textId="77777777" w:rsidR="00EF0B06" w:rsidRDefault="00B0359E">
      <w:pPr>
        <w:pStyle w:val="SourceCode"/>
      </w:pPr>
      <w:r>
        <w:t xml:space="preserve">    mov eax, r14d</w:t>
      </w:r>
    </w:p>
    <w:p w14:paraId="0F979A39" w14:textId="77777777" w:rsidR="00EF0B06" w:rsidRDefault="00B0359E">
      <w:pPr>
        <w:pStyle w:val="SourceCode"/>
      </w:pPr>
      <w:r>
        <w:t xml:space="preserve">    add rsp, 40</w:t>
      </w:r>
    </w:p>
    <w:p w14:paraId="46043594" w14:textId="77777777" w:rsidR="00EF0B06" w:rsidRDefault="00B0359E">
      <w:pPr>
        <w:pStyle w:val="SourceCode"/>
      </w:pPr>
      <w:r>
        <w:t xml:space="preserve">    pop r14</w:t>
      </w:r>
    </w:p>
    <w:p w14:paraId="2A884370" w14:textId="77777777" w:rsidR="00EF0B06" w:rsidRDefault="00B0359E">
      <w:pPr>
        <w:pStyle w:val="SourceCode"/>
      </w:pPr>
      <w:r>
        <w:t xml:space="preserve">    pop r13</w:t>
      </w:r>
    </w:p>
    <w:p w14:paraId="488FDCE7" w14:textId="77777777" w:rsidR="00EF0B06" w:rsidRDefault="00B0359E">
      <w:pPr>
        <w:pStyle w:val="SourceCode"/>
      </w:pPr>
      <w:r>
        <w:t xml:space="preserve">    pop r12</w:t>
      </w:r>
    </w:p>
    <w:p w14:paraId="521A731E" w14:textId="77777777" w:rsidR="00EF0B06" w:rsidRDefault="00B0359E">
      <w:pPr>
        <w:pStyle w:val="SourceCode"/>
      </w:pPr>
      <w:r>
        <w:t xml:space="preserve">    pop rbx</w:t>
      </w:r>
    </w:p>
    <w:p w14:paraId="5BBF20A3" w14:textId="77777777" w:rsidR="00EF0B06" w:rsidRDefault="00B0359E">
      <w:pPr>
        <w:pStyle w:val="SourceCode"/>
      </w:pPr>
      <w:r>
        <w:t xml:space="preserve">    ret</w:t>
      </w:r>
    </w:p>
    <w:p w14:paraId="4E53E5C8" w14:textId="77777777" w:rsidR="00EF0B06" w:rsidRDefault="00EF0B06">
      <w:pPr>
        <w:pStyle w:val="SourceCode"/>
      </w:pPr>
    </w:p>
    <w:p w14:paraId="03A2F7F6" w14:textId="77777777" w:rsidR="00EF0B06" w:rsidRDefault="00B0359E">
      <w:pPr>
        <w:pStyle w:val="SourceCode"/>
      </w:pPr>
      <w:r>
        <w:t>; Remember, every page but the 405 goes through send_html, with the HTML</w:t>
      </w:r>
    </w:p>
    <w:p w14:paraId="1E0F44BA" w14:textId="77777777" w:rsidR="00EF0B06" w:rsidRDefault="00B0359E">
      <w:pPr>
        <w:pStyle w:val="SourceCode"/>
      </w:pPr>
      <w:r>
        <w:t>; type and nosniff; _copy gives the library its own copy of the page.</w:t>
      </w:r>
    </w:p>
    <w:p w14:paraId="4ACC5B6D" w14:textId="77777777" w:rsidR="00EF0B06" w:rsidRDefault="00B0359E">
      <w:pPr>
        <w:pStyle w:val="SourceCode"/>
      </w:pPr>
      <w:r>
        <w:t>;   in:      rcx = the request record, edx = the status, r8 = the HTML</w:t>
      </w:r>
    </w:p>
    <w:p w14:paraId="1CDC45DB" w14:textId="77777777" w:rsidR="00EF0B06" w:rsidRDefault="00B0359E">
      <w:pPr>
        <w:pStyle w:val="SourceCode"/>
      </w:pPr>
      <w:r>
        <w:t>;   out:     eax = MHD_queue_response's answer (1 = queued)</w:t>
      </w:r>
    </w:p>
    <w:p w14:paraId="4970B38E" w14:textId="77777777" w:rsidR="00EF0B06" w:rsidRDefault="00B0359E">
      <w:pPr>
        <w:pStyle w:val="SourceCode"/>
      </w:pPr>
      <w:r>
        <w:t>; rbx keeps the request, r12d the status, r13 the HTML, then the</w:t>
      </w:r>
    </w:p>
    <w:p w14:paraId="03A535FE" w14:textId="77777777" w:rsidR="00EF0B06" w:rsidRDefault="00B0359E">
      <w:pPr>
        <w:pStyle w:val="SourceCode"/>
      </w:pPr>
      <w:r>
        <w:t>; response, r14d the answer.</w:t>
      </w:r>
    </w:p>
    <w:p w14:paraId="7414F7DC" w14:textId="77777777" w:rsidR="00EF0B06" w:rsidRDefault="00B0359E">
      <w:pPr>
        <w:pStyle w:val="SourceCode"/>
      </w:pPr>
      <w:r>
        <w:t>send_html:</w:t>
      </w:r>
    </w:p>
    <w:p w14:paraId="6375A1AA" w14:textId="77777777" w:rsidR="00EF0B06" w:rsidRDefault="00B0359E">
      <w:pPr>
        <w:pStyle w:val="SourceCode"/>
      </w:pPr>
      <w:r>
        <w:t xml:space="preserve">    push rbx</w:t>
      </w:r>
    </w:p>
    <w:p w14:paraId="32C7E295" w14:textId="77777777" w:rsidR="00EF0B06" w:rsidRDefault="00B0359E">
      <w:pPr>
        <w:pStyle w:val="SourceCode"/>
      </w:pPr>
      <w:r>
        <w:t xml:space="preserve">    push r12</w:t>
      </w:r>
    </w:p>
    <w:p w14:paraId="394C3037" w14:textId="77777777" w:rsidR="00EF0B06" w:rsidRDefault="00B0359E">
      <w:pPr>
        <w:pStyle w:val="SourceCode"/>
      </w:pPr>
      <w:r>
        <w:t xml:space="preserve">    push r13</w:t>
      </w:r>
    </w:p>
    <w:p w14:paraId="3AE28FC3" w14:textId="77777777" w:rsidR="00EF0B06" w:rsidRDefault="00B0359E">
      <w:pPr>
        <w:pStyle w:val="SourceCode"/>
      </w:pPr>
      <w:r>
        <w:t xml:space="preserve">    push r14</w:t>
      </w:r>
    </w:p>
    <w:p w14:paraId="20B20741" w14:textId="77777777" w:rsidR="00EF0B06" w:rsidRDefault="00B0359E">
      <w:pPr>
        <w:pStyle w:val="SourceCode"/>
      </w:pPr>
      <w:r>
        <w:t xml:space="preserve">    sub rsp, 40</w:t>
      </w:r>
    </w:p>
    <w:p w14:paraId="68CD132A" w14:textId="77777777" w:rsidR="00EF0B06" w:rsidRDefault="00B0359E">
      <w:pPr>
        <w:pStyle w:val="SourceCode"/>
      </w:pPr>
      <w:r>
        <w:t xml:space="preserve">    mov rbx, rcx</w:t>
      </w:r>
    </w:p>
    <w:p w14:paraId="1E652833" w14:textId="77777777" w:rsidR="00EF0B06" w:rsidRDefault="00B0359E">
      <w:pPr>
        <w:pStyle w:val="SourceCode"/>
      </w:pPr>
      <w:r>
        <w:t xml:space="preserve">    mov r12d, edx</w:t>
      </w:r>
    </w:p>
    <w:p w14:paraId="29C3DC42" w14:textId="77777777" w:rsidR="00EF0B06" w:rsidRDefault="00B0359E">
      <w:pPr>
        <w:pStyle w:val="SourceCode"/>
      </w:pPr>
      <w:r>
        <w:t xml:space="preserve">    mov r13, r8</w:t>
      </w:r>
    </w:p>
    <w:p w14:paraId="59E59E80" w14:textId="77777777" w:rsidR="00EF0B06" w:rsidRDefault="00B0359E">
      <w:pPr>
        <w:pStyle w:val="SourceCode"/>
      </w:pPr>
      <w:r>
        <w:t xml:space="preserve">    mov rcx, r13</w:t>
      </w:r>
    </w:p>
    <w:p w14:paraId="58FE7C20" w14:textId="77777777" w:rsidR="00EF0B06" w:rsidRDefault="00B0359E">
      <w:pPr>
        <w:pStyle w:val="SourceCode"/>
      </w:pPr>
      <w:r>
        <w:t xml:space="preserve">    call strlen</w:t>
      </w:r>
    </w:p>
    <w:p w14:paraId="35ECB97B" w14:textId="77777777" w:rsidR="00EF0B06" w:rsidRDefault="00B0359E">
      <w:pPr>
        <w:pStyle w:val="SourceCode"/>
      </w:pPr>
      <w:r>
        <w:t xml:space="preserve">    mov rcx, rax</w:t>
      </w:r>
    </w:p>
    <w:p w14:paraId="55948610" w14:textId="77777777" w:rsidR="00EF0B06" w:rsidRDefault="00B0359E">
      <w:pPr>
        <w:pStyle w:val="SourceCode"/>
      </w:pPr>
      <w:r>
        <w:t xml:space="preserve">    mov rdx, r13</w:t>
      </w:r>
    </w:p>
    <w:p w14:paraId="3DE8009C" w14:textId="77777777" w:rsidR="00EF0B06" w:rsidRDefault="00B0359E">
      <w:pPr>
        <w:pStyle w:val="SourceCode"/>
      </w:pPr>
      <w:r>
        <w:t xml:space="preserve">    call MHD_create_response_from_buffer_copy</w:t>
      </w:r>
    </w:p>
    <w:p w14:paraId="086C30A0" w14:textId="77777777" w:rsidR="00EF0B06" w:rsidRDefault="00B0359E">
      <w:pPr>
        <w:pStyle w:val="SourceCode"/>
      </w:pPr>
      <w:r>
        <w:t xml:space="preserve">    mov r13, rax</w:t>
      </w:r>
    </w:p>
    <w:p w14:paraId="39921655" w14:textId="77777777" w:rsidR="00EF0B06" w:rsidRDefault="00B0359E">
      <w:pPr>
        <w:pStyle w:val="SourceCode"/>
      </w:pPr>
      <w:r>
        <w:t xml:space="preserve">    mov rcx, r13</w:t>
      </w:r>
    </w:p>
    <w:p w14:paraId="346F9B2A" w14:textId="77777777" w:rsidR="00EF0B06" w:rsidRDefault="00B0359E">
      <w:pPr>
        <w:pStyle w:val="SourceCode"/>
      </w:pPr>
      <w:r>
        <w:t xml:space="preserve">    lea rdx, [content_type_name]</w:t>
      </w:r>
    </w:p>
    <w:p w14:paraId="38A05D65" w14:textId="77777777" w:rsidR="00EF0B06" w:rsidRDefault="00B0359E">
      <w:pPr>
        <w:pStyle w:val="SourceCode"/>
      </w:pPr>
      <w:r>
        <w:t xml:space="preserve">    lea r8, [html_type]</w:t>
      </w:r>
    </w:p>
    <w:p w14:paraId="7B2BBBF0" w14:textId="77777777" w:rsidR="00EF0B06" w:rsidRDefault="00B0359E">
      <w:pPr>
        <w:pStyle w:val="SourceCode"/>
      </w:pPr>
      <w:r>
        <w:t xml:space="preserve">    call MHD_add_response_header</w:t>
      </w:r>
    </w:p>
    <w:p w14:paraId="57D5D4A1" w14:textId="77777777" w:rsidR="00EF0B06" w:rsidRDefault="00B0359E">
      <w:pPr>
        <w:pStyle w:val="SourceCode"/>
      </w:pPr>
      <w:r>
        <w:t xml:space="preserve">    mov rcx, r13</w:t>
      </w:r>
    </w:p>
    <w:p w14:paraId="414B1ACD" w14:textId="77777777" w:rsidR="00EF0B06" w:rsidRDefault="00B0359E">
      <w:pPr>
        <w:pStyle w:val="SourceCode"/>
      </w:pPr>
      <w:r>
        <w:t xml:space="preserve">    lea rdx, [nosniff_name]</w:t>
      </w:r>
    </w:p>
    <w:p w14:paraId="794FFD0A" w14:textId="77777777" w:rsidR="00EF0B06" w:rsidRDefault="00B0359E">
      <w:pPr>
        <w:pStyle w:val="SourceCode"/>
      </w:pPr>
      <w:r>
        <w:t xml:space="preserve">    lea r8, [nosniff_value]</w:t>
      </w:r>
    </w:p>
    <w:p w14:paraId="0CAB6F48" w14:textId="77777777" w:rsidR="00EF0B06" w:rsidRDefault="00B0359E">
      <w:pPr>
        <w:pStyle w:val="SourceCode"/>
      </w:pPr>
      <w:r>
        <w:t xml:space="preserve">    call MHD_add_response_header</w:t>
      </w:r>
    </w:p>
    <w:p w14:paraId="27D8E05E" w14:textId="77777777" w:rsidR="00EF0B06" w:rsidRDefault="00B0359E">
      <w:pPr>
        <w:pStyle w:val="SourceCode"/>
      </w:pPr>
      <w:r>
        <w:t xml:space="preserve">    mov rcx, [rbx + REQUEST_CONNECTION]</w:t>
      </w:r>
    </w:p>
    <w:p w14:paraId="46244D5D" w14:textId="77777777" w:rsidR="00EF0B06" w:rsidRDefault="00B0359E">
      <w:pPr>
        <w:pStyle w:val="SourceCode"/>
      </w:pPr>
      <w:r>
        <w:t xml:space="preserve">    mov edx, r12d</w:t>
      </w:r>
    </w:p>
    <w:p w14:paraId="79B8D31B" w14:textId="77777777" w:rsidR="00EF0B06" w:rsidRDefault="00B0359E">
      <w:pPr>
        <w:pStyle w:val="SourceCode"/>
      </w:pPr>
      <w:r>
        <w:t xml:space="preserve">    mov r8, r13</w:t>
      </w:r>
    </w:p>
    <w:p w14:paraId="4287A958" w14:textId="77777777" w:rsidR="00EF0B06" w:rsidRDefault="00B0359E">
      <w:pPr>
        <w:pStyle w:val="SourceCode"/>
      </w:pPr>
      <w:r>
        <w:t xml:space="preserve">    call MHD_queue_response</w:t>
      </w:r>
    </w:p>
    <w:p w14:paraId="69787C98" w14:textId="77777777" w:rsidR="00EF0B06" w:rsidRDefault="00B0359E">
      <w:pPr>
        <w:pStyle w:val="SourceCode"/>
      </w:pPr>
      <w:r>
        <w:t xml:space="preserve">    mov r14d, eax</w:t>
      </w:r>
    </w:p>
    <w:p w14:paraId="4E50B513" w14:textId="77777777" w:rsidR="00EF0B06" w:rsidRDefault="00B0359E">
      <w:pPr>
        <w:pStyle w:val="SourceCode"/>
      </w:pPr>
      <w:r>
        <w:t xml:space="preserve">    mov rcx, r13</w:t>
      </w:r>
    </w:p>
    <w:p w14:paraId="093F7C49" w14:textId="77777777" w:rsidR="00EF0B06" w:rsidRDefault="00B0359E">
      <w:pPr>
        <w:pStyle w:val="SourceCode"/>
      </w:pPr>
      <w:r>
        <w:t xml:space="preserve">    call MHD_destroy_response</w:t>
      </w:r>
    </w:p>
    <w:p w14:paraId="638FC2F3" w14:textId="77777777" w:rsidR="00EF0B06" w:rsidRDefault="00B0359E">
      <w:pPr>
        <w:pStyle w:val="SourceCode"/>
      </w:pPr>
      <w:r>
        <w:t xml:space="preserve">    mov rcx, [rbx + REQUEST_METHOD]</w:t>
      </w:r>
    </w:p>
    <w:p w14:paraId="1D36DA97" w14:textId="77777777" w:rsidR="00EF0B06" w:rsidRDefault="00B0359E">
      <w:pPr>
        <w:pStyle w:val="SourceCode"/>
      </w:pPr>
      <w:r>
        <w:t xml:space="preserve">    mov rdx, [rbx + REQUEST_TARGET]</w:t>
      </w:r>
    </w:p>
    <w:p w14:paraId="5C6CA56D" w14:textId="77777777" w:rsidR="00EF0B06" w:rsidRDefault="00B0359E">
      <w:pPr>
        <w:pStyle w:val="SourceCode"/>
      </w:pPr>
      <w:r>
        <w:t xml:space="preserve">    mov r8d, r12d</w:t>
      </w:r>
    </w:p>
    <w:p w14:paraId="4F1326E1" w14:textId="77777777" w:rsidR="00EF0B06" w:rsidRDefault="00B0359E">
      <w:pPr>
        <w:pStyle w:val="SourceCode"/>
      </w:pPr>
      <w:r>
        <w:t xml:space="preserve">    call log_request</w:t>
      </w:r>
    </w:p>
    <w:p w14:paraId="2CC76F3D" w14:textId="77777777" w:rsidR="00EF0B06" w:rsidRDefault="00B0359E">
      <w:pPr>
        <w:pStyle w:val="SourceCode"/>
      </w:pPr>
      <w:r>
        <w:t xml:space="preserve">    mov eax, r14d</w:t>
      </w:r>
    </w:p>
    <w:p w14:paraId="7A034768" w14:textId="77777777" w:rsidR="00EF0B06" w:rsidRDefault="00B0359E">
      <w:pPr>
        <w:pStyle w:val="SourceCode"/>
      </w:pPr>
      <w:r>
        <w:t xml:space="preserve">    add rsp, 40</w:t>
      </w:r>
    </w:p>
    <w:p w14:paraId="6AD74F39" w14:textId="77777777" w:rsidR="00EF0B06" w:rsidRDefault="00B0359E">
      <w:pPr>
        <w:pStyle w:val="SourceCode"/>
      </w:pPr>
      <w:r>
        <w:t xml:space="preserve">    pop r14</w:t>
      </w:r>
    </w:p>
    <w:p w14:paraId="61073404" w14:textId="77777777" w:rsidR="00EF0B06" w:rsidRDefault="00B0359E">
      <w:pPr>
        <w:pStyle w:val="SourceCode"/>
      </w:pPr>
      <w:r>
        <w:t xml:space="preserve">    pop r13</w:t>
      </w:r>
    </w:p>
    <w:p w14:paraId="6C637676" w14:textId="77777777" w:rsidR="00EF0B06" w:rsidRDefault="00B0359E">
      <w:pPr>
        <w:pStyle w:val="SourceCode"/>
      </w:pPr>
      <w:r>
        <w:t xml:space="preserve">    pop r12</w:t>
      </w:r>
    </w:p>
    <w:p w14:paraId="3EC4741E" w14:textId="77777777" w:rsidR="00EF0B06" w:rsidRDefault="00B0359E">
      <w:pPr>
        <w:pStyle w:val="SourceCode"/>
      </w:pPr>
      <w:r>
        <w:t xml:space="preserve">    pop rbx</w:t>
      </w:r>
    </w:p>
    <w:p w14:paraId="11A7886E" w14:textId="77777777" w:rsidR="00EF0B06" w:rsidRDefault="00B0359E">
      <w:pPr>
        <w:pStyle w:val="SourceCode"/>
      </w:pPr>
      <w:r>
        <w:t xml:space="preserve">    ret</w:t>
      </w:r>
    </w:p>
    <w:p w14:paraId="63299C28" w14:textId="77777777" w:rsidR="00EF0B06" w:rsidRDefault="00EF0B06">
      <w:pPr>
        <w:pStyle w:val="SourceCode"/>
      </w:pPr>
    </w:p>
    <w:p w14:paraId="4E588D36" w14:textId="77777777" w:rsidR="00EF0B06" w:rsidRDefault="00B0359E">
      <w:pPr>
        <w:pStyle w:val="SourceCode"/>
      </w:pPr>
      <w:r>
        <w:t>; parse_path_id: the id in a path segment, or 0 when the segment is not</w:t>
      </w:r>
    </w:p>
    <w:p w14:paraId="362E32ED" w14:textId="77777777" w:rsidR="00EF0B06" w:rsidRDefault="00B0359E">
      <w:pPr>
        <w:pStyle w:val="SourceCode"/>
      </w:pPr>
      <w:r>
        <w:t>; an id: Lesson 6.11's rules. Every character must be a digit 0 to 9, so</w:t>
      </w:r>
    </w:p>
    <w:p w14:paraId="25646D90" w14:textId="77777777" w:rsidR="00EF0B06" w:rsidRDefault="00B0359E">
      <w:pPr>
        <w:pStyle w:val="SourceCode"/>
      </w:pPr>
      <w:r>
        <w:t>; no space and no sign; a leading 0 is refused, so 07 and 007 never name</w:t>
      </w:r>
    </w:p>
    <w:p w14:paraId="18CC0162" w14:textId="77777777" w:rsidR="00EF0B06" w:rsidRDefault="00B0359E">
      <w:pPr>
        <w:pStyle w:val="SourceCode"/>
      </w:pPr>
      <w:r>
        <w:t>; contact 7. In Chapter 6, Chapter 5's parse_id then checked the length</w:t>
      </w:r>
    </w:p>
    <w:p w14:paraId="655DDECC" w14:textId="77777777" w:rsidR="00EF0B06" w:rsidRDefault="00B0359E">
      <w:pPr>
        <w:pStyle w:val="SourceCode"/>
      </w:pPr>
      <w:r>
        <w:t>; and the range; this server has no contacts module yet, so both checks</w:t>
      </w:r>
    </w:p>
    <w:p w14:paraId="5D391BEA" w14:textId="77777777" w:rsidR="00EF0B06" w:rsidRDefault="00B0359E">
      <w:pPr>
        <w:pStyle w:val="SourceCode"/>
      </w:pPr>
      <w:r>
        <w:t>; are here. Remember, strspn counts the characters at the start of a</w:t>
      </w:r>
    </w:p>
    <w:p w14:paraId="72F0B7BF" w14:textId="77777777" w:rsidR="00EF0B06" w:rsidRDefault="00B0359E">
      <w:pPr>
        <w:pStyle w:val="SourceCode"/>
      </w:pPr>
      <w:r>
        <w:t>; text that are in the second text, so it equals the length only when</w:t>
      </w:r>
    </w:p>
    <w:p w14:paraId="17C60F21" w14:textId="77777777" w:rsidR="00EF0B06" w:rsidRDefault="00B0359E">
      <w:pPr>
        <w:pStyle w:val="SourceCode"/>
      </w:pPr>
      <w:r>
        <w:t>; every character is a digit (Lesson 6.11a).</w:t>
      </w:r>
    </w:p>
    <w:p w14:paraId="243F1877" w14:textId="77777777" w:rsidR="00EF0B06" w:rsidRDefault="00B0359E">
      <w:pPr>
        <w:pStyle w:val="SourceCode"/>
      </w:pPr>
      <w:r>
        <w:t>;   in:      rcx = the segment</w:t>
      </w:r>
    </w:p>
    <w:p w14:paraId="239A5EE8" w14:textId="77777777" w:rsidR="00EF0B06" w:rsidRDefault="00B0359E">
      <w:pPr>
        <w:pStyle w:val="SourceCode"/>
      </w:pPr>
      <w:r>
        <w:t>;   out:     eax = the id, or 0</w:t>
      </w:r>
    </w:p>
    <w:p w14:paraId="74379D4E" w14:textId="77777777" w:rsidR="00EF0B06" w:rsidRDefault="00B0359E">
      <w:pPr>
        <w:pStyle w:val="SourceCode"/>
      </w:pPr>
      <w:r>
        <w:t>; rbx keeps the segment, r12 its length.</w:t>
      </w:r>
    </w:p>
    <w:p w14:paraId="149AADED" w14:textId="77777777" w:rsidR="00EF0B06" w:rsidRDefault="00B0359E">
      <w:pPr>
        <w:pStyle w:val="SourceCode"/>
      </w:pPr>
      <w:r>
        <w:t>parse_path_id:</w:t>
      </w:r>
    </w:p>
    <w:p w14:paraId="0D0F28DB" w14:textId="77777777" w:rsidR="00EF0B06" w:rsidRDefault="00B0359E">
      <w:pPr>
        <w:pStyle w:val="SourceCode"/>
      </w:pPr>
      <w:r>
        <w:t xml:space="preserve">    push rbx</w:t>
      </w:r>
    </w:p>
    <w:p w14:paraId="199EFF2D" w14:textId="77777777" w:rsidR="00EF0B06" w:rsidRDefault="00B0359E">
      <w:pPr>
        <w:pStyle w:val="SourceCode"/>
      </w:pPr>
      <w:r>
        <w:t xml:space="preserve">    push r12</w:t>
      </w:r>
    </w:p>
    <w:p w14:paraId="03B01BDF" w14:textId="77777777" w:rsidR="00EF0B06" w:rsidRDefault="00B0359E">
      <w:pPr>
        <w:pStyle w:val="SourceCode"/>
      </w:pPr>
      <w:r>
        <w:t xml:space="preserve">    sub rsp, 40</w:t>
      </w:r>
    </w:p>
    <w:p w14:paraId="1629E82C" w14:textId="77777777" w:rsidR="00EF0B06" w:rsidRDefault="00B0359E">
      <w:pPr>
        <w:pStyle w:val="SourceCode"/>
      </w:pPr>
      <w:r>
        <w:t xml:space="preserve">    mov rbx, rcx</w:t>
      </w:r>
    </w:p>
    <w:p w14:paraId="60BC8F43" w14:textId="77777777" w:rsidR="00EF0B06" w:rsidRDefault="00B0359E">
      <w:pPr>
        <w:pStyle w:val="SourceCode"/>
      </w:pPr>
      <w:r>
        <w:t xml:space="preserve">    call strlen</w:t>
      </w:r>
    </w:p>
    <w:p w14:paraId="3CD0EEC8" w14:textId="77777777" w:rsidR="00EF0B06" w:rsidRDefault="00B0359E">
      <w:pPr>
        <w:pStyle w:val="SourceCode"/>
      </w:pPr>
      <w:r>
        <w:t xml:space="preserve">    mov r12, rax</w:t>
      </w:r>
    </w:p>
    <w:p w14:paraId="366548A5" w14:textId="77777777" w:rsidR="00EF0B06" w:rsidRDefault="00B0359E">
      <w:pPr>
        <w:pStyle w:val="SourceCode"/>
      </w:pPr>
      <w:r>
        <w:t xml:space="preserve">    cmp r12, 0</w:t>
      </w:r>
    </w:p>
    <w:p w14:paraId="66A0C18C" w14:textId="77777777" w:rsidR="00EF0B06" w:rsidRDefault="00B0359E">
      <w:pPr>
        <w:pStyle w:val="SourceCode"/>
      </w:pPr>
      <w:r>
        <w:t xml:space="preserve">    je .not_an_id</w:t>
      </w:r>
    </w:p>
    <w:p w14:paraId="402E0F5F" w14:textId="77777777" w:rsidR="00EF0B06" w:rsidRDefault="00B0359E">
      <w:pPr>
        <w:pStyle w:val="SourceCode"/>
      </w:pPr>
      <w:r>
        <w:t xml:space="preserve">    cmp r12, ID_DIGITS_LIMIT</w:t>
      </w:r>
    </w:p>
    <w:p w14:paraId="42107E7D" w14:textId="77777777" w:rsidR="00EF0B06" w:rsidRDefault="00B0359E">
      <w:pPr>
        <w:pStyle w:val="SourceCode"/>
      </w:pPr>
      <w:r>
        <w:t xml:space="preserve">    ja .not_an_id</w:t>
      </w:r>
    </w:p>
    <w:p w14:paraId="0DD1461F" w14:textId="77777777" w:rsidR="00EF0B06" w:rsidRDefault="00B0359E">
      <w:pPr>
        <w:pStyle w:val="SourceCode"/>
      </w:pPr>
      <w:r>
        <w:t xml:space="preserve">    cmp byte [rbx], '0'</w:t>
      </w:r>
    </w:p>
    <w:p w14:paraId="307BDC65" w14:textId="77777777" w:rsidR="00EF0B06" w:rsidRDefault="00B0359E">
      <w:pPr>
        <w:pStyle w:val="SourceCode"/>
      </w:pPr>
      <w:r>
        <w:t xml:space="preserve">    je .not_an_id</w:t>
      </w:r>
    </w:p>
    <w:p w14:paraId="1AC2CCF6" w14:textId="77777777" w:rsidR="00EF0B06" w:rsidRDefault="00B0359E">
      <w:pPr>
        <w:pStyle w:val="SourceCode"/>
      </w:pPr>
      <w:r>
        <w:t xml:space="preserve">    mov rcx, rbx</w:t>
      </w:r>
    </w:p>
    <w:p w14:paraId="3E3DAAAC" w14:textId="77777777" w:rsidR="00EF0B06" w:rsidRDefault="00B0359E">
      <w:pPr>
        <w:pStyle w:val="SourceCode"/>
      </w:pPr>
      <w:r>
        <w:t xml:space="preserve">    lea rdx, [digit_characters]</w:t>
      </w:r>
    </w:p>
    <w:p w14:paraId="5EC94FE4" w14:textId="77777777" w:rsidR="00EF0B06" w:rsidRDefault="00B0359E">
      <w:pPr>
        <w:pStyle w:val="SourceCode"/>
      </w:pPr>
      <w:r>
        <w:t xml:space="preserve">    call strspn</w:t>
      </w:r>
    </w:p>
    <w:p w14:paraId="6C0ABBA3" w14:textId="77777777" w:rsidR="00EF0B06" w:rsidRDefault="00B0359E">
      <w:pPr>
        <w:pStyle w:val="SourceCode"/>
      </w:pPr>
      <w:r>
        <w:t xml:space="preserve">    cmp rax, r12</w:t>
      </w:r>
    </w:p>
    <w:p w14:paraId="72CD45F0" w14:textId="77777777" w:rsidR="00EF0B06" w:rsidRDefault="00B0359E">
      <w:pPr>
        <w:pStyle w:val="SourceCode"/>
      </w:pPr>
      <w:r>
        <w:t xml:space="preserve">    jne .not_an_id</w:t>
      </w:r>
    </w:p>
    <w:p w14:paraId="4800ED6A" w14:textId="77777777" w:rsidR="00EF0B06" w:rsidRDefault="00B0359E">
      <w:pPr>
        <w:pStyle w:val="SourceCode"/>
      </w:pPr>
      <w:r>
        <w:t xml:space="preserve">    ; strtoll reads the digits as a 64-bit number into rax, which holds</w:t>
      </w:r>
    </w:p>
    <w:p w14:paraId="66A0E4A1" w14:textId="77777777" w:rsidR="00EF0B06" w:rsidRDefault="00B0359E">
      <w:pPr>
        <w:pStyle w:val="SourceCode"/>
      </w:pPr>
      <w:r>
        <w:t xml:space="preserve">    ; ten digits (Lesson 6.12a's strtoull, with a sign); only then is the</w:t>
      </w:r>
    </w:p>
    <w:p w14:paraId="456FEE9F" w14:textId="77777777" w:rsidR="00EF0B06" w:rsidRDefault="00B0359E">
      <w:pPr>
        <w:pStyle w:val="SourceCode"/>
      </w:pPr>
      <w:r>
        <w:t xml:space="preserve">    ; range checked.</w:t>
      </w:r>
    </w:p>
    <w:p w14:paraId="72222672" w14:textId="77777777" w:rsidR="00EF0B06" w:rsidRDefault="00B0359E">
      <w:pPr>
        <w:pStyle w:val="SourceCode"/>
      </w:pPr>
      <w:r>
        <w:t xml:space="preserve">    mov rcx, rbx</w:t>
      </w:r>
    </w:p>
    <w:p w14:paraId="2329D7B4" w14:textId="77777777" w:rsidR="00EF0B06" w:rsidRDefault="00B0359E">
      <w:pPr>
        <w:pStyle w:val="SourceCode"/>
      </w:pPr>
      <w:r>
        <w:t xml:space="preserve">    xor edx, edx</w:t>
      </w:r>
    </w:p>
    <w:p w14:paraId="1744EAA3" w14:textId="77777777" w:rsidR="00EF0B06" w:rsidRDefault="00B0359E">
      <w:pPr>
        <w:pStyle w:val="SourceCode"/>
      </w:pPr>
      <w:r>
        <w:t xml:space="preserve">    mov r8d, 10</w:t>
      </w:r>
    </w:p>
    <w:p w14:paraId="49EA2550" w14:textId="77777777" w:rsidR="00EF0B06" w:rsidRDefault="00B0359E">
      <w:pPr>
        <w:pStyle w:val="SourceCode"/>
      </w:pPr>
      <w:r>
        <w:t xml:space="preserve">    call strtoll</w:t>
      </w:r>
    </w:p>
    <w:p w14:paraId="36A64D72" w14:textId="77777777" w:rsidR="00EF0B06" w:rsidRDefault="00B0359E">
      <w:pPr>
        <w:pStyle w:val="SourceCode"/>
      </w:pPr>
      <w:r>
        <w:t xml:space="preserve">    cmp rax, ID_LIMIT</w:t>
      </w:r>
    </w:p>
    <w:p w14:paraId="24F5F106" w14:textId="77777777" w:rsidR="00EF0B06" w:rsidRDefault="00B0359E">
      <w:pPr>
        <w:pStyle w:val="SourceCode"/>
      </w:pPr>
      <w:r>
        <w:t xml:space="preserve">    jg .not_an_id</w:t>
      </w:r>
    </w:p>
    <w:p w14:paraId="0A2C2828" w14:textId="77777777" w:rsidR="00EF0B06" w:rsidRDefault="00B0359E">
      <w:pPr>
        <w:pStyle w:val="SourceCode"/>
      </w:pPr>
      <w:r>
        <w:t xml:space="preserve">    jmp .done</w:t>
      </w:r>
    </w:p>
    <w:p w14:paraId="5B0D4A1E" w14:textId="77777777" w:rsidR="00EF0B06" w:rsidRDefault="00B0359E">
      <w:pPr>
        <w:pStyle w:val="SourceCode"/>
      </w:pPr>
      <w:r>
        <w:t>.not_an_id:</w:t>
      </w:r>
    </w:p>
    <w:p w14:paraId="27E13498" w14:textId="77777777" w:rsidR="00EF0B06" w:rsidRDefault="00B0359E">
      <w:pPr>
        <w:pStyle w:val="SourceCode"/>
      </w:pPr>
      <w:r>
        <w:t xml:space="preserve">    xor eax, eax</w:t>
      </w:r>
    </w:p>
    <w:p w14:paraId="05AB80F1" w14:textId="77777777" w:rsidR="00EF0B06" w:rsidRDefault="00B0359E">
      <w:pPr>
        <w:pStyle w:val="SourceCode"/>
      </w:pPr>
      <w:r>
        <w:t>.done:</w:t>
      </w:r>
    </w:p>
    <w:p w14:paraId="1F7E493C" w14:textId="77777777" w:rsidR="00EF0B06" w:rsidRDefault="00B0359E">
      <w:pPr>
        <w:pStyle w:val="SourceCode"/>
      </w:pPr>
      <w:r>
        <w:t xml:space="preserve">    add rsp, 40</w:t>
      </w:r>
    </w:p>
    <w:p w14:paraId="4ACC58AA" w14:textId="77777777" w:rsidR="00EF0B06" w:rsidRDefault="00B0359E">
      <w:pPr>
        <w:pStyle w:val="SourceCode"/>
      </w:pPr>
      <w:r>
        <w:t xml:space="preserve">    pop r12</w:t>
      </w:r>
    </w:p>
    <w:p w14:paraId="1C7251BE" w14:textId="77777777" w:rsidR="00EF0B06" w:rsidRDefault="00B0359E">
      <w:pPr>
        <w:pStyle w:val="SourceCode"/>
      </w:pPr>
      <w:r>
        <w:t xml:space="preserve">    pop rbx</w:t>
      </w:r>
    </w:p>
    <w:p w14:paraId="68B6B3A6" w14:textId="77777777" w:rsidR="00EF0B06" w:rsidRDefault="00B0359E">
      <w:pPr>
        <w:pStyle w:val="SourceCode"/>
      </w:pPr>
      <w:r>
        <w:t xml:space="preserve">    ret</w:t>
      </w:r>
    </w:p>
    <w:p w14:paraId="4416C80A" w14:textId="77777777" w:rsidR="00EF0B06" w:rsidRDefault="00EF0B06">
      <w:pPr>
        <w:pStyle w:val="SourceCode"/>
      </w:pPr>
    </w:p>
    <w:p w14:paraId="3904EE37" w14:textId="77777777" w:rsidR="00EF0B06" w:rsidRDefault="00B0359E">
      <w:pPr>
        <w:pStyle w:val="SourceCode"/>
      </w:pPr>
      <w:r>
        <w:t>; contact_id_from_path: the {id} segment of /contacts/{id}, or 0 when the</w:t>
      </w:r>
    </w:p>
    <w:p w14:paraId="0D3391DE" w14:textId="77777777" w:rsidR="00EF0B06" w:rsidRDefault="00B0359E">
      <w:pPr>
        <w:pStyle w:val="SourceCode"/>
      </w:pPr>
      <w:r>
        <w:t>; path has another shape: no segment, or more segments after it.</w:t>
      </w:r>
    </w:p>
    <w:p w14:paraId="0E6FBBFB" w14:textId="77777777" w:rsidR="00EF0B06" w:rsidRDefault="00B0359E">
      <w:pPr>
        <w:pStyle w:val="SourceCode"/>
      </w:pPr>
      <w:r>
        <w:t>; libmicrohttpd decodes the path before answer_request sees it, so %31</w:t>
      </w:r>
    </w:p>
    <w:p w14:paraId="6F8B46DA" w14:textId="77777777" w:rsidR="00EF0B06" w:rsidRDefault="00B0359E">
      <w:pPr>
        <w:pStyle w:val="SourceCode"/>
      </w:pPr>
      <w:r>
        <w:t>; has become 1. strncmp compares only the first r8 characters, and</w:t>
      </w:r>
    </w:p>
    <w:p w14:paraId="4D29FBA7" w14:textId="77777777" w:rsidR="00EF0B06" w:rsidRDefault="00B0359E">
      <w:pPr>
        <w:pStyle w:val="SourceCode"/>
      </w:pPr>
      <w:r>
        <w:t>; strchr finds a character in a text, or returns 0.</w:t>
      </w:r>
    </w:p>
    <w:p w14:paraId="5EA80338" w14:textId="77777777" w:rsidR="00EF0B06" w:rsidRDefault="00B0359E">
      <w:pPr>
        <w:pStyle w:val="SourceCode"/>
      </w:pPr>
      <w:r>
        <w:t>;   in:      rcx = the path</w:t>
      </w:r>
    </w:p>
    <w:p w14:paraId="6E90551B" w14:textId="77777777" w:rsidR="00EF0B06" w:rsidRDefault="00B0359E">
      <w:pPr>
        <w:pStyle w:val="SourceCode"/>
      </w:pPr>
      <w:r>
        <w:t>;   out:     rax = the segment's address, or 0</w:t>
      </w:r>
    </w:p>
    <w:p w14:paraId="321DDDE0" w14:textId="77777777" w:rsidR="00EF0B06" w:rsidRDefault="00B0359E">
      <w:pPr>
        <w:pStyle w:val="SourceCode"/>
      </w:pPr>
      <w:r>
        <w:t>; rbx keeps the path, then the segment.</w:t>
      </w:r>
    </w:p>
    <w:p w14:paraId="3ED5B7F6" w14:textId="77777777" w:rsidR="00EF0B06" w:rsidRDefault="00B0359E">
      <w:pPr>
        <w:pStyle w:val="SourceCode"/>
      </w:pPr>
      <w:r>
        <w:t>contact_id_from_path:</w:t>
      </w:r>
    </w:p>
    <w:p w14:paraId="27FF2D30" w14:textId="77777777" w:rsidR="00EF0B06" w:rsidRDefault="00B0359E">
      <w:pPr>
        <w:pStyle w:val="SourceCode"/>
      </w:pPr>
      <w:r>
        <w:t xml:space="preserve">    push rbx</w:t>
      </w:r>
    </w:p>
    <w:p w14:paraId="03755598" w14:textId="77777777" w:rsidR="00EF0B06" w:rsidRDefault="00B0359E">
      <w:pPr>
        <w:pStyle w:val="SourceCode"/>
      </w:pPr>
      <w:r>
        <w:t xml:space="preserve">    sub rsp, 32</w:t>
      </w:r>
    </w:p>
    <w:p w14:paraId="476162D0" w14:textId="77777777" w:rsidR="00EF0B06" w:rsidRDefault="00B0359E">
      <w:pPr>
        <w:pStyle w:val="SourceCode"/>
      </w:pPr>
      <w:r>
        <w:t xml:space="preserve">    mov rbx, rcx</w:t>
      </w:r>
    </w:p>
    <w:p w14:paraId="7E18A10C" w14:textId="77777777" w:rsidR="00EF0B06" w:rsidRDefault="00B0359E">
      <w:pPr>
        <w:pStyle w:val="SourceCode"/>
      </w:pPr>
      <w:r>
        <w:t xml:space="preserve">    lea rdx, [contact_prefix]</w:t>
      </w:r>
    </w:p>
    <w:p w14:paraId="11E7413F" w14:textId="77777777" w:rsidR="00EF0B06" w:rsidRDefault="00B0359E">
      <w:pPr>
        <w:pStyle w:val="SourceCode"/>
      </w:pPr>
      <w:r>
        <w:t xml:space="preserve">    mov r8d, CONTACT_PREFIX_LENGTH</w:t>
      </w:r>
    </w:p>
    <w:p w14:paraId="6FBED956" w14:textId="77777777" w:rsidR="00EF0B06" w:rsidRDefault="00B0359E">
      <w:pPr>
        <w:pStyle w:val="SourceCode"/>
      </w:pPr>
      <w:r>
        <w:t xml:space="preserve">    call strncmp</w:t>
      </w:r>
    </w:p>
    <w:p w14:paraId="07A4B514" w14:textId="77777777" w:rsidR="00EF0B06" w:rsidRDefault="00B0359E">
      <w:pPr>
        <w:pStyle w:val="SourceCode"/>
      </w:pPr>
      <w:r>
        <w:t xml:space="preserve">    cmp eax, 0</w:t>
      </w:r>
    </w:p>
    <w:p w14:paraId="54C3650E" w14:textId="77777777" w:rsidR="00EF0B06" w:rsidRDefault="00B0359E">
      <w:pPr>
        <w:pStyle w:val="SourceCode"/>
      </w:pPr>
      <w:r>
        <w:t xml:space="preserve">    jne .no_segment</w:t>
      </w:r>
    </w:p>
    <w:p w14:paraId="6708AB0B" w14:textId="77777777" w:rsidR="00EF0B06" w:rsidRDefault="00B0359E">
      <w:pPr>
        <w:pStyle w:val="SourceCode"/>
      </w:pPr>
      <w:r>
        <w:t xml:space="preserve">    ; The segment starts right after /contacts/.</w:t>
      </w:r>
    </w:p>
    <w:p w14:paraId="5296A07C" w14:textId="77777777" w:rsidR="00EF0B06" w:rsidRDefault="00B0359E">
      <w:pPr>
        <w:pStyle w:val="SourceCode"/>
      </w:pPr>
      <w:r>
        <w:t xml:space="preserve">    lea rbx, [rbx + CONTACT_PREFIX_LENGTH]</w:t>
      </w:r>
    </w:p>
    <w:p w14:paraId="77978691" w14:textId="77777777" w:rsidR="00EF0B06" w:rsidRDefault="00B0359E">
      <w:pPr>
        <w:pStyle w:val="SourceCode"/>
      </w:pPr>
      <w:r>
        <w:t xml:space="preserve">    cmp byte [rbx], 0</w:t>
      </w:r>
    </w:p>
    <w:p w14:paraId="0B125A7F" w14:textId="77777777" w:rsidR="00EF0B06" w:rsidRDefault="00B0359E">
      <w:pPr>
        <w:pStyle w:val="SourceCode"/>
      </w:pPr>
      <w:r>
        <w:t xml:space="preserve">    je .no_segment</w:t>
      </w:r>
    </w:p>
    <w:p w14:paraId="5A266A50" w14:textId="77777777" w:rsidR="00EF0B06" w:rsidRDefault="00B0359E">
      <w:pPr>
        <w:pStyle w:val="SourceCode"/>
      </w:pPr>
      <w:r>
        <w:t xml:space="preserve">    mov rcx, rbx</w:t>
      </w:r>
    </w:p>
    <w:p w14:paraId="0EC97767" w14:textId="77777777" w:rsidR="00EF0B06" w:rsidRDefault="00B0359E">
      <w:pPr>
        <w:pStyle w:val="SourceCode"/>
      </w:pPr>
      <w:r>
        <w:t xml:space="preserve">    mov edx, '/'</w:t>
      </w:r>
    </w:p>
    <w:p w14:paraId="61F652F4" w14:textId="77777777" w:rsidR="00EF0B06" w:rsidRDefault="00B0359E">
      <w:pPr>
        <w:pStyle w:val="SourceCode"/>
      </w:pPr>
      <w:r>
        <w:t xml:space="preserve">    call strchr</w:t>
      </w:r>
    </w:p>
    <w:p w14:paraId="41D93EBF" w14:textId="77777777" w:rsidR="00EF0B06" w:rsidRDefault="00B0359E">
      <w:pPr>
        <w:pStyle w:val="SourceCode"/>
      </w:pPr>
      <w:r>
        <w:t xml:space="preserve">    cmp rax, 0</w:t>
      </w:r>
    </w:p>
    <w:p w14:paraId="4648F2A3" w14:textId="77777777" w:rsidR="00EF0B06" w:rsidRDefault="00B0359E">
      <w:pPr>
        <w:pStyle w:val="SourceCode"/>
      </w:pPr>
      <w:r>
        <w:t xml:space="preserve">    jne .no_segment</w:t>
      </w:r>
    </w:p>
    <w:p w14:paraId="77913B77" w14:textId="77777777" w:rsidR="00EF0B06" w:rsidRDefault="00B0359E">
      <w:pPr>
        <w:pStyle w:val="SourceCode"/>
      </w:pPr>
      <w:r>
        <w:t xml:space="preserve">    mov rax, rbx</w:t>
      </w:r>
    </w:p>
    <w:p w14:paraId="19A345C9" w14:textId="77777777" w:rsidR="00EF0B06" w:rsidRDefault="00B0359E">
      <w:pPr>
        <w:pStyle w:val="SourceCode"/>
      </w:pPr>
      <w:r>
        <w:t xml:space="preserve">    jmp .done</w:t>
      </w:r>
    </w:p>
    <w:p w14:paraId="27B8E5BF" w14:textId="77777777" w:rsidR="00EF0B06" w:rsidRDefault="00B0359E">
      <w:pPr>
        <w:pStyle w:val="SourceCode"/>
      </w:pPr>
      <w:r>
        <w:t>.no_segment:</w:t>
      </w:r>
    </w:p>
    <w:p w14:paraId="7B528CED" w14:textId="77777777" w:rsidR="00EF0B06" w:rsidRDefault="00B0359E">
      <w:pPr>
        <w:pStyle w:val="SourceCode"/>
      </w:pPr>
      <w:r>
        <w:t xml:space="preserve">    xor eax, eax</w:t>
      </w:r>
    </w:p>
    <w:p w14:paraId="28F5574F" w14:textId="77777777" w:rsidR="00EF0B06" w:rsidRDefault="00B0359E">
      <w:pPr>
        <w:pStyle w:val="SourceCode"/>
      </w:pPr>
      <w:r>
        <w:t>.done:</w:t>
      </w:r>
    </w:p>
    <w:p w14:paraId="67234B3D" w14:textId="77777777" w:rsidR="00EF0B06" w:rsidRDefault="00B0359E">
      <w:pPr>
        <w:pStyle w:val="SourceCode"/>
      </w:pPr>
      <w:r>
        <w:t xml:space="preserve">    add rsp, 32</w:t>
      </w:r>
    </w:p>
    <w:p w14:paraId="500A3F52" w14:textId="77777777" w:rsidR="00EF0B06" w:rsidRDefault="00B0359E">
      <w:pPr>
        <w:pStyle w:val="SourceCode"/>
      </w:pPr>
      <w:r>
        <w:t xml:space="preserve">    pop rbx</w:t>
      </w:r>
    </w:p>
    <w:p w14:paraId="342C16AA" w14:textId="77777777" w:rsidR="00EF0B06" w:rsidRDefault="00B0359E">
      <w:pPr>
        <w:pStyle w:val="SourceCode"/>
      </w:pPr>
      <w:r>
        <w:t xml:space="preserve">    ret</w:t>
      </w:r>
    </w:p>
    <w:p w14:paraId="1A6E447D" w14:textId="77777777" w:rsidR="00EF0B06" w:rsidRDefault="00EF0B06">
      <w:pPr>
        <w:pStyle w:val="SourceCode"/>
      </w:pPr>
    </w:p>
    <w:p w14:paraId="134622E4" w14:textId="77777777" w:rsidR="00EF0B06" w:rsidRDefault="00B0359E">
      <w:pPr>
        <w:pStyle w:val="SourceCode"/>
      </w:pPr>
      <w:r>
        <w:t>; contact_page_for: the page of the contact with this id, or 0 when there</w:t>
      </w:r>
    </w:p>
    <w:p w14:paraId="04B53024" w14:textId="77777777" w:rsidR="00EF0B06" w:rsidRDefault="00B0359E">
      <w:pPr>
        <w:pStyle w:val="SourceCode"/>
      </w:pPr>
      <w:r>
        <w:t>; is none. The pages are fixed for now; Lesson 8.3a reads the contacts as</w:t>
      </w:r>
    </w:p>
    <w:p w14:paraId="3604881B" w14:textId="77777777" w:rsidR="00EF0B06" w:rsidRDefault="00B0359E">
      <w:pPr>
        <w:pStyle w:val="SourceCode"/>
      </w:pPr>
      <w:r>
        <w:t>; data. It calls nothing, so it needs no stack space.</w:t>
      </w:r>
    </w:p>
    <w:p w14:paraId="66E64208" w14:textId="77777777" w:rsidR="00EF0B06" w:rsidRDefault="00B0359E">
      <w:pPr>
        <w:pStyle w:val="SourceCode"/>
      </w:pPr>
      <w:r>
        <w:t>;   in:      ecx = the id</w:t>
      </w:r>
    </w:p>
    <w:p w14:paraId="2A801F06" w14:textId="77777777" w:rsidR="00EF0B06" w:rsidRDefault="00B0359E">
      <w:pPr>
        <w:pStyle w:val="SourceCode"/>
      </w:pPr>
      <w:r>
        <w:t>;   out:     rax = the page's address, or 0</w:t>
      </w:r>
    </w:p>
    <w:p w14:paraId="1032F529" w14:textId="77777777" w:rsidR="00EF0B06" w:rsidRDefault="00B0359E">
      <w:pPr>
        <w:pStyle w:val="SourceCode"/>
      </w:pPr>
      <w:r>
        <w:t>contact_page_for:</w:t>
      </w:r>
    </w:p>
    <w:p w14:paraId="0DF3E06B" w14:textId="77777777" w:rsidR="00EF0B06" w:rsidRDefault="00B0359E">
      <w:pPr>
        <w:pStyle w:val="SourceCode"/>
      </w:pPr>
      <w:r>
        <w:t xml:space="preserve">    lea rax, [ada_page]</w:t>
      </w:r>
    </w:p>
    <w:p w14:paraId="5FF51706" w14:textId="77777777" w:rsidR="00EF0B06" w:rsidRDefault="00B0359E">
      <w:pPr>
        <w:pStyle w:val="SourceCode"/>
      </w:pPr>
      <w:r>
        <w:t xml:space="preserve">    cmp ecx, 1</w:t>
      </w:r>
    </w:p>
    <w:p w14:paraId="58813D2F" w14:textId="77777777" w:rsidR="00EF0B06" w:rsidRDefault="00B0359E">
      <w:pPr>
        <w:pStyle w:val="SourceCode"/>
      </w:pPr>
      <w:r>
        <w:t xml:space="preserve">    je .done</w:t>
      </w:r>
    </w:p>
    <w:p w14:paraId="71152583" w14:textId="77777777" w:rsidR="00EF0B06" w:rsidRDefault="00B0359E">
      <w:pPr>
        <w:pStyle w:val="SourceCode"/>
      </w:pPr>
      <w:r>
        <w:t xml:space="preserve">    lea rax, [grace_page]</w:t>
      </w:r>
    </w:p>
    <w:p w14:paraId="534D12F1" w14:textId="77777777" w:rsidR="00EF0B06" w:rsidRDefault="00B0359E">
      <w:pPr>
        <w:pStyle w:val="SourceCode"/>
      </w:pPr>
      <w:r>
        <w:t xml:space="preserve">    cmp ecx, 2</w:t>
      </w:r>
    </w:p>
    <w:p w14:paraId="4EDC873C" w14:textId="77777777" w:rsidR="00EF0B06" w:rsidRDefault="00B0359E">
      <w:pPr>
        <w:pStyle w:val="SourceCode"/>
      </w:pPr>
      <w:r>
        <w:t xml:space="preserve">    je .done</w:t>
      </w:r>
    </w:p>
    <w:p w14:paraId="7D3CE0E9" w14:textId="77777777" w:rsidR="00EF0B06" w:rsidRDefault="00B0359E">
      <w:pPr>
        <w:pStyle w:val="SourceCode"/>
      </w:pPr>
      <w:r>
        <w:t xml:space="preserve">    xor eax, eax</w:t>
      </w:r>
    </w:p>
    <w:p w14:paraId="238D3BDD" w14:textId="77777777" w:rsidR="00EF0B06" w:rsidRDefault="00B0359E">
      <w:pPr>
        <w:pStyle w:val="SourceCode"/>
      </w:pPr>
      <w:r>
        <w:t>.done:</w:t>
      </w:r>
    </w:p>
    <w:p w14:paraId="7C3E5271" w14:textId="77777777" w:rsidR="00EF0B06" w:rsidRDefault="00B0359E">
      <w:pPr>
        <w:pStyle w:val="SourceCode"/>
      </w:pPr>
      <w:r>
        <w:t xml:space="preserve">    ret</w:t>
      </w:r>
    </w:p>
    <w:p w14:paraId="7DEDABFD" w14:textId="77777777" w:rsidR="00EF0B06" w:rsidRDefault="00EF0B06">
      <w:pPr>
        <w:pStyle w:val="SourceCode"/>
      </w:pPr>
    </w:p>
    <w:p w14:paraId="21EBFB54" w14:textId="77777777" w:rsidR="00EF0B06" w:rsidRDefault="00B0359E">
      <w:pPr>
        <w:pStyle w:val="SourceCode"/>
      </w:pPr>
      <w:r>
        <w:t>; handle_home: the home page.</w:t>
      </w:r>
    </w:p>
    <w:p w14:paraId="75158713" w14:textId="77777777" w:rsidR="00EF0B06" w:rsidRDefault="00B0359E">
      <w:pPr>
        <w:pStyle w:val="SourceCode"/>
      </w:pPr>
      <w:r>
        <w:t>;   in:      rcx = the request record</w:t>
      </w:r>
    </w:p>
    <w:p w14:paraId="55EBE1A2" w14:textId="77777777" w:rsidR="00EF0B06" w:rsidRDefault="00B0359E">
      <w:pPr>
        <w:pStyle w:val="SourceCode"/>
      </w:pPr>
      <w:r>
        <w:t>handle_home:</w:t>
      </w:r>
    </w:p>
    <w:p w14:paraId="553BD5E6" w14:textId="77777777" w:rsidR="00EF0B06" w:rsidRDefault="00B0359E">
      <w:pPr>
        <w:pStyle w:val="SourceCode"/>
      </w:pPr>
      <w:r>
        <w:t xml:space="preserve">    sub rsp, 40</w:t>
      </w:r>
    </w:p>
    <w:p w14:paraId="7389AE6B" w14:textId="77777777" w:rsidR="00EF0B06" w:rsidRDefault="00B0359E">
      <w:pPr>
        <w:pStyle w:val="SourceCode"/>
      </w:pPr>
      <w:r>
        <w:t xml:space="preserve">    mov edx, 200</w:t>
      </w:r>
    </w:p>
    <w:p w14:paraId="03F54539" w14:textId="77777777" w:rsidR="00EF0B06" w:rsidRDefault="00B0359E">
      <w:pPr>
        <w:pStyle w:val="SourceCode"/>
      </w:pPr>
      <w:r>
        <w:t xml:space="preserve">    lea r8, [home_page]</w:t>
      </w:r>
    </w:p>
    <w:p w14:paraId="736D430B" w14:textId="77777777" w:rsidR="00EF0B06" w:rsidRDefault="00B0359E">
      <w:pPr>
        <w:pStyle w:val="SourceCode"/>
      </w:pPr>
      <w:r>
        <w:t xml:space="preserve">    call send_html</w:t>
      </w:r>
    </w:p>
    <w:p w14:paraId="41B1E4B2" w14:textId="77777777" w:rsidR="00EF0B06" w:rsidRDefault="00B0359E">
      <w:pPr>
        <w:pStyle w:val="SourceCode"/>
      </w:pPr>
      <w:r>
        <w:t xml:space="preserve">    add rsp, 40</w:t>
      </w:r>
    </w:p>
    <w:p w14:paraId="609F697D" w14:textId="77777777" w:rsidR="00EF0B06" w:rsidRDefault="00B0359E">
      <w:pPr>
        <w:pStyle w:val="SourceCode"/>
      </w:pPr>
      <w:r>
        <w:t xml:space="preserve">    ret</w:t>
      </w:r>
    </w:p>
    <w:p w14:paraId="5E9EBEAB" w14:textId="77777777" w:rsidR="00EF0B06" w:rsidRDefault="00EF0B06">
      <w:pPr>
        <w:pStyle w:val="SourceCode"/>
      </w:pPr>
    </w:p>
    <w:p w14:paraId="0B05934C" w14:textId="77777777" w:rsidR="00EF0B06" w:rsidRDefault="00B0359E">
      <w:pPr>
        <w:pStyle w:val="SourceCode"/>
      </w:pPr>
      <w:r>
        <w:t>; handle_contact_list: the contact list.</w:t>
      </w:r>
    </w:p>
    <w:p w14:paraId="6FF070AC" w14:textId="77777777" w:rsidR="00EF0B06" w:rsidRDefault="00B0359E">
      <w:pPr>
        <w:pStyle w:val="SourceCode"/>
      </w:pPr>
      <w:r>
        <w:t>;   in:      rcx = the request record</w:t>
      </w:r>
    </w:p>
    <w:p w14:paraId="761F5ACF" w14:textId="77777777" w:rsidR="00EF0B06" w:rsidRDefault="00B0359E">
      <w:pPr>
        <w:pStyle w:val="SourceCode"/>
      </w:pPr>
      <w:r>
        <w:t>handle_contact_list:</w:t>
      </w:r>
    </w:p>
    <w:p w14:paraId="2BEBBFCC" w14:textId="77777777" w:rsidR="00EF0B06" w:rsidRDefault="00B0359E">
      <w:pPr>
        <w:pStyle w:val="SourceCode"/>
      </w:pPr>
      <w:r>
        <w:t xml:space="preserve">    sub rsp, 40</w:t>
      </w:r>
    </w:p>
    <w:p w14:paraId="0E29ADAF" w14:textId="77777777" w:rsidR="00EF0B06" w:rsidRDefault="00B0359E">
      <w:pPr>
        <w:pStyle w:val="SourceCode"/>
      </w:pPr>
      <w:r>
        <w:t xml:space="preserve">    mov edx, 200</w:t>
      </w:r>
    </w:p>
    <w:p w14:paraId="6FF8CB5E" w14:textId="77777777" w:rsidR="00EF0B06" w:rsidRDefault="00B0359E">
      <w:pPr>
        <w:pStyle w:val="SourceCode"/>
      </w:pPr>
      <w:r>
        <w:t xml:space="preserve">    lea r8, [contacts_page]</w:t>
      </w:r>
    </w:p>
    <w:p w14:paraId="369EC937" w14:textId="77777777" w:rsidR="00EF0B06" w:rsidRDefault="00B0359E">
      <w:pPr>
        <w:pStyle w:val="SourceCode"/>
      </w:pPr>
      <w:r>
        <w:t xml:space="preserve">    call send_html</w:t>
      </w:r>
    </w:p>
    <w:p w14:paraId="049A0466" w14:textId="77777777" w:rsidR="00EF0B06" w:rsidRDefault="00B0359E">
      <w:pPr>
        <w:pStyle w:val="SourceCode"/>
      </w:pPr>
      <w:r>
        <w:t xml:space="preserve">    add rsp, 40</w:t>
      </w:r>
    </w:p>
    <w:p w14:paraId="23A76020" w14:textId="77777777" w:rsidR="00EF0B06" w:rsidRDefault="00B0359E">
      <w:pPr>
        <w:pStyle w:val="SourceCode"/>
      </w:pPr>
      <w:r>
        <w:t xml:space="preserve">    ret</w:t>
      </w:r>
    </w:p>
    <w:p w14:paraId="671F5F66" w14:textId="77777777" w:rsidR="00EF0B06" w:rsidRDefault="00EF0B06">
      <w:pPr>
        <w:pStyle w:val="SourceCode"/>
      </w:pPr>
    </w:p>
    <w:p w14:paraId="399BB99A" w14:textId="77777777" w:rsidR="00EF0B06" w:rsidRDefault="00B0359E">
      <w:pPr>
        <w:pStyle w:val="SourceCode"/>
      </w:pPr>
      <w:r>
        <w:t>; handle_contact: GET /contacts/{id}, the contact's page. A segment that</w:t>
      </w:r>
    </w:p>
    <w:p w14:paraId="262C11DA" w14:textId="77777777" w:rsidR="00EF0B06" w:rsidRDefault="00B0359E">
      <w:pPr>
        <w:pStyle w:val="SourceCode"/>
      </w:pPr>
      <w:r>
        <w:t>; is not an id and an id no contact has both name no page, so both get</w:t>
      </w:r>
    </w:p>
    <w:p w14:paraId="03B5A7EC" w14:textId="77777777" w:rsidR="00EF0B06" w:rsidRDefault="00B0359E">
      <w:pPr>
        <w:pStyle w:val="SourceCode"/>
      </w:pPr>
      <w:r>
        <w:t>; the 404 page.</w:t>
      </w:r>
    </w:p>
    <w:p w14:paraId="6AF7C666" w14:textId="77777777" w:rsidR="00EF0B06" w:rsidRDefault="00B0359E">
      <w:pPr>
        <w:pStyle w:val="SourceCode"/>
      </w:pPr>
      <w:r>
        <w:t>;   in:      rcx = the request record, rdx = the id segment</w:t>
      </w:r>
    </w:p>
    <w:p w14:paraId="3E8323B3" w14:textId="77777777" w:rsidR="00EF0B06" w:rsidRDefault="00B0359E">
      <w:pPr>
        <w:pStyle w:val="SourceCode"/>
      </w:pPr>
      <w:r>
        <w:t>; rbx keeps the request.</w:t>
      </w:r>
    </w:p>
    <w:p w14:paraId="47FD728D" w14:textId="77777777" w:rsidR="00EF0B06" w:rsidRDefault="00B0359E">
      <w:pPr>
        <w:pStyle w:val="SourceCode"/>
      </w:pPr>
      <w:r>
        <w:t>handle_contact:</w:t>
      </w:r>
    </w:p>
    <w:p w14:paraId="612073F9" w14:textId="77777777" w:rsidR="00EF0B06" w:rsidRDefault="00B0359E">
      <w:pPr>
        <w:pStyle w:val="SourceCode"/>
      </w:pPr>
      <w:r>
        <w:t xml:space="preserve">    push rbx</w:t>
      </w:r>
    </w:p>
    <w:p w14:paraId="350DEEC0" w14:textId="77777777" w:rsidR="00EF0B06" w:rsidRDefault="00B0359E">
      <w:pPr>
        <w:pStyle w:val="SourceCode"/>
      </w:pPr>
      <w:r>
        <w:t xml:space="preserve">    sub rsp, 32</w:t>
      </w:r>
    </w:p>
    <w:p w14:paraId="728D06AD" w14:textId="77777777" w:rsidR="00EF0B06" w:rsidRDefault="00B0359E">
      <w:pPr>
        <w:pStyle w:val="SourceCode"/>
      </w:pPr>
      <w:r>
        <w:t xml:space="preserve">    mov rbx, rcx</w:t>
      </w:r>
    </w:p>
    <w:p w14:paraId="27460D44" w14:textId="77777777" w:rsidR="00EF0B06" w:rsidRDefault="00B0359E">
      <w:pPr>
        <w:pStyle w:val="SourceCode"/>
      </w:pPr>
      <w:r>
        <w:t xml:space="preserve">    mov rcx, rdx</w:t>
      </w:r>
    </w:p>
    <w:p w14:paraId="4577AB44" w14:textId="77777777" w:rsidR="00EF0B06" w:rsidRDefault="00B0359E">
      <w:pPr>
        <w:pStyle w:val="SourceCode"/>
      </w:pPr>
      <w:r>
        <w:t xml:space="preserve">    call parse_path_id</w:t>
      </w:r>
    </w:p>
    <w:p w14:paraId="1AF22712" w14:textId="77777777" w:rsidR="00EF0B06" w:rsidRDefault="00B0359E">
      <w:pPr>
        <w:pStyle w:val="SourceCode"/>
      </w:pPr>
      <w:r>
        <w:t xml:space="preserve">    mov ecx, eax</w:t>
      </w:r>
    </w:p>
    <w:p w14:paraId="56D1AF6F" w14:textId="77777777" w:rsidR="00EF0B06" w:rsidRDefault="00B0359E">
      <w:pPr>
        <w:pStyle w:val="SourceCode"/>
      </w:pPr>
      <w:r>
        <w:t xml:space="preserve">    call contact_page_for</w:t>
      </w:r>
    </w:p>
    <w:p w14:paraId="4544239E" w14:textId="77777777" w:rsidR="00EF0B06" w:rsidRDefault="00B0359E">
      <w:pPr>
        <w:pStyle w:val="SourceCode"/>
      </w:pPr>
      <w:r>
        <w:t xml:space="preserve">    cmp rax, 0</w:t>
      </w:r>
    </w:p>
    <w:p w14:paraId="62174C9F" w14:textId="77777777" w:rsidR="00EF0B06" w:rsidRDefault="00B0359E">
      <w:pPr>
        <w:pStyle w:val="SourceCode"/>
      </w:pPr>
      <w:r>
        <w:t xml:space="preserve">    je .not_found</w:t>
      </w:r>
    </w:p>
    <w:p w14:paraId="32E36301" w14:textId="77777777" w:rsidR="00EF0B06" w:rsidRDefault="00B0359E">
      <w:pPr>
        <w:pStyle w:val="SourceCode"/>
      </w:pPr>
      <w:r>
        <w:t xml:space="preserve">    mov rcx, rbx</w:t>
      </w:r>
    </w:p>
    <w:p w14:paraId="5859DEC6" w14:textId="77777777" w:rsidR="00EF0B06" w:rsidRDefault="00B0359E">
      <w:pPr>
        <w:pStyle w:val="SourceCode"/>
      </w:pPr>
      <w:r>
        <w:t xml:space="preserve">    mov edx, 200</w:t>
      </w:r>
    </w:p>
    <w:p w14:paraId="0AC441BA" w14:textId="77777777" w:rsidR="00EF0B06" w:rsidRDefault="00B0359E">
      <w:pPr>
        <w:pStyle w:val="SourceCode"/>
      </w:pPr>
      <w:r>
        <w:t xml:space="preserve">    mov r8, rax</w:t>
      </w:r>
    </w:p>
    <w:p w14:paraId="261A3059" w14:textId="77777777" w:rsidR="00EF0B06" w:rsidRDefault="00B0359E">
      <w:pPr>
        <w:pStyle w:val="SourceCode"/>
      </w:pPr>
      <w:r>
        <w:t xml:space="preserve">    call send_html</w:t>
      </w:r>
    </w:p>
    <w:p w14:paraId="55BD8D83" w14:textId="77777777" w:rsidR="00EF0B06" w:rsidRDefault="00B0359E">
      <w:pPr>
        <w:pStyle w:val="SourceCode"/>
      </w:pPr>
      <w:r>
        <w:t xml:space="preserve">    jmp .done</w:t>
      </w:r>
    </w:p>
    <w:p w14:paraId="63EAC9DB" w14:textId="77777777" w:rsidR="00EF0B06" w:rsidRDefault="00B0359E">
      <w:pPr>
        <w:pStyle w:val="SourceCode"/>
      </w:pPr>
      <w:r>
        <w:t>.not_found:</w:t>
      </w:r>
    </w:p>
    <w:p w14:paraId="414ECCA5" w14:textId="77777777" w:rsidR="00EF0B06" w:rsidRDefault="00B0359E">
      <w:pPr>
        <w:pStyle w:val="SourceCode"/>
      </w:pPr>
      <w:r>
        <w:t xml:space="preserve">    mov rcx, rbx</w:t>
      </w:r>
    </w:p>
    <w:p w14:paraId="070DB9F9" w14:textId="77777777" w:rsidR="00EF0B06" w:rsidRDefault="00B0359E">
      <w:pPr>
        <w:pStyle w:val="SourceCode"/>
      </w:pPr>
      <w:r>
        <w:t xml:space="preserve">    mov edx, 404</w:t>
      </w:r>
    </w:p>
    <w:p w14:paraId="34A44BBE" w14:textId="77777777" w:rsidR="00EF0B06" w:rsidRDefault="00B0359E">
      <w:pPr>
        <w:pStyle w:val="SourceCode"/>
      </w:pPr>
      <w:r>
        <w:t xml:space="preserve">    lea r8, [not_found_page]</w:t>
      </w:r>
    </w:p>
    <w:p w14:paraId="1DFA7A0A" w14:textId="77777777" w:rsidR="00EF0B06" w:rsidRDefault="00B0359E">
      <w:pPr>
        <w:pStyle w:val="SourceCode"/>
      </w:pPr>
      <w:r>
        <w:t xml:space="preserve">    call send_html</w:t>
      </w:r>
    </w:p>
    <w:p w14:paraId="2D288616" w14:textId="77777777" w:rsidR="00EF0B06" w:rsidRDefault="00B0359E">
      <w:pPr>
        <w:pStyle w:val="SourceCode"/>
      </w:pPr>
      <w:r>
        <w:t>.done:</w:t>
      </w:r>
    </w:p>
    <w:p w14:paraId="06ACB32B" w14:textId="77777777" w:rsidR="00EF0B06" w:rsidRDefault="00B0359E">
      <w:pPr>
        <w:pStyle w:val="SourceCode"/>
      </w:pPr>
      <w:r>
        <w:t xml:space="preserve">    add rsp, 32</w:t>
      </w:r>
    </w:p>
    <w:p w14:paraId="2A621C70" w14:textId="77777777" w:rsidR="00EF0B06" w:rsidRDefault="00B0359E">
      <w:pPr>
        <w:pStyle w:val="SourceCode"/>
      </w:pPr>
      <w:r>
        <w:t xml:space="preserve">    pop rbx</w:t>
      </w:r>
    </w:p>
    <w:p w14:paraId="10E9C7C9" w14:textId="77777777" w:rsidR="00EF0B06" w:rsidRDefault="00B0359E">
      <w:pPr>
        <w:pStyle w:val="SourceCode"/>
      </w:pPr>
      <w:r>
        <w:t xml:space="preserve">    ret</w:t>
      </w:r>
    </w:p>
    <w:p w14:paraId="73A22E5A" w14:textId="77777777" w:rsidR="00EF0B06" w:rsidRDefault="00EF0B06">
      <w:pPr>
        <w:pStyle w:val="SourceCode"/>
      </w:pPr>
    </w:p>
    <w:p w14:paraId="2FD925B6" w14:textId="77777777" w:rsidR="00EF0B06" w:rsidRDefault="00B0359E">
      <w:pPr>
        <w:pStyle w:val="SourceCode"/>
      </w:pPr>
      <w:r>
        <w:t>; handle_health: the health route's answer.</w:t>
      </w:r>
    </w:p>
    <w:p w14:paraId="38888A10" w14:textId="77777777" w:rsidR="00EF0B06" w:rsidRDefault="00B0359E">
      <w:pPr>
        <w:pStyle w:val="SourceCode"/>
      </w:pPr>
      <w:r>
        <w:t>;   in:      rcx = the request record</w:t>
      </w:r>
    </w:p>
    <w:p w14:paraId="69256492" w14:textId="77777777" w:rsidR="00EF0B06" w:rsidRDefault="00B0359E">
      <w:pPr>
        <w:pStyle w:val="SourceCode"/>
      </w:pPr>
      <w:r>
        <w:t>handle_health:</w:t>
      </w:r>
    </w:p>
    <w:p w14:paraId="5A90304B" w14:textId="77777777" w:rsidR="00EF0B06" w:rsidRDefault="00B0359E">
      <w:pPr>
        <w:pStyle w:val="SourceCode"/>
      </w:pPr>
      <w:r>
        <w:t xml:space="preserve">    sub rsp, 40</w:t>
      </w:r>
    </w:p>
    <w:p w14:paraId="6899A5BB" w14:textId="77777777" w:rsidR="00EF0B06" w:rsidRDefault="00B0359E">
      <w:pPr>
        <w:pStyle w:val="SourceCode"/>
      </w:pPr>
      <w:r>
        <w:t xml:space="preserve">    mov edx, 200</w:t>
      </w:r>
    </w:p>
    <w:p w14:paraId="6977D3C4" w14:textId="77777777" w:rsidR="00EF0B06" w:rsidRDefault="00B0359E">
      <w:pPr>
        <w:pStyle w:val="SourceCode"/>
      </w:pPr>
      <w:r>
        <w:t xml:space="preserve">    lea r8, [health_json]</w:t>
      </w:r>
    </w:p>
    <w:p w14:paraId="3504086E" w14:textId="77777777" w:rsidR="00EF0B06" w:rsidRDefault="00B0359E">
      <w:pPr>
        <w:pStyle w:val="SourceCode"/>
      </w:pPr>
      <w:r>
        <w:t xml:space="preserve">    call send_json</w:t>
      </w:r>
    </w:p>
    <w:p w14:paraId="76C431F5" w14:textId="77777777" w:rsidR="00EF0B06" w:rsidRDefault="00B0359E">
      <w:pPr>
        <w:pStyle w:val="SourceCode"/>
      </w:pPr>
      <w:r>
        <w:t xml:space="preserve">    add rsp, 40</w:t>
      </w:r>
    </w:p>
    <w:p w14:paraId="5FBD8794" w14:textId="77777777" w:rsidR="00EF0B06" w:rsidRDefault="00B0359E">
      <w:pPr>
        <w:pStyle w:val="SourceCode"/>
      </w:pPr>
      <w:r>
        <w:t xml:space="preserve">    ret</w:t>
      </w:r>
    </w:p>
    <w:p w14:paraId="0507111C" w14:textId="77777777" w:rsidR="00EF0B06" w:rsidRDefault="00EF0B06">
      <w:pPr>
        <w:pStyle w:val="SourceCode"/>
      </w:pPr>
    </w:p>
    <w:p w14:paraId="7B281890" w14:textId="77777777" w:rsidR="00EF0B06" w:rsidRDefault="00B0359E">
      <w:pPr>
        <w:pStyle w:val="SourceCode"/>
      </w:pPr>
      <w:r>
        <w:t>; handle_method_not_allowed: 405 Method Not Allowed: the path names a</w:t>
      </w:r>
    </w:p>
    <w:p w14:paraId="4C4351C2" w14:textId="77777777" w:rsidR="00EF0B06" w:rsidRDefault="00B0359E">
      <w:pPr>
        <w:pStyle w:val="SourceCode"/>
      </w:pPr>
      <w:r>
        <w:t>; page, but not for this method. Allow names the methods the path does</w:t>
      </w:r>
    </w:p>
    <w:p w14:paraId="4DA46CA6" w14:textId="77777777" w:rsidR="00EF0B06" w:rsidRDefault="00B0359E">
      <w:pPr>
        <w:pStyle w:val="SourceCode"/>
      </w:pPr>
      <w:r>
        <w:t>; take. send_html would queue the answer before an Allow header could be</w:t>
      </w:r>
    </w:p>
    <w:p w14:paraId="37E8E8BB" w14:textId="77777777" w:rsidR="00EF0B06" w:rsidRDefault="00B0359E">
      <w:pPr>
        <w:pStyle w:val="SourceCode"/>
      </w:pPr>
      <w:r>
        <w:t>; added, so this answer is built here, with send_html's two headers and</w:t>
      </w:r>
    </w:p>
    <w:p w14:paraId="7D353242" w14:textId="77777777" w:rsidR="00EF0B06" w:rsidRDefault="00B0359E">
      <w:pPr>
        <w:pStyle w:val="SourceCode"/>
      </w:pPr>
      <w:r>
        <w:t>; the log line, as C's is.</w:t>
      </w:r>
    </w:p>
    <w:p w14:paraId="7CD6167E" w14:textId="77777777" w:rsidR="00EF0B06" w:rsidRDefault="00B0359E">
      <w:pPr>
        <w:pStyle w:val="SourceCode"/>
      </w:pPr>
      <w:r>
        <w:t>;   in:      rcx = the request record</w:t>
      </w:r>
    </w:p>
    <w:p w14:paraId="3C29DE2E" w14:textId="77777777" w:rsidR="00EF0B06" w:rsidRDefault="00B0359E">
      <w:pPr>
        <w:pStyle w:val="SourceCode"/>
      </w:pPr>
      <w:r>
        <w:t>;   out:     eax = MHD_queue_response's answer (1 = queued)</w:t>
      </w:r>
    </w:p>
    <w:p w14:paraId="2D3D4EAC" w14:textId="77777777" w:rsidR="00EF0B06" w:rsidRDefault="00B0359E">
      <w:pPr>
        <w:pStyle w:val="SourceCode"/>
      </w:pPr>
      <w:r>
        <w:t>; rbx keeps the request, r13 the page, then the response, r14d the</w:t>
      </w:r>
    </w:p>
    <w:p w14:paraId="23FFECA9" w14:textId="77777777" w:rsidR="00EF0B06" w:rsidRDefault="00B0359E">
      <w:pPr>
        <w:pStyle w:val="SourceCode"/>
      </w:pPr>
      <w:r>
        <w:t>; answer.</w:t>
      </w:r>
    </w:p>
    <w:p w14:paraId="2C26D082" w14:textId="77777777" w:rsidR="00EF0B06" w:rsidRDefault="00B0359E">
      <w:pPr>
        <w:pStyle w:val="SourceCode"/>
      </w:pPr>
      <w:r>
        <w:t>handle_method_not_allowed:</w:t>
      </w:r>
    </w:p>
    <w:p w14:paraId="6819DF25" w14:textId="77777777" w:rsidR="00EF0B06" w:rsidRDefault="00B0359E">
      <w:pPr>
        <w:pStyle w:val="SourceCode"/>
      </w:pPr>
      <w:r>
        <w:t xml:space="preserve">    push rbx</w:t>
      </w:r>
    </w:p>
    <w:p w14:paraId="43927911" w14:textId="77777777" w:rsidR="00EF0B06" w:rsidRDefault="00B0359E">
      <w:pPr>
        <w:pStyle w:val="SourceCode"/>
      </w:pPr>
      <w:r>
        <w:t xml:space="preserve">    push r13</w:t>
      </w:r>
    </w:p>
    <w:p w14:paraId="653B46DB" w14:textId="77777777" w:rsidR="00EF0B06" w:rsidRDefault="00B0359E">
      <w:pPr>
        <w:pStyle w:val="SourceCode"/>
      </w:pPr>
      <w:r>
        <w:t xml:space="preserve">    push r14</w:t>
      </w:r>
    </w:p>
    <w:p w14:paraId="2E1A3CEA" w14:textId="77777777" w:rsidR="00EF0B06" w:rsidRDefault="00B0359E">
      <w:pPr>
        <w:pStyle w:val="SourceCode"/>
      </w:pPr>
      <w:r>
        <w:t xml:space="preserve">    sub rsp, 32</w:t>
      </w:r>
    </w:p>
    <w:p w14:paraId="3F9FB26D" w14:textId="77777777" w:rsidR="00EF0B06" w:rsidRDefault="00B0359E">
      <w:pPr>
        <w:pStyle w:val="SourceCode"/>
      </w:pPr>
      <w:r>
        <w:t xml:space="preserve">    mov rbx, rcx</w:t>
      </w:r>
    </w:p>
    <w:p w14:paraId="6C8CDC22" w14:textId="77777777" w:rsidR="00EF0B06" w:rsidRDefault="00B0359E">
      <w:pPr>
        <w:pStyle w:val="SourceCode"/>
      </w:pPr>
      <w:r>
        <w:t xml:space="preserve">    lea r13, [method_not_allowed_page]</w:t>
      </w:r>
    </w:p>
    <w:p w14:paraId="72E5EAB3" w14:textId="77777777" w:rsidR="00EF0B06" w:rsidRDefault="00B0359E">
      <w:pPr>
        <w:pStyle w:val="SourceCode"/>
      </w:pPr>
      <w:r>
        <w:t xml:space="preserve">    mov rcx, r13</w:t>
      </w:r>
    </w:p>
    <w:p w14:paraId="7969DA06" w14:textId="77777777" w:rsidR="00EF0B06" w:rsidRDefault="00B0359E">
      <w:pPr>
        <w:pStyle w:val="SourceCode"/>
      </w:pPr>
      <w:r>
        <w:t xml:space="preserve">    call strlen</w:t>
      </w:r>
    </w:p>
    <w:p w14:paraId="6CDE01E7" w14:textId="77777777" w:rsidR="00EF0B06" w:rsidRDefault="00B0359E">
      <w:pPr>
        <w:pStyle w:val="SourceCode"/>
      </w:pPr>
      <w:r>
        <w:t xml:space="preserve">    mov rcx, rax</w:t>
      </w:r>
    </w:p>
    <w:p w14:paraId="1BFBE026" w14:textId="77777777" w:rsidR="00EF0B06" w:rsidRDefault="00B0359E">
      <w:pPr>
        <w:pStyle w:val="SourceCode"/>
      </w:pPr>
      <w:r>
        <w:t xml:space="preserve">    mov rdx, r13</w:t>
      </w:r>
    </w:p>
    <w:p w14:paraId="28D2D491" w14:textId="77777777" w:rsidR="00EF0B06" w:rsidRDefault="00B0359E">
      <w:pPr>
        <w:pStyle w:val="SourceCode"/>
      </w:pPr>
      <w:r>
        <w:t xml:space="preserve">    call MHD_create_response_from_buffer_copy</w:t>
      </w:r>
    </w:p>
    <w:p w14:paraId="3B319272" w14:textId="77777777" w:rsidR="00EF0B06" w:rsidRDefault="00B0359E">
      <w:pPr>
        <w:pStyle w:val="SourceCode"/>
      </w:pPr>
      <w:r>
        <w:t xml:space="preserve">    mov r13, rax</w:t>
      </w:r>
    </w:p>
    <w:p w14:paraId="77CBFC19" w14:textId="77777777" w:rsidR="00EF0B06" w:rsidRDefault="00B0359E">
      <w:pPr>
        <w:pStyle w:val="SourceCode"/>
      </w:pPr>
      <w:r>
        <w:t xml:space="preserve">    mov rcx, r13</w:t>
      </w:r>
    </w:p>
    <w:p w14:paraId="67933F5E" w14:textId="77777777" w:rsidR="00EF0B06" w:rsidRDefault="00B0359E">
      <w:pPr>
        <w:pStyle w:val="SourceCode"/>
      </w:pPr>
      <w:r>
        <w:t xml:space="preserve">    lea rdx, [content_type_name]</w:t>
      </w:r>
    </w:p>
    <w:p w14:paraId="16F2F5C2" w14:textId="77777777" w:rsidR="00EF0B06" w:rsidRDefault="00B0359E">
      <w:pPr>
        <w:pStyle w:val="SourceCode"/>
      </w:pPr>
      <w:r>
        <w:t xml:space="preserve">    lea r8, [html_type]</w:t>
      </w:r>
    </w:p>
    <w:p w14:paraId="01CAC994" w14:textId="77777777" w:rsidR="00EF0B06" w:rsidRDefault="00B0359E">
      <w:pPr>
        <w:pStyle w:val="SourceCode"/>
      </w:pPr>
      <w:r>
        <w:t xml:space="preserve">    call MHD_add_response_header</w:t>
      </w:r>
    </w:p>
    <w:p w14:paraId="5BA3EBC9" w14:textId="77777777" w:rsidR="00EF0B06" w:rsidRDefault="00B0359E">
      <w:pPr>
        <w:pStyle w:val="SourceCode"/>
      </w:pPr>
      <w:r>
        <w:t xml:space="preserve">    mov rcx, r13</w:t>
      </w:r>
    </w:p>
    <w:p w14:paraId="3A9960A1" w14:textId="77777777" w:rsidR="00EF0B06" w:rsidRDefault="00B0359E">
      <w:pPr>
        <w:pStyle w:val="SourceCode"/>
      </w:pPr>
      <w:r>
        <w:t xml:space="preserve">    lea rdx, [nosniff_name]</w:t>
      </w:r>
    </w:p>
    <w:p w14:paraId="291CCC78" w14:textId="77777777" w:rsidR="00EF0B06" w:rsidRDefault="00B0359E">
      <w:pPr>
        <w:pStyle w:val="SourceCode"/>
      </w:pPr>
      <w:r>
        <w:t xml:space="preserve">    lea r8, [nosniff_value]</w:t>
      </w:r>
    </w:p>
    <w:p w14:paraId="50DCD21D" w14:textId="77777777" w:rsidR="00EF0B06" w:rsidRDefault="00B0359E">
      <w:pPr>
        <w:pStyle w:val="SourceCode"/>
      </w:pPr>
      <w:r>
        <w:t xml:space="preserve">    call MHD_add_response_header</w:t>
      </w:r>
    </w:p>
    <w:p w14:paraId="4275770E" w14:textId="77777777" w:rsidR="00EF0B06" w:rsidRDefault="00B0359E">
      <w:pPr>
        <w:pStyle w:val="SourceCode"/>
      </w:pPr>
      <w:r>
        <w:t xml:space="preserve">    mov rcx, r13</w:t>
      </w:r>
    </w:p>
    <w:p w14:paraId="2F6529BB" w14:textId="77777777" w:rsidR="00EF0B06" w:rsidRDefault="00B0359E">
      <w:pPr>
        <w:pStyle w:val="SourceCode"/>
      </w:pPr>
      <w:r>
        <w:t xml:space="preserve">    lea rdx, [allow_name]</w:t>
      </w:r>
    </w:p>
    <w:p w14:paraId="56FEB603" w14:textId="77777777" w:rsidR="00EF0B06" w:rsidRDefault="00B0359E">
      <w:pPr>
        <w:pStyle w:val="SourceCode"/>
      </w:pPr>
      <w:r>
        <w:t xml:space="preserve">    lea r8, [allow_value]</w:t>
      </w:r>
    </w:p>
    <w:p w14:paraId="04996B15" w14:textId="77777777" w:rsidR="00EF0B06" w:rsidRDefault="00B0359E">
      <w:pPr>
        <w:pStyle w:val="SourceCode"/>
      </w:pPr>
      <w:r>
        <w:t xml:space="preserve">    call MHD_add_response_header</w:t>
      </w:r>
    </w:p>
    <w:p w14:paraId="0CADBDE1" w14:textId="77777777" w:rsidR="00EF0B06" w:rsidRDefault="00B0359E">
      <w:pPr>
        <w:pStyle w:val="SourceCode"/>
      </w:pPr>
      <w:r>
        <w:t xml:space="preserve">    mov rcx, [rbx + REQUEST_CONNECTION]</w:t>
      </w:r>
    </w:p>
    <w:p w14:paraId="005A0B87" w14:textId="77777777" w:rsidR="00EF0B06" w:rsidRDefault="00B0359E">
      <w:pPr>
        <w:pStyle w:val="SourceCode"/>
      </w:pPr>
      <w:r>
        <w:t xml:space="preserve">    mov edx, 405</w:t>
      </w:r>
    </w:p>
    <w:p w14:paraId="1978E2A8" w14:textId="77777777" w:rsidR="00EF0B06" w:rsidRDefault="00B0359E">
      <w:pPr>
        <w:pStyle w:val="SourceCode"/>
      </w:pPr>
      <w:r>
        <w:t xml:space="preserve">    mov r8, r13</w:t>
      </w:r>
    </w:p>
    <w:p w14:paraId="4D9C0BBE" w14:textId="77777777" w:rsidR="00EF0B06" w:rsidRDefault="00B0359E">
      <w:pPr>
        <w:pStyle w:val="SourceCode"/>
      </w:pPr>
      <w:r>
        <w:t xml:space="preserve">    call MHD_queue_response</w:t>
      </w:r>
    </w:p>
    <w:p w14:paraId="767B4F85" w14:textId="77777777" w:rsidR="00EF0B06" w:rsidRDefault="00B0359E">
      <w:pPr>
        <w:pStyle w:val="SourceCode"/>
      </w:pPr>
      <w:r>
        <w:t xml:space="preserve">    mov r14d, eax</w:t>
      </w:r>
    </w:p>
    <w:p w14:paraId="73A68904" w14:textId="77777777" w:rsidR="00EF0B06" w:rsidRDefault="00B0359E">
      <w:pPr>
        <w:pStyle w:val="SourceCode"/>
      </w:pPr>
      <w:r>
        <w:t xml:space="preserve">    mov rcx, r13</w:t>
      </w:r>
    </w:p>
    <w:p w14:paraId="56E34747" w14:textId="77777777" w:rsidR="00EF0B06" w:rsidRDefault="00B0359E">
      <w:pPr>
        <w:pStyle w:val="SourceCode"/>
      </w:pPr>
      <w:r>
        <w:t xml:space="preserve">    call MHD_destroy_response</w:t>
      </w:r>
    </w:p>
    <w:p w14:paraId="68324D20" w14:textId="77777777" w:rsidR="00EF0B06" w:rsidRDefault="00B0359E">
      <w:pPr>
        <w:pStyle w:val="SourceCode"/>
      </w:pPr>
      <w:r>
        <w:t xml:space="preserve">    mov rcx, [rbx + REQUEST_METHOD]</w:t>
      </w:r>
    </w:p>
    <w:p w14:paraId="6CC5B8C3" w14:textId="77777777" w:rsidR="00EF0B06" w:rsidRDefault="00B0359E">
      <w:pPr>
        <w:pStyle w:val="SourceCode"/>
      </w:pPr>
      <w:r>
        <w:t xml:space="preserve">    mov rdx, [rbx + REQUEST_TARGET]</w:t>
      </w:r>
    </w:p>
    <w:p w14:paraId="784DFF81" w14:textId="77777777" w:rsidR="00EF0B06" w:rsidRDefault="00B0359E">
      <w:pPr>
        <w:pStyle w:val="SourceCode"/>
      </w:pPr>
      <w:r>
        <w:t xml:space="preserve">    mov r8d, 405</w:t>
      </w:r>
    </w:p>
    <w:p w14:paraId="63500301" w14:textId="77777777" w:rsidR="00EF0B06" w:rsidRDefault="00B0359E">
      <w:pPr>
        <w:pStyle w:val="SourceCode"/>
      </w:pPr>
      <w:r>
        <w:t xml:space="preserve">    call log_request</w:t>
      </w:r>
    </w:p>
    <w:p w14:paraId="0F90230B" w14:textId="77777777" w:rsidR="00EF0B06" w:rsidRDefault="00B0359E">
      <w:pPr>
        <w:pStyle w:val="SourceCode"/>
      </w:pPr>
      <w:r>
        <w:t xml:space="preserve">    mov eax, r14d</w:t>
      </w:r>
    </w:p>
    <w:p w14:paraId="279D2321" w14:textId="77777777" w:rsidR="00EF0B06" w:rsidRDefault="00B0359E">
      <w:pPr>
        <w:pStyle w:val="SourceCode"/>
      </w:pPr>
      <w:r>
        <w:t xml:space="preserve">    add rsp, 32</w:t>
      </w:r>
    </w:p>
    <w:p w14:paraId="5259836D" w14:textId="77777777" w:rsidR="00EF0B06" w:rsidRDefault="00B0359E">
      <w:pPr>
        <w:pStyle w:val="SourceCode"/>
      </w:pPr>
      <w:r>
        <w:t xml:space="preserve">    pop r14</w:t>
      </w:r>
    </w:p>
    <w:p w14:paraId="4F13CFA7" w14:textId="77777777" w:rsidR="00EF0B06" w:rsidRDefault="00B0359E">
      <w:pPr>
        <w:pStyle w:val="SourceCode"/>
      </w:pPr>
      <w:r>
        <w:t xml:space="preserve">    pop r13</w:t>
      </w:r>
    </w:p>
    <w:p w14:paraId="46121874" w14:textId="77777777" w:rsidR="00EF0B06" w:rsidRDefault="00B0359E">
      <w:pPr>
        <w:pStyle w:val="SourceCode"/>
      </w:pPr>
      <w:r>
        <w:t xml:space="preserve">    pop rbx</w:t>
      </w:r>
    </w:p>
    <w:p w14:paraId="3F40EB5D" w14:textId="77777777" w:rsidR="00EF0B06" w:rsidRDefault="00B0359E">
      <w:pPr>
        <w:pStyle w:val="SourceCode"/>
      </w:pPr>
      <w:r>
        <w:t xml:space="preserve">    ret</w:t>
      </w:r>
    </w:p>
    <w:p w14:paraId="389224BB" w14:textId="77777777" w:rsidR="00EF0B06" w:rsidRDefault="00EF0B06">
      <w:pPr>
        <w:pStyle w:val="SourceCode"/>
      </w:pPr>
    </w:p>
    <w:p w14:paraId="5997DA85" w14:textId="77777777" w:rsidR="00EF0B06" w:rsidRDefault="00B0359E">
      <w:pPr>
        <w:pStyle w:val="SourceCode"/>
      </w:pPr>
      <w:r>
        <w:t>; handle_not_found: no route matched. A path under /api/v1/ is the</w:t>
      </w:r>
    </w:p>
    <w:p w14:paraId="31A7102F" w14:textId="77777777" w:rsidR="00EF0B06" w:rsidRDefault="00B0359E">
      <w:pPr>
        <w:pStyle w:val="SourceCode"/>
      </w:pPr>
      <w:r>
        <w:t>; API's, whose clients are programs, so it keeps Lesson 6.0's JSON 404;</w:t>
      </w:r>
    </w:p>
    <w:p w14:paraId="7124BC2E" w14:textId="77777777" w:rsidR="00EF0B06" w:rsidRDefault="00B0359E">
      <w:pPr>
        <w:pStyle w:val="SourceCode"/>
      </w:pPr>
      <w:r>
        <w:t>; every other path gets the HTML 404 page, for people.</w:t>
      </w:r>
    </w:p>
    <w:p w14:paraId="29541A23" w14:textId="77777777" w:rsidR="00EF0B06" w:rsidRDefault="00B0359E">
      <w:pPr>
        <w:pStyle w:val="SourceCode"/>
      </w:pPr>
      <w:r>
        <w:t>;   in:      rcx = the request record</w:t>
      </w:r>
    </w:p>
    <w:p w14:paraId="1A7B7A12" w14:textId="77777777" w:rsidR="00EF0B06" w:rsidRDefault="00B0359E">
      <w:pPr>
        <w:pStyle w:val="SourceCode"/>
      </w:pPr>
      <w:r>
        <w:t>; rbx keeps the request.</w:t>
      </w:r>
    </w:p>
    <w:p w14:paraId="0E06D7B6" w14:textId="77777777" w:rsidR="00EF0B06" w:rsidRDefault="00B0359E">
      <w:pPr>
        <w:pStyle w:val="SourceCode"/>
      </w:pPr>
      <w:r>
        <w:t>handle_not_found:</w:t>
      </w:r>
    </w:p>
    <w:p w14:paraId="378E2C6C" w14:textId="77777777" w:rsidR="00EF0B06" w:rsidRDefault="00B0359E">
      <w:pPr>
        <w:pStyle w:val="SourceCode"/>
      </w:pPr>
      <w:r>
        <w:t xml:space="preserve">    push rbx</w:t>
      </w:r>
    </w:p>
    <w:p w14:paraId="644AF3C3" w14:textId="77777777" w:rsidR="00EF0B06" w:rsidRDefault="00B0359E">
      <w:pPr>
        <w:pStyle w:val="SourceCode"/>
      </w:pPr>
      <w:r>
        <w:t xml:space="preserve">    sub rsp, 32</w:t>
      </w:r>
    </w:p>
    <w:p w14:paraId="2A767973" w14:textId="77777777" w:rsidR="00EF0B06" w:rsidRDefault="00B0359E">
      <w:pPr>
        <w:pStyle w:val="SourceCode"/>
      </w:pPr>
      <w:r>
        <w:t xml:space="preserve">    mov rbx, rcx</w:t>
      </w:r>
    </w:p>
    <w:p w14:paraId="1E1E030D" w14:textId="77777777" w:rsidR="00EF0B06" w:rsidRDefault="00B0359E">
      <w:pPr>
        <w:pStyle w:val="SourceCode"/>
      </w:pPr>
      <w:r>
        <w:t xml:space="preserve">    mov rcx, [rbx + REQUEST_PATH]</w:t>
      </w:r>
    </w:p>
    <w:p w14:paraId="0067CE23" w14:textId="77777777" w:rsidR="00EF0B06" w:rsidRDefault="00B0359E">
      <w:pPr>
        <w:pStyle w:val="SourceCode"/>
      </w:pPr>
      <w:r>
        <w:t xml:space="preserve">    lea rdx, [api_paths]</w:t>
      </w:r>
    </w:p>
    <w:p w14:paraId="295BC1F9" w14:textId="77777777" w:rsidR="00EF0B06" w:rsidRDefault="00B0359E">
      <w:pPr>
        <w:pStyle w:val="SourceCode"/>
      </w:pPr>
      <w:r>
        <w:t xml:space="preserve">    mov r8d, API_PATHS_LENGTH</w:t>
      </w:r>
    </w:p>
    <w:p w14:paraId="402D3C35" w14:textId="77777777" w:rsidR="00EF0B06" w:rsidRDefault="00B0359E">
      <w:pPr>
        <w:pStyle w:val="SourceCode"/>
      </w:pPr>
      <w:r>
        <w:t xml:space="preserve">    call strncmp</w:t>
      </w:r>
    </w:p>
    <w:p w14:paraId="226BA1CF" w14:textId="77777777" w:rsidR="00EF0B06" w:rsidRDefault="00B0359E">
      <w:pPr>
        <w:pStyle w:val="SourceCode"/>
      </w:pPr>
      <w:r>
        <w:t xml:space="preserve">    cmp eax, 0</w:t>
      </w:r>
    </w:p>
    <w:p w14:paraId="162B52E6" w14:textId="77777777" w:rsidR="00EF0B06" w:rsidRDefault="00B0359E">
      <w:pPr>
        <w:pStyle w:val="SourceCode"/>
      </w:pPr>
      <w:r>
        <w:t xml:space="preserve">    jne .page</w:t>
      </w:r>
    </w:p>
    <w:p w14:paraId="17180D16" w14:textId="77777777" w:rsidR="00EF0B06" w:rsidRDefault="00B0359E">
      <w:pPr>
        <w:pStyle w:val="SourceCode"/>
      </w:pPr>
      <w:r>
        <w:t xml:space="preserve">    mov rcx, rbx</w:t>
      </w:r>
    </w:p>
    <w:p w14:paraId="10BABC11" w14:textId="77777777" w:rsidR="00EF0B06" w:rsidRDefault="00B0359E">
      <w:pPr>
        <w:pStyle w:val="SourceCode"/>
      </w:pPr>
      <w:r>
        <w:t xml:space="preserve">    mov edx, 404</w:t>
      </w:r>
    </w:p>
    <w:p w14:paraId="66CD9F0E" w14:textId="77777777" w:rsidR="00EF0B06" w:rsidRDefault="00B0359E">
      <w:pPr>
        <w:pStyle w:val="SourceCode"/>
      </w:pPr>
      <w:r>
        <w:t xml:space="preserve">    lea r8, [not_found_json]</w:t>
      </w:r>
    </w:p>
    <w:p w14:paraId="795BD5D7" w14:textId="77777777" w:rsidR="00EF0B06" w:rsidRDefault="00B0359E">
      <w:pPr>
        <w:pStyle w:val="SourceCode"/>
      </w:pPr>
      <w:r>
        <w:t xml:space="preserve">    call send_json</w:t>
      </w:r>
    </w:p>
    <w:p w14:paraId="53279FAD" w14:textId="77777777" w:rsidR="00EF0B06" w:rsidRDefault="00B0359E">
      <w:pPr>
        <w:pStyle w:val="SourceCode"/>
      </w:pPr>
      <w:r>
        <w:t xml:space="preserve">    jmp .done</w:t>
      </w:r>
    </w:p>
    <w:p w14:paraId="32259261" w14:textId="77777777" w:rsidR="00EF0B06" w:rsidRDefault="00B0359E">
      <w:pPr>
        <w:pStyle w:val="SourceCode"/>
      </w:pPr>
      <w:r>
        <w:t>.page:</w:t>
      </w:r>
    </w:p>
    <w:p w14:paraId="666D679B" w14:textId="77777777" w:rsidR="00EF0B06" w:rsidRDefault="00B0359E">
      <w:pPr>
        <w:pStyle w:val="SourceCode"/>
      </w:pPr>
      <w:r>
        <w:t xml:space="preserve">    mov rcx, rbx</w:t>
      </w:r>
    </w:p>
    <w:p w14:paraId="0E2C9362" w14:textId="77777777" w:rsidR="00EF0B06" w:rsidRDefault="00B0359E">
      <w:pPr>
        <w:pStyle w:val="SourceCode"/>
      </w:pPr>
      <w:r>
        <w:t xml:space="preserve">    mov edx, 404</w:t>
      </w:r>
    </w:p>
    <w:p w14:paraId="5F1EC38F" w14:textId="77777777" w:rsidR="00EF0B06" w:rsidRDefault="00B0359E">
      <w:pPr>
        <w:pStyle w:val="SourceCode"/>
      </w:pPr>
      <w:r>
        <w:t xml:space="preserve">    lea r8, [not_found_page]</w:t>
      </w:r>
    </w:p>
    <w:p w14:paraId="3A411E31" w14:textId="77777777" w:rsidR="00EF0B06" w:rsidRDefault="00B0359E">
      <w:pPr>
        <w:pStyle w:val="SourceCode"/>
      </w:pPr>
      <w:r>
        <w:t xml:space="preserve">    call send_html</w:t>
      </w:r>
    </w:p>
    <w:p w14:paraId="6F2FFE16" w14:textId="77777777" w:rsidR="00EF0B06" w:rsidRDefault="00B0359E">
      <w:pPr>
        <w:pStyle w:val="SourceCode"/>
      </w:pPr>
      <w:r>
        <w:t>.done:</w:t>
      </w:r>
    </w:p>
    <w:p w14:paraId="1F338C5A" w14:textId="77777777" w:rsidR="00EF0B06" w:rsidRDefault="00B0359E">
      <w:pPr>
        <w:pStyle w:val="SourceCode"/>
      </w:pPr>
      <w:r>
        <w:t xml:space="preserve">    add rsp, 32</w:t>
      </w:r>
    </w:p>
    <w:p w14:paraId="179C2400" w14:textId="77777777" w:rsidR="00EF0B06" w:rsidRDefault="00B0359E">
      <w:pPr>
        <w:pStyle w:val="SourceCode"/>
      </w:pPr>
      <w:r>
        <w:t xml:space="preserve">    pop rbx</w:t>
      </w:r>
    </w:p>
    <w:p w14:paraId="5C1DDC87" w14:textId="77777777" w:rsidR="00EF0B06" w:rsidRDefault="00B0359E">
      <w:pPr>
        <w:pStyle w:val="SourceCode"/>
      </w:pPr>
      <w:r>
        <w:t xml:space="preserve">    ret</w:t>
      </w:r>
    </w:p>
    <w:p w14:paraId="00A220A8" w14:textId="77777777" w:rsidR="00EF0B06" w:rsidRDefault="00EF0B06">
      <w:pPr>
        <w:pStyle w:val="SourceCode"/>
      </w:pPr>
    </w:p>
    <w:p w14:paraId="66CB78F0" w14:textId="77777777" w:rsidR="00EF0B06" w:rsidRDefault="00B0359E">
      <w:pPr>
        <w:pStyle w:val="SourceCode"/>
      </w:pPr>
      <w:r>
        <w:t>; route_request: the route table, read from the top, and the first match</w:t>
      </w:r>
    </w:p>
    <w:p w14:paraId="26EB79F7" w14:textId="77777777" w:rsidR="00EF0B06" w:rsidRDefault="00B0359E">
      <w:pPr>
        <w:pStyle w:val="SourceCode"/>
      </w:pPr>
      <w:r>
        <w:t>; wins. Each page is matched by its path first, then by its method: a</w:t>
      </w:r>
    </w:p>
    <w:p w14:paraId="32B2B174" w14:textId="77777777" w:rsidR="00EF0B06" w:rsidRDefault="00B0359E">
      <w:pPr>
        <w:pStyle w:val="SourceCode"/>
      </w:pPr>
      <w:r>
        <w:t>; known path with the wrong method gets 405, and a path that matches no</w:t>
      </w:r>
    </w:p>
    <w:p w14:paraId="0C4E75E0" w14:textId="77777777" w:rsidR="00EF0B06" w:rsidRDefault="00B0359E">
      <w:pPr>
        <w:pStyle w:val="SourceCode"/>
      </w:pPr>
      <w:r>
        <w:t>; route gets 404.</w:t>
      </w:r>
    </w:p>
    <w:p w14:paraId="390CD7D6" w14:textId="77777777" w:rsidR="00EF0B06" w:rsidRDefault="00B0359E">
      <w:pPr>
        <w:pStyle w:val="SourceCode"/>
      </w:pPr>
      <w:r>
        <w:t>;   in:      rcx = the request record</w:t>
      </w:r>
    </w:p>
    <w:p w14:paraId="3CC0EED4" w14:textId="77777777" w:rsidR="00EF0B06" w:rsidRDefault="00B0359E">
      <w:pPr>
        <w:pStyle w:val="SourceCode"/>
      </w:pPr>
      <w:r>
        <w:t>; rbx keeps the request, r12d 1 for GET and 0 for any other method, r13</w:t>
      </w:r>
    </w:p>
    <w:p w14:paraId="50971CCC" w14:textId="77777777" w:rsidR="00EF0B06" w:rsidRDefault="00B0359E">
      <w:pPr>
        <w:pStyle w:val="SourceCode"/>
      </w:pPr>
      <w:r>
        <w:t>; the {id} segment, or 0.</w:t>
      </w:r>
    </w:p>
    <w:p w14:paraId="50389985" w14:textId="77777777" w:rsidR="00EF0B06" w:rsidRDefault="00B0359E">
      <w:pPr>
        <w:pStyle w:val="SourceCode"/>
      </w:pPr>
      <w:r>
        <w:t>route_request:</w:t>
      </w:r>
    </w:p>
    <w:p w14:paraId="2666743C" w14:textId="77777777" w:rsidR="00EF0B06" w:rsidRDefault="00B0359E">
      <w:pPr>
        <w:pStyle w:val="SourceCode"/>
      </w:pPr>
      <w:r>
        <w:t xml:space="preserve">    push rbx</w:t>
      </w:r>
    </w:p>
    <w:p w14:paraId="4385F15F" w14:textId="77777777" w:rsidR="00EF0B06" w:rsidRDefault="00B0359E">
      <w:pPr>
        <w:pStyle w:val="SourceCode"/>
      </w:pPr>
      <w:r>
        <w:t xml:space="preserve">    push r12</w:t>
      </w:r>
    </w:p>
    <w:p w14:paraId="04899F9C" w14:textId="77777777" w:rsidR="00EF0B06" w:rsidRDefault="00B0359E">
      <w:pPr>
        <w:pStyle w:val="SourceCode"/>
      </w:pPr>
      <w:r>
        <w:t xml:space="preserve">    push r13</w:t>
      </w:r>
    </w:p>
    <w:p w14:paraId="2EBCCBD6" w14:textId="77777777" w:rsidR="00EF0B06" w:rsidRDefault="00B0359E">
      <w:pPr>
        <w:pStyle w:val="SourceCode"/>
      </w:pPr>
      <w:r>
        <w:t xml:space="preserve">    sub rsp, 32</w:t>
      </w:r>
    </w:p>
    <w:p w14:paraId="1BE49202" w14:textId="77777777" w:rsidR="00EF0B06" w:rsidRDefault="00B0359E">
      <w:pPr>
        <w:pStyle w:val="SourceCode"/>
      </w:pPr>
      <w:r>
        <w:t xml:space="preserve">    mov rbx, rcx</w:t>
      </w:r>
    </w:p>
    <w:p w14:paraId="2AC21239" w14:textId="77777777" w:rsidR="00EF0B06" w:rsidRDefault="00B0359E">
      <w:pPr>
        <w:pStyle w:val="SourceCode"/>
      </w:pPr>
      <w:r>
        <w:t xml:space="preserve">    xor r12d, r12d</w:t>
      </w:r>
    </w:p>
    <w:p w14:paraId="7241D0B9" w14:textId="77777777" w:rsidR="00EF0B06" w:rsidRDefault="00B0359E">
      <w:pPr>
        <w:pStyle w:val="SourceCode"/>
      </w:pPr>
      <w:r>
        <w:t xml:space="preserve">    mov rcx, [rbx + REQUEST_METHOD]</w:t>
      </w:r>
    </w:p>
    <w:p w14:paraId="61F13600" w14:textId="77777777" w:rsidR="00EF0B06" w:rsidRDefault="00B0359E">
      <w:pPr>
        <w:pStyle w:val="SourceCode"/>
      </w:pPr>
      <w:r>
        <w:t xml:space="preserve">    lea rdx, [get_method]</w:t>
      </w:r>
    </w:p>
    <w:p w14:paraId="7DB1944F" w14:textId="77777777" w:rsidR="00EF0B06" w:rsidRDefault="00B0359E">
      <w:pPr>
        <w:pStyle w:val="SourceCode"/>
      </w:pPr>
      <w:r>
        <w:t xml:space="preserve">    call strcmp</w:t>
      </w:r>
    </w:p>
    <w:p w14:paraId="209393A3" w14:textId="77777777" w:rsidR="00EF0B06" w:rsidRDefault="00B0359E">
      <w:pPr>
        <w:pStyle w:val="SourceCode"/>
      </w:pPr>
      <w:r>
        <w:t xml:space="preserve">    cmp eax, 0</w:t>
      </w:r>
    </w:p>
    <w:p w14:paraId="58938E48" w14:textId="77777777" w:rsidR="00EF0B06" w:rsidRDefault="00B0359E">
      <w:pPr>
        <w:pStyle w:val="SourceCode"/>
      </w:pPr>
      <w:r>
        <w:t xml:space="preserve">    jne .method_known</w:t>
      </w:r>
    </w:p>
    <w:p w14:paraId="2FC65798" w14:textId="77777777" w:rsidR="00EF0B06" w:rsidRDefault="00B0359E">
      <w:pPr>
        <w:pStyle w:val="SourceCode"/>
      </w:pPr>
      <w:r>
        <w:t xml:space="preserve">    mov r12d, 1</w:t>
      </w:r>
    </w:p>
    <w:p w14:paraId="671B2A39" w14:textId="77777777" w:rsidR="00EF0B06" w:rsidRDefault="00B0359E">
      <w:pPr>
        <w:pStyle w:val="SourceCode"/>
      </w:pPr>
      <w:r>
        <w:t>.method_known:</w:t>
      </w:r>
    </w:p>
    <w:p w14:paraId="182FBBE7" w14:textId="77777777" w:rsidR="00EF0B06" w:rsidRDefault="00B0359E">
      <w:pPr>
        <w:pStyle w:val="SourceCode"/>
      </w:pPr>
      <w:r>
        <w:t xml:space="preserve">    mov rcx, [rbx + REQUEST_PATH]</w:t>
      </w:r>
    </w:p>
    <w:p w14:paraId="7A4855AC" w14:textId="77777777" w:rsidR="00EF0B06" w:rsidRDefault="00B0359E">
      <w:pPr>
        <w:pStyle w:val="SourceCode"/>
      </w:pPr>
      <w:r>
        <w:t xml:space="preserve">    call contact_id_from_path</w:t>
      </w:r>
    </w:p>
    <w:p w14:paraId="440B8FA3" w14:textId="77777777" w:rsidR="00EF0B06" w:rsidRDefault="00B0359E">
      <w:pPr>
        <w:pStyle w:val="SourceCode"/>
      </w:pPr>
      <w:r>
        <w:t xml:space="preserve">    mov r13, rax</w:t>
      </w:r>
    </w:p>
    <w:p w14:paraId="0A922647" w14:textId="77777777" w:rsidR="00EF0B06" w:rsidRDefault="00B0359E">
      <w:pPr>
        <w:pStyle w:val="SourceCode"/>
      </w:pPr>
      <w:r>
        <w:t xml:space="preserve">    ; GET / : the home page.</w:t>
      </w:r>
    </w:p>
    <w:p w14:paraId="23D31EE7" w14:textId="77777777" w:rsidR="00EF0B06" w:rsidRDefault="00B0359E">
      <w:pPr>
        <w:pStyle w:val="SourceCode"/>
      </w:pPr>
      <w:r>
        <w:t xml:space="preserve">    mov rcx, [rbx + REQUEST_PATH]</w:t>
      </w:r>
    </w:p>
    <w:p w14:paraId="755544BA" w14:textId="77777777" w:rsidR="00EF0B06" w:rsidRDefault="00B0359E">
      <w:pPr>
        <w:pStyle w:val="SourceCode"/>
      </w:pPr>
      <w:r>
        <w:t xml:space="preserve">    lea rdx, [home_path]</w:t>
      </w:r>
    </w:p>
    <w:p w14:paraId="633A9857" w14:textId="77777777" w:rsidR="00EF0B06" w:rsidRDefault="00B0359E">
      <w:pPr>
        <w:pStyle w:val="SourceCode"/>
      </w:pPr>
      <w:r>
        <w:t xml:space="preserve">    call strcmp</w:t>
      </w:r>
    </w:p>
    <w:p w14:paraId="59F33CB6" w14:textId="77777777" w:rsidR="00EF0B06" w:rsidRDefault="00B0359E">
      <w:pPr>
        <w:pStyle w:val="SourceCode"/>
      </w:pPr>
      <w:r>
        <w:t xml:space="preserve">    cmp eax, 0</w:t>
      </w:r>
    </w:p>
    <w:p w14:paraId="636CFCAA" w14:textId="77777777" w:rsidR="00EF0B06" w:rsidRDefault="00B0359E">
      <w:pPr>
        <w:pStyle w:val="SourceCode"/>
      </w:pPr>
      <w:r>
        <w:t xml:space="preserve">    jne .not_home</w:t>
      </w:r>
    </w:p>
    <w:p w14:paraId="6725EAD6" w14:textId="77777777" w:rsidR="00EF0B06" w:rsidRDefault="00B0359E">
      <w:pPr>
        <w:pStyle w:val="SourceCode"/>
      </w:pPr>
      <w:r>
        <w:t xml:space="preserve">    cmp r12d, 0</w:t>
      </w:r>
    </w:p>
    <w:p w14:paraId="34AEEEDB" w14:textId="77777777" w:rsidR="00EF0B06" w:rsidRDefault="00B0359E">
      <w:pPr>
        <w:pStyle w:val="SourceCode"/>
      </w:pPr>
      <w:r>
        <w:t xml:space="preserve">    je .method_not_allowed</w:t>
      </w:r>
    </w:p>
    <w:p w14:paraId="360E1C9A" w14:textId="77777777" w:rsidR="00EF0B06" w:rsidRDefault="00B0359E">
      <w:pPr>
        <w:pStyle w:val="SourceCode"/>
      </w:pPr>
      <w:r>
        <w:t xml:space="preserve">    mov rcx, rbx</w:t>
      </w:r>
    </w:p>
    <w:p w14:paraId="566C2001" w14:textId="77777777" w:rsidR="00EF0B06" w:rsidRDefault="00B0359E">
      <w:pPr>
        <w:pStyle w:val="SourceCode"/>
      </w:pPr>
      <w:r>
        <w:t xml:space="preserve">    call handle_home</w:t>
      </w:r>
    </w:p>
    <w:p w14:paraId="0D149AF6" w14:textId="77777777" w:rsidR="00EF0B06" w:rsidRDefault="00B0359E">
      <w:pPr>
        <w:pStyle w:val="SourceCode"/>
      </w:pPr>
      <w:r>
        <w:t xml:space="preserve">    jmp .done</w:t>
      </w:r>
    </w:p>
    <w:p w14:paraId="6A89859D" w14:textId="77777777" w:rsidR="00EF0B06" w:rsidRDefault="00B0359E">
      <w:pPr>
        <w:pStyle w:val="SourceCode"/>
      </w:pPr>
      <w:r>
        <w:t>.not_home:</w:t>
      </w:r>
    </w:p>
    <w:p w14:paraId="38D7C55B" w14:textId="77777777" w:rsidR="00EF0B06" w:rsidRDefault="00B0359E">
      <w:pPr>
        <w:pStyle w:val="SourceCode"/>
      </w:pPr>
      <w:r>
        <w:t xml:space="preserve">    ; GET /contacts: the contact list.</w:t>
      </w:r>
    </w:p>
    <w:p w14:paraId="48BB0E6C" w14:textId="77777777" w:rsidR="00EF0B06" w:rsidRDefault="00B0359E">
      <w:pPr>
        <w:pStyle w:val="SourceCode"/>
      </w:pPr>
      <w:r>
        <w:t xml:space="preserve">    mov rcx, [rbx + REQUEST_PATH]</w:t>
      </w:r>
    </w:p>
    <w:p w14:paraId="4B252152" w14:textId="77777777" w:rsidR="00EF0B06" w:rsidRDefault="00B0359E">
      <w:pPr>
        <w:pStyle w:val="SourceCode"/>
      </w:pPr>
      <w:r>
        <w:t xml:space="preserve">    lea rdx, [contacts_path]</w:t>
      </w:r>
    </w:p>
    <w:p w14:paraId="6A7C29B1" w14:textId="77777777" w:rsidR="00EF0B06" w:rsidRDefault="00B0359E">
      <w:pPr>
        <w:pStyle w:val="SourceCode"/>
      </w:pPr>
      <w:r>
        <w:t xml:space="preserve">    call strcmp</w:t>
      </w:r>
    </w:p>
    <w:p w14:paraId="38586283" w14:textId="77777777" w:rsidR="00EF0B06" w:rsidRDefault="00B0359E">
      <w:pPr>
        <w:pStyle w:val="SourceCode"/>
      </w:pPr>
      <w:r>
        <w:t xml:space="preserve">    cmp eax, 0</w:t>
      </w:r>
    </w:p>
    <w:p w14:paraId="31C8150E" w14:textId="77777777" w:rsidR="00EF0B06" w:rsidRDefault="00B0359E">
      <w:pPr>
        <w:pStyle w:val="SourceCode"/>
      </w:pPr>
      <w:r>
        <w:t xml:space="preserve">    jne .not_list</w:t>
      </w:r>
    </w:p>
    <w:p w14:paraId="63DC8F47" w14:textId="77777777" w:rsidR="00EF0B06" w:rsidRDefault="00B0359E">
      <w:pPr>
        <w:pStyle w:val="SourceCode"/>
      </w:pPr>
      <w:r>
        <w:t xml:space="preserve">    cmp r12d, 0</w:t>
      </w:r>
    </w:p>
    <w:p w14:paraId="1F7184CA" w14:textId="77777777" w:rsidR="00EF0B06" w:rsidRDefault="00B0359E">
      <w:pPr>
        <w:pStyle w:val="SourceCode"/>
      </w:pPr>
      <w:r>
        <w:t xml:space="preserve">    je .method_not_allowed</w:t>
      </w:r>
    </w:p>
    <w:p w14:paraId="610005BC" w14:textId="77777777" w:rsidR="00EF0B06" w:rsidRDefault="00B0359E">
      <w:pPr>
        <w:pStyle w:val="SourceCode"/>
      </w:pPr>
      <w:r>
        <w:t xml:space="preserve">    mov rcx, rbx</w:t>
      </w:r>
    </w:p>
    <w:p w14:paraId="58E8DAA8" w14:textId="77777777" w:rsidR="00EF0B06" w:rsidRDefault="00B0359E">
      <w:pPr>
        <w:pStyle w:val="SourceCode"/>
      </w:pPr>
      <w:r>
        <w:t xml:space="preserve">    call handle_contact_list</w:t>
      </w:r>
    </w:p>
    <w:p w14:paraId="7819454E" w14:textId="77777777" w:rsidR="00EF0B06" w:rsidRDefault="00B0359E">
      <w:pPr>
        <w:pStyle w:val="SourceCode"/>
      </w:pPr>
      <w:r>
        <w:t xml:space="preserve">    jmp .done</w:t>
      </w:r>
    </w:p>
    <w:p w14:paraId="7C84BF36" w14:textId="77777777" w:rsidR="00EF0B06" w:rsidRDefault="00B0359E">
      <w:pPr>
        <w:pStyle w:val="SourceCode"/>
      </w:pPr>
      <w:r>
        <w:t>.not_list:</w:t>
      </w:r>
    </w:p>
    <w:p w14:paraId="0BA880D1" w14:textId="77777777" w:rsidR="00EF0B06" w:rsidRDefault="00B0359E">
      <w:pPr>
        <w:pStyle w:val="SourceCode"/>
      </w:pPr>
      <w:r>
        <w:t xml:space="preserve">    ; GET /contacts/{id}: one contact's page.</w:t>
      </w:r>
    </w:p>
    <w:p w14:paraId="5A6291B0" w14:textId="77777777" w:rsidR="00EF0B06" w:rsidRDefault="00B0359E">
      <w:pPr>
        <w:pStyle w:val="SourceCode"/>
      </w:pPr>
      <w:r>
        <w:t xml:space="preserve">    cmp r13, 0</w:t>
      </w:r>
    </w:p>
    <w:p w14:paraId="127BFCE2" w14:textId="77777777" w:rsidR="00EF0B06" w:rsidRDefault="00B0359E">
      <w:pPr>
        <w:pStyle w:val="SourceCode"/>
      </w:pPr>
      <w:r>
        <w:t xml:space="preserve">    je .not_contact</w:t>
      </w:r>
    </w:p>
    <w:p w14:paraId="39A12BD0" w14:textId="77777777" w:rsidR="00EF0B06" w:rsidRDefault="00B0359E">
      <w:pPr>
        <w:pStyle w:val="SourceCode"/>
      </w:pPr>
      <w:r>
        <w:t xml:space="preserve">    cmp r12d, 0</w:t>
      </w:r>
    </w:p>
    <w:p w14:paraId="771AAFDD" w14:textId="77777777" w:rsidR="00EF0B06" w:rsidRDefault="00B0359E">
      <w:pPr>
        <w:pStyle w:val="SourceCode"/>
      </w:pPr>
      <w:r>
        <w:t xml:space="preserve">    je .method_not_allowed</w:t>
      </w:r>
    </w:p>
    <w:p w14:paraId="55D9A14D" w14:textId="77777777" w:rsidR="00EF0B06" w:rsidRDefault="00B0359E">
      <w:pPr>
        <w:pStyle w:val="SourceCode"/>
      </w:pPr>
      <w:r>
        <w:t xml:space="preserve">    mov rcx, rbx</w:t>
      </w:r>
    </w:p>
    <w:p w14:paraId="190DF618" w14:textId="77777777" w:rsidR="00EF0B06" w:rsidRDefault="00B0359E">
      <w:pPr>
        <w:pStyle w:val="SourceCode"/>
      </w:pPr>
      <w:r>
        <w:t xml:space="preserve">    mov rdx, r13</w:t>
      </w:r>
    </w:p>
    <w:p w14:paraId="47A6B881" w14:textId="77777777" w:rsidR="00EF0B06" w:rsidRDefault="00B0359E">
      <w:pPr>
        <w:pStyle w:val="SourceCode"/>
      </w:pPr>
      <w:r>
        <w:t xml:space="preserve">    call handle_contact</w:t>
      </w:r>
    </w:p>
    <w:p w14:paraId="62011922" w14:textId="77777777" w:rsidR="00EF0B06" w:rsidRDefault="00B0359E">
      <w:pPr>
        <w:pStyle w:val="SourceCode"/>
      </w:pPr>
      <w:r>
        <w:t xml:space="preserve">    jmp .done</w:t>
      </w:r>
    </w:p>
    <w:p w14:paraId="5F2E193F" w14:textId="77777777" w:rsidR="00EF0B06" w:rsidRDefault="00B0359E">
      <w:pPr>
        <w:pStyle w:val="SourceCode"/>
      </w:pPr>
      <w:r>
        <w:t>.not_contact:</w:t>
      </w:r>
    </w:p>
    <w:p w14:paraId="068B754F" w14:textId="77777777" w:rsidR="00EF0B06" w:rsidRDefault="00B0359E">
      <w:pPr>
        <w:pStyle w:val="SourceCode"/>
      </w:pPr>
      <w:r>
        <w:t xml:space="preserve">    ; GET /api/v1/health: the API's health route.</w:t>
      </w:r>
    </w:p>
    <w:p w14:paraId="2F200EFF" w14:textId="77777777" w:rsidR="00EF0B06" w:rsidRDefault="00B0359E">
      <w:pPr>
        <w:pStyle w:val="SourceCode"/>
      </w:pPr>
      <w:r>
        <w:t xml:space="preserve">    cmp r12d, 0</w:t>
      </w:r>
    </w:p>
    <w:p w14:paraId="7BEC286C" w14:textId="77777777" w:rsidR="00EF0B06" w:rsidRDefault="00B0359E">
      <w:pPr>
        <w:pStyle w:val="SourceCode"/>
      </w:pPr>
      <w:r>
        <w:t xml:space="preserve">    je .not_found</w:t>
      </w:r>
    </w:p>
    <w:p w14:paraId="2DD7A4A2" w14:textId="77777777" w:rsidR="00EF0B06" w:rsidRDefault="00B0359E">
      <w:pPr>
        <w:pStyle w:val="SourceCode"/>
      </w:pPr>
      <w:r>
        <w:t xml:space="preserve">    mov rcx, [rbx + REQUEST_PATH]</w:t>
      </w:r>
    </w:p>
    <w:p w14:paraId="44D395D2" w14:textId="77777777" w:rsidR="00EF0B06" w:rsidRDefault="00B0359E">
      <w:pPr>
        <w:pStyle w:val="SourceCode"/>
      </w:pPr>
      <w:r>
        <w:t xml:space="preserve">    lea rdx, [health_path]</w:t>
      </w:r>
    </w:p>
    <w:p w14:paraId="04277142" w14:textId="77777777" w:rsidR="00EF0B06" w:rsidRDefault="00B0359E">
      <w:pPr>
        <w:pStyle w:val="SourceCode"/>
      </w:pPr>
      <w:r>
        <w:t xml:space="preserve">    call strcmp</w:t>
      </w:r>
    </w:p>
    <w:p w14:paraId="7830ADE4" w14:textId="77777777" w:rsidR="00EF0B06" w:rsidRDefault="00B0359E">
      <w:pPr>
        <w:pStyle w:val="SourceCode"/>
      </w:pPr>
      <w:r>
        <w:t xml:space="preserve">    cmp eax, 0</w:t>
      </w:r>
    </w:p>
    <w:p w14:paraId="7E8BF784" w14:textId="77777777" w:rsidR="00EF0B06" w:rsidRDefault="00B0359E">
      <w:pPr>
        <w:pStyle w:val="SourceCode"/>
      </w:pPr>
      <w:r>
        <w:t xml:space="preserve">    jne .not_found</w:t>
      </w:r>
    </w:p>
    <w:p w14:paraId="5AA36E2D" w14:textId="77777777" w:rsidR="00EF0B06" w:rsidRDefault="00B0359E">
      <w:pPr>
        <w:pStyle w:val="SourceCode"/>
      </w:pPr>
      <w:r>
        <w:t xml:space="preserve">    mov rcx, rbx</w:t>
      </w:r>
    </w:p>
    <w:p w14:paraId="4AC68B7D" w14:textId="77777777" w:rsidR="00EF0B06" w:rsidRDefault="00B0359E">
      <w:pPr>
        <w:pStyle w:val="SourceCode"/>
      </w:pPr>
      <w:r>
        <w:t xml:space="preserve">    call handle_health</w:t>
      </w:r>
    </w:p>
    <w:p w14:paraId="3DE21DC4" w14:textId="77777777" w:rsidR="00EF0B06" w:rsidRDefault="00B0359E">
      <w:pPr>
        <w:pStyle w:val="SourceCode"/>
      </w:pPr>
      <w:r>
        <w:t xml:space="preserve">    jmp .done</w:t>
      </w:r>
    </w:p>
    <w:p w14:paraId="269CBC80" w14:textId="77777777" w:rsidR="00EF0B06" w:rsidRDefault="00B0359E">
      <w:pPr>
        <w:pStyle w:val="SourceCode"/>
      </w:pPr>
      <w:r>
        <w:t>.method_not_allowed:</w:t>
      </w:r>
    </w:p>
    <w:p w14:paraId="65F83B3C" w14:textId="77777777" w:rsidR="00EF0B06" w:rsidRDefault="00B0359E">
      <w:pPr>
        <w:pStyle w:val="SourceCode"/>
      </w:pPr>
      <w:r>
        <w:t xml:space="preserve">    mov rcx, rbx</w:t>
      </w:r>
    </w:p>
    <w:p w14:paraId="7F056A99" w14:textId="77777777" w:rsidR="00EF0B06" w:rsidRDefault="00B0359E">
      <w:pPr>
        <w:pStyle w:val="SourceCode"/>
      </w:pPr>
      <w:r>
        <w:t xml:space="preserve">    call handle_method_not_allowed</w:t>
      </w:r>
    </w:p>
    <w:p w14:paraId="0DD76ED0" w14:textId="77777777" w:rsidR="00EF0B06" w:rsidRDefault="00B0359E">
      <w:pPr>
        <w:pStyle w:val="SourceCode"/>
      </w:pPr>
      <w:r>
        <w:t xml:space="preserve">    jmp .done</w:t>
      </w:r>
    </w:p>
    <w:p w14:paraId="1CC2E586" w14:textId="77777777" w:rsidR="00EF0B06" w:rsidRDefault="00B0359E">
      <w:pPr>
        <w:pStyle w:val="SourceCode"/>
      </w:pPr>
      <w:r>
        <w:t>.not_found:</w:t>
      </w:r>
    </w:p>
    <w:p w14:paraId="7BEC15DA" w14:textId="77777777" w:rsidR="00EF0B06" w:rsidRDefault="00B0359E">
      <w:pPr>
        <w:pStyle w:val="SourceCode"/>
      </w:pPr>
      <w:r>
        <w:t xml:space="preserve">    mov rcx, rbx</w:t>
      </w:r>
    </w:p>
    <w:p w14:paraId="2B0F33AC" w14:textId="77777777" w:rsidR="00EF0B06" w:rsidRDefault="00B0359E">
      <w:pPr>
        <w:pStyle w:val="SourceCode"/>
      </w:pPr>
      <w:r>
        <w:t xml:space="preserve">    call handle_not_found</w:t>
      </w:r>
    </w:p>
    <w:p w14:paraId="013E217C" w14:textId="77777777" w:rsidR="00EF0B06" w:rsidRDefault="00B0359E">
      <w:pPr>
        <w:pStyle w:val="SourceCode"/>
      </w:pPr>
      <w:r>
        <w:t>.done:</w:t>
      </w:r>
    </w:p>
    <w:p w14:paraId="479736E9" w14:textId="77777777" w:rsidR="00EF0B06" w:rsidRDefault="00B0359E">
      <w:pPr>
        <w:pStyle w:val="SourceCode"/>
      </w:pPr>
      <w:r>
        <w:t xml:space="preserve">    add rsp, 32</w:t>
      </w:r>
    </w:p>
    <w:p w14:paraId="0F227093" w14:textId="77777777" w:rsidR="00EF0B06" w:rsidRDefault="00B0359E">
      <w:pPr>
        <w:pStyle w:val="SourceCode"/>
      </w:pPr>
      <w:r>
        <w:t xml:space="preserve">    pop r13</w:t>
      </w:r>
    </w:p>
    <w:p w14:paraId="374573DF" w14:textId="77777777" w:rsidR="00EF0B06" w:rsidRDefault="00B0359E">
      <w:pPr>
        <w:pStyle w:val="SourceCode"/>
      </w:pPr>
      <w:r>
        <w:t xml:space="preserve">    pop r12</w:t>
      </w:r>
    </w:p>
    <w:p w14:paraId="7E7AFBE3" w14:textId="77777777" w:rsidR="00EF0B06" w:rsidRDefault="00B0359E">
      <w:pPr>
        <w:pStyle w:val="SourceCode"/>
      </w:pPr>
      <w:r>
        <w:t xml:space="preserve">    pop rbx</w:t>
      </w:r>
    </w:p>
    <w:p w14:paraId="4F1E376A" w14:textId="77777777" w:rsidR="00EF0B06" w:rsidRDefault="00B0359E">
      <w:pPr>
        <w:pStyle w:val="SourceCode"/>
      </w:pPr>
      <w:r>
        <w:t xml:space="preserve">    ret</w:t>
      </w:r>
    </w:p>
    <w:p w14:paraId="5540B267" w14:textId="77777777" w:rsidR="00EF0B06" w:rsidRDefault="00EF0B06">
      <w:pPr>
        <w:pStyle w:val="SourceCode"/>
      </w:pPr>
    </w:p>
    <w:p w14:paraId="2E08EB8A" w14:textId="77777777" w:rsidR="00EF0B06" w:rsidRDefault="00B0359E">
      <w:pPr>
        <w:pStyle w:val="SourceCode"/>
      </w:pPr>
      <w:r>
        <w:t>; Remember, save_target keeps a copy of the whole target, as the client</w:t>
      </w:r>
    </w:p>
    <w:p w14:paraId="2740E9F9" w14:textId="77777777" w:rsidR="00EF0B06" w:rsidRDefault="00B0359E">
      <w:pPr>
        <w:pStyle w:val="SourceCode"/>
      </w:pPr>
      <w:r>
        <w:t>; sent it, still percent-encoded, made by _strdup, because the library</w:t>
      </w:r>
    </w:p>
    <w:p w14:paraId="005CAAF6" w14:textId="77777777" w:rsidR="00EF0B06" w:rsidRDefault="00B0359E">
      <w:pPr>
        <w:pStyle w:val="SourceCode"/>
      </w:pPr>
      <w:r>
        <w:t>; changes its own text afterwards (Lesson 6.0a).</w:t>
      </w:r>
    </w:p>
    <w:p w14:paraId="7E174700" w14:textId="77777777" w:rsidR="00EF0B06" w:rsidRDefault="00B0359E">
      <w:pPr>
        <w:pStyle w:val="SourceCode"/>
      </w:pPr>
      <w:r>
        <w:t>;   in:      rcx = the context (unused), rdx = the target, r8 = the</w:t>
      </w:r>
    </w:p>
    <w:p w14:paraId="5E0BCE93" w14:textId="77777777" w:rsidR="00EF0B06" w:rsidRDefault="00B0359E">
      <w:pPr>
        <w:pStyle w:val="SourceCode"/>
      </w:pPr>
      <w:r>
        <w:t>;            connection (unused)</w:t>
      </w:r>
    </w:p>
    <w:p w14:paraId="0600C422" w14:textId="77777777" w:rsidR="00EF0B06" w:rsidRDefault="00B0359E">
      <w:pPr>
        <w:pStyle w:val="SourceCode"/>
      </w:pPr>
      <w:r>
        <w:t>;   out:     rax = the copy's address, or 0 when no memory was left</w:t>
      </w:r>
    </w:p>
    <w:p w14:paraId="667100F3" w14:textId="77777777" w:rsidR="00EF0B06" w:rsidRDefault="00B0359E">
      <w:pPr>
        <w:pStyle w:val="SourceCode"/>
      </w:pPr>
      <w:r>
        <w:t>save_target:</w:t>
      </w:r>
    </w:p>
    <w:p w14:paraId="183E57C0" w14:textId="77777777" w:rsidR="00EF0B06" w:rsidRDefault="00B0359E">
      <w:pPr>
        <w:pStyle w:val="SourceCode"/>
      </w:pPr>
      <w:r>
        <w:t xml:space="preserve">    sub rsp, 40</w:t>
      </w:r>
    </w:p>
    <w:p w14:paraId="2AB922B0" w14:textId="77777777" w:rsidR="00EF0B06" w:rsidRDefault="00B0359E">
      <w:pPr>
        <w:pStyle w:val="SourceCode"/>
      </w:pPr>
      <w:r>
        <w:t xml:space="preserve">    mov rcx, rdx</w:t>
      </w:r>
    </w:p>
    <w:p w14:paraId="1B748DC9" w14:textId="77777777" w:rsidR="00EF0B06" w:rsidRDefault="00B0359E">
      <w:pPr>
        <w:pStyle w:val="SourceCode"/>
      </w:pPr>
      <w:r>
        <w:t xml:space="preserve">    call _strdup</w:t>
      </w:r>
    </w:p>
    <w:p w14:paraId="6170154F" w14:textId="77777777" w:rsidR="00EF0B06" w:rsidRDefault="00B0359E">
      <w:pPr>
        <w:pStyle w:val="SourceCode"/>
      </w:pPr>
      <w:r>
        <w:t xml:space="preserve">    add rsp, 40</w:t>
      </w:r>
    </w:p>
    <w:p w14:paraId="23EE67DE" w14:textId="77777777" w:rsidR="00EF0B06" w:rsidRDefault="00B0359E">
      <w:pPr>
        <w:pStyle w:val="SourceCode"/>
      </w:pPr>
      <w:r>
        <w:t xml:space="preserve">    ret</w:t>
      </w:r>
    </w:p>
    <w:p w14:paraId="0C138645" w14:textId="77777777" w:rsidR="00EF0B06" w:rsidRDefault="00EF0B06">
      <w:pPr>
        <w:pStyle w:val="SourceCode"/>
      </w:pPr>
    </w:p>
    <w:p w14:paraId="6412B7A4" w14:textId="77777777" w:rsidR="00EF0B06" w:rsidRDefault="00B0359E">
      <w:pPr>
        <w:pStyle w:val="SourceCode"/>
      </w:pPr>
      <w:r>
        <w:t>; Remember, free_target gives the copy's memory back when the request is</w:t>
      </w:r>
    </w:p>
    <w:p w14:paraId="3D1BFFB8" w14:textId="77777777" w:rsidR="00EF0B06" w:rsidRDefault="00B0359E">
      <w:pPr>
        <w:pStyle w:val="SourceCode"/>
      </w:pPr>
      <w:r>
        <w:t>; finished.</w:t>
      </w:r>
    </w:p>
    <w:p w14:paraId="762E1A52" w14:textId="77777777" w:rsidR="00EF0B06" w:rsidRDefault="00B0359E">
      <w:pPr>
        <w:pStyle w:val="SourceCode"/>
      </w:pPr>
      <w:r>
        <w:t>;   in:      rcx = the context, rdx = the connection, r8 = the address</w:t>
      </w:r>
    </w:p>
    <w:p w14:paraId="61B4ABE1" w14:textId="77777777" w:rsidR="00EF0B06" w:rsidRDefault="00B0359E">
      <w:pPr>
        <w:pStyle w:val="SourceCode"/>
      </w:pPr>
      <w:r>
        <w:t>;            where the request's state is kept, r9 = why it finished</w:t>
      </w:r>
    </w:p>
    <w:p w14:paraId="6B32CCBF" w14:textId="77777777" w:rsidR="00EF0B06" w:rsidRDefault="00B0359E">
      <w:pPr>
        <w:pStyle w:val="SourceCode"/>
      </w:pPr>
      <w:r>
        <w:t>; rbx keeps that address.</w:t>
      </w:r>
    </w:p>
    <w:p w14:paraId="16E5BED0" w14:textId="77777777" w:rsidR="00EF0B06" w:rsidRDefault="00B0359E">
      <w:pPr>
        <w:pStyle w:val="SourceCode"/>
      </w:pPr>
      <w:r>
        <w:t>free_target:</w:t>
      </w:r>
    </w:p>
    <w:p w14:paraId="06D5FC1F" w14:textId="77777777" w:rsidR="00EF0B06" w:rsidRDefault="00B0359E">
      <w:pPr>
        <w:pStyle w:val="SourceCode"/>
      </w:pPr>
      <w:r>
        <w:t xml:space="preserve">    push rbx</w:t>
      </w:r>
    </w:p>
    <w:p w14:paraId="5A35DA79" w14:textId="77777777" w:rsidR="00EF0B06" w:rsidRDefault="00B0359E">
      <w:pPr>
        <w:pStyle w:val="SourceCode"/>
      </w:pPr>
      <w:r>
        <w:t xml:space="preserve">    sub rsp, 32</w:t>
      </w:r>
    </w:p>
    <w:p w14:paraId="5F0B2A0C" w14:textId="77777777" w:rsidR="00EF0B06" w:rsidRDefault="00B0359E">
      <w:pPr>
        <w:pStyle w:val="SourceCode"/>
      </w:pPr>
      <w:r>
        <w:t xml:space="preserve">    mov rbx, r8</w:t>
      </w:r>
    </w:p>
    <w:p w14:paraId="4A59033F" w14:textId="77777777" w:rsidR="00EF0B06" w:rsidRDefault="00B0359E">
      <w:pPr>
        <w:pStyle w:val="SourceCode"/>
      </w:pPr>
      <w:r>
        <w:t xml:space="preserve">    mov rcx, [rbx]</w:t>
      </w:r>
    </w:p>
    <w:p w14:paraId="53DE6F83" w14:textId="77777777" w:rsidR="00EF0B06" w:rsidRDefault="00B0359E">
      <w:pPr>
        <w:pStyle w:val="SourceCode"/>
      </w:pPr>
      <w:r>
        <w:t xml:space="preserve">    call free</w:t>
      </w:r>
    </w:p>
    <w:p w14:paraId="1768D673" w14:textId="77777777" w:rsidR="00EF0B06" w:rsidRDefault="00B0359E">
      <w:pPr>
        <w:pStyle w:val="SourceCode"/>
      </w:pPr>
      <w:r>
        <w:t xml:space="preserve">    mov qword [rbx], 0</w:t>
      </w:r>
    </w:p>
    <w:p w14:paraId="2BF7B5CC" w14:textId="77777777" w:rsidR="00EF0B06" w:rsidRDefault="00B0359E">
      <w:pPr>
        <w:pStyle w:val="SourceCode"/>
      </w:pPr>
      <w:r>
        <w:t xml:space="preserve">    add rsp, 32</w:t>
      </w:r>
    </w:p>
    <w:p w14:paraId="5906198A" w14:textId="77777777" w:rsidR="00EF0B06" w:rsidRDefault="00B0359E">
      <w:pPr>
        <w:pStyle w:val="SourceCode"/>
      </w:pPr>
      <w:r>
        <w:t xml:space="preserve">    pop rbx</w:t>
      </w:r>
    </w:p>
    <w:p w14:paraId="5A0EB971" w14:textId="77777777" w:rsidR="00EF0B06" w:rsidRDefault="00B0359E">
      <w:pPr>
        <w:pStyle w:val="SourceCode"/>
      </w:pPr>
      <w:r>
        <w:t xml:space="preserve">    ret</w:t>
      </w:r>
    </w:p>
    <w:p w14:paraId="01ED1CFD" w14:textId="77777777" w:rsidR="00EF0B06" w:rsidRDefault="00EF0B06">
      <w:pPr>
        <w:pStyle w:val="SourceCode"/>
      </w:pPr>
    </w:p>
    <w:p w14:paraId="007DCFD5" w14:textId="77777777" w:rsidR="00EF0B06" w:rsidRDefault="00B0359E">
      <w:pPr>
        <w:pStyle w:val="SourceCode"/>
      </w:pPr>
      <w:r>
        <w:t>; Remember, libmicrohttpd calls answer_request for each request; this</w:t>
      </w:r>
    </w:p>
    <w:p w14:paraId="759AE184" w14:textId="77777777" w:rsidR="00EF0B06" w:rsidRDefault="00B0359E">
      <w:pPr>
        <w:pStyle w:val="SourceCode"/>
      </w:pPr>
      <w:r>
        <w:t>; server answers on the first call. Of its eight values, the eighth, where</w:t>
      </w:r>
    </w:p>
    <w:p w14:paraId="51CA6C33" w14:textId="77777777" w:rsidR="00EF0B06" w:rsidRDefault="00B0359E">
      <w:pPr>
        <w:pStyle w:val="SourceCode"/>
      </w:pPr>
      <w:r>
        <w:t>; save_target's copy is kept, is read at [rsp + 64] before any push.</w:t>
      </w:r>
    </w:p>
    <w:p w14:paraId="5DA5B2DF" w14:textId="77777777" w:rsidR="00EF0B06" w:rsidRDefault="00B0359E">
      <w:pPr>
        <w:pStyle w:val="SourceCode"/>
      </w:pPr>
      <w:r>
        <w:t>;   out:     eax = route_request's answer</w:t>
      </w:r>
    </w:p>
    <w:p w14:paraId="38CC06C1" w14:textId="77777777" w:rsidR="00EF0B06" w:rsidRDefault="00B0359E">
      <w:pPr>
        <w:pStyle w:val="SourceCode"/>
      </w:pPr>
      <w:r>
        <w:t>answer_request:</w:t>
      </w:r>
    </w:p>
    <w:p w14:paraId="062BE99E" w14:textId="77777777" w:rsidR="00EF0B06" w:rsidRDefault="00B0359E">
      <w:pPr>
        <w:pStyle w:val="SourceCode"/>
      </w:pPr>
      <w:r>
        <w:t xml:space="preserve">    mov rax, [rsp + 64]</w:t>
      </w:r>
    </w:p>
    <w:p w14:paraId="5DADFB28" w14:textId="77777777" w:rsidR="00EF0B06" w:rsidRDefault="00B0359E">
      <w:pPr>
        <w:pStyle w:val="SourceCode"/>
      </w:pPr>
      <w:r>
        <w:t xml:space="preserve">    sub rsp, 72</w:t>
      </w:r>
    </w:p>
    <w:p w14:paraId="7689268A" w14:textId="77777777" w:rsidR="00EF0B06" w:rsidRDefault="00B0359E">
      <w:pPr>
        <w:pStyle w:val="SourceCode"/>
      </w:pPr>
      <w:r>
        <w:t xml:space="preserve">    ; The request record lives in this function's frame, from [rsp + 32].</w:t>
      </w:r>
    </w:p>
    <w:p w14:paraId="06986363" w14:textId="77777777" w:rsidR="00EF0B06" w:rsidRDefault="00B0359E">
      <w:pPr>
        <w:pStyle w:val="SourceCode"/>
      </w:pPr>
      <w:r>
        <w:t xml:space="preserve">    mov [rsp + 32 + REQUEST_CONNECTION], rdx</w:t>
      </w:r>
    </w:p>
    <w:p w14:paraId="1F298C22" w14:textId="77777777" w:rsidR="00EF0B06" w:rsidRDefault="00B0359E">
      <w:pPr>
        <w:pStyle w:val="SourceCode"/>
      </w:pPr>
      <w:r>
        <w:t xml:space="preserve">    mov [rsp + 32 + REQUEST_METHOD], r9</w:t>
      </w:r>
    </w:p>
    <w:p w14:paraId="17F1AC8D" w14:textId="77777777" w:rsidR="00EF0B06" w:rsidRDefault="00B0359E">
      <w:pPr>
        <w:pStyle w:val="SourceCode"/>
      </w:pPr>
      <w:r>
        <w:t xml:space="preserve">    mov [rsp + 32 + REQUEST_PATH], r8</w:t>
      </w:r>
    </w:p>
    <w:p w14:paraId="2D75598B" w14:textId="77777777" w:rsidR="00EF0B06" w:rsidRDefault="00B0359E">
      <w:pPr>
        <w:pStyle w:val="SourceCode"/>
      </w:pPr>
      <w:r>
        <w:t xml:space="preserve">    ; Use the path as the target when no copy was made.</w:t>
      </w:r>
    </w:p>
    <w:p w14:paraId="09F8E571" w14:textId="77777777" w:rsidR="00EF0B06" w:rsidRDefault="00B0359E">
      <w:pPr>
        <w:pStyle w:val="SourceCode"/>
      </w:pPr>
      <w:r>
        <w:t xml:space="preserve">    mov rax, [rax]</w:t>
      </w:r>
    </w:p>
    <w:p w14:paraId="2C86DF84" w14:textId="77777777" w:rsidR="00EF0B06" w:rsidRDefault="00B0359E">
      <w:pPr>
        <w:pStyle w:val="SourceCode"/>
      </w:pPr>
      <w:r>
        <w:t xml:space="preserve">    cmp rax, 0</w:t>
      </w:r>
    </w:p>
    <w:p w14:paraId="4D399F06" w14:textId="77777777" w:rsidR="00EF0B06" w:rsidRDefault="00B0359E">
      <w:pPr>
        <w:pStyle w:val="SourceCode"/>
      </w:pPr>
      <w:r>
        <w:t xml:space="preserve">    jne .have_target</w:t>
      </w:r>
    </w:p>
    <w:p w14:paraId="36967B60" w14:textId="77777777" w:rsidR="00EF0B06" w:rsidRDefault="00B0359E">
      <w:pPr>
        <w:pStyle w:val="SourceCode"/>
      </w:pPr>
      <w:r>
        <w:t xml:space="preserve">    mov rax, r8</w:t>
      </w:r>
    </w:p>
    <w:p w14:paraId="4607F5AE" w14:textId="77777777" w:rsidR="00EF0B06" w:rsidRDefault="00B0359E">
      <w:pPr>
        <w:pStyle w:val="SourceCode"/>
      </w:pPr>
      <w:r>
        <w:t>.have_target:</w:t>
      </w:r>
    </w:p>
    <w:p w14:paraId="3A68EBF4" w14:textId="77777777" w:rsidR="00EF0B06" w:rsidRDefault="00B0359E">
      <w:pPr>
        <w:pStyle w:val="SourceCode"/>
      </w:pPr>
      <w:r>
        <w:t xml:space="preserve">    mov [rsp + 32 + REQUEST_TARGET], rax</w:t>
      </w:r>
    </w:p>
    <w:p w14:paraId="6630BE03" w14:textId="77777777" w:rsidR="00EF0B06" w:rsidRDefault="00B0359E">
      <w:pPr>
        <w:pStyle w:val="SourceCode"/>
      </w:pPr>
      <w:r>
        <w:t xml:space="preserve">    lea rcx, [rsp + 32]</w:t>
      </w:r>
    </w:p>
    <w:p w14:paraId="76F67924" w14:textId="77777777" w:rsidR="00EF0B06" w:rsidRDefault="00B0359E">
      <w:pPr>
        <w:pStyle w:val="SourceCode"/>
      </w:pPr>
      <w:r>
        <w:t xml:space="preserve">    call route_request</w:t>
      </w:r>
    </w:p>
    <w:p w14:paraId="6892442D" w14:textId="77777777" w:rsidR="00EF0B06" w:rsidRDefault="00B0359E">
      <w:pPr>
        <w:pStyle w:val="SourceCode"/>
      </w:pPr>
      <w:r>
        <w:t xml:space="preserve">    add rsp, 72</w:t>
      </w:r>
    </w:p>
    <w:p w14:paraId="4E4E53FB" w14:textId="77777777" w:rsidR="00EF0B06" w:rsidRDefault="00B0359E">
      <w:pPr>
        <w:pStyle w:val="SourceCode"/>
      </w:pPr>
      <w:r>
        <w:t xml:space="preserve">    ret</w:t>
      </w:r>
    </w:p>
    <w:p w14:paraId="2DF891A9" w14:textId="77777777" w:rsidR="00EF0B06" w:rsidRDefault="00EF0B06">
      <w:pPr>
        <w:pStyle w:val="SourceCode"/>
      </w:pPr>
    </w:p>
    <w:p w14:paraId="33F8D331" w14:textId="77777777" w:rsidR="00EF0B06" w:rsidRDefault="00B0359E">
      <w:pPr>
        <w:pStyle w:val="SourceCode"/>
      </w:pPr>
      <w:r>
        <w:t>; Remember, read_text_file returns eax = 1 when the whole file fit.</w:t>
      </w:r>
    </w:p>
    <w:p w14:paraId="6BCACD9F" w14:textId="77777777" w:rsidR="00EF0B06" w:rsidRDefault="00B0359E">
      <w:pPr>
        <w:pStyle w:val="SourceCode"/>
      </w:pPr>
      <w:r>
        <w:t>;   in:      rcx = the path, rdx = the space, r8 = its size</w:t>
      </w:r>
    </w:p>
    <w:p w14:paraId="5E3F5042" w14:textId="77777777" w:rsidR="00EF0B06" w:rsidRDefault="00B0359E">
      <w:pPr>
        <w:pStyle w:val="SourceCode"/>
      </w:pPr>
      <w:r>
        <w:t>read_text_file:</w:t>
      </w:r>
    </w:p>
    <w:p w14:paraId="3DF6EBCA" w14:textId="77777777" w:rsidR="00EF0B06" w:rsidRDefault="00B0359E">
      <w:pPr>
        <w:pStyle w:val="SourceCode"/>
      </w:pPr>
      <w:r>
        <w:t xml:space="preserve">    push rbx</w:t>
      </w:r>
    </w:p>
    <w:p w14:paraId="44C068DE" w14:textId="77777777" w:rsidR="00EF0B06" w:rsidRDefault="00B0359E">
      <w:pPr>
        <w:pStyle w:val="SourceCode"/>
      </w:pPr>
      <w:r>
        <w:t xml:space="preserve">    push r12</w:t>
      </w:r>
    </w:p>
    <w:p w14:paraId="2483E73D" w14:textId="77777777" w:rsidR="00EF0B06" w:rsidRDefault="00B0359E">
      <w:pPr>
        <w:pStyle w:val="SourceCode"/>
      </w:pPr>
      <w:r>
        <w:t xml:space="preserve">    push r13</w:t>
      </w:r>
    </w:p>
    <w:p w14:paraId="734AD9C9" w14:textId="77777777" w:rsidR="00EF0B06" w:rsidRDefault="00B0359E">
      <w:pPr>
        <w:pStyle w:val="SourceCode"/>
      </w:pPr>
      <w:r>
        <w:t xml:space="preserve">    sub rsp, 32</w:t>
      </w:r>
    </w:p>
    <w:p w14:paraId="1991F0ED" w14:textId="77777777" w:rsidR="00EF0B06" w:rsidRDefault="00B0359E">
      <w:pPr>
        <w:pStyle w:val="SourceCode"/>
      </w:pPr>
      <w:r>
        <w:t xml:space="preserve">    mov rbx, rdx</w:t>
      </w:r>
    </w:p>
    <w:p w14:paraId="0ED48626" w14:textId="77777777" w:rsidR="00EF0B06" w:rsidRDefault="00B0359E">
      <w:pPr>
        <w:pStyle w:val="SourceCode"/>
      </w:pPr>
      <w:r>
        <w:t xml:space="preserve">    mov r12, r8</w:t>
      </w:r>
    </w:p>
    <w:p w14:paraId="0A2B0F50" w14:textId="77777777" w:rsidR="00EF0B06" w:rsidRDefault="00B0359E">
      <w:pPr>
        <w:pStyle w:val="SourceCode"/>
      </w:pPr>
      <w:r>
        <w:t xml:space="preserve">    lea rdx, [read_binary]</w:t>
      </w:r>
    </w:p>
    <w:p w14:paraId="30F729AF" w14:textId="77777777" w:rsidR="00EF0B06" w:rsidRDefault="00B0359E">
      <w:pPr>
        <w:pStyle w:val="SourceCode"/>
      </w:pPr>
      <w:r>
        <w:t xml:space="preserve">    call fopen</w:t>
      </w:r>
    </w:p>
    <w:p w14:paraId="1506EC34" w14:textId="77777777" w:rsidR="00EF0B06" w:rsidRDefault="00B0359E">
      <w:pPr>
        <w:pStyle w:val="SourceCode"/>
      </w:pPr>
      <w:r>
        <w:t xml:space="preserve">    cmp rax, 0</w:t>
      </w:r>
    </w:p>
    <w:p w14:paraId="45A04142" w14:textId="77777777" w:rsidR="00EF0B06" w:rsidRDefault="00B0359E">
      <w:pPr>
        <w:pStyle w:val="SourceCode"/>
      </w:pPr>
      <w:r>
        <w:t xml:space="preserve">    je .not_read</w:t>
      </w:r>
    </w:p>
    <w:p w14:paraId="2FF46DEC" w14:textId="77777777" w:rsidR="00EF0B06" w:rsidRDefault="00B0359E">
      <w:pPr>
        <w:pStyle w:val="SourceCode"/>
      </w:pPr>
      <w:r>
        <w:t xml:space="preserve">    mov r13, rax</w:t>
      </w:r>
    </w:p>
    <w:p w14:paraId="4F29D49E" w14:textId="77777777" w:rsidR="00EF0B06" w:rsidRDefault="00B0359E">
      <w:pPr>
        <w:pStyle w:val="SourceCode"/>
      </w:pPr>
      <w:r>
        <w:t xml:space="preserve">    mov rcx, rbx</w:t>
      </w:r>
    </w:p>
    <w:p w14:paraId="12CEA218" w14:textId="77777777" w:rsidR="00EF0B06" w:rsidRDefault="00B0359E">
      <w:pPr>
        <w:pStyle w:val="SourceCode"/>
      </w:pPr>
      <w:r>
        <w:t xml:space="preserve">    mov edx, 1</w:t>
      </w:r>
    </w:p>
    <w:p w14:paraId="1C2D2D64" w14:textId="77777777" w:rsidR="00EF0B06" w:rsidRDefault="00B0359E">
      <w:pPr>
        <w:pStyle w:val="SourceCode"/>
      </w:pPr>
      <w:r>
        <w:t xml:space="preserve">    lea r8, [r12 - 1]</w:t>
      </w:r>
    </w:p>
    <w:p w14:paraId="0C33116D" w14:textId="77777777" w:rsidR="00EF0B06" w:rsidRDefault="00B0359E">
      <w:pPr>
        <w:pStyle w:val="SourceCode"/>
      </w:pPr>
      <w:r>
        <w:t xml:space="preserve">    mov r9, r13</w:t>
      </w:r>
    </w:p>
    <w:p w14:paraId="1E3029A3" w14:textId="77777777" w:rsidR="00EF0B06" w:rsidRDefault="00B0359E">
      <w:pPr>
        <w:pStyle w:val="SourceCode"/>
      </w:pPr>
      <w:r>
        <w:t xml:space="preserve">    call fread</w:t>
      </w:r>
    </w:p>
    <w:p w14:paraId="38BA1E0B" w14:textId="77777777" w:rsidR="00EF0B06" w:rsidRDefault="00B0359E">
      <w:pPr>
        <w:pStyle w:val="SourceCode"/>
      </w:pPr>
      <w:r>
        <w:t xml:space="preserve">    mov byte [rbx + rax], 0</w:t>
      </w:r>
    </w:p>
    <w:p w14:paraId="571F5EF1" w14:textId="77777777" w:rsidR="00EF0B06" w:rsidRDefault="00B0359E">
      <w:pPr>
        <w:pStyle w:val="SourceCode"/>
      </w:pPr>
      <w:r>
        <w:t xml:space="preserve">    mov rcx, r13</w:t>
      </w:r>
    </w:p>
    <w:p w14:paraId="698A204F" w14:textId="77777777" w:rsidR="00EF0B06" w:rsidRDefault="00B0359E">
      <w:pPr>
        <w:pStyle w:val="SourceCode"/>
      </w:pPr>
      <w:r>
        <w:t xml:space="preserve">    call feof</w:t>
      </w:r>
    </w:p>
    <w:p w14:paraId="730671F4" w14:textId="77777777" w:rsidR="00EF0B06" w:rsidRDefault="00B0359E">
      <w:pPr>
        <w:pStyle w:val="SourceCode"/>
      </w:pPr>
      <w:r>
        <w:t xml:space="preserve">    mov ebx, eax</w:t>
      </w:r>
    </w:p>
    <w:p w14:paraId="594E9620" w14:textId="77777777" w:rsidR="00EF0B06" w:rsidRDefault="00B0359E">
      <w:pPr>
        <w:pStyle w:val="SourceCode"/>
      </w:pPr>
      <w:r>
        <w:t xml:space="preserve">    mov rcx, r13</w:t>
      </w:r>
    </w:p>
    <w:p w14:paraId="36E22676" w14:textId="77777777" w:rsidR="00EF0B06" w:rsidRDefault="00B0359E">
      <w:pPr>
        <w:pStyle w:val="SourceCode"/>
      </w:pPr>
      <w:r>
        <w:t xml:space="preserve">    call fclose</w:t>
      </w:r>
    </w:p>
    <w:p w14:paraId="1CEA58BB" w14:textId="77777777" w:rsidR="00EF0B06" w:rsidRDefault="00B0359E">
      <w:pPr>
        <w:pStyle w:val="SourceCode"/>
      </w:pPr>
      <w:r>
        <w:t xml:space="preserve">    xor eax, eax</w:t>
      </w:r>
    </w:p>
    <w:p w14:paraId="655ACBEF" w14:textId="77777777" w:rsidR="00EF0B06" w:rsidRDefault="00B0359E">
      <w:pPr>
        <w:pStyle w:val="SourceCode"/>
      </w:pPr>
      <w:r>
        <w:t xml:space="preserve">    cmp ebx, 0</w:t>
      </w:r>
    </w:p>
    <w:p w14:paraId="674E6D08" w14:textId="77777777" w:rsidR="00EF0B06" w:rsidRDefault="00B0359E">
      <w:pPr>
        <w:pStyle w:val="SourceCode"/>
      </w:pPr>
      <w:r>
        <w:t xml:space="preserve">    je .done</w:t>
      </w:r>
    </w:p>
    <w:p w14:paraId="46B9CA9C" w14:textId="77777777" w:rsidR="00EF0B06" w:rsidRDefault="00B0359E">
      <w:pPr>
        <w:pStyle w:val="SourceCode"/>
      </w:pPr>
      <w:r>
        <w:t xml:space="preserve">    mov eax, 1</w:t>
      </w:r>
    </w:p>
    <w:p w14:paraId="609EA26E" w14:textId="77777777" w:rsidR="00EF0B06" w:rsidRDefault="00B0359E">
      <w:pPr>
        <w:pStyle w:val="SourceCode"/>
      </w:pPr>
      <w:r>
        <w:t xml:space="preserve">    jmp .done</w:t>
      </w:r>
    </w:p>
    <w:p w14:paraId="40CA350C" w14:textId="77777777" w:rsidR="00EF0B06" w:rsidRDefault="00B0359E">
      <w:pPr>
        <w:pStyle w:val="SourceCode"/>
      </w:pPr>
      <w:r>
        <w:t>.not_read:</w:t>
      </w:r>
    </w:p>
    <w:p w14:paraId="2861D418" w14:textId="77777777" w:rsidR="00EF0B06" w:rsidRDefault="00B0359E">
      <w:pPr>
        <w:pStyle w:val="SourceCode"/>
      </w:pPr>
      <w:r>
        <w:t xml:space="preserve">    xor eax, eax</w:t>
      </w:r>
    </w:p>
    <w:p w14:paraId="4C12622D" w14:textId="77777777" w:rsidR="00EF0B06" w:rsidRDefault="00B0359E">
      <w:pPr>
        <w:pStyle w:val="SourceCode"/>
      </w:pPr>
      <w:r>
        <w:t>.done:</w:t>
      </w:r>
    </w:p>
    <w:p w14:paraId="784D40CB" w14:textId="77777777" w:rsidR="00EF0B06" w:rsidRDefault="00B0359E">
      <w:pPr>
        <w:pStyle w:val="SourceCode"/>
      </w:pPr>
      <w:r>
        <w:t xml:space="preserve">    add rsp, 32</w:t>
      </w:r>
    </w:p>
    <w:p w14:paraId="46BBB3E4" w14:textId="77777777" w:rsidR="00EF0B06" w:rsidRDefault="00B0359E">
      <w:pPr>
        <w:pStyle w:val="SourceCode"/>
      </w:pPr>
      <w:r>
        <w:t xml:space="preserve">    pop r13</w:t>
      </w:r>
    </w:p>
    <w:p w14:paraId="29F10D51" w14:textId="77777777" w:rsidR="00EF0B06" w:rsidRDefault="00B0359E">
      <w:pPr>
        <w:pStyle w:val="SourceCode"/>
      </w:pPr>
      <w:r>
        <w:t xml:space="preserve">    pop r12</w:t>
      </w:r>
    </w:p>
    <w:p w14:paraId="1F98ADF3" w14:textId="77777777" w:rsidR="00EF0B06" w:rsidRDefault="00B0359E">
      <w:pPr>
        <w:pStyle w:val="SourceCode"/>
      </w:pPr>
      <w:r>
        <w:t xml:space="preserve">    pop rbx</w:t>
      </w:r>
    </w:p>
    <w:p w14:paraId="3F560EBB" w14:textId="77777777" w:rsidR="00EF0B06" w:rsidRDefault="00B0359E">
      <w:pPr>
        <w:pStyle w:val="SourceCode"/>
      </w:pPr>
      <w:r>
        <w:t xml:space="preserve">    ret</w:t>
      </w:r>
    </w:p>
    <w:p w14:paraId="637FF266" w14:textId="77777777" w:rsidR="00EF0B06" w:rsidRDefault="00EF0B06">
      <w:pPr>
        <w:pStyle w:val="SourceCode"/>
      </w:pPr>
    </w:p>
    <w:p w14:paraId="3E83246C" w14:textId="77777777" w:rsidR="00EF0B06" w:rsidRDefault="00B0359E">
      <w:pPr>
        <w:pStyle w:val="SourceCode"/>
      </w:pPr>
      <w:r>
        <w:t>; report_start_failure: the two Error lines of a server that cannot start.</w:t>
      </w:r>
    </w:p>
    <w:p w14:paraId="48191641" w14:textId="77777777" w:rsidR="00EF0B06" w:rsidRDefault="00B0359E">
      <w:pPr>
        <w:pStyle w:val="SourceCode"/>
      </w:pPr>
      <w:r>
        <w:t>;   in:      rcx = the reason</w:t>
      </w:r>
    </w:p>
    <w:p w14:paraId="05779F59" w14:textId="77777777" w:rsidR="00EF0B06" w:rsidRDefault="00B0359E">
      <w:pPr>
        <w:pStyle w:val="SourceCode"/>
      </w:pPr>
      <w:r>
        <w:t>; rbx keeps the reason, r12 the error stream.</w:t>
      </w:r>
    </w:p>
    <w:p w14:paraId="5928C3BE" w14:textId="77777777" w:rsidR="00EF0B06" w:rsidRDefault="00B0359E">
      <w:pPr>
        <w:pStyle w:val="SourceCode"/>
      </w:pPr>
      <w:r>
        <w:t>report_start_failure:</w:t>
      </w:r>
    </w:p>
    <w:p w14:paraId="0BEA2286" w14:textId="77777777" w:rsidR="00EF0B06" w:rsidRDefault="00B0359E">
      <w:pPr>
        <w:pStyle w:val="SourceCode"/>
      </w:pPr>
      <w:r>
        <w:t xml:space="preserve">    push rbx</w:t>
      </w:r>
    </w:p>
    <w:p w14:paraId="303B21A2" w14:textId="77777777" w:rsidR="00EF0B06" w:rsidRDefault="00B0359E">
      <w:pPr>
        <w:pStyle w:val="SourceCode"/>
      </w:pPr>
      <w:r>
        <w:t xml:space="preserve">    push r12</w:t>
      </w:r>
    </w:p>
    <w:p w14:paraId="67860B1B" w14:textId="77777777" w:rsidR="00EF0B06" w:rsidRDefault="00B0359E">
      <w:pPr>
        <w:pStyle w:val="SourceCode"/>
      </w:pPr>
      <w:r>
        <w:t xml:space="preserve">    sub rsp, 40</w:t>
      </w:r>
    </w:p>
    <w:p w14:paraId="1C65010C" w14:textId="77777777" w:rsidR="00EF0B06" w:rsidRDefault="00B0359E">
      <w:pPr>
        <w:pStyle w:val="SourceCode"/>
      </w:pPr>
      <w:r>
        <w:t xml:space="preserve">    mov rbx, rcx</w:t>
      </w:r>
    </w:p>
    <w:p w14:paraId="69E5F4F6" w14:textId="77777777" w:rsidR="00EF0B06" w:rsidRDefault="00B0359E">
      <w:pPr>
        <w:pStyle w:val="SourceCode"/>
      </w:pPr>
      <w:r>
        <w:t xml:space="preserve">    mov ecx, 2</w:t>
      </w:r>
    </w:p>
    <w:p w14:paraId="35F365C6" w14:textId="77777777" w:rsidR="00EF0B06" w:rsidRDefault="00B0359E">
      <w:pPr>
        <w:pStyle w:val="SourceCode"/>
      </w:pPr>
      <w:r>
        <w:t xml:space="preserve">    call __acrt_iob_func</w:t>
      </w:r>
    </w:p>
    <w:p w14:paraId="55941FB1" w14:textId="77777777" w:rsidR="00EF0B06" w:rsidRDefault="00B0359E">
      <w:pPr>
        <w:pStyle w:val="SourceCode"/>
      </w:pPr>
      <w:r>
        <w:t xml:space="preserve">    mov r12, rax</w:t>
      </w:r>
    </w:p>
    <w:p w14:paraId="2E909D12" w14:textId="77777777" w:rsidR="00EF0B06" w:rsidRDefault="00B0359E">
      <w:pPr>
        <w:pStyle w:val="SourceCode"/>
      </w:pPr>
      <w:r>
        <w:t xml:space="preserve">    mov rcx, r12</w:t>
      </w:r>
    </w:p>
    <w:p w14:paraId="7CE69839" w14:textId="77777777" w:rsidR="00EF0B06" w:rsidRDefault="00B0359E">
      <w:pPr>
        <w:pStyle w:val="SourceCode"/>
      </w:pPr>
      <w:r>
        <w:t xml:space="preserve">    lea rdx, [start_error_line]</w:t>
      </w:r>
    </w:p>
    <w:p w14:paraId="356AB6FF" w14:textId="77777777" w:rsidR="00EF0B06" w:rsidRDefault="00B0359E">
      <w:pPr>
        <w:pStyle w:val="SourceCode"/>
      </w:pPr>
      <w:r>
        <w:t xml:space="preserve">    mov r8d, HTTPS_PORT</w:t>
      </w:r>
    </w:p>
    <w:p w14:paraId="59FB2AE1" w14:textId="77777777" w:rsidR="00EF0B06" w:rsidRDefault="00B0359E">
      <w:pPr>
        <w:pStyle w:val="SourceCode"/>
      </w:pPr>
      <w:r>
        <w:t xml:space="preserve">    call fprintf</w:t>
      </w:r>
    </w:p>
    <w:p w14:paraId="13A8D634" w14:textId="77777777" w:rsidR="00EF0B06" w:rsidRDefault="00B0359E">
      <w:pPr>
        <w:pStyle w:val="SourceCode"/>
      </w:pPr>
      <w:r>
        <w:t xml:space="preserve">    mov rcx, r12</w:t>
      </w:r>
    </w:p>
    <w:p w14:paraId="4F2E41E9" w14:textId="77777777" w:rsidR="00EF0B06" w:rsidRDefault="00B0359E">
      <w:pPr>
        <w:pStyle w:val="SourceCode"/>
      </w:pPr>
      <w:r>
        <w:t xml:space="preserve">    lea rdx, [reason_line]</w:t>
      </w:r>
    </w:p>
    <w:p w14:paraId="3CA36A40" w14:textId="77777777" w:rsidR="00EF0B06" w:rsidRDefault="00B0359E">
      <w:pPr>
        <w:pStyle w:val="SourceCode"/>
      </w:pPr>
      <w:r>
        <w:t xml:space="preserve">    mov r8, rbx</w:t>
      </w:r>
    </w:p>
    <w:p w14:paraId="642FF496" w14:textId="77777777" w:rsidR="00EF0B06" w:rsidRDefault="00B0359E">
      <w:pPr>
        <w:pStyle w:val="SourceCode"/>
      </w:pPr>
      <w:r>
        <w:t xml:space="preserve">    call fprintf</w:t>
      </w:r>
    </w:p>
    <w:p w14:paraId="1EC70871" w14:textId="77777777" w:rsidR="00EF0B06" w:rsidRDefault="00B0359E">
      <w:pPr>
        <w:pStyle w:val="SourceCode"/>
      </w:pPr>
      <w:r>
        <w:t xml:space="preserve">    add rsp, 40</w:t>
      </w:r>
    </w:p>
    <w:p w14:paraId="549BAABF" w14:textId="77777777" w:rsidR="00EF0B06" w:rsidRDefault="00B0359E">
      <w:pPr>
        <w:pStyle w:val="SourceCode"/>
      </w:pPr>
      <w:r>
        <w:t xml:space="preserve">    pop r12</w:t>
      </w:r>
    </w:p>
    <w:p w14:paraId="72F2371A" w14:textId="77777777" w:rsidR="00EF0B06" w:rsidRDefault="00B0359E">
      <w:pPr>
        <w:pStyle w:val="SourceCode"/>
      </w:pPr>
      <w:r>
        <w:t xml:space="preserve">    pop rbx</w:t>
      </w:r>
    </w:p>
    <w:p w14:paraId="5138D8DB" w14:textId="77777777" w:rsidR="00EF0B06" w:rsidRDefault="00B0359E">
      <w:pPr>
        <w:pStyle w:val="SourceCode"/>
      </w:pPr>
      <w:r>
        <w:t xml:space="preserve">    ret</w:t>
      </w:r>
    </w:p>
    <w:p w14:paraId="0CE41F81" w14:textId="77777777" w:rsidR="00EF0B06" w:rsidRDefault="00EF0B06">
      <w:pPr>
        <w:pStyle w:val="SourceCode"/>
      </w:pPr>
    </w:p>
    <w:p w14:paraId="26995874" w14:textId="77777777" w:rsidR="00EF0B06" w:rsidRDefault="00B0359E">
      <w:pPr>
        <w:pStyle w:val="SourceCode"/>
      </w:pPr>
      <w:r>
        <w:t>main:</w:t>
      </w:r>
    </w:p>
    <w:p w14:paraId="63E323A5" w14:textId="77777777" w:rsidR="00EF0B06" w:rsidRDefault="00B0359E">
      <w:pPr>
        <w:pStyle w:val="SourceCode"/>
      </w:pPr>
      <w:r>
        <w:t xml:space="preserve">    push rbx</w:t>
      </w:r>
    </w:p>
    <w:p w14:paraId="1BDB520D" w14:textId="77777777" w:rsidR="00EF0B06" w:rsidRDefault="00B0359E">
      <w:pPr>
        <w:pStyle w:val="SourceCode"/>
      </w:pPr>
      <w:r>
        <w:t xml:space="preserve">    sub rsp, 160</w:t>
      </w:r>
    </w:p>
    <w:p w14:paraId="47E77FC9" w14:textId="77777777" w:rsidR="00EF0B06" w:rsidRDefault="00EF0B06">
      <w:pPr>
        <w:pStyle w:val="SourceCode"/>
      </w:pPr>
    </w:p>
    <w:p w14:paraId="171E0B4D" w14:textId="77777777" w:rsidR="00EF0B06" w:rsidRDefault="00B0359E">
      <w:pPr>
        <w:pStyle w:val="SourceCode"/>
      </w:pPr>
      <w:r>
        <w:t xml:space="preserve">    lea rcx, [certificate_file]</w:t>
      </w:r>
    </w:p>
    <w:p w14:paraId="76A4552C" w14:textId="77777777" w:rsidR="00EF0B06" w:rsidRDefault="00B0359E">
      <w:pPr>
        <w:pStyle w:val="SourceCode"/>
      </w:pPr>
      <w:r>
        <w:t xml:space="preserve">    lea rdx, [certificate]</w:t>
      </w:r>
    </w:p>
    <w:p w14:paraId="19646EC6" w14:textId="77777777" w:rsidR="00EF0B06" w:rsidRDefault="00B0359E">
      <w:pPr>
        <w:pStyle w:val="SourceCode"/>
      </w:pPr>
      <w:r>
        <w:t xml:space="preserve">    mov r8, PEM_SIZE</w:t>
      </w:r>
    </w:p>
    <w:p w14:paraId="3CFA6A16" w14:textId="77777777" w:rsidR="00EF0B06" w:rsidRDefault="00B0359E">
      <w:pPr>
        <w:pStyle w:val="SourceCode"/>
      </w:pPr>
      <w:r>
        <w:t xml:space="preserve">    call read_text_file</w:t>
      </w:r>
    </w:p>
    <w:p w14:paraId="6DC4A4C2" w14:textId="77777777" w:rsidR="00EF0B06" w:rsidRDefault="00B0359E">
      <w:pPr>
        <w:pStyle w:val="SourceCode"/>
      </w:pPr>
      <w:r>
        <w:t xml:space="preserve">    cmp eax, 0</w:t>
      </w:r>
    </w:p>
    <w:p w14:paraId="2BF18D5B" w14:textId="77777777" w:rsidR="00EF0B06" w:rsidRDefault="00B0359E">
      <w:pPr>
        <w:pStyle w:val="SourceCode"/>
      </w:pPr>
      <w:r>
        <w:t xml:space="preserve">    jne .have_certificate</w:t>
      </w:r>
    </w:p>
    <w:p w14:paraId="6CC89EAB" w14:textId="77777777" w:rsidR="00EF0B06" w:rsidRDefault="00B0359E">
      <w:pPr>
        <w:pStyle w:val="SourceCode"/>
      </w:pPr>
      <w:r>
        <w:t xml:space="preserve">    lea rcx, [certificate_unread]</w:t>
      </w:r>
    </w:p>
    <w:p w14:paraId="677BF251" w14:textId="77777777" w:rsidR="00EF0B06" w:rsidRDefault="00B0359E">
      <w:pPr>
        <w:pStyle w:val="SourceCode"/>
      </w:pPr>
      <w:r>
        <w:t xml:space="preserve">    jmp .failed</w:t>
      </w:r>
    </w:p>
    <w:p w14:paraId="190BF25B" w14:textId="77777777" w:rsidR="00EF0B06" w:rsidRDefault="00B0359E">
      <w:pPr>
        <w:pStyle w:val="SourceCode"/>
      </w:pPr>
      <w:r>
        <w:t>.have_certificate:</w:t>
      </w:r>
    </w:p>
    <w:p w14:paraId="7A5D5A3B" w14:textId="77777777" w:rsidR="00EF0B06" w:rsidRDefault="00B0359E">
      <w:pPr>
        <w:pStyle w:val="SourceCode"/>
      </w:pPr>
      <w:r>
        <w:t xml:space="preserve">    lea rcx, [key_file]</w:t>
      </w:r>
    </w:p>
    <w:p w14:paraId="6A5B8D15" w14:textId="77777777" w:rsidR="00EF0B06" w:rsidRDefault="00B0359E">
      <w:pPr>
        <w:pStyle w:val="SourceCode"/>
      </w:pPr>
      <w:r>
        <w:t xml:space="preserve">    lea rdx, [key]</w:t>
      </w:r>
    </w:p>
    <w:p w14:paraId="55403E03" w14:textId="77777777" w:rsidR="00EF0B06" w:rsidRDefault="00B0359E">
      <w:pPr>
        <w:pStyle w:val="SourceCode"/>
      </w:pPr>
      <w:r>
        <w:t xml:space="preserve">    mov r8, PEM_SIZE</w:t>
      </w:r>
    </w:p>
    <w:p w14:paraId="1C97DBB3" w14:textId="77777777" w:rsidR="00EF0B06" w:rsidRDefault="00B0359E">
      <w:pPr>
        <w:pStyle w:val="SourceCode"/>
      </w:pPr>
      <w:r>
        <w:t xml:space="preserve">    call read_text_file</w:t>
      </w:r>
    </w:p>
    <w:p w14:paraId="08D41701" w14:textId="77777777" w:rsidR="00EF0B06" w:rsidRDefault="00B0359E">
      <w:pPr>
        <w:pStyle w:val="SourceCode"/>
      </w:pPr>
      <w:r>
        <w:t xml:space="preserve">    cmp eax, 0</w:t>
      </w:r>
    </w:p>
    <w:p w14:paraId="4B8344F3" w14:textId="77777777" w:rsidR="00EF0B06" w:rsidRDefault="00B0359E">
      <w:pPr>
        <w:pStyle w:val="SourceCode"/>
      </w:pPr>
      <w:r>
        <w:t xml:space="preserve">    jne .have_key</w:t>
      </w:r>
    </w:p>
    <w:p w14:paraId="05F8F1FA" w14:textId="77777777" w:rsidR="00EF0B06" w:rsidRDefault="00B0359E">
      <w:pPr>
        <w:pStyle w:val="SourceCode"/>
      </w:pPr>
      <w:r>
        <w:t xml:space="preserve">    lea rcx, [key_unread]</w:t>
      </w:r>
    </w:p>
    <w:p w14:paraId="3A67B32D" w14:textId="77777777" w:rsidR="00EF0B06" w:rsidRDefault="00B0359E">
      <w:pPr>
        <w:pStyle w:val="SourceCode"/>
      </w:pPr>
      <w:r>
        <w:t xml:space="preserve">    jmp .failed</w:t>
      </w:r>
    </w:p>
    <w:p w14:paraId="37519765" w14:textId="77777777" w:rsidR="00EF0B06" w:rsidRDefault="00B0359E">
      <w:pPr>
        <w:pStyle w:val="SourceCode"/>
      </w:pPr>
      <w:r>
        <w:t>.have_key:</w:t>
      </w:r>
    </w:p>
    <w:p w14:paraId="5029D38F" w14:textId="77777777" w:rsidR="00EF0B06" w:rsidRDefault="00B0359E">
      <w:pPr>
        <w:pStyle w:val="SourceCode"/>
      </w:pPr>
      <w:r>
        <w:t xml:space="preserve">    ; Remember, MHD_start_daemon's settings follow the handler, each</w:t>
      </w:r>
    </w:p>
    <w:p w14:paraId="6FA5F4EE" w14:textId="77777777" w:rsidR="00EF0B06" w:rsidRDefault="00B0359E">
      <w:pPr>
        <w:pStyle w:val="SourceCode"/>
      </w:pPr>
      <w:r>
        <w:t xml:space="preserve">    ; option number, then its values; sixteen values on the stack, from</w:t>
      </w:r>
    </w:p>
    <w:p w14:paraId="4CB24273" w14:textId="77777777" w:rsidR="00EF0B06" w:rsidRDefault="00B0359E">
      <w:pPr>
        <w:pStyle w:val="SourceCode"/>
      </w:pPr>
      <w:r>
        <w:t xml:space="preserve">    ; [rsp + 32] to [rsp + 152] (Lesson 6.0a).</w:t>
      </w:r>
    </w:p>
    <w:p w14:paraId="6DAC1682" w14:textId="77777777" w:rsidR="00EF0B06" w:rsidRDefault="00B0359E">
      <w:pPr>
        <w:pStyle w:val="SourceCode"/>
      </w:pPr>
      <w:r>
        <w:t xml:space="preserve">    mov ecx, MHD_USE_TLS + MHD_USE_INTERNAL_POLLING_THREAD</w:t>
      </w:r>
    </w:p>
    <w:p w14:paraId="7DE8662B" w14:textId="77777777" w:rsidR="00EF0B06" w:rsidRDefault="00B0359E">
      <w:pPr>
        <w:pStyle w:val="SourceCode"/>
      </w:pPr>
      <w:r>
        <w:t xml:space="preserve">    add ecx, MHD_USE_THREAD_PER_CONNECTION</w:t>
      </w:r>
    </w:p>
    <w:p w14:paraId="57A48405" w14:textId="77777777" w:rsidR="00EF0B06" w:rsidRDefault="00B0359E">
      <w:pPr>
        <w:pStyle w:val="SourceCode"/>
      </w:pPr>
      <w:r>
        <w:t xml:space="preserve">    mov edx, HTTPS_PORT</w:t>
      </w:r>
    </w:p>
    <w:p w14:paraId="5D698C28" w14:textId="77777777" w:rsidR="00EF0B06" w:rsidRDefault="00B0359E">
      <w:pPr>
        <w:pStyle w:val="SourceCode"/>
      </w:pPr>
      <w:r>
        <w:t xml:space="preserve">    xor r8d, r8d</w:t>
      </w:r>
    </w:p>
    <w:p w14:paraId="3532BA4A" w14:textId="77777777" w:rsidR="00EF0B06" w:rsidRDefault="00B0359E">
      <w:pPr>
        <w:pStyle w:val="SourceCode"/>
      </w:pPr>
      <w:r>
        <w:t xml:space="preserve">    xor r9d, r9d</w:t>
      </w:r>
    </w:p>
    <w:p w14:paraId="762187F7" w14:textId="77777777" w:rsidR="00EF0B06" w:rsidRDefault="00B0359E">
      <w:pPr>
        <w:pStyle w:val="SourceCode"/>
      </w:pPr>
      <w:r>
        <w:t xml:space="preserve">    lea rax, [answer_request]</w:t>
      </w:r>
    </w:p>
    <w:p w14:paraId="7F69FBD3" w14:textId="77777777" w:rsidR="00EF0B06" w:rsidRDefault="00B0359E">
      <w:pPr>
        <w:pStyle w:val="SourceCode"/>
      </w:pPr>
      <w:r>
        <w:t xml:space="preserve">    mov [rsp + 32], rax</w:t>
      </w:r>
    </w:p>
    <w:p w14:paraId="1FEEB97A" w14:textId="77777777" w:rsidR="00EF0B06" w:rsidRDefault="00B0359E">
      <w:pPr>
        <w:pStyle w:val="SourceCode"/>
      </w:pPr>
      <w:r>
        <w:t xml:space="preserve">    mov qword [rsp + 40], 0</w:t>
      </w:r>
    </w:p>
    <w:p w14:paraId="244E3F7C" w14:textId="77777777" w:rsidR="00EF0B06" w:rsidRDefault="00B0359E">
      <w:pPr>
        <w:pStyle w:val="SourceCode"/>
      </w:pPr>
      <w:r>
        <w:t xml:space="preserve">    mov qword [rsp + 48], MHD_OPTION_LISTEN_ADDRESS</w:t>
      </w:r>
    </w:p>
    <w:p w14:paraId="68E63A6E" w14:textId="77777777" w:rsidR="00EF0B06" w:rsidRDefault="00B0359E">
      <w:pPr>
        <w:pStyle w:val="SourceCode"/>
      </w:pPr>
      <w:r>
        <w:t xml:space="preserve">    mov qword [rsp + 56], ADDRESS_SIZE</w:t>
      </w:r>
    </w:p>
    <w:p w14:paraId="635C8B9D" w14:textId="77777777" w:rsidR="00EF0B06" w:rsidRDefault="00B0359E">
      <w:pPr>
        <w:pStyle w:val="SourceCode"/>
      </w:pPr>
      <w:r>
        <w:t xml:space="preserve">    lea rax, [listen_address]</w:t>
      </w:r>
    </w:p>
    <w:p w14:paraId="7064F753" w14:textId="77777777" w:rsidR="00EF0B06" w:rsidRDefault="00B0359E">
      <w:pPr>
        <w:pStyle w:val="SourceCode"/>
      </w:pPr>
      <w:r>
        <w:t xml:space="preserve">    mov [rsp + 64], rax</w:t>
      </w:r>
    </w:p>
    <w:p w14:paraId="6C711D91" w14:textId="77777777" w:rsidR="00EF0B06" w:rsidRDefault="00B0359E">
      <w:pPr>
        <w:pStyle w:val="SourceCode"/>
      </w:pPr>
      <w:r>
        <w:t xml:space="preserve">    mov qword [rsp + 72], MHD_OPTION_HTTPS_MEM_CERT</w:t>
      </w:r>
    </w:p>
    <w:p w14:paraId="4A882B9A" w14:textId="77777777" w:rsidR="00EF0B06" w:rsidRDefault="00B0359E">
      <w:pPr>
        <w:pStyle w:val="SourceCode"/>
      </w:pPr>
      <w:r>
        <w:t xml:space="preserve">    lea rax, [certificate]</w:t>
      </w:r>
    </w:p>
    <w:p w14:paraId="64FD8A62" w14:textId="77777777" w:rsidR="00EF0B06" w:rsidRDefault="00B0359E">
      <w:pPr>
        <w:pStyle w:val="SourceCode"/>
      </w:pPr>
      <w:r>
        <w:t xml:space="preserve">    mov [rsp + 80], rax</w:t>
      </w:r>
    </w:p>
    <w:p w14:paraId="6DB2D0D4" w14:textId="77777777" w:rsidR="00EF0B06" w:rsidRDefault="00B0359E">
      <w:pPr>
        <w:pStyle w:val="SourceCode"/>
      </w:pPr>
      <w:r>
        <w:t xml:space="preserve">    mov qword [rsp + 88], MHD_OPTION_HTTPS_MEM_KEY</w:t>
      </w:r>
    </w:p>
    <w:p w14:paraId="00023F31" w14:textId="77777777" w:rsidR="00EF0B06" w:rsidRDefault="00B0359E">
      <w:pPr>
        <w:pStyle w:val="SourceCode"/>
      </w:pPr>
      <w:r>
        <w:t xml:space="preserve">    lea rax, [key]</w:t>
      </w:r>
    </w:p>
    <w:p w14:paraId="713EFD1C" w14:textId="77777777" w:rsidR="00EF0B06" w:rsidRDefault="00B0359E">
      <w:pPr>
        <w:pStyle w:val="SourceCode"/>
      </w:pPr>
      <w:r>
        <w:t xml:space="preserve">    mov [rsp + 96], rax</w:t>
      </w:r>
    </w:p>
    <w:p w14:paraId="188111DD" w14:textId="77777777" w:rsidR="00EF0B06" w:rsidRDefault="00B0359E">
      <w:pPr>
        <w:pStyle w:val="SourceCode"/>
      </w:pPr>
      <w:r>
        <w:t xml:space="preserve">    mov qword [rsp + 104], MHD_OPTION_URI_LOG_CALLBACK</w:t>
      </w:r>
    </w:p>
    <w:p w14:paraId="2A9701E9" w14:textId="77777777" w:rsidR="00EF0B06" w:rsidRDefault="00B0359E">
      <w:pPr>
        <w:pStyle w:val="SourceCode"/>
      </w:pPr>
      <w:r>
        <w:t xml:space="preserve">    lea rax, [save_target]</w:t>
      </w:r>
    </w:p>
    <w:p w14:paraId="7E310B14" w14:textId="77777777" w:rsidR="00EF0B06" w:rsidRDefault="00B0359E">
      <w:pPr>
        <w:pStyle w:val="SourceCode"/>
      </w:pPr>
      <w:r>
        <w:t xml:space="preserve">    mov [rsp + 112], rax</w:t>
      </w:r>
    </w:p>
    <w:p w14:paraId="3A82EA63" w14:textId="77777777" w:rsidR="00EF0B06" w:rsidRDefault="00B0359E">
      <w:pPr>
        <w:pStyle w:val="SourceCode"/>
      </w:pPr>
      <w:r>
        <w:t xml:space="preserve">    mov qword [rsp + 120], 0</w:t>
      </w:r>
    </w:p>
    <w:p w14:paraId="4B66B600" w14:textId="77777777" w:rsidR="00EF0B06" w:rsidRDefault="00B0359E">
      <w:pPr>
        <w:pStyle w:val="SourceCode"/>
      </w:pPr>
      <w:r>
        <w:t xml:space="preserve">    mov qword [rsp + 128], MHD_OPTION_NOTIFY_COMPLETED</w:t>
      </w:r>
    </w:p>
    <w:p w14:paraId="3E60F644" w14:textId="77777777" w:rsidR="00EF0B06" w:rsidRDefault="00B0359E">
      <w:pPr>
        <w:pStyle w:val="SourceCode"/>
      </w:pPr>
      <w:r>
        <w:t xml:space="preserve">    lea rax, [free_target]</w:t>
      </w:r>
    </w:p>
    <w:p w14:paraId="28D4677F" w14:textId="77777777" w:rsidR="00EF0B06" w:rsidRDefault="00B0359E">
      <w:pPr>
        <w:pStyle w:val="SourceCode"/>
      </w:pPr>
      <w:r>
        <w:t xml:space="preserve">    mov [rsp + 136], rax</w:t>
      </w:r>
    </w:p>
    <w:p w14:paraId="77932FFA" w14:textId="77777777" w:rsidR="00EF0B06" w:rsidRDefault="00B0359E">
      <w:pPr>
        <w:pStyle w:val="SourceCode"/>
      </w:pPr>
      <w:r>
        <w:t xml:space="preserve">    mov qword [rsp + 144], 0</w:t>
      </w:r>
    </w:p>
    <w:p w14:paraId="64A4768A" w14:textId="77777777" w:rsidR="00EF0B06" w:rsidRDefault="00B0359E">
      <w:pPr>
        <w:pStyle w:val="SourceCode"/>
      </w:pPr>
      <w:r>
        <w:t xml:space="preserve">    mov qword [rsp + 152], MHD_OPTION_END</w:t>
      </w:r>
    </w:p>
    <w:p w14:paraId="14647B8E" w14:textId="77777777" w:rsidR="00EF0B06" w:rsidRDefault="00B0359E">
      <w:pPr>
        <w:pStyle w:val="SourceCode"/>
      </w:pPr>
      <w:r>
        <w:t xml:space="preserve">    call MHD_start_daemon</w:t>
      </w:r>
    </w:p>
    <w:p w14:paraId="6DE4ADE1" w14:textId="77777777" w:rsidR="00EF0B06" w:rsidRDefault="00B0359E">
      <w:pPr>
        <w:pStyle w:val="SourceCode"/>
      </w:pPr>
      <w:r>
        <w:t xml:space="preserve">    ; Remember, rax = 0 means it could not start: libmicrohttpd does not</w:t>
      </w:r>
    </w:p>
    <w:p w14:paraId="78EF92E3" w14:textId="77777777" w:rsidR="00EF0B06" w:rsidRDefault="00B0359E">
      <w:pPr>
        <w:pStyle w:val="SourceCode"/>
      </w:pPr>
      <w:r>
        <w:t xml:space="preserve">    ; say why, so the Reason line names the likely causes.</w:t>
      </w:r>
    </w:p>
    <w:p w14:paraId="19E2FBF0" w14:textId="77777777" w:rsidR="00EF0B06" w:rsidRDefault="00B0359E">
      <w:pPr>
        <w:pStyle w:val="SourceCode"/>
      </w:pPr>
      <w:r>
        <w:t xml:space="preserve">    cmp rax, 0</w:t>
      </w:r>
    </w:p>
    <w:p w14:paraId="33E7E833" w14:textId="77777777" w:rsidR="00EF0B06" w:rsidRDefault="00B0359E">
      <w:pPr>
        <w:pStyle w:val="SourceCode"/>
      </w:pPr>
      <w:r>
        <w:t xml:space="preserve">    jne .started</w:t>
      </w:r>
    </w:p>
    <w:p w14:paraId="62C3C757" w14:textId="77777777" w:rsidR="00EF0B06" w:rsidRDefault="00B0359E">
      <w:pPr>
        <w:pStyle w:val="SourceCode"/>
      </w:pPr>
      <w:r>
        <w:t xml:space="preserve">    lea rcx, [start_refused]</w:t>
      </w:r>
    </w:p>
    <w:p w14:paraId="0BC33424" w14:textId="77777777" w:rsidR="00EF0B06" w:rsidRDefault="00B0359E">
      <w:pPr>
        <w:pStyle w:val="SourceCode"/>
      </w:pPr>
      <w:r>
        <w:t xml:space="preserve">    jmp .failed</w:t>
      </w:r>
    </w:p>
    <w:p w14:paraId="5AB41341" w14:textId="77777777" w:rsidR="00EF0B06" w:rsidRDefault="00B0359E">
      <w:pPr>
        <w:pStyle w:val="SourceCode"/>
      </w:pPr>
      <w:r>
        <w:t>.started:</w:t>
      </w:r>
    </w:p>
    <w:p w14:paraId="49539E12" w14:textId="77777777" w:rsidR="00EF0B06" w:rsidRDefault="00B0359E">
      <w:pPr>
        <w:pStyle w:val="SourceCode"/>
      </w:pPr>
      <w:r>
        <w:t xml:space="preserve">    mov rbx, rax</w:t>
      </w:r>
    </w:p>
    <w:p w14:paraId="27E4033D" w14:textId="77777777" w:rsidR="00EF0B06" w:rsidRDefault="00B0359E">
      <w:pPr>
        <w:pStyle w:val="SourceCode"/>
      </w:pPr>
      <w:r>
        <w:t xml:space="preserve">    lea rcx, [listening_line]</w:t>
      </w:r>
    </w:p>
    <w:p w14:paraId="715D07CF" w14:textId="77777777" w:rsidR="00EF0B06" w:rsidRDefault="00B0359E">
      <w:pPr>
        <w:pStyle w:val="SourceCode"/>
      </w:pPr>
      <w:r>
        <w:t xml:space="preserve">    mov edx, HTTPS_PORT</w:t>
      </w:r>
    </w:p>
    <w:p w14:paraId="19018970" w14:textId="77777777" w:rsidR="00EF0B06" w:rsidRDefault="00B0359E">
      <w:pPr>
        <w:pStyle w:val="SourceCode"/>
      </w:pPr>
      <w:r>
        <w:t xml:space="preserve">    call printf</w:t>
      </w:r>
    </w:p>
    <w:p w14:paraId="6B023D44" w14:textId="77777777" w:rsidR="00EF0B06" w:rsidRDefault="00B0359E">
      <w:pPr>
        <w:pStyle w:val="SourceCode"/>
      </w:pPr>
      <w:r>
        <w:t xml:space="preserve">    mov ecx, 1</w:t>
      </w:r>
    </w:p>
    <w:p w14:paraId="4FF540A7" w14:textId="77777777" w:rsidR="00EF0B06" w:rsidRDefault="00B0359E">
      <w:pPr>
        <w:pStyle w:val="SourceCode"/>
      </w:pPr>
      <w:r>
        <w:t xml:space="preserve">    call __acrt_iob_func</w:t>
      </w:r>
    </w:p>
    <w:p w14:paraId="0EBE36B0" w14:textId="77777777" w:rsidR="00EF0B06" w:rsidRDefault="00B0359E">
      <w:pPr>
        <w:pStyle w:val="SourceCode"/>
      </w:pPr>
      <w:r>
        <w:t xml:space="preserve">    mov rcx, rax</w:t>
      </w:r>
    </w:p>
    <w:p w14:paraId="3244C69E" w14:textId="77777777" w:rsidR="00EF0B06" w:rsidRDefault="00B0359E">
      <w:pPr>
        <w:pStyle w:val="SourceCode"/>
      </w:pPr>
      <w:r>
        <w:t xml:space="preserve">    call fflush</w:t>
      </w:r>
    </w:p>
    <w:p w14:paraId="13847C95" w14:textId="77777777" w:rsidR="00EF0B06" w:rsidRDefault="00B0359E">
      <w:pPr>
        <w:pStyle w:val="SourceCode"/>
      </w:pPr>
      <w:r>
        <w:t xml:space="preserve">    ; Remember, main waits for a line: Ctrl+C (or Enter) stops it.</w:t>
      </w:r>
    </w:p>
    <w:p w14:paraId="5CAC2A28" w14:textId="77777777" w:rsidR="00EF0B06" w:rsidRDefault="00B0359E">
      <w:pPr>
        <w:pStyle w:val="SourceCode"/>
      </w:pPr>
      <w:r>
        <w:t xml:space="preserve">    call getchar</w:t>
      </w:r>
    </w:p>
    <w:p w14:paraId="53DA2C0D" w14:textId="77777777" w:rsidR="00EF0B06" w:rsidRDefault="00B0359E">
      <w:pPr>
        <w:pStyle w:val="SourceCode"/>
      </w:pPr>
      <w:r>
        <w:t xml:space="preserve">    mov rcx, rbx</w:t>
      </w:r>
    </w:p>
    <w:p w14:paraId="73D8E1A9" w14:textId="77777777" w:rsidR="00EF0B06" w:rsidRDefault="00B0359E">
      <w:pPr>
        <w:pStyle w:val="SourceCode"/>
      </w:pPr>
      <w:r>
        <w:t xml:space="preserve">    call MHD_stop_daemon</w:t>
      </w:r>
    </w:p>
    <w:p w14:paraId="625602A9" w14:textId="77777777" w:rsidR="00EF0B06" w:rsidRDefault="00B0359E">
      <w:pPr>
        <w:pStyle w:val="SourceCode"/>
      </w:pPr>
      <w:r>
        <w:t xml:space="preserve">    xor eax, eax</w:t>
      </w:r>
    </w:p>
    <w:p w14:paraId="18B0E763" w14:textId="77777777" w:rsidR="00EF0B06" w:rsidRDefault="00B0359E">
      <w:pPr>
        <w:pStyle w:val="SourceCode"/>
      </w:pPr>
      <w:r>
        <w:t xml:space="preserve">    jmp .done</w:t>
      </w:r>
    </w:p>
    <w:p w14:paraId="55A97A36" w14:textId="77777777" w:rsidR="00EF0B06" w:rsidRDefault="00B0359E">
      <w:pPr>
        <w:pStyle w:val="SourceCode"/>
      </w:pPr>
      <w:r>
        <w:t>.failed:</w:t>
      </w:r>
    </w:p>
    <w:p w14:paraId="61C23AC3" w14:textId="77777777" w:rsidR="00EF0B06" w:rsidRDefault="00B0359E">
      <w:pPr>
        <w:pStyle w:val="SourceCode"/>
      </w:pPr>
      <w:r>
        <w:t xml:space="preserve">    call report_start_failure</w:t>
      </w:r>
    </w:p>
    <w:p w14:paraId="7355402D" w14:textId="77777777" w:rsidR="00EF0B06" w:rsidRDefault="00B0359E">
      <w:pPr>
        <w:pStyle w:val="SourceCode"/>
      </w:pPr>
      <w:r>
        <w:t xml:space="preserve">    mov eax, 1</w:t>
      </w:r>
    </w:p>
    <w:p w14:paraId="288BE96C" w14:textId="77777777" w:rsidR="00EF0B06" w:rsidRDefault="00B0359E">
      <w:pPr>
        <w:pStyle w:val="SourceCode"/>
      </w:pPr>
      <w:r>
        <w:t>.done:</w:t>
      </w:r>
    </w:p>
    <w:p w14:paraId="1A869D71" w14:textId="77777777" w:rsidR="00EF0B06" w:rsidRDefault="00B0359E">
      <w:pPr>
        <w:pStyle w:val="SourceCode"/>
        <w:keepNext/>
      </w:pPr>
      <w:r>
        <w:t xml:space="preserve">    add rsp, 160</w:t>
      </w:r>
    </w:p>
    <w:p w14:paraId="3952BD49" w14:textId="77777777" w:rsidR="00EF0B06" w:rsidRDefault="00B0359E">
      <w:pPr>
        <w:pStyle w:val="SourceCode"/>
        <w:keepNext/>
      </w:pPr>
      <w:r>
        <w:t xml:space="preserve">    pop rbx</w:t>
      </w:r>
    </w:p>
    <w:p w14:paraId="36346D11" w14:textId="77777777" w:rsidR="00EF0B06" w:rsidRDefault="00B0359E">
      <w:pPr>
        <w:pStyle w:val="SourceCode"/>
      </w:pPr>
      <w:r>
        <w:t xml:space="preserve">    ret</w:t>
      </w:r>
    </w:p>
    <w:p w14:paraId="1448ECF6" w14:textId="77777777" w:rsidR="00EF0B06" w:rsidRDefault="00EF0B06">
      <w:pPr>
        <w:keepNext/>
      </w:pPr>
    </w:p>
    <w:p w14:paraId="4CB74D4B" w14:textId="77777777" w:rsidR="00EF0B06" w:rsidRDefault="00B0359E">
      <w:pPr>
        <w:pStyle w:val="Heading3"/>
      </w:pPr>
      <w:r>
        <w:t>Windows PowerShell Server Build and Run</w:t>
      </w:r>
    </w:p>
    <w:p w14:paraId="2F1D0B5E" w14:textId="77777777" w:rsidR="00EF0B06" w:rsidRDefault="00B0359E">
      <w:pPr>
        <w:keepNext/>
      </w:pPr>
      <w:r>
        <w:t>In Terminal 1, in the lesson-8.2-extended folder:</w:t>
      </w:r>
    </w:p>
    <w:p w14:paraId="0849D5D1" w14:textId="77777777" w:rsidR="00EF0B06" w:rsidRDefault="00EF0B06">
      <w:pPr>
        <w:keepNext/>
      </w:pPr>
    </w:p>
    <w:p w14:paraId="139C5D0A" w14:textId="77777777" w:rsidR="00EF0B06" w:rsidRDefault="00B0359E">
      <w:pPr>
        <w:pStyle w:val="CommandBlock"/>
        <w:keepNext/>
      </w:pPr>
      <w:r>
        <w:t>$env:Path = "C:\msys64\ucrt64\bin;" + $env:Path</w:t>
      </w:r>
    </w:p>
    <w:p w14:paraId="70A9FF41" w14:textId="77777777" w:rsidR="00EF0B06" w:rsidRDefault="00B0359E">
      <w:pPr>
        <w:pStyle w:val="CommandBlock"/>
        <w:keepNext/>
      </w:pPr>
      <w:r>
        <w:t>nasm -f win64 .\assembly\windows\server.asm -o .\assembly\windows\server.obj</w:t>
      </w:r>
    </w:p>
    <w:p w14:paraId="44B24A69" w14:textId="77777777" w:rsidR="00EF0B06" w:rsidRDefault="00B0359E">
      <w:pPr>
        <w:pStyle w:val="CommandBlock"/>
        <w:keepNext/>
      </w:pPr>
      <w:r>
        <w:t>gcc .\assembly\windows\server.obj -lmicrohttpd -o .\assembly\windows\server.exe</w:t>
      </w:r>
    </w:p>
    <w:p w14:paraId="06DD8A45" w14:textId="77777777" w:rsidR="00EF0B06" w:rsidRDefault="00B0359E">
      <w:pPr>
        <w:pStyle w:val="CommandBlock"/>
      </w:pPr>
      <w:r>
        <w:t>.\assembly\windows\server.exe</w:t>
      </w:r>
    </w:p>
    <w:p w14:paraId="7C0E30A9" w14:textId="77777777" w:rsidR="00EF0B06" w:rsidRDefault="00EF0B06">
      <w:pPr>
        <w:keepNext/>
      </w:pPr>
    </w:p>
    <w:p w14:paraId="476DBB0E" w14:textId="77777777" w:rsidR="00EF0B06" w:rsidRDefault="00B0359E">
      <w:r>
        <w:t>Wait for its Listening line, and leave it running.</w:t>
      </w:r>
    </w:p>
    <w:p w14:paraId="57ADE512" w14:textId="77777777" w:rsidR="00EF0B06" w:rsidRDefault="00EF0B06">
      <w:pPr>
        <w:keepNext/>
      </w:pPr>
    </w:p>
    <w:p w14:paraId="4539CD56" w14:textId="77777777" w:rsidR="00EF0B06" w:rsidRDefault="00B0359E">
      <w:pPr>
        <w:pStyle w:val="Heading3"/>
      </w:pPr>
      <w:r>
        <w:t>Windows PowerShell Browser Check</w:t>
      </w:r>
    </w:p>
    <w:p w14:paraId="5587485D" w14:textId="77777777" w:rsidR="00EF0B06" w:rsidRDefault="00B0359E">
      <w:pPr>
        <w:keepNext/>
      </w:pPr>
      <w:r>
        <w:t>In Terminal 2, open the contact list, and click Grace Hopper; the second line opens her page directly, as the click does. Her page now comes from the same route as Ada Lovelace's, /contacts/{id}.</w:t>
      </w:r>
    </w:p>
    <w:p w14:paraId="41EFF5BF" w14:textId="77777777" w:rsidR="00EF0B06" w:rsidRDefault="00EF0B06">
      <w:pPr>
        <w:keepNext/>
      </w:pPr>
    </w:p>
    <w:p w14:paraId="2DB371AF" w14:textId="77777777" w:rsidR="00EF0B06" w:rsidRDefault="00B0359E">
      <w:pPr>
        <w:pStyle w:val="CommandBlock"/>
        <w:keepNext/>
      </w:pPr>
      <w:r>
        <w:t>Start-Process "https://127.0.0.1:8765/contacts"</w:t>
      </w:r>
    </w:p>
    <w:p w14:paraId="581D237C" w14:textId="77777777" w:rsidR="00EF0B06" w:rsidRDefault="00B0359E">
      <w:pPr>
        <w:pStyle w:val="CommandBlock"/>
      </w:pPr>
      <w:r>
        <w:t>Start-Process "https://127.0.0.1:8765/contacts/2"</w:t>
      </w:r>
    </w:p>
    <w:p w14:paraId="70E72EE0" w14:textId="77777777" w:rsidR="00EF0B06" w:rsidRDefault="00EF0B06">
      <w:pPr>
        <w:keepNext/>
      </w:pPr>
    </w:p>
    <w:p w14:paraId="6FFE379D" w14:textId="77777777" w:rsidR="00EF0B06" w:rsidRDefault="00B0359E">
      <w:pPr>
        <w:pStyle w:val="Heading3"/>
      </w:pPr>
      <w:r>
        <w:t>Windows PowerShell Missing Page Check</w:t>
      </w:r>
    </w:p>
    <w:p w14:paraId="06A88623" w14:textId="77777777" w:rsidR="00EF0B06" w:rsidRDefault="00B0359E">
      <w:pPr>
        <w:keepNext/>
      </w:pPr>
      <w:r>
        <w:t>Open two addresses that name no page: contact 3, which does not exist yet, and an address whose path holds a script element, percent-encoded (Lesson 8.2). Both show the same 404 page, and DevTools shows Status Code 404. Nothing from the address reaches the page, so nothing in it can run.</w:t>
      </w:r>
    </w:p>
    <w:p w14:paraId="0A2EA930" w14:textId="77777777" w:rsidR="00EF0B06" w:rsidRDefault="00EF0B06">
      <w:pPr>
        <w:keepNext/>
      </w:pPr>
    </w:p>
    <w:p w14:paraId="3B1D39F4" w14:textId="77777777" w:rsidR="00EF0B06" w:rsidRDefault="00B0359E">
      <w:pPr>
        <w:pStyle w:val="CommandBlock"/>
        <w:keepNext/>
      </w:pPr>
      <w:r>
        <w:t>Start-Process "https://127.0.0.1:8765/contacts/3"</w:t>
      </w:r>
    </w:p>
    <w:p w14:paraId="6B452339" w14:textId="77777777" w:rsidR="00EF0B06" w:rsidRDefault="00B0359E">
      <w:pPr>
        <w:pStyle w:val="CommandBlock"/>
      </w:pPr>
      <w:r>
        <w:t>Start-Process "https://127.0.0.1:8765/%3Cscript%3Ealert(1)%3C/script%3E"</w:t>
      </w:r>
    </w:p>
    <w:p w14:paraId="56653CE3" w14:textId="77777777" w:rsidR="00EF0B06" w:rsidRDefault="00EF0B06">
      <w:pPr>
        <w:keepNext/>
      </w:pPr>
    </w:p>
    <w:p w14:paraId="04DDC1FC" w14:textId="77777777" w:rsidR="00EF0B06" w:rsidRDefault="00B0359E">
      <w:pPr>
        <w:pStyle w:val="Heading3"/>
      </w:pPr>
      <w:r>
        <w:t>Windows PowerShell curl Check</w:t>
      </w:r>
    </w:p>
    <w:p w14:paraId="4A679B24" w14:textId="77777777" w:rsidR="00EF0B06" w:rsidRDefault="00B0359E">
      <w:pPr>
        <w:keepNext/>
      </w:pPr>
      <w:r>
        <w:t>Still in Terminal 2, send Lesson 8.2's nine requests in one curl.exe command, with the Accept header a browser sends for a page. -w adds %{content_type}, so each line also shows whether the answer is a page or JSON.</w:t>
      </w:r>
    </w:p>
    <w:p w14:paraId="03B78F92" w14:textId="77777777" w:rsidR="00EF0B06" w:rsidRDefault="00EF0B06">
      <w:pPr>
        <w:keepNext/>
      </w:pPr>
    </w:p>
    <w:p w14:paraId="340B7F33" w14:textId="77777777" w:rsidR="00EF0B06" w:rsidRDefault="00B0359E">
      <w:pPr>
        <w:pStyle w:val="CommandBlock"/>
        <w:keepNext/>
      </w:pPr>
      <w:r>
        <w:t>&amp; "$env:SystemRoot\System32\curl.exe" -sS --ssl-revoke-best-effort `</w:t>
      </w:r>
    </w:p>
    <w:p w14:paraId="381B92FB" w14:textId="77777777" w:rsidR="00EF0B06" w:rsidRDefault="00B0359E">
      <w:pPr>
        <w:pStyle w:val="CommandBlock"/>
        <w:keepNext/>
      </w:pPr>
      <w:r>
        <w:t xml:space="preserve">    --cacert .\certs\spa-ca.pem -H "Accept: text/html" `</w:t>
      </w:r>
    </w:p>
    <w:p w14:paraId="14E27DA7" w14:textId="77777777" w:rsidR="00EF0B06" w:rsidRDefault="00B0359E">
      <w:pPr>
        <w:pStyle w:val="CommandBlock"/>
        <w:keepNext/>
      </w:pPr>
      <w:r>
        <w:t xml:space="preserve">    -w "%{url.path} %{http_code} %{content_type}\n" `</w:t>
      </w:r>
    </w:p>
    <w:p w14:paraId="4FFB3AAC" w14:textId="77777777" w:rsidR="00EF0B06" w:rsidRDefault="00B0359E">
      <w:pPr>
        <w:pStyle w:val="CommandBlock"/>
        <w:keepNext/>
      </w:pPr>
      <w:r>
        <w:t xml:space="preserve">    -o NUL https://127.0.0.1:8765/ `</w:t>
      </w:r>
    </w:p>
    <w:p w14:paraId="7406AB81" w14:textId="77777777" w:rsidR="00EF0B06" w:rsidRDefault="00B0359E">
      <w:pPr>
        <w:pStyle w:val="CommandBlock"/>
        <w:keepNext/>
      </w:pPr>
      <w:r>
        <w:t xml:space="preserve">    -o NUL https://127.0.0.1:8765/contacts `</w:t>
      </w:r>
    </w:p>
    <w:p w14:paraId="3EEE5798" w14:textId="77777777" w:rsidR="00EF0B06" w:rsidRDefault="00B0359E">
      <w:pPr>
        <w:pStyle w:val="CommandBlock"/>
        <w:keepNext/>
      </w:pPr>
      <w:r>
        <w:t xml:space="preserve">    -o NUL https://127.0.0.1:8765/contacts/1 `</w:t>
      </w:r>
    </w:p>
    <w:p w14:paraId="58A33311" w14:textId="77777777" w:rsidR="00EF0B06" w:rsidRDefault="00B0359E">
      <w:pPr>
        <w:pStyle w:val="CommandBlock"/>
        <w:keepNext/>
      </w:pPr>
      <w:r>
        <w:t xml:space="preserve">    -o NUL https://127.0.0.1:8765/contacts/3 `</w:t>
      </w:r>
    </w:p>
    <w:p w14:paraId="07EAECA5" w14:textId="77777777" w:rsidR="00EF0B06" w:rsidRDefault="00B0359E">
      <w:pPr>
        <w:pStyle w:val="CommandBlock"/>
        <w:keepNext/>
      </w:pPr>
      <w:r>
        <w:t xml:space="preserve">    -o NUL https://127.0.0.1:8765/contacts/007 `</w:t>
      </w:r>
    </w:p>
    <w:p w14:paraId="5A8524C5" w14:textId="77777777" w:rsidR="00EF0B06" w:rsidRDefault="00B0359E">
      <w:pPr>
        <w:pStyle w:val="CommandBlock"/>
        <w:keepNext/>
      </w:pPr>
      <w:r>
        <w:t xml:space="preserve">    -o NUL https://127.0.0.1:8765/contacts/new `</w:t>
      </w:r>
    </w:p>
    <w:p w14:paraId="40E08790" w14:textId="77777777" w:rsidR="00EF0B06" w:rsidRDefault="00B0359E">
      <w:pPr>
        <w:pStyle w:val="CommandBlock"/>
        <w:keepNext/>
      </w:pPr>
      <w:r>
        <w:t xml:space="preserve">    -o NUL https://127.0.0.1:8765/favicon.ico `</w:t>
      </w:r>
    </w:p>
    <w:p w14:paraId="00BD6BAB" w14:textId="77777777" w:rsidR="00EF0B06" w:rsidRDefault="00B0359E">
      <w:pPr>
        <w:pStyle w:val="CommandBlock"/>
        <w:keepNext/>
      </w:pPr>
      <w:r>
        <w:t xml:space="preserve">    -o NUL https://127.0.0.1:8765/api/v1/health `</w:t>
      </w:r>
    </w:p>
    <w:p w14:paraId="7DD8361D" w14:textId="77777777" w:rsidR="00EF0B06" w:rsidRDefault="00B0359E">
      <w:pPr>
        <w:pStyle w:val="CommandBlock"/>
      </w:pPr>
      <w:r>
        <w:t xml:space="preserve">    -o NUL https://127.0.0.1:8765/api/v1/missing</w:t>
      </w:r>
    </w:p>
    <w:p w14:paraId="6AA1032D" w14:textId="77777777" w:rsidR="00EF0B06" w:rsidRDefault="00EF0B06">
      <w:pPr>
        <w:keepNext/>
      </w:pPr>
    </w:p>
    <w:p w14:paraId="3E03B87A" w14:textId="77777777" w:rsidR="00EF0B06" w:rsidRDefault="00B0359E">
      <w:pPr>
        <w:pStyle w:val="Heading3"/>
      </w:pPr>
      <w:r>
        <w:t>Windows PowerShell Method Check</w:t>
      </w:r>
    </w:p>
    <w:p w14:paraId="2FC90613" w14:textId="77777777" w:rsidR="00EF0B06" w:rsidRDefault="00B0359E">
      <w:pPr>
        <w:keepNext/>
      </w:pPr>
      <w:r>
        <w:t>A browser's address box and its links always send GET, so send POST with curl.exe. Remember, -X POST sets the method of every request in the command, and %header{allow} prints each answer's Allow header (Lesson 8.2).</w:t>
      </w:r>
    </w:p>
    <w:p w14:paraId="4DFAD401" w14:textId="77777777" w:rsidR="00EF0B06" w:rsidRDefault="00EF0B06">
      <w:pPr>
        <w:keepNext/>
      </w:pPr>
    </w:p>
    <w:p w14:paraId="2AA400AF" w14:textId="77777777" w:rsidR="00EF0B06" w:rsidRDefault="00B0359E">
      <w:pPr>
        <w:pStyle w:val="CommandBlock"/>
        <w:keepNext/>
      </w:pPr>
      <w:r>
        <w:t>&amp; "$env:SystemRoot\System32\curl.exe" -sS --ssl-revoke-best-effort `</w:t>
      </w:r>
    </w:p>
    <w:p w14:paraId="70BAF6A3" w14:textId="77777777" w:rsidR="00EF0B06" w:rsidRDefault="00B0359E">
      <w:pPr>
        <w:pStyle w:val="CommandBlock"/>
        <w:keepNext/>
      </w:pPr>
      <w:r>
        <w:t xml:space="preserve">    --cacert .\certs\spa-ca.pem -X POST `</w:t>
      </w:r>
    </w:p>
    <w:p w14:paraId="4F94CCD7" w14:textId="77777777" w:rsidR="00EF0B06" w:rsidRDefault="00B0359E">
      <w:pPr>
        <w:pStyle w:val="CommandBlock"/>
        <w:keepNext/>
      </w:pPr>
      <w:r>
        <w:t xml:space="preserve">    -w "%{url.path} %{http_code} %{content_type} Allow: %header{allow}\n" `</w:t>
      </w:r>
    </w:p>
    <w:p w14:paraId="1A83373D" w14:textId="77777777" w:rsidR="00EF0B06" w:rsidRDefault="00B0359E">
      <w:pPr>
        <w:pStyle w:val="CommandBlock"/>
        <w:keepNext/>
      </w:pPr>
      <w:r>
        <w:t xml:space="preserve">    -o NUL https://127.0.0.1:8765/ `</w:t>
      </w:r>
    </w:p>
    <w:p w14:paraId="36EADE8D" w14:textId="77777777" w:rsidR="00EF0B06" w:rsidRDefault="00B0359E">
      <w:pPr>
        <w:pStyle w:val="CommandBlock"/>
        <w:keepNext/>
      </w:pPr>
      <w:r>
        <w:t xml:space="preserve">    -o NUL https://127.0.0.1:8765/contacts `</w:t>
      </w:r>
    </w:p>
    <w:p w14:paraId="6B689452" w14:textId="77777777" w:rsidR="00EF0B06" w:rsidRDefault="00B0359E">
      <w:pPr>
        <w:pStyle w:val="CommandBlock"/>
      </w:pPr>
      <w:r>
        <w:t xml:space="preserve">    -o NUL https://127.0.0.1:8765/contacts/1</w:t>
      </w:r>
    </w:p>
    <w:p w14:paraId="260F0A79" w14:textId="77777777" w:rsidR="00EF0B06" w:rsidRDefault="00EF0B06">
      <w:pPr>
        <w:keepNext/>
      </w:pPr>
    </w:p>
    <w:p w14:paraId="2A118106" w14:textId="77777777" w:rsidR="00EF0B06" w:rsidRDefault="00B0359E">
      <w:r>
        <w:t>Then press Ctrl+C in Terminal 1 to stop the server.</w:t>
      </w:r>
    </w:p>
    <w:p w14:paraId="7C8F9E70" w14:textId="77777777" w:rsidR="00EF0B06" w:rsidRDefault="00EF0B06">
      <w:pPr>
        <w:keepNext/>
      </w:pPr>
    </w:p>
    <w:p w14:paraId="2CBE3808" w14:textId="77777777" w:rsidR="00EF0B06" w:rsidRDefault="00B0359E">
      <w:pPr>
        <w:pStyle w:val="Heading3"/>
      </w:pPr>
      <w:r>
        <w:t>Check Your Results</w:t>
      </w:r>
    </w:p>
    <w:p w14:paraId="187862CD" w14:textId="77777777" w:rsidR="00EF0B06" w:rsidRDefault="00B0359E">
      <w:pPr>
        <w:keepNext/>
      </w:pPr>
      <w:r>
        <w:t>The home page, the list, and Ada Lovelace's page look as they did with the Basic server. Grace Hopper's page, which the Basic server could not show, must show:</w:t>
      </w:r>
    </w:p>
    <w:p w14:paraId="5D73086B" w14:textId="77777777" w:rsidR="00EF0B06" w:rsidRDefault="00EF0B06">
      <w:pPr>
        <w:keepNext/>
      </w:pPr>
    </w:p>
    <w:p w14:paraId="2116E8AF" w14:textId="77777777" w:rsidR="00EF0B06" w:rsidRDefault="00B0359E">
      <w:pPr>
        <w:pStyle w:val="RequiredOutput"/>
        <w:keepNext/>
      </w:pPr>
      <w:r>
        <w:t>Grace Hopper</w:t>
      </w:r>
    </w:p>
    <w:p w14:paraId="06E94610" w14:textId="77777777" w:rsidR="00EF0B06" w:rsidRDefault="00EF0B06">
      <w:pPr>
        <w:pStyle w:val="RequiredOutput"/>
        <w:keepNext/>
      </w:pPr>
    </w:p>
    <w:p w14:paraId="3E31880A" w14:textId="77777777" w:rsidR="00EF0B06" w:rsidRDefault="00B0359E">
      <w:pPr>
        <w:pStyle w:val="RequiredOutput"/>
        <w:keepNext/>
      </w:pPr>
      <w:r>
        <w:t>Email: grace@example.com</w:t>
      </w:r>
    </w:p>
    <w:p w14:paraId="0D3CB244" w14:textId="77777777" w:rsidR="00EF0B06" w:rsidRDefault="00EF0B06">
      <w:pPr>
        <w:pStyle w:val="RequiredOutput"/>
        <w:keepNext/>
      </w:pPr>
    </w:p>
    <w:p w14:paraId="6C8F8AE1" w14:textId="77777777" w:rsidR="00EF0B06" w:rsidRDefault="00B0359E">
      <w:pPr>
        <w:pStyle w:val="RequiredOutput"/>
        <w:keepNext/>
      </w:pPr>
      <w:r>
        <w:t>Phone: (no phone)</w:t>
      </w:r>
    </w:p>
    <w:p w14:paraId="59CFD212" w14:textId="77777777" w:rsidR="00EF0B06" w:rsidRDefault="00EF0B06">
      <w:pPr>
        <w:pStyle w:val="RequiredOutput"/>
        <w:keepNext/>
      </w:pPr>
    </w:p>
    <w:p w14:paraId="14BAF1F4" w14:textId="77777777" w:rsidR="00EF0B06" w:rsidRDefault="00B0359E">
      <w:pPr>
        <w:pStyle w:val="RequiredOutput"/>
      </w:pPr>
      <w:r>
        <w:t>All contacts</w:t>
      </w:r>
    </w:p>
    <w:p w14:paraId="62E0E951" w14:textId="77777777" w:rsidR="00EF0B06" w:rsidRDefault="00EF0B06">
      <w:pPr>
        <w:keepNext/>
      </w:pPr>
    </w:p>
    <w:p w14:paraId="6963B3CC" w14:textId="77777777" w:rsidR="00EF0B06" w:rsidRDefault="00B0359E">
      <w:pPr>
        <w:keepNext/>
      </w:pPr>
      <w:r>
        <w:t>Both missing addresses must show the 404 page, with Page Not Found on the tab, and DevTools must show Status Code 404:</w:t>
      </w:r>
    </w:p>
    <w:p w14:paraId="30F57E1D" w14:textId="77777777" w:rsidR="00EF0B06" w:rsidRDefault="00EF0B06">
      <w:pPr>
        <w:keepNext/>
      </w:pPr>
    </w:p>
    <w:p w14:paraId="54F3F2AE" w14:textId="77777777" w:rsidR="00EF0B06" w:rsidRDefault="00B0359E">
      <w:pPr>
        <w:pStyle w:val="RequiredOutput"/>
        <w:keepNext/>
      </w:pPr>
      <w:r>
        <w:t>Page Not Found</w:t>
      </w:r>
    </w:p>
    <w:p w14:paraId="2DB1D661" w14:textId="77777777" w:rsidR="00EF0B06" w:rsidRDefault="00EF0B06">
      <w:pPr>
        <w:pStyle w:val="RequiredOutput"/>
        <w:keepNext/>
      </w:pPr>
    </w:p>
    <w:p w14:paraId="1A7A0090" w14:textId="77777777" w:rsidR="00EF0B06" w:rsidRDefault="00B0359E">
      <w:pPr>
        <w:pStyle w:val="RequiredOutput"/>
        <w:keepNext/>
      </w:pPr>
      <w:r>
        <w:t>There is no page at this address.</w:t>
      </w:r>
    </w:p>
    <w:p w14:paraId="55744610" w14:textId="77777777" w:rsidR="00EF0B06" w:rsidRDefault="00EF0B06">
      <w:pPr>
        <w:pStyle w:val="RequiredOutput"/>
        <w:keepNext/>
      </w:pPr>
    </w:p>
    <w:p w14:paraId="68B0C507" w14:textId="77777777" w:rsidR="00EF0B06" w:rsidRDefault="00B0359E">
      <w:pPr>
        <w:pStyle w:val="RequiredOutput"/>
      </w:pPr>
      <w:r>
        <w:t>Home</w:t>
      </w:r>
    </w:p>
    <w:p w14:paraId="608388FD" w14:textId="77777777" w:rsidR="00EF0B06" w:rsidRDefault="00EF0B06">
      <w:pPr>
        <w:keepNext/>
      </w:pPr>
    </w:p>
    <w:p w14:paraId="312B3DE2" w14:textId="77777777" w:rsidR="00EF0B06" w:rsidRDefault="00B0359E">
      <w:pPr>
        <w:keepNext/>
      </w:pPr>
      <w:r>
        <w:t>The curl Check must print the Required Clean-Run Output, one line per address:</w:t>
      </w:r>
    </w:p>
    <w:p w14:paraId="62F1D720" w14:textId="77777777" w:rsidR="00EF0B06" w:rsidRDefault="00EF0B06">
      <w:pPr>
        <w:keepNext/>
      </w:pPr>
    </w:p>
    <w:p w14:paraId="72D6C029" w14:textId="77777777" w:rsidR="00EF0B06" w:rsidRDefault="00B0359E">
      <w:pPr>
        <w:pStyle w:val="RequiredOutput"/>
        <w:keepNext/>
      </w:pPr>
      <w:r>
        <w:t>/ 200 text/html; charset=utf-8</w:t>
      </w:r>
    </w:p>
    <w:p w14:paraId="3396E76C" w14:textId="77777777" w:rsidR="00EF0B06" w:rsidRDefault="00B0359E">
      <w:pPr>
        <w:pStyle w:val="RequiredOutput"/>
        <w:keepNext/>
      </w:pPr>
      <w:r>
        <w:t>/contacts 200 text/html; charset=utf-8</w:t>
      </w:r>
    </w:p>
    <w:p w14:paraId="3F38DDE5" w14:textId="77777777" w:rsidR="00EF0B06" w:rsidRDefault="00B0359E">
      <w:pPr>
        <w:pStyle w:val="RequiredOutput"/>
        <w:keepNext/>
      </w:pPr>
      <w:r>
        <w:t>/contacts/1 200 text/html; charset=utf-8</w:t>
      </w:r>
    </w:p>
    <w:p w14:paraId="03A574DC" w14:textId="77777777" w:rsidR="00EF0B06" w:rsidRDefault="00B0359E">
      <w:pPr>
        <w:pStyle w:val="RequiredOutput"/>
        <w:keepNext/>
      </w:pPr>
      <w:r>
        <w:t>/contacts/3 404 text/html; charset=utf-8</w:t>
      </w:r>
    </w:p>
    <w:p w14:paraId="7D80C727" w14:textId="77777777" w:rsidR="00EF0B06" w:rsidRDefault="00B0359E">
      <w:pPr>
        <w:pStyle w:val="RequiredOutput"/>
        <w:keepNext/>
      </w:pPr>
      <w:r>
        <w:t>/contacts/007 404 text/html; charset=utf-8</w:t>
      </w:r>
    </w:p>
    <w:p w14:paraId="50651BF4" w14:textId="77777777" w:rsidR="00EF0B06" w:rsidRDefault="00B0359E">
      <w:pPr>
        <w:pStyle w:val="RequiredOutput"/>
        <w:keepNext/>
      </w:pPr>
      <w:r>
        <w:t>/contacts/new 404 text/html; charset=utf-8</w:t>
      </w:r>
    </w:p>
    <w:p w14:paraId="51EE31FC" w14:textId="77777777" w:rsidR="00EF0B06" w:rsidRDefault="00B0359E">
      <w:pPr>
        <w:pStyle w:val="RequiredOutput"/>
        <w:keepNext/>
      </w:pPr>
      <w:r>
        <w:t>/favicon.ico 404 text/html; charset=utf-8</w:t>
      </w:r>
    </w:p>
    <w:p w14:paraId="3A00824A" w14:textId="77777777" w:rsidR="00EF0B06" w:rsidRDefault="00B0359E">
      <w:pPr>
        <w:pStyle w:val="RequiredOutput"/>
        <w:keepNext/>
      </w:pPr>
      <w:r>
        <w:t>/api/v1/health 200 application/json; charset=utf-8</w:t>
      </w:r>
    </w:p>
    <w:p w14:paraId="40932062" w14:textId="77777777" w:rsidR="00EF0B06" w:rsidRDefault="00B0359E">
      <w:pPr>
        <w:pStyle w:val="RequiredOutput"/>
      </w:pPr>
      <w:r>
        <w:t>/api/v1/missing 404 application/json; charset=utf-8</w:t>
      </w:r>
    </w:p>
    <w:p w14:paraId="674E1EB9" w14:textId="77777777" w:rsidR="00EF0B06" w:rsidRDefault="00EF0B06">
      <w:pPr>
        <w:keepNext/>
      </w:pPr>
    </w:p>
    <w:p w14:paraId="3AFD9838" w14:textId="77777777" w:rsidR="00EF0B06" w:rsidRDefault="00B0359E">
      <w:pPr>
        <w:keepNext/>
      </w:pPr>
      <w:r>
        <w:t>The Method Check must print one line per address, each a 405 page with its Allow header:</w:t>
      </w:r>
    </w:p>
    <w:p w14:paraId="2DC55D3C" w14:textId="77777777" w:rsidR="00EF0B06" w:rsidRDefault="00EF0B06">
      <w:pPr>
        <w:keepNext/>
      </w:pPr>
    </w:p>
    <w:p w14:paraId="079685D1" w14:textId="77777777" w:rsidR="00EF0B06" w:rsidRDefault="00B0359E">
      <w:pPr>
        <w:pStyle w:val="RequiredOutput"/>
        <w:keepNext/>
      </w:pPr>
      <w:r>
        <w:t>/ 405 text/html; charset=utf-8 Allow: GET</w:t>
      </w:r>
    </w:p>
    <w:p w14:paraId="34984D30" w14:textId="77777777" w:rsidR="00EF0B06" w:rsidRDefault="00B0359E">
      <w:pPr>
        <w:pStyle w:val="RequiredOutput"/>
        <w:keepNext/>
      </w:pPr>
      <w:r>
        <w:t>/contacts 405 text/html; charset=utf-8 Allow: GET</w:t>
      </w:r>
    </w:p>
    <w:p w14:paraId="51D5EEFF" w14:textId="77777777" w:rsidR="00EF0B06" w:rsidRDefault="00B0359E">
      <w:pPr>
        <w:pStyle w:val="RequiredOutput"/>
      </w:pPr>
      <w:r>
        <w:t>/contacts/1 405 text/html; charset=utf-8 Allow: GET</w:t>
      </w:r>
    </w:p>
    <w:p w14:paraId="173E8E32" w14:textId="77777777" w:rsidR="00EF0B06" w:rsidRDefault="00EF0B06">
      <w:pPr>
        <w:keepNext/>
      </w:pPr>
    </w:p>
    <w:p w14:paraId="55E1DAAC" w14:textId="77777777" w:rsidR="00EF0B06" w:rsidRDefault="00B0359E">
      <w:pPr>
        <w:keepNext/>
      </w:pPr>
      <w:r>
        <w:t>Terminal 1 must show the Listening line and one line per request: the browser's four pages, each followed by its own /favicon.ico request, then curl.exe's nine and three. Your browser may show fewer favicon lines, because it remembers for a while that the icon is missing, and more page lines if you clicked links:</w:t>
      </w:r>
    </w:p>
    <w:p w14:paraId="548ECF66" w14:textId="77777777" w:rsidR="00EF0B06" w:rsidRDefault="00EF0B06">
      <w:pPr>
        <w:keepNext/>
      </w:pPr>
    </w:p>
    <w:p w14:paraId="05B770DF" w14:textId="77777777" w:rsidR="00EF0B06" w:rsidRDefault="00B0359E">
      <w:pPr>
        <w:pStyle w:val="RequiredOutput"/>
        <w:keepNext/>
      </w:pPr>
      <w:r>
        <w:t>Listening on https://127.0.0.1:8765</w:t>
      </w:r>
    </w:p>
    <w:p w14:paraId="6971D54E" w14:textId="77777777" w:rsidR="00EF0B06" w:rsidRDefault="00B0359E">
      <w:pPr>
        <w:pStyle w:val="RequiredOutput"/>
        <w:keepNext/>
      </w:pPr>
      <w:r>
        <w:t>GET /contacts -&gt; 200</w:t>
      </w:r>
    </w:p>
    <w:p w14:paraId="4F10F750" w14:textId="77777777" w:rsidR="00EF0B06" w:rsidRDefault="00B0359E">
      <w:pPr>
        <w:pStyle w:val="RequiredOutput"/>
        <w:keepNext/>
      </w:pPr>
      <w:r>
        <w:t>GET /favicon.ico -&gt; 404</w:t>
      </w:r>
    </w:p>
    <w:p w14:paraId="58EC9A11" w14:textId="77777777" w:rsidR="00EF0B06" w:rsidRDefault="00B0359E">
      <w:pPr>
        <w:pStyle w:val="RequiredOutput"/>
        <w:keepNext/>
      </w:pPr>
      <w:r>
        <w:t>GET /contacts/2 -&gt; 200</w:t>
      </w:r>
    </w:p>
    <w:p w14:paraId="07DF6E7F" w14:textId="77777777" w:rsidR="00EF0B06" w:rsidRDefault="00B0359E">
      <w:pPr>
        <w:pStyle w:val="RequiredOutput"/>
        <w:keepNext/>
      </w:pPr>
      <w:r>
        <w:t>GET /favicon.ico -&gt; 404</w:t>
      </w:r>
    </w:p>
    <w:p w14:paraId="219EBC54" w14:textId="77777777" w:rsidR="00EF0B06" w:rsidRDefault="00B0359E">
      <w:pPr>
        <w:pStyle w:val="RequiredOutput"/>
        <w:keepNext/>
      </w:pPr>
      <w:r>
        <w:t>GET /contacts/3 -&gt; 404</w:t>
      </w:r>
    </w:p>
    <w:p w14:paraId="61ABB336" w14:textId="77777777" w:rsidR="00EF0B06" w:rsidRDefault="00B0359E">
      <w:pPr>
        <w:pStyle w:val="RequiredOutput"/>
        <w:keepNext/>
      </w:pPr>
      <w:r>
        <w:t>GET /favicon.ico -&gt; 404</w:t>
      </w:r>
    </w:p>
    <w:p w14:paraId="13071083" w14:textId="77777777" w:rsidR="00EF0B06" w:rsidRDefault="00B0359E">
      <w:pPr>
        <w:pStyle w:val="RequiredOutput"/>
        <w:keepNext/>
      </w:pPr>
      <w:r>
        <w:t>GET /%3Cscript%3Ealert(1)%3C/script%3E -&gt; 404</w:t>
      </w:r>
    </w:p>
    <w:p w14:paraId="111128AA" w14:textId="77777777" w:rsidR="00EF0B06" w:rsidRDefault="00B0359E">
      <w:pPr>
        <w:pStyle w:val="RequiredOutput"/>
        <w:keepNext/>
      </w:pPr>
      <w:r>
        <w:t>GET /favicon.ico -&gt; 404</w:t>
      </w:r>
    </w:p>
    <w:p w14:paraId="5A51C8A4" w14:textId="77777777" w:rsidR="00EF0B06" w:rsidRDefault="00B0359E">
      <w:pPr>
        <w:pStyle w:val="RequiredOutput"/>
        <w:keepNext/>
      </w:pPr>
      <w:r>
        <w:t>GET / -&gt; 200</w:t>
      </w:r>
    </w:p>
    <w:p w14:paraId="0E8B0EFA" w14:textId="77777777" w:rsidR="00EF0B06" w:rsidRDefault="00B0359E">
      <w:pPr>
        <w:pStyle w:val="RequiredOutput"/>
        <w:keepNext/>
      </w:pPr>
      <w:r>
        <w:t>GET /contacts -&gt; 200</w:t>
      </w:r>
    </w:p>
    <w:p w14:paraId="07CA46AB" w14:textId="77777777" w:rsidR="00EF0B06" w:rsidRDefault="00B0359E">
      <w:pPr>
        <w:pStyle w:val="RequiredOutput"/>
        <w:keepNext/>
      </w:pPr>
      <w:r>
        <w:t>GET /contacts/1 -&gt; 200</w:t>
      </w:r>
    </w:p>
    <w:p w14:paraId="7605CA49" w14:textId="77777777" w:rsidR="00EF0B06" w:rsidRDefault="00B0359E">
      <w:pPr>
        <w:pStyle w:val="RequiredOutput"/>
        <w:keepNext/>
      </w:pPr>
      <w:r>
        <w:t>GET /contacts/3 -&gt; 404</w:t>
      </w:r>
    </w:p>
    <w:p w14:paraId="572E4D40" w14:textId="77777777" w:rsidR="00EF0B06" w:rsidRDefault="00B0359E">
      <w:pPr>
        <w:pStyle w:val="RequiredOutput"/>
        <w:keepNext/>
      </w:pPr>
      <w:r>
        <w:t>GET /contacts/007 -&gt; 404</w:t>
      </w:r>
    </w:p>
    <w:p w14:paraId="26567E79" w14:textId="77777777" w:rsidR="00EF0B06" w:rsidRDefault="00B0359E">
      <w:pPr>
        <w:pStyle w:val="RequiredOutput"/>
        <w:keepNext/>
      </w:pPr>
      <w:r>
        <w:t>GET /contacts/new -&gt; 404</w:t>
      </w:r>
    </w:p>
    <w:p w14:paraId="5F3EA2D9" w14:textId="77777777" w:rsidR="00EF0B06" w:rsidRDefault="00B0359E">
      <w:pPr>
        <w:pStyle w:val="RequiredOutput"/>
        <w:keepNext/>
      </w:pPr>
      <w:r>
        <w:t>GET /favicon.ico -&gt; 404</w:t>
      </w:r>
    </w:p>
    <w:p w14:paraId="00FA5632" w14:textId="77777777" w:rsidR="00EF0B06" w:rsidRDefault="00B0359E">
      <w:pPr>
        <w:pStyle w:val="RequiredOutput"/>
        <w:keepNext/>
      </w:pPr>
      <w:r>
        <w:t>GET /api/v1/health -&gt; 200</w:t>
      </w:r>
    </w:p>
    <w:p w14:paraId="1EC97D34" w14:textId="77777777" w:rsidR="00EF0B06" w:rsidRDefault="00B0359E">
      <w:pPr>
        <w:pStyle w:val="RequiredOutput"/>
        <w:keepNext/>
      </w:pPr>
      <w:r>
        <w:t>GET /api/v1/missing -&gt; 404</w:t>
      </w:r>
    </w:p>
    <w:p w14:paraId="32D500D8" w14:textId="77777777" w:rsidR="00EF0B06" w:rsidRDefault="00B0359E">
      <w:pPr>
        <w:pStyle w:val="RequiredOutput"/>
        <w:keepNext/>
      </w:pPr>
      <w:r>
        <w:t>POST / -&gt; 405</w:t>
      </w:r>
    </w:p>
    <w:p w14:paraId="308E325A" w14:textId="77777777" w:rsidR="00EF0B06" w:rsidRDefault="00B0359E">
      <w:pPr>
        <w:pStyle w:val="RequiredOutput"/>
        <w:keepNext/>
      </w:pPr>
      <w:r>
        <w:t>POST /contacts -&gt; 405</w:t>
      </w:r>
    </w:p>
    <w:p w14:paraId="5A2E7AA7" w14:textId="77777777" w:rsidR="00EF0B06" w:rsidRDefault="00B0359E">
      <w:pPr>
        <w:pStyle w:val="RequiredOutput"/>
      </w:pPr>
      <w:r>
        <w:t>POST /contacts/1 -&gt; 405</w:t>
      </w:r>
    </w:p>
    <w:p w14:paraId="44243398" w14:textId="77777777" w:rsidR="00EF0B06" w:rsidRDefault="00EF0B06">
      <w:pPr>
        <w:keepNext/>
      </w:pPr>
    </w:p>
    <w:p w14:paraId="3BDC24FC" w14:textId="77777777" w:rsidR="00EF0B06" w:rsidRDefault="00B0359E">
      <w:pPr>
        <w:pStyle w:val="ListBullet"/>
      </w:pPr>
      <w:r>
        <w:t>/contacts/3, /contacts/007, and /contacts/new reached the {id} check, and each got the 404 page: 3 is an id no contact has, and 007 and new are not ids at all.</w:t>
      </w:r>
    </w:p>
    <w:p w14:paraId="0783BE6D" w14:textId="77777777" w:rsidR="00EF0B06" w:rsidRDefault="00B0359E">
      <w:pPr>
        <w:pStyle w:val="ListBullet"/>
      </w:pPr>
      <w:r>
        <w:t>/api/v1/missing got Lesson 6.0's JSON 404 and /favicon.ico the HTML page: the API's clients are programs, and everything else is for people.</w:t>
      </w:r>
    </w:p>
    <w:p w14:paraId="642D1E22" w14:textId="77777777" w:rsidR="00EF0B06" w:rsidRDefault="00B0359E">
      <w:pPr>
        <w:pStyle w:val="ListBullet"/>
      </w:pPr>
      <w:r>
        <w:t>The log line shows the script address exactly as the browser sent it, still encoded. A terminal shows text and runs nothing.</w:t>
      </w:r>
    </w:p>
    <w:p w14:paraId="31E9E395" w14:textId="77777777" w:rsidR="00EF0B06" w:rsidRDefault="00EF0B06">
      <w:pPr>
        <w:keepNext/>
      </w:pPr>
    </w:p>
    <w:p w14:paraId="74CC8DD0" w14:textId="77777777" w:rsidR="00EF0B06" w:rsidRDefault="00EF0B06">
      <w:pPr>
        <w:keepNext/>
      </w:pPr>
    </w:p>
    <w:p w14:paraId="666957BA" w14:textId="77777777" w:rsidR="00EF0B06" w:rsidRDefault="00B0359E">
      <w:pPr>
        <w:pStyle w:val="Heading2"/>
      </w:pPr>
      <w:r>
        <w:t>What to Notice</w:t>
      </w:r>
    </w:p>
    <w:p w14:paraId="72575B73" w14:textId="77777777" w:rsidR="00EF0B06" w:rsidRDefault="00B0359E">
      <w:pPr>
        <w:pStyle w:val="ListBullet"/>
      </w:pPr>
      <w:r>
        <w:t>Each page's path is checked before its method, as in C: a known path with another method jumps to .method_not_allowed, and only a path no route knows reaches .not_found.</w:t>
      </w:r>
    </w:p>
    <w:p w14:paraId="1C5C45AA" w14:textId="77777777" w:rsidR="00EF0B06" w:rsidRDefault="00B0359E">
      <w:pPr>
        <w:pStyle w:val="ListBullet"/>
      </w:pPr>
      <w:r>
        <w:t>handle_method_not_allowed builds its own answer, as C's does, because send_html queues the answer before another header could be added: send_html's two headers, then Allow: GET, then the log line.</w:t>
      </w:r>
    </w:p>
    <w:p w14:paraId="1AE93A0A" w14:textId="77777777" w:rsidR="00EF0B06" w:rsidRDefault="00B0359E">
      <w:pPr>
        <w:pStyle w:val="ListBullet"/>
      </w:pPr>
      <w:r>
        <w:t>strtoll returns a 64-bit number, so a ten-digit segment such as 9999999999 fits in rax before cmp rax, ID_LIMIT refuses it; a 32-bit register could not hold it.</w:t>
      </w:r>
    </w:p>
    <w:p w14:paraId="00645CB7" w14:textId="77777777" w:rsidR="00EF0B06" w:rsidRDefault="00B0359E">
      <w:pPr>
        <w:pStyle w:val="ListBullet"/>
      </w:pPr>
      <w:r>
        <w:t>CONTACT_PREFIX_LENGTH and API_PATHS_LENGTH are counted by NASM from the data, with $, as ADDRESS_SIZE is, so they stay right if a path changes.</w:t>
      </w:r>
    </w:p>
    <w:p w14:paraId="25458C1C" w14:textId="77777777" w:rsidR="00EF0B06" w:rsidRDefault="00EF0B06">
      <w:pPr>
        <w:keepNext/>
      </w:pPr>
    </w:p>
    <w:p w14:paraId="781CC76A" w14:textId="77777777" w:rsidR="00EF0B06" w:rsidRDefault="00B0359E">
      <w:pPr>
        <w:pStyle w:val="Heading3"/>
      </w:pPr>
      <w:r>
        <w:t>Basic and Production-Minded Comparison</w:t>
      </w:r>
    </w:p>
    <w:p w14:paraId="031B3369" w14:textId="77777777" w:rsidR="00EF0B06" w:rsidRDefault="00B0359E">
      <w:r>
        <w:t>Both Assembly servers answer the home page, the list, and Ada Lovelace's page; the Production-Minded server serves every contact from one {id} route, tells 404 from 405 and answers both with an HTML page, keeps the API's JSON 404, and prints a log line for every answer.</w:t>
      </w:r>
    </w:p>
    <w:p w14:paraId="458FE709" w14:textId="77777777" w:rsidR="00EF0B06" w:rsidRDefault="00EF0B06">
      <w:pPr>
        <w:keepNext/>
      </w:pPr>
    </w:p>
    <w:p w14:paraId="3C9F1E56" w14:textId="77777777" w:rsidR="00EF0B06" w:rsidRDefault="00EF0B06">
      <w:pPr>
        <w:keepNext/>
      </w:pPr>
    </w:p>
    <w:p w14:paraId="3F5BA076" w14:textId="77777777" w:rsidR="00EF0B06" w:rsidRDefault="00EF0B06">
      <w:pPr>
        <w:keepNext/>
      </w:pPr>
    </w:p>
    <w:p w14:paraId="392792D4" w14:textId="77777777" w:rsidR="00EF0B06" w:rsidRDefault="00B0359E">
      <w:pPr>
        <w:pStyle w:val="Heading1"/>
      </w:pPr>
      <w:r>
        <w:t>Rust Implementation</w:t>
      </w:r>
    </w:p>
    <w:p w14:paraId="3E389F30" w14:textId="77777777" w:rsidR="00EF0B06" w:rsidRDefault="00B0359E">
      <w:r>
        <w:t>Rust's servers are Lesson 8.1a's, built on axum and axum-server with rustls. Remember, cargo build builds every program in src/bin, and each program then runs from .\rust\target\debug (Lesson 6.0a). The first build compiles every crate, which takes a few minutes.</w:t>
      </w:r>
    </w:p>
    <w:p w14:paraId="1D3FDBEA" w14:textId="77777777" w:rsidR="00EF0B06" w:rsidRDefault="00EF0B06">
      <w:pPr>
        <w:keepNext/>
      </w:pPr>
    </w:p>
    <w:p w14:paraId="35E473EE" w14:textId="77777777" w:rsidR="00EF0B06" w:rsidRDefault="00EF0B06">
      <w:pPr>
        <w:keepNext/>
      </w:pPr>
    </w:p>
    <w:p w14:paraId="184035B9" w14:textId="77777777" w:rsidR="00EF0B06" w:rsidRDefault="00B0359E">
      <w:pPr>
        <w:pStyle w:val="Heading2"/>
      </w:pPr>
      <w:r>
        <w:t>Basic Implementation</w:t>
      </w:r>
    </w:p>
    <w:p w14:paraId="7259BFE3" w14:textId="77777777" w:rsidR="00EF0B06" w:rsidRDefault="00B0359E">
      <w:r>
        <w:t>Start with the most direct version: Lesson 8.1a's Basic server with three routes, one fixed path each: home, contact_list, and ada. page puts any HTML in the answer with Html and adds nosniff, so each handler names only its page. Every other request gets axum's own answer: /contacts/2 has no route, so it gets 404 with an empty body. New steps are commented in full; earlier steps have short reminders.</w:t>
      </w:r>
    </w:p>
    <w:p w14:paraId="782364D1" w14:textId="77777777" w:rsidR="00EF0B06" w:rsidRDefault="00EF0B06">
      <w:pPr>
        <w:keepNext/>
      </w:pPr>
    </w:p>
    <w:p w14:paraId="00DFA1C9" w14:textId="77777777" w:rsidR="00EF0B06" w:rsidRDefault="00B0359E">
      <w:pPr>
        <w:pStyle w:val="Heading3"/>
      </w:pPr>
      <w:r>
        <w:t>rust/src/bin/basic_server.rs</w:t>
      </w:r>
    </w:p>
    <w:p w14:paraId="1E4E593D" w14:textId="77777777" w:rsidR="00EF0B06" w:rsidRDefault="00B0359E">
      <w:pPr>
        <w:pStyle w:val="SourceCode"/>
        <w:keepNext/>
      </w:pPr>
      <w:r>
        <w:t>// Lesson 8.2a Basic: three pages, each answered for its own fixed path.</w:t>
      </w:r>
    </w:p>
    <w:p w14:paraId="3EC23BFF" w14:textId="77777777" w:rsidR="00EF0B06" w:rsidRDefault="00B0359E">
      <w:pPr>
        <w:pStyle w:val="SourceCode"/>
        <w:keepNext/>
      </w:pPr>
      <w:r>
        <w:t>use std::fs;</w:t>
      </w:r>
    </w:p>
    <w:p w14:paraId="3C848BE0" w14:textId="77777777" w:rsidR="00EF0B06" w:rsidRDefault="00B0359E">
      <w:pPr>
        <w:pStyle w:val="SourceCode"/>
      </w:pPr>
      <w:r>
        <w:t>use std::net::TcpListener;</w:t>
      </w:r>
    </w:p>
    <w:p w14:paraId="43F6F7A0" w14:textId="77777777" w:rsidR="00EF0B06" w:rsidRDefault="00B0359E">
      <w:pPr>
        <w:pStyle w:val="SourceCode"/>
      </w:pPr>
      <w:r>
        <w:t>use std::process;</w:t>
      </w:r>
    </w:p>
    <w:p w14:paraId="74869A80" w14:textId="77777777" w:rsidR="00EF0B06" w:rsidRDefault="00EF0B06">
      <w:pPr>
        <w:pStyle w:val="SourceCode"/>
      </w:pPr>
    </w:p>
    <w:p w14:paraId="6AE2177C" w14:textId="77777777" w:rsidR="00EF0B06" w:rsidRDefault="00B0359E">
      <w:pPr>
        <w:pStyle w:val="SourceCode"/>
      </w:pPr>
      <w:r>
        <w:t>use axum::Router;</w:t>
      </w:r>
    </w:p>
    <w:p w14:paraId="7EABDAF7" w14:textId="77777777" w:rsidR="00EF0B06" w:rsidRDefault="00B0359E">
      <w:pPr>
        <w:pStyle w:val="SourceCode"/>
      </w:pPr>
      <w:r>
        <w:t>use axum::http::header;</w:t>
      </w:r>
    </w:p>
    <w:p w14:paraId="21FC3DBA" w14:textId="77777777" w:rsidR="00EF0B06" w:rsidRDefault="00B0359E">
      <w:pPr>
        <w:pStyle w:val="SourceCode"/>
      </w:pPr>
      <w:r>
        <w:t>use axum::response::{Html, IntoResponse, Response};</w:t>
      </w:r>
    </w:p>
    <w:p w14:paraId="64D8D61F" w14:textId="77777777" w:rsidR="00EF0B06" w:rsidRDefault="00B0359E">
      <w:pPr>
        <w:pStyle w:val="SourceCode"/>
      </w:pPr>
      <w:r>
        <w:t>use axum::routing::get;</w:t>
      </w:r>
    </w:p>
    <w:p w14:paraId="6D9B3D06" w14:textId="77777777" w:rsidR="00EF0B06" w:rsidRDefault="00B0359E">
      <w:pPr>
        <w:pStyle w:val="SourceCode"/>
      </w:pPr>
      <w:r>
        <w:t>use axum_server::tls_rustls::RustlsConfig;</w:t>
      </w:r>
    </w:p>
    <w:p w14:paraId="7781003E" w14:textId="77777777" w:rsidR="00EF0B06" w:rsidRDefault="00EF0B06">
      <w:pPr>
        <w:pStyle w:val="SourceCode"/>
      </w:pPr>
    </w:p>
    <w:p w14:paraId="2AF34E79" w14:textId="77777777" w:rsidR="00EF0B06" w:rsidRDefault="00B0359E">
      <w:pPr>
        <w:pStyle w:val="SourceCode"/>
      </w:pPr>
      <w:r>
        <w:t>// Remember, Html sends a text as text/html; charset=utf-8, and nosniff</w:t>
      </w:r>
    </w:p>
    <w:p w14:paraId="53164CDA" w14:textId="77777777" w:rsidR="00EF0B06" w:rsidRDefault="00B0359E">
      <w:pPr>
        <w:pStyle w:val="SourceCode"/>
      </w:pPr>
      <w:r>
        <w:t>// tells the browser to believe it (Lesson 8.1a). Every page goes out</w:t>
      </w:r>
    </w:p>
    <w:p w14:paraId="198F1952" w14:textId="77777777" w:rsidR="00EF0B06" w:rsidRDefault="00B0359E">
      <w:pPr>
        <w:pStyle w:val="SourceCode"/>
      </w:pPr>
      <w:r>
        <w:t>// through here, so each handler only names its HTML.</w:t>
      </w:r>
    </w:p>
    <w:p w14:paraId="21CB1544" w14:textId="77777777" w:rsidR="00EF0B06" w:rsidRDefault="00B0359E">
      <w:pPr>
        <w:pStyle w:val="SourceCode"/>
      </w:pPr>
      <w:r>
        <w:t>fn page(html: &amp;str) -&gt; Response {</w:t>
      </w:r>
    </w:p>
    <w:p w14:paraId="06FB8735" w14:textId="77777777" w:rsidR="00EF0B06" w:rsidRDefault="00B0359E">
      <w:pPr>
        <w:pStyle w:val="SourceCode"/>
      </w:pPr>
      <w:r>
        <w:t xml:space="preserve">    let headers = [(header::X_CONTENT_TYPE_OPTIONS, "nosniff")];</w:t>
      </w:r>
    </w:p>
    <w:p w14:paraId="7A7EA3E3" w14:textId="77777777" w:rsidR="00EF0B06" w:rsidRDefault="00B0359E">
      <w:pPr>
        <w:pStyle w:val="SourceCode"/>
      </w:pPr>
      <w:r>
        <w:t xml:space="preserve">    (headers, Html(html.to_string())).into_response()</w:t>
      </w:r>
    </w:p>
    <w:p w14:paraId="67623F09" w14:textId="77777777" w:rsidR="00EF0B06" w:rsidRDefault="00B0359E">
      <w:pPr>
        <w:pStyle w:val="SourceCode"/>
      </w:pPr>
      <w:r>
        <w:t>}</w:t>
      </w:r>
    </w:p>
    <w:p w14:paraId="3F193AF9" w14:textId="77777777" w:rsidR="00EF0B06" w:rsidRDefault="00EF0B06">
      <w:pPr>
        <w:pStyle w:val="SourceCode"/>
      </w:pPr>
    </w:p>
    <w:p w14:paraId="45F84237" w14:textId="77777777" w:rsidR="00EF0B06" w:rsidRDefault="00B0359E">
      <w:pPr>
        <w:pStyle w:val="SourceCode"/>
      </w:pPr>
      <w:r>
        <w:t>// Remember, a \ at the very end of a line inside a string removes the</w:t>
      </w:r>
    </w:p>
    <w:p w14:paraId="60111710" w14:textId="77777777" w:rsidR="00EF0B06" w:rsidRDefault="00B0359E">
      <w:pPr>
        <w:pStyle w:val="SourceCode"/>
      </w:pPr>
      <w:r>
        <w:t>// line break and the next line's leading spaces (Lesson 4.4a).</w:t>
      </w:r>
    </w:p>
    <w:p w14:paraId="0AAEADE9" w14:textId="77777777" w:rsidR="00EF0B06" w:rsidRDefault="00B0359E">
      <w:pPr>
        <w:pStyle w:val="SourceCode"/>
      </w:pPr>
      <w:r>
        <w:t>async fn home() -&gt; Response {</w:t>
      </w:r>
    </w:p>
    <w:p w14:paraId="6A52891A" w14:textId="77777777" w:rsidR="00EF0B06" w:rsidRDefault="00B0359E">
      <w:pPr>
        <w:pStyle w:val="SourceCode"/>
      </w:pPr>
      <w:r>
        <w:t xml:space="preserve">    page(</w:t>
      </w:r>
    </w:p>
    <w:p w14:paraId="7B6292E4" w14:textId="77777777" w:rsidR="00EF0B06" w:rsidRDefault="00B0359E">
      <w:pPr>
        <w:pStyle w:val="SourceCode"/>
      </w:pPr>
      <w:r>
        <w:t xml:space="preserve">        "&lt;!DOCTYPE html&gt;\n\</w:t>
      </w:r>
    </w:p>
    <w:p w14:paraId="0FAA3CFA" w14:textId="77777777" w:rsidR="00EF0B06" w:rsidRDefault="00B0359E">
      <w:pPr>
        <w:pStyle w:val="SourceCode"/>
      </w:pPr>
      <w:r>
        <w:t xml:space="preserve">        &lt;html lang=\"en\"&gt;\n\</w:t>
      </w:r>
    </w:p>
    <w:p w14:paraId="10F1F7F3" w14:textId="77777777" w:rsidR="00EF0B06" w:rsidRDefault="00B0359E">
      <w:pPr>
        <w:pStyle w:val="SourceCode"/>
      </w:pPr>
      <w:r>
        <w:t xml:space="preserve">        &lt;head&gt;\n\</w:t>
      </w:r>
    </w:p>
    <w:p w14:paraId="2DC1D070" w14:textId="77777777" w:rsidR="00EF0B06" w:rsidRDefault="00B0359E">
      <w:pPr>
        <w:pStyle w:val="SourceCode"/>
      </w:pPr>
      <w:r>
        <w:t xml:space="preserve">        &lt;meta charset=\"utf-8\"&gt;\n\</w:t>
      </w:r>
    </w:p>
    <w:p w14:paraId="7F662423" w14:textId="77777777" w:rsidR="00EF0B06" w:rsidRDefault="00B0359E">
      <w:pPr>
        <w:pStyle w:val="SourceCode"/>
      </w:pPr>
      <w:r>
        <w:t xml:space="preserve">        &lt;title&gt;Contact Manager&lt;/title&gt;\n\</w:t>
      </w:r>
    </w:p>
    <w:p w14:paraId="0C854F8D" w14:textId="77777777" w:rsidR="00EF0B06" w:rsidRDefault="00B0359E">
      <w:pPr>
        <w:pStyle w:val="SourceCode"/>
      </w:pPr>
      <w:r>
        <w:t xml:space="preserve">        &lt;/head&gt;\n\</w:t>
      </w:r>
    </w:p>
    <w:p w14:paraId="71497903" w14:textId="77777777" w:rsidR="00EF0B06" w:rsidRDefault="00B0359E">
      <w:pPr>
        <w:pStyle w:val="SourceCode"/>
      </w:pPr>
      <w:r>
        <w:t xml:space="preserve">        &lt;body&gt;\n\</w:t>
      </w:r>
    </w:p>
    <w:p w14:paraId="2AB4490C" w14:textId="77777777" w:rsidR="00EF0B06" w:rsidRDefault="00B0359E">
      <w:pPr>
        <w:pStyle w:val="SourceCode"/>
      </w:pPr>
      <w:r>
        <w:t xml:space="preserve">        &lt;h1&gt;Contact Manager&lt;/h1&gt;\n\</w:t>
      </w:r>
    </w:p>
    <w:p w14:paraId="61632CFF" w14:textId="77777777" w:rsidR="00EF0B06" w:rsidRDefault="00B0359E">
      <w:pPr>
        <w:pStyle w:val="SourceCode"/>
      </w:pPr>
      <w:r>
        <w:t xml:space="preserve">        &lt;p&gt;Served by your own HTTPS server.&lt;/p&gt;\n\</w:t>
      </w:r>
    </w:p>
    <w:p w14:paraId="34C21219" w14:textId="77777777" w:rsidR="00EF0B06" w:rsidRDefault="00B0359E">
      <w:pPr>
        <w:pStyle w:val="SourceCode"/>
      </w:pPr>
      <w:r>
        <w:t xml:space="preserve">        &lt;p&gt;&lt;a href=\"/contacts\"&gt;Contacts&lt;/a&gt;&lt;/p&gt;\n\</w:t>
      </w:r>
    </w:p>
    <w:p w14:paraId="143D0C4C" w14:textId="77777777" w:rsidR="00EF0B06" w:rsidRDefault="00B0359E">
      <w:pPr>
        <w:pStyle w:val="SourceCode"/>
      </w:pPr>
      <w:r>
        <w:t xml:space="preserve">        &lt;/body&gt;\n\</w:t>
      </w:r>
    </w:p>
    <w:p w14:paraId="050D7077" w14:textId="77777777" w:rsidR="00EF0B06" w:rsidRDefault="00B0359E">
      <w:pPr>
        <w:pStyle w:val="SourceCode"/>
      </w:pPr>
      <w:r>
        <w:t xml:space="preserve">        &lt;/html&gt;\n",</w:t>
      </w:r>
    </w:p>
    <w:p w14:paraId="6FA04930" w14:textId="77777777" w:rsidR="00EF0B06" w:rsidRDefault="00B0359E">
      <w:pPr>
        <w:pStyle w:val="SourceCode"/>
      </w:pPr>
      <w:r>
        <w:t xml:space="preserve">    )</w:t>
      </w:r>
    </w:p>
    <w:p w14:paraId="7324ACF9" w14:textId="77777777" w:rsidR="00EF0B06" w:rsidRDefault="00B0359E">
      <w:pPr>
        <w:pStyle w:val="SourceCode"/>
      </w:pPr>
      <w:r>
        <w:t>}</w:t>
      </w:r>
    </w:p>
    <w:p w14:paraId="610CB415" w14:textId="77777777" w:rsidR="00EF0B06" w:rsidRDefault="00EF0B06">
      <w:pPr>
        <w:pStyle w:val="SourceCode"/>
      </w:pPr>
    </w:p>
    <w:p w14:paraId="3F656B8F" w14:textId="77777777" w:rsidR="00EF0B06" w:rsidRDefault="00B0359E">
      <w:pPr>
        <w:pStyle w:val="SourceCode"/>
      </w:pPr>
      <w:r>
        <w:t>// The contact list: &lt;ul&gt; is a list and each &lt;li&gt; one item in it.</w:t>
      </w:r>
    </w:p>
    <w:p w14:paraId="30DC364D" w14:textId="77777777" w:rsidR="00EF0B06" w:rsidRDefault="00B0359E">
      <w:pPr>
        <w:pStyle w:val="SourceCode"/>
      </w:pPr>
      <w:r>
        <w:t>// &lt;a href="/contacts/1"&gt; is a link: clicking it makes the browser send</w:t>
      </w:r>
    </w:p>
    <w:p w14:paraId="0B1BEA4A" w14:textId="77777777" w:rsidR="00EF0B06" w:rsidRDefault="00B0359E">
      <w:pPr>
        <w:pStyle w:val="SourceCode"/>
      </w:pPr>
      <w:r>
        <w:t>// GET /contacts/1, the third route's path.</w:t>
      </w:r>
    </w:p>
    <w:p w14:paraId="48F7C2D8" w14:textId="77777777" w:rsidR="00EF0B06" w:rsidRDefault="00B0359E">
      <w:pPr>
        <w:pStyle w:val="SourceCode"/>
      </w:pPr>
      <w:r>
        <w:t>async fn contact_list() -&gt; Response {</w:t>
      </w:r>
    </w:p>
    <w:p w14:paraId="63FAA784" w14:textId="77777777" w:rsidR="00EF0B06" w:rsidRDefault="00B0359E">
      <w:pPr>
        <w:pStyle w:val="SourceCode"/>
      </w:pPr>
      <w:r>
        <w:t xml:space="preserve">    page(</w:t>
      </w:r>
    </w:p>
    <w:p w14:paraId="21F964FF" w14:textId="77777777" w:rsidR="00EF0B06" w:rsidRDefault="00B0359E">
      <w:pPr>
        <w:pStyle w:val="SourceCode"/>
      </w:pPr>
      <w:r>
        <w:t xml:space="preserve">        "&lt;!DOCTYPE html&gt;\n\</w:t>
      </w:r>
    </w:p>
    <w:p w14:paraId="77A44FA5" w14:textId="77777777" w:rsidR="00EF0B06" w:rsidRDefault="00B0359E">
      <w:pPr>
        <w:pStyle w:val="SourceCode"/>
      </w:pPr>
      <w:r>
        <w:t xml:space="preserve">        &lt;html lang=\"en\"&gt;\n\</w:t>
      </w:r>
    </w:p>
    <w:p w14:paraId="759051F1" w14:textId="77777777" w:rsidR="00EF0B06" w:rsidRDefault="00B0359E">
      <w:pPr>
        <w:pStyle w:val="SourceCode"/>
      </w:pPr>
      <w:r>
        <w:t xml:space="preserve">        &lt;head&gt;\n\</w:t>
      </w:r>
    </w:p>
    <w:p w14:paraId="3CA4850F" w14:textId="77777777" w:rsidR="00EF0B06" w:rsidRDefault="00B0359E">
      <w:pPr>
        <w:pStyle w:val="SourceCode"/>
      </w:pPr>
      <w:r>
        <w:t xml:space="preserve">        &lt;meta charset=\"utf-8\"&gt;\n\</w:t>
      </w:r>
    </w:p>
    <w:p w14:paraId="0E9169B1" w14:textId="77777777" w:rsidR="00EF0B06" w:rsidRDefault="00B0359E">
      <w:pPr>
        <w:pStyle w:val="SourceCode"/>
      </w:pPr>
      <w:r>
        <w:t xml:space="preserve">        &lt;title&gt;Contacts&lt;/title&gt;\n\</w:t>
      </w:r>
    </w:p>
    <w:p w14:paraId="7B906B96" w14:textId="77777777" w:rsidR="00EF0B06" w:rsidRDefault="00B0359E">
      <w:pPr>
        <w:pStyle w:val="SourceCode"/>
      </w:pPr>
      <w:r>
        <w:t xml:space="preserve">        &lt;/head&gt;\n\</w:t>
      </w:r>
    </w:p>
    <w:p w14:paraId="6E7C53D9" w14:textId="77777777" w:rsidR="00EF0B06" w:rsidRDefault="00B0359E">
      <w:pPr>
        <w:pStyle w:val="SourceCode"/>
      </w:pPr>
      <w:r>
        <w:t xml:space="preserve">        &lt;body&gt;\n\</w:t>
      </w:r>
    </w:p>
    <w:p w14:paraId="32A99D80" w14:textId="77777777" w:rsidR="00EF0B06" w:rsidRDefault="00B0359E">
      <w:pPr>
        <w:pStyle w:val="SourceCode"/>
      </w:pPr>
      <w:r>
        <w:t xml:space="preserve">        &lt;h1&gt;Contacts&lt;/h1&gt;\n\</w:t>
      </w:r>
    </w:p>
    <w:p w14:paraId="300C001B" w14:textId="77777777" w:rsidR="00EF0B06" w:rsidRDefault="00B0359E">
      <w:pPr>
        <w:pStyle w:val="SourceCode"/>
      </w:pPr>
      <w:r>
        <w:t xml:space="preserve">        &lt;ul&gt;\n\</w:t>
      </w:r>
    </w:p>
    <w:p w14:paraId="576CE605" w14:textId="77777777" w:rsidR="00EF0B06" w:rsidRDefault="00B0359E">
      <w:pPr>
        <w:pStyle w:val="SourceCode"/>
      </w:pPr>
      <w:r>
        <w:t xml:space="preserve">        &lt;li&gt;&lt;a href=\"/contacts/1\"&gt;Ada Lovelace&lt;/a&gt;&lt;/li&gt;\n\</w:t>
      </w:r>
    </w:p>
    <w:p w14:paraId="07C14255" w14:textId="77777777" w:rsidR="00EF0B06" w:rsidRDefault="00B0359E">
      <w:pPr>
        <w:pStyle w:val="SourceCode"/>
      </w:pPr>
      <w:r>
        <w:t xml:space="preserve">        &lt;li&gt;&lt;a href=\"/contacts/2\"&gt;Grace Hopper&lt;/a&gt;&lt;/li&gt;\n\</w:t>
      </w:r>
    </w:p>
    <w:p w14:paraId="1C1A7BAA" w14:textId="77777777" w:rsidR="00EF0B06" w:rsidRDefault="00B0359E">
      <w:pPr>
        <w:pStyle w:val="SourceCode"/>
      </w:pPr>
      <w:r>
        <w:t xml:space="preserve">        &lt;/ul&gt;\n\</w:t>
      </w:r>
    </w:p>
    <w:p w14:paraId="3F06F8DB" w14:textId="77777777" w:rsidR="00EF0B06" w:rsidRDefault="00B0359E">
      <w:pPr>
        <w:pStyle w:val="SourceCode"/>
      </w:pPr>
      <w:r>
        <w:t xml:space="preserve">        &lt;p&gt;&lt;a href=\"/\"&gt;Home&lt;/a&gt;&lt;/p&gt;\n\</w:t>
      </w:r>
    </w:p>
    <w:p w14:paraId="0985CA12" w14:textId="77777777" w:rsidR="00EF0B06" w:rsidRDefault="00B0359E">
      <w:pPr>
        <w:pStyle w:val="SourceCode"/>
      </w:pPr>
      <w:r>
        <w:t xml:space="preserve">        &lt;/body&gt;\n\</w:t>
      </w:r>
    </w:p>
    <w:p w14:paraId="6CA5C637" w14:textId="77777777" w:rsidR="00EF0B06" w:rsidRDefault="00B0359E">
      <w:pPr>
        <w:pStyle w:val="SourceCode"/>
      </w:pPr>
      <w:r>
        <w:t xml:space="preserve">        &lt;/html&gt;\n",</w:t>
      </w:r>
    </w:p>
    <w:p w14:paraId="2EB2163B" w14:textId="77777777" w:rsidR="00EF0B06" w:rsidRDefault="00B0359E">
      <w:pPr>
        <w:pStyle w:val="SourceCode"/>
      </w:pPr>
      <w:r>
        <w:t xml:space="preserve">    )</w:t>
      </w:r>
    </w:p>
    <w:p w14:paraId="010B9ECB" w14:textId="77777777" w:rsidR="00EF0B06" w:rsidRDefault="00B0359E">
      <w:pPr>
        <w:pStyle w:val="SourceCode"/>
      </w:pPr>
      <w:r>
        <w:t>}</w:t>
      </w:r>
    </w:p>
    <w:p w14:paraId="35D77E8E" w14:textId="77777777" w:rsidR="00EF0B06" w:rsidRDefault="00EF0B06">
      <w:pPr>
        <w:pStyle w:val="SourceCode"/>
      </w:pPr>
    </w:p>
    <w:p w14:paraId="271ED8E4" w14:textId="77777777" w:rsidR="00EF0B06" w:rsidRDefault="00B0359E">
      <w:pPr>
        <w:pStyle w:val="SourceCode"/>
      </w:pPr>
      <w:r>
        <w:t>// One contact's page, for the fixed path /contacts/1 only. Grace</w:t>
      </w:r>
    </w:p>
    <w:p w14:paraId="657376D2" w14:textId="77777777" w:rsidR="00EF0B06" w:rsidRDefault="00B0359E">
      <w:pPr>
        <w:pStyle w:val="SourceCode"/>
      </w:pPr>
      <w:r>
        <w:t>// Hopper's link, /contacts/2, has no route, so axum answers it with 404.</w:t>
      </w:r>
    </w:p>
    <w:p w14:paraId="19A247E2" w14:textId="77777777" w:rsidR="00EF0B06" w:rsidRDefault="00B0359E">
      <w:pPr>
        <w:pStyle w:val="SourceCode"/>
      </w:pPr>
      <w:r>
        <w:t>async fn ada() -&gt; Response {</w:t>
      </w:r>
    </w:p>
    <w:p w14:paraId="01AC6AAB" w14:textId="77777777" w:rsidR="00EF0B06" w:rsidRDefault="00B0359E">
      <w:pPr>
        <w:pStyle w:val="SourceCode"/>
      </w:pPr>
      <w:r>
        <w:t xml:space="preserve">    page(</w:t>
      </w:r>
    </w:p>
    <w:p w14:paraId="4E84D320" w14:textId="77777777" w:rsidR="00EF0B06" w:rsidRDefault="00B0359E">
      <w:pPr>
        <w:pStyle w:val="SourceCode"/>
      </w:pPr>
      <w:r>
        <w:t xml:space="preserve">        "&lt;!DOCTYPE html&gt;\n\</w:t>
      </w:r>
    </w:p>
    <w:p w14:paraId="58A44486" w14:textId="77777777" w:rsidR="00EF0B06" w:rsidRDefault="00B0359E">
      <w:pPr>
        <w:pStyle w:val="SourceCode"/>
      </w:pPr>
      <w:r>
        <w:t xml:space="preserve">        &lt;html lang=\"en\"&gt;\n\</w:t>
      </w:r>
    </w:p>
    <w:p w14:paraId="30E5A79D" w14:textId="77777777" w:rsidR="00EF0B06" w:rsidRDefault="00B0359E">
      <w:pPr>
        <w:pStyle w:val="SourceCode"/>
      </w:pPr>
      <w:r>
        <w:t xml:space="preserve">        &lt;head&gt;\n\</w:t>
      </w:r>
    </w:p>
    <w:p w14:paraId="755C1131" w14:textId="77777777" w:rsidR="00EF0B06" w:rsidRDefault="00B0359E">
      <w:pPr>
        <w:pStyle w:val="SourceCode"/>
      </w:pPr>
      <w:r>
        <w:t xml:space="preserve">        &lt;meta charset=\"utf-8\"&gt;\n\</w:t>
      </w:r>
    </w:p>
    <w:p w14:paraId="680C78DD" w14:textId="77777777" w:rsidR="00EF0B06" w:rsidRDefault="00B0359E">
      <w:pPr>
        <w:pStyle w:val="SourceCode"/>
      </w:pPr>
      <w:r>
        <w:t xml:space="preserve">        &lt;title&gt;Ada Lovelace&lt;/title&gt;\n\</w:t>
      </w:r>
    </w:p>
    <w:p w14:paraId="41859E10" w14:textId="77777777" w:rsidR="00EF0B06" w:rsidRDefault="00B0359E">
      <w:pPr>
        <w:pStyle w:val="SourceCode"/>
      </w:pPr>
      <w:r>
        <w:t xml:space="preserve">        &lt;/head&gt;\n\</w:t>
      </w:r>
    </w:p>
    <w:p w14:paraId="3E0D953E" w14:textId="77777777" w:rsidR="00EF0B06" w:rsidRDefault="00B0359E">
      <w:pPr>
        <w:pStyle w:val="SourceCode"/>
      </w:pPr>
      <w:r>
        <w:t xml:space="preserve">        &lt;body&gt;\n\</w:t>
      </w:r>
    </w:p>
    <w:p w14:paraId="2A2345AA" w14:textId="77777777" w:rsidR="00EF0B06" w:rsidRDefault="00B0359E">
      <w:pPr>
        <w:pStyle w:val="SourceCode"/>
      </w:pPr>
      <w:r>
        <w:t xml:space="preserve">        &lt;h1&gt;Ada Lovelace&lt;/h1&gt;\n\</w:t>
      </w:r>
    </w:p>
    <w:p w14:paraId="263451F1" w14:textId="77777777" w:rsidR="00EF0B06" w:rsidRDefault="00B0359E">
      <w:pPr>
        <w:pStyle w:val="SourceCode"/>
      </w:pPr>
      <w:r>
        <w:t xml:space="preserve">        &lt;p&gt;Email: ada@example.com&lt;/p&gt;\n\</w:t>
      </w:r>
    </w:p>
    <w:p w14:paraId="40385375" w14:textId="77777777" w:rsidR="00EF0B06" w:rsidRDefault="00B0359E">
      <w:pPr>
        <w:pStyle w:val="SourceCode"/>
      </w:pPr>
      <w:r>
        <w:t xml:space="preserve">        &lt;p&gt;Phone: 555-0100&lt;/p&gt;\n\</w:t>
      </w:r>
    </w:p>
    <w:p w14:paraId="4BE67F3A" w14:textId="77777777" w:rsidR="00EF0B06" w:rsidRDefault="00B0359E">
      <w:pPr>
        <w:pStyle w:val="SourceCode"/>
      </w:pPr>
      <w:r>
        <w:t xml:space="preserve">        &lt;p&gt;&lt;a href=\"/contacts\"&gt;All contacts&lt;/a&gt;&lt;/p&gt;\n\</w:t>
      </w:r>
    </w:p>
    <w:p w14:paraId="64ABB819" w14:textId="77777777" w:rsidR="00EF0B06" w:rsidRDefault="00B0359E">
      <w:pPr>
        <w:pStyle w:val="SourceCode"/>
      </w:pPr>
      <w:r>
        <w:t xml:space="preserve">        &lt;/body&gt;\n\</w:t>
      </w:r>
    </w:p>
    <w:p w14:paraId="2AC283BB" w14:textId="77777777" w:rsidR="00EF0B06" w:rsidRDefault="00B0359E">
      <w:pPr>
        <w:pStyle w:val="SourceCode"/>
      </w:pPr>
      <w:r>
        <w:t xml:space="preserve">        &lt;/html&gt;\n",</w:t>
      </w:r>
    </w:p>
    <w:p w14:paraId="03445EF3" w14:textId="77777777" w:rsidR="00EF0B06" w:rsidRDefault="00B0359E">
      <w:pPr>
        <w:pStyle w:val="SourceCode"/>
      </w:pPr>
      <w:r>
        <w:t xml:space="preserve">    )</w:t>
      </w:r>
    </w:p>
    <w:p w14:paraId="70FB44B9" w14:textId="77777777" w:rsidR="00EF0B06" w:rsidRDefault="00B0359E">
      <w:pPr>
        <w:pStyle w:val="SourceCode"/>
      </w:pPr>
      <w:r>
        <w:t>}</w:t>
      </w:r>
    </w:p>
    <w:p w14:paraId="7288731A" w14:textId="77777777" w:rsidR="00EF0B06" w:rsidRDefault="00EF0B06">
      <w:pPr>
        <w:pStyle w:val="SourceCode"/>
      </w:pPr>
    </w:p>
    <w:p w14:paraId="77B4B3FD" w14:textId="77777777" w:rsidR="00EF0B06" w:rsidRDefault="00B0359E">
      <w:pPr>
        <w:pStyle w:val="SourceCode"/>
      </w:pPr>
      <w:r>
        <w:t>// Remember, #[tokio::main] lets main be an async fn.</w:t>
      </w:r>
    </w:p>
    <w:p w14:paraId="6A69E160" w14:textId="77777777" w:rsidR="00EF0B06" w:rsidRDefault="00B0359E">
      <w:pPr>
        <w:pStyle w:val="SourceCode"/>
      </w:pPr>
      <w:r>
        <w:t>#[tokio::main]</w:t>
      </w:r>
    </w:p>
    <w:p w14:paraId="7AF81270" w14:textId="77777777" w:rsidR="00EF0B06" w:rsidRDefault="00B0359E">
      <w:pPr>
        <w:pStyle w:val="SourceCode"/>
      </w:pPr>
      <w:r>
        <w:t>async fn main() {</w:t>
      </w:r>
    </w:p>
    <w:p w14:paraId="19E8487A" w14:textId="77777777" w:rsidR="00EF0B06" w:rsidRDefault="00B0359E">
      <w:pPr>
        <w:pStyle w:val="SourceCode"/>
      </w:pPr>
      <w:r>
        <w:t xml:space="preserve">    // Remember, RustlsConfig holds the TLS settings made from the two</w:t>
      </w:r>
    </w:p>
    <w:p w14:paraId="7F313879" w14:textId="77777777" w:rsidR="00EF0B06" w:rsidRDefault="00B0359E">
      <w:pPr>
        <w:pStyle w:val="SourceCode"/>
      </w:pPr>
      <w:r>
        <w:t xml:space="preserve">    // files, and from_tcp_rustls makes the HTTPS server (Lesson 6.0a).</w:t>
      </w:r>
    </w:p>
    <w:p w14:paraId="1E507717" w14:textId="77777777" w:rsidR="00EF0B06" w:rsidRDefault="00B0359E">
      <w:pPr>
        <w:pStyle w:val="SourceCode"/>
      </w:pPr>
      <w:r>
        <w:t xml:space="preserve">    let certificate = fs::read("certs/server.pem").expect("certs/server.pem");</w:t>
      </w:r>
    </w:p>
    <w:p w14:paraId="0FF56E06" w14:textId="77777777" w:rsidR="00EF0B06" w:rsidRDefault="00B0359E">
      <w:pPr>
        <w:pStyle w:val="SourceCode"/>
      </w:pPr>
      <w:r>
        <w:t xml:space="preserve">    let private_key = fs::read("certs/server.key").expect("certs/server.key");</w:t>
      </w:r>
    </w:p>
    <w:p w14:paraId="558A864A" w14:textId="77777777" w:rsidR="00EF0B06" w:rsidRDefault="00B0359E">
      <w:pPr>
        <w:pStyle w:val="SourceCode"/>
      </w:pPr>
      <w:r>
        <w:t xml:space="preserve">    let config = RustlsConfig::from_pem(certificate, private_key)</w:t>
      </w:r>
    </w:p>
    <w:p w14:paraId="3E4EA1DF" w14:textId="77777777" w:rsidR="00EF0B06" w:rsidRDefault="00B0359E">
      <w:pPr>
        <w:pStyle w:val="SourceCode"/>
      </w:pPr>
      <w:r>
        <w:t xml:space="preserve">        .await</w:t>
      </w:r>
    </w:p>
    <w:p w14:paraId="69A4AB72" w14:textId="77777777" w:rsidR="00EF0B06" w:rsidRDefault="00B0359E">
      <w:pPr>
        <w:pStyle w:val="SourceCode"/>
      </w:pPr>
      <w:r>
        <w:t xml:space="preserve">        .expect("a valid certificate and key");</w:t>
      </w:r>
    </w:p>
    <w:p w14:paraId="6D522088" w14:textId="77777777" w:rsidR="00EF0B06" w:rsidRDefault="00B0359E">
      <w:pPr>
        <w:pStyle w:val="SourceCode"/>
      </w:pPr>
      <w:r>
        <w:t xml:space="preserve">    // Remember, listen on 127.0.0.1:8765 only; tokio needs it non-blocking.</w:t>
      </w:r>
    </w:p>
    <w:p w14:paraId="02B705BC" w14:textId="77777777" w:rsidR="00EF0B06" w:rsidRDefault="00B0359E">
      <w:pPr>
        <w:pStyle w:val="SourceCode"/>
      </w:pPr>
      <w:r>
        <w:t xml:space="preserve">    let listener = match TcpListener::bind("127.0.0.1:8765") {</w:t>
      </w:r>
    </w:p>
    <w:p w14:paraId="4263A861" w14:textId="77777777" w:rsidR="00EF0B06" w:rsidRDefault="00B0359E">
      <w:pPr>
        <w:pStyle w:val="SourceCode"/>
      </w:pPr>
      <w:r>
        <w:t xml:space="preserve">        Ok(listener) =&gt; listener,</w:t>
      </w:r>
    </w:p>
    <w:p w14:paraId="043F7C18" w14:textId="77777777" w:rsidR="00EF0B06" w:rsidRDefault="00B0359E">
      <w:pPr>
        <w:pStyle w:val="SourceCode"/>
      </w:pPr>
      <w:r>
        <w:t xml:space="preserve">        Err(_) =&gt; {</w:t>
      </w:r>
    </w:p>
    <w:p w14:paraId="12884996" w14:textId="77777777" w:rsidR="00EF0B06" w:rsidRDefault="00B0359E">
      <w:pPr>
        <w:pStyle w:val="SourceCode"/>
      </w:pPr>
      <w:r>
        <w:t xml:space="preserve">            eprintln!("Error: could not start the server");</w:t>
      </w:r>
    </w:p>
    <w:p w14:paraId="117BC10F" w14:textId="77777777" w:rsidR="00EF0B06" w:rsidRDefault="00B0359E">
      <w:pPr>
        <w:pStyle w:val="SourceCode"/>
      </w:pPr>
      <w:r>
        <w:t xml:space="preserve">            process::exit(1);</w:t>
      </w:r>
    </w:p>
    <w:p w14:paraId="53AA0D74" w14:textId="77777777" w:rsidR="00EF0B06" w:rsidRDefault="00B0359E">
      <w:pPr>
        <w:pStyle w:val="SourceCode"/>
      </w:pPr>
      <w:r>
        <w:t xml:space="preserve">        }</w:t>
      </w:r>
    </w:p>
    <w:p w14:paraId="3DD2ED0A" w14:textId="77777777" w:rsidR="00EF0B06" w:rsidRDefault="00B0359E">
      <w:pPr>
        <w:pStyle w:val="SourceCode"/>
      </w:pPr>
      <w:r>
        <w:t xml:space="preserve">    };</w:t>
      </w:r>
    </w:p>
    <w:p w14:paraId="5FDC6090" w14:textId="77777777" w:rsidR="00EF0B06" w:rsidRDefault="00B0359E">
      <w:pPr>
        <w:pStyle w:val="SourceCode"/>
      </w:pPr>
      <w:r>
        <w:t xml:space="preserve">    listener</w:t>
      </w:r>
    </w:p>
    <w:p w14:paraId="24715C8A" w14:textId="77777777" w:rsidR="00EF0B06" w:rsidRDefault="00B0359E">
      <w:pPr>
        <w:pStyle w:val="SourceCode"/>
      </w:pPr>
      <w:r>
        <w:t xml:space="preserve">        .set_nonblocking(true)</w:t>
      </w:r>
    </w:p>
    <w:p w14:paraId="2BF7E703" w14:textId="77777777" w:rsidR="00EF0B06" w:rsidRDefault="00B0359E">
      <w:pPr>
        <w:pStyle w:val="SourceCode"/>
      </w:pPr>
      <w:r>
        <w:t xml:space="preserve">        .expect("a non-blocking listener");</w:t>
      </w:r>
    </w:p>
    <w:p w14:paraId="60661F80" w14:textId="77777777" w:rsidR="00EF0B06" w:rsidRDefault="00B0359E">
      <w:pPr>
        <w:pStyle w:val="SourceCode"/>
      </w:pPr>
      <w:r>
        <w:t xml:space="preserve">    let server =</w:t>
      </w:r>
    </w:p>
    <w:p w14:paraId="48D3614B" w14:textId="77777777" w:rsidR="00EF0B06" w:rsidRDefault="00B0359E">
      <w:pPr>
        <w:pStyle w:val="SourceCode"/>
      </w:pPr>
      <w:r>
        <w:t xml:space="preserve">        axum_server::from_tcp_rustls(listener, config).expect("a server");</w:t>
      </w:r>
    </w:p>
    <w:p w14:paraId="70485462" w14:textId="77777777" w:rsidR="00EF0B06" w:rsidRDefault="00B0359E">
      <w:pPr>
        <w:pStyle w:val="SourceCode"/>
      </w:pPr>
      <w:r>
        <w:t xml:space="preserve">    println!("Listening on https://127.0.0.1:8765");</w:t>
      </w:r>
    </w:p>
    <w:p w14:paraId="21DA2126" w14:textId="77777777" w:rsidR="00EF0B06" w:rsidRDefault="00EF0B06">
      <w:pPr>
        <w:pStyle w:val="SourceCode"/>
      </w:pPr>
    </w:p>
    <w:p w14:paraId="483677DC" w14:textId="77777777" w:rsidR="00EF0B06" w:rsidRDefault="00B0359E">
      <w:pPr>
        <w:pStyle w:val="SourceCode"/>
      </w:pPr>
      <w:r>
        <w:t xml:space="preserve">    // Each page is one route: a fixed path, and get for the GET method.</w:t>
      </w:r>
    </w:p>
    <w:p w14:paraId="6CA11094" w14:textId="77777777" w:rsidR="00EF0B06" w:rsidRDefault="00B0359E">
      <w:pPr>
        <w:pStyle w:val="SourceCode"/>
      </w:pPr>
      <w:r>
        <w:t xml:space="preserve">    // Remember, axum answers every other request by itself: a path with</w:t>
      </w:r>
    </w:p>
    <w:p w14:paraId="7A05FFEA" w14:textId="77777777" w:rsidR="00EF0B06" w:rsidRDefault="00B0359E">
      <w:pPr>
        <w:pStyle w:val="SourceCode"/>
      </w:pPr>
      <w:r>
        <w:t xml:space="preserve">    // no route gets 404 with an empty body (Lesson 8.1a).</w:t>
      </w:r>
    </w:p>
    <w:p w14:paraId="5337A17A" w14:textId="77777777" w:rsidR="00EF0B06" w:rsidRDefault="00B0359E">
      <w:pPr>
        <w:pStyle w:val="SourceCode"/>
      </w:pPr>
      <w:r>
        <w:t xml:space="preserve">    let app = Router::new()</w:t>
      </w:r>
    </w:p>
    <w:p w14:paraId="183AADB3" w14:textId="77777777" w:rsidR="00EF0B06" w:rsidRDefault="00B0359E">
      <w:pPr>
        <w:pStyle w:val="SourceCode"/>
      </w:pPr>
      <w:r>
        <w:t xml:space="preserve">        .route("/", get(home))</w:t>
      </w:r>
    </w:p>
    <w:p w14:paraId="1E26607B" w14:textId="77777777" w:rsidR="00EF0B06" w:rsidRDefault="00B0359E">
      <w:pPr>
        <w:pStyle w:val="SourceCode"/>
      </w:pPr>
      <w:r>
        <w:t xml:space="preserve">        .route("/contacts", get(contact_list))</w:t>
      </w:r>
    </w:p>
    <w:p w14:paraId="415007DB" w14:textId="77777777" w:rsidR="00EF0B06" w:rsidRDefault="00B0359E">
      <w:pPr>
        <w:pStyle w:val="SourceCode"/>
        <w:keepNext/>
      </w:pPr>
      <w:r>
        <w:t xml:space="preserve">        .route("/contacts/1", get(ada));</w:t>
      </w:r>
    </w:p>
    <w:p w14:paraId="364A26BD" w14:textId="77777777" w:rsidR="00EF0B06" w:rsidRDefault="00B0359E">
      <w:pPr>
        <w:pStyle w:val="SourceCode"/>
        <w:keepNext/>
      </w:pPr>
      <w:r>
        <w:t xml:space="preserve">    let _ = server.serve(app.into_make_service()).await;</w:t>
      </w:r>
    </w:p>
    <w:p w14:paraId="55BCF3C1" w14:textId="77777777" w:rsidR="00EF0B06" w:rsidRDefault="00B0359E">
      <w:pPr>
        <w:pStyle w:val="SourceCode"/>
      </w:pPr>
      <w:r>
        <w:t>}</w:t>
      </w:r>
    </w:p>
    <w:p w14:paraId="4CE01DD0" w14:textId="77777777" w:rsidR="00EF0B06" w:rsidRDefault="00EF0B06">
      <w:pPr>
        <w:keepNext/>
      </w:pPr>
    </w:p>
    <w:p w14:paraId="4CE48137" w14:textId="77777777" w:rsidR="00EF0B06" w:rsidRDefault="00B0359E">
      <w:pPr>
        <w:pStyle w:val="Heading3"/>
      </w:pPr>
      <w:r>
        <w:t>Windows PowerShell Basic Server Build and Run</w:t>
      </w:r>
    </w:p>
    <w:p w14:paraId="753DEDD9" w14:textId="77777777" w:rsidR="00EF0B06" w:rsidRDefault="00B0359E">
      <w:pPr>
        <w:keepNext/>
      </w:pPr>
      <w:r>
        <w:t>In Terminal 1, in the lesson-8.2-extended folder:</w:t>
      </w:r>
    </w:p>
    <w:p w14:paraId="63DA99FD" w14:textId="77777777" w:rsidR="00EF0B06" w:rsidRDefault="00EF0B06">
      <w:pPr>
        <w:keepNext/>
      </w:pPr>
    </w:p>
    <w:p w14:paraId="54525800" w14:textId="77777777" w:rsidR="00EF0B06" w:rsidRDefault="00B0359E">
      <w:pPr>
        <w:pStyle w:val="CommandBlock"/>
        <w:keepNext/>
      </w:pPr>
      <w:r>
        <w:t>cargo build --manifest-path .\rust\Cargo.toml</w:t>
      </w:r>
    </w:p>
    <w:p w14:paraId="7606D0B6" w14:textId="77777777" w:rsidR="00EF0B06" w:rsidRDefault="00B0359E">
      <w:pPr>
        <w:pStyle w:val="CommandBlock"/>
      </w:pPr>
      <w:r>
        <w:t>.\rust\target\debug\basic_server.exe</w:t>
      </w:r>
    </w:p>
    <w:p w14:paraId="7E81D8B7" w14:textId="77777777" w:rsidR="00EF0B06" w:rsidRDefault="00EF0B06">
      <w:pPr>
        <w:keepNext/>
      </w:pPr>
    </w:p>
    <w:p w14:paraId="5663D565" w14:textId="77777777" w:rsidR="00EF0B06" w:rsidRDefault="00B0359E">
      <w:r>
        <w:t>Wait for its Listening line, and leave it running. The Basic server prints nothing for each request.</w:t>
      </w:r>
    </w:p>
    <w:p w14:paraId="4EFE79B4" w14:textId="77777777" w:rsidR="00EF0B06" w:rsidRDefault="00EF0B06">
      <w:pPr>
        <w:keepNext/>
      </w:pPr>
    </w:p>
    <w:p w14:paraId="138FCB74" w14:textId="77777777" w:rsidR="00EF0B06" w:rsidRDefault="00B0359E">
      <w:pPr>
        <w:pStyle w:val="Heading3"/>
      </w:pPr>
      <w:r>
        <w:t>Windows PowerShell Basic Browser Check</w:t>
      </w:r>
    </w:p>
    <w:p w14:paraId="0E7CEB8C" w14:textId="77777777" w:rsidR="00EF0B06" w:rsidRDefault="00B0359E">
      <w:pPr>
        <w:keepNext/>
      </w:pPr>
      <w:r>
        <w:t>In Terminal 2, in the lesson-8.2-extended folder, open the three pages, and follow the links with DevTools open, as in the Assembly section. Grace Hopper's link shows an empty page here, axum's own 404 with no body; DevTools shows Status Code 404.</w:t>
      </w:r>
    </w:p>
    <w:p w14:paraId="69651B7F" w14:textId="77777777" w:rsidR="00EF0B06" w:rsidRDefault="00EF0B06">
      <w:pPr>
        <w:keepNext/>
      </w:pPr>
    </w:p>
    <w:p w14:paraId="66DCB578" w14:textId="77777777" w:rsidR="00EF0B06" w:rsidRDefault="00B0359E">
      <w:pPr>
        <w:pStyle w:val="CommandBlock"/>
        <w:keepNext/>
      </w:pPr>
      <w:r>
        <w:t>Start-Process "https://127.0.0.1:8765/"</w:t>
      </w:r>
    </w:p>
    <w:p w14:paraId="3C2AB0BC" w14:textId="77777777" w:rsidR="00EF0B06" w:rsidRDefault="00B0359E">
      <w:pPr>
        <w:pStyle w:val="CommandBlock"/>
        <w:keepNext/>
      </w:pPr>
      <w:r>
        <w:t>Start-Process "https://127.0.0.1:8765/contacts"</w:t>
      </w:r>
    </w:p>
    <w:p w14:paraId="4CCAE49A" w14:textId="77777777" w:rsidR="00EF0B06" w:rsidRDefault="00B0359E">
      <w:pPr>
        <w:pStyle w:val="CommandBlock"/>
      </w:pPr>
      <w:r>
        <w:t>Start-Process "https://127.0.0.1:8765/contacts/1"</w:t>
      </w:r>
    </w:p>
    <w:p w14:paraId="1EB0CCA7" w14:textId="77777777" w:rsidR="00EF0B06" w:rsidRDefault="00EF0B06">
      <w:pPr>
        <w:keepNext/>
      </w:pPr>
    </w:p>
    <w:p w14:paraId="7FA7DAF0" w14:textId="77777777" w:rsidR="00EF0B06" w:rsidRDefault="00B0359E">
      <w:pPr>
        <w:pStyle w:val="Heading3"/>
      </w:pPr>
      <w:r>
        <w:t>Windows PowerShell Basic curl Check</w:t>
      </w:r>
    </w:p>
    <w:p w14:paraId="658712D6" w14:textId="77777777" w:rsidR="00EF0B06" w:rsidRDefault="00B0359E">
      <w:pPr>
        <w:keepNext/>
      </w:pPr>
      <w:r>
        <w:t>Still in Terminal 2, ask for the four addresses with curl.exe, as in the Assembly section.</w:t>
      </w:r>
    </w:p>
    <w:p w14:paraId="09EA7A15" w14:textId="77777777" w:rsidR="00EF0B06" w:rsidRDefault="00EF0B06">
      <w:pPr>
        <w:keepNext/>
      </w:pPr>
    </w:p>
    <w:p w14:paraId="035A1F0C" w14:textId="77777777" w:rsidR="00EF0B06" w:rsidRDefault="00B0359E">
      <w:pPr>
        <w:pStyle w:val="CommandBlock"/>
        <w:keepNext/>
      </w:pPr>
      <w:r>
        <w:t>&amp; "$env:SystemRoot\System32\curl.exe" -sS --ssl-revoke-best-effort `</w:t>
      </w:r>
    </w:p>
    <w:p w14:paraId="3365B14E" w14:textId="77777777" w:rsidR="00EF0B06" w:rsidRDefault="00B0359E">
      <w:pPr>
        <w:pStyle w:val="CommandBlock"/>
        <w:keepNext/>
      </w:pPr>
      <w:r>
        <w:t xml:space="preserve">    --cacert .\certs\spa-ca.pem -w "%{url.path} %{http_code}\n" `</w:t>
      </w:r>
    </w:p>
    <w:p w14:paraId="5F4FBBAD" w14:textId="77777777" w:rsidR="00EF0B06" w:rsidRDefault="00B0359E">
      <w:pPr>
        <w:pStyle w:val="CommandBlock"/>
        <w:keepNext/>
      </w:pPr>
      <w:r>
        <w:t xml:space="preserve">    -o NUL https://127.0.0.1:8765/ `</w:t>
      </w:r>
    </w:p>
    <w:p w14:paraId="10DFBA7C" w14:textId="77777777" w:rsidR="00EF0B06" w:rsidRDefault="00B0359E">
      <w:pPr>
        <w:pStyle w:val="CommandBlock"/>
        <w:keepNext/>
      </w:pPr>
      <w:r>
        <w:t xml:space="preserve">    -o NUL https://127.0.0.1:8765/contacts `</w:t>
      </w:r>
    </w:p>
    <w:p w14:paraId="7201EA54" w14:textId="77777777" w:rsidR="00EF0B06" w:rsidRDefault="00B0359E">
      <w:pPr>
        <w:pStyle w:val="CommandBlock"/>
        <w:keepNext/>
      </w:pPr>
      <w:r>
        <w:t xml:space="preserve">    -o NUL https://127.0.0.1:8765/contacts/1 `</w:t>
      </w:r>
    </w:p>
    <w:p w14:paraId="4E879D10" w14:textId="77777777" w:rsidR="00EF0B06" w:rsidRDefault="00B0359E">
      <w:pPr>
        <w:pStyle w:val="CommandBlock"/>
      </w:pPr>
      <w:r>
        <w:t xml:space="preserve">    -o NUL https://127.0.0.1:8765/contacts/2</w:t>
      </w:r>
    </w:p>
    <w:p w14:paraId="43A15517" w14:textId="77777777" w:rsidR="00EF0B06" w:rsidRDefault="00EF0B06">
      <w:pPr>
        <w:keepNext/>
      </w:pPr>
    </w:p>
    <w:p w14:paraId="1F4A2AE0" w14:textId="77777777" w:rsidR="00EF0B06" w:rsidRDefault="00B0359E">
      <w:r>
        <w:t>Now press Ctrl+C in Terminal 1 to stop the server.</w:t>
      </w:r>
    </w:p>
    <w:p w14:paraId="7B5B8CD7" w14:textId="77777777" w:rsidR="00EF0B06" w:rsidRDefault="00EF0B06">
      <w:pPr>
        <w:keepNext/>
      </w:pPr>
    </w:p>
    <w:p w14:paraId="02372086" w14:textId="77777777" w:rsidR="00EF0B06" w:rsidRDefault="00B0359E">
      <w:pPr>
        <w:pStyle w:val="Heading3"/>
      </w:pPr>
      <w:r>
        <w:t>Linux or macOS Basic Build and Run</w:t>
      </w:r>
    </w:p>
    <w:p w14:paraId="17E77772" w14:textId="77777777" w:rsidR="00EF0B06" w:rsidRDefault="00B0359E">
      <w:pPr>
        <w:keepNext/>
      </w:pPr>
      <w:r>
        <w:t>Run the server in Terminal 1. Open each page with open (macOS) or xdg-open (Linux) instead of Start-Process, and for the curl Checks type curl instead of curl.exe, leave out --ssl-revoke-best-effort, and write / instead of \.</w:t>
      </w:r>
    </w:p>
    <w:p w14:paraId="25DDFDD3" w14:textId="77777777" w:rsidR="00EF0B06" w:rsidRDefault="00EF0B06">
      <w:pPr>
        <w:keepNext/>
      </w:pPr>
    </w:p>
    <w:p w14:paraId="505F54FA" w14:textId="77777777" w:rsidR="00EF0B06" w:rsidRDefault="00B0359E">
      <w:pPr>
        <w:pStyle w:val="CommandBlock"/>
        <w:keepNext/>
      </w:pPr>
      <w:r>
        <w:t>cargo build --manifest-path ./rust/Cargo.toml</w:t>
      </w:r>
    </w:p>
    <w:p w14:paraId="744BE60A" w14:textId="77777777" w:rsidR="00EF0B06" w:rsidRDefault="00B0359E">
      <w:pPr>
        <w:pStyle w:val="CommandBlock"/>
      </w:pPr>
      <w:r>
        <w:t>./rust/target/debug/basic_server</w:t>
      </w:r>
    </w:p>
    <w:p w14:paraId="1EC50B11" w14:textId="77777777" w:rsidR="00EF0B06" w:rsidRDefault="00EF0B06">
      <w:pPr>
        <w:keepNext/>
      </w:pPr>
    </w:p>
    <w:p w14:paraId="0846415A" w14:textId="77777777" w:rsidR="00EF0B06" w:rsidRDefault="00B0359E">
      <w:pPr>
        <w:pStyle w:val="Heading3"/>
      </w:pPr>
      <w:r>
        <w:t>Check Your Results</w:t>
      </w:r>
    </w:p>
    <w:p w14:paraId="0A45D9B0" w14:textId="77777777" w:rsidR="00EF0B06" w:rsidRDefault="00B0359E">
      <w:pPr>
        <w:keepNext/>
      </w:pPr>
      <w:r>
        <w:t>The home page's tab must say Contact Manager, and the page must show:</w:t>
      </w:r>
    </w:p>
    <w:p w14:paraId="34BCED0F" w14:textId="77777777" w:rsidR="00EF0B06" w:rsidRDefault="00EF0B06">
      <w:pPr>
        <w:keepNext/>
      </w:pPr>
    </w:p>
    <w:p w14:paraId="4EDF3429" w14:textId="77777777" w:rsidR="00EF0B06" w:rsidRDefault="00B0359E">
      <w:pPr>
        <w:pStyle w:val="RequiredOutput"/>
        <w:keepNext/>
      </w:pPr>
      <w:r>
        <w:t>Contact Manager</w:t>
      </w:r>
    </w:p>
    <w:p w14:paraId="63E0EF52" w14:textId="77777777" w:rsidR="00EF0B06" w:rsidRDefault="00EF0B06">
      <w:pPr>
        <w:pStyle w:val="RequiredOutput"/>
        <w:keepNext/>
      </w:pPr>
    </w:p>
    <w:p w14:paraId="474A023E" w14:textId="77777777" w:rsidR="00EF0B06" w:rsidRDefault="00B0359E">
      <w:pPr>
        <w:pStyle w:val="RequiredOutput"/>
        <w:keepNext/>
      </w:pPr>
      <w:r>
        <w:t>Served by your own HTTPS server.</w:t>
      </w:r>
    </w:p>
    <w:p w14:paraId="7D44DC1C" w14:textId="77777777" w:rsidR="00EF0B06" w:rsidRDefault="00EF0B06">
      <w:pPr>
        <w:pStyle w:val="RequiredOutput"/>
        <w:keepNext/>
      </w:pPr>
    </w:p>
    <w:p w14:paraId="55BD2B56" w14:textId="77777777" w:rsidR="00EF0B06" w:rsidRDefault="00B0359E">
      <w:pPr>
        <w:pStyle w:val="RequiredOutput"/>
      </w:pPr>
      <w:r>
        <w:t>Contacts</w:t>
      </w:r>
    </w:p>
    <w:p w14:paraId="5534642C" w14:textId="77777777" w:rsidR="00EF0B06" w:rsidRDefault="00EF0B06">
      <w:pPr>
        <w:keepNext/>
      </w:pPr>
    </w:p>
    <w:p w14:paraId="55F3D555" w14:textId="77777777" w:rsidR="00EF0B06" w:rsidRDefault="00B0359E">
      <w:pPr>
        <w:keepNext/>
      </w:pPr>
      <w:r>
        <w:t>The list's tab must say Contacts, and the page must show:</w:t>
      </w:r>
    </w:p>
    <w:p w14:paraId="064C068F" w14:textId="77777777" w:rsidR="00EF0B06" w:rsidRDefault="00EF0B06">
      <w:pPr>
        <w:keepNext/>
      </w:pPr>
    </w:p>
    <w:p w14:paraId="2DA445E9" w14:textId="77777777" w:rsidR="00EF0B06" w:rsidRDefault="00B0359E">
      <w:pPr>
        <w:pStyle w:val="RequiredOutput"/>
        <w:keepNext/>
      </w:pPr>
      <w:r>
        <w:t>Contacts</w:t>
      </w:r>
    </w:p>
    <w:p w14:paraId="121ACAB2" w14:textId="77777777" w:rsidR="00EF0B06" w:rsidRDefault="00B0359E">
      <w:pPr>
        <w:pStyle w:val="RequiredOutput"/>
        <w:keepNext/>
      </w:pPr>
      <w:r>
        <w:t>Ada Lovelace</w:t>
      </w:r>
    </w:p>
    <w:p w14:paraId="28DEDA58" w14:textId="77777777" w:rsidR="00EF0B06" w:rsidRDefault="00B0359E">
      <w:pPr>
        <w:pStyle w:val="RequiredOutput"/>
        <w:keepNext/>
      </w:pPr>
      <w:r>
        <w:t>Grace Hopper</w:t>
      </w:r>
    </w:p>
    <w:p w14:paraId="086B26FB" w14:textId="77777777" w:rsidR="00EF0B06" w:rsidRDefault="00EF0B06">
      <w:pPr>
        <w:pStyle w:val="RequiredOutput"/>
        <w:keepNext/>
      </w:pPr>
    </w:p>
    <w:p w14:paraId="11C329D4" w14:textId="77777777" w:rsidR="00EF0B06" w:rsidRDefault="00B0359E">
      <w:pPr>
        <w:pStyle w:val="RequiredOutput"/>
      </w:pPr>
      <w:r>
        <w:t>Home</w:t>
      </w:r>
    </w:p>
    <w:p w14:paraId="072857CD" w14:textId="77777777" w:rsidR="00EF0B06" w:rsidRDefault="00EF0B06">
      <w:pPr>
        <w:keepNext/>
      </w:pPr>
    </w:p>
    <w:p w14:paraId="31BD0646" w14:textId="77777777" w:rsidR="00EF0B06" w:rsidRDefault="00B0359E">
      <w:pPr>
        <w:keepNext/>
      </w:pPr>
      <w:r>
        <w:t>Ada Lovelace's tab must say Ada Lovelace, and the page must show:</w:t>
      </w:r>
    </w:p>
    <w:p w14:paraId="3BA68B1D" w14:textId="77777777" w:rsidR="00EF0B06" w:rsidRDefault="00EF0B06">
      <w:pPr>
        <w:keepNext/>
      </w:pPr>
    </w:p>
    <w:p w14:paraId="7F33AFA6" w14:textId="77777777" w:rsidR="00EF0B06" w:rsidRDefault="00B0359E">
      <w:pPr>
        <w:pStyle w:val="RequiredOutput"/>
        <w:keepNext/>
      </w:pPr>
      <w:r>
        <w:t>Ada Lovelace</w:t>
      </w:r>
    </w:p>
    <w:p w14:paraId="7CE66485" w14:textId="77777777" w:rsidR="00EF0B06" w:rsidRDefault="00EF0B06">
      <w:pPr>
        <w:pStyle w:val="RequiredOutput"/>
        <w:keepNext/>
      </w:pPr>
    </w:p>
    <w:p w14:paraId="2DAB2DD7" w14:textId="77777777" w:rsidR="00EF0B06" w:rsidRDefault="00B0359E">
      <w:pPr>
        <w:pStyle w:val="RequiredOutput"/>
        <w:keepNext/>
      </w:pPr>
      <w:r>
        <w:t>Email: ada@example.com</w:t>
      </w:r>
    </w:p>
    <w:p w14:paraId="1B0A5DC2" w14:textId="77777777" w:rsidR="00EF0B06" w:rsidRDefault="00EF0B06">
      <w:pPr>
        <w:pStyle w:val="RequiredOutput"/>
        <w:keepNext/>
      </w:pPr>
    </w:p>
    <w:p w14:paraId="77BBAE58" w14:textId="77777777" w:rsidR="00EF0B06" w:rsidRDefault="00B0359E">
      <w:pPr>
        <w:pStyle w:val="RequiredOutput"/>
        <w:keepNext/>
      </w:pPr>
      <w:r>
        <w:t>Phone: 555-0100</w:t>
      </w:r>
    </w:p>
    <w:p w14:paraId="761C621F" w14:textId="77777777" w:rsidR="00EF0B06" w:rsidRDefault="00EF0B06">
      <w:pPr>
        <w:pStyle w:val="RequiredOutput"/>
        <w:keepNext/>
      </w:pPr>
    </w:p>
    <w:p w14:paraId="39ED3EB7" w14:textId="77777777" w:rsidR="00EF0B06" w:rsidRDefault="00B0359E">
      <w:pPr>
        <w:pStyle w:val="RequiredOutput"/>
      </w:pPr>
      <w:r>
        <w:t>All contacts</w:t>
      </w:r>
    </w:p>
    <w:p w14:paraId="5D8BCB45" w14:textId="77777777" w:rsidR="00EF0B06" w:rsidRDefault="00EF0B06">
      <w:pPr>
        <w:keepNext/>
      </w:pPr>
    </w:p>
    <w:p w14:paraId="5701F945" w14:textId="77777777" w:rsidR="00EF0B06" w:rsidRDefault="00B0359E">
      <w:pPr>
        <w:keepNext/>
      </w:pPr>
      <w:r>
        <w:t>The curl Check must print:</w:t>
      </w:r>
    </w:p>
    <w:p w14:paraId="01C4B8CB" w14:textId="77777777" w:rsidR="00EF0B06" w:rsidRDefault="00EF0B06">
      <w:pPr>
        <w:keepNext/>
      </w:pPr>
    </w:p>
    <w:p w14:paraId="72F1E65C" w14:textId="77777777" w:rsidR="00EF0B06" w:rsidRDefault="00B0359E">
      <w:pPr>
        <w:pStyle w:val="RequiredOutput"/>
        <w:keepNext/>
      </w:pPr>
      <w:r>
        <w:t>/ 200</w:t>
      </w:r>
    </w:p>
    <w:p w14:paraId="451F547B" w14:textId="77777777" w:rsidR="00EF0B06" w:rsidRDefault="00B0359E">
      <w:pPr>
        <w:pStyle w:val="RequiredOutput"/>
        <w:keepNext/>
      </w:pPr>
      <w:r>
        <w:t>/contacts 200</w:t>
      </w:r>
    </w:p>
    <w:p w14:paraId="5DF8C33B" w14:textId="77777777" w:rsidR="00EF0B06" w:rsidRDefault="00B0359E">
      <w:pPr>
        <w:pStyle w:val="RequiredOutput"/>
        <w:keepNext/>
      </w:pPr>
      <w:r>
        <w:t>/contacts/1 200</w:t>
      </w:r>
    </w:p>
    <w:p w14:paraId="2B669264" w14:textId="77777777" w:rsidR="00EF0B06" w:rsidRDefault="00B0359E">
      <w:pPr>
        <w:pStyle w:val="RequiredOutput"/>
      </w:pPr>
      <w:r>
        <w:t>/contacts/2 404</w:t>
      </w:r>
    </w:p>
    <w:p w14:paraId="190AC5A5" w14:textId="77777777" w:rsidR="00EF0B06" w:rsidRDefault="00EF0B06">
      <w:pPr>
        <w:keepNext/>
      </w:pPr>
    </w:p>
    <w:p w14:paraId="4D4D1113" w14:textId="77777777" w:rsidR="00EF0B06" w:rsidRDefault="00B0359E">
      <w:pPr>
        <w:pStyle w:val="ListBullet"/>
      </w:pPr>
      <w:r>
        <w:t>/contacts/2 is 404, axum's own, because no route names it.</w:t>
      </w:r>
    </w:p>
    <w:p w14:paraId="2094E058" w14:textId="77777777" w:rsidR="00EF0B06" w:rsidRDefault="00B0359E">
      <w:pPr>
        <w:pStyle w:val="ListBullet"/>
      </w:pPr>
      <w:r>
        <w:t>Terminal 1 shows only the Listening line: the Basic server prints nothing per request.</w:t>
      </w:r>
    </w:p>
    <w:p w14:paraId="0A6F4CAA" w14:textId="77777777" w:rsidR="00EF0B06" w:rsidRDefault="00EF0B06">
      <w:pPr>
        <w:keepNext/>
      </w:pPr>
    </w:p>
    <w:p w14:paraId="6ADCCE2D" w14:textId="77777777" w:rsidR="00EF0B06" w:rsidRDefault="00EF0B06">
      <w:pPr>
        <w:keepNext/>
      </w:pPr>
    </w:p>
    <w:p w14:paraId="33DE8BEF" w14:textId="77777777" w:rsidR="00EF0B06" w:rsidRDefault="00B0359E">
      <w:pPr>
        <w:pStyle w:val="Heading2"/>
      </w:pPr>
      <w:r>
        <w:t>Production-Minded Implementation</w:t>
      </w:r>
    </w:p>
    <w:p w14:paraId="7BAB25C3" w14:textId="77777777" w:rsidR="00EF0B06" w:rsidRDefault="00B0359E">
      <w:r>
        <w:t>The Production-Minded server is Lesson 8.1a's, with every page as a constant and a larger router. /contacts/{id} is one route for every contact: handle_contact takes the segment as Result&lt;Path&lt;i32&gt;, PathRejection&gt;, turns a failure into 0 (Ok(Path(contact_id)) unwraps the number), refuses an id below 1, and asks contact_page_for for the page. method_not_allowed_fallback sends a known path's other methods to handle_method_not_allowed, which answers the 405 page, or Lesson 6.14's JSON 405 under /api/v1/, as Le</w:t>
      </w:r>
      <w:r>
        <w:t>sson 8.2's Flask server does; axum adds the allow header. fallback sends every other path to handle_not_found, which reads the path from Uri, the request's address. send_json, send_html, the health route, and the log_request middleware are Lesson 8.1a's, unchanged.</w:t>
      </w:r>
    </w:p>
    <w:p w14:paraId="6FD4B727" w14:textId="77777777" w:rsidR="00EF0B06" w:rsidRDefault="00EF0B06">
      <w:pPr>
        <w:keepNext/>
      </w:pPr>
    </w:p>
    <w:p w14:paraId="4E83432F" w14:textId="77777777" w:rsidR="00EF0B06" w:rsidRDefault="00B0359E">
      <w:pPr>
        <w:pStyle w:val="Heading3"/>
      </w:pPr>
      <w:r>
        <w:t>rust/src/bin/server.rs</w:t>
      </w:r>
    </w:p>
    <w:p w14:paraId="1CB55132" w14:textId="77777777" w:rsidR="00EF0B06" w:rsidRDefault="00B0359E">
      <w:pPr>
        <w:pStyle w:val="SourceCode"/>
        <w:keepNext/>
      </w:pPr>
      <w:r>
        <w:t>// Lesson 8.2a: Lesson 8.1a's server with a route table for pages: the</w:t>
      </w:r>
    </w:p>
    <w:p w14:paraId="72F8ACF3" w14:textId="77777777" w:rsidR="00EF0B06" w:rsidRDefault="00B0359E">
      <w:pPr>
        <w:pStyle w:val="SourceCode"/>
        <w:keepNext/>
      </w:pPr>
      <w:r>
        <w:t>// home page, the contact list, one page per contact, 405 for a wrong</w:t>
      </w:r>
    </w:p>
    <w:p w14:paraId="490FD28C" w14:textId="77777777" w:rsidR="00EF0B06" w:rsidRDefault="00B0359E">
      <w:pPr>
        <w:pStyle w:val="SourceCode"/>
      </w:pPr>
      <w:r>
        <w:t>// method, and an HTML 404 page. Chapter 8's Extended lessons add their</w:t>
      </w:r>
    </w:p>
    <w:p w14:paraId="7F0D30D4" w14:textId="77777777" w:rsidR="00EF0B06" w:rsidRDefault="00B0359E">
      <w:pPr>
        <w:pStyle w:val="SourceCode"/>
      </w:pPr>
      <w:r>
        <w:t>// pages to this file.</w:t>
      </w:r>
    </w:p>
    <w:p w14:paraId="38172B67" w14:textId="77777777" w:rsidR="00EF0B06" w:rsidRDefault="00B0359E">
      <w:pPr>
        <w:pStyle w:val="SourceCode"/>
      </w:pPr>
      <w:r>
        <w:t>use std::fs;</w:t>
      </w:r>
    </w:p>
    <w:p w14:paraId="6BE8E7F4" w14:textId="77777777" w:rsidR="00EF0B06" w:rsidRDefault="00B0359E">
      <w:pPr>
        <w:pStyle w:val="SourceCode"/>
      </w:pPr>
      <w:r>
        <w:t>use std::net::TcpListener;</w:t>
      </w:r>
    </w:p>
    <w:p w14:paraId="61177E2A" w14:textId="77777777" w:rsidR="00EF0B06" w:rsidRDefault="00B0359E">
      <w:pPr>
        <w:pStyle w:val="SourceCode"/>
      </w:pPr>
      <w:r>
        <w:t>use std::process;</w:t>
      </w:r>
    </w:p>
    <w:p w14:paraId="5D4FFB48" w14:textId="77777777" w:rsidR="00EF0B06" w:rsidRDefault="00EF0B06">
      <w:pPr>
        <w:pStyle w:val="SourceCode"/>
      </w:pPr>
    </w:p>
    <w:p w14:paraId="6067D3D1" w14:textId="77777777" w:rsidR="00EF0B06" w:rsidRDefault="00B0359E">
      <w:pPr>
        <w:pStyle w:val="SourceCode"/>
      </w:pPr>
      <w:r>
        <w:t>use axum::Router;</w:t>
      </w:r>
    </w:p>
    <w:p w14:paraId="0A35F0E4" w14:textId="77777777" w:rsidR="00EF0B06" w:rsidRDefault="00B0359E">
      <w:pPr>
        <w:pStyle w:val="SourceCode"/>
      </w:pPr>
      <w:r>
        <w:t>// Path is the extractor that reads a path parameter; PathRejection is</w:t>
      </w:r>
    </w:p>
    <w:p w14:paraId="526706E3" w14:textId="77777777" w:rsidR="00EF0B06" w:rsidRDefault="00B0359E">
      <w:pPr>
        <w:pStyle w:val="SourceCode"/>
      </w:pPr>
      <w:r>
        <w:t>// its answer when the segment cannot be read as the type asked for.</w:t>
      </w:r>
    </w:p>
    <w:p w14:paraId="558004CF" w14:textId="77777777" w:rsidR="00EF0B06" w:rsidRDefault="00B0359E">
      <w:pPr>
        <w:pStyle w:val="SourceCode"/>
      </w:pPr>
      <w:r>
        <w:t>use axum::extract::rejection::PathRejection;</w:t>
      </w:r>
    </w:p>
    <w:p w14:paraId="2B456AF1" w14:textId="77777777" w:rsidR="00EF0B06" w:rsidRDefault="00B0359E">
      <w:pPr>
        <w:pStyle w:val="SourceCode"/>
      </w:pPr>
      <w:r>
        <w:t>use axum::extract::{Path, Request};</w:t>
      </w:r>
    </w:p>
    <w:p w14:paraId="21246F0D" w14:textId="77777777" w:rsidR="00EF0B06" w:rsidRDefault="00B0359E">
      <w:pPr>
        <w:pStyle w:val="SourceCode"/>
      </w:pPr>
      <w:r>
        <w:t>use axum::http::{StatusCode, Uri, header};</w:t>
      </w:r>
    </w:p>
    <w:p w14:paraId="0DC514DA" w14:textId="77777777" w:rsidR="00EF0B06" w:rsidRDefault="00B0359E">
      <w:pPr>
        <w:pStyle w:val="SourceCode"/>
      </w:pPr>
      <w:r>
        <w:t>use axum::middleware::{self, Next};</w:t>
      </w:r>
    </w:p>
    <w:p w14:paraId="5CBD9B7A" w14:textId="77777777" w:rsidR="00EF0B06" w:rsidRDefault="00B0359E">
      <w:pPr>
        <w:pStyle w:val="SourceCode"/>
      </w:pPr>
      <w:r>
        <w:t>use axum::response::{IntoResponse, Response};</w:t>
      </w:r>
    </w:p>
    <w:p w14:paraId="71027E92" w14:textId="77777777" w:rsidR="00EF0B06" w:rsidRDefault="00B0359E">
      <w:pPr>
        <w:pStyle w:val="SourceCode"/>
      </w:pPr>
      <w:r>
        <w:t>use axum::routing::get;</w:t>
      </w:r>
    </w:p>
    <w:p w14:paraId="07BE8C6C" w14:textId="77777777" w:rsidR="00EF0B06" w:rsidRDefault="00B0359E">
      <w:pPr>
        <w:pStyle w:val="SourceCode"/>
      </w:pPr>
      <w:r>
        <w:t>use axum_server::tls_rustls::RustlsConfig;</w:t>
      </w:r>
    </w:p>
    <w:p w14:paraId="341DB592" w14:textId="77777777" w:rsidR="00EF0B06" w:rsidRDefault="00EF0B06">
      <w:pPr>
        <w:pStyle w:val="SourceCode"/>
      </w:pPr>
    </w:p>
    <w:p w14:paraId="72CB6D90" w14:textId="77777777" w:rsidR="00EF0B06" w:rsidRDefault="00B0359E">
      <w:pPr>
        <w:pStyle w:val="SourceCode"/>
      </w:pPr>
      <w:r>
        <w:t>const HOST: &amp;str = "127.0.0.1";</w:t>
      </w:r>
    </w:p>
    <w:p w14:paraId="0137311E" w14:textId="77777777" w:rsidR="00EF0B06" w:rsidRDefault="00B0359E">
      <w:pPr>
        <w:pStyle w:val="SourceCode"/>
      </w:pPr>
      <w:r>
        <w:t>const HTTPS_PORT: u16 = 8765;</w:t>
      </w:r>
    </w:p>
    <w:p w14:paraId="3D63EC7E" w14:textId="77777777" w:rsidR="00EF0B06" w:rsidRDefault="00B0359E">
      <w:pPr>
        <w:pStyle w:val="SourceCode"/>
      </w:pPr>
      <w:r>
        <w:t>const API_PREFIX: &amp;str = "/api/v1";</w:t>
      </w:r>
    </w:p>
    <w:p w14:paraId="3D747823" w14:textId="77777777" w:rsidR="00EF0B06" w:rsidRDefault="00B0359E">
      <w:pPr>
        <w:pStyle w:val="SourceCode"/>
      </w:pPr>
      <w:r>
        <w:t>const CONTACTS_PAGE_PATH: &amp;str = "/contacts";</w:t>
      </w:r>
    </w:p>
    <w:p w14:paraId="3831BE44" w14:textId="77777777" w:rsidR="00EF0B06" w:rsidRDefault="00B0359E">
      <w:pPr>
        <w:pStyle w:val="SourceCode"/>
      </w:pPr>
      <w:r>
        <w:t>const CERTIFICATE_FILE: &amp;str = "certs/server.pem";</w:t>
      </w:r>
    </w:p>
    <w:p w14:paraId="675D1197" w14:textId="77777777" w:rsidR="00EF0B06" w:rsidRDefault="00B0359E">
      <w:pPr>
        <w:pStyle w:val="SourceCode"/>
      </w:pPr>
      <w:r>
        <w:t>const KEY_FILE: &amp;str = "certs/server.key";</w:t>
      </w:r>
    </w:p>
    <w:p w14:paraId="7878B45B" w14:textId="77777777" w:rsidR="00EF0B06" w:rsidRDefault="00B0359E">
      <w:pPr>
        <w:pStyle w:val="SourceCode"/>
      </w:pPr>
      <w:r>
        <w:t>const JSON_TYPE: &amp;str = "application/json; charset=utf-8";</w:t>
      </w:r>
    </w:p>
    <w:p w14:paraId="49ABF37B" w14:textId="77777777" w:rsidR="00EF0B06" w:rsidRDefault="00B0359E">
      <w:pPr>
        <w:pStyle w:val="SourceCode"/>
      </w:pPr>
      <w:r>
        <w:t>const HTML_TYPE: &amp;str = "text/html; charset=utf-8";</w:t>
      </w:r>
    </w:p>
    <w:p w14:paraId="64A8893A" w14:textId="77777777" w:rsidR="00EF0B06" w:rsidRDefault="00B0359E">
      <w:pPr>
        <w:pStyle w:val="SourceCode"/>
      </w:pPr>
      <w:r>
        <w:t>const NOT_FOUND_JSON: &amp;str =</w:t>
      </w:r>
    </w:p>
    <w:p w14:paraId="30A56437" w14:textId="77777777" w:rsidR="00EF0B06" w:rsidRDefault="00B0359E">
      <w:pPr>
        <w:pStyle w:val="SourceCode"/>
      </w:pPr>
      <w:r>
        <w:t xml:space="preserve">    "{\"code\":\"not_found\",\"message\":\"no such path\"}";</w:t>
      </w:r>
    </w:p>
    <w:p w14:paraId="54026C45" w14:textId="77777777" w:rsidR="00EF0B06" w:rsidRDefault="00B0359E">
      <w:pPr>
        <w:pStyle w:val="SourceCode"/>
      </w:pPr>
      <w:r>
        <w:t>// Lesson 6.14's Challenge's JSON 405, for the API's own paths.</w:t>
      </w:r>
    </w:p>
    <w:p w14:paraId="7C00682E" w14:textId="77777777" w:rsidR="00EF0B06" w:rsidRDefault="00B0359E">
      <w:pPr>
        <w:pStyle w:val="SourceCode"/>
      </w:pPr>
      <w:r>
        <w:t>const METHOD_NOT_ALLOWED_JSON: &amp;str =</w:t>
      </w:r>
    </w:p>
    <w:p w14:paraId="36A9BA1A" w14:textId="77777777" w:rsidR="00EF0B06" w:rsidRDefault="00B0359E">
      <w:pPr>
        <w:pStyle w:val="SourceCode"/>
      </w:pPr>
      <w:r>
        <w:t xml:space="preserve">    "{\"code\":\"method_not_allowed\",\"message\":\"use GET\"}";</w:t>
      </w:r>
    </w:p>
    <w:p w14:paraId="285547FF" w14:textId="77777777" w:rsidR="00EF0B06" w:rsidRDefault="00B0359E">
      <w:pPr>
        <w:pStyle w:val="SourceCode"/>
      </w:pPr>
      <w:r>
        <w:t>// Lesson 6.11's smallest id; the largest, 2147483647, is i32's own.</w:t>
      </w:r>
    </w:p>
    <w:p w14:paraId="6AB7BF3A" w14:textId="77777777" w:rsidR="00EF0B06" w:rsidRDefault="00B0359E">
      <w:pPr>
        <w:pStyle w:val="SourceCode"/>
      </w:pPr>
      <w:r>
        <w:t>const ID_MINIMUM: i32 = 1;</w:t>
      </w:r>
    </w:p>
    <w:p w14:paraId="262FF9C0" w14:textId="77777777" w:rsidR="00EF0B06" w:rsidRDefault="00EF0B06">
      <w:pPr>
        <w:pStyle w:val="SourceCode"/>
      </w:pPr>
    </w:p>
    <w:p w14:paraId="198D00E3" w14:textId="77777777" w:rsidR="00EF0B06" w:rsidRDefault="00B0359E">
      <w:pPr>
        <w:pStyle w:val="SourceCode"/>
      </w:pPr>
      <w:r>
        <w:t>// The pages are fixed HTML documents until Lesson 8.3a builds them from</w:t>
      </w:r>
    </w:p>
    <w:p w14:paraId="5167B88A" w14:textId="77777777" w:rsidR="00EF0B06" w:rsidRDefault="00B0359E">
      <w:pPr>
        <w:pStyle w:val="SourceCode"/>
      </w:pPr>
      <w:r>
        <w:t>// data. Remember, a \ at the very end of a line inside a string removes</w:t>
      </w:r>
    </w:p>
    <w:p w14:paraId="131F6931" w14:textId="77777777" w:rsidR="00EF0B06" w:rsidRDefault="00B0359E">
      <w:pPr>
        <w:pStyle w:val="SourceCode"/>
      </w:pPr>
      <w:r>
        <w:t>// the line break and the next line's leading spaces (Lesson 4.4a).</w:t>
      </w:r>
    </w:p>
    <w:p w14:paraId="37133539" w14:textId="77777777" w:rsidR="00EF0B06" w:rsidRDefault="00B0359E">
      <w:pPr>
        <w:pStyle w:val="SourceCode"/>
      </w:pPr>
      <w:r>
        <w:t>const HOME_PAGE: &amp;str = "&lt;!DOCTYPE html&gt;\n\</w:t>
      </w:r>
    </w:p>
    <w:p w14:paraId="76ED9CED" w14:textId="77777777" w:rsidR="00EF0B06" w:rsidRDefault="00B0359E">
      <w:pPr>
        <w:pStyle w:val="SourceCode"/>
      </w:pPr>
      <w:r>
        <w:t xml:space="preserve">    &lt;html lang=\"en\"&gt;\n\</w:t>
      </w:r>
    </w:p>
    <w:p w14:paraId="14AA2C68" w14:textId="77777777" w:rsidR="00EF0B06" w:rsidRDefault="00B0359E">
      <w:pPr>
        <w:pStyle w:val="SourceCode"/>
      </w:pPr>
      <w:r>
        <w:t xml:space="preserve">    &lt;head&gt;\n\</w:t>
      </w:r>
    </w:p>
    <w:p w14:paraId="5F765271" w14:textId="77777777" w:rsidR="00EF0B06" w:rsidRDefault="00B0359E">
      <w:pPr>
        <w:pStyle w:val="SourceCode"/>
      </w:pPr>
      <w:r>
        <w:t xml:space="preserve">    &lt;meta charset=\"utf-8\"&gt;\n\</w:t>
      </w:r>
    </w:p>
    <w:p w14:paraId="5945AFE3" w14:textId="77777777" w:rsidR="00EF0B06" w:rsidRDefault="00B0359E">
      <w:pPr>
        <w:pStyle w:val="SourceCode"/>
      </w:pPr>
      <w:r>
        <w:t xml:space="preserve">    &lt;title&gt;Contact Manager&lt;/title&gt;\n\</w:t>
      </w:r>
    </w:p>
    <w:p w14:paraId="61797473" w14:textId="77777777" w:rsidR="00EF0B06" w:rsidRDefault="00B0359E">
      <w:pPr>
        <w:pStyle w:val="SourceCode"/>
      </w:pPr>
      <w:r>
        <w:t xml:space="preserve">    &lt;/head&gt;\n\</w:t>
      </w:r>
    </w:p>
    <w:p w14:paraId="0B754994" w14:textId="77777777" w:rsidR="00EF0B06" w:rsidRDefault="00B0359E">
      <w:pPr>
        <w:pStyle w:val="SourceCode"/>
      </w:pPr>
      <w:r>
        <w:t xml:space="preserve">    &lt;body&gt;\n\</w:t>
      </w:r>
    </w:p>
    <w:p w14:paraId="2D947886" w14:textId="77777777" w:rsidR="00EF0B06" w:rsidRDefault="00B0359E">
      <w:pPr>
        <w:pStyle w:val="SourceCode"/>
      </w:pPr>
      <w:r>
        <w:t xml:space="preserve">    &lt;h1&gt;Contact Manager&lt;/h1&gt;\n\</w:t>
      </w:r>
    </w:p>
    <w:p w14:paraId="33E08AA4" w14:textId="77777777" w:rsidR="00EF0B06" w:rsidRDefault="00B0359E">
      <w:pPr>
        <w:pStyle w:val="SourceCode"/>
      </w:pPr>
      <w:r>
        <w:t xml:space="preserve">    &lt;p&gt;Served by your own HTTPS server.&lt;/p&gt;\n\</w:t>
      </w:r>
    </w:p>
    <w:p w14:paraId="483386E0" w14:textId="77777777" w:rsidR="00EF0B06" w:rsidRDefault="00B0359E">
      <w:pPr>
        <w:pStyle w:val="SourceCode"/>
      </w:pPr>
      <w:r>
        <w:t xml:space="preserve">    &lt;p&gt;&lt;a href=\"/contacts\"&gt;Contacts&lt;/a&gt;&lt;/p&gt;\n\</w:t>
      </w:r>
    </w:p>
    <w:p w14:paraId="7BCA1C48" w14:textId="77777777" w:rsidR="00EF0B06" w:rsidRDefault="00B0359E">
      <w:pPr>
        <w:pStyle w:val="SourceCode"/>
      </w:pPr>
      <w:r>
        <w:t xml:space="preserve">    &lt;/body&gt;\n\</w:t>
      </w:r>
    </w:p>
    <w:p w14:paraId="13ABFF5A" w14:textId="77777777" w:rsidR="00EF0B06" w:rsidRDefault="00B0359E">
      <w:pPr>
        <w:pStyle w:val="SourceCode"/>
      </w:pPr>
      <w:r>
        <w:t xml:space="preserve">    &lt;/html&gt;\n";</w:t>
      </w:r>
    </w:p>
    <w:p w14:paraId="486FE9A6" w14:textId="77777777" w:rsidR="00EF0B06" w:rsidRDefault="00EF0B06">
      <w:pPr>
        <w:pStyle w:val="SourceCode"/>
      </w:pPr>
    </w:p>
    <w:p w14:paraId="086369DD" w14:textId="77777777" w:rsidR="00EF0B06" w:rsidRDefault="00B0359E">
      <w:pPr>
        <w:pStyle w:val="SourceCode"/>
      </w:pPr>
      <w:r>
        <w:t>// The contact list: &lt;ul&gt; is a list, each &lt;li&gt; one item in it, and each</w:t>
      </w:r>
    </w:p>
    <w:p w14:paraId="68E0ED9E" w14:textId="77777777" w:rsidR="00EF0B06" w:rsidRDefault="00B0359E">
      <w:pPr>
        <w:pStyle w:val="SourceCode"/>
      </w:pPr>
      <w:r>
        <w:t>// &lt;a href="..."&gt; a link: clicking it makes the browser send GET for the</w:t>
      </w:r>
    </w:p>
    <w:p w14:paraId="1808B84B" w14:textId="77777777" w:rsidR="00EF0B06" w:rsidRDefault="00B0359E">
      <w:pPr>
        <w:pStyle w:val="SourceCode"/>
      </w:pPr>
      <w:r>
        <w:t>// path in href.</w:t>
      </w:r>
    </w:p>
    <w:p w14:paraId="2192CC52" w14:textId="77777777" w:rsidR="00EF0B06" w:rsidRDefault="00B0359E">
      <w:pPr>
        <w:pStyle w:val="SourceCode"/>
      </w:pPr>
      <w:r>
        <w:t>const CONTACTS_PAGE: &amp;str = "&lt;!DOCTYPE html&gt;\n\</w:t>
      </w:r>
    </w:p>
    <w:p w14:paraId="17B52CAD" w14:textId="77777777" w:rsidR="00EF0B06" w:rsidRDefault="00B0359E">
      <w:pPr>
        <w:pStyle w:val="SourceCode"/>
      </w:pPr>
      <w:r>
        <w:t xml:space="preserve">    &lt;html lang=\"en\"&gt;\n\</w:t>
      </w:r>
    </w:p>
    <w:p w14:paraId="1C7F95E2" w14:textId="77777777" w:rsidR="00EF0B06" w:rsidRDefault="00B0359E">
      <w:pPr>
        <w:pStyle w:val="SourceCode"/>
      </w:pPr>
      <w:r>
        <w:t xml:space="preserve">    &lt;head&gt;\n\</w:t>
      </w:r>
    </w:p>
    <w:p w14:paraId="65A5B8F2" w14:textId="77777777" w:rsidR="00EF0B06" w:rsidRDefault="00B0359E">
      <w:pPr>
        <w:pStyle w:val="SourceCode"/>
      </w:pPr>
      <w:r>
        <w:t xml:space="preserve">    &lt;meta charset=\"utf-8\"&gt;\n\</w:t>
      </w:r>
    </w:p>
    <w:p w14:paraId="21B4FE72" w14:textId="77777777" w:rsidR="00EF0B06" w:rsidRDefault="00B0359E">
      <w:pPr>
        <w:pStyle w:val="SourceCode"/>
      </w:pPr>
      <w:r>
        <w:t xml:space="preserve">    &lt;title&gt;Contacts&lt;/title&gt;\n\</w:t>
      </w:r>
    </w:p>
    <w:p w14:paraId="37922FC9" w14:textId="77777777" w:rsidR="00EF0B06" w:rsidRDefault="00B0359E">
      <w:pPr>
        <w:pStyle w:val="SourceCode"/>
      </w:pPr>
      <w:r>
        <w:t xml:space="preserve">    &lt;/head&gt;\n\</w:t>
      </w:r>
    </w:p>
    <w:p w14:paraId="7E3FF9B9" w14:textId="77777777" w:rsidR="00EF0B06" w:rsidRDefault="00B0359E">
      <w:pPr>
        <w:pStyle w:val="SourceCode"/>
      </w:pPr>
      <w:r>
        <w:t xml:space="preserve">    &lt;body&gt;\n\</w:t>
      </w:r>
    </w:p>
    <w:p w14:paraId="775C27E3" w14:textId="77777777" w:rsidR="00EF0B06" w:rsidRDefault="00B0359E">
      <w:pPr>
        <w:pStyle w:val="SourceCode"/>
      </w:pPr>
      <w:r>
        <w:t xml:space="preserve">    &lt;h1&gt;Contacts&lt;/h1&gt;\n\</w:t>
      </w:r>
    </w:p>
    <w:p w14:paraId="25732F12" w14:textId="77777777" w:rsidR="00EF0B06" w:rsidRDefault="00B0359E">
      <w:pPr>
        <w:pStyle w:val="SourceCode"/>
      </w:pPr>
      <w:r>
        <w:t xml:space="preserve">    &lt;ul&gt;\n\</w:t>
      </w:r>
    </w:p>
    <w:p w14:paraId="4EE185E7" w14:textId="77777777" w:rsidR="00EF0B06" w:rsidRDefault="00B0359E">
      <w:pPr>
        <w:pStyle w:val="SourceCode"/>
      </w:pPr>
      <w:r>
        <w:t xml:space="preserve">    &lt;li&gt;&lt;a href=\"/contacts/1\"&gt;Ada Lovelace&lt;/a&gt;&lt;/li&gt;\n\</w:t>
      </w:r>
    </w:p>
    <w:p w14:paraId="3CDAC9E2" w14:textId="77777777" w:rsidR="00EF0B06" w:rsidRDefault="00B0359E">
      <w:pPr>
        <w:pStyle w:val="SourceCode"/>
      </w:pPr>
      <w:r>
        <w:t xml:space="preserve">    &lt;li&gt;&lt;a href=\"/contacts/2\"&gt;Grace Hopper&lt;/a&gt;&lt;/li&gt;\n\</w:t>
      </w:r>
    </w:p>
    <w:p w14:paraId="307FAA36" w14:textId="77777777" w:rsidR="00EF0B06" w:rsidRDefault="00B0359E">
      <w:pPr>
        <w:pStyle w:val="SourceCode"/>
      </w:pPr>
      <w:r>
        <w:t xml:space="preserve">    &lt;/ul&gt;\n\</w:t>
      </w:r>
    </w:p>
    <w:p w14:paraId="2CB19B8E" w14:textId="77777777" w:rsidR="00EF0B06" w:rsidRDefault="00B0359E">
      <w:pPr>
        <w:pStyle w:val="SourceCode"/>
      </w:pPr>
      <w:r>
        <w:t xml:space="preserve">    &lt;p&gt;&lt;a href=\"/\"&gt;Home&lt;/a&gt;&lt;/p&gt;\n\</w:t>
      </w:r>
    </w:p>
    <w:p w14:paraId="34A96A6F" w14:textId="77777777" w:rsidR="00EF0B06" w:rsidRDefault="00B0359E">
      <w:pPr>
        <w:pStyle w:val="SourceCode"/>
      </w:pPr>
      <w:r>
        <w:t xml:space="preserve">    &lt;/body&gt;\n\</w:t>
      </w:r>
    </w:p>
    <w:p w14:paraId="6264E19D" w14:textId="77777777" w:rsidR="00EF0B06" w:rsidRDefault="00B0359E">
      <w:pPr>
        <w:pStyle w:val="SourceCode"/>
      </w:pPr>
      <w:r>
        <w:t xml:space="preserve">    &lt;/html&gt;\n";</w:t>
      </w:r>
    </w:p>
    <w:p w14:paraId="53303434" w14:textId="77777777" w:rsidR="00EF0B06" w:rsidRDefault="00EF0B06">
      <w:pPr>
        <w:pStyle w:val="SourceCode"/>
      </w:pPr>
    </w:p>
    <w:p w14:paraId="7B4F8581" w14:textId="77777777" w:rsidR="00EF0B06" w:rsidRDefault="00B0359E">
      <w:pPr>
        <w:pStyle w:val="SourceCode"/>
      </w:pPr>
      <w:r>
        <w:t>const ADA_PAGE: &amp;str = "&lt;!DOCTYPE html&gt;\n\</w:t>
      </w:r>
    </w:p>
    <w:p w14:paraId="34C1A52B" w14:textId="77777777" w:rsidR="00EF0B06" w:rsidRDefault="00B0359E">
      <w:pPr>
        <w:pStyle w:val="SourceCode"/>
      </w:pPr>
      <w:r>
        <w:t xml:space="preserve">    &lt;html lang=\"en\"&gt;\n\</w:t>
      </w:r>
    </w:p>
    <w:p w14:paraId="03EA2D7A" w14:textId="77777777" w:rsidR="00EF0B06" w:rsidRDefault="00B0359E">
      <w:pPr>
        <w:pStyle w:val="SourceCode"/>
      </w:pPr>
      <w:r>
        <w:t xml:space="preserve">    &lt;head&gt;\n\</w:t>
      </w:r>
    </w:p>
    <w:p w14:paraId="49DF6667" w14:textId="77777777" w:rsidR="00EF0B06" w:rsidRDefault="00B0359E">
      <w:pPr>
        <w:pStyle w:val="SourceCode"/>
      </w:pPr>
      <w:r>
        <w:t xml:space="preserve">    &lt;meta charset=\"utf-8\"&gt;\n\</w:t>
      </w:r>
    </w:p>
    <w:p w14:paraId="1A686964" w14:textId="77777777" w:rsidR="00EF0B06" w:rsidRDefault="00B0359E">
      <w:pPr>
        <w:pStyle w:val="SourceCode"/>
      </w:pPr>
      <w:r>
        <w:t xml:space="preserve">    &lt;title&gt;Ada Lovelace&lt;/title&gt;\n\</w:t>
      </w:r>
    </w:p>
    <w:p w14:paraId="329FF15A" w14:textId="77777777" w:rsidR="00EF0B06" w:rsidRDefault="00B0359E">
      <w:pPr>
        <w:pStyle w:val="SourceCode"/>
      </w:pPr>
      <w:r>
        <w:t xml:space="preserve">    &lt;/head&gt;\n\</w:t>
      </w:r>
    </w:p>
    <w:p w14:paraId="3CFAE33C" w14:textId="77777777" w:rsidR="00EF0B06" w:rsidRDefault="00B0359E">
      <w:pPr>
        <w:pStyle w:val="SourceCode"/>
      </w:pPr>
      <w:r>
        <w:t xml:space="preserve">    &lt;body&gt;\n\</w:t>
      </w:r>
    </w:p>
    <w:p w14:paraId="7FEC50F5" w14:textId="77777777" w:rsidR="00EF0B06" w:rsidRDefault="00B0359E">
      <w:pPr>
        <w:pStyle w:val="SourceCode"/>
      </w:pPr>
      <w:r>
        <w:t xml:space="preserve">    &lt;h1&gt;Ada Lovelace&lt;/h1&gt;\n\</w:t>
      </w:r>
    </w:p>
    <w:p w14:paraId="27EAB0E1" w14:textId="77777777" w:rsidR="00EF0B06" w:rsidRDefault="00B0359E">
      <w:pPr>
        <w:pStyle w:val="SourceCode"/>
      </w:pPr>
      <w:r>
        <w:t xml:space="preserve">    &lt;p&gt;Email: ada@example.com&lt;/p&gt;\n\</w:t>
      </w:r>
    </w:p>
    <w:p w14:paraId="71907489" w14:textId="77777777" w:rsidR="00EF0B06" w:rsidRDefault="00B0359E">
      <w:pPr>
        <w:pStyle w:val="SourceCode"/>
      </w:pPr>
      <w:r>
        <w:t xml:space="preserve">    &lt;p&gt;Phone: 555-0100&lt;/p&gt;\n\</w:t>
      </w:r>
    </w:p>
    <w:p w14:paraId="4DD3B2F1" w14:textId="77777777" w:rsidR="00EF0B06" w:rsidRDefault="00B0359E">
      <w:pPr>
        <w:pStyle w:val="SourceCode"/>
      </w:pPr>
      <w:r>
        <w:t xml:space="preserve">    &lt;p&gt;&lt;a href=\"/contacts\"&gt;All contacts&lt;/a&gt;&lt;/p&gt;\n\</w:t>
      </w:r>
    </w:p>
    <w:p w14:paraId="4D84951A" w14:textId="77777777" w:rsidR="00EF0B06" w:rsidRDefault="00B0359E">
      <w:pPr>
        <w:pStyle w:val="SourceCode"/>
      </w:pPr>
      <w:r>
        <w:t xml:space="preserve">    &lt;/body&gt;\n\</w:t>
      </w:r>
    </w:p>
    <w:p w14:paraId="7258E035" w14:textId="77777777" w:rsidR="00EF0B06" w:rsidRDefault="00B0359E">
      <w:pPr>
        <w:pStyle w:val="SourceCode"/>
      </w:pPr>
      <w:r>
        <w:t xml:space="preserve">    &lt;/html&gt;\n";</w:t>
      </w:r>
    </w:p>
    <w:p w14:paraId="569E4252" w14:textId="77777777" w:rsidR="00EF0B06" w:rsidRDefault="00EF0B06">
      <w:pPr>
        <w:pStyle w:val="SourceCode"/>
      </w:pPr>
    </w:p>
    <w:p w14:paraId="10632161" w14:textId="77777777" w:rsidR="00EF0B06" w:rsidRDefault="00B0359E">
      <w:pPr>
        <w:pStyle w:val="SourceCode"/>
      </w:pPr>
      <w:r>
        <w:t>const GRACE_PAGE: &amp;str = "&lt;!DOCTYPE html&gt;\n\</w:t>
      </w:r>
    </w:p>
    <w:p w14:paraId="460434B2" w14:textId="77777777" w:rsidR="00EF0B06" w:rsidRDefault="00B0359E">
      <w:pPr>
        <w:pStyle w:val="SourceCode"/>
      </w:pPr>
      <w:r>
        <w:t xml:space="preserve">    &lt;html lang=\"en\"&gt;\n\</w:t>
      </w:r>
    </w:p>
    <w:p w14:paraId="2A665BD2" w14:textId="77777777" w:rsidR="00EF0B06" w:rsidRDefault="00B0359E">
      <w:pPr>
        <w:pStyle w:val="SourceCode"/>
      </w:pPr>
      <w:r>
        <w:t xml:space="preserve">    &lt;head&gt;\n\</w:t>
      </w:r>
    </w:p>
    <w:p w14:paraId="33DD41E2" w14:textId="77777777" w:rsidR="00EF0B06" w:rsidRDefault="00B0359E">
      <w:pPr>
        <w:pStyle w:val="SourceCode"/>
      </w:pPr>
      <w:r>
        <w:t xml:space="preserve">    &lt;meta charset=\"utf-8\"&gt;\n\</w:t>
      </w:r>
    </w:p>
    <w:p w14:paraId="4A355697" w14:textId="77777777" w:rsidR="00EF0B06" w:rsidRDefault="00B0359E">
      <w:pPr>
        <w:pStyle w:val="SourceCode"/>
      </w:pPr>
      <w:r>
        <w:t xml:space="preserve">    &lt;title&gt;Grace Hopper&lt;/title&gt;\n\</w:t>
      </w:r>
    </w:p>
    <w:p w14:paraId="7B47B060" w14:textId="77777777" w:rsidR="00EF0B06" w:rsidRDefault="00B0359E">
      <w:pPr>
        <w:pStyle w:val="SourceCode"/>
      </w:pPr>
      <w:r>
        <w:t xml:space="preserve">    &lt;/head&gt;\n\</w:t>
      </w:r>
    </w:p>
    <w:p w14:paraId="084644B2" w14:textId="77777777" w:rsidR="00EF0B06" w:rsidRDefault="00B0359E">
      <w:pPr>
        <w:pStyle w:val="SourceCode"/>
      </w:pPr>
      <w:r>
        <w:t xml:space="preserve">    &lt;body&gt;\n\</w:t>
      </w:r>
    </w:p>
    <w:p w14:paraId="0AC610D9" w14:textId="77777777" w:rsidR="00EF0B06" w:rsidRDefault="00B0359E">
      <w:pPr>
        <w:pStyle w:val="SourceCode"/>
      </w:pPr>
      <w:r>
        <w:t xml:space="preserve">    &lt;h1&gt;Grace Hopper&lt;/h1&gt;\n\</w:t>
      </w:r>
    </w:p>
    <w:p w14:paraId="6B810070" w14:textId="77777777" w:rsidR="00EF0B06" w:rsidRDefault="00B0359E">
      <w:pPr>
        <w:pStyle w:val="SourceCode"/>
      </w:pPr>
      <w:r>
        <w:t xml:space="preserve">    &lt;p&gt;Email: grace@example.com&lt;/p&gt;\n\</w:t>
      </w:r>
    </w:p>
    <w:p w14:paraId="4EFABDF3" w14:textId="77777777" w:rsidR="00EF0B06" w:rsidRDefault="00B0359E">
      <w:pPr>
        <w:pStyle w:val="SourceCode"/>
      </w:pPr>
      <w:r>
        <w:t xml:space="preserve">    &lt;p&gt;Phone: (no phone)&lt;/p&gt;\n\</w:t>
      </w:r>
    </w:p>
    <w:p w14:paraId="0455F776" w14:textId="77777777" w:rsidR="00EF0B06" w:rsidRDefault="00B0359E">
      <w:pPr>
        <w:pStyle w:val="SourceCode"/>
      </w:pPr>
      <w:r>
        <w:t xml:space="preserve">    &lt;p&gt;&lt;a href=\"/contacts\"&gt;All contacts&lt;/a&gt;&lt;/p&gt;\n\</w:t>
      </w:r>
    </w:p>
    <w:p w14:paraId="710317B8" w14:textId="77777777" w:rsidR="00EF0B06" w:rsidRDefault="00B0359E">
      <w:pPr>
        <w:pStyle w:val="SourceCode"/>
      </w:pPr>
      <w:r>
        <w:t xml:space="preserve">    &lt;/body&gt;\n\</w:t>
      </w:r>
    </w:p>
    <w:p w14:paraId="1EB1F458" w14:textId="77777777" w:rsidR="00EF0B06" w:rsidRDefault="00B0359E">
      <w:pPr>
        <w:pStyle w:val="SourceCode"/>
      </w:pPr>
      <w:r>
        <w:t xml:space="preserve">    &lt;/html&gt;\n";</w:t>
      </w:r>
    </w:p>
    <w:p w14:paraId="2BF7893F" w14:textId="77777777" w:rsidR="00EF0B06" w:rsidRDefault="00EF0B06">
      <w:pPr>
        <w:pStyle w:val="SourceCode"/>
      </w:pPr>
    </w:p>
    <w:p w14:paraId="5258EEFB" w14:textId="77777777" w:rsidR="00EF0B06" w:rsidRDefault="00B0359E">
      <w:pPr>
        <w:pStyle w:val="SourceCode"/>
      </w:pPr>
      <w:r>
        <w:t>// The page for every path that names no page. It never repeats the path:</w:t>
      </w:r>
    </w:p>
    <w:p w14:paraId="38D4FCC2" w14:textId="77777777" w:rsidR="00EF0B06" w:rsidRDefault="00B0359E">
      <w:pPr>
        <w:pStyle w:val="SourceCode"/>
      </w:pPr>
      <w:r>
        <w:t>// the path is text the client chose, and written into HTML it could hold</w:t>
      </w:r>
    </w:p>
    <w:p w14:paraId="5DF175B1" w14:textId="77777777" w:rsidR="00EF0B06" w:rsidRDefault="00B0359E">
      <w:pPr>
        <w:pStyle w:val="SourceCode"/>
      </w:pPr>
      <w:r>
        <w:t>// a script.</w:t>
      </w:r>
    </w:p>
    <w:p w14:paraId="133CF1A1" w14:textId="77777777" w:rsidR="00EF0B06" w:rsidRDefault="00B0359E">
      <w:pPr>
        <w:pStyle w:val="SourceCode"/>
      </w:pPr>
      <w:r>
        <w:t>const NOT_FOUND_PAGE: &amp;str = "&lt;!DOCTYPE html&gt;\n\</w:t>
      </w:r>
    </w:p>
    <w:p w14:paraId="240E574D" w14:textId="77777777" w:rsidR="00EF0B06" w:rsidRDefault="00B0359E">
      <w:pPr>
        <w:pStyle w:val="SourceCode"/>
      </w:pPr>
      <w:r>
        <w:t xml:space="preserve">    &lt;html lang=\"en\"&gt;\n\</w:t>
      </w:r>
    </w:p>
    <w:p w14:paraId="5537E616" w14:textId="77777777" w:rsidR="00EF0B06" w:rsidRDefault="00B0359E">
      <w:pPr>
        <w:pStyle w:val="SourceCode"/>
      </w:pPr>
      <w:r>
        <w:t xml:space="preserve">    &lt;head&gt;\n\</w:t>
      </w:r>
    </w:p>
    <w:p w14:paraId="5C82ADE9" w14:textId="77777777" w:rsidR="00EF0B06" w:rsidRDefault="00B0359E">
      <w:pPr>
        <w:pStyle w:val="SourceCode"/>
      </w:pPr>
      <w:r>
        <w:t xml:space="preserve">    &lt;meta charset=\"utf-8\"&gt;\n\</w:t>
      </w:r>
    </w:p>
    <w:p w14:paraId="1C56AE45" w14:textId="77777777" w:rsidR="00EF0B06" w:rsidRDefault="00B0359E">
      <w:pPr>
        <w:pStyle w:val="SourceCode"/>
      </w:pPr>
      <w:r>
        <w:t xml:space="preserve">    &lt;title&gt;Page Not Found&lt;/title&gt;\n\</w:t>
      </w:r>
    </w:p>
    <w:p w14:paraId="446852C0" w14:textId="77777777" w:rsidR="00EF0B06" w:rsidRDefault="00B0359E">
      <w:pPr>
        <w:pStyle w:val="SourceCode"/>
      </w:pPr>
      <w:r>
        <w:t xml:space="preserve">    &lt;/head&gt;\n\</w:t>
      </w:r>
    </w:p>
    <w:p w14:paraId="713B66BD" w14:textId="77777777" w:rsidR="00EF0B06" w:rsidRDefault="00B0359E">
      <w:pPr>
        <w:pStyle w:val="SourceCode"/>
      </w:pPr>
      <w:r>
        <w:t xml:space="preserve">    &lt;body&gt;\n\</w:t>
      </w:r>
    </w:p>
    <w:p w14:paraId="0EE15C72" w14:textId="77777777" w:rsidR="00EF0B06" w:rsidRDefault="00B0359E">
      <w:pPr>
        <w:pStyle w:val="SourceCode"/>
      </w:pPr>
      <w:r>
        <w:t xml:space="preserve">    &lt;h1&gt;Page Not Found&lt;/h1&gt;\n\</w:t>
      </w:r>
    </w:p>
    <w:p w14:paraId="76A43796" w14:textId="77777777" w:rsidR="00EF0B06" w:rsidRDefault="00B0359E">
      <w:pPr>
        <w:pStyle w:val="SourceCode"/>
      </w:pPr>
      <w:r>
        <w:t xml:space="preserve">    &lt;p&gt;There is no page at this address.&lt;/p&gt;\n\</w:t>
      </w:r>
    </w:p>
    <w:p w14:paraId="14F55BD9" w14:textId="77777777" w:rsidR="00EF0B06" w:rsidRDefault="00B0359E">
      <w:pPr>
        <w:pStyle w:val="SourceCode"/>
      </w:pPr>
      <w:r>
        <w:t xml:space="preserve">    &lt;p&gt;&lt;a href=\"/\"&gt;Home&lt;/a&gt;&lt;/p&gt;\n\</w:t>
      </w:r>
    </w:p>
    <w:p w14:paraId="23D14C1B" w14:textId="77777777" w:rsidR="00EF0B06" w:rsidRDefault="00B0359E">
      <w:pPr>
        <w:pStyle w:val="SourceCode"/>
      </w:pPr>
      <w:r>
        <w:t xml:space="preserve">    &lt;/body&gt;\n\</w:t>
      </w:r>
    </w:p>
    <w:p w14:paraId="2F616B18" w14:textId="77777777" w:rsidR="00EF0B06" w:rsidRDefault="00B0359E">
      <w:pPr>
        <w:pStyle w:val="SourceCode"/>
      </w:pPr>
      <w:r>
        <w:t xml:space="preserve">    &lt;/html&gt;\n";</w:t>
      </w:r>
    </w:p>
    <w:p w14:paraId="475655E7" w14:textId="77777777" w:rsidR="00EF0B06" w:rsidRDefault="00EF0B06">
      <w:pPr>
        <w:pStyle w:val="SourceCode"/>
      </w:pPr>
    </w:p>
    <w:p w14:paraId="562A651E" w14:textId="77777777" w:rsidR="00EF0B06" w:rsidRDefault="00B0359E">
      <w:pPr>
        <w:pStyle w:val="SourceCode"/>
      </w:pPr>
      <w:r>
        <w:t>const METHOD_NOT_ALLOWED_PAGE: &amp;str = "&lt;!DOCTYPE html&gt;\n\</w:t>
      </w:r>
    </w:p>
    <w:p w14:paraId="337626D0" w14:textId="77777777" w:rsidR="00EF0B06" w:rsidRDefault="00B0359E">
      <w:pPr>
        <w:pStyle w:val="SourceCode"/>
      </w:pPr>
      <w:r>
        <w:t xml:space="preserve">    &lt;html lang=\"en\"&gt;\n\</w:t>
      </w:r>
    </w:p>
    <w:p w14:paraId="56BBB727" w14:textId="77777777" w:rsidR="00EF0B06" w:rsidRDefault="00B0359E">
      <w:pPr>
        <w:pStyle w:val="SourceCode"/>
      </w:pPr>
      <w:r>
        <w:t xml:space="preserve">    &lt;head&gt;\n\</w:t>
      </w:r>
    </w:p>
    <w:p w14:paraId="7A6E38D8" w14:textId="77777777" w:rsidR="00EF0B06" w:rsidRDefault="00B0359E">
      <w:pPr>
        <w:pStyle w:val="SourceCode"/>
      </w:pPr>
      <w:r>
        <w:t xml:space="preserve">    &lt;meta charset=\"utf-8\"&gt;\n\</w:t>
      </w:r>
    </w:p>
    <w:p w14:paraId="7187A2F6" w14:textId="77777777" w:rsidR="00EF0B06" w:rsidRDefault="00B0359E">
      <w:pPr>
        <w:pStyle w:val="SourceCode"/>
      </w:pPr>
      <w:r>
        <w:t xml:space="preserve">    &lt;title&gt;Method Not Allowed&lt;/title&gt;\n\</w:t>
      </w:r>
    </w:p>
    <w:p w14:paraId="7B83B82A" w14:textId="77777777" w:rsidR="00EF0B06" w:rsidRDefault="00B0359E">
      <w:pPr>
        <w:pStyle w:val="SourceCode"/>
      </w:pPr>
      <w:r>
        <w:t xml:space="preserve">    &lt;/head&gt;\n\</w:t>
      </w:r>
    </w:p>
    <w:p w14:paraId="073D2CC1" w14:textId="77777777" w:rsidR="00EF0B06" w:rsidRDefault="00B0359E">
      <w:pPr>
        <w:pStyle w:val="SourceCode"/>
      </w:pPr>
      <w:r>
        <w:t xml:space="preserve">    &lt;body&gt;\n\</w:t>
      </w:r>
    </w:p>
    <w:p w14:paraId="50EAA794" w14:textId="77777777" w:rsidR="00EF0B06" w:rsidRDefault="00B0359E">
      <w:pPr>
        <w:pStyle w:val="SourceCode"/>
      </w:pPr>
      <w:r>
        <w:t xml:space="preserve">    &lt;h1&gt;Method Not Allowed&lt;/h1&gt;\n\</w:t>
      </w:r>
    </w:p>
    <w:p w14:paraId="552BACD6" w14:textId="77777777" w:rsidR="00EF0B06" w:rsidRDefault="00B0359E">
      <w:pPr>
        <w:pStyle w:val="SourceCode"/>
      </w:pPr>
      <w:r>
        <w:t xml:space="preserve">    &lt;p&gt;This page can only be read, with GET.&lt;/p&gt;\n\</w:t>
      </w:r>
    </w:p>
    <w:p w14:paraId="07925FF1" w14:textId="77777777" w:rsidR="00EF0B06" w:rsidRDefault="00B0359E">
      <w:pPr>
        <w:pStyle w:val="SourceCode"/>
      </w:pPr>
      <w:r>
        <w:t xml:space="preserve">    &lt;p&gt;&lt;a href=\"/\"&gt;Home&lt;/a&gt;&lt;/p&gt;\n\</w:t>
      </w:r>
    </w:p>
    <w:p w14:paraId="15775DFF" w14:textId="77777777" w:rsidR="00EF0B06" w:rsidRDefault="00B0359E">
      <w:pPr>
        <w:pStyle w:val="SourceCode"/>
      </w:pPr>
      <w:r>
        <w:t xml:space="preserve">    &lt;/body&gt;\n\</w:t>
      </w:r>
    </w:p>
    <w:p w14:paraId="1F5DB104" w14:textId="77777777" w:rsidR="00EF0B06" w:rsidRDefault="00B0359E">
      <w:pPr>
        <w:pStyle w:val="SourceCode"/>
      </w:pPr>
      <w:r>
        <w:t xml:space="preserve">    &lt;/html&gt;\n";</w:t>
      </w:r>
    </w:p>
    <w:p w14:paraId="685CB4D3" w14:textId="77777777" w:rsidR="00EF0B06" w:rsidRDefault="00EF0B06">
      <w:pPr>
        <w:pStyle w:val="SourceCode"/>
      </w:pPr>
    </w:p>
    <w:p w14:paraId="479202B4" w14:textId="77777777" w:rsidR="00EF0B06" w:rsidRDefault="00B0359E">
      <w:pPr>
        <w:pStyle w:val="SourceCode"/>
      </w:pPr>
      <w:r>
        <w:t>// Remember, log_request is a middleware: it runs next.run and prints the</w:t>
      </w:r>
    </w:p>
    <w:p w14:paraId="477E9D7D" w14:textId="77777777" w:rsidR="00EF0B06" w:rsidRDefault="00B0359E">
      <w:pPr>
        <w:pStyle w:val="SourceCode"/>
      </w:pPr>
      <w:r>
        <w:t>// target as sent, path_and_query, with the final status (Lesson 8.1a).</w:t>
      </w:r>
    </w:p>
    <w:p w14:paraId="5F6CA60A" w14:textId="77777777" w:rsidR="00EF0B06" w:rsidRDefault="00B0359E">
      <w:pPr>
        <w:pStyle w:val="SourceCode"/>
      </w:pPr>
      <w:r>
        <w:t>async fn log_request(request: Request, next: Next) -&gt; Response {</w:t>
      </w:r>
    </w:p>
    <w:p w14:paraId="662AC178" w14:textId="77777777" w:rsidR="00EF0B06" w:rsidRDefault="00B0359E">
      <w:pPr>
        <w:pStyle w:val="SourceCode"/>
      </w:pPr>
      <w:r>
        <w:t xml:space="preserve">    let method = request.method().clone();</w:t>
      </w:r>
    </w:p>
    <w:p w14:paraId="114D11C2" w14:textId="77777777" w:rsidR="00EF0B06" w:rsidRDefault="00B0359E">
      <w:pPr>
        <w:pStyle w:val="SourceCode"/>
      </w:pPr>
      <w:r>
        <w:t xml:space="preserve">    let target = match request.uri().path_and_query() {</w:t>
      </w:r>
    </w:p>
    <w:p w14:paraId="54AEE7F0" w14:textId="77777777" w:rsidR="00EF0B06" w:rsidRDefault="00B0359E">
      <w:pPr>
        <w:pStyle w:val="SourceCode"/>
      </w:pPr>
      <w:r>
        <w:t xml:space="preserve">        Some(path_and_query) =&gt; path_and_query.to_string(),</w:t>
      </w:r>
    </w:p>
    <w:p w14:paraId="5504BF53" w14:textId="77777777" w:rsidR="00EF0B06" w:rsidRDefault="00B0359E">
      <w:pPr>
        <w:pStyle w:val="SourceCode"/>
      </w:pPr>
      <w:r>
        <w:t xml:space="preserve">        None =&gt; String::from("/"),</w:t>
      </w:r>
    </w:p>
    <w:p w14:paraId="322CA487" w14:textId="77777777" w:rsidR="00EF0B06" w:rsidRDefault="00B0359E">
      <w:pPr>
        <w:pStyle w:val="SourceCode"/>
      </w:pPr>
      <w:r>
        <w:t xml:space="preserve">    };</w:t>
      </w:r>
    </w:p>
    <w:p w14:paraId="75B08C8E" w14:textId="77777777" w:rsidR="00EF0B06" w:rsidRDefault="00B0359E">
      <w:pPr>
        <w:pStyle w:val="SourceCode"/>
      </w:pPr>
      <w:r>
        <w:t xml:space="preserve">    let response = next.run(request).await;</w:t>
      </w:r>
    </w:p>
    <w:p w14:paraId="110D28A9" w14:textId="77777777" w:rsidR="00EF0B06" w:rsidRDefault="00B0359E">
      <w:pPr>
        <w:pStyle w:val="SourceCode"/>
      </w:pPr>
      <w:r>
        <w:t xml:space="preserve">    println!("{} {} -&gt; {}", method, target, response.status().as_u16());</w:t>
      </w:r>
    </w:p>
    <w:p w14:paraId="40DDA5A6" w14:textId="77777777" w:rsidR="00EF0B06" w:rsidRDefault="00B0359E">
      <w:pPr>
        <w:pStyle w:val="SourceCode"/>
      </w:pPr>
      <w:r>
        <w:t xml:space="preserve">    response</w:t>
      </w:r>
    </w:p>
    <w:p w14:paraId="1228AB5F" w14:textId="77777777" w:rsidR="00EF0B06" w:rsidRDefault="00B0359E">
      <w:pPr>
        <w:pStyle w:val="SourceCode"/>
      </w:pPr>
      <w:r>
        <w:t>}</w:t>
      </w:r>
    </w:p>
    <w:p w14:paraId="3D431BBA" w14:textId="77777777" w:rsidR="00EF0B06" w:rsidRDefault="00EF0B06">
      <w:pPr>
        <w:pStyle w:val="SourceCode"/>
      </w:pPr>
    </w:p>
    <w:p w14:paraId="528B7B99" w14:textId="77777777" w:rsidR="00EF0B06" w:rsidRDefault="00B0359E">
      <w:pPr>
        <w:pStyle w:val="SourceCode"/>
      </w:pPr>
      <w:r>
        <w:t>// Remember, into_response turns the status, the headers, and the body</w:t>
      </w:r>
    </w:p>
    <w:p w14:paraId="4C116BEE" w14:textId="77777777" w:rsidR="00EF0B06" w:rsidRDefault="00B0359E">
      <w:pPr>
        <w:pStyle w:val="SourceCode"/>
      </w:pPr>
      <w:r>
        <w:t>// into one response; to_string gives it its own copy of the lent text.</w:t>
      </w:r>
    </w:p>
    <w:p w14:paraId="53667103" w14:textId="77777777" w:rsidR="00EF0B06" w:rsidRDefault="00B0359E">
      <w:pPr>
        <w:pStyle w:val="SourceCode"/>
      </w:pPr>
      <w:r>
        <w:t>fn send_json(status: StatusCode, json_text: &amp;str) -&gt; Response {</w:t>
      </w:r>
    </w:p>
    <w:p w14:paraId="1C0A5AFB" w14:textId="77777777" w:rsidR="00EF0B06" w:rsidRDefault="00B0359E">
      <w:pPr>
        <w:pStyle w:val="SourceCode"/>
      </w:pPr>
      <w:r>
        <w:t xml:space="preserve">    let headers = [(header::CONTENT_TYPE, JSON_TYPE)];</w:t>
      </w:r>
    </w:p>
    <w:p w14:paraId="54510F52" w14:textId="77777777" w:rsidR="00EF0B06" w:rsidRDefault="00B0359E">
      <w:pPr>
        <w:pStyle w:val="SourceCode"/>
      </w:pPr>
      <w:r>
        <w:t xml:space="preserve">    (status, headers, json_text.to_string()).into_response()</w:t>
      </w:r>
    </w:p>
    <w:p w14:paraId="44C5A936" w14:textId="77777777" w:rsidR="00EF0B06" w:rsidRDefault="00B0359E">
      <w:pPr>
        <w:pStyle w:val="SourceCode"/>
      </w:pPr>
      <w:r>
        <w:t>}</w:t>
      </w:r>
    </w:p>
    <w:p w14:paraId="6DF95016" w14:textId="77777777" w:rsidR="00EF0B06" w:rsidRDefault="00EF0B06">
      <w:pPr>
        <w:pStyle w:val="SourceCode"/>
      </w:pPr>
    </w:p>
    <w:p w14:paraId="1082432C" w14:textId="77777777" w:rsidR="00EF0B06" w:rsidRDefault="00B0359E">
      <w:pPr>
        <w:pStyle w:val="SourceCode"/>
      </w:pPr>
      <w:r>
        <w:t>// Remember, every page goes through send_html, with the HTML type and</w:t>
      </w:r>
    </w:p>
    <w:p w14:paraId="7057A71A" w14:textId="77777777" w:rsidR="00EF0B06" w:rsidRDefault="00B0359E">
      <w:pPr>
        <w:pStyle w:val="SourceCode"/>
      </w:pPr>
      <w:r>
        <w:t>// nosniff.</w:t>
      </w:r>
    </w:p>
    <w:p w14:paraId="6DB29285" w14:textId="77777777" w:rsidR="00EF0B06" w:rsidRDefault="00B0359E">
      <w:pPr>
        <w:pStyle w:val="SourceCode"/>
      </w:pPr>
      <w:r>
        <w:t>fn send_html(status: StatusCode, html: &amp;str) -&gt; Response {</w:t>
      </w:r>
    </w:p>
    <w:p w14:paraId="76ABDEBE" w14:textId="77777777" w:rsidR="00EF0B06" w:rsidRDefault="00B0359E">
      <w:pPr>
        <w:pStyle w:val="SourceCode"/>
      </w:pPr>
      <w:r>
        <w:t xml:space="preserve">    let headers = [</w:t>
      </w:r>
    </w:p>
    <w:p w14:paraId="3A8D048D" w14:textId="77777777" w:rsidR="00EF0B06" w:rsidRDefault="00B0359E">
      <w:pPr>
        <w:pStyle w:val="SourceCode"/>
      </w:pPr>
      <w:r>
        <w:t xml:space="preserve">        (header::CONTENT_TYPE, HTML_TYPE),</w:t>
      </w:r>
    </w:p>
    <w:p w14:paraId="4EF473DB" w14:textId="77777777" w:rsidR="00EF0B06" w:rsidRDefault="00B0359E">
      <w:pPr>
        <w:pStyle w:val="SourceCode"/>
      </w:pPr>
      <w:r>
        <w:t xml:space="preserve">        (header::X_CONTENT_TYPE_OPTIONS, "nosniff"),</w:t>
      </w:r>
    </w:p>
    <w:p w14:paraId="130D8236" w14:textId="77777777" w:rsidR="00EF0B06" w:rsidRDefault="00B0359E">
      <w:pPr>
        <w:pStyle w:val="SourceCode"/>
      </w:pPr>
      <w:r>
        <w:t xml:space="preserve">    ];</w:t>
      </w:r>
    </w:p>
    <w:p w14:paraId="08490971" w14:textId="77777777" w:rsidR="00EF0B06" w:rsidRDefault="00B0359E">
      <w:pPr>
        <w:pStyle w:val="SourceCode"/>
      </w:pPr>
      <w:r>
        <w:t xml:space="preserve">    (status, headers, html.to_string()).into_response()</w:t>
      </w:r>
    </w:p>
    <w:p w14:paraId="74FBF3E3" w14:textId="77777777" w:rsidR="00EF0B06" w:rsidRDefault="00B0359E">
      <w:pPr>
        <w:pStyle w:val="SourceCode"/>
      </w:pPr>
      <w:r>
        <w:t>}</w:t>
      </w:r>
    </w:p>
    <w:p w14:paraId="00C84261" w14:textId="77777777" w:rsidR="00EF0B06" w:rsidRDefault="00EF0B06">
      <w:pPr>
        <w:pStyle w:val="SourceCode"/>
      </w:pPr>
    </w:p>
    <w:p w14:paraId="1DA740E8" w14:textId="77777777" w:rsidR="00EF0B06" w:rsidRDefault="00B0359E">
      <w:pPr>
        <w:pStyle w:val="SourceCode"/>
      </w:pPr>
      <w:r>
        <w:t>// The page of the contact with this id, or None; fixed until Lesson 8.3a.</w:t>
      </w:r>
    </w:p>
    <w:p w14:paraId="3471CA91" w14:textId="77777777" w:rsidR="00EF0B06" w:rsidRDefault="00B0359E">
      <w:pPr>
        <w:pStyle w:val="SourceCode"/>
      </w:pPr>
      <w:r>
        <w:t>// Remember, a &amp;'static str lives for the whole run, as these consts do.</w:t>
      </w:r>
    </w:p>
    <w:p w14:paraId="0C74EA31" w14:textId="77777777" w:rsidR="00EF0B06" w:rsidRDefault="00B0359E">
      <w:pPr>
        <w:pStyle w:val="SourceCode"/>
      </w:pPr>
      <w:r>
        <w:t>fn contact_page_for(contact_id: i32) -&gt; Option&lt;&amp;'static str&gt; {</w:t>
      </w:r>
    </w:p>
    <w:p w14:paraId="7C491CE5" w14:textId="77777777" w:rsidR="00EF0B06" w:rsidRDefault="00B0359E">
      <w:pPr>
        <w:pStyle w:val="SourceCode"/>
      </w:pPr>
      <w:r>
        <w:t xml:space="preserve">    match contact_id {</w:t>
      </w:r>
    </w:p>
    <w:p w14:paraId="1BE68381" w14:textId="77777777" w:rsidR="00EF0B06" w:rsidRDefault="00B0359E">
      <w:pPr>
        <w:pStyle w:val="SourceCode"/>
      </w:pPr>
      <w:r>
        <w:t xml:space="preserve">        1 =&gt; Some(ADA_PAGE),</w:t>
      </w:r>
    </w:p>
    <w:p w14:paraId="754FA2EF" w14:textId="77777777" w:rsidR="00EF0B06" w:rsidRDefault="00B0359E">
      <w:pPr>
        <w:pStyle w:val="SourceCode"/>
      </w:pPr>
      <w:r>
        <w:t xml:space="preserve">        2 =&gt; Some(GRACE_PAGE),</w:t>
      </w:r>
    </w:p>
    <w:p w14:paraId="0B2A9813" w14:textId="77777777" w:rsidR="00EF0B06" w:rsidRDefault="00B0359E">
      <w:pPr>
        <w:pStyle w:val="SourceCode"/>
      </w:pPr>
      <w:r>
        <w:t xml:space="preserve">        _ =&gt; None,</w:t>
      </w:r>
    </w:p>
    <w:p w14:paraId="7C18BE15" w14:textId="77777777" w:rsidR="00EF0B06" w:rsidRDefault="00B0359E">
      <w:pPr>
        <w:pStyle w:val="SourceCode"/>
      </w:pPr>
      <w:r>
        <w:t xml:space="preserve">    }</w:t>
      </w:r>
    </w:p>
    <w:p w14:paraId="5C4119C6" w14:textId="77777777" w:rsidR="00EF0B06" w:rsidRDefault="00B0359E">
      <w:pPr>
        <w:pStyle w:val="SourceCode"/>
      </w:pPr>
      <w:r>
        <w:t>}</w:t>
      </w:r>
    </w:p>
    <w:p w14:paraId="48869B5E" w14:textId="77777777" w:rsidR="00EF0B06" w:rsidRDefault="00EF0B06">
      <w:pPr>
        <w:pStyle w:val="SourceCode"/>
      </w:pPr>
    </w:p>
    <w:p w14:paraId="6F034833" w14:textId="77777777" w:rsidR="00EF0B06" w:rsidRDefault="00B0359E">
      <w:pPr>
        <w:pStyle w:val="SourceCode"/>
      </w:pPr>
      <w:r>
        <w:t>async fn handle_home() -&gt; Response {</w:t>
      </w:r>
    </w:p>
    <w:p w14:paraId="6BF5D1AC" w14:textId="77777777" w:rsidR="00EF0B06" w:rsidRDefault="00B0359E">
      <w:pPr>
        <w:pStyle w:val="SourceCode"/>
      </w:pPr>
      <w:r>
        <w:t xml:space="preserve">    send_html(StatusCode::OK, HOME_PAGE)</w:t>
      </w:r>
    </w:p>
    <w:p w14:paraId="5079AB25" w14:textId="77777777" w:rsidR="00EF0B06" w:rsidRDefault="00B0359E">
      <w:pPr>
        <w:pStyle w:val="SourceCode"/>
      </w:pPr>
      <w:r>
        <w:t>}</w:t>
      </w:r>
    </w:p>
    <w:p w14:paraId="66A7876D" w14:textId="77777777" w:rsidR="00EF0B06" w:rsidRDefault="00EF0B06">
      <w:pPr>
        <w:pStyle w:val="SourceCode"/>
      </w:pPr>
    </w:p>
    <w:p w14:paraId="44034A65" w14:textId="77777777" w:rsidR="00EF0B06" w:rsidRDefault="00B0359E">
      <w:pPr>
        <w:pStyle w:val="SourceCode"/>
      </w:pPr>
      <w:r>
        <w:t>async fn handle_contact_list() -&gt; Response {</w:t>
      </w:r>
    </w:p>
    <w:p w14:paraId="4D49F0D0" w14:textId="77777777" w:rsidR="00EF0B06" w:rsidRDefault="00B0359E">
      <w:pPr>
        <w:pStyle w:val="SourceCode"/>
      </w:pPr>
      <w:r>
        <w:t xml:space="preserve">    send_html(StatusCode::OK, CONTACTS_PAGE)</w:t>
      </w:r>
    </w:p>
    <w:p w14:paraId="28A83986" w14:textId="77777777" w:rsidR="00EF0B06" w:rsidRDefault="00B0359E">
      <w:pPr>
        <w:pStyle w:val="SourceCode"/>
      </w:pPr>
      <w:r>
        <w:t>}</w:t>
      </w:r>
    </w:p>
    <w:p w14:paraId="58B39AFA" w14:textId="77777777" w:rsidR="00EF0B06" w:rsidRDefault="00EF0B06">
      <w:pPr>
        <w:pStyle w:val="SourceCode"/>
      </w:pPr>
    </w:p>
    <w:p w14:paraId="7D4D45BA" w14:textId="77777777" w:rsidR="00EF0B06" w:rsidRDefault="00B0359E">
      <w:pPr>
        <w:pStyle w:val="SourceCode"/>
      </w:pPr>
      <w:r>
        <w:t>// GET /contacts/{id}. Path&lt;i32&gt; asks axum to read the {id} segment as an</w:t>
      </w:r>
    </w:p>
    <w:p w14:paraId="1878F9C4" w14:textId="77777777" w:rsidR="00EF0B06" w:rsidRDefault="00B0359E">
      <w:pPr>
        <w:pStyle w:val="SourceCode"/>
      </w:pPr>
      <w:r>
        <w:t>// i32: digits, with an optional sign, from -2147483648 to 2147483647.</w:t>
      </w:r>
    </w:p>
    <w:p w14:paraId="74129E28" w14:textId="77777777" w:rsidR="00EF0B06" w:rsidRDefault="00B0359E">
      <w:pPr>
        <w:pStyle w:val="SourceCode"/>
      </w:pPr>
      <w:r>
        <w:t>// Wrapped in Result, the handler gets the rejection, Err, instead of</w:t>
      </w:r>
    </w:p>
    <w:p w14:paraId="094A4917" w14:textId="77777777" w:rsidR="00EF0B06" w:rsidRDefault="00B0359E">
      <w:pPr>
        <w:pStyle w:val="SourceCode"/>
      </w:pPr>
      <w:r>
        <w:t>// axum answering 400 by itself, so a segment that is not an id, such as</w:t>
      </w:r>
    </w:p>
    <w:p w14:paraId="01E2A1D8" w14:textId="77777777" w:rsidR="00EF0B06" w:rsidRDefault="00B0359E">
      <w:pPr>
        <w:pStyle w:val="SourceCode"/>
      </w:pPr>
      <w:r>
        <w:t>// new, gets the 404 page, as an id no contact has does.</w:t>
      </w:r>
    </w:p>
    <w:p w14:paraId="6E678E91" w14:textId="77777777" w:rsidR="00EF0B06" w:rsidRDefault="00B0359E">
      <w:pPr>
        <w:pStyle w:val="SourceCode"/>
      </w:pPr>
      <w:r>
        <w:t>async fn handle_contact(path_id: Result&lt;Path&lt;i32&gt;, PathRejection&gt;) -&gt; Response {</w:t>
      </w:r>
    </w:p>
    <w:p w14:paraId="15D54C3D" w14:textId="77777777" w:rsidR="00EF0B06" w:rsidRDefault="00B0359E">
      <w:pPr>
        <w:pStyle w:val="SourceCode"/>
      </w:pPr>
      <w:r>
        <w:t xml:space="preserve">    // Path is a wrapper around the value it read: the pattern</w:t>
      </w:r>
    </w:p>
    <w:p w14:paraId="32DA786F" w14:textId="77777777" w:rsidR="00EF0B06" w:rsidRDefault="00B0359E">
      <w:pPr>
        <w:pStyle w:val="SourceCode"/>
      </w:pPr>
      <w:r>
        <w:t xml:space="preserve">    // Ok(Path(contact_id)) takes the i32 out of both the Ok and the Path.</w:t>
      </w:r>
    </w:p>
    <w:p w14:paraId="024AFD9D" w14:textId="77777777" w:rsidR="00EF0B06" w:rsidRDefault="00B0359E">
      <w:pPr>
        <w:pStyle w:val="SourceCode"/>
      </w:pPr>
      <w:r>
        <w:t xml:space="preserve">    let contact_id = match path_id {</w:t>
      </w:r>
    </w:p>
    <w:p w14:paraId="11F027DC" w14:textId="77777777" w:rsidR="00EF0B06" w:rsidRDefault="00B0359E">
      <w:pPr>
        <w:pStyle w:val="SourceCode"/>
      </w:pPr>
      <w:r>
        <w:t xml:space="preserve">        Ok(Path(contact_id)) =&gt; contact_id,</w:t>
      </w:r>
    </w:p>
    <w:p w14:paraId="4535E2C3" w14:textId="77777777" w:rsidR="00EF0B06" w:rsidRDefault="00B0359E">
      <w:pPr>
        <w:pStyle w:val="SourceCode"/>
      </w:pPr>
      <w:r>
        <w:t xml:space="preserve">        Err(_) =&gt; 0,</w:t>
      </w:r>
    </w:p>
    <w:p w14:paraId="3F493A64" w14:textId="77777777" w:rsidR="00EF0B06" w:rsidRDefault="00B0359E">
      <w:pPr>
        <w:pStyle w:val="SourceCode"/>
      </w:pPr>
      <w:r>
        <w:t xml:space="preserve">    };</w:t>
      </w:r>
    </w:p>
    <w:p w14:paraId="7751E937" w14:textId="77777777" w:rsidR="00EF0B06" w:rsidRDefault="00B0359E">
      <w:pPr>
        <w:pStyle w:val="SourceCode"/>
      </w:pPr>
      <w:r>
        <w:t xml:space="preserve">    // Lesson 6.11's range is 1 to 2147483647. i32 stops at 2147483647, so</w:t>
      </w:r>
    </w:p>
    <w:p w14:paraId="1C6CC97C" w14:textId="77777777" w:rsidR="00EF0B06" w:rsidRDefault="00B0359E">
      <w:pPr>
        <w:pStyle w:val="SourceCode"/>
      </w:pPr>
      <w:r>
        <w:t xml:space="preserve">    // reading the segment checked the top; this checks the bottom.</w:t>
      </w:r>
    </w:p>
    <w:p w14:paraId="147A601C" w14:textId="77777777" w:rsidR="00EF0B06" w:rsidRDefault="00B0359E">
      <w:pPr>
        <w:pStyle w:val="SourceCode"/>
      </w:pPr>
      <w:r>
        <w:t xml:space="preserve">    if contact_id &lt; ID_MINIMUM {</w:t>
      </w:r>
    </w:p>
    <w:p w14:paraId="35C5BF48" w14:textId="77777777" w:rsidR="00EF0B06" w:rsidRDefault="00B0359E">
      <w:pPr>
        <w:pStyle w:val="SourceCode"/>
      </w:pPr>
      <w:r>
        <w:t xml:space="preserve">        return send_html(StatusCode::NOT_FOUND, NOT_FOUND_PAGE);</w:t>
      </w:r>
    </w:p>
    <w:p w14:paraId="7E47EDF7" w14:textId="77777777" w:rsidR="00EF0B06" w:rsidRDefault="00B0359E">
      <w:pPr>
        <w:pStyle w:val="SourceCode"/>
      </w:pPr>
      <w:r>
        <w:t xml:space="preserve">    }</w:t>
      </w:r>
    </w:p>
    <w:p w14:paraId="28812181" w14:textId="77777777" w:rsidR="00EF0B06" w:rsidRDefault="00B0359E">
      <w:pPr>
        <w:pStyle w:val="SourceCode"/>
      </w:pPr>
      <w:r>
        <w:t xml:space="preserve">    match contact_page_for(contact_id) {</w:t>
      </w:r>
    </w:p>
    <w:p w14:paraId="7CEF269B" w14:textId="77777777" w:rsidR="00EF0B06" w:rsidRDefault="00B0359E">
      <w:pPr>
        <w:pStyle w:val="SourceCode"/>
      </w:pPr>
      <w:r>
        <w:t xml:space="preserve">        Some(page) =&gt; send_html(StatusCode::OK, page),</w:t>
      </w:r>
    </w:p>
    <w:p w14:paraId="7DA8F2DA" w14:textId="77777777" w:rsidR="00EF0B06" w:rsidRDefault="00B0359E">
      <w:pPr>
        <w:pStyle w:val="SourceCode"/>
      </w:pPr>
      <w:r>
        <w:t xml:space="preserve">        None =&gt; send_html(StatusCode::NOT_FOUND, NOT_FOUND_PAGE),</w:t>
      </w:r>
    </w:p>
    <w:p w14:paraId="5579A0C9" w14:textId="77777777" w:rsidR="00EF0B06" w:rsidRDefault="00B0359E">
      <w:pPr>
        <w:pStyle w:val="SourceCode"/>
      </w:pPr>
      <w:r>
        <w:t xml:space="preserve">    }</w:t>
      </w:r>
    </w:p>
    <w:p w14:paraId="361A2825" w14:textId="77777777" w:rsidR="00EF0B06" w:rsidRDefault="00B0359E">
      <w:pPr>
        <w:pStyle w:val="SourceCode"/>
      </w:pPr>
      <w:r>
        <w:t>}</w:t>
      </w:r>
    </w:p>
    <w:p w14:paraId="2482E737" w14:textId="77777777" w:rsidR="00EF0B06" w:rsidRDefault="00EF0B06">
      <w:pPr>
        <w:pStyle w:val="SourceCode"/>
      </w:pPr>
    </w:p>
    <w:p w14:paraId="4CECDF4E" w14:textId="77777777" w:rsidR="00EF0B06" w:rsidRDefault="00B0359E">
      <w:pPr>
        <w:pStyle w:val="SourceCode"/>
      </w:pPr>
      <w:r>
        <w:t>async fn handle_health() -&gt; Response {</w:t>
      </w:r>
    </w:p>
    <w:p w14:paraId="363F8143" w14:textId="77777777" w:rsidR="00EF0B06" w:rsidRDefault="00B0359E">
      <w:pPr>
        <w:pStyle w:val="SourceCode"/>
      </w:pPr>
      <w:r>
        <w:t xml:space="preserve">    send_json(StatusCode::OK, "{\"status\":\"ok\"}")</w:t>
      </w:r>
    </w:p>
    <w:p w14:paraId="3D4EBD95" w14:textId="77777777" w:rsidR="00EF0B06" w:rsidRDefault="00B0359E">
      <w:pPr>
        <w:pStyle w:val="SourceCode"/>
      </w:pPr>
      <w:r>
        <w:t>}</w:t>
      </w:r>
    </w:p>
    <w:p w14:paraId="10CBD998" w14:textId="77777777" w:rsidR="00EF0B06" w:rsidRDefault="00EF0B06">
      <w:pPr>
        <w:pStyle w:val="SourceCode"/>
      </w:pPr>
    </w:p>
    <w:p w14:paraId="7767553C" w14:textId="77777777" w:rsidR="00EF0B06" w:rsidRDefault="00B0359E">
      <w:pPr>
        <w:pStyle w:val="SourceCode"/>
      </w:pPr>
      <w:r>
        <w:t>// 405 Method Not Allowed: a route's path matched, but not its method.</w:t>
      </w:r>
    </w:p>
    <w:p w14:paraId="523DE7C4" w14:textId="77777777" w:rsidR="00EF0B06" w:rsidRDefault="00B0359E">
      <w:pPr>
        <w:pStyle w:val="SourceCode"/>
      </w:pPr>
      <w:r>
        <w:t>// axum calls this for every such request and then adds the Allow header</w:t>
      </w:r>
    </w:p>
    <w:p w14:paraId="2BF1258B" w14:textId="77777777" w:rsidR="00EF0B06" w:rsidRDefault="00B0359E">
      <w:pPr>
        <w:pStyle w:val="SourceCode"/>
      </w:pPr>
      <w:r>
        <w:t>// itself, from the methods the path's route takes. Uri is the request's</w:t>
      </w:r>
    </w:p>
    <w:p w14:paraId="5D3A0914" w14:textId="77777777" w:rsidR="00EF0B06" w:rsidRDefault="00B0359E">
      <w:pPr>
        <w:pStyle w:val="SourceCode"/>
      </w:pPr>
      <w:r>
        <w:t>// address; uri.path() is its path alone. The API's own paths keep JSON,</w:t>
      </w:r>
    </w:p>
    <w:p w14:paraId="167B3E54" w14:textId="77777777" w:rsidR="00EF0B06" w:rsidRDefault="00B0359E">
      <w:pPr>
        <w:pStyle w:val="SourceCode"/>
      </w:pPr>
      <w:r>
        <w:t>// as Lesson 6.14's Challenge answered them.</w:t>
      </w:r>
    </w:p>
    <w:p w14:paraId="1112CBE0" w14:textId="77777777" w:rsidR="00EF0B06" w:rsidRDefault="00B0359E">
      <w:pPr>
        <w:pStyle w:val="SourceCode"/>
      </w:pPr>
      <w:r>
        <w:t>async fn handle_method_not_allowed(uri: Uri) -&gt; Response {</w:t>
      </w:r>
    </w:p>
    <w:p w14:paraId="1923FC10" w14:textId="77777777" w:rsidR="00EF0B06" w:rsidRDefault="00B0359E">
      <w:pPr>
        <w:pStyle w:val="SourceCode"/>
      </w:pPr>
      <w:r>
        <w:t xml:space="preserve">    let api_paths = format!("{}/", API_PREFIX);</w:t>
      </w:r>
    </w:p>
    <w:p w14:paraId="1489A152" w14:textId="77777777" w:rsidR="00EF0B06" w:rsidRDefault="00B0359E">
      <w:pPr>
        <w:pStyle w:val="SourceCode"/>
      </w:pPr>
      <w:r>
        <w:t xml:space="preserve">    if uri.path().starts_with(api_paths.as_str()) {</w:t>
      </w:r>
    </w:p>
    <w:p w14:paraId="7EFE8068" w14:textId="77777777" w:rsidR="00EF0B06" w:rsidRDefault="00B0359E">
      <w:pPr>
        <w:pStyle w:val="SourceCode"/>
      </w:pPr>
      <w:r>
        <w:t xml:space="preserve">        return send_json(StatusCode::METHOD_NOT_ALLOWED,</w:t>
      </w:r>
    </w:p>
    <w:p w14:paraId="049109C6" w14:textId="77777777" w:rsidR="00EF0B06" w:rsidRDefault="00B0359E">
      <w:pPr>
        <w:pStyle w:val="SourceCode"/>
      </w:pPr>
      <w:r>
        <w:t xml:space="preserve">                         METHOD_NOT_ALLOWED_JSON);</w:t>
      </w:r>
    </w:p>
    <w:p w14:paraId="4B30AB4C" w14:textId="77777777" w:rsidR="00EF0B06" w:rsidRDefault="00B0359E">
      <w:pPr>
        <w:pStyle w:val="SourceCode"/>
      </w:pPr>
      <w:r>
        <w:t xml:space="preserve">    }</w:t>
      </w:r>
    </w:p>
    <w:p w14:paraId="25286F8F" w14:textId="77777777" w:rsidR="00EF0B06" w:rsidRDefault="00B0359E">
      <w:pPr>
        <w:pStyle w:val="SourceCode"/>
      </w:pPr>
      <w:r>
        <w:t xml:space="preserve">    send_html(StatusCode::METHOD_NOT_ALLOWED, METHOD_NOT_ALLOWED_PAGE)</w:t>
      </w:r>
    </w:p>
    <w:p w14:paraId="1B4C7879" w14:textId="77777777" w:rsidR="00EF0B06" w:rsidRDefault="00B0359E">
      <w:pPr>
        <w:pStyle w:val="SourceCode"/>
      </w:pPr>
      <w:r>
        <w:t>}</w:t>
      </w:r>
    </w:p>
    <w:p w14:paraId="5FB68449" w14:textId="77777777" w:rsidR="00EF0B06" w:rsidRDefault="00EF0B06">
      <w:pPr>
        <w:pStyle w:val="SourceCode"/>
      </w:pPr>
    </w:p>
    <w:p w14:paraId="77FDC58C" w14:textId="77777777" w:rsidR="00EF0B06" w:rsidRDefault="00B0359E">
      <w:pPr>
        <w:pStyle w:val="SourceCode"/>
      </w:pPr>
      <w:r>
        <w:t>// No route matched. A path under /api/v1/ is the API's, whose clients are</w:t>
      </w:r>
    </w:p>
    <w:p w14:paraId="5D9094AD" w14:textId="77777777" w:rsidR="00EF0B06" w:rsidRDefault="00B0359E">
      <w:pPr>
        <w:pStyle w:val="SourceCode"/>
      </w:pPr>
      <w:r>
        <w:t>// programs, so it keeps Lesson 6.0's JSON 404; every other path gets the</w:t>
      </w:r>
    </w:p>
    <w:p w14:paraId="0EA4A4C4" w14:textId="77777777" w:rsidR="00EF0B06" w:rsidRDefault="00B0359E">
      <w:pPr>
        <w:pStyle w:val="SourceCode"/>
      </w:pPr>
      <w:r>
        <w:t>// HTML 404 page, for people.</w:t>
      </w:r>
    </w:p>
    <w:p w14:paraId="5D51A69A" w14:textId="77777777" w:rsidR="00EF0B06" w:rsidRDefault="00B0359E">
      <w:pPr>
        <w:pStyle w:val="SourceCode"/>
      </w:pPr>
      <w:r>
        <w:t>async fn handle_not_found(uri: Uri) -&gt; Response {</w:t>
      </w:r>
    </w:p>
    <w:p w14:paraId="20715304" w14:textId="77777777" w:rsidR="00EF0B06" w:rsidRDefault="00B0359E">
      <w:pPr>
        <w:pStyle w:val="SourceCode"/>
      </w:pPr>
      <w:r>
        <w:t xml:space="preserve">    let api_paths = format!("{}/", API_PREFIX);</w:t>
      </w:r>
    </w:p>
    <w:p w14:paraId="368A779A" w14:textId="77777777" w:rsidR="00EF0B06" w:rsidRDefault="00B0359E">
      <w:pPr>
        <w:pStyle w:val="SourceCode"/>
      </w:pPr>
      <w:r>
        <w:t xml:space="preserve">    if uri.path().starts_with(api_paths.as_str()) {</w:t>
      </w:r>
    </w:p>
    <w:p w14:paraId="791B1CCB" w14:textId="77777777" w:rsidR="00EF0B06" w:rsidRDefault="00B0359E">
      <w:pPr>
        <w:pStyle w:val="SourceCode"/>
      </w:pPr>
      <w:r>
        <w:t xml:space="preserve">        return send_json(StatusCode::NOT_FOUND, NOT_FOUND_JSON);</w:t>
      </w:r>
    </w:p>
    <w:p w14:paraId="202C8D63" w14:textId="77777777" w:rsidR="00EF0B06" w:rsidRDefault="00B0359E">
      <w:pPr>
        <w:pStyle w:val="SourceCode"/>
      </w:pPr>
      <w:r>
        <w:t xml:space="preserve">    }</w:t>
      </w:r>
    </w:p>
    <w:p w14:paraId="6838C955" w14:textId="77777777" w:rsidR="00EF0B06" w:rsidRDefault="00B0359E">
      <w:pPr>
        <w:pStyle w:val="SourceCode"/>
      </w:pPr>
      <w:r>
        <w:t xml:space="preserve">    send_html(StatusCode::NOT_FOUND, NOT_FOUND_PAGE)</w:t>
      </w:r>
    </w:p>
    <w:p w14:paraId="6590AED3" w14:textId="77777777" w:rsidR="00EF0B06" w:rsidRDefault="00B0359E">
      <w:pPr>
        <w:pStyle w:val="SourceCode"/>
      </w:pPr>
      <w:r>
        <w:t>}</w:t>
      </w:r>
    </w:p>
    <w:p w14:paraId="7A8FB289" w14:textId="77777777" w:rsidR="00EF0B06" w:rsidRDefault="00EF0B06">
      <w:pPr>
        <w:pStyle w:val="SourceCode"/>
      </w:pPr>
    </w:p>
    <w:p w14:paraId="75C12275" w14:textId="77777777" w:rsidR="00EF0B06" w:rsidRDefault="00B0359E">
      <w:pPr>
        <w:pStyle w:val="SourceCode"/>
      </w:pPr>
      <w:r>
        <w:t>fn report_start_failure(reason: &amp;str) {</w:t>
      </w:r>
    </w:p>
    <w:p w14:paraId="0D53E9E7" w14:textId="77777777" w:rsidR="00EF0B06" w:rsidRDefault="00B0359E">
      <w:pPr>
        <w:pStyle w:val="SourceCode"/>
      </w:pPr>
      <w:r>
        <w:t xml:space="preserve">    eprintln!(</w:t>
      </w:r>
    </w:p>
    <w:p w14:paraId="6740FF15" w14:textId="77777777" w:rsidR="00EF0B06" w:rsidRDefault="00B0359E">
      <w:pPr>
        <w:pStyle w:val="SourceCode"/>
      </w:pPr>
      <w:r>
        <w:t xml:space="preserve">        "Error: could not start the server on {}:{}",</w:t>
      </w:r>
    </w:p>
    <w:p w14:paraId="4386C35D" w14:textId="77777777" w:rsidR="00EF0B06" w:rsidRDefault="00B0359E">
      <w:pPr>
        <w:pStyle w:val="SourceCode"/>
      </w:pPr>
      <w:r>
        <w:t xml:space="preserve">        HOST, HTTPS_PORT</w:t>
      </w:r>
    </w:p>
    <w:p w14:paraId="24018E7E" w14:textId="77777777" w:rsidR="00EF0B06" w:rsidRDefault="00B0359E">
      <w:pPr>
        <w:pStyle w:val="SourceCode"/>
      </w:pPr>
      <w:r>
        <w:t xml:space="preserve">    );</w:t>
      </w:r>
    </w:p>
    <w:p w14:paraId="6AC44B17" w14:textId="77777777" w:rsidR="00EF0B06" w:rsidRDefault="00B0359E">
      <w:pPr>
        <w:pStyle w:val="SourceCode"/>
      </w:pPr>
      <w:r>
        <w:t xml:space="preserve">    eprintln!("Reason: {}", reason);</w:t>
      </w:r>
    </w:p>
    <w:p w14:paraId="0781B0F6" w14:textId="77777777" w:rsidR="00EF0B06" w:rsidRDefault="00B0359E">
      <w:pPr>
        <w:pStyle w:val="SourceCode"/>
      </w:pPr>
      <w:r>
        <w:t>}</w:t>
      </w:r>
    </w:p>
    <w:p w14:paraId="156E8DBC" w14:textId="77777777" w:rsidR="00EF0B06" w:rsidRDefault="00EF0B06">
      <w:pPr>
        <w:pStyle w:val="SourceCode"/>
      </w:pPr>
    </w:p>
    <w:p w14:paraId="4D4019E5" w14:textId="77777777" w:rsidR="00EF0B06" w:rsidRDefault="00B0359E">
      <w:pPr>
        <w:pStyle w:val="SourceCode"/>
      </w:pPr>
      <w:r>
        <w:t>#[tokio::main]</w:t>
      </w:r>
    </w:p>
    <w:p w14:paraId="2F2E53AA" w14:textId="77777777" w:rsidR="00EF0B06" w:rsidRDefault="00B0359E">
      <w:pPr>
        <w:pStyle w:val="SourceCode"/>
      </w:pPr>
      <w:r>
        <w:t>async fn main() {</w:t>
      </w:r>
    </w:p>
    <w:p w14:paraId="1F4C62B2" w14:textId="77777777" w:rsidR="00EF0B06" w:rsidRDefault="00B0359E">
      <w:pPr>
        <w:pStyle w:val="SourceCode"/>
      </w:pPr>
      <w:r>
        <w:t xml:space="preserve">    // Remember, each failed step reports why and exits with code 1; tokio</w:t>
      </w:r>
    </w:p>
    <w:p w14:paraId="50731A82" w14:textId="77777777" w:rsidR="00EF0B06" w:rsidRDefault="00B0359E">
      <w:pPr>
        <w:pStyle w:val="SourceCode"/>
      </w:pPr>
      <w:r>
        <w:t xml:space="preserve">    // needs a non-blocking listener, and from_tcp_rustls makes the server.</w:t>
      </w:r>
    </w:p>
    <w:p w14:paraId="6ACCD0E1" w14:textId="77777777" w:rsidR="00EF0B06" w:rsidRDefault="00B0359E">
      <w:pPr>
        <w:pStyle w:val="SourceCode"/>
      </w:pPr>
      <w:r>
        <w:t xml:space="preserve">    let certificate = match fs::read(CERTIFICATE_FILE) {</w:t>
      </w:r>
    </w:p>
    <w:p w14:paraId="4E7637E8" w14:textId="77777777" w:rsidR="00EF0B06" w:rsidRDefault="00B0359E">
      <w:pPr>
        <w:pStyle w:val="SourceCode"/>
      </w:pPr>
      <w:r>
        <w:t xml:space="preserve">        Ok(bytes) =&gt; bytes,</w:t>
      </w:r>
    </w:p>
    <w:p w14:paraId="284B95FA" w14:textId="77777777" w:rsidR="00EF0B06" w:rsidRDefault="00B0359E">
      <w:pPr>
        <w:pStyle w:val="SourceCode"/>
      </w:pPr>
      <w:r>
        <w:t xml:space="preserve">        Err(_) =&gt; {</w:t>
      </w:r>
    </w:p>
    <w:p w14:paraId="76C5515D" w14:textId="77777777" w:rsidR="00EF0B06" w:rsidRDefault="00B0359E">
      <w:pPr>
        <w:pStyle w:val="SourceCode"/>
      </w:pPr>
      <w:r>
        <w:t xml:space="preserve">            report_start_failure(&amp;format!(</w:t>
      </w:r>
    </w:p>
    <w:p w14:paraId="0ACF49CF" w14:textId="77777777" w:rsidR="00EF0B06" w:rsidRDefault="00B0359E">
      <w:pPr>
        <w:pStyle w:val="SourceCode"/>
      </w:pPr>
      <w:r>
        <w:t xml:space="preserve">                "could not read {}",</w:t>
      </w:r>
    </w:p>
    <w:p w14:paraId="4D4F48C4" w14:textId="77777777" w:rsidR="00EF0B06" w:rsidRDefault="00B0359E">
      <w:pPr>
        <w:pStyle w:val="SourceCode"/>
      </w:pPr>
      <w:r>
        <w:t xml:space="preserve">                CERTIFICATE_FILE</w:t>
      </w:r>
    </w:p>
    <w:p w14:paraId="75A75460" w14:textId="77777777" w:rsidR="00EF0B06" w:rsidRDefault="00B0359E">
      <w:pPr>
        <w:pStyle w:val="SourceCode"/>
      </w:pPr>
      <w:r>
        <w:t xml:space="preserve">            ));</w:t>
      </w:r>
    </w:p>
    <w:p w14:paraId="2F5CEA86" w14:textId="77777777" w:rsidR="00EF0B06" w:rsidRDefault="00B0359E">
      <w:pPr>
        <w:pStyle w:val="SourceCode"/>
      </w:pPr>
      <w:r>
        <w:t xml:space="preserve">            process::exit(1);</w:t>
      </w:r>
    </w:p>
    <w:p w14:paraId="1A9DF611" w14:textId="77777777" w:rsidR="00EF0B06" w:rsidRDefault="00B0359E">
      <w:pPr>
        <w:pStyle w:val="SourceCode"/>
      </w:pPr>
      <w:r>
        <w:t xml:space="preserve">        }</w:t>
      </w:r>
    </w:p>
    <w:p w14:paraId="38F5A66B" w14:textId="77777777" w:rsidR="00EF0B06" w:rsidRDefault="00B0359E">
      <w:pPr>
        <w:pStyle w:val="SourceCode"/>
      </w:pPr>
      <w:r>
        <w:t xml:space="preserve">    };</w:t>
      </w:r>
    </w:p>
    <w:p w14:paraId="42FE3235" w14:textId="77777777" w:rsidR="00EF0B06" w:rsidRDefault="00B0359E">
      <w:pPr>
        <w:pStyle w:val="SourceCode"/>
      </w:pPr>
      <w:r>
        <w:t xml:space="preserve">    let private_key = match fs::read(KEY_FILE) {</w:t>
      </w:r>
    </w:p>
    <w:p w14:paraId="2CD90534" w14:textId="77777777" w:rsidR="00EF0B06" w:rsidRDefault="00B0359E">
      <w:pPr>
        <w:pStyle w:val="SourceCode"/>
      </w:pPr>
      <w:r>
        <w:t xml:space="preserve">        Ok(bytes) =&gt; bytes,</w:t>
      </w:r>
    </w:p>
    <w:p w14:paraId="1CA96F97" w14:textId="77777777" w:rsidR="00EF0B06" w:rsidRDefault="00B0359E">
      <w:pPr>
        <w:pStyle w:val="SourceCode"/>
      </w:pPr>
      <w:r>
        <w:t xml:space="preserve">        Err(_) =&gt; {</w:t>
      </w:r>
    </w:p>
    <w:p w14:paraId="2B2AA336" w14:textId="77777777" w:rsidR="00EF0B06" w:rsidRDefault="00B0359E">
      <w:pPr>
        <w:pStyle w:val="SourceCode"/>
      </w:pPr>
      <w:r>
        <w:t xml:space="preserve">            report_start_failure(&amp;format!("could not read {}", KEY_FILE));</w:t>
      </w:r>
    </w:p>
    <w:p w14:paraId="1DC420AB" w14:textId="77777777" w:rsidR="00EF0B06" w:rsidRDefault="00B0359E">
      <w:pPr>
        <w:pStyle w:val="SourceCode"/>
      </w:pPr>
      <w:r>
        <w:t xml:space="preserve">            process::exit(1);</w:t>
      </w:r>
    </w:p>
    <w:p w14:paraId="0825EFA1" w14:textId="77777777" w:rsidR="00EF0B06" w:rsidRDefault="00B0359E">
      <w:pPr>
        <w:pStyle w:val="SourceCode"/>
      </w:pPr>
      <w:r>
        <w:t xml:space="preserve">        }</w:t>
      </w:r>
    </w:p>
    <w:p w14:paraId="3266AD1C" w14:textId="77777777" w:rsidR="00EF0B06" w:rsidRDefault="00B0359E">
      <w:pPr>
        <w:pStyle w:val="SourceCode"/>
      </w:pPr>
      <w:r>
        <w:t xml:space="preserve">    };</w:t>
      </w:r>
    </w:p>
    <w:p w14:paraId="280BD8CD" w14:textId="77777777" w:rsidR="00EF0B06" w:rsidRDefault="00B0359E">
      <w:pPr>
        <w:pStyle w:val="SourceCode"/>
      </w:pPr>
      <w:r>
        <w:t xml:space="preserve">    let config = match RustlsConfig::from_pem(certificate, private_key).await {</w:t>
      </w:r>
    </w:p>
    <w:p w14:paraId="6988EAD7" w14:textId="77777777" w:rsidR="00EF0B06" w:rsidRDefault="00B0359E">
      <w:pPr>
        <w:pStyle w:val="SourceCode"/>
      </w:pPr>
      <w:r>
        <w:t xml:space="preserve">        Ok(config) =&gt; config,</w:t>
      </w:r>
    </w:p>
    <w:p w14:paraId="44A6270D" w14:textId="77777777" w:rsidR="00EF0B06" w:rsidRDefault="00B0359E">
      <w:pPr>
        <w:pStyle w:val="SourceCode"/>
      </w:pPr>
      <w:r>
        <w:t xml:space="preserve">        Err(error) =&gt; {</w:t>
      </w:r>
    </w:p>
    <w:p w14:paraId="3534FB9C" w14:textId="77777777" w:rsidR="00EF0B06" w:rsidRDefault="00B0359E">
      <w:pPr>
        <w:pStyle w:val="SourceCode"/>
      </w:pPr>
      <w:r>
        <w:t xml:space="preserve">            report_start_failure(&amp;error.to_string());</w:t>
      </w:r>
    </w:p>
    <w:p w14:paraId="4CA55A00" w14:textId="77777777" w:rsidR="00EF0B06" w:rsidRDefault="00B0359E">
      <w:pPr>
        <w:pStyle w:val="SourceCode"/>
      </w:pPr>
      <w:r>
        <w:t xml:space="preserve">            process::exit(1);</w:t>
      </w:r>
    </w:p>
    <w:p w14:paraId="7E7A9307" w14:textId="77777777" w:rsidR="00EF0B06" w:rsidRDefault="00B0359E">
      <w:pPr>
        <w:pStyle w:val="SourceCode"/>
      </w:pPr>
      <w:r>
        <w:t xml:space="preserve">        }</w:t>
      </w:r>
    </w:p>
    <w:p w14:paraId="3F677C5D" w14:textId="77777777" w:rsidR="00EF0B06" w:rsidRDefault="00B0359E">
      <w:pPr>
        <w:pStyle w:val="SourceCode"/>
      </w:pPr>
      <w:r>
        <w:t xml:space="preserve">    };</w:t>
      </w:r>
    </w:p>
    <w:p w14:paraId="001AC957" w14:textId="77777777" w:rsidR="00EF0B06" w:rsidRDefault="00B0359E">
      <w:pPr>
        <w:pStyle w:val="SourceCode"/>
      </w:pPr>
      <w:r>
        <w:t xml:space="preserve">    let address = format!("{}:{}", HOST, HTTPS_PORT);</w:t>
      </w:r>
    </w:p>
    <w:p w14:paraId="1EAAC202" w14:textId="77777777" w:rsidR="00EF0B06" w:rsidRDefault="00B0359E">
      <w:pPr>
        <w:pStyle w:val="SourceCode"/>
      </w:pPr>
      <w:r>
        <w:t xml:space="preserve">    let listener = match TcpListener::bind(address.as_str()) {</w:t>
      </w:r>
    </w:p>
    <w:p w14:paraId="17E1916F" w14:textId="77777777" w:rsidR="00EF0B06" w:rsidRDefault="00B0359E">
      <w:pPr>
        <w:pStyle w:val="SourceCode"/>
      </w:pPr>
      <w:r>
        <w:t xml:space="preserve">        Ok(listener) =&gt; listener,</w:t>
      </w:r>
    </w:p>
    <w:p w14:paraId="439514DC" w14:textId="77777777" w:rsidR="00EF0B06" w:rsidRDefault="00B0359E">
      <w:pPr>
        <w:pStyle w:val="SourceCode"/>
      </w:pPr>
      <w:r>
        <w:t xml:space="preserve">        Err(error) =&gt; {</w:t>
      </w:r>
    </w:p>
    <w:p w14:paraId="494E04FA" w14:textId="77777777" w:rsidR="00EF0B06" w:rsidRDefault="00B0359E">
      <w:pPr>
        <w:pStyle w:val="SourceCode"/>
      </w:pPr>
      <w:r>
        <w:t xml:space="preserve">            report_start_failure(&amp;error.to_string());</w:t>
      </w:r>
    </w:p>
    <w:p w14:paraId="5121C87B" w14:textId="77777777" w:rsidR="00EF0B06" w:rsidRDefault="00B0359E">
      <w:pPr>
        <w:pStyle w:val="SourceCode"/>
      </w:pPr>
      <w:r>
        <w:t xml:space="preserve">            process::exit(1);</w:t>
      </w:r>
    </w:p>
    <w:p w14:paraId="1814F279" w14:textId="77777777" w:rsidR="00EF0B06" w:rsidRDefault="00B0359E">
      <w:pPr>
        <w:pStyle w:val="SourceCode"/>
      </w:pPr>
      <w:r>
        <w:t xml:space="preserve">        }</w:t>
      </w:r>
    </w:p>
    <w:p w14:paraId="76A6D2FC" w14:textId="77777777" w:rsidR="00EF0B06" w:rsidRDefault="00B0359E">
      <w:pPr>
        <w:pStyle w:val="SourceCode"/>
      </w:pPr>
      <w:r>
        <w:t xml:space="preserve">    };</w:t>
      </w:r>
    </w:p>
    <w:p w14:paraId="78F9153D" w14:textId="77777777" w:rsidR="00EF0B06" w:rsidRDefault="00B0359E">
      <w:pPr>
        <w:pStyle w:val="SourceCode"/>
      </w:pPr>
      <w:r>
        <w:t xml:space="preserve">    if let Err(error) = listener.set_nonblocking(true) {</w:t>
      </w:r>
    </w:p>
    <w:p w14:paraId="06B0C391" w14:textId="77777777" w:rsidR="00EF0B06" w:rsidRDefault="00B0359E">
      <w:pPr>
        <w:pStyle w:val="SourceCode"/>
      </w:pPr>
      <w:r>
        <w:t xml:space="preserve">        report_start_failure(&amp;error.to_string());</w:t>
      </w:r>
    </w:p>
    <w:p w14:paraId="464B55A3" w14:textId="77777777" w:rsidR="00EF0B06" w:rsidRDefault="00B0359E">
      <w:pPr>
        <w:pStyle w:val="SourceCode"/>
      </w:pPr>
      <w:r>
        <w:t xml:space="preserve">        process::exit(1);</w:t>
      </w:r>
    </w:p>
    <w:p w14:paraId="53211E63" w14:textId="77777777" w:rsidR="00EF0B06" w:rsidRDefault="00B0359E">
      <w:pPr>
        <w:pStyle w:val="SourceCode"/>
      </w:pPr>
      <w:r>
        <w:t xml:space="preserve">    }</w:t>
      </w:r>
    </w:p>
    <w:p w14:paraId="3897A371" w14:textId="77777777" w:rsidR="00EF0B06" w:rsidRDefault="00B0359E">
      <w:pPr>
        <w:pStyle w:val="SourceCode"/>
      </w:pPr>
      <w:r>
        <w:t xml:space="preserve">    let server = match axum_server::from_tcp_rustls(listener, config) {</w:t>
      </w:r>
    </w:p>
    <w:p w14:paraId="2C65F9F9" w14:textId="77777777" w:rsidR="00EF0B06" w:rsidRDefault="00B0359E">
      <w:pPr>
        <w:pStyle w:val="SourceCode"/>
      </w:pPr>
      <w:r>
        <w:t xml:space="preserve">        Ok(server) =&gt; server,</w:t>
      </w:r>
    </w:p>
    <w:p w14:paraId="5F3389B7" w14:textId="77777777" w:rsidR="00EF0B06" w:rsidRDefault="00B0359E">
      <w:pPr>
        <w:pStyle w:val="SourceCode"/>
      </w:pPr>
      <w:r>
        <w:t xml:space="preserve">        Err(error) =&gt; {</w:t>
      </w:r>
    </w:p>
    <w:p w14:paraId="57371D87" w14:textId="77777777" w:rsidR="00EF0B06" w:rsidRDefault="00B0359E">
      <w:pPr>
        <w:pStyle w:val="SourceCode"/>
      </w:pPr>
      <w:r>
        <w:t xml:space="preserve">            report_start_failure(&amp;error.to_string());</w:t>
      </w:r>
    </w:p>
    <w:p w14:paraId="78749B08" w14:textId="77777777" w:rsidR="00EF0B06" w:rsidRDefault="00B0359E">
      <w:pPr>
        <w:pStyle w:val="SourceCode"/>
      </w:pPr>
      <w:r>
        <w:t xml:space="preserve">            process::exit(1);</w:t>
      </w:r>
    </w:p>
    <w:p w14:paraId="2C6C7DB0" w14:textId="77777777" w:rsidR="00EF0B06" w:rsidRDefault="00B0359E">
      <w:pPr>
        <w:pStyle w:val="SourceCode"/>
      </w:pPr>
      <w:r>
        <w:t xml:space="preserve">        }</w:t>
      </w:r>
    </w:p>
    <w:p w14:paraId="591EA579" w14:textId="77777777" w:rsidR="00EF0B06" w:rsidRDefault="00B0359E">
      <w:pPr>
        <w:pStyle w:val="SourceCode"/>
      </w:pPr>
      <w:r>
        <w:t xml:space="preserve">    };</w:t>
      </w:r>
    </w:p>
    <w:p w14:paraId="07BEF950" w14:textId="77777777" w:rsidR="00EF0B06" w:rsidRDefault="00B0359E">
      <w:pPr>
        <w:pStyle w:val="SourceCode"/>
      </w:pPr>
      <w:r>
        <w:t xml:space="preserve">    println!("Listening on https://{}:{}", HOST, HTTPS_PORT);</w:t>
      </w:r>
    </w:p>
    <w:p w14:paraId="446F2A2F" w14:textId="77777777" w:rsidR="00EF0B06" w:rsidRDefault="00B0359E">
      <w:pPr>
        <w:pStyle w:val="SourceCode"/>
      </w:pPr>
      <w:r>
        <w:t xml:space="preserve">    // The route table is axum's router. {id} in a path is a path</w:t>
      </w:r>
    </w:p>
    <w:p w14:paraId="77B228C9" w14:textId="77777777" w:rsidR="00EF0B06" w:rsidRDefault="00B0359E">
      <w:pPr>
        <w:pStyle w:val="SourceCode"/>
      </w:pPr>
      <w:r>
        <w:t xml:space="preserve">    // parameter: it matches one whole segment, and Path hands it to the</w:t>
      </w:r>
    </w:p>
    <w:p w14:paraId="08D38D73" w14:textId="77777777" w:rsidR="00EF0B06" w:rsidRDefault="00B0359E">
      <w:pPr>
        <w:pStyle w:val="SourceCode"/>
      </w:pPr>
      <w:r>
        <w:t xml:space="preserve">    // handler. axum picks the most specific route, whatever the order.</w:t>
      </w:r>
    </w:p>
    <w:p w14:paraId="36E633F1" w14:textId="77777777" w:rsidR="00EF0B06" w:rsidRDefault="00B0359E">
      <w:pPr>
        <w:pStyle w:val="SourceCode"/>
      </w:pPr>
      <w:r>
        <w:t xml:space="preserve">    // method_not_allowed_fallback must come after the routes, because it</w:t>
      </w:r>
    </w:p>
    <w:p w14:paraId="3863831C" w14:textId="77777777" w:rsidR="00EF0B06" w:rsidRDefault="00B0359E">
      <w:pPr>
        <w:pStyle w:val="SourceCode"/>
      </w:pPr>
      <w:r>
        <w:t xml:space="preserve">    // is given to the routes added before it; fallback answers every</w:t>
      </w:r>
    </w:p>
    <w:p w14:paraId="5CA9ABDA" w14:textId="77777777" w:rsidR="00EF0B06" w:rsidRDefault="00B0359E">
      <w:pPr>
        <w:pStyle w:val="SourceCode"/>
      </w:pPr>
      <w:r>
        <w:t xml:space="preserve">    // path no route takes, and layer, last, logs every answer. In</w:t>
      </w:r>
    </w:p>
    <w:p w14:paraId="7432AC80" w14:textId="77777777" w:rsidR="00EF0B06" w:rsidRDefault="00B0359E">
      <w:pPr>
        <w:pStyle w:val="SourceCode"/>
      </w:pPr>
      <w:r>
        <w:t xml:space="preserve">    // format!, {{ and }} write one { and one }, so contact_path is</w:t>
      </w:r>
    </w:p>
    <w:p w14:paraId="57109054" w14:textId="77777777" w:rsidR="00EF0B06" w:rsidRDefault="00B0359E">
      <w:pPr>
        <w:pStyle w:val="SourceCode"/>
      </w:pPr>
      <w:r>
        <w:t xml:space="preserve">    // /contacts/{id}.</w:t>
      </w:r>
    </w:p>
    <w:p w14:paraId="317DBAA9" w14:textId="77777777" w:rsidR="00EF0B06" w:rsidRDefault="00B0359E">
      <w:pPr>
        <w:pStyle w:val="SourceCode"/>
      </w:pPr>
      <w:r>
        <w:t xml:space="preserve">    let contact_path = format!("{}/{{id}}", CONTACTS_PAGE_PATH);</w:t>
      </w:r>
    </w:p>
    <w:p w14:paraId="3F6EBE8F" w14:textId="77777777" w:rsidR="00EF0B06" w:rsidRDefault="00B0359E">
      <w:pPr>
        <w:pStyle w:val="SourceCode"/>
      </w:pPr>
      <w:r>
        <w:t xml:space="preserve">    let health_path = format!("{}/health", API_PREFIX);</w:t>
      </w:r>
    </w:p>
    <w:p w14:paraId="169153A3" w14:textId="77777777" w:rsidR="00EF0B06" w:rsidRDefault="00B0359E">
      <w:pPr>
        <w:pStyle w:val="SourceCode"/>
      </w:pPr>
      <w:r>
        <w:t xml:space="preserve">    let app = Router::new()</w:t>
      </w:r>
    </w:p>
    <w:p w14:paraId="604245F7" w14:textId="77777777" w:rsidR="00EF0B06" w:rsidRDefault="00B0359E">
      <w:pPr>
        <w:pStyle w:val="SourceCode"/>
      </w:pPr>
      <w:r>
        <w:t xml:space="preserve">        .route("/", get(handle_home))</w:t>
      </w:r>
    </w:p>
    <w:p w14:paraId="698305F2" w14:textId="77777777" w:rsidR="00EF0B06" w:rsidRDefault="00B0359E">
      <w:pPr>
        <w:pStyle w:val="SourceCode"/>
      </w:pPr>
      <w:r>
        <w:t xml:space="preserve">        .route(CONTACTS_PAGE_PATH, get(handle_contact_list))</w:t>
      </w:r>
    </w:p>
    <w:p w14:paraId="6288005C" w14:textId="77777777" w:rsidR="00EF0B06" w:rsidRDefault="00B0359E">
      <w:pPr>
        <w:pStyle w:val="SourceCode"/>
      </w:pPr>
      <w:r>
        <w:t xml:space="preserve">        .route(&amp;contact_path, get(handle_contact))</w:t>
      </w:r>
    </w:p>
    <w:p w14:paraId="1682B565" w14:textId="77777777" w:rsidR="00EF0B06" w:rsidRDefault="00B0359E">
      <w:pPr>
        <w:pStyle w:val="SourceCode"/>
      </w:pPr>
      <w:r>
        <w:t xml:space="preserve">        .route(&amp;health_path, get(handle_health))</w:t>
      </w:r>
    </w:p>
    <w:p w14:paraId="2F75B3B7" w14:textId="77777777" w:rsidR="00EF0B06" w:rsidRDefault="00B0359E">
      <w:pPr>
        <w:pStyle w:val="SourceCode"/>
      </w:pPr>
      <w:r>
        <w:t xml:space="preserve">        .method_not_allowed_fallback(handle_method_not_allowed)</w:t>
      </w:r>
    </w:p>
    <w:p w14:paraId="517C4D05" w14:textId="77777777" w:rsidR="00EF0B06" w:rsidRDefault="00B0359E">
      <w:pPr>
        <w:pStyle w:val="SourceCode"/>
      </w:pPr>
      <w:r>
        <w:t xml:space="preserve">        .fallback(handle_not_found)</w:t>
      </w:r>
    </w:p>
    <w:p w14:paraId="28A394FB" w14:textId="77777777" w:rsidR="00EF0B06" w:rsidRDefault="00B0359E">
      <w:pPr>
        <w:pStyle w:val="SourceCode"/>
      </w:pPr>
      <w:r>
        <w:t xml:space="preserve">        .layer(middleware::from_fn(log_request));</w:t>
      </w:r>
    </w:p>
    <w:p w14:paraId="269724B2" w14:textId="77777777" w:rsidR="00EF0B06" w:rsidRDefault="00B0359E">
      <w:pPr>
        <w:pStyle w:val="SourceCode"/>
      </w:pPr>
      <w:r>
        <w:t xml:space="preserve">    if let Err(error) = server.serve(app.into_make_service()).await {</w:t>
      </w:r>
    </w:p>
    <w:p w14:paraId="0F678D65" w14:textId="77777777" w:rsidR="00EF0B06" w:rsidRDefault="00B0359E">
      <w:pPr>
        <w:pStyle w:val="SourceCode"/>
      </w:pPr>
      <w:r>
        <w:t xml:space="preserve">        eprintln!("Error: the server stopped");</w:t>
      </w:r>
    </w:p>
    <w:p w14:paraId="12A80F2C" w14:textId="77777777" w:rsidR="00EF0B06" w:rsidRDefault="00B0359E">
      <w:pPr>
        <w:pStyle w:val="SourceCode"/>
      </w:pPr>
      <w:r>
        <w:t xml:space="preserve">        eprintln!("Reason: {}", error);</w:t>
      </w:r>
    </w:p>
    <w:p w14:paraId="545AB64B" w14:textId="77777777" w:rsidR="00EF0B06" w:rsidRDefault="00B0359E">
      <w:pPr>
        <w:pStyle w:val="SourceCode"/>
        <w:keepNext/>
      </w:pPr>
      <w:r>
        <w:t xml:space="preserve">        process::exit(1);</w:t>
      </w:r>
    </w:p>
    <w:p w14:paraId="371034A3" w14:textId="77777777" w:rsidR="00EF0B06" w:rsidRDefault="00B0359E">
      <w:pPr>
        <w:pStyle w:val="SourceCode"/>
        <w:keepNext/>
      </w:pPr>
      <w:r>
        <w:t xml:space="preserve">    }</w:t>
      </w:r>
    </w:p>
    <w:p w14:paraId="03C01F72" w14:textId="77777777" w:rsidR="00EF0B06" w:rsidRDefault="00B0359E">
      <w:pPr>
        <w:pStyle w:val="SourceCode"/>
      </w:pPr>
      <w:r>
        <w:t>}</w:t>
      </w:r>
    </w:p>
    <w:p w14:paraId="7C82FDCD" w14:textId="77777777" w:rsidR="00EF0B06" w:rsidRDefault="00EF0B06">
      <w:pPr>
        <w:keepNext/>
      </w:pPr>
    </w:p>
    <w:p w14:paraId="484F93D0" w14:textId="77777777" w:rsidR="00EF0B06" w:rsidRDefault="00B0359E">
      <w:pPr>
        <w:pStyle w:val="Heading3"/>
      </w:pPr>
      <w:r>
        <w:t>Windows PowerShell Server Build and Run</w:t>
      </w:r>
    </w:p>
    <w:p w14:paraId="2FE67399" w14:textId="77777777" w:rsidR="00EF0B06" w:rsidRDefault="00B0359E">
      <w:pPr>
        <w:keepNext/>
      </w:pPr>
      <w:r>
        <w:t>In Terminal 1, in the lesson-8.2-extended folder:</w:t>
      </w:r>
    </w:p>
    <w:p w14:paraId="36ED70AD" w14:textId="77777777" w:rsidR="00EF0B06" w:rsidRDefault="00EF0B06">
      <w:pPr>
        <w:keepNext/>
      </w:pPr>
    </w:p>
    <w:p w14:paraId="4E086A40" w14:textId="77777777" w:rsidR="00EF0B06" w:rsidRDefault="00B0359E">
      <w:pPr>
        <w:pStyle w:val="CommandBlock"/>
        <w:keepNext/>
      </w:pPr>
      <w:r>
        <w:t>cargo build --manifest-path .\rust\Cargo.toml</w:t>
      </w:r>
    </w:p>
    <w:p w14:paraId="33E0E514" w14:textId="77777777" w:rsidR="00EF0B06" w:rsidRDefault="00B0359E">
      <w:pPr>
        <w:pStyle w:val="CommandBlock"/>
      </w:pPr>
      <w:r>
        <w:t>.\rust\target\debug\server.exe</w:t>
      </w:r>
    </w:p>
    <w:p w14:paraId="55C10336" w14:textId="77777777" w:rsidR="00EF0B06" w:rsidRDefault="00EF0B06">
      <w:pPr>
        <w:keepNext/>
      </w:pPr>
    </w:p>
    <w:p w14:paraId="68A50B60" w14:textId="77777777" w:rsidR="00EF0B06" w:rsidRDefault="00B0359E">
      <w:r>
        <w:t>Wait for its Listening line, and leave it running.</w:t>
      </w:r>
    </w:p>
    <w:p w14:paraId="1EB25D22" w14:textId="77777777" w:rsidR="00EF0B06" w:rsidRDefault="00EF0B06">
      <w:pPr>
        <w:keepNext/>
      </w:pPr>
    </w:p>
    <w:p w14:paraId="3BABB379" w14:textId="77777777" w:rsidR="00EF0B06" w:rsidRDefault="00B0359E">
      <w:pPr>
        <w:pStyle w:val="Heading3"/>
      </w:pPr>
      <w:r>
        <w:t>Windows PowerShell Browser Check</w:t>
      </w:r>
    </w:p>
    <w:p w14:paraId="451105CB" w14:textId="77777777" w:rsidR="00EF0B06" w:rsidRDefault="00B0359E">
      <w:pPr>
        <w:keepNext/>
      </w:pPr>
      <w:r>
        <w:t>In Terminal 2, open the contact list and Grace Hopper's page, as in the Assembly section.</w:t>
      </w:r>
    </w:p>
    <w:p w14:paraId="3918189C" w14:textId="77777777" w:rsidR="00EF0B06" w:rsidRDefault="00EF0B06">
      <w:pPr>
        <w:keepNext/>
      </w:pPr>
    </w:p>
    <w:p w14:paraId="6C74E6AB" w14:textId="77777777" w:rsidR="00EF0B06" w:rsidRDefault="00B0359E">
      <w:pPr>
        <w:pStyle w:val="CommandBlock"/>
        <w:keepNext/>
      </w:pPr>
      <w:r>
        <w:t>Start-Process "https://127.0.0.1:8765/contacts"</w:t>
      </w:r>
    </w:p>
    <w:p w14:paraId="5BC231B2" w14:textId="77777777" w:rsidR="00EF0B06" w:rsidRDefault="00B0359E">
      <w:pPr>
        <w:pStyle w:val="CommandBlock"/>
      </w:pPr>
      <w:r>
        <w:t>Start-Process "https://127.0.0.1:8765/contacts/2"</w:t>
      </w:r>
    </w:p>
    <w:p w14:paraId="43F95201" w14:textId="77777777" w:rsidR="00EF0B06" w:rsidRDefault="00EF0B06">
      <w:pPr>
        <w:keepNext/>
      </w:pPr>
    </w:p>
    <w:p w14:paraId="4ECBD01F" w14:textId="77777777" w:rsidR="00EF0B06" w:rsidRDefault="00B0359E">
      <w:pPr>
        <w:pStyle w:val="Heading3"/>
      </w:pPr>
      <w:r>
        <w:t>Windows PowerShell Missing Page Check</w:t>
      </w:r>
    </w:p>
    <w:p w14:paraId="7BFC1458" w14:textId="77777777" w:rsidR="00EF0B06" w:rsidRDefault="00B0359E">
      <w:pPr>
        <w:keepNext/>
      </w:pPr>
      <w:r>
        <w:t>Open the two addresses that name no page, as in the Assembly section.</w:t>
      </w:r>
    </w:p>
    <w:p w14:paraId="10A56111" w14:textId="77777777" w:rsidR="00EF0B06" w:rsidRDefault="00EF0B06">
      <w:pPr>
        <w:keepNext/>
      </w:pPr>
    </w:p>
    <w:p w14:paraId="33898EA3" w14:textId="77777777" w:rsidR="00EF0B06" w:rsidRDefault="00B0359E">
      <w:pPr>
        <w:pStyle w:val="CommandBlock"/>
        <w:keepNext/>
      </w:pPr>
      <w:r>
        <w:t>Start-Process "https://127.0.0.1:8765/contacts/3"</w:t>
      </w:r>
    </w:p>
    <w:p w14:paraId="3F31C54D" w14:textId="77777777" w:rsidR="00EF0B06" w:rsidRDefault="00B0359E">
      <w:pPr>
        <w:pStyle w:val="CommandBlock"/>
      </w:pPr>
      <w:r>
        <w:t>Start-Process "https://127.0.0.1:8765/%3Cscript%3Ealert(1)%3C/script%3E"</w:t>
      </w:r>
    </w:p>
    <w:p w14:paraId="736AFCC0" w14:textId="77777777" w:rsidR="00EF0B06" w:rsidRDefault="00EF0B06">
      <w:pPr>
        <w:keepNext/>
      </w:pPr>
    </w:p>
    <w:p w14:paraId="6A6F5386" w14:textId="77777777" w:rsidR="00EF0B06" w:rsidRDefault="00B0359E">
      <w:pPr>
        <w:pStyle w:val="Heading3"/>
      </w:pPr>
      <w:r>
        <w:t>Windows PowerShell curl Check</w:t>
      </w:r>
    </w:p>
    <w:p w14:paraId="4BE42C99" w14:textId="77777777" w:rsidR="00EF0B06" w:rsidRDefault="00B0359E">
      <w:pPr>
        <w:keepNext/>
      </w:pPr>
      <w:r>
        <w:t>Still in Terminal 2, send the nine requests with curl.exe, as in the Assembly section.</w:t>
      </w:r>
    </w:p>
    <w:p w14:paraId="0B8FB929" w14:textId="77777777" w:rsidR="00EF0B06" w:rsidRDefault="00EF0B06">
      <w:pPr>
        <w:keepNext/>
      </w:pPr>
    </w:p>
    <w:p w14:paraId="23BF09A0" w14:textId="77777777" w:rsidR="00EF0B06" w:rsidRDefault="00B0359E">
      <w:pPr>
        <w:pStyle w:val="CommandBlock"/>
        <w:keepNext/>
      </w:pPr>
      <w:r>
        <w:t>&amp; "$env:SystemRoot\System32\curl.exe" -sS --ssl-revoke-best-effort `</w:t>
      </w:r>
    </w:p>
    <w:p w14:paraId="72E10DA6" w14:textId="77777777" w:rsidR="00EF0B06" w:rsidRDefault="00B0359E">
      <w:pPr>
        <w:pStyle w:val="CommandBlock"/>
        <w:keepNext/>
      </w:pPr>
      <w:r>
        <w:t xml:space="preserve">    --cacert .\certs\spa-ca.pem -H "Accept: text/html" `</w:t>
      </w:r>
    </w:p>
    <w:p w14:paraId="3ED580EE" w14:textId="77777777" w:rsidR="00EF0B06" w:rsidRDefault="00B0359E">
      <w:pPr>
        <w:pStyle w:val="CommandBlock"/>
        <w:keepNext/>
      </w:pPr>
      <w:r>
        <w:t xml:space="preserve">    -w "%{url.path} %{http_code} %{content_type}\n" `</w:t>
      </w:r>
    </w:p>
    <w:p w14:paraId="1FC00C65" w14:textId="77777777" w:rsidR="00EF0B06" w:rsidRDefault="00B0359E">
      <w:pPr>
        <w:pStyle w:val="CommandBlock"/>
        <w:keepNext/>
      </w:pPr>
      <w:r>
        <w:t xml:space="preserve">    -o NUL https://127.0.0.1:8765/ `</w:t>
      </w:r>
    </w:p>
    <w:p w14:paraId="25A841AE" w14:textId="77777777" w:rsidR="00EF0B06" w:rsidRDefault="00B0359E">
      <w:pPr>
        <w:pStyle w:val="CommandBlock"/>
        <w:keepNext/>
      </w:pPr>
      <w:r>
        <w:t xml:space="preserve">    -o NUL https://127.0.0.1:8765/contacts `</w:t>
      </w:r>
    </w:p>
    <w:p w14:paraId="42EC7286" w14:textId="77777777" w:rsidR="00EF0B06" w:rsidRDefault="00B0359E">
      <w:pPr>
        <w:pStyle w:val="CommandBlock"/>
        <w:keepNext/>
      </w:pPr>
      <w:r>
        <w:t xml:space="preserve">    -o NUL https://127.0.0.1:8765/contacts/1 `</w:t>
      </w:r>
    </w:p>
    <w:p w14:paraId="03F24F02" w14:textId="77777777" w:rsidR="00EF0B06" w:rsidRDefault="00B0359E">
      <w:pPr>
        <w:pStyle w:val="CommandBlock"/>
        <w:keepNext/>
      </w:pPr>
      <w:r>
        <w:t xml:space="preserve">    -o NUL https://127.0.0.1:8765/contacts/3 `</w:t>
      </w:r>
    </w:p>
    <w:p w14:paraId="01CDA86B" w14:textId="77777777" w:rsidR="00EF0B06" w:rsidRDefault="00B0359E">
      <w:pPr>
        <w:pStyle w:val="CommandBlock"/>
        <w:keepNext/>
      </w:pPr>
      <w:r>
        <w:t xml:space="preserve">    -o NUL https://127.0.0.1:8765/contacts/007 `</w:t>
      </w:r>
    </w:p>
    <w:p w14:paraId="49C2B62F" w14:textId="77777777" w:rsidR="00EF0B06" w:rsidRDefault="00B0359E">
      <w:pPr>
        <w:pStyle w:val="CommandBlock"/>
        <w:keepNext/>
      </w:pPr>
      <w:r>
        <w:t xml:space="preserve">    -o NUL https://127.0.0.1:8765/contacts/new `</w:t>
      </w:r>
    </w:p>
    <w:p w14:paraId="4DD41473" w14:textId="77777777" w:rsidR="00EF0B06" w:rsidRDefault="00B0359E">
      <w:pPr>
        <w:pStyle w:val="CommandBlock"/>
        <w:keepNext/>
      </w:pPr>
      <w:r>
        <w:t xml:space="preserve">    -o NUL https://127.0.0.1:8765/favicon.ico `</w:t>
      </w:r>
    </w:p>
    <w:p w14:paraId="5C21556B" w14:textId="77777777" w:rsidR="00EF0B06" w:rsidRDefault="00B0359E">
      <w:pPr>
        <w:pStyle w:val="CommandBlock"/>
        <w:keepNext/>
      </w:pPr>
      <w:r>
        <w:t xml:space="preserve">    -o NUL https://127.0.0.1:8765/api/v1/health `</w:t>
      </w:r>
    </w:p>
    <w:p w14:paraId="05D6DB51" w14:textId="77777777" w:rsidR="00EF0B06" w:rsidRDefault="00B0359E">
      <w:pPr>
        <w:pStyle w:val="CommandBlock"/>
      </w:pPr>
      <w:r>
        <w:t xml:space="preserve">    -o NUL https://127.0.0.1:8765/api/v1/missing</w:t>
      </w:r>
    </w:p>
    <w:p w14:paraId="1EA8660E" w14:textId="77777777" w:rsidR="00EF0B06" w:rsidRDefault="00EF0B06">
      <w:pPr>
        <w:keepNext/>
      </w:pPr>
    </w:p>
    <w:p w14:paraId="3D5FE055" w14:textId="77777777" w:rsidR="00EF0B06" w:rsidRDefault="00B0359E">
      <w:pPr>
        <w:pStyle w:val="Heading3"/>
      </w:pPr>
      <w:r>
        <w:t>Windows PowerShell Method Check</w:t>
      </w:r>
    </w:p>
    <w:p w14:paraId="222DEE07" w14:textId="77777777" w:rsidR="00EF0B06" w:rsidRDefault="00B0359E">
      <w:pPr>
        <w:keepNext/>
      </w:pPr>
      <w:r>
        <w:t>Send POST to the three page paths, as in the Assembly section.</w:t>
      </w:r>
    </w:p>
    <w:p w14:paraId="57115184" w14:textId="77777777" w:rsidR="00EF0B06" w:rsidRDefault="00EF0B06">
      <w:pPr>
        <w:keepNext/>
      </w:pPr>
    </w:p>
    <w:p w14:paraId="4E712006" w14:textId="77777777" w:rsidR="00EF0B06" w:rsidRDefault="00B0359E">
      <w:pPr>
        <w:pStyle w:val="CommandBlock"/>
        <w:keepNext/>
      </w:pPr>
      <w:r>
        <w:t>&amp; "$env:SystemRoot\System32\curl.exe" -sS --ssl-revoke-best-effort `</w:t>
      </w:r>
    </w:p>
    <w:p w14:paraId="64E675AC" w14:textId="77777777" w:rsidR="00EF0B06" w:rsidRDefault="00B0359E">
      <w:pPr>
        <w:pStyle w:val="CommandBlock"/>
        <w:keepNext/>
      </w:pPr>
      <w:r>
        <w:t xml:space="preserve">    --cacert .\certs\spa-ca.pem -X POST `</w:t>
      </w:r>
    </w:p>
    <w:p w14:paraId="783D2C1C" w14:textId="77777777" w:rsidR="00EF0B06" w:rsidRDefault="00B0359E">
      <w:pPr>
        <w:pStyle w:val="CommandBlock"/>
        <w:keepNext/>
      </w:pPr>
      <w:r>
        <w:t xml:space="preserve">    -w "%{url.path} %{http_code} %{content_type} Allow: %header{allow}\n" `</w:t>
      </w:r>
    </w:p>
    <w:p w14:paraId="5DD22C33" w14:textId="77777777" w:rsidR="00EF0B06" w:rsidRDefault="00B0359E">
      <w:pPr>
        <w:pStyle w:val="CommandBlock"/>
        <w:keepNext/>
      </w:pPr>
      <w:r>
        <w:t xml:space="preserve">    -o NUL https://127.0.0.1:8765/ `</w:t>
      </w:r>
    </w:p>
    <w:p w14:paraId="62F68E72" w14:textId="77777777" w:rsidR="00EF0B06" w:rsidRDefault="00B0359E">
      <w:pPr>
        <w:pStyle w:val="CommandBlock"/>
        <w:keepNext/>
      </w:pPr>
      <w:r>
        <w:t xml:space="preserve">    -o NUL https://127.0.0.1:8765/contacts `</w:t>
      </w:r>
    </w:p>
    <w:p w14:paraId="27C3972A" w14:textId="77777777" w:rsidR="00EF0B06" w:rsidRDefault="00B0359E">
      <w:pPr>
        <w:pStyle w:val="CommandBlock"/>
      </w:pPr>
      <w:r>
        <w:t xml:space="preserve">    -o NUL https://127.0.0.1:8765/contacts/1</w:t>
      </w:r>
    </w:p>
    <w:p w14:paraId="158AE161" w14:textId="77777777" w:rsidR="00EF0B06" w:rsidRDefault="00EF0B06">
      <w:pPr>
        <w:keepNext/>
      </w:pPr>
    </w:p>
    <w:p w14:paraId="0BF505C8" w14:textId="77777777" w:rsidR="00EF0B06" w:rsidRDefault="00B0359E">
      <w:r>
        <w:t>Then press Ctrl+C in Terminal 1 to stop the server.</w:t>
      </w:r>
    </w:p>
    <w:p w14:paraId="51EB7E54" w14:textId="77777777" w:rsidR="00EF0B06" w:rsidRDefault="00EF0B06">
      <w:pPr>
        <w:keepNext/>
      </w:pPr>
    </w:p>
    <w:p w14:paraId="525A50F4" w14:textId="77777777" w:rsidR="00EF0B06" w:rsidRDefault="00B0359E">
      <w:pPr>
        <w:pStyle w:val="Heading3"/>
      </w:pPr>
      <w:r>
        <w:t>Linux or macOS Build and Run</w:t>
      </w:r>
    </w:p>
    <w:p w14:paraId="6DE084D1" w14:textId="77777777" w:rsidR="00EF0B06" w:rsidRDefault="00B0359E">
      <w:pPr>
        <w:keepNext/>
      </w:pPr>
      <w:r>
        <w:t>Run the server in Terminal 1. Open each page with open (macOS) or xdg-open (Linux) instead of Start-Process, and for the curl Checks type curl instead of curl.exe, leave out --ssl-revoke-best-effort, and write / instead of \.</w:t>
      </w:r>
    </w:p>
    <w:p w14:paraId="59544082" w14:textId="77777777" w:rsidR="00EF0B06" w:rsidRDefault="00EF0B06">
      <w:pPr>
        <w:keepNext/>
      </w:pPr>
    </w:p>
    <w:p w14:paraId="103B9B5D" w14:textId="77777777" w:rsidR="00EF0B06" w:rsidRDefault="00B0359E">
      <w:pPr>
        <w:pStyle w:val="CommandBlock"/>
        <w:keepNext/>
      </w:pPr>
      <w:r>
        <w:t>cargo build --manifest-path ./rust/Cargo.toml</w:t>
      </w:r>
    </w:p>
    <w:p w14:paraId="59C3F3FC" w14:textId="77777777" w:rsidR="00EF0B06" w:rsidRDefault="00B0359E">
      <w:pPr>
        <w:pStyle w:val="CommandBlock"/>
      </w:pPr>
      <w:r>
        <w:t>./rust/target/debug/server</w:t>
      </w:r>
    </w:p>
    <w:p w14:paraId="4D73E309" w14:textId="77777777" w:rsidR="00EF0B06" w:rsidRDefault="00EF0B06">
      <w:pPr>
        <w:keepNext/>
      </w:pPr>
    </w:p>
    <w:p w14:paraId="71D9BDF6" w14:textId="77777777" w:rsidR="00EF0B06" w:rsidRDefault="00B0359E">
      <w:pPr>
        <w:pStyle w:val="Heading3"/>
      </w:pPr>
      <w:r>
        <w:t>Check Your Results</w:t>
      </w:r>
    </w:p>
    <w:p w14:paraId="49598392" w14:textId="77777777" w:rsidR="00EF0B06" w:rsidRDefault="00B0359E">
      <w:pPr>
        <w:keepNext/>
      </w:pPr>
      <w:r>
        <w:t>Grace Hopper's page must show, with Grace Hopper on its tab:</w:t>
      </w:r>
    </w:p>
    <w:p w14:paraId="0A1965F6" w14:textId="77777777" w:rsidR="00EF0B06" w:rsidRDefault="00EF0B06">
      <w:pPr>
        <w:keepNext/>
      </w:pPr>
    </w:p>
    <w:p w14:paraId="0B6953C1" w14:textId="77777777" w:rsidR="00EF0B06" w:rsidRDefault="00B0359E">
      <w:pPr>
        <w:pStyle w:val="RequiredOutput"/>
        <w:keepNext/>
      </w:pPr>
      <w:r>
        <w:t>Grace Hopper</w:t>
      </w:r>
    </w:p>
    <w:p w14:paraId="62BECE3B" w14:textId="77777777" w:rsidR="00EF0B06" w:rsidRDefault="00EF0B06">
      <w:pPr>
        <w:pStyle w:val="RequiredOutput"/>
        <w:keepNext/>
      </w:pPr>
    </w:p>
    <w:p w14:paraId="4CFA9356" w14:textId="77777777" w:rsidR="00EF0B06" w:rsidRDefault="00B0359E">
      <w:pPr>
        <w:pStyle w:val="RequiredOutput"/>
        <w:keepNext/>
      </w:pPr>
      <w:r>
        <w:t>Email: grace@example.com</w:t>
      </w:r>
    </w:p>
    <w:p w14:paraId="43F32548" w14:textId="77777777" w:rsidR="00EF0B06" w:rsidRDefault="00EF0B06">
      <w:pPr>
        <w:pStyle w:val="RequiredOutput"/>
        <w:keepNext/>
      </w:pPr>
    </w:p>
    <w:p w14:paraId="61EA093B" w14:textId="77777777" w:rsidR="00EF0B06" w:rsidRDefault="00B0359E">
      <w:pPr>
        <w:pStyle w:val="RequiredOutput"/>
        <w:keepNext/>
      </w:pPr>
      <w:r>
        <w:t>Phone: (no phone)</w:t>
      </w:r>
    </w:p>
    <w:p w14:paraId="6A71009C" w14:textId="77777777" w:rsidR="00EF0B06" w:rsidRDefault="00EF0B06">
      <w:pPr>
        <w:pStyle w:val="RequiredOutput"/>
        <w:keepNext/>
      </w:pPr>
    </w:p>
    <w:p w14:paraId="0C315B42" w14:textId="77777777" w:rsidR="00EF0B06" w:rsidRDefault="00B0359E">
      <w:pPr>
        <w:pStyle w:val="RequiredOutput"/>
      </w:pPr>
      <w:r>
        <w:t>All contacts</w:t>
      </w:r>
    </w:p>
    <w:p w14:paraId="5C86ACBF" w14:textId="77777777" w:rsidR="00EF0B06" w:rsidRDefault="00EF0B06">
      <w:pPr>
        <w:keepNext/>
      </w:pPr>
    </w:p>
    <w:p w14:paraId="359DF6F3" w14:textId="77777777" w:rsidR="00EF0B06" w:rsidRDefault="00B0359E">
      <w:pPr>
        <w:keepNext/>
      </w:pPr>
      <w:r>
        <w:t>Both missing addresses must show the 404 page, with Page Not Found on the tab, and DevTools must show Status Code 404:</w:t>
      </w:r>
    </w:p>
    <w:p w14:paraId="0817A0C5" w14:textId="77777777" w:rsidR="00EF0B06" w:rsidRDefault="00EF0B06">
      <w:pPr>
        <w:keepNext/>
      </w:pPr>
    </w:p>
    <w:p w14:paraId="0D7F6CE7" w14:textId="77777777" w:rsidR="00EF0B06" w:rsidRDefault="00B0359E">
      <w:pPr>
        <w:pStyle w:val="RequiredOutput"/>
        <w:keepNext/>
      </w:pPr>
      <w:r>
        <w:t>Page Not Found</w:t>
      </w:r>
    </w:p>
    <w:p w14:paraId="6C818A65" w14:textId="77777777" w:rsidR="00EF0B06" w:rsidRDefault="00EF0B06">
      <w:pPr>
        <w:pStyle w:val="RequiredOutput"/>
        <w:keepNext/>
      </w:pPr>
    </w:p>
    <w:p w14:paraId="40A73289" w14:textId="77777777" w:rsidR="00EF0B06" w:rsidRDefault="00B0359E">
      <w:pPr>
        <w:pStyle w:val="RequiredOutput"/>
        <w:keepNext/>
      </w:pPr>
      <w:r>
        <w:t>There is no page at this address.</w:t>
      </w:r>
    </w:p>
    <w:p w14:paraId="694A96B2" w14:textId="77777777" w:rsidR="00EF0B06" w:rsidRDefault="00EF0B06">
      <w:pPr>
        <w:pStyle w:val="RequiredOutput"/>
        <w:keepNext/>
      </w:pPr>
    </w:p>
    <w:p w14:paraId="6D841E33" w14:textId="77777777" w:rsidR="00EF0B06" w:rsidRDefault="00B0359E">
      <w:pPr>
        <w:pStyle w:val="RequiredOutput"/>
      </w:pPr>
      <w:r>
        <w:t>Home</w:t>
      </w:r>
    </w:p>
    <w:p w14:paraId="00878E2E" w14:textId="77777777" w:rsidR="00EF0B06" w:rsidRDefault="00EF0B06">
      <w:pPr>
        <w:keepNext/>
      </w:pPr>
    </w:p>
    <w:p w14:paraId="6B6633BB" w14:textId="77777777" w:rsidR="00EF0B06" w:rsidRDefault="00B0359E">
      <w:pPr>
        <w:keepNext/>
      </w:pPr>
      <w:r>
        <w:t>The curl Check must print the Required Clean-Run Output:</w:t>
      </w:r>
    </w:p>
    <w:p w14:paraId="4ADB6F8A" w14:textId="77777777" w:rsidR="00EF0B06" w:rsidRDefault="00EF0B06">
      <w:pPr>
        <w:keepNext/>
      </w:pPr>
    </w:p>
    <w:p w14:paraId="5F52E802" w14:textId="77777777" w:rsidR="00EF0B06" w:rsidRDefault="00B0359E">
      <w:pPr>
        <w:pStyle w:val="RequiredOutput"/>
        <w:keepNext/>
      </w:pPr>
      <w:r>
        <w:t>/ 200 text/html; charset=utf-8</w:t>
      </w:r>
    </w:p>
    <w:p w14:paraId="0A9B7DA1" w14:textId="77777777" w:rsidR="00EF0B06" w:rsidRDefault="00B0359E">
      <w:pPr>
        <w:pStyle w:val="RequiredOutput"/>
        <w:keepNext/>
      </w:pPr>
      <w:r>
        <w:t>/contacts 200 text/html; charset=utf-8</w:t>
      </w:r>
    </w:p>
    <w:p w14:paraId="0A2F485B" w14:textId="77777777" w:rsidR="00EF0B06" w:rsidRDefault="00B0359E">
      <w:pPr>
        <w:pStyle w:val="RequiredOutput"/>
        <w:keepNext/>
      </w:pPr>
      <w:r>
        <w:t>/contacts/1 200 text/html; charset=utf-8</w:t>
      </w:r>
    </w:p>
    <w:p w14:paraId="52F78DBE" w14:textId="77777777" w:rsidR="00EF0B06" w:rsidRDefault="00B0359E">
      <w:pPr>
        <w:pStyle w:val="RequiredOutput"/>
        <w:keepNext/>
      </w:pPr>
      <w:r>
        <w:t>/contacts/3 404 text/html; charset=utf-8</w:t>
      </w:r>
    </w:p>
    <w:p w14:paraId="7E05A52F" w14:textId="77777777" w:rsidR="00EF0B06" w:rsidRDefault="00B0359E">
      <w:pPr>
        <w:pStyle w:val="RequiredOutput"/>
        <w:keepNext/>
      </w:pPr>
      <w:r>
        <w:t>/contacts/007 404 text/html; charset=utf-8</w:t>
      </w:r>
    </w:p>
    <w:p w14:paraId="399F033F" w14:textId="77777777" w:rsidR="00EF0B06" w:rsidRDefault="00B0359E">
      <w:pPr>
        <w:pStyle w:val="RequiredOutput"/>
        <w:keepNext/>
      </w:pPr>
      <w:r>
        <w:t>/contacts/new 404 text/html; charset=utf-8</w:t>
      </w:r>
    </w:p>
    <w:p w14:paraId="244C5571" w14:textId="77777777" w:rsidR="00EF0B06" w:rsidRDefault="00B0359E">
      <w:pPr>
        <w:pStyle w:val="RequiredOutput"/>
        <w:keepNext/>
      </w:pPr>
      <w:r>
        <w:t>/favicon.ico 404 text/html; charset=utf-8</w:t>
      </w:r>
    </w:p>
    <w:p w14:paraId="1F768374" w14:textId="77777777" w:rsidR="00EF0B06" w:rsidRDefault="00B0359E">
      <w:pPr>
        <w:pStyle w:val="RequiredOutput"/>
        <w:keepNext/>
      </w:pPr>
      <w:r>
        <w:t>/api/v1/health 200 application/json; charset=utf-8</w:t>
      </w:r>
    </w:p>
    <w:p w14:paraId="209DC3D9" w14:textId="77777777" w:rsidR="00EF0B06" w:rsidRDefault="00B0359E">
      <w:pPr>
        <w:pStyle w:val="RequiredOutput"/>
      </w:pPr>
      <w:r>
        <w:t>/api/v1/missing 404 application/json; charset=utf-8</w:t>
      </w:r>
    </w:p>
    <w:p w14:paraId="5F6F12FA" w14:textId="77777777" w:rsidR="00EF0B06" w:rsidRDefault="00EF0B06">
      <w:pPr>
        <w:keepNext/>
      </w:pPr>
    </w:p>
    <w:p w14:paraId="4337F509" w14:textId="77777777" w:rsidR="00EF0B06" w:rsidRDefault="00B0359E">
      <w:pPr>
        <w:keepNext/>
      </w:pPr>
      <w:r>
        <w:t>The Method Check must print three 405 pages. The Allow header names two methods, because axum writes it from the route's methods, and get answers GET and HEAD:</w:t>
      </w:r>
    </w:p>
    <w:p w14:paraId="54C0298B" w14:textId="77777777" w:rsidR="00EF0B06" w:rsidRDefault="00EF0B06">
      <w:pPr>
        <w:keepNext/>
      </w:pPr>
    </w:p>
    <w:p w14:paraId="6B069A14" w14:textId="77777777" w:rsidR="00EF0B06" w:rsidRDefault="00B0359E">
      <w:pPr>
        <w:pStyle w:val="RequiredOutput"/>
        <w:keepNext/>
      </w:pPr>
      <w:r>
        <w:t>/ 405 text/html; charset=utf-8 Allow: GET,HEAD</w:t>
      </w:r>
    </w:p>
    <w:p w14:paraId="7751D046" w14:textId="77777777" w:rsidR="00EF0B06" w:rsidRDefault="00B0359E">
      <w:pPr>
        <w:pStyle w:val="RequiredOutput"/>
        <w:keepNext/>
      </w:pPr>
      <w:r>
        <w:t>/contacts 405 text/html; charset=utf-8 Allow: GET,HEAD</w:t>
      </w:r>
    </w:p>
    <w:p w14:paraId="18AFF38F" w14:textId="77777777" w:rsidR="00EF0B06" w:rsidRDefault="00B0359E">
      <w:pPr>
        <w:pStyle w:val="RequiredOutput"/>
      </w:pPr>
      <w:r>
        <w:t>/contacts/1 405 text/html; charset=utf-8 Allow: GET,HEAD</w:t>
      </w:r>
    </w:p>
    <w:p w14:paraId="311F7E9B" w14:textId="77777777" w:rsidR="00EF0B06" w:rsidRDefault="00EF0B06">
      <w:pPr>
        <w:keepNext/>
      </w:pPr>
    </w:p>
    <w:p w14:paraId="2048C8FE" w14:textId="77777777" w:rsidR="00EF0B06" w:rsidRDefault="00B0359E">
      <w:pPr>
        <w:keepNext/>
      </w:pPr>
      <w:r>
        <w:t>Terminal 1 must show the same lines as the Assembly section's. Your browser may show fewer favicon lines, and more page lines if you clicked links:</w:t>
      </w:r>
    </w:p>
    <w:p w14:paraId="23537318" w14:textId="77777777" w:rsidR="00EF0B06" w:rsidRDefault="00EF0B06">
      <w:pPr>
        <w:keepNext/>
      </w:pPr>
    </w:p>
    <w:p w14:paraId="537329BF" w14:textId="77777777" w:rsidR="00EF0B06" w:rsidRDefault="00B0359E">
      <w:pPr>
        <w:pStyle w:val="RequiredOutput"/>
        <w:keepNext/>
      </w:pPr>
      <w:r>
        <w:t>Listening on https://127.0.0.1:8765</w:t>
      </w:r>
    </w:p>
    <w:p w14:paraId="04156FEA" w14:textId="77777777" w:rsidR="00EF0B06" w:rsidRDefault="00B0359E">
      <w:pPr>
        <w:pStyle w:val="RequiredOutput"/>
        <w:keepNext/>
      </w:pPr>
      <w:r>
        <w:t>GET /contacts -&gt; 200</w:t>
      </w:r>
    </w:p>
    <w:p w14:paraId="45730A39" w14:textId="77777777" w:rsidR="00EF0B06" w:rsidRDefault="00B0359E">
      <w:pPr>
        <w:pStyle w:val="RequiredOutput"/>
        <w:keepNext/>
      </w:pPr>
      <w:r>
        <w:t>GET /favicon.ico -&gt; 404</w:t>
      </w:r>
    </w:p>
    <w:p w14:paraId="695BF89B" w14:textId="77777777" w:rsidR="00EF0B06" w:rsidRDefault="00B0359E">
      <w:pPr>
        <w:pStyle w:val="RequiredOutput"/>
        <w:keepNext/>
      </w:pPr>
      <w:r>
        <w:t>GET /contacts/2 -&gt; 200</w:t>
      </w:r>
    </w:p>
    <w:p w14:paraId="085D5297" w14:textId="77777777" w:rsidR="00EF0B06" w:rsidRDefault="00B0359E">
      <w:pPr>
        <w:pStyle w:val="RequiredOutput"/>
        <w:keepNext/>
      </w:pPr>
      <w:r>
        <w:t>GET /favicon.ico -&gt; 404</w:t>
      </w:r>
    </w:p>
    <w:p w14:paraId="7F361D21" w14:textId="77777777" w:rsidR="00EF0B06" w:rsidRDefault="00B0359E">
      <w:pPr>
        <w:pStyle w:val="RequiredOutput"/>
        <w:keepNext/>
      </w:pPr>
      <w:r>
        <w:t>GET /contacts/3 -&gt; 404</w:t>
      </w:r>
    </w:p>
    <w:p w14:paraId="5A08769E" w14:textId="77777777" w:rsidR="00EF0B06" w:rsidRDefault="00B0359E">
      <w:pPr>
        <w:pStyle w:val="RequiredOutput"/>
        <w:keepNext/>
      </w:pPr>
      <w:r>
        <w:t>GET /favicon.ico -&gt; 404</w:t>
      </w:r>
    </w:p>
    <w:p w14:paraId="11BB8084" w14:textId="77777777" w:rsidR="00EF0B06" w:rsidRDefault="00B0359E">
      <w:pPr>
        <w:pStyle w:val="RequiredOutput"/>
        <w:keepNext/>
      </w:pPr>
      <w:r>
        <w:t>GET /%3Cscript%3Ealert(1)%3C/script%3E -&gt; 404</w:t>
      </w:r>
    </w:p>
    <w:p w14:paraId="613DF7C1" w14:textId="77777777" w:rsidR="00EF0B06" w:rsidRDefault="00B0359E">
      <w:pPr>
        <w:pStyle w:val="RequiredOutput"/>
        <w:keepNext/>
      </w:pPr>
      <w:r>
        <w:t>GET /favicon.ico -&gt; 404</w:t>
      </w:r>
    </w:p>
    <w:p w14:paraId="2156A2F9" w14:textId="77777777" w:rsidR="00EF0B06" w:rsidRDefault="00B0359E">
      <w:pPr>
        <w:pStyle w:val="RequiredOutput"/>
        <w:keepNext/>
      </w:pPr>
      <w:r>
        <w:t>GET / -&gt; 200</w:t>
      </w:r>
    </w:p>
    <w:p w14:paraId="13B6E79A" w14:textId="77777777" w:rsidR="00EF0B06" w:rsidRDefault="00B0359E">
      <w:pPr>
        <w:pStyle w:val="RequiredOutput"/>
        <w:keepNext/>
      </w:pPr>
      <w:r>
        <w:t>GET /contacts -&gt; 200</w:t>
      </w:r>
    </w:p>
    <w:p w14:paraId="6ADFBAD0" w14:textId="77777777" w:rsidR="00EF0B06" w:rsidRDefault="00B0359E">
      <w:pPr>
        <w:pStyle w:val="RequiredOutput"/>
        <w:keepNext/>
      </w:pPr>
      <w:r>
        <w:t>GET /contacts/1 -&gt; 200</w:t>
      </w:r>
    </w:p>
    <w:p w14:paraId="240E9C6C" w14:textId="77777777" w:rsidR="00EF0B06" w:rsidRDefault="00B0359E">
      <w:pPr>
        <w:pStyle w:val="RequiredOutput"/>
        <w:keepNext/>
      </w:pPr>
      <w:r>
        <w:t>GET /contacts/3 -&gt; 404</w:t>
      </w:r>
    </w:p>
    <w:p w14:paraId="5F93B393" w14:textId="77777777" w:rsidR="00EF0B06" w:rsidRDefault="00B0359E">
      <w:pPr>
        <w:pStyle w:val="RequiredOutput"/>
        <w:keepNext/>
      </w:pPr>
      <w:r>
        <w:t>GET /contacts/007 -&gt; 404</w:t>
      </w:r>
    </w:p>
    <w:p w14:paraId="405CEE29" w14:textId="77777777" w:rsidR="00EF0B06" w:rsidRDefault="00B0359E">
      <w:pPr>
        <w:pStyle w:val="RequiredOutput"/>
        <w:keepNext/>
      </w:pPr>
      <w:r>
        <w:t>GET /contacts/new -&gt; 404</w:t>
      </w:r>
    </w:p>
    <w:p w14:paraId="482979FA" w14:textId="77777777" w:rsidR="00EF0B06" w:rsidRDefault="00B0359E">
      <w:pPr>
        <w:pStyle w:val="RequiredOutput"/>
        <w:keepNext/>
      </w:pPr>
      <w:r>
        <w:t>GET /favicon.ico -&gt; 404</w:t>
      </w:r>
    </w:p>
    <w:p w14:paraId="7A3958EA" w14:textId="77777777" w:rsidR="00EF0B06" w:rsidRDefault="00B0359E">
      <w:pPr>
        <w:pStyle w:val="RequiredOutput"/>
        <w:keepNext/>
      </w:pPr>
      <w:r>
        <w:t>GET /api/v1/health -&gt; 200</w:t>
      </w:r>
    </w:p>
    <w:p w14:paraId="0514F4D5" w14:textId="77777777" w:rsidR="00EF0B06" w:rsidRDefault="00B0359E">
      <w:pPr>
        <w:pStyle w:val="RequiredOutput"/>
        <w:keepNext/>
      </w:pPr>
      <w:r>
        <w:t>GET /api/v1/missing -&gt; 404</w:t>
      </w:r>
    </w:p>
    <w:p w14:paraId="1001518B" w14:textId="77777777" w:rsidR="00EF0B06" w:rsidRDefault="00B0359E">
      <w:pPr>
        <w:pStyle w:val="RequiredOutput"/>
        <w:keepNext/>
      </w:pPr>
      <w:r>
        <w:t>POST / -&gt; 405</w:t>
      </w:r>
    </w:p>
    <w:p w14:paraId="1DA203E3" w14:textId="77777777" w:rsidR="00EF0B06" w:rsidRDefault="00B0359E">
      <w:pPr>
        <w:pStyle w:val="RequiredOutput"/>
        <w:keepNext/>
      </w:pPr>
      <w:r>
        <w:t>POST /contacts -&gt; 405</w:t>
      </w:r>
    </w:p>
    <w:p w14:paraId="6B7BCC64" w14:textId="77777777" w:rsidR="00EF0B06" w:rsidRDefault="00B0359E">
      <w:pPr>
        <w:pStyle w:val="RequiredOutput"/>
      </w:pPr>
      <w:r>
        <w:t>POST /contacts/1 -&gt; 405</w:t>
      </w:r>
    </w:p>
    <w:p w14:paraId="075D09A0" w14:textId="77777777" w:rsidR="00EF0B06" w:rsidRDefault="00EF0B06">
      <w:pPr>
        <w:keepNext/>
      </w:pPr>
    </w:p>
    <w:p w14:paraId="1746E4D1" w14:textId="77777777" w:rsidR="00EF0B06" w:rsidRDefault="00B0359E">
      <w:pPr>
        <w:pStyle w:val="ListBullet"/>
      </w:pPr>
      <w:r>
        <w:t>/contacts/007 reached handle_contact as 7, an id no contact has, and /contacts/new as Err, not an i32; both got the 404 page. /contacts/3 is a valid id with no contact.</w:t>
      </w:r>
    </w:p>
    <w:p w14:paraId="15C4E76A" w14:textId="77777777" w:rsidR="00EF0B06" w:rsidRDefault="00B0359E">
      <w:pPr>
        <w:pStyle w:val="ListBullet"/>
      </w:pPr>
      <w:r>
        <w:t>The 405 lines in Terminal 1 come from the log_request middleware, which logs axum's answers too (Lesson 8.1a).</w:t>
      </w:r>
    </w:p>
    <w:p w14:paraId="3DEE9DE8" w14:textId="77777777" w:rsidR="00EF0B06" w:rsidRDefault="00EF0B06">
      <w:pPr>
        <w:keepNext/>
      </w:pPr>
    </w:p>
    <w:p w14:paraId="062CA34E" w14:textId="77777777" w:rsidR="00EF0B06" w:rsidRDefault="00EF0B06">
      <w:pPr>
        <w:keepNext/>
      </w:pPr>
    </w:p>
    <w:p w14:paraId="79818887" w14:textId="77777777" w:rsidR="00EF0B06" w:rsidRDefault="00B0359E">
      <w:pPr>
        <w:pStyle w:val="Heading2"/>
      </w:pPr>
      <w:r>
        <w:t>What to Notice</w:t>
      </w:r>
    </w:p>
    <w:p w14:paraId="795F8EC9" w14:textId="77777777" w:rsidR="00EF0B06" w:rsidRDefault="00B0359E">
      <w:pPr>
        <w:pStyle w:val="ListBullet"/>
      </w:pPr>
      <w:r>
        <w:t>The route is written /contacts/{id}, and format! writes it from CONTACTS_PAGE_PATH: in format!, {{ and }} write a single { and }. axum 0.7 and older wrote /contacts/:id, which axum 0.8 refuses at start-up.</w:t>
      </w:r>
    </w:p>
    <w:p w14:paraId="61F5BD03" w14:textId="77777777" w:rsidR="00EF0B06" w:rsidRDefault="00B0359E">
      <w:pPr>
        <w:pStyle w:val="ListBullet"/>
      </w:pPr>
      <w:r>
        <w:t>Without Result, Path&lt;i32&gt; would answer /contacts/new itself: 400 Bad Request with a line of plain text naming the failure, which tells a person nothing useful. Wrapping an extractor in Result is how axum lets a handler choose its own answer.</w:t>
      </w:r>
    </w:p>
    <w:p w14:paraId="2B611001" w14:textId="77777777" w:rsidR="00EF0B06" w:rsidRDefault="00B0359E">
      <w:pPr>
        <w:pStyle w:val="ListBullet"/>
      </w:pPr>
      <w:r>
        <w:t>/contacts/01 and /contacts/+1 show Ada Lovelace's page: an i32 is read the way Rust's parse reads a number, which takes a leading 0 and a + sign. Lesson 6.11's rule refuses both; the Assembly server follows it.</w:t>
      </w:r>
    </w:p>
    <w:p w14:paraId="45AFD021" w14:textId="77777777" w:rsidR="00EF0B06" w:rsidRDefault="00B0359E">
      <w:pPr>
        <w:pStyle w:val="ListBullet"/>
      </w:pPr>
      <w:r>
        <w:t>POST /api/v1/health gets Lesson 6.14's JSON 405 with allow: GET,HEAD, because method_not_allowed_fallback is given to every route added before it, the health route included. Assembly and Erlang answer it with the JSON 404, as in Chapter 6.</w:t>
      </w:r>
    </w:p>
    <w:p w14:paraId="04D04CB2" w14:textId="77777777" w:rsidR="00EF0B06" w:rsidRDefault="00B0359E">
      <w:pPr>
        <w:pStyle w:val="ListBullet"/>
      </w:pPr>
      <w:r>
        <w:t>HEAD on a page gets 200 with the headers alone, because get answers HEAD; /contacts/ and /Contacts get the 404 page.</w:t>
      </w:r>
    </w:p>
    <w:p w14:paraId="461AFFD0" w14:textId="77777777" w:rsidR="00EF0B06" w:rsidRDefault="00EF0B06">
      <w:pPr>
        <w:keepNext/>
      </w:pPr>
    </w:p>
    <w:p w14:paraId="14D49C6A" w14:textId="77777777" w:rsidR="00EF0B06" w:rsidRDefault="00B0359E">
      <w:pPr>
        <w:pStyle w:val="Heading3"/>
      </w:pPr>
      <w:r>
        <w:t>Basic and Production-Minded Comparison</w:t>
      </w:r>
    </w:p>
    <w:p w14:paraId="3B815DC8" w14:textId="77777777" w:rsidR="00EF0B06" w:rsidRDefault="00B0359E">
      <w:r>
        <w:t>Both Rust servers answer the home page, the list, and Ada Lovelace's page; the Production-Minded server serves every contact from one {id} route with a typed, range-checked id, answers a wrong method with the 405 page and axum's Allow header, answers unknown paths with the HTML 404 page or the API's JSON, and logs every answer through log_request.</w:t>
      </w:r>
    </w:p>
    <w:p w14:paraId="6CF7A23D" w14:textId="77777777" w:rsidR="00EF0B06" w:rsidRDefault="00EF0B06">
      <w:pPr>
        <w:keepNext/>
      </w:pPr>
    </w:p>
    <w:p w14:paraId="7317DD2B" w14:textId="77777777" w:rsidR="00EF0B06" w:rsidRDefault="00EF0B06">
      <w:pPr>
        <w:keepNext/>
      </w:pPr>
    </w:p>
    <w:p w14:paraId="758CA0BF" w14:textId="77777777" w:rsidR="00EF0B06" w:rsidRDefault="00EF0B06">
      <w:pPr>
        <w:keepNext/>
      </w:pPr>
    </w:p>
    <w:p w14:paraId="2EFFAF68" w14:textId="77777777" w:rsidR="00EF0B06" w:rsidRDefault="00B0359E">
      <w:pPr>
        <w:pStyle w:val="Heading1"/>
      </w:pPr>
      <w:r>
        <w:t>Erlang Implementation</w:t>
      </w:r>
    </w:p>
    <w:p w14:paraId="21F8F18A" w14:textId="77777777" w:rsidR="00EF0B06" w:rsidRDefault="00B0359E">
      <w:r>
        <w:t>Erlang's servers are two modules of routing, the OTP application rebar3 builds, with cowboy, cowlib, and ranch beside it. Each Build and Run block runs rebar3 compile in .\erlang first. Remember, -env ERL_LIBS .\erlang\_build\default\lib lets erl find every module rebar3 built, and +B makes Ctrl+C stop Erlang at once (Lesson 8.1a).</w:t>
      </w:r>
    </w:p>
    <w:p w14:paraId="6656FCEB" w14:textId="77777777" w:rsidR="00EF0B06" w:rsidRDefault="00EF0B06">
      <w:pPr>
        <w:keepNext/>
      </w:pPr>
    </w:p>
    <w:p w14:paraId="3231AFA5" w14:textId="77777777" w:rsidR="00EF0B06" w:rsidRDefault="00EF0B06">
      <w:pPr>
        <w:keepNext/>
      </w:pPr>
    </w:p>
    <w:p w14:paraId="372C127A" w14:textId="77777777" w:rsidR="00EF0B06" w:rsidRDefault="00B0359E">
      <w:pPr>
        <w:pStyle w:val="Heading2"/>
      </w:pPr>
      <w:r>
        <w:t>Basic Implementation</w:t>
      </w:r>
    </w:p>
    <w:p w14:paraId="30CD9B60" w14:textId="77777777" w:rsidR="00EF0B06" w:rsidRDefault="00B0359E">
      <w:r>
        <w:t>Start with the application file, then the most direct server. routing.app.src is Lesson 8.1a's application file with this lesson's name. basic_server.erl gives cowboy's router three routes, one fixed path each, and the third value of each route names its page, home, list, or ada, which cowboy hands to init/2. init/2 answers GET with page(PageName), and any other method with cowboy's own empty 404. /contacts/2 has no route, so cowboy answers it with 404 by itself. New steps are commented in full; earlier ste</w:t>
      </w:r>
      <w:r>
        <w:t>ps have short reminders.</w:t>
      </w:r>
    </w:p>
    <w:p w14:paraId="5ACE8F89" w14:textId="77777777" w:rsidR="00EF0B06" w:rsidRDefault="00EF0B06">
      <w:pPr>
        <w:keepNext/>
      </w:pPr>
    </w:p>
    <w:p w14:paraId="4165568F" w14:textId="77777777" w:rsidR="00EF0B06" w:rsidRDefault="00B0359E">
      <w:pPr>
        <w:pStyle w:val="Heading3"/>
      </w:pPr>
      <w:r>
        <w:t>erlang/src/routing.app.src</w:t>
      </w:r>
    </w:p>
    <w:p w14:paraId="67B672FB" w14:textId="77777777" w:rsidR="00EF0B06" w:rsidRDefault="00B0359E">
      <w:pPr>
        <w:pStyle w:val="SourceCode"/>
        <w:keepNext/>
      </w:pPr>
      <w:r>
        <w:t>%% Remember, the application file: applications lists what must start</w:t>
      </w:r>
    </w:p>
    <w:p w14:paraId="5D65E884" w14:textId="77777777" w:rsidR="00EF0B06" w:rsidRDefault="00B0359E">
      <w:pPr>
        <w:pStyle w:val="SourceCode"/>
        <w:keepNext/>
      </w:pPr>
      <w:r>
        <w:t>%% before this application. cowboy needs crypto, cowlib, and ranch, and</w:t>
      </w:r>
    </w:p>
    <w:p w14:paraId="2995E7EC" w14:textId="77777777" w:rsidR="00EF0B06" w:rsidRDefault="00B0359E">
      <w:pPr>
        <w:pStyle w:val="SourceCode"/>
        <w:keepNext/>
      </w:pPr>
      <w:r>
        <w:t>%% ranch needs ssl, so all of them start too (Lesson 8.1a).</w:t>
      </w:r>
    </w:p>
    <w:p w14:paraId="76EF05A6" w14:textId="77777777" w:rsidR="00EF0B06" w:rsidRDefault="00B0359E">
      <w:pPr>
        <w:pStyle w:val="SourceCode"/>
        <w:keepNext/>
      </w:pPr>
      <w:r>
        <w:t>{application, routing,</w:t>
      </w:r>
    </w:p>
    <w:p w14:paraId="4AB8A4FE" w14:textId="77777777" w:rsidR="00EF0B06" w:rsidRDefault="00B0359E">
      <w:pPr>
        <w:pStyle w:val="SourceCode"/>
        <w:keepNext/>
      </w:pPr>
      <w:r>
        <w:t xml:space="preserve"> [{description, "Lesson 8.2a Routing"},</w:t>
      </w:r>
    </w:p>
    <w:p w14:paraId="289E8F7F" w14:textId="77777777" w:rsidR="00EF0B06" w:rsidRDefault="00B0359E">
      <w:pPr>
        <w:pStyle w:val="SourceCode"/>
        <w:keepNext/>
      </w:pPr>
      <w:r>
        <w:t xml:space="preserve">  {vsn, "0.1.0"},</w:t>
      </w:r>
    </w:p>
    <w:p w14:paraId="65F3D234" w14:textId="77777777" w:rsidR="00EF0B06" w:rsidRDefault="00B0359E">
      <w:pPr>
        <w:pStyle w:val="SourceCode"/>
      </w:pPr>
      <w:r>
        <w:t xml:space="preserve">  {applications, [kernel, stdlib, cowboy]}]}.</w:t>
      </w:r>
    </w:p>
    <w:p w14:paraId="55D3F147" w14:textId="77777777" w:rsidR="00EF0B06" w:rsidRDefault="00EF0B06">
      <w:pPr>
        <w:keepNext/>
      </w:pPr>
    </w:p>
    <w:p w14:paraId="3EDC0935" w14:textId="77777777" w:rsidR="00EF0B06" w:rsidRDefault="00B0359E">
      <w:pPr>
        <w:pStyle w:val="Heading3"/>
      </w:pPr>
      <w:r>
        <w:t>erlang/src/basic_server.erl</w:t>
      </w:r>
    </w:p>
    <w:p w14:paraId="1A5A1CFC" w14:textId="77777777" w:rsidR="00EF0B06" w:rsidRDefault="00B0359E">
      <w:pPr>
        <w:pStyle w:val="SourceCode"/>
        <w:keepNext/>
      </w:pPr>
      <w:r>
        <w:t>%% Lesson 8.2a Basic: three pages, each answered for its own fixed path.</w:t>
      </w:r>
    </w:p>
    <w:p w14:paraId="0E16A426" w14:textId="77777777" w:rsidR="00EF0B06" w:rsidRDefault="00B0359E">
      <w:pPr>
        <w:pStyle w:val="SourceCode"/>
        <w:keepNext/>
      </w:pPr>
      <w:r>
        <w:t>-module(basic_server).</w:t>
      </w:r>
    </w:p>
    <w:p w14:paraId="15A40CEA" w14:textId="77777777" w:rsidR="00EF0B06" w:rsidRDefault="00B0359E">
      <w:pPr>
        <w:pStyle w:val="SourceCode"/>
      </w:pPr>
      <w:r>
        <w:t>%% Remember, cowboy calls init/2 for every request routed to this</w:t>
      </w:r>
    </w:p>
    <w:p w14:paraId="51902EF2" w14:textId="77777777" w:rsidR="00EF0B06" w:rsidRDefault="00B0359E">
      <w:pPr>
        <w:pStyle w:val="SourceCode"/>
      </w:pPr>
      <w:r>
        <w:t>%% module, so it is exported beside main/0.</w:t>
      </w:r>
    </w:p>
    <w:p w14:paraId="2365CDC3" w14:textId="77777777" w:rsidR="00EF0B06" w:rsidRDefault="00B0359E">
      <w:pPr>
        <w:pStyle w:val="SourceCode"/>
      </w:pPr>
      <w:r>
        <w:t>-export([main/0, init/2]).</w:t>
      </w:r>
    </w:p>
    <w:p w14:paraId="13936F22" w14:textId="77777777" w:rsidR="00EF0B06" w:rsidRDefault="00EF0B06">
      <w:pPr>
        <w:pStyle w:val="SourceCode"/>
      </w:pPr>
    </w:p>
    <w:p w14:paraId="1A1B3529" w14:textId="77777777" w:rsidR="00EF0B06" w:rsidRDefault="00B0359E">
      <w:pPr>
        <w:pStyle w:val="SourceCode"/>
      </w:pPr>
      <w:r>
        <w:t>main() -&gt;</w:t>
      </w:r>
    </w:p>
    <w:p w14:paraId="20D31627" w14:textId="77777777" w:rsidR="00EF0B06" w:rsidRDefault="00B0359E">
      <w:pPr>
        <w:pStyle w:val="SourceCode"/>
      </w:pPr>
      <w:r>
        <w:t xml:space="preserve">    %% Remember, ensure_all_started starts cowboy and every application</w:t>
      </w:r>
    </w:p>
    <w:p w14:paraId="5D0588BE" w14:textId="77777777" w:rsidR="00EF0B06" w:rsidRDefault="00B0359E">
      <w:pPr>
        <w:pStyle w:val="SourceCode"/>
      </w:pPr>
      <w:r>
        <w:t xml:space="preserve">    %% it needs, then this lesson's own (Lesson 8.1a).</w:t>
      </w:r>
    </w:p>
    <w:p w14:paraId="385BD22A" w14:textId="77777777" w:rsidR="00EF0B06" w:rsidRDefault="00B0359E">
      <w:pPr>
        <w:pStyle w:val="SourceCode"/>
      </w:pPr>
      <w:r>
        <w:t xml:space="preserve">    {ok, _Started} = application:ensure_all_started(routing),</w:t>
      </w:r>
    </w:p>
    <w:p w14:paraId="359A79BD" w14:textId="77777777" w:rsidR="00EF0B06" w:rsidRDefault="00B0359E">
      <w:pPr>
        <w:pStyle w:val="SourceCode"/>
      </w:pPr>
      <w:r>
        <w:t xml:space="preserve">    %% Each page is one route: a fixed path, this module, and the page's</w:t>
      </w:r>
    </w:p>
    <w:p w14:paraId="023D1165" w14:textId="77777777" w:rsidR="00EF0B06" w:rsidRDefault="00B0359E">
      <w:pPr>
        <w:pStyle w:val="SourceCode"/>
      </w:pPr>
      <w:r>
        <w:t xml:space="preserve">    %% name as the third value, which cowboy hands to init/2. Remember,</w:t>
      </w:r>
    </w:p>
    <w:p w14:paraId="7BD0F8F9" w14:textId="77777777" w:rsidR="00EF0B06" w:rsidRDefault="00B0359E">
      <w:pPr>
        <w:pStyle w:val="SourceCode"/>
      </w:pPr>
      <w:r>
        <w:t xml:space="preserve">    %% '_' means any host, and cowboy answers a path with no route by</w:t>
      </w:r>
    </w:p>
    <w:p w14:paraId="1AEC6BE3" w14:textId="77777777" w:rsidR="00EF0B06" w:rsidRDefault="00B0359E">
      <w:pPr>
        <w:pStyle w:val="SourceCode"/>
      </w:pPr>
      <w:r>
        <w:t xml:space="preserve">    %% itself: 404 with an empty body, as for /contacts/2 here.</w:t>
      </w:r>
    </w:p>
    <w:p w14:paraId="7AF39E94" w14:textId="77777777" w:rsidR="00EF0B06" w:rsidRDefault="00B0359E">
      <w:pPr>
        <w:pStyle w:val="SourceCode"/>
      </w:pPr>
      <w:r>
        <w:t xml:space="preserve">    Routes = cowboy_router:compile([{'_', [{"/", basic_server, home},</w:t>
      </w:r>
    </w:p>
    <w:p w14:paraId="6F17A007" w14:textId="77777777" w:rsidR="00EF0B06" w:rsidRDefault="00B0359E">
      <w:pPr>
        <w:pStyle w:val="SourceCode"/>
      </w:pPr>
      <w:r>
        <w:t xml:space="preserve">                                           {"/contacts", basic_server, list},</w:t>
      </w:r>
    </w:p>
    <w:p w14:paraId="78632DF1" w14:textId="77777777" w:rsidR="00EF0B06" w:rsidRDefault="00B0359E">
      <w:pPr>
        <w:pStyle w:val="SourceCode"/>
      </w:pPr>
      <w:r>
        <w:t xml:space="preserve">                                           {"/contacts/1", basic_server, ada}]}]),</w:t>
      </w:r>
    </w:p>
    <w:p w14:paraId="0FE66B11" w14:textId="77777777" w:rsidR="00EF0B06" w:rsidRDefault="00B0359E">
      <w:pPr>
        <w:pStyle w:val="SourceCode"/>
      </w:pPr>
      <w:r>
        <w:t xml:space="preserve">    %% Remember, the listening socket's settings: 127.0.0.1 only, port</w:t>
      </w:r>
    </w:p>
    <w:p w14:paraId="15A6300A" w14:textId="77777777" w:rsidR="00EF0B06" w:rsidRDefault="00B0359E">
      <w:pPr>
        <w:pStyle w:val="SourceCode"/>
      </w:pPr>
      <w:r>
        <w:t xml:space="preserve">    %% 8765, and the certificate and key files for HTTPS.</w:t>
      </w:r>
    </w:p>
    <w:p w14:paraId="238DA057" w14:textId="77777777" w:rsidR="00EF0B06" w:rsidRDefault="00B0359E">
      <w:pPr>
        <w:pStyle w:val="SourceCode"/>
      </w:pPr>
      <w:r>
        <w:t xml:space="preserve">    SocketOptions = [{ip, {127, 0, 0, 1}},</w:t>
      </w:r>
    </w:p>
    <w:p w14:paraId="0B4CDFA2" w14:textId="77777777" w:rsidR="00EF0B06" w:rsidRDefault="00B0359E">
      <w:pPr>
        <w:pStyle w:val="SourceCode"/>
      </w:pPr>
      <w:r>
        <w:t xml:space="preserve">                     {port, 8765},</w:t>
      </w:r>
    </w:p>
    <w:p w14:paraId="1F2BFBE8" w14:textId="77777777" w:rsidR="00EF0B06" w:rsidRDefault="00B0359E">
      <w:pPr>
        <w:pStyle w:val="SourceCode"/>
      </w:pPr>
      <w:r>
        <w:t xml:space="preserve">                     {certfile, "certs/server.pem"},</w:t>
      </w:r>
    </w:p>
    <w:p w14:paraId="756BB3A4" w14:textId="77777777" w:rsidR="00EF0B06" w:rsidRDefault="00B0359E">
      <w:pPr>
        <w:pStyle w:val="SourceCode"/>
      </w:pPr>
      <w:r>
        <w:t xml:space="preserve">                     {keyfile, "certs/server.key"}],</w:t>
      </w:r>
    </w:p>
    <w:p w14:paraId="3FD79BE8" w14:textId="77777777" w:rsidR="00EF0B06" w:rsidRDefault="00B0359E">
      <w:pPr>
        <w:pStyle w:val="SourceCode"/>
      </w:pPr>
      <w:r>
        <w:t xml:space="preserve">    %% Remember, start_tls starts the HTTPS listener, with the route table</w:t>
      </w:r>
    </w:p>
    <w:p w14:paraId="4D84DA8A" w14:textId="77777777" w:rsidR="00EF0B06" w:rsidRDefault="00B0359E">
      <w:pPr>
        <w:pStyle w:val="SourceCode"/>
      </w:pPr>
      <w:r>
        <w:t xml:space="preserve">    %% under the name dispatch (Lesson 8.1a).</w:t>
      </w:r>
    </w:p>
    <w:p w14:paraId="7CC0B001" w14:textId="77777777" w:rsidR="00EF0B06" w:rsidRDefault="00B0359E">
      <w:pPr>
        <w:pStyle w:val="SourceCode"/>
      </w:pPr>
      <w:r>
        <w:t xml:space="preserve">    case cowboy:start_tls(basic_listener, #{socket_opts =&gt; SocketOptions},</w:t>
      </w:r>
    </w:p>
    <w:p w14:paraId="072D0855" w14:textId="77777777" w:rsidR="00EF0B06" w:rsidRDefault="00B0359E">
      <w:pPr>
        <w:pStyle w:val="SourceCode"/>
      </w:pPr>
      <w:r>
        <w:t xml:space="preserve">                          #{env =&gt; #{dispatch =&gt; Routes}}) of</w:t>
      </w:r>
    </w:p>
    <w:p w14:paraId="65A562FE" w14:textId="77777777" w:rsidR="00EF0B06" w:rsidRDefault="00B0359E">
      <w:pPr>
        <w:pStyle w:val="SourceCode"/>
      </w:pPr>
      <w:r>
        <w:t xml:space="preserve">        {ok, _Listener} -&gt;</w:t>
      </w:r>
    </w:p>
    <w:p w14:paraId="14D39A5E" w14:textId="77777777" w:rsidR="00EF0B06" w:rsidRDefault="00B0359E">
      <w:pPr>
        <w:pStyle w:val="SourceCode"/>
      </w:pPr>
      <w:r>
        <w:t xml:space="preserve">            io:format("Listening on https://127.0.0.1:8765~n");</w:t>
      </w:r>
    </w:p>
    <w:p w14:paraId="14D5D7CD" w14:textId="77777777" w:rsidR="00EF0B06" w:rsidRDefault="00B0359E">
      <w:pPr>
        <w:pStyle w:val="SourceCode"/>
      </w:pPr>
      <w:r>
        <w:t xml:space="preserve">        {error, _Reason} -&gt;</w:t>
      </w:r>
    </w:p>
    <w:p w14:paraId="6AC48A2B" w14:textId="77777777" w:rsidR="00EF0B06" w:rsidRDefault="00B0359E">
      <w:pPr>
        <w:pStyle w:val="SourceCode"/>
      </w:pPr>
      <w:r>
        <w:t xml:space="preserve">            io:format(standard_error, "Error: could not start the server~n",</w:t>
      </w:r>
    </w:p>
    <w:p w14:paraId="10F58464" w14:textId="77777777" w:rsidR="00EF0B06" w:rsidRDefault="00B0359E">
      <w:pPr>
        <w:pStyle w:val="SourceCode"/>
      </w:pPr>
      <w:r>
        <w:t xml:space="preserve">                      []),</w:t>
      </w:r>
    </w:p>
    <w:p w14:paraId="35E4B20B" w14:textId="77777777" w:rsidR="00EF0B06" w:rsidRDefault="00B0359E">
      <w:pPr>
        <w:pStyle w:val="SourceCode"/>
      </w:pPr>
      <w:r>
        <w:t xml:space="preserve">            init:stop(1)</w:t>
      </w:r>
    </w:p>
    <w:p w14:paraId="218F0EF0" w14:textId="77777777" w:rsidR="00EF0B06" w:rsidRDefault="00B0359E">
      <w:pPr>
        <w:pStyle w:val="SourceCode"/>
      </w:pPr>
      <w:r>
        <w:t xml:space="preserve">    end.</w:t>
      </w:r>
    </w:p>
    <w:p w14:paraId="083CD6D9" w14:textId="77777777" w:rsidR="00EF0B06" w:rsidRDefault="00EF0B06">
      <w:pPr>
        <w:pStyle w:val="SourceCode"/>
      </w:pPr>
    </w:p>
    <w:p w14:paraId="210AE527" w14:textId="77777777" w:rsidR="00EF0B06" w:rsidRDefault="00B0359E">
      <w:pPr>
        <w:pStyle w:val="SourceCode"/>
      </w:pPr>
      <w:r>
        <w:t>%% The page for each route's name. Remember, strings side by side join</w:t>
      </w:r>
    </w:p>
    <w:p w14:paraId="3A05C3FD" w14:textId="77777777" w:rsidR="00EF0B06" w:rsidRDefault="00B0359E">
      <w:pPr>
        <w:pStyle w:val="SourceCode"/>
      </w:pPr>
      <w:r>
        <w:t>%% into one (Lesson 4.4a).</w:t>
      </w:r>
    </w:p>
    <w:p w14:paraId="0A3C8AF1" w14:textId="77777777" w:rsidR="00EF0B06" w:rsidRDefault="00B0359E">
      <w:pPr>
        <w:pStyle w:val="SourceCode"/>
      </w:pPr>
      <w:r>
        <w:t>page(home) -&gt;</w:t>
      </w:r>
    </w:p>
    <w:p w14:paraId="4FAB04B5" w14:textId="77777777" w:rsidR="00EF0B06" w:rsidRDefault="00B0359E">
      <w:pPr>
        <w:pStyle w:val="SourceCode"/>
      </w:pPr>
      <w:r>
        <w:t xml:space="preserve">    "&lt;!DOCTYPE html&gt;\n"</w:t>
      </w:r>
    </w:p>
    <w:p w14:paraId="6EE086B1" w14:textId="77777777" w:rsidR="00EF0B06" w:rsidRDefault="00B0359E">
      <w:pPr>
        <w:pStyle w:val="SourceCode"/>
      </w:pPr>
      <w:r>
        <w:t xml:space="preserve">    "&lt;html lang=\"en\"&gt;\n"</w:t>
      </w:r>
    </w:p>
    <w:p w14:paraId="369C2691" w14:textId="77777777" w:rsidR="00EF0B06" w:rsidRDefault="00B0359E">
      <w:pPr>
        <w:pStyle w:val="SourceCode"/>
      </w:pPr>
      <w:r>
        <w:t xml:space="preserve">    "&lt;head&gt;\n"</w:t>
      </w:r>
    </w:p>
    <w:p w14:paraId="1F8062AB" w14:textId="77777777" w:rsidR="00EF0B06" w:rsidRDefault="00B0359E">
      <w:pPr>
        <w:pStyle w:val="SourceCode"/>
      </w:pPr>
      <w:r>
        <w:t xml:space="preserve">    "&lt;meta charset=\"utf-8\"&gt;\n"</w:t>
      </w:r>
    </w:p>
    <w:p w14:paraId="1B55F35E" w14:textId="77777777" w:rsidR="00EF0B06" w:rsidRDefault="00B0359E">
      <w:pPr>
        <w:pStyle w:val="SourceCode"/>
      </w:pPr>
      <w:r>
        <w:t xml:space="preserve">    "&lt;title&gt;Contact Manager&lt;/title&gt;\n"</w:t>
      </w:r>
    </w:p>
    <w:p w14:paraId="4B662E4C" w14:textId="77777777" w:rsidR="00EF0B06" w:rsidRDefault="00B0359E">
      <w:pPr>
        <w:pStyle w:val="SourceCode"/>
      </w:pPr>
      <w:r>
        <w:t xml:space="preserve">    "&lt;/head&gt;\n"</w:t>
      </w:r>
    </w:p>
    <w:p w14:paraId="2A0AE896" w14:textId="77777777" w:rsidR="00EF0B06" w:rsidRDefault="00B0359E">
      <w:pPr>
        <w:pStyle w:val="SourceCode"/>
      </w:pPr>
      <w:r>
        <w:t xml:space="preserve">    "&lt;body&gt;\n"</w:t>
      </w:r>
    </w:p>
    <w:p w14:paraId="7F898733" w14:textId="77777777" w:rsidR="00EF0B06" w:rsidRDefault="00B0359E">
      <w:pPr>
        <w:pStyle w:val="SourceCode"/>
      </w:pPr>
      <w:r>
        <w:t xml:space="preserve">    "&lt;h1&gt;Contact Manager&lt;/h1&gt;\n"</w:t>
      </w:r>
    </w:p>
    <w:p w14:paraId="5A149F05" w14:textId="77777777" w:rsidR="00EF0B06" w:rsidRDefault="00B0359E">
      <w:pPr>
        <w:pStyle w:val="SourceCode"/>
      </w:pPr>
      <w:r>
        <w:t xml:space="preserve">    "&lt;p&gt;Served by your own HTTPS server.&lt;/p&gt;\n"</w:t>
      </w:r>
    </w:p>
    <w:p w14:paraId="64256771" w14:textId="77777777" w:rsidR="00EF0B06" w:rsidRDefault="00B0359E">
      <w:pPr>
        <w:pStyle w:val="SourceCode"/>
      </w:pPr>
      <w:r>
        <w:t xml:space="preserve">    "&lt;p&gt;&lt;a href=\"/contacts\"&gt;Contacts&lt;/a&gt;&lt;/p&gt;\n"</w:t>
      </w:r>
    </w:p>
    <w:p w14:paraId="09FE5815" w14:textId="77777777" w:rsidR="00EF0B06" w:rsidRDefault="00B0359E">
      <w:pPr>
        <w:pStyle w:val="SourceCode"/>
      </w:pPr>
      <w:r>
        <w:t xml:space="preserve">    "&lt;/body&gt;\n"</w:t>
      </w:r>
    </w:p>
    <w:p w14:paraId="7D85E508" w14:textId="77777777" w:rsidR="00EF0B06" w:rsidRDefault="00B0359E">
      <w:pPr>
        <w:pStyle w:val="SourceCode"/>
      </w:pPr>
      <w:r>
        <w:t xml:space="preserve">    "&lt;/html&gt;\n";</w:t>
      </w:r>
    </w:p>
    <w:p w14:paraId="14B06815" w14:textId="77777777" w:rsidR="00EF0B06" w:rsidRDefault="00B0359E">
      <w:pPr>
        <w:pStyle w:val="SourceCode"/>
      </w:pPr>
      <w:r>
        <w:t>%% The contact list: &lt;ul&gt; is a list and each &lt;li&gt; one item in it.</w:t>
      </w:r>
    </w:p>
    <w:p w14:paraId="4E95B0FD" w14:textId="77777777" w:rsidR="00EF0B06" w:rsidRDefault="00B0359E">
      <w:pPr>
        <w:pStyle w:val="SourceCode"/>
      </w:pPr>
      <w:r>
        <w:t>%% &lt;a href="/contacts/1"&gt; is a link: clicking it makes the browser send</w:t>
      </w:r>
    </w:p>
    <w:p w14:paraId="5FB3BF10" w14:textId="77777777" w:rsidR="00EF0B06" w:rsidRDefault="00B0359E">
      <w:pPr>
        <w:pStyle w:val="SourceCode"/>
      </w:pPr>
      <w:r>
        <w:t>%% GET /contacts/1, the third route's path.</w:t>
      </w:r>
    </w:p>
    <w:p w14:paraId="0DB5AAE6" w14:textId="77777777" w:rsidR="00EF0B06" w:rsidRDefault="00B0359E">
      <w:pPr>
        <w:pStyle w:val="SourceCode"/>
      </w:pPr>
      <w:r>
        <w:t>page(list) -&gt;</w:t>
      </w:r>
    </w:p>
    <w:p w14:paraId="0D69E41E" w14:textId="77777777" w:rsidR="00EF0B06" w:rsidRDefault="00B0359E">
      <w:pPr>
        <w:pStyle w:val="SourceCode"/>
      </w:pPr>
      <w:r>
        <w:t xml:space="preserve">    "&lt;!DOCTYPE html&gt;\n"</w:t>
      </w:r>
    </w:p>
    <w:p w14:paraId="32610CF8" w14:textId="77777777" w:rsidR="00EF0B06" w:rsidRDefault="00B0359E">
      <w:pPr>
        <w:pStyle w:val="SourceCode"/>
      </w:pPr>
      <w:r>
        <w:t xml:space="preserve">    "&lt;html lang=\"en\"&gt;\n"</w:t>
      </w:r>
    </w:p>
    <w:p w14:paraId="503B572A" w14:textId="77777777" w:rsidR="00EF0B06" w:rsidRDefault="00B0359E">
      <w:pPr>
        <w:pStyle w:val="SourceCode"/>
      </w:pPr>
      <w:r>
        <w:t xml:space="preserve">    "&lt;head&gt;\n"</w:t>
      </w:r>
    </w:p>
    <w:p w14:paraId="0F8BD4A1" w14:textId="77777777" w:rsidR="00EF0B06" w:rsidRDefault="00B0359E">
      <w:pPr>
        <w:pStyle w:val="SourceCode"/>
      </w:pPr>
      <w:r>
        <w:t xml:space="preserve">    "&lt;meta charset=\"utf-8\"&gt;\n"</w:t>
      </w:r>
    </w:p>
    <w:p w14:paraId="0268ED53" w14:textId="77777777" w:rsidR="00EF0B06" w:rsidRDefault="00B0359E">
      <w:pPr>
        <w:pStyle w:val="SourceCode"/>
      </w:pPr>
      <w:r>
        <w:t xml:space="preserve">    "&lt;title&gt;Contacts&lt;/title&gt;\n"</w:t>
      </w:r>
    </w:p>
    <w:p w14:paraId="0E652B8C" w14:textId="77777777" w:rsidR="00EF0B06" w:rsidRDefault="00B0359E">
      <w:pPr>
        <w:pStyle w:val="SourceCode"/>
      </w:pPr>
      <w:r>
        <w:t xml:space="preserve">    "&lt;/head&gt;\n"</w:t>
      </w:r>
    </w:p>
    <w:p w14:paraId="5A445BA6" w14:textId="77777777" w:rsidR="00EF0B06" w:rsidRDefault="00B0359E">
      <w:pPr>
        <w:pStyle w:val="SourceCode"/>
      </w:pPr>
      <w:r>
        <w:t xml:space="preserve">    "&lt;body&gt;\n"</w:t>
      </w:r>
    </w:p>
    <w:p w14:paraId="0B7CCC38" w14:textId="77777777" w:rsidR="00EF0B06" w:rsidRDefault="00B0359E">
      <w:pPr>
        <w:pStyle w:val="SourceCode"/>
      </w:pPr>
      <w:r>
        <w:t xml:space="preserve">    "&lt;h1&gt;Contacts&lt;/h1&gt;\n"</w:t>
      </w:r>
    </w:p>
    <w:p w14:paraId="4DB33CCF" w14:textId="77777777" w:rsidR="00EF0B06" w:rsidRDefault="00B0359E">
      <w:pPr>
        <w:pStyle w:val="SourceCode"/>
      </w:pPr>
      <w:r>
        <w:t xml:space="preserve">    "&lt;ul&gt;\n"</w:t>
      </w:r>
    </w:p>
    <w:p w14:paraId="7030C170" w14:textId="77777777" w:rsidR="00EF0B06" w:rsidRDefault="00B0359E">
      <w:pPr>
        <w:pStyle w:val="SourceCode"/>
      </w:pPr>
      <w:r>
        <w:t xml:space="preserve">    "&lt;li&gt;&lt;a href=\"/contacts/1\"&gt;Ada Lovelace&lt;/a&gt;&lt;/li&gt;\n"</w:t>
      </w:r>
    </w:p>
    <w:p w14:paraId="1979E9A4" w14:textId="77777777" w:rsidR="00EF0B06" w:rsidRDefault="00B0359E">
      <w:pPr>
        <w:pStyle w:val="SourceCode"/>
      </w:pPr>
      <w:r>
        <w:t xml:space="preserve">    "&lt;li&gt;&lt;a href=\"/contacts/2\"&gt;Grace Hopper&lt;/a&gt;&lt;/li&gt;\n"</w:t>
      </w:r>
    </w:p>
    <w:p w14:paraId="7504E71B" w14:textId="77777777" w:rsidR="00EF0B06" w:rsidRDefault="00B0359E">
      <w:pPr>
        <w:pStyle w:val="SourceCode"/>
      </w:pPr>
      <w:r>
        <w:t xml:space="preserve">    "&lt;/ul&gt;\n"</w:t>
      </w:r>
    </w:p>
    <w:p w14:paraId="5822EF4B" w14:textId="77777777" w:rsidR="00EF0B06" w:rsidRDefault="00B0359E">
      <w:pPr>
        <w:pStyle w:val="SourceCode"/>
      </w:pPr>
      <w:r>
        <w:t xml:space="preserve">    "&lt;p&gt;&lt;a href=\"/\"&gt;Home&lt;/a&gt;&lt;/p&gt;\n"</w:t>
      </w:r>
    </w:p>
    <w:p w14:paraId="4F42ED15" w14:textId="77777777" w:rsidR="00EF0B06" w:rsidRDefault="00B0359E">
      <w:pPr>
        <w:pStyle w:val="SourceCode"/>
      </w:pPr>
      <w:r>
        <w:t xml:space="preserve">    "&lt;/body&gt;\n"</w:t>
      </w:r>
    </w:p>
    <w:p w14:paraId="558E1A7D" w14:textId="77777777" w:rsidR="00EF0B06" w:rsidRDefault="00B0359E">
      <w:pPr>
        <w:pStyle w:val="SourceCode"/>
      </w:pPr>
      <w:r>
        <w:t xml:space="preserve">    "&lt;/html&gt;\n";</w:t>
      </w:r>
    </w:p>
    <w:p w14:paraId="479B21C6" w14:textId="77777777" w:rsidR="00EF0B06" w:rsidRDefault="00B0359E">
      <w:pPr>
        <w:pStyle w:val="SourceCode"/>
      </w:pPr>
      <w:r>
        <w:t>%% One contact's page, for the fixed path /contacts/1 only. Grace</w:t>
      </w:r>
    </w:p>
    <w:p w14:paraId="256B8624" w14:textId="77777777" w:rsidR="00EF0B06" w:rsidRDefault="00B0359E">
      <w:pPr>
        <w:pStyle w:val="SourceCode"/>
      </w:pPr>
      <w:r>
        <w:t>%% Hopper's link, /contacts/2, has no route, so cowboy answers it with 404.</w:t>
      </w:r>
    </w:p>
    <w:p w14:paraId="2905EB6C" w14:textId="77777777" w:rsidR="00EF0B06" w:rsidRDefault="00B0359E">
      <w:pPr>
        <w:pStyle w:val="SourceCode"/>
      </w:pPr>
      <w:r>
        <w:t>page(ada) -&gt;</w:t>
      </w:r>
    </w:p>
    <w:p w14:paraId="632547A1" w14:textId="77777777" w:rsidR="00EF0B06" w:rsidRDefault="00B0359E">
      <w:pPr>
        <w:pStyle w:val="SourceCode"/>
      </w:pPr>
      <w:r>
        <w:t xml:space="preserve">    "&lt;!DOCTYPE html&gt;\n"</w:t>
      </w:r>
    </w:p>
    <w:p w14:paraId="2839CA93" w14:textId="77777777" w:rsidR="00EF0B06" w:rsidRDefault="00B0359E">
      <w:pPr>
        <w:pStyle w:val="SourceCode"/>
      </w:pPr>
      <w:r>
        <w:t xml:space="preserve">    "&lt;html lang=\"en\"&gt;\n"</w:t>
      </w:r>
    </w:p>
    <w:p w14:paraId="4C1D3022" w14:textId="77777777" w:rsidR="00EF0B06" w:rsidRDefault="00B0359E">
      <w:pPr>
        <w:pStyle w:val="SourceCode"/>
      </w:pPr>
      <w:r>
        <w:t xml:space="preserve">    "&lt;head&gt;\n"</w:t>
      </w:r>
    </w:p>
    <w:p w14:paraId="16CC742D" w14:textId="77777777" w:rsidR="00EF0B06" w:rsidRDefault="00B0359E">
      <w:pPr>
        <w:pStyle w:val="SourceCode"/>
      </w:pPr>
      <w:r>
        <w:t xml:space="preserve">    "&lt;meta charset=\"utf-8\"&gt;\n"</w:t>
      </w:r>
    </w:p>
    <w:p w14:paraId="3C91A46F" w14:textId="77777777" w:rsidR="00EF0B06" w:rsidRDefault="00B0359E">
      <w:pPr>
        <w:pStyle w:val="SourceCode"/>
      </w:pPr>
      <w:r>
        <w:t xml:space="preserve">    "&lt;title&gt;Ada Lovelace&lt;/title&gt;\n"</w:t>
      </w:r>
    </w:p>
    <w:p w14:paraId="3A5E181B" w14:textId="77777777" w:rsidR="00EF0B06" w:rsidRDefault="00B0359E">
      <w:pPr>
        <w:pStyle w:val="SourceCode"/>
      </w:pPr>
      <w:r>
        <w:t xml:space="preserve">    "&lt;/head&gt;\n"</w:t>
      </w:r>
    </w:p>
    <w:p w14:paraId="46CF9F39" w14:textId="77777777" w:rsidR="00EF0B06" w:rsidRDefault="00B0359E">
      <w:pPr>
        <w:pStyle w:val="SourceCode"/>
      </w:pPr>
      <w:r>
        <w:t xml:space="preserve">    "&lt;body&gt;\n"</w:t>
      </w:r>
    </w:p>
    <w:p w14:paraId="261C1843" w14:textId="77777777" w:rsidR="00EF0B06" w:rsidRDefault="00B0359E">
      <w:pPr>
        <w:pStyle w:val="SourceCode"/>
      </w:pPr>
      <w:r>
        <w:t xml:space="preserve">    "&lt;h1&gt;Ada Lovelace&lt;/h1&gt;\n"</w:t>
      </w:r>
    </w:p>
    <w:p w14:paraId="1EDB91EB" w14:textId="77777777" w:rsidR="00EF0B06" w:rsidRDefault="00B0359E">
      <w:pPr>
        <w:pStyle w:val="SourceCode"/>
      </w:pPr>
      <w:r>
        <w:t xml:space="preserve">    "&lt;p&gt;Email: ada@example.com&lt;/p&gt;\n"</w:t>
      </w:r>
    </w:p>
    <w:p w14:paraId="68799419" w14:textId="77777777" w:rsidR="00EF0B06" w:rsidRDefault="00B0359E">
      <w:pPr>
        <w:pStyle w:val="SourceCode"/>
      </w:pPr>
      <w:r>
        <w:t xml:space="preserve">    "&lt;p&gt;Phone: 555-0100&lt;/p&gt;\n"</w:t>
      </w:r>
    </w:p>
    <w:p w14:paraId="1B3377F9" w14:textId="77777777" w:rsidR="00EF0B06" w:rsidRDefault="00B0359E">
      <w:pPr>
        <w:pStyle w:val="SourceCode"/>
      </w:pPr>
      <w:r>
        <w:t xml:space="preserve">    "&lt;p&gt;&lt;a href=\"/contacts\"&gt;All contacts&lt;/a&gt;&lt;/p&gt;\n"</w:t>
      </w:r>
    </w:p>
    <w:p w14:paraId="208E4CB9" w14:textId="77777777" w:rsidR="00EF0B06" w:rsidRDefault="00B0359E">
      <w:pPr>
        <w:pStyle w:val="SourceCode"/>
      </w:pPr>
      <w:r>
        <w:t xml:space="preserve">    "&lt;/body&gt;\n"</w:t>
      </w:r>
    </w:p>
    <w:p w14:paraId="0E2210B4" w14:textId="77777777" w:rsidR="00EF0B06" w:rsidRDefault="00B0359E">
      <w:pPr>
        <w:pStyle w:val="SourceCode"/>
      </w:pPr>
      <w:r>
        <w:t xml:space="preserve">    "&lt;/html&gt;\n".</w:t>
      </w:r>
    </w:p>
    <w:p w14:paraId="4BE78568" w14:textId="77777777" w:rsidR="00EF0B06" w:rsidRDefault="00EF0B06">
      <w:pPr>
        <w:pStyle w:val="SourceCode"/>
      </w:pPr>
    </w:p>
    <w:p w14:paraId="0BF5D395" w14:textId="77777777" w:rsidR="00EF0B06" w:rsidRDefault="00B0359E">
      <w:pPr>
        <w:pStyle w:val="SourceCode"/>
      </w:pPr>
      <w:r>
        <w:t>%% Remember, cowboy calls init(Request, HandlerOptions) once for every</w:t>
      </w:r>
    </w:p>
    <w:p w14:paraId="70C2A4B6" w14:textId="77777777" w:rsidR="00EF0B06" w:rsidRDefault="00B0359E">
      <w:pPr>
        <w:pStyle w:val="SourceCode"/>
      </w:pPr>
      <w:r>
        <w:t>%% request, and init returns the answered request (Lesson 8.1a). Here</w:t>
      </w:r>
    </w:p>
    <w:p w14:paraId="7635D30C" w14:textId="77777777" w:rsidR="00EF0B06" w:rsidRDefault="00B0359E">
      <w:pPr>
        <w:pStyle w:val="SourceCode"/>
      </w:pPr>
      <w:r>
        <w:t>%% HandlerOptions is the route's page name.</w:t>
      </w:r>
    </w:p>
    <w:p w14:paraId="09EE7A29" w14:textId="77777777" w:rsidR="00EF0B06" w:rsidRDefault="00B0359E">
      <w:pPr>
        <w:pStyle w:val="SourceCode"/>
      </w:pPr>
      <w:r>
        <w:t>init(Request, PageName) -&gt;</w:t>
      </w:r>
    </w:p>
    <w:p w14:paraId="1CD121AE" w14:textId="77777777" w:rsidR="00EF0B06" w:rsidRDefault="00B0359E">
      <w:pPr>
        <w:pStyle w:val="SourceCode"/>
      </w:pPr>
      <w:r>
        <w:t xml:space="preserve">    Answered = case cowboy_req:method(Request) of</w:t>
      </w:r>
    </w:p>
    <w:p w14:paraId="1E05DF30" w14:textId="77777777" w:rsidR="00EF0B06" w:rsidRDefault="00B0359E">
      <w:pPr>
        <w:pStyle w:val="SourceCode"/>
      </w:pPr>
      <w:r>
        <w:t xml:space="preserve">        &lt;&lt;"GET"&gt;&gt; -&gt;</w:t>
      </w:r>
    </w:p>
    <w:p w14:paraId="624FF925" w14:textId="77777777" w:rsidR="00EF0B06" w:rsidRDefault="00B0359E">
      <w:pPr>
        <w:pStyle w:val="SourceCode"/>
      </w:pPr>
      <w:r>
        <w:t xml:space="preserve">            %% Remember, header names in small letters: text/html makes</w:t>
      </w:r>
    </w:p>
    <w:p w14:paraId="3115EFF0" w14:textId="77777777" w:rsidR="00EF0B06" w:rsidRDefault="00B0359E">
      <w:pPr>
        <w:pStyle w:val="SourceCode"/>
      </w:pPr>
      <w:r>
        <w:t xml:space="preserve">            %% the browser draw a page, and nosniff makes it believe</w:t>
      </w:r>
    </w:p>
    <w:p w14:paraId="31A28874" w14:textId="77777777" w:rsidR="00EF0B06" w:rsidRDefault="00B0359E">
      <w:pPr>
        <w:pStyle w:val="SourceCode"/>
      </w:pPr>
      <w:r>
        <w:t xml:space="preserve">            %% Content-Type.</w:t>
      </w:r>
    </w:p>
    <w:p w14:paraId="4359A1CF" w14:textId="77777777" w:rsidR="00EF0B06" w:rsidRDefault="00B0359E">
      <w:pPr>
        <w:pStyle w:val="SourceCode"/>
      </w:pPr>
      <w:r>
        <w:t xml:space="preserve">            Headers = #{&lt;&lt;"content-type"&gt;&gt; =&gt; &lt;&lt;"text/html; charset=utf-8"&gt;&gt;,</w:t>
      </w:r>
    </w:p>
    <w:p w14:paraId="60A1499B" w14:textId="77777777" w:rsidR="00EF0B06" w:rsidRDefault="00B0359E">
      <w:pPr>
        <w:pStyle w:val="SourceCode"/>
      </w:pPr>
      <w:r>
        <w:t xml:space="preserve">                        &lt;&lt;"x-content-type-options"&gt;&gt; =&gt; &lt;&lt;"nosniff"&gt;&gt;},</w:t>
      </w:r>
    </w:p>
    <w:p w14:paraId="26919D1F" w14:textId="77777777" w:rsidR="00EF0B06" w:rsidRDefault="00B0359E">
      <w:pPr>
        <w:pStyle w:val="SourceCode"/>
      </w:pPr>
      <w:r>
        <w:t xml:space="preserve">            cowboy_req:reply(200, Headers, page(PageName), Request);</w:t>
      </w:r>
    </w:p>
    <w:p w14:paraId="3B45719F" w14:textId="77777777" w:rsidR="00EF0B06" w:rsidRDefault="00B0359E">
      <w:pPr>
        <w:pStyle w:val="SourceCode"/>
      </w:pPr>
      <w:r>
        <w:t xml:space="preserve">        _ -&gt;</w:t>
      </w:r>
    </w:p>
    <w:p w14:paraId="7224C5EA" w14:textId="77777777" w:rsidR="00EF0B06" w:rsidRDefault="00B0359E">
      <w:pPr>
        <w:pStyle w:val="SourceCode"/>
      </w:pPr>
      <w:r>
        <w:t xml:space="preserve">            %% Remember, any other method gets cowboy's own empty 404.</w:t>
      </w:r>
    </w:p>
    <w:p w14:paraId="07C98418" w14:textId="77777777" w:rsidR="00EF0B06" w:rsidRDefault="00B0359E">
      <w:pPr>
        <w:pStyle w:val="SourceCode"/>
        <w:keepNext/>
      </w:pPr>
      <w:r>
        <w:t xml:space="preserve">            cowboy_req:reply(404, Request)</w:t>
      </w:r>
    </w:p>
    <w:p w14:paraId="58DD375A" w14:textId="77777777" w:rsidR="00EF0B06" w:rsidRDefault="00B0359E">
      <w:pPr>
        <w:pStyle w:val="SourceCode"/>
        <w:keepNext/>
      </w:pPr>
      <w:r>
        <w:t xml:space="preserve">    end,</w:t>
      </w:r>
    </w:p>
    <w:p w14:paraId="39A15F19" w14:textId="77777777" w:rsidR="00EF0B06" w:rsidRDefault="00B0359E">
      <w:pPr>
        <w:pStyle w:val="SourceCode"/>
      </w:pPr>
      <w:r>
        <w:t xml:space="preserve">    {ok, Answered, PageName}.</w:t>
      </w:r>
    </w:p>
    <w:p w14:paraId="7ECA0F08" w14:textId="77777777" w:rsidR="00EF0B06" w:rsidRDefault="00EF0B06">
      <w:pPr>
        <w:keepNext/>
      </w:pPr>
    </w:p>
    <w:p w14:paraId="28AF94A7" w14:textId="77777777" w:rsidR="00EF0B06" w:rsidRDefault="00B0359E">
      <w:pPr>
        <w:pStyle w:val="Heading3"/>
      </w:pPr>
      <w:r>
        <w:t>Windows PowerShell Basic Server Build and Run</w:t>
      </w:r>
    </w:p>
    <w:p w14:paraId="72E69020" w14:textId="77777777" w:rsidR="00EF0B06" w:rsidRDefault="00B0359E">
      <w:pPr>
        <w:keepNext/>
      </w:pPr>
      <w:r>
        <w:t>In Terminal 1, in the lesson-8.2-extended folder:</w:t>
      </w:r>
    </w:p>
    <w:p w14:paraId="12340414" w14:textId="77777777" w:rsidR="00EF0B06" w:rsidRDefault="00EF0B06">
      <w:pPr>
        <w:keepNext/>
      </w:pPr>
    </w:p>
    <w:p w14:paraId="708D2ED5" w14:textId="77777777" w:rsidR="00EF0B06" w:rsidRDefault="00B0359E">
      <w:pPr>
        <w:pStyle w:val="CommandBlock"/>
        <w:keepNext/>
      </w:pPr>
      <w:r>
        <w:t>Push-Location .\erlang</w:t>
      </w:r>
    </w:p>
    <w:p w14:paraId="734A8ABA" w14:textId="77777777" w:rsidR="00EF0B06" w:rsidRDefault="00B0359E">
      <w:pPr>
        <w:pStyle w:val="CommandBlock"/>
        <w:keepNext/>
      </w:pPr>
      <w:r>
        <w:t>escript .\rebar3 compile</w:t>
      </w:r>
    </w:p>
    <w:p w14:paraId="0DB8EA66" w14:textId="77777777" w:rsidR="00EF0B06" w:rsidRDefault="00B0359E">
      <w:pPr>
        <w:pStyle w:val="CommandBlock"/>
        <w:keepNext/>
      </w:pPr>
      <w:r>
        <w:t>Pop-Location</w:t>
      </w:r>
    </w:p>
    <w:p w14:paraId="0A050308" w14:textId="77777777" w:rsidR="00EF0B06" w:rsidRDefault="00B0359E">
      <w:pPr>
        <w:pStyle w:val="CommandBlock"/>
      </w:pPr>
      <w:r>
        <w:t>erl +B -noshell -env ERL_LIBS .\erlang\_build\default\lib -s basic_server main</w:t>
      </w:r>
    </w:p>
    <w:p w14:paraId="7D51F151" w14:textId="77777777" w:rsidR="00EF0B06" w:rsidRDefault="00EF0B06">
      <w:pPr>
        <w:keepNext/>
      </w:pPr>
    </w:p>
    <w:p w14:paraId="4BA39F18" w14:textId="77777777" w:rsidR="00EF0B06" w:rsidRDefault="00B0359E">
      <w:r>
        <w:t>rebar3 compile prints its progress lines first (Lesson 8.1a). Wait for the server's Listening line, and leave it running. The Basic server prints nothing for each request.</w:t>
      </w:r>
    </w:p>
    <w:p w14:paraId="5F1B407F" w14:textId="77777777" w:rsidR="00EF0B06" w:rsidRDefault="00EF0B06">
      <w:pPr>
        <w:keepNext/>
      </w:pPr>
    </w:p>
    <w:p w14:paraId="33862DBE" w14:textId="77777777" w:rsidR="00EF0B06" w:rsidRDefault="00B0359E">
      <w:pPr>
        <w:pStyle w:val="Heading3"/>
      </w:pPr>
      <w:r>
        <w:t>Windows PowerShell Basic Browser Check</w:t>
      </w:r>
    </w:p>
    <w:p w14:paraId="3D959130" w14:textId="77777777" w:rsidR="00EF0B06" w:rsidRDefault="00B0359E">
      <w:pPr>
        <w:keepNext/>
      </w:pPr>
      <w:r>
        <w:t>In Terminal 2, in the lesson-8.2-extended folder, open the three pages, and follow the links with DevTools open, as in the Assembly section. Grace Hopper's link shows an empty page here, cowboy's own 404 with no body; DevTools shows Status Code 404.</w:t>
      </w:r>
    </w:p>
    <w:p w14:paraId="2DEFBD00" w14:textId="77777777" w:rsidR="00EF0B06" w:rsidRDefault="00EF0B06">
      <w:pPr>
        <w:keepNext/>
      </w:pPr>
    </w:p>
    <w:p w14:paraId="61326551" w14:textId="77777777" w:rsidR="00EF0B06" w:rsidRDefault="00B0359E">
      <w:pPr>
        <w:pStyle w:val="CommandBlock"/>
        <w:keepNext/>
      </w:pPr>
      <w:r>
        <w:t>Start-Process "https://127.0.0.1:8765/"</w:t>
      </w:r>
    </w:p>
    <w:p w14:paraId="6565B6BB" w14:textId="77777777" w:rsidR="00EF0B06" w:rsidRDefault="00B0359E">
      <w:pPr>
        <w:pStyle w:val="CommandBlock"/>
        <w:keepNext/>
      </w:pPr>
      <w:r>
        <w:t>Start-Process "https://127.0.0.1:8765/contacts"</w:t>
      </w:r>
    </w:p>
    <w:p w14:paraId="0A2009C4" w14:textId="77777777" w:rsidR="00EF0B06" w:rsidRDefault="00B0359E">
      <w:pPr>
        <w:pStyle w:val="CommandBlock"/>
      </w:pPr>
      <w:r>
        <w:t>Start-Process "https://127.0.0.1:8765/contacts/1"</w:t>
      </w:r>
    </w:p>
    <w:p w14:paraId="0A2351EA" w14:textId="77777777" w:rsidR="00EF0B06" w:rsidRDefault="00EF0B06">
      <w:pPr>
        <w:keepNext/>
      </w:pPr>
    </w:p>
    <w:p w14:paraId="080A29D8" w14:textId="77777777" w:rsidR="00EF0B06" w:rsidRDefault="00B0359E">
      <w:pPr>
        <w:pStyle w:val="Heading3"/>
      </w:pPr>
      <w:r>
        <w:t>Windows PowerShell Basic curl Check</w:t>
      </w:r>
    </w:p>
    <w:p w14:paraId="08F400EA" w14:textId="77777777" w:rsidR="00EF0B06" w:rsidRDefault="00B0359E">
      <w:pPr>
        <w:keepNext/>
      </w:pPr>
      <w:r>
        <w:t>Still in Terminal 2, ask for the four addresses with curl.exe, as in the Assembly section.</w:t>
      </w:r>
    </w:p>
    <w:p w14:paraId="13D3C263" w14:textId="77777777" w:rsidR="00EF0B06" w:rsidRDefault="00EF0B06">
      <w:pPr>
        <w:keepNext/>
      </w:pPr>
    </w:p>
    <w:p w14:paraId="3DD51E57" w14:textId="77777777" w:rsidR="00EF0B06" w:rsidRDefault="00B0359E">
      <w:pPr>
        <w:pStyle w:val="CommandBlock"/>
        <w:keepNext/>
      </w:pPr>
      <w:r>
        <w:t>&amp; "$env:SystemRoot\System32\curl.exe" -sS --ssl-revoke-best-effort `</w:t>
      </w:r>
    </w:p>
    <w:p w14:paraId="33F9C94C" w14:textId="77777777" w:rsidR="00EF0B06" w:rsidRDefault="00B0359E">
      <w:pPr>
        <w:pStyle w:val="CommandBlock"/>
        <w:keepNext/>
      </w:pPr>
      <w:r>
        <w:t xml:space="preserve">    --cacert .\certs\spa-ca.pem -w "%{url.path} %{http_code}\n" `</w:t>
      </w:r>
    </w:p>
    <w:p w14:paraId="10AC2C59" w14:textId="77777777" w:rsidR="00EF0B06" w:rsidRDefault="00B0359E">
      <w:pPr>
        <w:pStyle w:val="CommandBlock"/>
        <w:keepNext/>
      </w:pPr>
      <w:r>
        <w:t xml:space="preserve">    -o NUL https://127.0.0.1:8765/ `</w:t>
      </w:r>
    </w:p>
    <w:p w14:paraId="382E0D9A" w14:textId="77777777" w:rsidR="00EF0B06" w:rsidRDefault="00B0359E">
      <w:pPr>
        <w:pStyle w:val="CommandBlock"/>
        <w:keepNext/>
      </w:pPr>
      <w:r>
        <w:t xml:space="preserve">    -o NUL https://127.0.0.1:8765/contacts `</w:t>
      </w:r>
    </w:p>
    <w:p w14:paraId="59CC9A6B" w14:textId="77777777" w:rsidR="00EF0B06" w:rsidRDefault="00B0359E">
      <w:pPr>
        <w:pStyle w:val="CommandBlock"/>
        <w:keepNext/>
      </w:pPr>
      <w:r>
        <w:t xml:space="preserve">    -o NUL https://127.0.0.1:8765/contacts/1 `</w:t>
      </w:r>
    </w:p>
    <w:p w14:paraId="194CF408" w14:textId="77777777" w:rsidR="00EF0B06" w:rsidRDefault="00B0359E">
      <w:pPr>
        <w:pStyle w:val="CommandBlock"/>
      </w:pPr>
      <w:r>
        <w:t xml:space="preserve">    -o NUL https://127.0.0.1:8765/contacts/2</w:t>
      </w:r>
    </w:p>
    <w:p w14:paraId="383AA5BB" w14:textId="77777777" w:rsidR="00EF0B06" w:rsidRDefault="00EF0B06">
      <w:pPr>
        <w:keepNext/>
      </w:pPr>
    </w:p>
    <w:p w14:paraId="3CF4D412" w14:textId="77777777" w:rsidR="00EF0B06" w:rsidRDefault="00B0359E">
      <w:r>
        <w:t>Now press Ctrl+C in Terminal 1 to stop the server.</w:t>
      </w:r>
    </w:p>
    <w:p w14:paraId="177887EA" w14:textId="77777777" w:rsidR="00EF0B06" w:rsidRDefault="00EF0B06">
      <w:pPr>
        <w:keepNext/>
      </w:pPr>
    </w:p>
    <w:p w14:paraId="0602D987" w14:textId="77777777" w:rsidR="00EF0B06" w:rsidRDefault="00B0359E">
      <w:pPr>
        <w:pStyle w:val="Heading3"/>
      </w:pPr>
      <w:r>
        <w:t>Linux or macOS Basic Build and Run</w:t>
      </w:r>
    </w:p>
    <w:p w14:paraId="365FC864" w14:textId="77777777" w:rsidR="00EF0B06" w:rsidRDefault="00B0359E">
      <w:pPr>
        <w:keepNext/>
      </w:pPr>
      <w:r>
        <w:t>Run the server in Terminal 1. Open each page with open (macOS) or xdg-open (Linux) instead of Start-Process, and for the curl Checks type curl instead of curl.exe, leave out --ssl-revoke-best-effort, and write / instead of \.</w:t>
      </w:r>
    </w:p>
    <w:p w14:paraId="13976E96" w14:textId="77777777" w:rsidR="00EF0B06" w:rsidRDefault="00EF0B06">
      <w:pPr>
        <w:keepNext/>
      </w:pPr>
    </w:p>
    <w:p w14:paraId="337A2432" w14:textId="77777777" w:rsidR="00EF0B06" w:rsidRDefault="00B0359E">
      <w:pPr>
        <w:pStyle w:val="CommandBlock"/>
        <w:keepNext/>
      </w:pPr>
      <w:r>
        <w:t>(cd ./erlang &amp;&amp; escript ./rebar3 compile)</w:t>
      </w:r>
    </w:p>
    <w:p w14:paraId="6FCB5260" w14:textId="77777777" w:rsidR="00EF0B06" w:rsidRDefault="00B0359E">
      <w:pPr>
        <w:pStyle w:val="CommandBlock"/>
      </w:pPr>
      <w:r>
        <w:t>erl +B -noshell -env ERL_LIBS ./erlang/_build/default/lib -s basic_server main</w:t>
      </w:r>
    </w:p>
    <w:p w14:paraId="66242043" w14:textId="77777777" w:rsidR="00EF0B06" w:rsidRDefault="00EF0B06">
      <w:pPr>
        <w:keepNext/>
      </w:pPr>
    </w:p>
    <w:p w14:paraId="12F6A00E" w14:textId="77777777" w:rsidR="00EF0B06" w:rsidRDefault="00B0359E">
      <w:pPr>
        <w:pStyle w:val="Heading3"/>
      </w:pPr>
      <w:r>
        <w:t>Check Your Results</w:t>
      </w:r>
    </w:p>
    <w:p w14:paraId="1A66FA47" w14:textId="77777777" w:rsidR="00EF0B06" w:rsidRDefault="00B0359E">
      <w:pPr>
        <w:keepNext/>
      </w:pPr>
      <w:r>
        <w:t>The home page's tab must say Contact Manager, and the page must show:</w:t>
      </w:r>
    </w:p>
    <w:p w14:paraId="7B9C2A50" w14:textId="77777777" w:rsidR="00EF0B06" w:rsidRDefault="00EF0B06">
      <w:pPr>
        <w:keepNext/>
      </w:pPr>
    </w:p>
    <w:p w14:paraId="31104BEE" w14:textId="77777777" w:rsidR="00EF0B06" w:rsidRDefault="00B0359E">
      <w:pPr>
        <w:pStyle w:val="RequiredOutput"/>
        <w:keepNext/>
      </w:pPr>
      <w:r>
        <w:t>Contact Manager</w:t>
      </w:r>
    </w:p>
    <w:p w14:paraId="593DAF85" w14:textId="77777777" w:rsidR="00EF0B06" w:rsidRDefault="00EF0B06">
      <w:pPr>
        <w:pStyle w:val="RequiredOutput"/>
        <w:keepNext/>
      </w:pPr>
    </w:p>
    <w:p w14:paraId="2E8354CA" w14:textId="77777777" w:rsidR="00EF0B06" w:rsidRDefault="00B0359E">
      <w:pPr>
        <w:pStyle w:val="RequiredOutput"/>
        <w:keepNext/>
      </w:pPr>
      <w:r>
        <w:t>Served by your own HTTPS server.</w:t>
      </w:r>
    </w:p>
    <w:p w14:paraId="7F588A31" w14:textId="77777777" w:rsidR="00EF0B06" w:rsidRDefault="00EF0B06">
      <w:pPr>
        <w:pStyle w:val="RequiredOutput"/>
        <w:keepNext/>
      </w:pPr>
    </w:p>
    <w:p w14:paraId="02BA7E94" w14:textId="77777777" w:rsidR="00EF0B06" w:rsidRDefault="00B0359E">
      <w:pPr>
        <w:pStyle w:val="RequiredOutput"/>
      </w:pPr>
      <w:r>
        <w:t>Contacts</w:t>
      </w:r>
    </w:p>
    <w:p w14:paraId="4796A225" w14:textId="77777777" w:rsidR="00EF0B06" w:rsidRDefault="00EF0B06">
      <w:pPr>
        <w:keepNext/>
      </w:pPr>
    </w:p>
    <w:p w14:paraId="78D74FFD" w14:textId="77777777" w:rsidR="00EF0B06" w:rsidRDefault="00B0359E">
      <w:pPr>
        <w:keepNext/>
      </w:pPr>
      <w:r>
        <w:t>The list's tab must say Contacts, and the page must show:</w:t>
      </w:r>
    </w:p>
    <w:p w14:paraId="772498FD" w14:textId="77777777" w:rsidR="00EF0B06" w:rsidRDefault="00EF0B06">
      <w:pPr>
        <w:keepNext/>
      </w:pPr>
    </w:p>
    <w:p w14:paraId="520E1A52" w14:textId="77777777" w:rsidR="00EF0B06" w:rsidRDefault="00B0359E">
      <w:pPr>
        <w:pStyle w:val="RequiredOutput"/>
        <w:keepNext/>
      </w:pPr>
      <w:r>
        <w:t>Contacts</w:t>
      </w:r>
    </w:p>
    <w:p w14:paraId="021491BC" w14:textId="77777777" w:rsidR="00EF0B06" w:rsidRDefault="00B0359E">
      <w:pPr>
        <w:pStyle w:val="RequiredOutput"/>
        <w:keepNext/>
      </w:pPr>
      <w:r>
        <w:t>Ada Lovelace</w:t>
      </w:r>
    </w:p>
    <w:p w14:paraId="6A2799E2" w14:textId="77777777" w:rsidR="00EF0B06" w:rsidRDefault="00B0359E">
      <w:pPr>
        <w:pStyle w:val="RequiredOutput"/>
        <w:keepNext/>
      </w:pPr>
      <w:r>
        <w:t>Grace Hopper</w:t>
      </w:r>
    </w:p>
    <w:p w14:paraId="0C4762FA" w14:textId="77777777" w:rsidR="00EF0B06" w:rsidRDefault="00EF0B06">
      <w:pPr>
        <w:pStyle w:val="RequiredOutput"/>
        <w:keepNext/>
      </w:pPr>
    </w:p>
    <w:p w14:paraId="29ACBC35" w14:textId="77777777" w:rsidR="00EF0B06" w:rsidRDefault="00B0359E">
      <w:pPr>
        <w:pStyle w:val="RequiredOutput"/>
      </w:pPr>
      <w:r>
        <w:t>Home</w:t>
      </w:r>
    </w:p>
    <w:p w14:paraId="62BCF73F" w14:textId="77777777" w:rsidR="00EF0B06" w:rsidRDefault="00EF0B06">
      <w:pPr>
        <w:keepNext/>
      </w:pPr>
    </w:p>
    <w:p w14:paraId="06661C5C" w14:textId="77777777" w:rsidR="00EF0B06" w:rsidRDefault="00B0359E">
      <w:pPr>
        <w:keepNext/>
      </w:pPr>
      <w:r>
        <w:t>Ada Lovelace's tab must say Ada Lovelace, and the page must show:</w:t>
      </w:r>
    </w:p>
    <w:p w14:paraId="165A9B30" w14:textId="77777777" w:rsidR="00EF0B06" w:rsidRDefault="00EF0B06">
      <w:pPr>
        <w:keepNext/>
      </w:pPr>
    </w:p>
    <w:p w14:paraId="2D0048E5" w14:textId="77777777" w:rsidR="00EF0B06" w:rsidRDefault="00B0359E">
      <w:pPr>
        <w:pStyle w:val="RequiredOutput"/>
        <w:keepNext/>
      </w:pPr>
      <w:r>
        <w:t>Ada Lovelace</w:t>
      </w:r>
    </w:p>
    <w:p w14:paraId="7EF94577" w14:textId="77777777" w:rsidR="00EF0B06" w:rsidRDefault="00EF0B06">
      <w:pPr>
        <w:pStyle w:val="RequiredOutput"/>
        <w:keepNext/>
      </w:pPr>
    </w:p>
    <w:p w14:paraId="3BEAE2FD" w14:textId="77777777" w:rsidR="00EF0B06" w:rsidRDefault="00B0359E">
      <w:pPr>
        <w:pStyle w:val="RequiredOutput"/>
        <w:keepNext/>
      </w:pPr>
      <w:r>
        <w:t>Email: ada@example.com</w:t>
      </w:r>
    </w:p>
    <w:p w14:paraId="3D12C805" w14:textId="77777777" w:rsidR="00EF0B06" w:rsidRDefault="00EF0B06">
      <w:pPr>
        <w:pStyle w:val="RequiredOutput"/>
        <w:keepNext/>
      </w:pPr>
    </w:p>
    <w:p w14:paraId="149045EE" w14:textId="77777777" w:rsidR="00EF0B06" w:rsidRDefault="00B0359E">
      <w:pPr>
        <w:pStyle w:val="RequiredOutput"/>
        <w:keepNext/>
      </w:pPr>
      <w:r>
        <w:t>Phone: 555-0100</w:t>
      </w:r>
    </w:p>
    <w:p w14:paraId="7DD77454" w14:textId="77777777" w:rsidR="00EF0B06" w:rsidRDefault="00EF0B06">
      <w:pPr>
        <w:pStyle w:val="RequiredOutput"/>
        <w:keepNext/>
      </w:pPr>
    </w:p>
    <w:p w14:paraId="4D96B58C" w14:textId="77777777" w:rsidR="00EF0B06" w:rsidRDefault="00B0359E">
      <w:pPr>
        <w:pStyle w:val="RequiredOutput"/>
      </w:pPr>
      <w:r>
        <w:t>All contacts</w:t>
      </w:r>
    </w:p>
    <w:p w14:paraId="29BF9F97" w14:textId="77777777" w:rsidR="00EF0B06" w:rsidRDefault="00EF0B06">
      <w:pPr>
        <w:keepNext/>
      </w:pPr>
    </w:p>
    <w:p w14:paraId="375A34A1" w14:textId="77777777" w:rsidR="00EF0B06" w:rsidRDefault="00B0359E">
      <w:pPr>
        <w:keepNext/>
      </w:pPr>
      <w:r>
        <w:t>The curl Check must print:</w:t>
      </w:r>
    </w:p>
    <w:p w14:paraId="1AA1D6FD" w14:textId="77777777" w:rsidR="00EF0B06" w:rsidRDefault="00EF0B06">
      <w:pPr>
        <w:keepNext/>
      </w:pPr>
    </w:p>
    <w:p w14:paraId="4DC15ADC" w14:textId="77777777" w:rsidR="00EF0B06" w:rsidRDefault="00B0359E">
      <w:pPr>
        <w:pStyle w:val="RequiredOutput"/>
        <w:keepNext/>
      </w:pPr>
      <w:r>
        <w:t>/ 200</w:t>
      </w:r>
    </w:p>
    <w:p w14:paraId="0DC7978C" w14:textId="77777777" w:rsidR="00EF0B06" w:rsidRDefault="00B0359E">
      <w:pPr>
        <w:pStyle w:val="RequiredOutput"/>
        <w:keepNext/>
      </w:pPr>
      <w:r>
        <w:t>/contacts 200</w:t>
      </w:r>
    </w:p>
    <w:p w14:paraId="3D0D7F5F" w14:textId="77777777" w:rsidR="00EF0B06" w:rsidRDefault="00B0359E">
      <w:pPr>
        <w:pStyle w:val="RequiredOutput"/>
        <w:keepNext/>
      </w:pPr>
      <w:r>
        <w:t>/contacts/1 200</w:t>
      </w:r>
    </w:p>
    <w:p w14:paraId="49DC2B1D" w14:textId="77777777" w:rsidR="00EF0B06" w:rsidRDefault="00B0359E">
      <w:pPr>
        <w:pStyle w:val="RequiredOutput"/>
      </w:pPr>
      <w:r>
        <w:t>/contacts/2 404</w:t>
      </w:r>
    </w:p>
    <w:p w14:paraId="1E6EDBF1" w14:textId="77777777" w:rsidR="00EF0B06" w:rsidRDefault="00EF0B06">
      <w:pPr>
        <w:keepNext/>
      </w:pPr>
    </w:p>
    <w:p w14:paraId="1DF86F50" w14:textId="77777777" w:rsidR="00EF0B06" w:rsidRDefault="00B0359E">
      <w:pPr>
        <w:pStyle w:val="ListBullet"/>
      </w:pPr>
      <w:r>
        <w:t>/contacts/2 is 404, cowboy's own, because no route names it.</w:t>
      </w:r>
    </w:p>
    <w:p w14:paraId="5ED323D5" w14:textId="77777777" w:rsidR="00EF0B06" w:rsidRDefault="00B0359E">
      <w:pPr>
        <w:pStyle w:val="ListBullet"/>
      </w:pPr>
      <w:r>
        <w:t>Terminal 1 shows only the Listening line: the Basic server prints nothing per request.</w:t>
      </w:r>
    </w:p>
    <w:p w14:paraId="65127F10" w14:textId="77777777" w:rsidR="00EF0B06" w:rsidRDefault="00EF0B06">
      <w:pPr>
        <w:keepNext/>
      </w:pPr>
    </w:p>
    <w:p w14:paraId="11A17D1B" w14:textId="77777777" w:rsidR="00EF0B06" w:rsidRDefault="00EF0B06">
      <w:pPr>
        <w:keepNext/>
      </w:pPr>
    </w:p>
    <w:p w14:paraId="7B4924AF" w14:textId="77777777" w:rsidR="00EF0B06" w:rsidRDefault="00B0359E">
      <w:pPr>
        <w:pStyle w:val="Heading2"/>
      </w:pPr>
      <w:r>
        <w:t>Production-Minded Implementation</w:t>
      </w:r>
    </w:p>
    <w:p w14:paraId="40115066" w14:textId="77777777" w:rsidR="00EF0B06" w:rsidRDefault="00B0359E">
      <w:r>
        <w:t>The Production-Minded server is Lesson 8.1a's, with every page as a macro and a larger route table. routes() adds /contacts and /contacts/:id; the :id binding has two constraints, int and id_in_range, so handle_contact receives an integer from 1 to 2147483647 from cowboy_req:binding and only asks contact_page_for for the page. route_request then checks the method: GET reaches each route's handler, a non-GET on the health route or an unrouted path gets the 404 answers, as in Chapter 6, and a non-GET on a pag</w:t>
      </w:r>
      <w:r>
        <w:t>e's path gets handle_method_not_allowed, the 405 page with allow: GET. handle_not_found answers JSON under /api/v1/ and the HTML 404 page elsewhere. send_json, send_html, and the log line are Lesson 8.1a's, unchanged.</w:t>
      </w:r>
    </w:p>
    <w:p w14:paraId="73463896" w14:textId="77777777" w:rsidR="00EF0B06" w:rsidRDefault="00EF0B06">
      <w:pPr>
        <w:keepNext/>
      </w:pPr>
    </w:p>
    <w:p w14:paraId="67F5C308" w14:textId="77777777" w:rsidR="00EF0B06" w:rsidRDefault="00B0359E">
      <w:pPr>
        <w:pStyle w:val="Heading3"/>
      </w:pPr>
      <w:r>
        <w:t>erlang/src/server.erl</w:t>
      </w:r>
    </w:p>
    <w:p w14:paraId="5A480383" w14:textId="77777777" w:rsidR="00EF0B06" w:rsidRDefault="00B0359E">
      <w:pPr>
        <w:pStyle w:val="SourceCode"/>
        <w:keepNext/>
      </w:pPr>
      <w:r>
        <w:t>%% Lesson 8.2a: Lesson 8.1a's server with a route table for pages: the</w:t>
      </w:r>
    </w:p>
    <w:p w14:paraId="17BBB13A" w14:textId="77777777" w:rsidR="00EF0B06" w:rsidRDefault="00B0359E">
      <w:pPr>
        <w:pStyle w:val="SourceCode"/>
        <w:keepNext/>
      </w:pPr>
      <w:r>
        <w:t>%% home page, the contact list, one page per contact, 405 for a wrong</w:t>
      </w:r>
    </w:p>
    <w:p w14:paraId="168AC27C" w14:textId="77777777" w:rsidR="00EF0B06" w:rsidRDefault="00B0359E">
      <w:pPr>
        <w:pStyle w:val="SourceCode"/>
      </w:pPr>
      <w:r>
        <w:t>%% method, and an HTML 404 page. Chapter 8's Extended lessons add their</w:t>
      </w:r>
    </w:p>
    <w:p w14:paraId="6453BC4D" w14:textId="77777777" w:rsidR="00EF0B06" w:rsidRDefault="00B0359E">
      <w:pPr>
        <w:pStyle w:val="SourceCode"/>
      </w:pPr>
      <w:r>
        <w:t>%% pages to this file.</w:t>
      </w:r>
    </w:p>
    <w:p w14:paraId="7B6BCB15" w14:textId="77777777" w:rsidR="00EF0B06" w:rsidRDefault="00B0359E">
      <w:pPr>
        <w:pStyle w:val="SourceCode"/>
      </w:pPr>
      <w:r>
        <w:t>-module(server).</w:t>
      </w:r>
    </w:p>
    <w:p w14:paraId="715AE128" w14:textId="77777777" w:rsidR="00EF0B06" w:rsidRDefault="00B0359E">
      <w:pPr>
        <w:pStyle w:val="SourceCode"/>
      </w:pPr>
      <w:r>
        <w:t>-export([main/0, init/2]).</w:t>
      </w:r>
    </w:p>
    <w:p w14:paraId="467CB78A" w14:textId="77777777" w:rsidR="00EF0B06" w:rsidRDefault="00EF0B06">
      <w:pPr>
        <w:pStyle w:val="SourceCode"/>
      </w:pPr>
    </w:p>
    <w:p w14:paraId="3999F449" w14:textId="77777777" w:rsidR="00EF0B06" w:rsidRDefault="00B0359E">
      <w:pPr>
        <w:pStyle w:val="SourceCode"/>
      </w:pPr>
      <w:r>
        <w:t>-define(HOST, "127.0.0.1").</w:t>
      </w:r>
    </w:p>
    <w:p w14:paraId="623D757A" w14:textId="77777777" w:rsidR="00EF0B06" w:rsidRDefault="00B0359E">
      <w:pPr>
        <w:pStyle w:val="SourceCode"/>
      </w:pPr>
      <w:r>
        <w:t>-define(HTTPS_PORT, 8765).</w:t>
      </w:r>
    </w:p>
    <w:p w14:paraId="6AD0A4CE" w14:textId="77777777" w:rsidR="00EF0B06" w:rsidRDefault="00B0359E">
      <w:pPr>
        <w:pStyle w:val="SourceCode"/>
      </w:pPr>
      <w:r>
        <w:t>-define(API_PREFIX, "/api/v1").</w:t>
      </w:r>
    </w:p>
    <w:p w14:paraId="614F6AB8" w14:textId="77777777" w:rsidR="00EF0B06" w:rsidRDefault="00B0359E">
      <w:pPr>
        <w:pStyle w:val="SourceCode"/>
      </w:pPr>
      <w:r>
        <w:t>-define(CONTACTS_PAGE_PATH, "/contacts").</w:t>
      </w:r>
    </w:p>
    <w:p w14:paraId="3EBE06A9" w14:textId="77777777" w:rsidR="00EF0B06" w:rsidRDefault="00B0359E">
      <w:pPr>
        <w:pStyle w:val="SourceCode"/>
      </w:pPr>
      <w:r>
        <w:t>-define(CERTIFICATE_FILE, "certs/server.pem").</w:t>
      </w:r>
    </w:p>
    <w:p w14:paraId="1B1257DD" w14:textId="77777777" w:rsidR="00EF0B06" w:rsidRDefault="00B0359E">
      <w:pPr>
        <w:pStyle w:val="SourceCode"/>
      </w:pPr>
      <w:r>
        <w:t>-define(KEY_FILE, "certs/server.key").</w:t>
      </w:r>
    </w:p>
    <w:p w14:paraId="29C1844A" w14:textId="77777777" w:rsidR="00EF0B06" w:rsidRDefault="00B0359E">
      <w:pPr>
        <w:pStyle w:val="SourceCode"/>
      </w:pPr>
      <w:r>
        <w:t>-define(JSON_TYPE, &lt;&lt;"application/json; charset=utf-8"&gt;&gt;).</w:t>
      </w:r>
    </w:p>
    <w:p w14:paraId="7FFCDDE6" w14:textId="77777777" w:rsidR="00EF0B06" w:rsidRDefault="00B0359E">
      <w:pPr>
        <w:pStyle w:val="SourceCode"/>
      </w:pPr>
      <w:r>
        <w:t>-define(HTML_TYPE, &lt;&lt;"text/html; charset=utf-8"&gt;&gt;).</w:t>
      </w:r>
    </w:p>
    <w:p w14:paraId="22D9CAA6" w14:textId="77777777" w:rsidR="00EF0B06" w:rsidRDefault="00B0359E">
      <w:pPr>
        <w:pStyle w:val="SourceCode"/>
      </w:pPr>
      <w:r>
        <w:t>-define(NOT_FOUND_JSON, "{\"code\":\"not_found\",\"message\":\"no such path\"}").</w:t>
      </w:r>
    </w:p>
    <w:p w14:paraId="18401328" w14:textId="77777777" w:rsidR="00EF0B06" w:rsidRDefault="00B0359E">
      <w:pPr>
        <w:pStyle w:val="SourceCode"/>
      </w:pPr>
      <w:r>
        <w:t>%% Lesson 6.11's range for an id: 1 to 2147483647.</w:t>
      </w:r>
    </w:p>
    <w:p w14:paraId="6D2B98A1" w14:textId="77777777" w:rsidR="00EF0B06" w:rsidRDefault="00B0359E">
      <w:pPr>
        <w:pStyle w:val="SourceCode"/>
      </w:pPr>
      <w:r>
        <w:t>-define(ID_MINIMUM, 1).</w:t>
      </w:r>
    </w:p>
    <w:p w14:paraId="3C8B540C" w14:textId="77777777" w:rsidR="00EF0B06" w:rsidRDefault="00B0359E">
      <w:pPr>
        <w:pStyle w:val="SourceCode"/>
      </w:pPr>
      <w:r>
        <w:t>-define(ID_LIMIT, 2147483647).</w:t>
      </w:r>
    </w:p>
    <w:p w14:paraId="48241811" w14:textId="77777777" w:rsidR="00EF0B06" w:rsidRDefault="00EF0B06">
      <w:pPr>
        <w:pStyle w:val="SourceCode"/>
      </w:pPr>
    </w:p>
    <w:p w14:paraId="2BBC177F" w14:textId="77777777" w:rsidR="00EF0B06" w:rsidRDefault="00B0359E">
      <w:pPr>
        <w:pStyle w:val="SourceCode"/>
      </w:pPr>
      <w:r>
        <w:t>%% The pages are fixed HTML documents until Lesson 8.3a builds them from</w:t>
      </w:r>
    </w:p>
    <w:p w14:paraId="69DE3C60" w14:textId="77777777" w:rsidR="00EF0B06" w:rsidRDefault="00B0359E">
      <w:pPr>
        <w:pStyle w:val="SourceCode"/>
      </w:pPr>
      <w:r>
        <w:t>%% data. Remember, strings side by side join into one (Lesson 4.4a).</w:t>
      </w:r>
    </w:p>
    <w:p w14:paraId="0DBF1588" w14:textId="77777777" w:rsidR="00EF0B06" w:rsidRDefault="00B0359E">
      <w:pPr>
        <w:pStyle w:val="SourceCode"/>
      </w:pPr>
      <w:r>
        <w:t>-define(HOME_PAGE, "&lt;!DOCTYPE html&gt;\n"</w:t>
      </w:r>
    </w:p>
    <w:p w14:paraId="76A9B009" w14:textId="77777777" w:rsidR="00EF0B06" w:rsidRDefault="00B0359E">
      <w:pPr>
        <w:pStyle w:val="SourceCode"/>
      </w:pPr>
      <w:r>
        <w:t xml:space="preserve">                   "&lt;html lang=\"en\"&gt;\n"</w:t>
      </w:r>
    </w:p>
    <w:p w14:paraId="66D33ADC" w14:textId="77777777" w:rsidR="00EF0B06" w:rsidRDefault="00B0359E">
      <w:pPr>
        <w:pStyle w:val="SourceCode"/>
      </w:pPr>
      <w:r>
        <w:t xml:space="preserve">                   "&lt;head&gt;\n"</w:t>
      </w:r>
    </w:p>
    <w:p w14:paraId="5085F1D9" w14:textId="77777777" w:rsidR="00EF0B06" w:rsidRDefault="00B0359E">
      <w:pPr>
        <w:pStyle w:val="SourceCode"/>
      </w:pPr>
      <w:r>
        <w:t xml:space="preserve">                   "&lt;meta charset=\"utf-8\"&gt;\n"</w:t>
      </w:r>
    </w:p>
    <w:p w14:paraId="3D9BE933" w14:textId="77777777" w:rsidR="00EF0B06" w:rsidRDefault="00B0359E">
      <w:pPr>
        <w:pStyle w:val="SourceCode"/>
      </w:pPr>
      <w:r>
        <w:t xml:space="preserve">                   "&lt;title&gt;Contact Manager&lt;/title&gt;\n"</w:t>
      </w:r>
    </w:p>
    <w:p w14:paraId="214E1B6D" w14:textId="77777777" w:rsidR="00EF0B06" w:rsidRDefault="00B0359E">
      <w:pPr>
        <w:pStyle w:val="SourceCode"/>
      </w:pPr>
      <w:r>
        <w:t xml:space="preserve">                   "&lt;/head&gt;\n"</w:t>
      </w:r>
    </w:p>
    <w:p w14:paraId="4C7EEC87" w14:textId="77777777" w:rsidR="00EF0B06" w:rsidRDefault="00B0359E">
      <w:pPr>
        <w:pStyle w:val="SourceCode"/>
      </w:pPr>
      <w:r>
        <w:t xml:space="preserve">                   "&lt;body&gt;\n"</w:t>
      </w:r>
    </w:p>
    <w:p w14:paraId="3C44DF45" w14:textId="77777777" w:rsidR="00EF0B06" w:rsidRDefault="00B0359E">
      <w:pPr>
        <w:pStyle w:val="SourceCode"/>
      </w:pPr>
      <w:r>
        <w:t xml:space="preserve">                   "&lt;h1&gt;Contact Manager&lt;/h1&gt;\n"</w:t>
      </w:r>
    </w:p>
    <w:p w14:paraId="393626F2" w14:textId="77777777" w:rsidR="00EF0B06" w:rsidRDefault="00B0359E">
      <w:pPr>
        <w:pStyle w:val="SourceCode"/>
      </w:pPr>
      <w:r>
        <w:t xml:space="preserve">                   "&lt;p&gt;Served by your own HTTPS server.&lt;/p&gt;\n"</w:t>
      </w:r>
    </w:p>
    <w:p w14:paraId="6D80D353" w14:textId="77777777" w:rsidR="00EF0B06" w:rsidRDefault="00B0359E">
      <w:pPr>
        <w:pStyle w:val="SourceCode"/>
      </w:pPr>
      <w:r>
        <w:t xml:space="preserve">                   "&lt;p&gt;&lt;a href=\"/contacts\"&gt;Contacts&lt;/a&gt;&lt;/p&gt;\n"</w:t>
      </w:r>
    </w:p>
    <w:p w14:paraId="023806F3" w14:textId="77777777" w:rsidR="00EF0B06" w:rsidRDefault="00B0359E">
      <w:pPr>
        <w:pStyle w:val="SourceCode"/>
      </w:pPr>
      <w:r>
        <w:t xml:space="preserve">                   "&lt;/body&gt;\n"</w:t>
      </w:r>
    </w:p>
    <w:p w14:paraId="3A6F4C0E" w14:textId="77777777" w:rsidR="00EF0B06" w:rsidRDefault="00B0359E">
      <w:pPr>
        <w:pStyle w:val="SourceCode"/>
      </w:pPr>
      <w:r>
        <w:t xml:space="preserve">                   "&lt;/html&gt;\n").</w:t>
      </w:r>
    </w:p>
    <w:p w14:paraId="5AC57C45" w14:textId="77777777" w:rsidR="00EF0B06" w:rsidRDefault="00EF0B06">
      <w:pPr>
        <w:pStyle w:val="SourceCode"/>
      </w:pPr>
    </w:p>
    <w:p w14:paraId="653D42F9" w14:textId="77777777" w:rsidR="00EF0B06" w:rsidRDefault="00B0359E">
      <w:pPr>
        <w:pStyle w:val="SourceCode"/>
      </w:pPr>
      <w:r>
        <w:t>%% The contact list: &lt;ul&gt; is a list, each &lt;li&gt; one item in it, and each</w:t>
      </w:r>
    </w:p>
    <w:p w14:paraId="7A3F3779" w14:textId="77777777" w:rsidR="00EF0B06" w:rsidRDefault="00B0359E">
      <w:pPr>
        <w:pStyle w:val="SourceCode"/>
      </w:pPr>
      <w:r>
        <w:t>%% &lt;a href="..."&gt; a link: clicking it makes the browser send GET for the</w:t>
      </w:r>
    </w:p>
    <w:p w14:paraId="6640282C" w14:textId="77777777" w:rsidR="00EF0B06" w:rsidRDefault="00B0359E">
      <w:pPr>
        <w:pStyle w:val="SourceCode"/>
      </w:pPr>
      <w:r>
        <w:t>%% path in href.</w:t>
      </w:r>
    </w:p>
    <w:p w14:paraId="46520CB5" w14:textId="77777777" w:rsidR="00EF0B06" w:rsidRDefault="00B0359E">
      <w:pPr>
        <w:pStyle w:val="SourceCode"/>
      </w:pPr>
      <w:r>
        <w:t>-define(CONTACTS_PAGE, "&lt;!DOCTYPE html&gt;\n"</w:t>
      </w:r>
    </w:p>
    <w:p w14:paraId="54BE44BC" w14:textId="77777777" w:rsidR="00EF0B06" w:rsidRDefault="00B0359E">
      <w:pPr>
        <w:pStyle w:val="SourceCode"/>
      </w:pPr>
      <w:r>
        <w:t xml:space="preserve">                       "&lt;html lang=\"en\"&gt;\n"</w:t>
      </w:r>
    </w:p>
    <w:p w14:paraId="225FB6FE" w14:textId="77777777" w:rsidR="00EF0B06" w:rsidRDefault="00B0359E">
      <w:pPr>
        <w:pStyle w:val="SourceCode"/>
      </w:pPr>
      <w:r>
        <w:t xml:space="preserve">                       "&lt;head&gt;\n"</w:t>
      </w:r>
    </w:p>
    <w:p w14:paraId="4CFBE7D1" w14:textId="77777777" w:rsidR="00EF0B06" w:rsidRDefault="00B0359E">
      <w:pPr>
        <w:pStyle w:val="SourceCode"/>
      </w:pPr>
      <w:r>
        <w:t xml:space="preserve">                       "&lt;meta charset=\"utf-8\"&gt;\n"</w:t>
      </w:r>
    </w:p>
    <w:p w14:paraId="76F929F2" w14:textId="77777777" w:rsidR="00EF0B06" w:rsidRDefault="00B0359E">
      <w:pPr>
        <w:pStyle w:val="SourceCode"/>
      </w:pPr>
      <w:r>
        <w:t xml:space="preserve">                       "&lt;title&gt;Contacts&lt;/title&gt;\n"</w:t>
      </w:r>
    </w:p>
    <w:p w14:paraId="4FCB0DC4" w14:textId="77777777" w:rsidR="00EF0B06" w:rsidRDefault="00B0359E">
      <w:pPr>
        <w:pStyle w:val="SourceCode"/>
      </w:pPr>
      <w:r>
        <w:t xml:space="preserve">                       "&lt;/head&gt;\n"</w:t>
      </w:r>
    </w:p>
    <w:p w14:paraId="3BDC04ED" w14:textId="77777777" w:rsidR="00EF0B06" w:rsidRDefault="00B0359E">
      <w:pPr>
        <w:pStyle w:val="SourceCode"/>
      </w:pPr>
      <w:r>
        <w:t xml:space="preserve">                       "&lt;body&gt;\n"</w:t>
      </w:r>
    </w:p>
    <w:p w14:paraId="02B5C115" w14:textId="77777777" w:rsidR="00EF0B06" w:rsidRDefault="00B0359E">
      <w:pPr>
        <w:pStyle w:val="SourceCode"/>
      </w:pPr>
      <w:r>
        <w:t xml:space="preserve">                       "&lt;h1&gt;Contacts&lt;/h1&gt;\n"</w:t>
      </w:r>
    </w:p>
    <w:p w14:paraId="11BCF2F6" w14:textId="77777777" w:rsidR="00EF0B06" w:rsidRDefault="00B0359E">
      <w:pPr>
        <w:pStyle w:val="SourceCode"/>
      </w:pPr>
      <w:r>
        <w:t xml:space="preserve">                       "&lt;ul&gt;\n"</w:t>
      </w:r>
    </w:p>
    <w:p w14:paraId="18C180EB" w14:textId="77777777" w:rsidR="00EF0B06" w:rsidRDefault="00B0359E">
      <w:pPr>
        <w:pStyle w:val="SourceCode"/>
      </w:pPr>
      <w:r>
        <w:t xml:space="preserve">                       "&lt;li&gt;&lt;a href=\"/contacts/1\"&gt;Ada Lovelace&lt;/a&gt;&lt;/li&gt;\n"</w:t>
      </w:r>
    </w:p>
    <w:p w14:paraId="527B6EAB" w14:textId="77777777" w:rsidR="00EF0B06" w:rsidRDefault="00B0359E">
      <w:pPr>
        <w:pStyle w:val="SourceCode"/>
      </w:pPr>
      <w:r>
        <w:t xml:space="preserve">                       "&lt;li&gt;&lt;a href=\"/contacts/2\"&gt;Grace Hopper&lt;/a&gt;&lt;/li&gt;\n"</w:t>
      </w:r>
    </w:p>
    <w:p w14:paraId="645171E8" w14:textId="77777777" w:rsidR="00EF0B06" w:rsidRDefault="00B0359E">
      <w:pPr>
        <w:pStyle w:val="SourceCode"/>
      </w:pPr>
      <w:r>
        <w:t xml:space="preserve">                       "&lt;/ul&gt;\n"</w:t>
      </w:r>
    </w:p>
    <w:p w14:paraId="238BBEAE" w14:textId="77777777" w:rsidR="00EF0B06" w:rsidRDefault="00B0359E">
      <w:pPr>
        <w:pStyle w:val="SourceCode"/>
      </w:pPr>
      <w:r>
        <w:t xml:space="preserve">                       "&lt;p&gt;&lt;a href=\"/\"&gt;Home&lt;/a&gt;&lt;/p&gt;\n"</w:t>
      </w:r>
    </w:p>
    <w:p w14:paraId="431ED42E" w14:textId="77777777" w:rsidR="00EF0B06" w:rsidRDefault="00B0359E">
      <w:pPr>
        <w:pStyle w:val="SourceCode"/>
      </w:pPr>
      <w:r>
        <w:t xml:space="preserve">                       "&lt;/body&gt;\n"</w:t>
      </w:r>
    </w:p>
    <w:p w14:paraId="10BEC0AE" w14:textId="77777777" w:rsidR="00EF0B06" w:rsidRDefault="00B0359E">
      <w:pPr>
        <w:pStyle w:val="SourceCode"/>
      </w:pPr>
      <w:r>
        <w:t xml:space="preserve">                       "&lt;/html&gt;\n").</w:t>
      </w:r>
    </w:p>
    <w:p w14:paraId="00F29022" w14:textId="77777777" w:rsidR="00EF0B06" w:rsidRDefault="00EF0B06">
      <w:pPr>
        <w:pStyle w:val="SourceCode"/>
      </w:pPr>
    </w:p>
    <w:p w14:paraId="74900F50" w14:textId="77777777" w:rsidR="00EF0B06" w:rsidRDefault="00B0359E">
      <w:pPr>
        <w:pStyle w:val="SourceCode"/>
      </w:pPr>
      <w:r>
        <w:t>-define(ADA_PAGE, "&lt;!DOCTYPE html&gt;\n"</w:t>
      </w:r>
    </w:p>
    <w:p w14:paraId="55A85B49" w14:textId="77777777" w:rsidR="00EF0B06" w:rsidRDefault="00B0359E">
      <w:pPr>
        <w:pStyle w:val="SourceCode"/>
      </w:pPr>
      <w:r>
        <w:t xml:space="preserve">                  "&lt;html lang=\"en\"&gt;\n"</w:t>
      </w:r>
    </w:p>
    <w:p w14:paraId="36C2E233" w14:textId="77777777" w:rsidR="00EF0B06" w:rsidRDefault="00B0359E">
      <w:pPr>
        <w:pStyle w:val="SourceCode"/>
      </w:pPr>
      <w:r>
        <w:t xml:space="preserve">                  "&lt;head&gt;\n"</w:t>
      </w:r>
    </w:p>
    <w:p w14:paraId="6D6CA0D5" w14:textId="77777777" w:rsidR="00EF0B06" w:rsidRDefault="00B0359E">
      <w:pPr>
        <w:pStyle w:val="SourceCode"/>
      </w:pPr>
      <w:r>
        <w:t xml:space="preserve">                  "&lt;meta charset=\"utf-8\"&gt;\n"</w:t>
      </w:r>
    </w:p>
    <w:p w14:paraId="7B62F134" w14:textId="77777777" w:rsidR="00EF0B06" w:rsidRDefault="00B0359E">
      <w:pPr>
        <w:pStyle w:val="SourceCode"/>
      </w:pPr>
      <w:r>
        <w:t xml:space="preserve">                  "&lt;title&gt;Ada Lovelace&lt;/title&gt;\n"</w:t>
      </w:r>
    </w:p>
    <w:p w14:paraId="1DCC5267" w14:textId="77777777" w:rsidR="00EF0B06" w:rsidRDefault="00B0359E">
      <w:pPr>
        <w:pStyle w:val="SourceCode"/>
      </w:pPr>
      <w:r>
        <w:t xml:space="preserve">                  "&lt;/head&gt;\n"</w:t>
      </w:r>
    </w:p>
    <w:p w14:paraId="4281EC4B" w14:textId="77777777" w:rsidR="00EF0B06" w:rsidRDefault="00B0359E">
      <w:pPr>
        <w:pStyle w:val="SourceCode"/>
      </w:pPr>
      <w:r>
        <w:t xml:space="preserve">                  "&lt;body&gt;\n"</w:t>
      </w:r>
    </w:p>
    <w:p w14:paraId="0D52DFE7" w14:textId="77777777" w:rsidR="00EF0B06" w:rsidRDefault="00B0359E">
      <w:pPr>
        <w:pStyle w:val="SourceCode"/>
      </w:pPr>
      <w:r>
        <w:t xml:space="preserve">                  "&lt;h1&gt;Ada Lovelace&lt;/h1&gt;\n"</w:t>
      </w:r>
    </w:p>
    <w:p w14:paraId="3F644E8D" w14:textId="77777777" w:rsidR="00EF0B06" w:rsidRDefault="00B0359E">
      <w:pPr>
        <w:pStyle w:val="SourceCode"/>
      </w:pPr>
      <w:r>
        <w:t xml:space="preserve">                  "&lt;p&gt;Email: ada@example.com&lt;/p&gt;\n"</w:t>
      </w:r>
    </w:p>
    <w:p w14:paraId="06264274" w14:textId="77777777" w:rsidR="00EF0B06" w:rsidRDefault="00B0359E">
      <w:pPr>
        <w:pStyle w:val="SourceCode"/>
      </w:pPr>
      <w:r>
        <w:t xml:space="preserve">                  "&lt;p&gt;Phone: 555-0100&lt;/p&gt;\n"</w:t>
      </w:r>
    </w:p>
    <w:p w14:paraId="04D01DB5" w14:textId="77777777" w:rsidR="00EF0B06" w:rsidRDefault="00B0359E">
      <w:pPr>
        <w:pStyle w:val="SourceCode"/>
      </w:pPr>
      <w:r>
        <w:t xml:space="preserve">                  "&lt;p&gt;&lt;a href=\"/contacts\"&gt;All contacts&lt;/a&gt;&lt;/p&gt;\n"</w:t>
      </w:r>
    </w:p>
    <w:p w14:paraId="3F1059C2" w14:textId="77777777" w:rsidR="00EF0B06" w:rsidRDefault="00B0359E">
      <w:pPr>
        <w:pStyle w:val="SourceCode"/>
      </w:pPr>
      <w:r>
        <w:t xml:space="preserve">                  "&lt;/body&gt;\n"</w:t>
      </w:r>
    </w:p>
    <w:p w14:paraId="7150395F" w14:textId="77777777" w:rsidR="00EF0B06" w:rsidRDefault="00B0359E">
      <w:pPr>
        <w:pStyle w:val="SourceCode"/>
      </w:pPr>
      <w:r>
        <w:t xml:space="preserve">                  "&lt;/html&gt;\n").</w:t>
      </w:r>
    </w:p>
    <w:p w14:paraId="2DB5DFCF" w14:textId="77777777" w:rsidR="00EF0B06" w:rsidRDefault="00EF0B06">
      <w:pPr>
        <w:pStyle w:val="SourceCode"/>
      </w:pPr>
    </w:p>
    <w:p w14:paraId="3557CA10" w14:textId="77777777" w:rsidR="00EF0B06" w:rsidRDefault="00B0359E">
      <w:pPr>
        <w:pStyle w:val="SourceCode"/>
      </w:pPr>
      <w:r>
        <w:t>-define(GRACE_PAGE, "&lt;!DOCTYPE html&gt;\n"</w:t>
      </w:r>
    </w:p>
    <w:p w14:paraId="03EF94B1" w14:textId="77777777" w:rsidR="00EF0B06" w:rsidRDefault="00B0359E">
      <w:pPr>
        <w:pStyle w:val="SourceCode"/>
      </w:pPr>
      <w:r>
        <w:t xml:space="preserve">                    "&lt;html lang=\"en\"&gt;\n"</w:t>
      </w:r>
    </w:p>
    <w:p w14:paraId="19280BB7" w14:textId="77777777" w:rsidR="00EF0B06" w:rsidRDefault="00B0359E">
      <w:pPr>
        <w:pStyle w:val="SourceCode"/>
      </w:pPr>
      <w:r>
        <w:t xml:space="preserve">                    "&lt;head&gt;\n"</w:t>
      </w:r>
    </w:p>
    <w:p w14:paraId="305634E9" w14:textId="77777777" w:rsidR="00EF0B06" w:rsidRDefault="00B0359E">
      <w:pPr>
        <w:pStyle w:val="SourceCode"/>
      </w:pPr>
      <w:r>
        <w:t xml:space="preserve">                    "&lt;meta charset=\"utf-8\"&gt;\n"</w:t>
      </w:r>
    </w:p>
    <w:p w14:paraId="7638A8C8" w14:textId="77777777" w:rsidR="00EF0B06" w:rsidRDefault="00B0359E">
      <w:pPr>
        <w:pStyle w:val="SourceCode"/>
      </w:pPr>
      <w:r>
        <w:t xml:space="preserve">                    "&lt;title&gt;Grace Hopper&lt;/title&gt;\n"</w:t>
      </w:r>
    </w:p>
    <w:p w14:paraId="76AFEE33" w14:textId="77777777" w:rsidR="00EF0B06" w:rsidRDefault="00B0359E">
      <w:pPr>
        <w:pStyle w:val="SourceCode"/>
      </w:pPr>
      <w:r>
        <w:t xml:space="preserve">                    "&lt;/head&gt;\n"</w:t>
      </w:r>
    </w:p>
    <w:p w14:paraId="565209F2" w14:textId="77777777" w:rsidR="00EF0B06" w:rsidRDefault="00B0359E">
      <w:pPr>
        <w:pStyle w:val="SourceCode"/>
      </w:pPr>
      <w:r>
        <w:t xml:space="preserve">                    "&lt;body&gt;\n"</w:t>
      </w:r>
    </w:p>
    <w:p w14:paraId="245466A7" w14:textId="77777777" w:rsidR="00EF0B06" w:rsidRDefault="00B0359E">
      <w:pPr>
        <w:pStyle w:val="SourceCode"/>
      </w:pPr>
      <w:r>
        <w:t xml:space="preserve">                    "&lt;h1&gt;Grace Hopper&lt;/h1&gt;\n"</w:t>
      </w:r>
    </w:p>
    <w:p w14:paraId="54F2D10F" w14:textId="77777777" w:rsidR="00EF0B06" w:rsidRDefault="00B0359E">
      <w:pPr>
        <w:pStyle w:val="SourceCode"/>
      </w:pPr>
      <w:r>
        <w:t xml:space="preserve">                    "&lt;p&gt;Email: grace@example.com&lt;/p&gt;\n"</w:t>
      </w:r>
    </w:p>
    <w:p w14:paraId="024B15BA" w14:textId="77777777" w:rsidR="00EF0B06" w:rsidRDefault="00B0359E">
      <w:pPr>
        <w:pStyle w:val="SourceCode"/>
      </w:pPr>
      <w:r>
        <w:t xml:space="preserve">                    "&lt;p&gt;Phone: (no phone)&lt;/p&gt;\n"</w:t>
      </w:r>
    </w:p>
    <w:p w14:paraId="158D3BEB" w14:textId="77777777" w:rsidR="00EF0B06" w:rsidRDefault="00B0359E">
      <w:pPr>
        <w:pStyle w:val="SourceCode"/>
      </w:pPr>
      <w:r>
        <w:t xml:space="preserve">                    "&lt;p&gt;&lt;a href=\"/contacts\"&gt;All contacts&lt;/a&gt;&lt;/p&gt;\n"</w:t>
      </w:r>
    </w:p>
    <w:p w14:paraId="66405474" w14:textId="77777777" w:rsidR="00EF0B06" w:rsidRDefault="00B0359E">
      <w:pPr>
        <w:pStyle w:val="SourceCode"/>
      </w:pPr>
      <w:r>
        <w:t xml:space="preserve">                    "&lt;/body&gt;\n"</w:t>
      </w:r>
    </w:p>
    <w:p w14:paraId="4CF4CBD1" w14:textId="77777777" w:rsidR="00EF0B06" w:rsidRDefault="00B0359E">
      <w:pPr>
        <w:pStyle w:val="SourceCode"/>
      </w:pPr>
      <w:r>
        <w:t xml:space="preserve">                    "&lt;/html&gt;\n").</w:t>
      </w:r>
    </w:p>
    <w:p w14:paraId="663BFD6C" w14:textId="77777777" w:rsidR="00EF0B06" w:rsidRDefault="00EF0B06">
      <w:pPr>
        <w:pStyle w:val="SourceCode"/>
      </w:pPr>
    </w:p>
    <w:p w14:paraId="2675F2AD" w14:textId="77777777" w:rsidR="00EF0B06" w:rsidRDefault="00B0359E">
      <w:pPr>
        <w:pStyle w:val="SourceCode"/>
      </w:pPr>
      <w:r>
        <w:t>%% The page for every path that names no page. It never repeats the path:</w:t>
      </w:r>
    </w:p>
    <w:p w14:paraId="15EB938B" w14:textId="77777777" w:rsidR="00EF0B06" w:rsidRDefault="00B0359E">
      <w:pPr>
        <w:pStyle w:val="SourceCode"/>
      </w:pPr>
      <w:r>
        <w:t>%% the path is text the client chose, and written into HTML it could hold</w:t>
      </w:r>
    </w:p>
    <w:p w14:paraId="0987F3EC" w14:textId="77777777" w:rsidR="00EF0B06" w:rsidRDefault="00B0359E">
      <w:pPr>
        <w:pStyle w:val="SourceCode"/>
      </w:pPr>
      <w:r>
        <w:t>%% a script.</w:t>
      </w:r>
    </w:p>
    <w:p w14:paraId="3FA54F98" w14:textId="77777777" w:rsidR="00EF0B06" w:rsidRDefault="00B0359E">
      <w:pPr>
        <w:pStyle w:val="SourceCode"/>
      </w:pPr>
      <w:r>
        <w:t>-define(NOT_FOUND_PAGE, "&lt;!DOCTYPE html&gt;\n"</w:t>
      </w:r>
    </w:p>
    <w:p w14:paraId="43EB5029" w14:textId="77777777" w:rsidR="00EF0B06" w:rsidRDefault="00B0359E">
      <w:pPr>
        <w:pStyle w:val="SourceCode"/>
      </w:pPr>
      <w:r>
        <w:t xml:space="preserve">                        "&lt;html lang=\"en\"&gt;\n"</w:t>
      </w:r>
    </w:p>
    <w:p w14:paraId="356F1BD9" w14:textId="77777777" w:rsidR="00EF0B06" w:rsidRDefault="00B0359E">
      <w:pPr>
        <w:pStyle w:val="SourceCode"/>
      </w:pPr>
      <w:r>
        <w:t xml:space="preserve">                        "&lt;head&gt;\n"</w:t>
      </w:r>
    </w:p>
    <w:p w14:paraId="028C1D57" w14:textId="77777777" w:rsidR="00EF0B06" w:rsidRDefault="00B0359E">
      <w:pPr>
        <w:pStyle w:val="SourceCode"/>
      </w:pPr>
      <w:r>
        <w:t xml:space="preserve">                        "&lt;meta charset=\"utf-8\"&gt;\n"</w:t>
      </w:r>
    </w:p>
    <w:p w14:paraId="544E4D59" w14:textId="77777777" w:rsidR="00EF0B06" w:rsidRDefault="00B0359E">
      <w:pPr>
        <w:pStyle w:val="SourceCode"/>
      </w:pPr>
      <w:r>
        <w:t xml:space="preserve">                        "&lt;title&gt;Page Not Found&lt;/title&gt;\n"</w:t>
      </w:r>
    </w:p>
    <w:p w14:paraId="5AFA38C2" w14:textId="77777777" w:rsidR="00EF0B06" w:rsidRDefault="00B0359E">
      <w:pPr>
        <w:pStyle w:val="SourceCode"/>
      </w:pPr>
      <w:r>
        <w:t xml:space="preserve">                        "&lt;/head&gt;\n"</w:t>
      </w:r>
    </w:p>
    <w:p w14:paraId="4C604AC2" w14:textId="77777777" w:rsidR="00EF0B06" w:rsidRDefault="00B0359E">
      <w:pPr>
        <w:pStyle w:val="SourceCode"/>
      </w:pPr>
      <w:r>
        <w:t xml:space="preserve">                        "&lt;body&gt;\n"</w:t>
      </w:r>
    </w:p>
    <w:p w14:paraId="2520DDFA" w14:textId="77777777" w:rsidR="00EF0B06" w:rsidRDefault="00B0359E">
      <w:pPr>
        <w:pStyle w:val="SourceCode"/>
      </w:pPr>
      <w:r>
        <w:t xml:space="preserve">                        "&lt;h1&gt;Page Not Found&lt;/h1&gt;\n"</w:t>
      </w:r>
    </w:p>
    <w:p w14:paraId="78F09011" w14:textId="77777777" w:rsidR="00EF0B06" w:rsidRDefault="00B0359E">
      <w:pPr>
        <w:pStyle w:val="SourceCode"/>
      </w:pPr>
      <w:r>
        <w:t xml:space="preserve">                        "&lt;p&gt;There is no page at this address.&lt;/p&gt;\n"</w:t>
      </w:r>
    </w:p>
    <w:p w14:paraId="3FD3CA9F" w14:textId="77777777" w:rsidR="00EF0B06" w:rsidRDefault="00B0359E">
      <w:pPr>
        <w:pStyle w:val="SourceCode"/>
      </w:pPr>
      <w:r>
        <w:t xml:space="preserve">                        "&lt;p&gt;&lt;a href=\"/\"&gt;Home&lt;/a&gt;&lt;/p&gt;\n"</w:t>
      </w:r>
    </w:p>
    <w:p w14:paraId="3B1105B6" w14:textId="77777777" w:rsidR="00EF0B06" w:rsidRDefault="00B0359E">
      <w:pPr>
        <w:pStyle w:val="SourceCode"/>
      </w:pPr>
      <w:r>
        <w:t xml:space="preserve">                        "&lt;/body&gt;\n"</w:t>
      </w:r>
    </w:p>
    <w:p w14:paraId="1714E9B1" w14:textId="77777777" w:rsidR="00EF0B06" w:rsidRDefault="00B0359E">
      <w:pPr>
        <w:pStyle w:val="SourceCode"/>
      </w:pPr>
      <w:r>
        <w:t xml:space="preserve">                        "&lt;/html&gt;\n").</w:t>
      </w:r>
    </w:p>
    <w:p w14:paraId="1855E539" w14:textId="77777777" w:rsidR="00EF0B06" w:rsidRDefault="00EF0B06">
      <w:pPr>
        <w:pStyle w:val="SourceCode"/>
      </w:pPr>
    </w:p>
    <w:p w14:paraId="32477ED8" w14:textId="77777777" w:rsidR="00EF0B06" w:rsidRDefault="00B0359E">
      <w:pPr>
        <w:pStyle w:val="SourceCode"/>
      </w:pPr>
      <w:r>
        <w:t>-define(METHOD_NOT_ALLOWED_PAGE,</w:t>
      </w:r>
    </w:p>
    <w:p w14:paraId="7BD9F4B7" w14:textId="77777777" w:rsidR="00EF0B06" w:rsidRDefault="00B0359E">
      <w:pPr>
        <w:pStyle w:val="SourceCode"/>
      </w:pPr>
      <w:r>
        <w:t xml:space="preserve">        "&lt;!DOCTYPE html&gt;\n"</w:t>
      </w:r>
    </w:p>
    <w:p w14:paraId="738DFEEC" w14:textId="77777777" w:rsidR="00EF0B06" w:rsidRDefault="00B0359E">
      <w:pPr>
        <w:pStyle w:val="SourceCode"/>
      </w:pPr>
      <w:r>
        <w:t xml:space="preserve">        "&lt;html lang=\"en\"&gt;\n"</w:t>
      </w:r>
    </w:p>
    <w:p w14:paraId="29799A0C" w14:textId="77777777" w:rsidR="00EF0B06" w:rsidRDefault="00B0359E">
      <w:pPr>
        <w:pStyle w:val="SourceCode"/>
      </w:pPr>
      <w:r>
        <w:t xml:space="preserve">        "&lt;head&gt;\n"</w:t>
      </w:r>
    </w:p>
    <w:p w14:paraId="39179102" w14:textId="77777777" w:rsidR="00EF0B06" w:rsidRDefault="00B0359E">
      <w:pPr>
        <w:pStyle w:val="SourceCode"/>
      </w:pPr>
      <w:r>
        <w:t xml:space="preserve">        "&lt;meta charset=\"utf-8\"&gt;\n"</w:t>
      </w:r>
    </w:p>
    <w:p w14:paraId="5822BA9D" w14:textId="77777777" w:rsidR="00EF0B06" w:rsidRDefault="00B0359E">
      <w:pPr>
        <w:pStyle w:val="SourceCode"/>
      </w:pPr>
      <w:r>
        <w:t xml:space="preserve">        "&lt;title&gt;Method Not Allowed&lt;/title&gt;\n"</w:t>
      </w:r>
    </w:p>
    <w:p w14:paraId="475DFE6A" w14:textId="77777777" w:rsidR="00EF0B06" w:rsidRDefault="00B0359E">
      <w:pPr>
        <w:pStyle w:val="SourceCode"/>
      </w:pPr>
      <w:r>
        <w:t xml:space="preserve">        "&lt;/head&gt;\n"</w:t>
      </w:r>
    </w:p>
    <w:p w14:paraId="7BF5F921" w14:textId="77777777" w:rsidR="00EF0B06" w:rsidRDefault="00B0359E">
      <w:pPr>
        <w:pStyle w:val="SourceCode"/>
      </w:pPr>
      <w:r>
        <w:t xml:space="preserve">        "&lt;body&gt;\n"</w:t>
      </w:r>
    </w:p>
    <w:p w14:paraId="266351EA" w14:textId="77777777" w:rsidR="00EF0B06" w:rsidRDefault="00B0359E">
      <w:pPr>
        <w:pStyle w:val="SourceCode"/>
      </w:pPr>
      <w:r>
        <w:t xml:space="preserve">        "&lt;h1&gt;Method Not Allowed&lt;/h1&gt;\n"</w:t>
      </w:r>
    </w:p>
    <w:p w14:paraId="4B4A3947" w14:textId="77777777" w:rsidR="00EF0B06" w:rsidRDefault="00B0359E">
      <w:pPr>
        <w:pStyle w:val="SourceCode"/>
      </w:pPr>
      <w:r>
        <w:t xml:space="preserve">        "&lt;p&gt;This page can only be read, with GET.&lt;/p&gt;\n"</w:t>
      </w:r>
    </w:p>
    <w:p w14:paraId="79842644" w14:textId="77777777" w:rsidR="00EF0B06" w:rsidRDefault="00B0359E">
      <w:pPr>
        <w:pStyle w:val="SourceCode"/>
      </w:pPr>
      <w:r>
        <w:t xml:space="preserve">        "&lt;p&gt;&lt;a href=\"/\"&gt;Home&lt;/a&gt;&lt;/p&gt;\n"</w:t>
      </w:r>
    </w:p>
    <w:p w14:paraId="5DBCF7DC" w14:textId="77777777" w:rsidR="00EF0B06" w:rsidRDefault="00B0359E">
      <w:pPr>
        <w:pStyle w:val="SourceCode"/>
      </w:pPr>
      <w:r>
        <w:t xml:space="preserve">        "&lt;/body&gt;\n"</w:t>
      </w:r>
    </w:p>
    <w:p w14:paraId="357DA830" w14:textId="77777777" w:rsidR="00EF0B06" w:rsidRDefault="00B0359E">
      <w:pPr>
        <w:pStyle w:val="SourceCode"/>
      </w:pPr>
      <w:r>
        <w:t xml:space="preserve">        "&lt;/html&gt;\n").</w:t>
      </w:r>
    </w:p>
    <w:p w14:paraId="30A9F72E" w14:textId="77777777" w:rsidR="00EF0B06" w:rsidRDefault="00EF0B06">
      <w:pPr>
        <w:pStyle w:val="SourceCode"/>
      </w:pPr>
    </w:p>
    <w:p w14:paraId="037C6CF7" w14:textId="77777777" w:rsidR="00EF0B06" w:rsidRDefault="00B0359E">
      <w:pPr>
        <w:pStyle w:val="SourceCode"/>
      </w:pPr>
      <w:r>
        <w:t>%% Remember, the target as the client sent it, still percent-encoded</w:t>
      </w:r>
    </w:p>
    <w:p w14:paraId="576CFD9F" w14:textId="77777777" w:rsidR="00EF0B06" w:rsidRDefault="00B0359E">
      <w:pPr>
        <w:pStyle w:val="SourceCode"/>
      </w:pPr>
      <w:r>
        <w:t>%% (Lesson 8.1a).</w:t>
      </w:r>
    </w:p>
    <w:p w14:paraId="0B4A97F4" w14:textId="77777777" w:rsidR="00EF0B06" w:rsidRDefault="00B0359E">
      <w:pPr>
        <w:pStyle w:val="SourceCode"/>
      </w:pPr>
      <w:r>
        <w:t>request_target(Request) -&gt;</w:t>
      </w:r>
    </w:p>
    <w:p w14:paraId="47B4214A" w14:textId="77777777" w:rsidR="00EF0B06" w:rsidRDefault="00B0359E">
      <w:pPr>
        <w:pStyle w:val="SourceCode"/>
      </w:pPr>
      <w:r>
        <w:t xml:space="preserve">    case cowboy_req:qs(Request) of</w:t>
      </w:r>
    </w:p>
    <w:p w14:paraId="646DEFD1" w14:textId="77777777" w:rsidR="00EF0B06" w:rsidRDefault="00B0359E">
      <w:pPr>
        <w:pStyle w:val="SourceCode"/>
      </w:pPr>
      <w:r>
        <w:t xml:space="preserve">        &lt;&lt;&gt;&gt; -&gt; cowboy_req:path(Request);</w:t>
      </w:r>
    </w:p>
    <w:p w14:paraId="68962041" w14:textId="77777777" w:rsidR="00EF0B06" w:rsidRDefault="00B0359E">
      <w:pPr>
        <w:pStyle w:val="SourceCode"/>
      </w:pPr>
      <w:r>
        <w:t xml:space="preserve">        Query -&gt; [cowboy_req:path(Request), "?", Query]</w:t>
      </w:r>
    </w:p>
    <w:p w14:paraId="62605D11" w14:textId="77777777" w:rsidR="00EF0B06" w:rsidRDefault="00B0359E">
      <w:pPr>
        <w:pStyle w:val="SourceCode"/>
      </w:pPr>
      <w:r>
        <w:t xml:space="preserve">    end.</w:t>
      </w:r>
    </w:p>
    <w:p w14:paraId="25DF2DE5" w14:textId="77777777" w:rsidR="00EF0B06" w:rsidRDefault="00EF0B06">
      <w:pPr>
        <w:pStyle w:val="SourceCode"/>
      </w:pPr>
    </w:p>
    <w:p w14:paraId="7DF06010" w14:textId="77777777" w:rsidR="00EF0B06" w:rsidRDefault="00B0359E">
      <w:pPr>
        <w:pStyle w:val="SourceCode"/>
      </w:pPr>
      <w:r>
        <w:t>%% Remember, one line per answered request (Lesson 6.0a).</w:t>
      </w:r>
    </w:p>
    <w:p w14:paraId="09A236A8" w14:textId="77777777" w:rsidR="00EF0B06" w:rsidRDefault="00B0359E">
      <w:pPr>
        <w:pStyle w:val="SourceCode"/>
      </w:pPr>
      <w:r>
        <w:t>log_request(Request, Status) -&gt;</w:t>
      </w:r>
    </w:p>
    <w:p w14:paraId="2F1793CA" w14:textId="77777777" w:rsidR="00EF0B06" w:rsidRDefault="00B0359E">
      <w:pPr>
        <w:pStyle w:val="SourceCode"/>
      </w:pPr>
      <w:r>
        <w:t xml:space="preserve">    io:format("~s ~s -&gt; ~B~n",</w:t>
      </w:r>
    </w:p>
    <w:p w14:paraId="368D6E2C" w14:textId="77777777" w:rsidR="00EF0B06" w:rsidRDefault="00B0359E">
      <w:pPr>
        <w:pStyle w:val="SourceCode"/>
      </w:pPr>
      <w:r>
        <w:t xml:space="preserve">              [cowboy_req:method(Request), request_target(Request), Status]).</w:t>
      </w:r>
    </w:p>
    <w:p w14:paraId="6AC853E4" w14:textId="77777777" w:rsidR="00EF0B06" w:rsidRDefault="00EF0B06">
      <w:pPr>
        <w:pStyle w:val="SourceCode"/>
      </w:pPr>
    </w:p>
    <w:p w14:paraId="22473DBA" w14:textId="77777777" w:rsidR="00EF0B06" w:rsidRDefault="00B0359E">
      <w:pPr>
        <w:pStyle w:val="SourceCode"/>
      </w:pPr>
      <w:r>
        <w:t>%% Remember, every JSON answer goes through here, so every answer is</w:t>
      </w:r>
    </w:p>
    <w:p w14:paraId="2217D1A1" w14:textId="77777777" w:rsidR="00EF0B06" w:rsidRDefault="00B0359E">
      <w:pPr>
        <w:pStyle w:val="SourceCode"/>
      </w:pPr>
      <w:r>
        <w:t>%% logged; it returns the answered request.</w:t>
      </w:r>
    </w:p>
    <w:p w14:paraId="06D1C4CA" w14:textId="77777777" w:rsidR="00EF0B06" w:rsidRDefault="00B0359E">
      <w:pPr>
        <w:pStyle w:val="SourceCode"/>
      </w:pPr>
      <w:r>
        <w:t>send_json(Request, Status, JsonText) -&gt;</w:t>
      </w:r>
    </w:p>
    <w:p w14:paraId="38772ECF" w14:textId="77777777" w:rsidR="00EF0B06" w:rsidRDefault="00B0359E">
      <w:pPr>
        <w:pStyle w:val="SourceCode"/>
      </w:pPr>
      <w:r>
        <w:t xml:space="preserve">    Headers = #{&lt;&lt;"content-type"&gt;&gt; =&gt; ?JSON_TYPE},</w:t>
      </w:r>
    </w:p>
    <w:p w14:paraId="4F4B823B" w14:textId="77777777" w:rsidR="00EF0B06" w:rsidRDefault="00B0359E">
      <w:pPr>
        <w:pStyle w:val="SourceCode"/>
      </w:pPr>
      <w:r>
        <w:t xml:space="preserve">    Answered = cowboy_req:reply(Status, Headers, JsonText, Request),</w:t>
      </w:r>
    </w:p>
    <w:p w14:paraId="1ECFF2C5" w14:textId="77777777" w:rsidR="00EF0B06" w:rsidRDefault="00B0359E">
      <w:pPr>
        <w:pStyle w:val="SourceCode"/>
      </w:pPr>
      <w:r>
        <w:t xml:space="preserve">    log_request(Request, Status),</w:t>
      </w:r>
    </w:p>
    <w:p w14:paraId="2AA1212C" w14:textId="77777777" w:rsidR="00EF0B06" w:rsidRDefault="00B0359E">
      <w:pPr>
        <w:pStyle w:val="SourceCode"/>
      </w:pPr>
      <w:r>
        <w:t xml:space="preserve">    Answered.</w:t>
      </w:r>
    </w:p>
    <w:p w14:paraId="028251E8" w14:textId="77777777" w:rsidR="00EF0B06" w:rsidRDefault="00EF0B06">
      <w:pPr>
        <w:pStyle w:val="SourceCode"/>
      </w:pPr>
    </w:p>
    <w:p w14:paraId="5C8CD83E" w14:textId="77777777" w:rsidR="00EF0B06" w:rsidRDefault="00B0359E">
      <w:pPr>
        <w:pStyle w:val="SourceCode"/>
      </w:pPr>
      <w:r>
        <w:t>%% Remember, every page but the 405 goes through send_html, with the HTML</w:t>
      </w:r>
    </w:p>
    <w:p w14:paraId="2250ADC0" w14:textId="77777777" w:rsidR="00EF0B06" w:rsidRDefault="00B0359E">
      <w:pPr>
        <w:pStyle w:val="SourceCode"/>
      </w:pPr>
      <w:r>
        <w:t>%% type and nosniff; the 405 adds allow, so handle_method_not_allowed sends it.</w:t>
      </w:r>
    </w:p>
    <w:p w14:paraId="0C266676" w14:textId="77777777" w:rsidR="00EF0B06" w:rsidRDefault="00B0359E">
      <w:pPr>
        <w:pStyle w:val="SourceCode"/>
      </w:pPr>
      <w:r>
        <w:t>send_html(Request, Status, Html) -&gt;</w:t>
      </w:r>
    </w:p>
    <w:p w14:paraId="383569D3" w14:textId="77777777" w:rsidR="00EF0B06" w:rsidRDefault="00B0359E">
      <w:pPr>
        <w:pStyle w:val="SourceCode"/>
      </w:pPr>
      <w:r>
        <w:t xml:space="preserve">    Headers = #{&lt;&lt;"content-type"&gt;&gt; =&gt; ?HTML_TYPE,</w:t>
      </w:r>
    </w:p>
    <w:p w14:paraId="74299CE4" w14:textId="77777777" w:rsidR="00EF0B06" w:rsidRDefault="00B0359E">
      <w:pPr>
        <w:pStyle w:val="SourceCode"/>
      </w:pPr>
      <w:r>
        <w:t xml:space="preserve">                &lt;&lt;"x-content-type-options"&gt;&gt; =&gt; &lt;&lt;"nosniff"&gt;&gt;},</w:t>
      </w:r>
    </w:p>
    <w:p w14:paraId="7B74BD7A" w14:textId="77777777" w:rsidR="00EF0B06" w:rsidRDefault="00B0359E">
      <w:pPr>
        <w:pStyle w:val="SourceCode"/>
      </w:pPr>
      <w:r>
        <w:t xml:space="preserve">    Answered = cowboy_req:reply(Status, Headers, Html, Request),</w:t>
      </w:r>
    </w:p>
    <w:p w14:paraId="4895EBD4" w14:textId="77777777" w:rsidR="00EF0B06" w:rsidRDefault="00B0359E">
      <w:pPr>
        <w:pStyle w:val="SourceCode"/>
      </w:pPr>
      <w:r>
        <w:t xml:space="preserve">    log_request(Request, Status),</w:t>
      </w:r>
    </w:p>
    <w:p w14:paraId="3A84FD42" w14:textId="77777777" w:rsidR="00EF0B06" w:rsidRDefault="00B0359E">
      <w:pPr>
        <w:pStyle w:val="SourceCode"/>
      </w:pPr>
      <w:r>
        <w:t xml:space="preserve">    Answered.</w:t>
      </w:r>
    </w:p>
    <w:p w14:paraId="1AF48D45" w14:textId="77777777" w:rsidR="00EF0B06" w:rsidRDefault="00EF0B06">
      <w:pPr>
        <w:pStyle w:val="SourceCode"/>
      </w:pPr>
    </w:p>
    <w:p w14:paraId="32DC3DB3" w14:textId="77777777" w:rsidR="00EF0B06" w:rsidRDefault="00B0359E">
      <w:pPr>
        <w:pStyle w:val="SourceCode"/>
      </w:pPr>
      <w:r>
        <w:t>%% The page of the contact with this id, or none when there is none. The</w:t>
      </w:r>
    </w:p>
    <w:p w14:paraId="4637C741" w14:textId="77777777" w:rsidR="00EF0B06" w:rsidRDefault="00B0359E">
      <w:pPr>
        <w:pStyle w:val="SourceCode"/>
      </w:pPr>
      <w:r>
        <w:t>%% pages are fixed for now; Lesson 8.3a reads the contacts as data.</w:t>
      </w:r>
    </w:p>
    <w:p w14:paraId="64E3F089" w14:textId="77777777" w:rsidR="00EF0B06" w:rsidRDefault="00B0359E">
      <w:pPr>
        <w:pStyle w:val="SourceCode"/>
      </w:pPr>
      <w:r>
        <w:t>contact_page_for(1) -&gt; ?ADA_PAGE;</w:t>
      </w:r>
    </w:p>
    <w:p w14:paraId="178FB581" w14:textId="77777777" w:rsidR="00EF0B06" w:rsidRDefault="00B0359E">
      <w:pPr>
        <w:pStyle w:val="SourceCode"/>
      </w:pPr>
      <w:r>
        <w:t>contact_page_for(2) -&gt; ?GRACE_PAGE;</w:t>
      </w:r>
    </w:p>
    <w:p w14:paraId="7F32C165" w14:textId="77777777" w:rsidR="00EF0B06" w:rsidRDefault="00B0359E">
      <w:pPr>
        <w:pStyle w:val="SourceCode"/>
      </w:pPr>
      <w:r>
        <w:t>contact_page_for(_ContactId) -&gt; none.</w:t>
      </w:r>
    </w:p>
    <w:p w14:paraId="59322DFC" w14:textId="77777777" w:rsidR="00EF0B06" w:rsidRDefault="00EF0B06">
      <w:pPr>
        <w:pStyle w:val="SourceCode"/>
      </w:pPr>
    </w:p>
    <w:p w14:paraId="751B04C5" w14:textId="77777777" w:rsidR="00EF0B06" w:rsidRDefault="00B0359E">
      <w:pPr>
        <w:pStyle w:val="SourceCode"/>
      </w:pPr>
      <w:r>
        <w:t>handle_home(Request) -&gt;</w:t>
      </w:r>
    </w:p>
    <w:p w14:paraId="2892ECCF" w14:textId="77777777" w:rsidR="00EF0B06" w:rsidRDefault="00B0359E">
      <w:pPr>
        <w:pStyle w:val="SourceCode"/>
      </w:pPr>
      <w:r>
        <w:t xml:space="preserve">    send_html(Request, 200, ?HOME_PAGE).</w:t>
      </w:r>
    </w:p>
    <w:p w14:paraId="279382C3" w14:textId="77777777" w:rsidR="00EF0B06" w:rsidRDefault="00EF0B06">
      <w:pPr>
        <w:pStyle w:val="SourceCode"/>
      </w:pPr>
    </w:p>
    <w:p w14:paraId="610C4A34" w14:textId="77777777" w:rsidR="00EF0B06" w:rsidRDefault="00B0359E">
      <w:pPr>
        <w:pStyle w:val="SourceCode"/>
      </w:pPr>
      <w:r>
        <w:t>handle_contact_list(Request) -&gt;</w:t>
      </w:r>
    </w:p>
    <w:p w14:paraId="2F87A527" w14:textId="77777777" w:rsidR="00EF0B06" w:rsidRDefault="00B0359E">
      <w:pPr>
        <w:pStyle w:val="SourceCode"/>
      </w:pPr>
      <w:r>
        <w:t xml:space="preserve">    send_html(Request, 200, ?CONTACTS_PAGE).</w:t>
      </w:r>
    </w:p>
    <w:p w14:paraId="01D7911A" w14:textId="77777777" w:rsidR="00EF0B06" w:rsidRDefault="00EF0B06">
      <w:pPr>
        <w:pStyle w:val="SourceCode"/>
      </w:pPr>
    </w:p>
    <w:p w14:paraId="45E6544F" w14:textId="77777777" w:rsidR="00EF0B06" w:rsidRDefault="00B0359E">
      <w:pPr>
        <w:pStyle w:val="SourceCode"/>
      </w:pPr>
      <w:r>
        <w:t>%% GET /contacts/:id. The router's constraints already made the id an</w:t>
      </w:r>
    </w:p>
    <w:p w14:paraId="303D2794" w14:textId="77777777" w:rsidR="00EF0B06" w:rsidRDefault="00B0359E">
      <w:pPr>
        <w:pStyle w:val="SourceCode"/>
      </w:pPr>
      <w:r>
        <w:t>%% integer in Lesson 6.11's range, so binding returns it ready to use.</w:t>
      </w:r>
    </w:p>
    <w:p w14:paraId="3524312F" w14:textId="77777777" w:rsidR="00EF0B06" w:rsidRDefault="00B0359E">
      <w:pPr>
        <w:pStyle w:val="SourceCode"/>
      </w:pPr>
      <w:r>
        <w:t>%% An id no contact has gets the 404 page.</w:t>
      </w:r>
    </w:p>
    <w:p w14:paraId="487F9870" w14:textId="77777777" w:rsidR="00EF0B06" w:rsidRDefault="00B0359E">
      <w:pPr>
        <w:pStyle w:val="SourceCode"/>
      </w:pPr>
      <w:r>
        <w:t>handle_contact(Request) -&gt;</w:t>
      </w:r>
    </w:p>
    <w:p w14:paraId="6207DBA6" w14:textId="77777777" w:rsidR="00EF0B06" w:rsidRDefault="00B0359E">
      <w:pPr>
        <w:pStyle w:val="SourceCode"/>
      </w:pPr>
      <w:r>
        <w:t xml:space="preserve">    ContactId = cowboy_req:binding(id, Request),</w:t>
      </w:r>
    </w:p>
    <w:p w14:paraId="62825CC6" w14:textId="77777777" w:rsidR="00EF0B06" w:rsidRDefault="00B0359E">
      <w:pPr>
        <w:pStyle w:val="SourceCode"/>
      </w:pPr>
      <w:r>
        <w:t xml:space="preserve">    case contact_page_for(ContactId) of</w:t>
      </w:r>
    </w:p>
    <w:p w14:paraId="3E2E003B" w14:textId="77777777" w:rsidR="00EF0B06" w:rsidRDefault="00B0359E">
      <w:pPr>
        <w:pStyle w:val="SourceCode"/>
      </w:pPr>
      <w:r>
        <w:t xml:space="preserve">        none -&gt; send_html(Request, 404, ?NOT_FOUND_PAGE);</w:t>
      </w:r>
    </w:p>
    <w:p w14:paraId="05CBAB48" w14:textId="77777777" w:rsidR="00EF0B06" w:rsidRDefault="00B0359E">
      <w:pPr>
        <w:pStyle w:val="SourceCode"/>
      </w:pPr>
      <w:r>
        <w:t xml:space="preserve">        Page -&gt; send_html(Request, 200, Page)</w:t>
      </w:r>
    </w:p>
    <w:p w14:paraId="7176A672" w14:textId="77777777" w:rsidR="00EF0B06" w:rsidRDefault="00B0359E">
      <w:pPr>
        <w:pStyle w:val="SourceCode"/>
      </w:pPr>
      <w:r>
        <w:t xml:space="preserve">    end.</w:t>
      </w:r>
    </w:p>
    <w:p w14:paraId="6FDC5394" w14:textId="77777777" w:rsidR="00EF0B06" w:rsidRDefault="00EF0B06">
      <w:pPr>
        <w:pStyle w:val="SourceCode"/>
      </w:pPr>
    </w:p>
    <w:p w14:paraId="727F51D1" w14:textId="77777777" w:rsidR="00EF0B06" w:rsidRDefault="00B0359E">
      <w:pPr>
        <w:pStyle w:val="SourceCode"/>
      </w:pPr>
      <w:r>
        <w:t>handle_health(Request) -&gt;</w:t>
      </w:r>
    </w:p>
    <w:p w14:paraId="1972C546" w14:textId="77777777" w:rsidR="00EF0B06" w:rsidRDefault="00B0359E">
      <w:pPr>
        <w:pStyle w:val="SourceCode"/>
      </w:pPr>
      <w:r>
        <w:t xml:space="preserve">    send_json(Request, 200, "{\"status\":\"ok\"}").</w:t>
      </w:r>
    </w:p>
    <w:p w14:paraId="6306DC21" w14:textId="77777777" w:rsidR="00EF0B06" w:rsidRDefault="00EF0B06">
      <w:pPr>
        <w:pStyle w:val="SourceCode"/>
      </w:pPr>
    </w:p>
    <w:p w14:paraId="1937C5B1" w14:textId="77777777" w:rsidR="00EF0B06" w:rsidRDefault="00B0359E">
      <w:pPr>
        <w:pStyle w:val="SourceCode"/>
      </w:pPr>
      <w:r>
        <w:t>%% 405 Method Not Allowed: the path names a page, but not for this method.</w:t>
      </w:r>
    </w:p>
    <w:p w14:paraId="0BA7D9C4" w14:textId="77777777" w:rsidR="00EF0B06" w:rsidRDefault="00B0359E">
      <w:pPr>
        <w:pStyle w:val="SourceCode"/>
      </w:pPr>
      <w:r>
        <w:t>%% allow names the methods the path does take. send_html's map of headers</w:t>
      </w:r>
    </w:p>
    <w:p w14:paraId="4159EC1A" w14:textId="77777777" w:rsidR="00EF0B06" w:rsidRDefault="00B0359E">
      <w:pPr>
        <w:pStyle w:val="SourceCode"/>
      </w:pPr>
      <w:r>
        <w:t>%% gets one more, so this answer is built here, with the log line.</w:t>
      </w:r>
    </w:p>
    <w:p w14:paraId="31C36841" w14:textId="77777777" w:rsidR="00EF0B06" w:rsidRDefault="00B0359E">
      <w:pPr>
        <w:pStyle w:val="SourceCode"/>
      </w:pPr>
      <w:r>
        <w:t>handle_method_not_allowed(Request) -&gt;</w:t>
      </w:r>
    </w:p>
    <w:p w14:paraId="3083520B" w14:textId="77777777" w:rsidR="00EF0B06" w:rsidRDefault="00B0359E">
      <w:pPr>
        <w:pStyle w:val="SourceCode"/>
      </w:pPr>
      <w:r>
        <w:t xml:space="preserve">    Headers = #{&lt;&lt;"content-type"&gt;&gt; =&gt; ?HTML_TYPE,</w:t>
      </w:r>
    </w:p>
    <w:p w14:paraId="38EF2DF6" w14:textId="77777777" w:rsidR="00EF0B06" w:rsidRDefault="00B0359E">
      <w:pPr>
        <w:pStyle w:val="SourceCode"/>
      </w:pPr>
      <w:r>
        <w:t xml:space="preserve">                &lt;&lt;"x-content-type-options"&gt;&gt; =&gt; &lt;&lt;"nosniff"&gt;&gt;,</w:t>
      </w:r>
    </w:p>
    <w:p w14:paraId="4AC31886" w14:textId="77777777" w:rsidR="00EF0B06" w:rsidRDefault="00B0359E">
      <w:pPr>
        <w:pStyle w:val="SourceCode"/>
      </w:pPr>
      <w:r>
        <w:t xml:space="preserve">                &lt;&lt;"allow"&gt;&gt; =&gt; &lt;&lt;"GET"&gt;&gt;},</w:t>
      </w:r>
    </w:p>
    <w:p w14:paraId="3990A492" w14:textId="77777777" w:rsidR="00EF0B06" w:rsidRDefault="00B0359E">
      <w:pPr>
        <w:pStyle w:val="SourceCode"/>
      </w:pPr>
      <w:r>
        <w:t xml:space="preserve">    Answered = cowboy_req:reply(405, Headers, ?METHOD_NOT_ALLOWED_PAGE,</w:t>
      </w:r>
    </w:p>
    <w:p w14:paraId="7D065159" w14:textId="77777777" w:rsidR="00EF0B06" w:rsidRDefault="00B0359E">
      <w:pPr>
        <w:pStyle w:val="SourceCode"/>
      </w:pPr>
      <w:r>
        <w:t xml:space="preserve">                                Request),</w:t>
      </w:r>
    </w:p>
    <w:p w14:paraId="766BBB24" w14:textId="77777777" w:rsidR="00EF0B06" w:rsidRDefault="00B0359E">
      <w:pPr>
        <w:pStyle w:val="SourceCode"/>
      </w:pPr>
      <w:r>
        <w:t xml:space="preserve">    log_request(Request, 405),</w:t>
      </w:r>
    </w:p>
    <w:p w14:paraId="1DF73F01" w14:textId="77777777" w:rsidR="00EF0B06" w:rsidRDefault="00B0359E">
      <w:pPr>
        <w:pStyle w:val="SourceCode"/>
      </w:pPr>
      <w:r>
        <w:t xml:space="preserve">    Answered.</w:t>
      </w:r>
    </w:p>
    <w:p w14:paraId="3138C4A2" w14:textId="77777777" w:rsidR="00EF0B06" w:rsidRDefault="00EF0B06">
      <w:pPr>
        <w:pStyle w:val="SourceCode"/>
      </w:pPr>
    </w:p>
    <w:p w14:paraId="69DC4853" w14:textId="77777777" w:rsidR="00EF0B06" w:rsidRDefault="00B0359E">
      <w:pPr>
        <w:pStyle w:val="SourceCode"/>
      </w:pPr>
      <w:r>
        <w:t>%% No route matched. A path under /api/v1/ is the API's, whose clients are</w:t>
      </w:r>
    </w:p>
    <w:p w14:paraId="42CF9150" w14:textId="77777777" w:rsidR="00EF0B06" w:rsidRDefault="00B0359E">
      <w:pPr>
        <w:pStyle w:val="SourceCode"/>
      </w:pPr>
      <w:r>
        <w:t>%% programs, so it keeps Lesson 6.0's JSON 404; every other path gets the</w:t>
      </w:r>
    </w:p>
    <w:p w14:paraId="300678E3" w14:textId="77777777" w:rsidR="00EF0B06" w:rsidRDefault="00B0359E">
      <w:pPr>
        <w:pStyle w:val="SourceCode"/>
      </w:pPr>
      <w:r>
        <w:t>%% HTML 404 page, for people. Remember, string:prefix returns the rest of</w:t>
      </w:r>
    </w:p>
    <w:p w14:paraId="0358799B" w14:textId="77777777" w:rsidR="00EF0B06" w:rsidRDefault="00B0359E">
      <w:pPr>
        <w:pStyle w:val="SourceCode"/>
      </w:pPr>
      <w:r>
        <w:t>%% the text, or nomatch when the text does not start that way.</w:t>
      </w:r>
    </w:p>
    <w:p w14:paraId="743DDA51" w14:textId="77777777" w:rsidR="00EF0B06" w:rsidRDefault="00B0359E">
      <w:pPr>
        <w:pStyle w:val="SourceCode"/>
      </w:pPr>
      <w:r>
        <w:t>handle_not_found(Request) -&gt;</w:t>
      </w:r>
    </w:p>
    <w:p w14:paraId="03ED394F" w14:textId="77777777" w:rsidR="00EF0B06" w:rsidRDefault="00B0359E">
      <w:pPr>
        <w:pStyle w:val="SourceCode"/>
      </w:pPr>
      <w:r>
        <w:t xml:space="preserve">    case string:prefix(cowboy_req:path(Request), ?API_PREFIX "/") of</w:t>
      </w:r>
    </w:p>
    <w:p w14:paraId="3EBC441F" w14:textId="77777777" w:rsidR="00EF0B06" w:rsidRDefault="00B0359E">
      <w:pPr>
        <w:pStyle w:val="SourceCode"/>
      </w:pPr>
      <w:r>
        <w:t xml:space="preserve">        nomatch -&gt; send_html(Request, 404, ?NOT_FOUND_PAGE);</w:t>
      </w:r>
    </w:p>
    <w:p w14:paraId="578E2A7C" w14:textId="77777777" w:rsidR="00EF0B06" w:rsidRDefault="00B0359E">
      <w:pPr>
        <w:pStyle w:val="SourceCode"/>
      </w:pPr>
      <w:r>
        <w:t xml:space="preserve">        _Rest -&gt; send_json(Request, 404, ?NOT_FOUND_JSON)</w:t>
      </w:r>
    </w:p>
    <w:p w14:paraId="0400ACFE" w14:textId="77777777" w:rsidR="00EF0B06" w:rsidRDefault="00B0359E">
      <w:pPr>
        <w:pStyle w:val="SourceCode"/>
      </w:pPr>
      <w:r>
        <w:t xml:space="preserve">    end.</w:t>
      </w:r>
    </w:p>
    <w:p w14:paraId="28F94CDD" w14:textId="77777777" w:rsidR="00EF0B06" w:rsidRDefault="00EF0B06">
      <w:pPr>
        <w:pStyle w:val="SourceCode"/>
      </w:pPr>
    </w:p>
    <w:p w14:paraId="7F0683C9" w14:textId="77777777" w:rsidR="00EF0B06" w:rsidRDefault="00B0359E">
      <w:pPr>
        <w:pStyle w:val="SourceCode"/>
      </w:pPr>
      <w:r>
        <w:t>%% A constraint of this server's own, for the id: cowboy calls it with</w:t>
      </w:r>
    </w:p>
    <w:p w14:paraId="37FABD7E" w14:textId="77777777" w:rsidR="00EF0B06" w:rsidRDefault="00B0359E">
      <w:pPr>
        <w:pStyle w:val="SourceCode"/>
      </w:pPr>
      <w:r>
        <w:t>%% forward and the value the int constraint made, and it keeps only an</w:t>
      </w:r>
    </w:p>
    <w:p w14:paraId="29444DD6" w14:textId="77777777" w:rsidR="00EF0B06" w:rsidRDefault="00B0359E">
      <w:pPr>
        <w:pStyle w:val="SourceCode"/>
      </w:pPr>
      <w:r>
        <w:t>%% id in Lesson 6.11's range. Any other id fails, as text that is not an</w:t>
      </w:r>
    </w:p>
    <w:p w14:paraId="3C6AD406" w14:textId="77777777" w:rsidR="00EF0B06" w:rsidRDefault="00B0359E">
      <w:pPr>
        <w:pStyle w:val="SourceCode"/>
      </w:pPr>
      <w:r>
        <w:t>%% integer does, so the route does not match.</w:t>
      </w:r>
    </w:p>
    <w:p w14:paraId="6954B661" w14:textId="77777777" w:rsidR="00EF0B06" w:rsidRDefault="00B0359E">
      <w:pPr>
        <w:pStyle w:val="SourceCode"/>
      </w:pPr>
      <w:r>
        <w:t>id_in_range(forward, ContactId)</w:t>
      </w:r>
    </w:p>
    <w:p w14:paraId="71E59D06" w14:textId="77777777" w:rsidR="00EF0B06" w:rsidRDefault="00B0359E">
      <w:pPr>
        <w:pStyle w:val="SourceCode"/>
      </w:pPr>
      <w:r>
        <w:t xml:space="preserve">        when ContactId &gt;= ?ID_MINIMUM, ContactId =&lt; ?ID_LIMIT -&gt;</w:t>
      </w:r>
    </w:p>
    <w:p w14:paraId="10C5DDB4" w14:textId="77777777" w:rsidR="00EF0B06" w:rsidRDefault="00B0359E">
      <w:pPr>
        <w:pStyle w:val="SourceCode"/>
      </w:pPr>
      <w:r>
        <w:t xml:space="preserve">    {ok, ContactId};</w:t>
      </w:r>
    </w:p>
    <w:p w14:paraId="11D6F2DF" w14:textId="77777777" w:rsidR="00EF0B06" w:rsidRDefault="00B0359E">
      <w:pPr>
        <w:pStyle w:val="SourceCode"/>
      </w:pPr>
      <w:r>
        <w:t>id_in_range(forward, _ContactId) -&gt;</w:t>
      </w:r>
    </w:p>
    <w:p w14:paraId="7E301C7D" w14:textId="77777777" w:rsidR="00EF0B06" w:rsidRDefault="00B0359E">
      <w:pPr>
        <w:pStyle w:val="SourceCode"/>
      </w:pPr>
      <w:r>
        <w:t xml:space="preserve">    {error, out_of_range}.</w:t>
      </w:r>
    </w:p>
    <w:p w14:paraId="16C1F28E" w14:textId="77777777" w:rsidR="00EF0B06" w:rsidRDefault="00EF0B06">
      <w:pPr>
        <w:pStyle w:val="SourceCode"/>
      </w:pPr>
    </w:p>
    <w:p w14:paraId="2982F0E7" w14:textId="77777777" w:rsidR="00EF0B06" w:rsidRDefault="00B0359E">
      <w:pPr>
        <w:pStyle w:val="SourceCode"/>
      </w:pPr>
      <w:r>
        <w:t>%% The route table, in two parts. cowboy's router matches the path and</w:t>
      </w:r>
    </w:p>
    <w:p w14:paraId="1F60940E" w14:textId="77777777" w:rsidR="00EF0B06" w:rsidRDefault="00B0359E">
      <w:pPr>
        <w:pStyle w:val="SourceCode"/>
      </w:pPr>
      <w:r>
        <w:t>%% hands init/2 the route's name. :id is a path parameter, a binding: it</w:t>
      </w:r>
    </w:p>
    <w:p w14:paraId="571C9129" w14:textId="77777777" w:rsidR="00EF0B06" w:rsidRDefault="00B0359E">
      <w:pPr>
        <w:pStyle w:val="SourceCode"/>
      </w:pPr>
      <w:r>
        <w:t>%% matches one whole segment, and the list after the path gives its</w:t>
      </w:r>
    </w:p>
    <w:p w14:paraId="7DF9B4F2" w14:textId="77777777" w:rsidR="00EF0B06" w:rsidRDefault="00B0359E">
      <w:pPr>
        <w:pStyle w:val="SourceCode"/>
      </w:pPr>
      <w:r>
        <w:t>%% constraints, checked in order. int turns the segment into an integer,</w:t>
      </w:r>
    </w:p>
    <w:p w14:paraId="6F9FAD0F" w14:textId="77777777" w:rsidR="00EF0B06" w:rsidRDefault="00B0359E">
      <w:pPr>
        <w:pStyle w:val="SourceCode"/>
      </w:pPr>
      <w:r>
        <w:t>%% or fails when it is not one; fun id_in_range/2 then checks the range.</w:t>
      </w:r>
    </w:p>
    <w:p w14:paraId="5BBF101C" w14:textId="77777777" w:rsidR="00EF0B06" w:rsidRDefault="00B0359E">
      <w:pPr>
        <w:pStyle w:val="SourceCode"/>
      </w:pPr>
      <w:r>
        <w:t>%% When a constraint fails, the router tries the next route, so a</w:t>
      </w:r>
    </w:p>
    <w:p w14:paraId="4BD9DF28" w14:textId="77777777" w:rsidR="00EF0B06" w:rsidRDefault="00B0359E">
      <w:pPr>
        <w:pStyle w:val="SourceCode"/>
      </w:pPr>
      <w:r>
        <w:t>%% segment such as new reaches the '_' route. cowboy tries the routes in</w:t>
      </w:r>
    </w:p>
    <w:p w14:paraId="0052EB56" w14:textId="77777777" w:rsidR="00EF0B06" w:rsidRDefault="00B0359E">
      <w:pPr>
        <w:pStyle w:val="SourceCode"/>
      </w:pPr>
      <w:r>
        <w:t>%% order, and '_' must be last.</w:t>
      </w:r>
    </w:p>
    <w:p w14:paraId="081AE1A4" w14:textId="77777777" w:rsidR="00EF0B06" w:rsidRDefault="00B0359E">
      <w:pPr>
        <w:pStyle w:val="SourceCode"/>
      </w:pPr>
      <w:r>
        <w:t>routes() -&gt;</w:t>
      </w:r>
    </w:p>
    <w:p w14:paraId="0A4F082E" w14:textId="77777777" w:rsidR="00EF0B06" w:rsidRDefault="00B0359E">
      <w:pPr>
        <w:pStyle w:val="SourceCode"/>
      </w:pPr>
      <w:r>
        <w:t xml:space="preserve">    ContactConstraints = [{id, [int, fun id_in_range/2]}],</w:t>
      </w:r>
    </w:p>
    <w:p w14:paraId="14F98606" w14:textId="77777777" w:rsidR="00EF0B06" w:rsidRDefault="00B0359E">
      <w:pPr>
        <w:pStyle w:val="SourceCode"/>
      </w:pPr>
      <w:r>
        <w:t xml:space="preserve">    cowboy_router:compile(</w:t>
      </w:r>
    </w:p>
    <w:p w14:paraId="43975D0A" w14:textId="77777777" w:rsidR="00EF0B06" w:rsidRDefault="00B0359E">
      <w:pPr>
        <w:pStyle w:val="SourceCode"/>
      </w:pPr>
      <w:r>
        <w:t xml:space="preserve">      [{'_', [{"/", server, home},</w:t>
      </w:r>
    </w:p>
    <w:p w14:paraId="20D918CF" w14:textId="77777777" w:rsidR="00EF0B06" w:rsidRDefault="00B0359E">
      <w:pPr>
        <w:pStyle w:val="SourceCode"/>
      </w:pPr>
      <w:r>
        <w:t xml:space="preserve">              {?CONTACTS_PAGE_PATH, server, contact_list},</w:t>
      </w:r>
    </w:p>
    <w:p w14:paraId="43997E50" w14:textId="77777777" w:rsidR="00EF0B06" w:rsidRDefault="00B0359E">
      <w:pPr>
        <w:pStyle w:val="SourceCode"/>
      </w:pPr>
      <w:r>
        <w:t xml:space="preserve">              {?CONTACTS_PAGE_PATH "/:id", ContactConstraints, server,</w:t>
      </w:r>
    </w:p>
    <w:p w14:paraId="728F96FB" w14:textId="77777777" w:rsidR="00EF0B06" w:rsidRDefault="00B0359E">
      <w:pPr>
        <w:pStyle w:val="SourceCode"/>
      </w:pPr>
      <w:r>
        <w:t xml:space="preserve">               contact},</w:t>
      </w:r>
    </w:p>
    <w:p w14:paraId="09A005CF" w14:textId="77777777" w:rsidR="00EF0B06" w:rsidRDefault="00B0359E">
      <w:pPr>
        <w:pStyle w:val="SourceCode"/>
      </w:pPr>
      <w:r>
        <w:t xml:space="preserve">              {?API_PREFIX "/health", server, health},</w:t>
      </w:r>
    </w:p>
    <w:p w14:paraId="5B0B9BF5" w14:textId="77777777" w:rsidR="00EF0B06" w:rsidRDefault="00B0359E">
      <w:pPr>
        <w:pStyle w:val="SourceCode"/>
      </w:pPr>
      <w:r>
        <w:t xml:space="preserve">              {'_', server, not_found}]}]).</w:t>
      </w:r>
    </w:p>
    <w:p w14:paraId="676AE3F6" w14:textId="77777777" w:rsidR="00EF0B06" w:rsidRDefault="00EF0B06">
      <w:pPr>
        <w:pStyle w:val="SourceCode"/>
      </w:pPr>
    </w:p>
    <w:p w14:paraId="0AB84C08" w14:textId="77777777" w:rsidR="00EF0B06" w:rsidRDefault="00B0359E">
      <w:pPr>
        <w:pStyle w:val="SourceCode"/>
      </w:pPr>
      <w:r>
        <w:t>%% route_request then checks the method. GET reaches each route's</w:t>
      </w:r>
    </w:p>
    <w:p w14:paraId="5B498574" w14:textId="77777777" w:rsidR="00EF0B06" w:rsidRDefault="00B0359E">
      <w:pPr>
        <w:pStyle w:val="SourceCode"/>
      </w:pPr>
      <w:r>
        <w:t>%% handler; any other method on a page's path gets 405. The health</w:t>
      </w:r>
    </w:p>
    <w:p w14:paraId="2E9195F9" w14:textId="77777777" w:rsidR="00EF0B06" w:rsidRDefault="00B0359E">
      <w:pPr>
        <w:pStyle w:val="SourceCode"/>
      </w:pPr>
      <w:r>
        <w:t>%% route and the paths no route took get the 404 answers, as in Chapter 6.</w:t>
      </w:r>
    </w:p>
    <w:p w14:paraId="22333B57" w14:textId="77777777" w:rsidR="00EF0B06" w:rsidRDefault="00B0359E">
      <w:pPr>
        <w:pStyle w:val="SourceCode"/>
      </w:pPr>
      <w:r>
        <w:t>route_request(&lt;&lt;"GET"&gt;&gt;, home, Request) -&gt; handle_home(Request);</w:t>
      </w:r>
    </w:p>
    <w:p w14:paraId="22782FD4" w14:textId="77777777" w:rsidR="00EF0B06" w:rsidRDefault="00B0359E">
      <w:pPr>
        <w:pStyle w:val="SourceCode"/>
      </w:pPr>
      <w:r>
        <w:t>route_request(&lt;&lt;"GET"&gt;&gt;, contact_list, Request) -&gt;</w:t>
      </w:r>
    </w:p>
    <w:p w14:paraId="77CFACD5" w14:textId="77777777" w:rsidR="00EF0B06" w:rsidRDefault="00B0359E">
      <w:pPr>
        <w:pStyle w:val="SourceCode"/>
      </w:pPr>
      <w:r>
        <w:t xml:space="preserve">    handle_contact_list(Request);</w:t>
      </w:r>
    </w:p>
    <w:p w14:paraId="752658E4" w14:textId="77777777" w:rsidR="00EF0B06" w:rsidRDefault="00B0359E">
      <w:pPr>
        <w:pStyle w:val="SourceCode"/>
      </w:pPr>
      <w:r>
        <w:t>route_request(&lt;&lt;"GET"&gt;&gt;, contact, Request) -&gt; handle_contact(Request);</w:t>
      </w:r>
    </w:p>
    <w:p w14:paraId="5B2D2A39" w14:textId="77777777" w:rsidR="00EF0B06" w:rsidRDefault="00B0359E">
      <w:pPr>
        <w:pStyle w:val="SourceCode"/>
      </w:pPr>
      <w:r>
        <w:t>route_request(&lt;&lt;"GET"&gt;&gt;, health, Request) -&gt; handle_health(Request);</w:t>
      </w:r>
    </w:p>
    <w:p w14:paraId="6EB9AF3C" w14:textId="77777777" w:rsidR="00EF0B06" w:rsidRDefault="00B0359E">
      <w:pPr>
        <w:pStyle w:val="SourceCode"/>
      </w:pPr>
      <w:r>
        <w:t>route_request(_Method, health, Request) -&gt; handle_not_found(Request);</w:t>
      </w:r>
    </w:p>
    <w:p w14:paraId="64848B87" w14:textId="77777777" w:rsidR="00EF0B06" w:rsidRDefault="00B0359E">
      <w:pPr>
        <w:pStyle w:val="SourceCode"/>
      </w:pPr>
      <w:r>
        <w:t>route_request(_Method, not_found, Request) -&gt; handle_not_found(Request);</w:t>
      </w:r>
    </w:p>
    <w:p w14:paraId="4BE9A843" w14:textId="77777777" w:rsidR="00EF0B06" w:rsidRDefault="00B0359E">
      <w:pPr>
        <w:pStyle w:val="SourceCode"/>
      </w:pPr>
      <w:r>
        <w:t>route_request(_Method, _PageRoute, Request) -&gt;</w:t>
      </w:r>
    </w:p>
    <w:p w14:paraId="5DE8F398" w14:textId="77777777" w:rsidR="00EF0B06" w:rsidRDefault="00B0359E">
      <w:pPr>
        <w:pStyle w:val="SourceCode"/>
      </w:pPr>
      <w:r>
        <w:t xml:space="preserve">    handle_method_not_allowed(Request).</w:t>
      </w:r>
    </w:p>
    <w:p w14:paraId="4CD60594" w14:textId="77777777" w:rsidR="00EF0B06" w:rsidRDefault="00EF0B06">
      <w:pPr>
        <w:pStyle w:val="SourceCode"/>
      </w:pPr>
    </w:p>
    <w:p w14:paraId="49A0E62B" w14:textId="77777777" w:rsidR="00EF0B06" w:rsidRDefault="00B0359E">
      <w:pPr>
        <w:pStyle w:val="SourceCode"/>
      </w:pPr>
      <w:r>
        <w:t>%% Remember, cowboy calls init/2 once for every request, with the route's</w:t>
      </w:r>
    </w:p>
    <w:p w14:paraId="3CAACC93" w14:textId="77777777" w:rsidR="00EF0B06" w:rsidRDefault="00B0359E">
      <w:pPr>
        <w:pStyle w:val="SourceCode"/>
      </w:pPr>
      <w:r>
        <w:t>%% name; it returns the answered request.</w:t>
      </w:r>
    </w:p>
    <w:p w14:paraId="7F76EBC8" w14:textId="77777777" w:rsidR="00EF0B06" w:rsidRDefault="00B0359E">
      <w:pPr>
        <w:pStyle w:val="SourceCode"/>
      </w:pPr>
      <w:r>
        <w:t>init(Request, Route) -&gt;</w:t>
      </w:r>
    </w:p>
    <w:p w14:paraId="10404355" w14:textId="77777777" w:rsidR="00EF0B06" w:rsidRDefault="00B0359E">
      <w:pPr>
        <w:pStyle w:val="SourceCode"/>
      </w:pPr>
      <w:r>
        <w:t xml:space="preserve">    Answered = route_request(cowboy_req:method(Request), Route, Request),</w:t>
      </w:r>
    </w:p>
    <w:p w14:paraId="0C63C81B" w14:textId="77777777" w:rsidR="00EF0B06" w:rsidRDefault="00B0359E">
      <w:pPr>
        <w:pStyle w:val="SourceCode"/>
      </w:pPr>
      <w:r>
        <w:t xml:space="preserve">    {ok, Answered, Route}.</w:t>
      </w:r>
    </w:p>
    <w:p w14:paraId="6B007E6F" w14:textId="77777777" w:rsidR="00EF0B06" w:rsidRDefault="00EF0B06">
      <w:pPr>
        <w:pStyle w:val="SourceCode"/>
      </w:pPr>
    </w:p>
    <w:p w14:paraId="0CFF653C" w14:textId="77777777" w:rsidR="00EF0B06" w:rsidRDefault="00B0359E">
      <w:pPr>
        <w:pStyle w:val="SourceCode"/>
      </w:pPr>
      <w:r>
        <w:t>report_start_failure(Reason) -&gt;</w:t>
      </w:r>
    </w:p>
    <w:p w14:paraId="3CDB5A7B" w14:textId="77777777" w:rsidR="00EF0B06" w:rsidRDefault="00B0359E">
      <w:pPr>
        <w:pStyle w:val="SourceCode"/>
      </w:pPr>
      <w:r>
        <w:t xml:space="preserve">    io:format(standard_error, "Error: could not start the server on ~s:~B~n",</w:t>
      </w:r>
    </w:p>
    <w:p w14:paraId="462AF68D" w14:textId="77777777" w:rsidR="00EF0B06" w:rsidRDefault="00B0359E">
      <w:pPr>
        <w:pStyle w:val="SourceCode"/>
      </w:pPr>
      <w:r>
        <w:t xml:space="preserve">              [?HOST, ?HTTPS_PORT]),</w:t>
      </w:r>
    </w:p>
    <w:p w14:paraId="79415F34" w14:textId="77777777" w:rsidR="00EF0B06" w:rsidRDefault="00B0359E">
      <w:pPr>
        <w:pStyle w:val="SourceCode"/>
      </w:pPr>
      <w:r>
        <w:t xml:space="preserve">    io:format(standard_error, "Reason: ~s~n", [Reason]),</w:t>
      </w:r>
    </w:p>
    <w:p w14:paraId="5BEE41E1" w14:textId="77777777" w:rsidR="00EF0B06" w:rsidRDefault="00B0359E">
      <w:pPr>
        <w:pStyle w:val="SourceCode"/>
      </w:pPr>
      <w:r>
        <w:t xml:space="preserve">    init:stop(1).</w:t>
      </w:r>
    </w:p>
    <w:p w14:paraId="5E623578" w14:textId="77777777" w:rsidR="00EF0B06" w:rsidRDefault="00EF0B06">
      <w:pPr>
        <w:pStyle w:val="SourceCode"/>
      </w:pPr>
    </w:p>
    <w:p w14:paraId="78AA2989" w14:textId="77777777" w:rsidR="00EF0B06" w:rsidRDefault="00B0359E">
      <w:pPr>
        <w:pStyle w:val="SourceCode"/>
      </w:pPr>
      <w:r>
        <w:t>main() -&gt;</w:t>
      </w:r>
    </w:p>
    <w:p w14:paraId="33087105" w14:textId="77777777" w:rsidR="00EF0B06" w:rsidRDefault="00B0359E">
      <w:pPr>
        <w:pStyle w:val="SourceCode"/>
      </w:pPr>
      <w:r>
        <w:t xml:space="preserve">    %% Remember, level none turns off the logger's reports, so the screen</w:t>
      </w:r>
    </w:p>
    <w:p w14:paraId="65E49738" w14:textId="77777777" w:rsidR="00EF0B06" w:rsidRDefault="00B0359E">
      <w:pPr>
        <w:pStyle w:val="SourceCode"/>
      </w:pPr>
      <w:r>
        <w:t xml:space="preserve">    %% shows only this program's own lines (Lesson 6.0a).</w:t>
      </w:r>
    </w:p>
    <w:p w14:paraId="0D8A2759" w14:textId="77777777" w:rsidR="00EF0B06" w:rsidRDefault="00B0359E">
      <w:pPr>
        <w:pStyle w:val="SourceCode"/>
      </w:pPr>
      <w:r>
        <w:t xml:space="preserve">    logger:set_primary_config(level, none),</w:t>
      </w:r>
    </w:p>
    <w:p w14:paraId="0814394F" w14:textId="77777777" w:rsidR="00EF0B06" w:rsidRDefault="00B0359E">
      <w:pPr>
        <w:pStyle w:val="SourceCode"/>
      </w:pPr>
      <w:r>
        <w:t xml:space="preserve">    {ok, _Started} = application:ensure_all_started(routing),</w:t>
      </w:r>
    </w:p>
    <w:p w14:paraId="0AE7331D" w14:textId="77777777" w:rsidR="00EF0B06" w:rsidRDefault="00B0359E">
      <w:pPr>
        <w:pStyle w:val="SourceCode"/>
      </w:pPr>
      <w:r>
        <w:t xml:space="preserve">    CertificateFound = filelib:is_file(?CERTIFICATE_FILE),</w:t>
      </w:r>
    </w:p>
    <w:p w14:paraId="62A0A7D7" w14:textId="77777777" w:rsidR="00EF0B06" w:rsidRDefault="00B0359E">
      <w:pPr>
        <w:pStyle w:val="SourceCode"/>
      </w:pPr>
      <w:r>
        <w:t xml:space="preserve">    KeyFound = filelib:is_file(?KEY_FILE),</w:t>
      </w:r>
    </w:p>
    <w:p w14:paraId="4853C7CF" w14:textId="77777777" w:rsidR="00EF0B06" w:rsidRDefault="00B0359E">
      <w:pPr>
        <w:pStyle w:val="SourceCode"/>
      </w:pPr>
      <w:r>
        <w:t xml:space="preserve">    if</w:t>
      </w:r>
    </w:p>
    <w:p w14:paraId="51252ED5" w14:textId="77777777" w:rsidR="00EF0B06" w:rsidRDefault="00B0359E">
      <w:pPr>
        <w:pStyle w:val="SourceCode"/>
      </w:pPr>
      <w:r>
        <w:t xml:space="preserve">        not CertificateFound -&gt;</w:t>
      </w:r>
    </w:p>
    <w:p w14:paraId="1A828B08" w14:textId="77777777" w:rsidR="00EF0B06" w:rsidRDefault="00B0359E">
      <w:pPr>
        <w:pStyle w:val="SourceCode"/>
      </w:pPr>
      <w:r>
        <w:t xml:space="preserve">            report_start_failure("could not read " ++ ?CERTIFICATE_FILE);</w:t>
      </w:r>
    </w:p>
    <w:p w14:paraId="1D1C69BB" w14:textId="77777777" w:rsidR="00EF0B06" w:rsidRDefault="00B0359E">
      <w:pPr>
        <w:pStyle w:val="SourceCode"/>
      </w:pPr>
      <w:r>
        <w:t xml:space="preserve">        not KeyFound -&gt;</w:t>
      </w:r>
    </w:p>
    <w:p w14:paraId="6610EAC5" w14:textId="77777777" w:rsidR="00EF0B06" w:rsidRDefault="00B0359E">
      <w:pPr>
        <w:pStyle w:val="SourceCode"/>
      </w:pPr>
      <w:r>
        <w:t xml:space="preserve">            report_start_failure("could not read " ++ ?KEY_FILE);</w:t>
      </w:r>
    </w:p>
    <w:p w14:paraId="320B7E7B" w14:textId="77777777" w:rsidR="00EF0B06" w:rsidRDefault="00B0359E">
      <w:pPr>
        <w:pStyle w:val="SourceCode"/>
      </w:pPr>
      <w:r>
        <w:t xml:space="preserve">        true -&gt;</w:t>
      </w:r>
    </w:p>
    <w:p w14:paraId="7DFFF245" w14:textId="77777777" w:rsidR="00EF0B06" w:rsidRDefault="00B0359E">
      <w:pPr>
        <w:pStyle w:val="SourceCode"/>
      </w:pPr>
      <w:r>
        <w:t xml:space="preserve">            start_server()</w:t>
      </w:r>
    </w:p>
    <w:p w14:paraId="5EFE4D1B" w14:textId="77777777" w:rsidR="00EF0B06" w:rsidRDefault="00B0359E">
      <w:pPr>
        <w:pStyle w:val="SourceCode"/>
      </w:pPr>
      <w:r>
        <w:t xml:space="preserve">    end.</w:t>
      </w:r>
    </w:p>
    <w:p w14:paraId="5CE0F161" w14:textId="77777777" w:rsidR="00EF0B06" w:rsidRDefault="00EF0B06">
      <w:pPr>
        <w:pStyle w:val="SourceCode"/>
      </w:pPr>
    </w:p>
    <w:p w14:paraId="3C98F7A5" w14:textId="77777777" w:rsidR="00EF0B06" w:rsidRDefault="00B0359E">
      <w:pPr>
        <w:pStyle w:val="SourceCode"/>
      </w:pPr>
      <w:r>
        <w:t>start_server() -&gt;</w:t>
      </w:r>
    </w:p>
    <w:p w14:paraId="536153E0" w14:textId="77777777" w:rsidR="00EF0B06" w:rsidRDefault="00B0359E">
      <w:pPr>
        <w:pStyle w:val="SourceCode"/>
      </w:pPr>
      <w:r>
        <w:t xml:space="preserve">    SocketOptions = [{ip, {127, 0, 0, 1}},</w:t>
      </w:r>
    </w:p>
    <w:p w14:paraId="57DB9788" w14:textId="77777777" w:rsidR="00EF0B06" w:rsidRDefault="00B0359E">
      <w:pPr>
        <w:pStyle w:val="SourceCode"/>
      </w:pPr>
      <w:r>
        <w:t xml:space="preserve">                     {port, ?HTTPS_PORT},</w:t>
      </w:r>
    </w:p>
    <w:p w14:paraId="1E513079" w14:textId="77777777" w:rsidR="00EF0B06" w:rsidRDefault="00B0359E">
      <w:pPr>
        <w:pStyle w:val="SourceCode"/>
      </w:pPr>
      <w:r>
        <w:t xml:space="preserve">                     {certfile, ?CERTIFICATE_FILE},</w:t>
      </w:r>
    </w:p>
    <w:p w14:paraId="2BBD534C" w14:textId="77777777" w:rsidR="00EF0B06" w:rsidRDefault="00B0359E">
      <w:pPr>
        <w:pStyle w:val="SourceCode"/>
      </w:pPr>
      <w:r>
        <w:t xml:space="preserve">                     {keyfile, ?KEY_FILE}],</w:t>
      </w:r>
    </w:p>
    <w:p w14:paraId="19314D13" w14:textId="77777777" w:rsidR="00EF0B06" w:rsidRDefault="00B0359E">
      <w:pPr>
        <w:pStyle w:val="SourceCode"/>
      </w:pPr>
      <w:r>
        <w:t xml:space="preserve">    case cowboy:start_tls(https_listener, #{socket_opts =&gt; SocketOptions},</w:t>
      </w:r>
    </w:p>
    <w:p w14:paraId="136689CD" w14:textId="77777777" w:rsidR="00EF0B06" w:rsidRDefault="00B0359E">
      <w:pPr>
        <w:pStyle w:val="SourceCode"/>
      </w:pPr>
      <w:r>
        <w:t xml:space="preserve">                          #{env =&gt; #{dispatch =&gt; routes()}}) of</w:t>
      </w:r>
    </w:p>
    <w:p w14:paraId="5FC14447" w14:textId="77777777" w:rsidR="00EF0B06" w:rsidRDefault="00B0359E">
      <w:pPr>
        <w:pStyle w:val="SourceCode"/>
      </w:pPr>
      <w:r>
        <w:t xml:space="preserve">        {ok, _Listener} -&gt;</w:t>
      </w:r>
    </w:p>
    <w:p w14:paraId="14654A96" w14:textId="77777777" w:rsidR="00EF0B06" w:rsidRDefault="00B0359E">
      <w:pPr>
        <w:pStyle w:val="SourceCode"/>
      </w:pPr>
      <w:r>
        <w:t xml:space="preserve">            io:format("Listening on https://~s:~B~n", [?HOST, ?HTTPS_PORT]);</w:t>
      </w:r>
    </w:p>
    <w:p w14:paraId="0CEB1A76" w14:textId="77777777" w:rsidR="00EF0B06" w:rsidRDefault="00B0359E">
      <w:pPr>
        <w:pStyle w:val="SourceCode"/>
      </w:pPr>
      <w:r>
        <w:t xml:space="preserve">        {error, _Details} -&gt;</w:t>
      </w:r>
    </w:p>
    <w:p w14:paraId="3262DCA9" w14:textId="77777777" w:rsidR="00EF0B06" w:rsidRDefault="00B0359E">
      <w:pPr>
        <w:pStyle w:val="SourceCode"/>
        <w:keepNext/>
      </w:pPr>
      <w:r>
        <w:t xml:space="preserve">            report_start_failure("the port is in use, or the certificate "</w:t>
      </w:r>
    </w:p>
    <w:p w14:paraId="15B8174A" w14:textId="77777777" w:rsidR="00EF0B06" w:rsidRDefault="00B0359E">
      <w:pPr>
        <w:pStyle w:val="SourceCode"/>
        <w:keepNext/>
      </w:pPr>
      <w:r>
        <w:t xml:space="preserve">                                 "files are not valid")</w:t>
      </w:r>
    </w:p>
    <w:p w14:paraId="526227D5" w14:textId="77777777" w:rsidR="00EF0B06" w:rsidRDefault="00B0359E">
      <w:pPr>
        <w:pStyle w:val="SourceCode"/>
      </w:pPr>
      <w:r>
        <w:t xml:space="preserve">    end.</w:t>
      </w:r>
    </w:p>
    <w:p w14:paraId="1A9EE7D4" w14:textId="77777777" w:rsidR="00EF0B06" w:rsidRDefault="00EF0B06">
      <w:pPr>
        <w:keepNext/>
      </w:pPr>
    </w:p>
    <w:p w14:paraId="5D307480" w14:textId="77777777" w:rsidR="00EF0B06" w:rsidRDefault="00B0359E">
      <w:pPr>
        <w:pStyle w:val="Heading3"/>
      </w:pPr>
      <w:r>
        <w:t>Windows PowerShell Server Build and Run</w:t>
      </w:r>
    </w:p>
    <w:p w14:paraId="26F22D17" w14:textId="77777777" w:rsidR="00EF0B06" w:rsidRDefault="00B0359E">
      <w:pPr>
        <w:keepNext/>
      </w:pPr>
      <w:r>
        <w:t>In Terminal 1, in the lesson-8.2-extended folder:</w:t>
      </w:r>
    </w:p>
    <w:p w14:paraId="33B895FC" w14:textId="77777777" w:rsidR="00EF0B06" w:rsidRDefault="00EF0B06">
      <w:pPr>
        <w:keepNext/>
      </w:pPr>
    </w:p>
    <w:p w14:paraId="4B5EBB17" w14:textId="77777777" w:rsidR="00EF0B06" w:rsidRDefault="00B0359E">
      <w:pPr>
        <w:pStyle w:val="CommandBlock"/>
        <w:keepNext/>
      </w:pPr>
      <w:r>
        <w:t>Push-Location .\erlang</w:t>
      </w:r>
    </w:p>
    <w:p w14:paraId="0C3C3355" w14:textId="77777777" w:rsidR="00EF0B06" w:rsidRDefault="00B0359E">
      <w:pPr>
        <w:pStyle w:val="CommandBlock"/>
        <w:keepNext/>
      </w:pPr>
      <w:r>
        <w:t>escript .\rebar3 compile</w:t>
      </w:r>
    </w:p>
    <w:p w14:paraId="7C89EC69" w14:textId="77777777" w:rsidR="00EF0B06" w:rsidRDefault="00B0359E">
      <w:pPr>
        <w:pStyle w:val="CommandBlock"/>
        <w:keepNext/>
      </w:pPr>
      <w:r>
        <w:t>Pop-Location</w:t>
      </w:r>
    </w:p>
    <w:p w14:paraId="523F829C" w14:textId="77777777" w:rsidR="00EF0B06" w:rsidRDefault="00B0359E">
      <w:pPr>
        <w:pStyle w:val="CommandBlock"/>
      </w:pPr>
      <w:r>
        <w:t>erl +B -noshell -env ERL_LIBS .\erlang\_build\default\lib -s server main</w:t>
      </w:r>
    </w:p>
    <w:p w14:paraId="69828E49" w14:textId="77777777" w:rsidR="00EF0B06" w:rsidRDefault="00EF0B06">
      <w:pPr>
        <w:keepNext/>
      </w:pPr>
    </w:p>
    <w:p w14:paraId="50996AC6" w14:textId="77777777" w:rsidR="00EF0B06" w:rsidRDefault="00B0359E">
      <w:r>
        <w:t>Wait for its Listening line, and leave it running.</w:t>
      </w:r>
    </w:p>
    <w:p w14:paraId="28A2091F" w14:textId="77777777" w:rsidR="00EF0B06" w:rsidRDefault="00EF0B06">
      <w:pPr>
        <w:keepNext/>
      </w:pPr>
    </w:p>
    <w:p w14:paraId="6B449FE8" w14:textId="77777777" w:rsidR="00EF0B06" w:rsidRDefault="00B0359E">
      <w:pPr>
        <w:pStyle w:val="Heading3"/>
      </w:pPr>
      <w:r>
        <w:t>Windows PowerShell Browser Check</w:t>
      </w:r>
    </w:p>
    <w:p w14:paraId="42B78995" w14:textId="77777777" w:rsidR="00EF0B06" w:rsidRDefault="00B0359E">
      <w:pPr>
        <w:keepNext/>
      </w:pPr>
      <w:r>
        <w:t>In Terminal 2, open the contact list and Grace Hopper's page, as in the Assembly section.</w:t>
      </w:r>
    </w:p>
    <w:p w14:paraId="1625EE2D" w14:textId="77777777" w:rsidR="00EF0B06" w:rsidRDefault="00EF0B06">
      <w:pPr>
        <w:keepNext/>
      </w:pPr>
    </w:p>
    <w:p w14:paraId="482EEE0B" w14:textId="77777777" w:rsidR="00EF0B06" w:rsidRDefault="00B0359E">
      <w:pPr>
        <w:pStyle w:val="CommandBlock"/>
        <w:keepNext/>
      </w:pPr>
      <w:r>
        <w:t>Start-Process "https://127.0.0.1:8765/contacts"</w:t>
      </w:r>
    </w:p>
    <w:p w14:paraId="4B6EF097" w14:textId="77777777" w:rsidR="00EF0B06" w:rsidRDefault="00B0359E">
      <w:pPr>
        <w:pStyle w:val="CommandBlock"/>
      </w:pPr>
      <w:r>
        <w:t>Start-Process "https://127.0.0.1:8765/contacts/2"</w:t>
      </w:r>
    </w:p>
    <w:p w14:paraId="7A10AD77" w14:textId="77777777" w:rsidR="00EF0B06" w:rsidRDefault="00EF0B06">
      <w:pPr>
        <w:keepNext/>
      </w:pPr>
    </w:p>
    <w:p w14:paraId="6CDB9B8C" w14:textId="77777777" w:rsidR="00EF0B06" w:rsidRDefault="00B0359E">
      <w:pPr>
        <w:pStyle w:val="Heading3"/>
      </w:pPr>
      <w:r>
        <w:t>Windows PowerShell Missing Page Check</w:t>
      </w:r>
    </w:p>
    <w:p w14:paraId="3FEB4AA9" w14:textId="77777777" w:rsidR="00EF0B06" w:rsidRDefault="00B0359E">
      <w:pPr>
        <w:keepNext/>
      </w:pPr>
      <w:r>
        <w:t>Open the two addresses that name no page, as in the Assembly section.</w:t>
      </w:r>
    </w:p>
    <w:p w14:paraId="409C1886" w14:textId="77777777" w:rsidR="00EF0B06" w:rsidRDefault="00EF0B06">
      <w:pPr>
        <w:keepNext/>
      </w:pPr>
    </w:p>
    <w:p w14:paraId="3F65B26F" w14:textId="77777777" w:rsidR="00EF0B06" w:rsidRDefault="00B0359E">
      <w:pPr>
        <w:pStyle w:val="CommandBlock"/>
        <w:keepNext/>
      </w:pPr>
      <w:r>
        <w:t>Start-Process "https://127.0.0.1:8765/contacts/3"</w:t>
      </w:r>
    </w:p>
    <w:p w14:paraId="3B7B196D" w14:textId="77777777" w:rsidR="00EF0B06" w:rsidRDefault="00B0359E">
      <w:pPr>
        <w:pStyle w:val="CommandBlock"/>
      </w:pPr>
      <w:r>
        <w:t>Start-Process "https://127.0.0.1:8765/%3Cscript%3Ealert(1)%3C/script%3E"</w:t>
      </w:r>
    </w:p>
    <w:p w14:paraId="7C8B40E9" w14:textId="77777777" w:rsidR="00EF0B06" w:rsidRDefault="00EF0B06">
      <w:pPr>
        <w:keepNext/>
      </w:pPr>
    </w:p>
    <w:p w14:paraId="05463471" w14:textId="77777777" w:rsidR="00EF0B06" w:rsidRDefault="00B0359E">
      <w:pPr>
        <w:pStyle w:val="Heading3"/>
      </w:pPr>
      <w:r>
        <w:t>Windows PowerShell curl Check</w:t>
      </w:r>
    </w:p>
    <w:p w14:paraId="71568806" w14:textId="77777777" w:rsidR="00EF0B06" w:rsidRDefault="00B0359E">
      <w:pPr>
        <w:keepNext/>
      </w:pPr>
      <w:r>
        <w:t>Still in Terminal 2, send the nine requests with curl.exe, as in the Assembly section.</w:t>
      </w:r>
    </w:p>
    <w:p w14:paraId="1FAD3821" w14:textId="77777777" w:rsidR="00EF0B06" w:rsidRDefault="00EF0B06">
      <w:pPr>
        <w:keepNext/>
      </w:pPr>
    </w:p>
    <w:p w14:paraId="534F1DD5" w14:textId="77777777" w:rsidR="00EF0B06" w:rsidRDefault="00B0359E">
      <w:pPr>
        <w:pStyle w:val="CommandBlock"/>
        <w:keepNext/>
      </w:pPr>
      <w:r>
        <w:t>&amp; "$env:SystemRoot\System32\curl.exe" -sS --ssl-revoke-best-effort `</w:t>
      </w:r>
    </w:p>
    <w:p w14:paraId="1D385809" w14:textId="77777777" w:rsidR="00EF0B06" w:rsidRDefault="00B0359E">
      <w:pPr>
        <w:pStyle w:val="CommandBlock"/>
        <w:keepNext/>
      </w:pPr>
      <w:r>
        <w:t xml:space="preserve">    --cacert .\certs\spa-ca.pem -H "Accept: text/html" `</w:t>
      </w:r>
    </w:p>
    <w:p w14:paraId="15961B14" w14:textId="77777777" w:rsidR="00EF0B06" w:rsidRDefault="00B0359E">
      <w:pPr>
        <w:pStyle w:val="CommandBlock"/>
        <w:keepNext/>
      </w:pPr>
      <w:r>
        <w:t xml:space="preserve">    -w "%{url.path} %{http_code} %{content_type}\n" `</w:t>
      </w:r>
    </w:p>
    <w:p w14:paraId="3A997E85" w14:textId="77777777" w:rsidR="00EF0B06" w:rsidRDefault="00B0359E">
      <w:pPr>
        <w:pStyle w:val="CommandBlock"/>
        <w:keepNext/>
      </w:pPr>
      <w:r>
        <w:t xml:space="preserve">    -o NUL https://127.0.0.1:8765/ `</w:t>
      </w:r>
    </w:p>
    <w:p w14:paraId="2D978D42" w14:textId="77777777" w:rsidR="00EF0B06" w:rsidRDefault="00B0359E">
      <w:pPr>
        <w:pStyle w:val="CommandBlock"/>
        <w:keepNext/>
      </w:pPr>
      <w:r>
        <w:t xml:space="preserve">    -o NUL https://127.0.0.1:8765/contacts `</w:t>
      </w:r>
    </w:p>
    <w:p w14:paraId="2A12E7C2" w14:textId="77777777" w:rsidR="00EF0B06" w:rsidRDefault="00B0359E">
      <w:pPr>
        <w:pStyle w:val="CommandBlock"/>
        <w:keepNext/>
      </w:pPr>
      <w:r>
        <w:t xml:space="preserve">    -o NUL https://127.0.0.1:8765/contacts/1 `</w:t>
      </w:r>
    </w:p>
    <w:p w14:paraId="3251BB98" w14:textId="77777777" w:rsidR="00EF0B06" w:rsidRDefault="00B0359E">
      <w:pPr>
        <w:pStyle w:val="CommandBlock"/>
        <w:keepNext/>
      </w:pPr>
      <w:r>
        <w:t xml:space="preserve">    -o NUL https://127.0.0.1:8765/contacts/3 `</w:t>
      </w:r>
    </w:p>
    <w:p w14:paraId="04967FF4" w14:textId="77777777" w:rsidR="00EF0B06" w:rsidRDefault="00B0359E">
      <w:pPr>
        <w:pStyle w:val="CommandBlock"/>
        <w:keepNext/>
      </w:pPr>
      <w:r>
        <w:t xml:space="preserve">    -o NUL https://127.0.0.1:8765/contacts/007 `</w:t>
      </w:r>
    </w:p>
    <w:p w14:paraId="1CB75CEE" w14:textId="77777777" w:rsidR="00EF0B06" w:rsidRDefault="00B0359E">
      <w:pPr>
        <w:pStyle w:val="CommandBlock"/>
        <w:keepNext/>
      </w:pPr>
      <w:r>
        <w:t xml:space="preserve">    -o NUL https://127.0.0.1:8765/contacts/new `</w:t>
      </w:r>
    </w:p>
    <w:p w14:paraId="4174CD29" w14:textId="77777777" w:rsidR="00EF0B06" w:rsidRDefault="00B0359E">
      <w:pPr>
        <w:pStyle w:val="CommandBlock"/>
        <w:keepNext/>
      </w:pPr>
      <w:r>
        <w:t xml:space="preserve">    -o NUL https://127.0.0.1:8765/favicon.ico `</w:t>
      </w:r>
    </w:p>
    <w:p w14:paraId="38EF684D" w14:textId="77777777" w:rsidR="00EF0B06" w:rsidRDefault="00B0359E">
      <w:pPr>
        <w:pStyle w:val="CommandBlock"/>
        <w:keepNext/>
      </w:pPr>
      <w:r>
        <w:t xml:space="preserve">    -o NUL https://127.0.0.1:8765/api/v1/health `</w:t>
      </w:r>
    </w:p>
    <w:p w14:paraId="5381139C" w14:textId="77777777" w:rsidR="00EF0B06" w:rsidRDefault="00B0359E">
      <w:pPr>
        <w:pStyle w:val="CommandBlock"/>
      </w:pPr>
      <w:r>
        <w:t xml:space="preserve">    -o NUL https://127.0.0.1:8765/api/v1/missing</w:t>
      </w:r>
    </w:p>
    <w:p w14:paraId="19DA2602" w14:textId="77777777" w:rsidR="00EF0B06" w:rsidRDefault="00EF0B06">
      <w:pPr>
        <w:keepNext/>
      </w:pPr>
    </w:p>
    <w:p w14:paraId="60F0E880" w14:textId="77777777" w:rsidR="00EF0B06" w:rsidRDefault="00B0359E">
      <w:pPr>
        <w:pStyle w:val="Heading3"/>
      </w:pPr>
      <w:r>
        <w:t>Windows PowerShell Method Check</w:t>
      </w:r>
    </w:p>
    <w:p w14:paraId="1514652C" w14:textId="77777777" w:rsidR="00EF0B06" w:rsidRDefault="00B0359E">
      <w:pPr>
        <w:keepNext/>
      </w:pPr>
      <w:r>
        <w:t>Send POST to the three page paths, as in the Assembly section.</w:t>
      </w:r>
    </w:p>
    <w:p w14:paraId="4A7A0753" w14:textId="77777777" w:rsidR="00EF0B06" w:rsidRDefault="00EF0B06">
      <w:pPr>
        <w:keepNext/>
      </w:pPr>
    </w:p>
    <w:p w14:paraId="4677D9C9" w14:textId="77777777" w:rsidR="00EF0B06" w:rsidRDefault="00B0359E">
      <w:pPr>
        <w:pStyle w:val="CommandBlock"/>
        <w:keepNext/>
      </w:pPr>
      <w:r>
        <w:t>&amp; "$env:SystemRoot\System32\curl.exe" -sS --ssl-revoke-best-effort `</w:t>
      </w:r>
    </w:p>
    <w:p w14:paraId="7EEADDAA" w14:textId="77777777" w:rsidR="00EF0B06" w:rsidRDefault="00B0359E">
      <w:pPr>
        <w:pStyle w:val="CommandBlock"/>
        <w:keepNext/>
      </w:pPr>
      <w:r>
        <w:t xml:space="preserve">    --cacert .\certs\spa-ca.pem -X POST `</w:t>
      </w:r>
    </w:p>
    <w:p w14:paraId="1346C74F" w14:textId="77777777" w:rsidR="00EF0B06" w:rsidRDefault="00B0359E">
      <w:pPr>
        <w:pStyle w:val="CommandBlock"/>
        <w:keepNext/>
      </w:pPr>
      <w:r>
        <w:t xml:space="preserve">    -w "%{url.path} %{http_code} %{content_type} Allow: %header{allow}\n" `</w:t>
      </w:r>
    </w:p>
    <w:p w14:paraId="1D58E19E" w14:textId="77777777" w:rsidR="00EF0B06" w:rsidRDefault="00B0359E">
      <w:pPr>
        <w:pStyle w:val="CommandBlock"/>
        <w:keepNext/>
      </w:pPr>
      <w:r>
        <w:t xml:space="preserve">    -o NUL https://127.0.0.1:8765/ `</w:t>
      </w:r>
    </w:p>
    <w:p w14:paraId="75D41B8C" w14:textId="77777777" w:rsidR="00EF0B06" w:rsidRDefault="00B0359E">
      <w:pPr>
        <w:pStyle w:val="CommandBlock"/>
        <w:keepNext/>
      </w:pPr>
      <w:r>
        <w:t xml:space="preserve">    -o NUL https://127.0.0.1:8765/contacts `</w:t>
      </w:r>
    </w:p>
    <w:p w14:paraId="6531D00E" w14:textId="77777777" w:rsidR="00EF0B06" w:rsidRDefault="00B0359E">
      <w:pPr>
        <w:pStyle w:val="CommandBlock"/>
      </w:pPr>
      <w:r>
        <w:t xml:space="preserve">    -o NUL https://127.0.0.1:8765/contacts/1</w:t>
      </w:r>
    </w:p>
    <w:p w14:paraId="43078F37" w14:textId="77777777" w:rsidR="00EF0B06" w:rsidRDefault="00EF0B06">
      <w:pPr>
        <w:keepNext/>
      </w:pPr>
    </w:p>
    <w:p w14:paraId="140DFA90" w14:textId="77777777" w:rsidR="00EF0B06" w:rsidRDefault="00B0359E">
      <w:r>
        <w:t>Then press Ctrl+C in Terminal 1 to stop the server.</w:t>
      </w:r>
    </w:p>
    <w:p w14:paraId="77522806" w14:textId="77777777" w:rsidR="00EF0B06" w:rsidRDefault="00EF0B06">
      <w:pPr>
        <w:keepNext/>
      </w:pPr>
    </w:p>
    <w:p w14:paraId="25D6537C" w14:textId="77777777" w:rsidR="00EF0B06" w:rsidRDefault="00B0359E">
      <w:pPr>
        <w:pStyle w:val="Heading3"/>
      </w:pPr>
      <w:r>
        <w:t>Linux or macOS Build and Run</w:t>
      </w:r>
    </w:p>
    <w:p w14:paraId="2A4D85B4" w14:textId="77777777" w:rsidR="00EF0B06" w:rsidRDefault="00B0359E">
      <w:pPr>
        <w:keepNext/>
      </w:pPr>
      <w:r>
        <w:t>Run the server in Terminal 1. Open each page with open (macOS) or xdg-open (Linux) instead of Start-Process, and for the curl Checks type curl instead of curl.exe, leave out --ssl-revoke-best-effort, and write / instead of \.</w:t>
      </w:r>
    </w:p>
    <w:p w14:paraId="7B0F1311" w14:textId="77777777" w:rsidR="00EF0B06" w:rsidRDefault="00EF0B06">
      <w:pPr>
        <w:keepNext/>
      </w:pPr>
    </w:p>
    <w:p w14:paraId="0C5B7AB9" w14:textId="77777777" w:rsidR="00EF0B06" w:rsidRDefault="00B0359E">
      <w:pPr>
        <w:pStyle w:val="CommandBlock"/>
        <w:keepNext/>
      </w:pPr>
      <w:r>
        <w:t>(cd ./erlang &amp;&amp; escript ./rebar3 compile)</w:t>
      </w:r>
    </w:p>
    <w:p w14:paraId="2C7FD550" w14:textId="77777777" w:rsidR="00EF0B06" w:rsidRDefault="00B0359E">
      <w:pPr>
        <w:pStyle w:val="CommandBlock"/>
      </w:pPr>
      <w:r>
        <w:t>erl +B -noshell -env ERL_LIBS ./erlang/_build/default/lib -s server main</w:t>
      </w:r>
    </w:p>
    <w:p w14:paraId="3F272A31" w14:textId="77777777" w:rsidR="00EF0B06" w:rsidRDefault="00EF0B06">
      <w:pPr>
        <w:keepNext/>
      </w:pPr>
    </w:p>
    <w:p w14:paraId="5C8A6241" w14:textId="77777777" w:rsidR="00EF0B06" w:rsidRDefault="00B0359E">
      <w:pPr>
        <w:pStyle w:val="Heading3"/>
      </w:pPr>
      <w:r>
        <w:t>Check Your Results</w:t>
      </w:r>
    </w:p>
    <w:p w14:paraId="43E84A41" w14:textId="77777777" w:rsidR="00EF0B06" w:rsidRDefault="00B0359E">
      <w:pPr>
        <w:keepNext/>
      </w:pPr>
      <w:r>
        <w:t>Grace Hopper's page must show, with Grace Hopper on its tab:</w:t>
      </w:r>
    </w:p>
    <w:p w14:paraId="41757601" w14:textId="77777777" w:rsidR="00EF0B06" w:rsidRDefault="00EF0B06">
      <w:pPr>
        <w:keepNext/>
      </w:pPr>
    </w:p>
    <w:p w14:paraId="523CEEC3" w14:textId="77777777" w:rsidR="00EF0B06" w:rsidRDefault="00B0359E">
      <w:pPr>
        <w:pStyle w:val="RequiredOutput"/>
        <w:keepNext/>
      </w:pPr>
      <w:r>
        <w:t>Grace Hopper</w:t>
      </w:r>
    </w:p>
    <w:p w14:paraId="06A085FC" w14:textId="77777777" w:rsidR="00EF0B06" w:rsidRDefault="00EF0B06">
      <w:pPr>
        <w:pStyle w:val="RequiredOutput"/>
        <w:keepNext/>
      </w:pPr>
    </w:p>
    <w:p w14:paraId="5740D18A" w14:textId="77777777" w:rsidR="00EF0B06" w:rsidRDefault="00B0359E">
      <w:pPr>
        <w:pStyle w:val="RequiredOutput"/>
        <w:keepNext/>
      </w:pPr>
      <w:r>
        <w:t>Email: grace@example.com</w:t>
      </w:r>
    </w:p>
    <w:p w14:paraId="6CB36F6D" w14:textId="77777777" w:rsidR="00EF0B06" w:rsidRDefault="00EF0B06">
      <w:pPr>
        <w:pStyle w:val="RequiredOutput"/>
        <w:keepNext/>
      </w:pPr>
    </w:p>
    <w:p w14:paraId="3AC68FB3" w14:textId="77777777" w:rsidR="00EF0B06" w:rsidRDefault="00B0359E">
      <w:pPr>
        <w:pStyle w:val="RequiredOutput"/>
        <w:keepNext/>
      </w:pPr>
      <w:r>
        <w:t>Phone: (no phone)</w:t>
      </w:r>
    </w:p>
    <w:p w14:paraId="6E839D77" w14:textId="77777777" w:rsidR="00EF0B06" w:rsidRDefault="00EF0B06">
      <w:pPr>
        <w:pStyle w:val="RequiredOutput"/>
        <w:keepNext/>
      </w:pPr>
    </w:p>
    <w:p w14:paraId="4A3CDD75" w14:textId="77777777" w:rsidR="00EF0B06" w:rsidRDefault="00B0359E">
      <w:pPr>
        <w:pStyle w:val="RequiredOutput"/>
      </w:pPr>
      <w:r>
        <w:t>All contacts</w:t>
      </w:r>
    </w:p>
    <w:p w14:paraId="1C08BBD4" w14:textId="77777777" w:rsidR="00EF0B06" w:rsidRDefault="00EF0B06">
      <w:pPr>
        <w:keepNext/>
      </w:pPr>
    </w:p>
    <w:p w14:paraId="161A8431" w14:textId="77777777" w:rsidR="00EF0B06" w:rsidRDefault="00B0359E">
      <w:pPr>
        <w:keepNext/>
      </w:pPr>
      <w:r>
        <w:t>Both missing addresses must show the 404 page, with Page Not Found on the tab, and DevTools must show Status Code 404:</w:t>
      </w:r>
    </w:p>
    <w:p w14:paraId="124E0CEB" w14:textId="77777777" w:rsidR="00EF0B06" w:rsidRDefault="00EF0B06">
      <w:pPr>
        <w:keepNext/>
      </w:pPr>
    </w:p>
    <w:p w14:paraId="575240ED" w14:textId="77777777" w:rsidR="00EF0B06" w:rsidRDefault="00B0359E">
      <w:pPr>
        <w:pStyle w:val="RequiredOutput"/>
        <w:keepNext/>
      </w:pPr>
      <w:r>
        <w:t>Page Not Found</w:t>
      </w:r>
    </w:p>
    <w:p w14:paraId="0991AEB9" w14:textId="77777777" w:rsidR="00EF0B06" w:rsidRDefault="00EF0B06">
      <w:pPr>
        <w:pStyle w:val="RequiredOutput"/>
        <w:keepNext/>
      </w:pPr>
    </w:p>
    <w:p w14:paraId="34E8B4E4" w14:textId="77777777" w:rsidR="00EF0B06" w:rsidRDefault="00B0359E">
      <w:pPr>
        <w:pStyle w:val="RequiredOutput"/>
        <w:keepNext/>
      </w:pPr>
      <w:r>
        <w:t>There is no page at this address.</w:t>
      </w:r>
    </w:p>
    <w:p w14:paraId="5E7065D1" w14:textId="77777777" w:rsidR="00EF0B06" w:rsidRDefault="00EF0B06">
      <w:pPr>
        <w:pStyle w:val="RequiredOutput"/>
        <w:keepNext/>
      </w:pPr>
    </w:p>
    <w:p w14:paraId="18FEFEB6" w14:textId="77777777" w:rsidR="00EF0B06" w:rsidRDefault="00B0359E">
      <w:pPr>
        <w:pStyle w:val="RequiredOutput"/>
      </w:pPr>
      <w:r>
        <w:t>Home</w:t>
      </w:r>
    </w:p>
    <w:p w14:paraId="097E424B" w14:textId="77777777" w:rsidR="00EF0B06" w:rsidRDefault="00EF0B06">
      <w:pPr>
        <w:keepNext/>
      </w:pPr>
    </w:p>
    <w:p w14:paraId="4BC1F73C" w14:textId="77777777" w:rsidR="00EF0B06" w:rsidRDefault="00B0359E">
      <w:pPr>
        <w:keepNext/>
      </w:pPr>
      <w:r>
        <w:t>The curl Check must print the Required Clean-Run Output:</w:t>
      </w:r>
    </w:p>
    <w:p w14:paraId="6B369747" w14:textId="77777777" w:rsidR="00EF0B06" w:rsidRDefault="00EF0B06">
      <w:pPr>
        <w:keepNext/>
      </w:pPr>
    </w:p>
    <w:p w14:paraId="285680DF" w14:textId="77777777" w:rsidR="00EF0B06" w:rsidRDefault="00B0359E">
      <w:pPr>
        <w:pStyle w:val="RequiredOutput"/>
        <w:keepNext/>
      </w:pPr>
      <w:r>
        <w:t>/ 200 text/html; charset=utf-8</w:t>
      </w:r>
    </w:p>
    <w:p w14:paraId="199AAB14" w14:textId="77777777" w:rsidR="00EF0B06" w:rsidRDefault="00B0359E">
      <w:pPr>
        <w:pStyle w:val="RequiredOutput"/>
        <w:keepNext/>
      </w:pPr>
      <w:r>
        <w:t>/contacts 200 text/html; charset=utf-8</w:t>
      </w:r>
    </w:p>
    <w:p w14:paraId="5DA1DD5B" w14:textId="77777777" w:rsidR="00EF0B06" w:rsidRDefault="00B0359E">
      <w:pPr>
        <w:pStyle w:val="RequiredOutput"/>
        <w:keepNext/>
      </w:pPr>
      <w:r>
        <w:t>/contacts/1 200 text/html; charset=utf-8</w:t>
      </w:r>
    </w:p>
    <w:p w14:paraId="25B5C3A7" w14:textId="77777777" w:rsidR="00EF0B06" w:rsidRDefault="00B0359E">
      <w:pPr>
        <w:pStyle w:val="RequiredOutput"/>
        <w:keepNext/>
      </w:pPr>
      <w:r>
        <w:t>/contacts/3 404 text/html; charset=utf-8</w:t>
      </w:r>
    </w:p>
    <w:p w14:paraId="491F9E1B" w14:textId="77777777" w:rsidR="00EF0B06" w:rsidRDefault="00B0359E">
      <w:pPr>
        <w:pStyle w:val="RequiredOutput"/>
        <w:keepNext/>
      </w:pPr>
      <w:r>
        <w:t>/contacts/007 404 text/html; charset=utf-8</w:t>
      </w:r>
    </w:p>
    <w:p w14:paraId="5D0153BD" w14:textId="77777777" w:rsidR="00EF0B06" w:rsidRDefault="00B0359E">
      <w:pPr>
        <w:pStyle w:val="RequiredOutput"/>
        <w:keepNext/>
      </w:pPr>
      <w:r>
        <w:t>/contacts/new 404 text/html; charset=utf-8</w:t>
      </w:r>
    </w:p>
    <w:p w14:paraId="16F66303" w14:textId="77777777" w:rsidR="00EF0B06" w:rsidRDefault="00B0359E">
      <w:pPr>
        <w:pStyle w:val="RequiredOutput"/>
        <w:keepNext/>
      </w:pPr>
      <w:r>
        <w:t>/favicon.ico 404 text/html; charset=utf-8</w:t>
      </w:r>
    </w:p>
    <w:p w14:paraId="05412C68" w14:textId="77777777" w:rsidR="00EF0B06" w:rsidRDefault="00B0359E">
      <w:pPr>
        <w:pStyle w:val="RequiredOutput"/>
        <w:keepNext/>
      </w:pPr>
      <w:r>
        <w:t>/api/v1/health 200 application/json; charset=utf-8</w:t>
      </w:r>
    </w:p>
    <w:p w14:paraId="30513BBE" w14:textId="77777777" w:rsidR="00EF0B06" w:rsidRDefault="00B0359E">
      <w:pPr>
        <w:pStyle w:val="RequiredOutput"/>
      </w:pPr>
      <w:r>
        <w:t>/api/v1/missing 404 application/json; charset=utf-8</w:t>
      </w:r>
    </w:p>
    <w:p w14:paraId="376DB713" w14:textId="77777777" w:rsidR="00EF0B06" w:rsidRDefault="00EF0B06">
      <w:pPr>
        <w:keepNext/>
      </w:pPr>
    </w:p>
    <w:p w14:paraId="07151F95" w14:textId="77777777" w:rsidR="00EF0B06" w:rsidRDefault="00B0359E">
      <w:pPr>
        <w:keepNext/>
      </w:pPr>
      <w:r>
        <w:t>The Method Check must print three 405 pages, each with allow: GET:</w:t>
      </w:r>
    </w:p>
    <w:p w14:paraId="50695C23" w14:textId="77777777" w:rsidR="00EF0B06" w:rsidRDefault="00EF0B06">
      <w:pPr>
        <w:keepNext/>
      </w:pPr>
    </w:p>
    <w:p w14:paraId="75008FB7" w14:textId="77777777" w:rsidR="00EF0B06" w:rsidRDefault="00B0359E">
      <w:pPr>
        <w:pStyle w:val="RequiredOutput"/>
        <w:keepNext/>
      </w:pPr>
      <w:r>
        <w:t>/ 405 text/html; charset=utf-8 Allow: GET</w:t>
      </w:r>
    </w:p>
    <w:p w14:paraId="319659FD" w14:textId="77777777" w:rsidR="00EF0B06" w:rsidRDefault="00B0359E">
      <w:pPr>
        <w:pStyle w:val="RequiredOutput"/>
        <w:keepNext/>
      </w:pPr>
      <w:r>
        <w:t>/contacts 405 text/html; charset=utf-8 Allow: GET</w:t>
      </w:r>
    </w:p>
    <w:p w14:paraId="70071826" w14:textId="77777777" w:rsidR="00EF0B06" w:rsidRDefault="00B0359E">
      <w:pPr>
        <w:pStyle w:val="RequiredOutput"/>
      </w:pPr>
      <w:r>
        <w:t>/contacts/1 405 text/html; charset=utf-8 Allow: GET</w:t>
      </w:r>
    </w:p>
    <w:p w14:paraId="5B365075" w14:textId="77777777" w:rsidR="00EF0B06" w:rsidRDefault="00EF0B06">
      <w:pPr>
        <w:keepNext/>
      </w:pPr>
    </w:p>
    <w:p w14:paraId="4DB96CA6" w14:textId="77777777" w:rsidR="00EF0B06" w:rsidRDefault="00B0359E">
      <w:pPr>
        <w:keepNext/>
      </w:pPr>
      <w:r>
        <w:t>Terminal 1 must show the same lines as the Assembly section's. Your browser may show fewer favicon lines, and more page lines if you clicked links:</w:t>
      </w:r>
    </w:p>
    <w:p w14:paraId="5D89F578" w14:textId="77777777" w:rsidR="00EF0B06" w:rsidRDefault="00EF0B06">
      <w:pPr>
        <w:keepNext/>
      </w:pPr>
    </w:p>
    <w:p w14:paraId="109ADC48" w14:textId="77777777" w:rsidR="00EF0B06" w:rsidRDefault="00B0359E">
      <w:pPr>
        <w:pStyle w:val="RequiredOutput"/>
        <w:keepNext/>
      </w:pPr>
      <w:r>
        <w:t>Listening on https://127.0.0.1:8765</w:t>
      </w:r>
    </w:p>
    <w:p w14:paraId="200167E9" w14:textId="77777777" w:rsidR="00EF0B06" w:rsidRDefault="00B0359E">
      <w:pPr>
        <w:pStyle w:val="RequiredOutput"/>
        <w:keepNext/>
      </w:pPr>
      <w:r>
        <w:t>GET /contacts -&gt; 200</w:t>
      </w:r>
    </w:p>
    <w:p w14:paraId="70FC207F" w14:textId="77777777" w:rsidR="00EF0B06" w:rsidRDefault="00B0359E">
      <w:pPr>
        <w:pStyle w:val="RequiredOutput"/>
        <w:keepNext/>
      </w:pPr>
      <w:r>
        <w:t>GET /favicon.ico -&gt; 404</w:t>
      </w:r>
    </w:p>
    <w:p w14:paraId="13779396" w14:textId="77777777" w:rsidR="00EF0B06" w:rsidRDefault="00B0359E">
      <w:pPr>
        <w:pStyle w:val="RequiredOutput"/>
        <w:keepNext/>
      </w:pPr>
      <w:r>
        <w:t>GET /contacts/2 -&gt; 200</w:t>
      </w:r>
    </w:p>
    <w:p w14:paraId="6D65A73F" w14:textId="77777777" w:rsidR="00EF0B06" w:rsidRDefault="00B0359E">
      <w:pPr>
        <w:pStyle w:val="RequiredOutput"/>
        <w:keepNext/>
      </w:pPr>
      <w:r>
        <w:t>GET /favicon.ico -&gt; 404</w:t>
      </w:r>
    </w:p>
    <w:p w14:paraId="6FCE2035" w14:textId="77777777" w:rsidR="00EF0B06" w:rsidRDefault="00B0359E">
      <w:pPr>
        <w:pStyle w:val="RequiredOutput"/>
        <w:keepNext/>
      </w:pPr>
      <w:r>
        <w:t>GET /contacts/3 -&gt; 404</w:t>
      </w:r>
    </w:p>
    <w:p w14:paraId="51B68910" w14:textId="77777777" w:rsidR="00EF0B06" w:rsidRDefault="00B0359E">
      <w:pPr>
        <w:pStyle w:val="RequiredOutput"/>
        <w:keepNext/>
      </w:pPr>
      <w:r>
        <w:t>GET /favicon.ico -&gt; 404</w:t>
      </w:r>
    </w:p>
    <w:p w14:paraId="62B515BC" w14:textId="77777777" w:rsidR="00EF0B06" w:rsidRDefault="00B0359E">
      <w:pPr>
        <w:pStyle w:val="RequiredOutput"/>
        <w:keepNext/>
      </w:pPr>
      <w:r>
        <w:t>GET /%3Cscript%3Ealert(1)%3C/script%3E -&gt; 404</w:t>
      </w:r>
    </w:p>
    <w:p w14:paraId="580FAEDA" w14:textId="77777777" w:rsidR="00EF0B06" w:rsidRDefault="00B0359E">
      <w:pPr>
        <w:pStyle w:val="RequiredOutput"/>
        <w:keepNext/>
      </w:pPr>
      <w:r>
        <w:t>GET /favicon.ico -&gt; 404</w:t>
      </w:r>
    </w:p>
    <w:p w14:paraId="6CB3CE10" w14:textId="77777777" w:rsidR="00EF0B06" w:rsidRDefault="00B0359E">
      <w:pPr>
        <w:pStyle w:val="RequiredOutput"/>
        <w:keepNext/>
      </w:pPr>
      <w:r>
        <w:t>GET / -&gt; 200</w:t>
      </w:r>
    </w:p>
    <w:p w14:paraId="48F53918" w14:textId="77777777" w:rsidR="00EF0B06" w:rsidRDefault="00B0359E">
      <w:pPr>
        <w:pStyle w:val="RequiredOutput"/>
        <w:keepNext/>
      </w:pPr>
      <w:r>
        <w:t>GET /contacts -&gt; 200</w:t>
      </w:r>
    </w:p>
    <w:p w14:paraId="029C1C2C" w14:textId="77777777" w:rsidR="00EF0B06" w:rsidRDefault="00B0359E">
      <w:pPr>
        <w:pStyle w:val="RequiredOutput"/>
        <w:keepNext/>
      </w:pPr>
      <w:r>
        <w:t>GET /contacts/1 -&gt; 200</w:t>
      </w:r>
    </w:p>
    <w:p w14:paraId="39F17E47" w14:textId="77777777" w:rsidR="00EF0B06" w:rsidRDefault="00B0359E">
      <w:pPr>
        <w:pStyle w:val="RequiredOutput"/>
        <w:keepNext/>
      </w:pPr>
      <w:r>
        <w:t>GET /contacts/3 -&gt; 404</w:t>
      </w:r>
    </w:p>
    <w:p w14:paraId="00864FC7" w14:textId="77777777" w:rsidR="00EF0B06" w:rsidRDefault="00B0359E">
      <w:pPr>
        <w:pStyle w:val="RequiredOutput"/>
        <w:keepNext/>
      </w:pPr>
      <w:r>
        <w:t>GET /contacts/007 -&gt; 404</w:t>
      </w:r>
    </w:p>
    <w:p w14:paraId="3BAF3194" w14:textId="77777777" w:rsidR="00EF0B06" w:rsidRDefault="00B0359E">
      <w:pPr>
        <w:pStyle w:val="RequiredOutput"/>
        <w:keepNext/>
      </w:pPr>
      <w:r>
        <w:t>GET /contacts/new -&gt; 404</w:t>
      </w:r>
    </w:p>
    <w:p w14:paraId="4B0DBBA8" w14:textId="77777777" w:rsidR="00EF0B06" w:rsidRDefault="00B0359E">
      <w:pPr>
        <w:pStyle w:val="RequiredOutput"/>
        <w:keepNext/>
      </w:pPr>
      <w:r>
        <w:t>GET /favicon.ico -&gt; 404</w:t>
      </w:r>
    </w:p>
    <w:p w14:paraId="68E4E682" w14:textId="77777777" w:rsidR="00EF0B06" w:rsidRDefault="00B0359E">
      <w:pPr>
        <w:pStyle w:val="RequiredOutput"/>
        <w:keepNext/>
      </w:pPr>
      <w:r>
        <w:t>GET /api/v1/health -&gt; 200</w:t>
      </w:r>
    </w:p>
    <w:p w14:paraId="306BF832" w14:textId="77777777" w:rsidR="00EF0B06" w:rsidRDefault="00B0359E">
      <w:pPr>
        <w:pStyle w:val="RequiredOutput"/>
        <w:keepNext/>
      </w:pPr>
      <w:r>
        <w:t>GET /api/v1/missing -&gt; 404</w:t>
      </w:r>
    </w:p>
    <w:p w14:paraId="391D7061" w14:textId="77777777" w:rsidR="00EF0B06" w:rsidRDefault="00B0359E">
      <w:pPr>
        <w:pStyle w:val="RequiredOutput"/>
        <w:keepNext/>
      </w:pPr>
      <w:r>
        <w:t>POST / -&gt; 405</w:t>
      </w:r>
    </w:p>
    <w:p w14:paraId="396D0764" w14:textId="77777777" w:rsidR="00EF0B06" w:rsidRDefault="00B0359E">
      <w:pPr>
        <w:pStyle w:val="RequiredOutput"/>
        <w:keepNext/>
      </w:pPr>
      <w:r>
        <w:t>POST /contacts -&gt; 405</w:t>
      </w:r>
    </w:p>
    <w:p w14:paraId="26C14C1D" w14:textId="77777777" w:rsidR="00EF0B06" w:rsidRDefault="00B0359E">
      <w:pPr>
        <w:pStyle w:val="RequiredOutput"/>
      </w:pPr>
      <w:r>
        <w:t>POST /contacts/1 -&gt; 405</w:t>
      </w:r>
    </w:p>
    <w:p w14:paraId="6091C4A2" w14:textId="77777777" w:rsidR="00EF0B06" w:rsidRDefault="00EF0B06">
      <w:pPr>
        <w:keepNext/>
      </w:pPr>
    </w:p>
    <w:p w14:paraId="53315B5C" w14:textId="77777777" w:rsidR="00EF0B06" w:rsidRDefault="00B0359E">
      <w:pPr>
        <w:pStyle w:val="ListBullet"/>
      </w:pPr>
      <w:r>
        <w:t>/contacts/007 passed both constraints as 7, an id no contact has, so handle_contact sent the 404 page. /contacts/new failed int, so the route did not match, and the '_' route's not_found sent the same page.</w:t>
      </w:r>
    </w:p>
    <w:p w14:paraId="278AB077" w14:textId="77777777" w:rsidR="00EF0B06" w:rsidRDefault="00B0359E">
      <w:pPr>
        <w:pStyle w:val="ListBullet"/>
      </w:pPr>
      <w:r>
        <w:t>The script address also reached '_': it has two segments, so neither page route could match it.</w:t>
      </w:r>
    </w:p>
    <w:p w14:paraId="0EA0891E" w14:textId="77777777" w:rsidR="00EF0B06" w:rsidRDefault="00EF0B06">
      <w:pPr>
        <w:keepNext/>
      </w:pPr>
    </w:p>
    <w:p w14:paraId="3FB90D1B" w14:textId="77777777" w:rsidR="00EF0B06" w:rsidRDefault="00EF0B06">
      <w:pPr>
        <w:keepNext/>
      </w:pPr>
    </w:p>
    <w:p w14:paraId="39388A0B" w14:textId="77777777" w:rsidR="00EF0B06" w:rsidRDefault="00B0359E">
      <w:pPr>
        <w:pStyle w:val="Heading2"/>
      </w:pPr>
      <w:r>
        <w:t>What to Notice</w:t>
      </w:r>
    </w:p>
    <w:p w14:paraId="49149B8A" w14:textId="77777777" w:rsidR="00EF0B06" w:rsidRDefault="00B0359E">
      <w:pPr>
        <w:pStyle w:val="ListBullet"/>
      </w:pPr>
      <w:r>
        <w:t>cowboy checks the constraints before it picks the route, so the handler never sees a bad id; a refused id simply matches no route.</w:t>
      </w:r>
    </w:p>
    <w:p w14:paraId="369FEB47" w14:textId="77777777" w:rsidR="00EF0B06" w:rsidRDefault="00B0359E">
      <w:pPr>
        <w:pStyle w:val="ListBullet"/>
      </w:pPr>
      <w:r>
        <w:t>id_in_range has clauses for forward only: cowboy's router always calls a constraint with forward and the value. A constraint may also be called with reverse or format_error by other cowboy functions, which this server never uses.</w:t>
      </w:r>
    </w:p>
    <w:p w14:paraId="3011DD15" w14:textId="77777777" w:rsidR="00EF0B06" w:rsidRDefault="00B0359E">
      <w:pPr>
        <w:pStyle w:val="ListBullet"/>
      </w:pPr>
      <w:r>
        <w:t>/contacts/01 and /contacts/+1 show Ada Lovelace's page: int calls binary_to_integer (after refusing more than 17 digits), which takes a leading 0 and a + sign. Lesson 6.11's rule refuses both; the Assembly server follows it.</w:t>
      </w:r>
    </w:p>
    <w:p w14:paraId="385B43C0" w14:textId="77777777" w:rsidR="00EF0B06" w:rsidRDefault="00B0359E">
      <w:pPr>
        <w:pStyle w:val="ListBullet"/>
      </w:pPr>
      <w:r>
        <w:t>/contacts/ shows the list and /contacts/1/ Ada Lovelace's page: cowboy drops an empty last segment before matching. /Contacts is the 404 page.</w:t>
      </w:r>
    </w:p>
    <w:p w14:paraId="2042DD6A" w14:textId="77777777" w:rsidR="00EF0B06" w:rsidRDefault="00B0359E">
      <w:pPr>
        <w:pStyle w:val="ListBullet"/>
      </w:pPr>
      <w:r>
        <w:t>HEAD on a page gets 405, as in C: route_request matches &lt;&lt;"GET"&gt;&gt; only.</w:t>
      </w:r>
    </w:p>
    <w:p w14:paraId="4034FBFB" w14:textId="77777777" w:rsidR="00EF0B06" w:rsidRDefault="00EF0B06">
      <w:pPr>
        <w:keepNext/>
      </w:pPr>
    </w:p>
    <w:p w14:paraId="4BB3A92B" w14:textId="77777777" w:rsidR="00EF0B06" w:rsidRDefault="00B0359E">
      <w:pPr>
        <w:pStyle w:val="Heading3"/>
      </w:pPr>
      <w:r>
        <w:t>Basic and Production-Minded Comparison</w:t>
      </w:r>
    </w:p>
    <w:p w14:paraId="466DC06B" w14:textId="77777777" w:rsidR="00EF0B06" w:rsidRDefault="00B0359E">
      <w:r>
        <w:t>Both Erlang servers answer the home page, the list, and Ada Lovelace's page; the Production-Minded server serves every contact from one :id route whose constraints check the id, answers a wrong method with the 405 page and allow: GET, answers unknown paths with the HTML 404 page or the API's JSON, and prints a log line for every answer.</w:t>
      </w:r>
    </w:p>
    <w:p w14:paraId="7B7BB4FD" w14:textId="77777777" w:rsidR="00EF0B06" w:rsidRDefault="00EF0B06">
      <w:pPr>
        <w:keepNext/>
      </w:pPr>
    </w:p>
    <w:p w14:paraId="53DB523C" w14:textId="77777777" w:rsidR="00EF0B06" w:rsidRDefault="00EF0B06">
      <w:pPr>
        <w:keepNext/>
      </w:pPr>
    </w:p>
    <w:p w14:paraId="1FEE993F" w14:textId="77777777" w:rsidR="00EF0B06" w:rsidRDefault="00EF0B06">
      <w:pPr>
        <w:keepNext/>
      </w:pPr>
    </w:p>
    <w:p w14:paraId="1F79CA60" w14:textId="77777777" w:rsidR="00EF0B06" w:rsidRDefault="00B0359E">
      <w:pPr>
        <w:pStyle w:val="Heading1"/>
      </w:pPr>
      <w:r>
        <w:t>Supporting Files</w:t>
      </w:r>
    </w:p>
    <w:p w14:paraId="1E55791A" w14:textId="77777777" w:rsidR="00EF0B06" w:rsidRDefault="00B0359E">
      <w:r>
        <w:t xml:space="preserve">These are the files the setup commands wrote, shown here so you can check yours. Cargo.toml and Cargo.lock are Lesson 8.1a's with this lesson's name, routing: the same crates, at the same versions; tokio is pinned at 1.53.2, its newest release when Lesson 8.1a was written. The comments are the course's notes; cargo add writes the same names, versions, and features without them, and its blank lines and layout may differ. Remember, never edit Cargo.lock by hand (Lesson 2.17a). Cargo.lock below is the one the </w:t>
      </w:r>
      <w:r>
        <w:t>course built and ran with; the crates you named have the same versions in yours, and the crates they use may be newer.</w:t>
      </w:r>
    </w:p>
    <w:p w14:paraId="5013A513" w14:textId="77777777" w:rsidR="00EF0B06" w:rsidRDefault="00EF0B06">
      <w:pPr>
        <w:keepNext/>
      </w:pPr>
    </w:p>
    <w:p w14:paraId="1CB0A072" w14:textId="77777777" w:rsidR="00EF0B06" w:rsidRDefault="00EF0B06">
      <w:pPr>
        <w:keepNext/>
      </w:pPr>
    </w:p>
    <w:p w14:paraId="3F080763" w14:textId="77777777" w:rsidR="00EF0B06" w:rsidRDefault="00B0359E">
      <w:pPr>
        <w:pStyle w:val="Heading2"/>
      </w:pPr>
      <w:r>
        <w:t>rust/Cargo.toml</w:t>
      </w:r>
    </w:p>
    <w:p w14:paraId="32102FDE" w14:textId="77777777" w:rsidR="00EF0B06" w:rsidRDefault="00B0359E">
      <w:pPr>
        <w:pStyle w:val="SourceCode"/>
        <w:keepNext/>
      </w:pPr>
      <w:r>
        <w:t>[package]</w:t>
      </w:r>
    </w:p>
    <w:p w14:paraId="32091564" w14:textId="77777777" w:rsidR="00EF0B06" w:rsidRDefault="00B0359E">
      <w:pPr>
        <w:pStyle w:val="SourceCode"/>
        <w:keepNext/>
      </w:pPr>
      <w:r>
        <w:t>name = "routing"</w:t>
      </w:r>
    </w:p>
    <w:p w14:paraId="21866A95" w14:textId="77777777" w:rsidR="00EF0B06" w:rsidRDefault="00B0359E">
      <w:pPr>
        <w:pStyle w:val="SourceCode"/>
      </w:pPr>
      <w:r>
        <w:t>version = "0.1.0"</w:t>
      </w:r>
    </w:p>
    <w:p w14:paraId="3CB39405" w14:textId="77777777" w:rsidR="00EF0B06" w:rsidRDefault="00B0359E">
      <w:pPr>
        <w:pStyle w:val="SourceCode"/>
      </w:pPr>
      <w:r>
        <w:t>edition = "2024"</w:t>
      </w:r>
    </w:p>
    <w:p w14:paraId="50425F01" w14:textId="77777777" w:rsidR="00EF0B06" w:rsidRDefault="00EF0B06">
      <w:pPr>
        <w:pStyle w:val="SourceCode"/>
      </w:pPr>
    </w:p>
    <w:p w14:paraId="1D438561" w14:textId="77777777" w:rsidR="00EF0B06" w:rsidRDefault="00B0359E">
      <w:pPr>
        <w:pStyle w:val="SourceCode"/>
      </w:pPr>
      <w:r>
        <w:t># Each file in src/bin is one program: basic_server and server.</w:t>
      </w:r>
    </w:p>
    <w:p w14:paraId="42608FD0" w14:textId="77777777" w:rsidR="00EF0B06" w:rsidRDefault="00EF0B06">
      <w:pPr>
        <w:pStyle w:val="SourceCode"/>
      </w:pPr>
    </w:p>
    <w:p w14:paraId="0D79F389" w14:textId="77777777" w:rsidR="00EF0B06" w:rsidRDefault="00B0359E">
      <w:pPr>
        <w:pStyle w:val="SourceCode"/>
      </w:pPr>
      <w:r>
        <w:t># Lesson 6.0a's server crates. Remember, "=x.y.z" pins a crate at exactly</w:t>
      </w:r>
    </w:p>
    <w:p w14:paraId="1A808180" w14:textId="77777777" w:rsidR="00EF0B06" w:rsidRDefault="00B0359E">
      <w:pPr>
        <w:pStyle w:val="SourceCode"/>
      </w:pPr>
      <w:r>
        <w:t># that version (Lesson 2.17a), and default-features = false turns off</w:t>
      </w:r>
    </w:p>
    <w:p w14:paraId="4EF4BDDA" w14:textId="77777777" w:rsidR="00EF0B06" w:rsidRDefault="00B0359E">
      <w:pPr>
        <w:pStyle w:val="SourceCode"/>
      </w:pPr>
      <w:r>
        <w:t># the parts a crate would turn on by itself (Lesson 6.0a). axum is the</w:t>
      </w:r>
    </w:p>
    <w:p w14:paraId="1E24306F" w14:textId="77777777" w:rsidR="00EF0B06" w:rsidRDefault="00B0359E">
      <w:pPr>
        <w:pStyle w:val="SourceCode"/>
      </w:pPr>
      <w:r>
        <w:t># web framework; its http1 and tokio features are all it needs, because</w:t>
      </w:r>
    </w:p>
    <w:p w14:paraId="6D62DCCD" w14:textId="77777777" w:rsidR="00EF0B06" w:rsidRDefault="00B0359E">
      <w:pPr>
        <w:pStyle w:val="SourceCode"/>
      </w:pPr>
      <w:r>
        <w:t># axum-server, which speaks HTTP/1.1 and HTTP/2, serves it over HTTPS</w:t>
      </w:r>
    </w:p>
    <w:p w14:paraId="04BD9372" w14:textId="77777777" w:rsidR="00EF0B06" w:rsidRDefault="00B0359E">
      <w:pPr>
        <w:pStyle w:val="SourceCode"/>
      </w:pPr>
      <w:r>
        <w:t># with rustls; tokio runs the async code; rustls is named only</w:t>
      </w:r>
    </w:p>
    <w:p w14:paraId="77CE3056" w14:textId="77777777" w:rsidR="00EF0B06" w:rsidRDefault="00B0359E">
      <w:pPr>
        <w:pStyle w:val="SourceCode"/>
      </w:pPr>
      <w:r>
        <w:t># to choose ring for its cryptography. tokio is pinned at 1.53.2, the</w:t>
      </w:r>
    </w:p>
    <w:p w14:paraId="3C214EB9" w14:textId="77777777" w:rsidR="00EF0B06" w:rsidRDefault="00B0359E">
      <w:pPr>
        <w:pStyle w:val="SourceCode"/>
      </w:pPr>
      <w:r>
        <w:t># newest release on the day this lesson was written.</w:t>
      </w:r>
    </w:p>
    <w:p w14:paraId="64D5F63B" w14:textId="77777777" w:rsidR="00EF0B06" w:rsidRDefault="00B0359E">
      <w:pPr>
        <w:pStyle w:val="SourceCode"/>
      </w:pPr>
      <w:r>
        <w:t>[dependencies]</w:t>
      </w:r>
    </w:p>
    <w:p w14:paraId="7F542C44" w14:textId="77777777" w:rsidR="00EF0B06" w:rsidRDefault="00B0359E">
      <w:pPr>
        <w:pStyle w:val="SourceCode"/>
      </w:pPr>
      <w:r>
        <w:t>axum-server = { version = "=0.8.0", features = ["tls-rustls-no-provider"] }</w:t>
      </w:r>
    </w:p>
    <w:p w14:paraId="5B33300D" w14:textId="77777777" w:rsidR="00EF0B06" w:rsidRDefault="00B0359E">
      <w:pPr>
        <w:pStyle w:val="SourceCode"/>
      </w:pPr>
      <w:r>
        <w:t>tokio = { version = "=1.53.2", features = ["macros", "rt-multi-thread"] }</w:t>
      </w:r>
    </w:p>
    <w:p w14:paraId="55C74C98" w14:textId="77777777" w:rsidR="00EF0B06" w:rsidRDefault="00EF0B06">
      <w:pPr>
        <w:pStyle w:val="SourceCode"/>
      </w:pPr>
    </w:p>
    <w:p w14:paraId="59D2564F" w14:textId="77777777" w:rsidR="00EF0B06" w:rsidRDefault="00B0359E">
      <w:pPr>
        <w:pStyle w:val="SourceCode"/>
      </w:pPr>
      <w:r>
        <w:t>[dependencies.axum]</w:t>
      </w:r>
    </w:p>
    <w:p w14:paraId="7545EE89" w14:textId="77777777" w:rsidR="00EF0B06" w:rsidRDefault="00B0359E">
      <w:pPr>
        <w:pStyle w:val="SourceCode"/>
      </w:pPr>
      <w:r>
        <w:t>version = "=0.8.9"</w:t>
      </w:r>
    </w:p>
    <w:p w14:paraId="16DCF5CF" w14:textId="77777777" w:rsidR="00EF0B06" w:rsidRDefault="00B0359E">
      <w:pPr>
        <w:pStyle w:val="SourceCode"/>
      </w:pPr>
      <w:r>
        <w:t>default-features = false</w:t>
      </w:r>
    </w:p>
    <w:p w14:paraId="35CEB960" w14:textId="77777777" w:rsidR="00EF0B06" w:rsidRDefault="00B0359E">
      <w:pPr>
        <w:pStyle w:val="SourceCode"/>
      </w:pPr>
      <w:r>
        <w:t>features = ["http1", "tokio"]</w:t>
      </w:r>
    </w:p>
    <w:p w14:paraId="56AA7409" w14:textId="77777777" w:rsidR="00EF0B06" w:rsidRDefault="00EF0B06">
      <w:pPr>
        <w:pStyle w:val="SourceCode"/>
      </w:pPr>
    </w:p>
    <w:p w14:paraId="64326724" w14:textId="77777777" w:rsidR="00EF0B06" w:rsidRDefault="00B0359E">
      <w:pPr>
        <w:pStyle w:val="SourceCode"/>
      </w:pPr>
      <w:r>
        <w:t>[dependencies.rustls]</w:t>
      </w:r>
    </w:p>
    <w:p w14:paraId="7CABC32A" w14:textId="77777777" w:rsidR="00EF0B06" w:rsidRDefault="00B0359E">
      <w:pPr>
        <w:pStyle w:val="SourceCode"/>
        <w:keepNext/>
      </w:pPr>
      <w:r>
        <w:t>version = "=0.23.45"</w:t>
      </w:r>
    </w:p>
    <w:p w14:paraId="646B2275" w14:textId="77777777" w:rsidR="00EF0B06" w:rsidRDefault="00B0359E">
      <w:pPr>
        <w:pStyle w:val="SourceCode"/>
        <w:keepNext/>
      </w:pPr>
      <w:r>
        <w:t>default-features = false</w:t>
      </w:r>
    </w:p>
    <w:p w14:paraId="7D15DA9C" w14:textId="77777777" w:rsidR="00EF0B06" w:rsidRDefault="00B0359E">
      <w:pPr>
        <w:pStyle w:val="SourceCode"/>
      </w:pPr>
      <w:r>
        <w:t>features = ["ring", "std", "tls12"]</w:t>
      </w:r>
    </w:p>
    <w:p w14:paraId="4A709965" w14:textId="77777777" w:rsidR="00EF0B06" w:rsidRDefault="00EF0B06">
      <w:pPr>
        <w:keepNext/>
      </w:pPr>
    </w:p>
    <w:p w14:paraId="5CB981F2" w14:textId="77777777" w:rsidR="00EF0B06" w:rsidRDefault="00EF0B06">
      <w:pPr>
        <w:keepNext/>
      </w:pPr>
    </w:p>
    <w:p w14:paraId="53BAFAFA" w14:textId="77777777" w:rsidR="00EF0B06" w:rsidRDefault="00B0359E">
      <w:pPr>
        <w:pStyle w:val="Heading2"/>
      </w:pPr>
      <w:r>
        <w:t>rust/Cargo.lock</w:t>
      </w:r>
    </w:p>
    <w:p w14:paraId="473B2F66" w14:textId="77777777" w:rsidR="00EF0B06" w:rsidRDefault="00B0359E">
      <w:pPr>
        <w:pStyle w:val="SourceCode"/>
        <w:keepNext/>
      </w:pPr>
      <w:r>
        <w:t># This file is automatically @generated by Cargo.</w:t>
      </w:r>
    </w:p>
    <w:p w14:paraId="44962915" w14:textId="77777777" w:rsidR="00EF0B06" w:rsidRDefault="00B0359E">
      <w:pPr>
        <w:pStyle w:val="SourceCode"/>
        <w:keepNext/>
      </w:pPr>
      <w:r>
        <w:t># It is not intended for manual editing.</w:t>
      </w:r>
    </w:p>
    <w:p w14:paraId="4FB2D9FA" w14:textId="77777777" w:rsidR="00EF0B06" w:rsidRDefault="00B0359E">
      <w:pPr>
        <w:pStyle w:val="SourceCode"/>
      </w:pPr>
      <w:r>
        <w:t>version = 4</w:t>
      </w:r>
    </w:p>
    <w:p w14:paraId="1B613360" w14:textId="77777777" w:rsidR="00EF0B06" w:rsidRDefault="00EF0B06">
      <w:pPr>
        <w:pStyle w:val="SourceCode"/>
      </w:pPr>
    </w:p>
    <w:p w14:paraId="7AFC9E65" w14:textId="77777777" w:rsidR="00EF0B06" w:rsidRDefault="00B0359E">
      <w:pPr>
        <w:pStyle w:val="SourceCode"/>
      </w:pPr>
      <w:r>
        <w:t>[[package]]</w:t>
      </w:r>
    </w:p>
    <w:p w14:paraId="4855958E" w14:textId="77777777" w:rsidR="00EF0B06" w:rsidRDefault="00B0359E">
      <w:pPr>
        <w:pStyle w:val="SourceCode"/>
      </w:pPr>
      <w:r>
        <w:t>name = "arc-swap"</w:t>
      </w:r>
    </w:p>
    <w:p w14:paraId="16575503" w14:textId="77777777" w:rsidR="00EF0B06" w:rsidRDefault="00B0359E">
      <w:pPr>
        <w:pStyle w:val="SourceCode"/>
      </w:pPr>
      <w:r>
        <w:t>version = "1.9.2"</w:t>
      </w:r>
    </w:p>
    <w:p w14:paraId="2F650133" w14:textId="77777777" w:rsidR="00EF0B06" w:rsidRDefault="00B0359E">
      <w:pPr>
        <w:pStyle w:val="SourceCode"/>
      </w:pPr>
      <w:r>
        <w:t>source = "registry+https://github.com/rust-lang/crates.io-index"</w:t>
      </w:r>
    </w:p>
    <w:p w14:paraId="50EBC257" w14:textId="77777777" w:rsidR="00EF0B06" w:rsidRDefault="00B0359E">
      <w:pPr>
        <w:pStyle w:val="SourceCode"/>
      </w:pPr>
      <w:r>
        <w:t>checksum = "c049c0be4daef0b145cb3555416b3b8ef5b7888a38aea1a3a155801fe7b0810b"</w:t>
      </w:r>
    </w:p>
    <w:p w14:paraId="7F8B6203" w14:textId="77777777" w:rsidR="00EF0B06" w:rsidRDefault="00B0359E">
      <w:pPr>
        <w:pStyle w:val="SourceCode"/>
      </w:pPr>
      <w:r>
        <w:t>dependencies = [</w:t>
      </w:r>
    </w:p>
    <w:p w14:paraId="213C0833" w14:textId="77777777" w:rsidR="00EF0B06" w:rsidRDefault="00B0359E">
      <w:pPr>
        <w:pStyle w:val="SourceCode"/>
      </w:pPr>
      <w:r>
        <w:t xml:space="preserve"> "rustversion",</w:t>
      </w:r>
    </w:p>
    <w:p w14:paraId="171350CA" w14:textId="77777777" w:rsidR="00EF0B06" w:rsidRDefault="00B0359E">
      <w:pPr>
        <w:pStyle w:val="SourceCode"/>
      </w:pPr>
      <w:r>
        <w:t>]</w:t>
      </w:r>
    </w:p>
    <w:p w14:paraId="5B0F1B11" w14:textId="77777777" w:rsidR="00EF0B06" w:rsidRDefault="00EF0B06">
      <w:pPr>
        <w:pStyle w:val="SourceCode"/>
      </w:pPr>
    </w:p>
    <w:p w14:paraId="6D8E322A" w14:textId="77777777" w:rsidR="00EF0B06" w:rsidRDefault="00B0359E">
      <w:pPr>
        <w:pStyle w:val="SourceCode"/>
      </w:pPr>
      <w:r>
        <w:t>[[package]]</w:t>
      </w:r>
    </w:p>
    <w:p w14:paraId="0327710B" w14:textId="77777777" w:rsidR="00EF0B06" w:rsidRDefault="00B0359E">
      <w:pPr>
        <w:pStyle w:val="SourceCode"/>
      </w:pPr>
      <w:r>
        <w:t>name = "atomic-waker"</w:t>
      </w:r>
    </w:p>
    <w:p w14:paraId="1B28692C" w14:textId="77777777" w:rsidR="00EF0B06" w:rsidRDefault="00B0359E">
      <w:pPr>
        <w:pStyle w:val="SourceCode"/>
      </w:pPr>
      <w:r>
        <w:t>version = "1.1.2"</w:t>
      </w:r>
    </w:p>
    <w:p w14:paraId="78577CF9" w14:textId="77777777" w:rsidR="00EF0B06" w:rsidRDefault="00B0359E">
      <w:pPr>
        <w:pStyle w:val="SourceCode"/>
      </w:pPr>
      <w:r>
        <w:t>source = "registry+https://github.com/rust-lang/crates.io-index"</w:t>
      </w:r>
    </w:p>
    <w:p w14:paraId="4F6251F2" w14:textId="77777777" w:rsidR="00EF0B06" w:rsidRDefault="00B0359E">
      <w:pPr>
        <w:pStyle w:val="SourceCode"/>
      </w:pPr>
      <w:r>
        <w:t>checksum = "1505bd5d3d116872e7271a6d4e16d81d0c8570876c8de68093a09ac269d8aac0"</w:t>
      </w:r>
    </w:p>
    <w:p w14:paraId="09EE8390" w14:textId="77777777" w:rsidR="00EF0B06" w:rsidRDefault="00EF0B06">
      <w:pPr>
        <w:pStyle w:val="SourceCode"/>
      </w:pPr>
    </w:p>
    <w:p w14:paraId="1E39EC34" w14:textId="77777777" w:rsidR="00EF0B06" w:rsidRDefault="00B0359E">
      <w:pPr>
        <w:pStyle w:val="SourceCode"/>
      </w:pPr>
      <w:r>
        <w:t>[[package]]</w:t>
      </w:r>
    </w:p>
    <w:p w14:paraId="2F2745E8" w14:textId="77777777" w:rsidR="00EF0B06" w:rsidRDefault="00B0359E">
      <w:pPr>
        <w:pStyle w:val="SourceCode"/>
      </w:pPr>
      <w:r>
        <w:t>name = "autocfg"</w:t>
      </w:r>
    </w:p>
    <w:p w14:paraId="10B1A5E8" w14:textId="77777777" w:rsidR="00EF0B06" w:rsidRDefault="00B0359E">
      <w:pPr>
        <w:pStyle w:val="SourceCode"/>
      </w:pPr>
      <w:r>
        <w:t>version = "1.5.1"</w:t>
      </w:r>
    </w:p>
    <w:p w14:paraId="0A3679D8" w14:textId="77777777" w:rsidR="00EF0B06" w:rsidRDefault="00B0359E">
      <w:pPr>
        <w:pStyle w:val="SourceCode"/>
      </w:pPr>
      <w:r>
        <w:t>source = "registry+https://github.com/rust-lang/crates.io-index"</w:t>
      </w:r>
    </w:p>
    <w:p w14:paraId="66ED0EA9" w14:textId="77777777" w:rsidR="00EF0B06" w:rsidRDefault="00B0359E">
      <w:pPr>
        <w:pStyle w:val="SourceCode"/>
      </w:pPr>
      <w:r>
        <w:t>checksum = "f2032f911046de80f0a198e0901378627c33f59ea0ac00e363d481118bd70a53"</w:t>
      </w:r>
    </w:p>
    <w:p w14:paraId="2F585644" w14:textId="77777777" w:rsidR="00EF0B06" w:rsidRDefault="00EF0B06">
      <w:pPr>
        <w:pStyle w:val="SourceCode"/>
      </w:pPr>
    </w:p>
    <w:p w14:paraId="6AF2459E" w14:textId="77777777" w:rsidR="00EF0B06" w:rsidRDefault="00B0359E">
      <w:pPr>
        <w:pStyle w:val="SourceCode"/>
      </w:pPr>
      <w:r>
        <w:t>[[package]]</w:t>
      </w:r>
    </w:p>
    <w:p w14:paraId="6B65B336" w14:textId="77777777" w:rsidR="00EF0B06" w:rsidRDefault="00B0359E">
      <w:pPr>
        <w:pStyle w:val="SourceCode"/>
      </w:pPr>
      <w:r>
        <w:t>name = "axum"</w:t>
      </w:r>
    </w:p>
    <w:p w14:paraId="3798FF5A" w14:textId="77777777" w:rsidR="00EF0B06" w:rsidRDefault="00B0359E">
      <w:pPr>
        <w:pStyle w:val="SourceCode"/>
      </w:pPr>
      <w:r>
        <w:t>version = "0.8.9"</w:t>
      </w:r>
    </w:p>
    <w:p w14:paraId="0388E65B" w14:textId="77777777" w:rsidR="00EF0B06" w:rsidRDefault="00B0359E">
      <w:pPr>
        <w:pStyle w:val="SourceCode"/>
      </w:pPr>
      <w:r>
        <w:t>source = "registry+https://github.com/rust-lang/crates.io-index"</w:t>
      </w:r>
    </w:p>
    <w:p w14:paraId="35F9EF8D" w14:textId="77777777" w:rsidR="00EF0B06" w:rsidRDefault="00B0359E">
      <w:pPr>
        <w:pStyle w:val="SourceCode"/>
      </w:pPr>
      <w:r>
        <w:t>checksum = "31b698c5f9a010f6573133b09e0de5408834d0c82f8d7475a89fc1867a71cd90"</w:t>
      </w:r>
    </w:p>
    <w:p w14:paraId="5067BA6E" w14:textId="77777777" w:rsidR="00EF0B06" w:rsidRDefault="00B0359E">
      <w:pPr>
        <w:pStyle w:val="SourceCode"/>
      </w:pPr>
      <w:r>
        <w:t>dependencies = [</w:t>
      </w:r>
    </w:p>
    <w:p w14:paraId="3667EF5E" w14:textId="77777777" w:rsidR="00EF0B06" w:rsidRDefault="00B0359E">
      <w:pPr>
        <w:pStyle w:val="SourceCode"/>
      </w:pPr>
      <w:r>
        <w:t xml:space="preserve"> "axum-core",</w:t>
      </w:r>
    </w:p>
    <w:p w14:paraId="4C56C815" w14:textId="77777777" w:rsidR="00EF0B06" w:rsidRDefault="00B0359E">
      <w:pPr>
        <w:pStyle w:val="SourceCode"/>
      </w:pPr>
      <w:r>
        <w:t xml:space="preserve"> "bytes",</w:t>
      </w:r>
    </w:p>
    <w:p w14:paraId="3846ACCA" w14:textId="77777777" w:rsidR="00EF0B06" w:rsidRDefault="00B0359E">
      <w:pPr>
        <w:pStyle w:val="SourceCode"/>
      </w:pPr>
      <w:r>
        <w:t xml:space="preserve"> "futures-util",</w:t>
      </w:r>
    </w:p>
    <w:p w14:paraId="0A5F8F16" w14:textId="77777777" w:rsidR="00EF0B06" w:rsidRDefault="00B0359E">
      <w:pPr>
        <w:pStyle w:val="SourceCode"/>
      </w:pPr>
      <w:r>
        <w:t xml:space="preserve"> "http",</w:t>
      </w:r>
    </w:p>
    <w:p w14:paraId="0F010055" w14:textId="77777777" w:rsidR="00EF0B06" w:rsidRDefault="00B0359E">
      <w:pPr>
        <w:pStyle w:val="SourceCode"/>
      </w:pPr>
      <w:r>
        <w:t xml:space="preserve"> "http-body",</w:t>
      </w:r>
    </w:p>
    <w:p w14:paraId="34767F57" w14:textId="77777777" w:rsidR="00EF0B06" w:rsidRDefault="00B0359E">
      <w:pPr>
        <w:pStyle w:val="SourceCode"/>
      </w:pPr>
      <w:r>
        <w:t xml:space="preserve"> "http-body-util",</w:t>
      </w:r>
    </w:p>
    <w:p w14:paraId="41000ADE" w14:textId="77777777" w:rsidR="00EF0B06" w:rsidRDefault="00B0359E">
      <w:pPr>
        <w:pStyle w:val="SourceCode"/>
      </w:pPr>
      <w:r>
        <w:t xml:space="preserve"> "hyper",</w:t>
      </w:r>
    </w:p>
    <w:p w14:paraId="39ADAD75" w14:textId="77777777" w:rsidR="00EF0B06" w:rsidRDefault="00B0359E">
      <w:pPr>
        <w:pStyle w:val="SourceCode"/>
      </w:pPr>
      <w:r>
        <w:t xml:space="preserve"> "hyper-util",</w:t>
      </w:r>
    </w:p>
    <w:p w14:paraId="56E42DEE" w14:textId="77777777" w:rsidR="00EF0B06" w:rsidRDefault="00B0359E">
      <w:pPr>
        <w:pStyle w:val="SourceCode"/>
      </w:pPr>
      <w:r>
        <w:t xml:space="preserve"> "itoa",</w:t>
      </w:r>
    </w:p>
    <w:p w14:paraId="0AC2E7CB" w14:textId="77777777" w:rsidR="00EF0B06" w:rsidRDefault="00B0359E">
      <w:pPr>
        <w:pStyle w:val="SourceCode"/>
      </w:pPr>
      <w:r>
        <w:t xml:space="preserve"> "matchit",</w:t>
      </w:r>
    </w:p>
    <w:p w14:paraId="72431289" w14:textId="77777777" w:rsidR="00EF0B06" w:rsidRDefault="00B0359E">
      <w:pPr>
        <w:pStyle w:val="SourceCode"/>
      </w:pPr>
      <w:r>
        <w:t xml:space="preserve"> "memchr",</w:t>
      </w:r>
    </w:p>
    <w:p w14:paraId="122B1007" w14:textId="77777777" w:rsidR="00EF0B06" w:rsidRDefault="00B0359E">
      <w:pPr>
        <w:pStyle w:val="SourceCode"/>
      </w:pPr>
      <w:r>
        <w:t xml:space="preserve"> "mime",</w:t>
      </w:r>
    </w:p>
    <w:p w14:paraId="19129292" w14:textId="77777777" w:rsidR="00EF0B06" w:rsidRDefault="00B0359E">
      <w:pPr>
        <w:pStyle w:val="SourceCode"/>
      </w:pPr>
      <w:r>
        <w:t xml:space="preserve"> "percent-encoding",</w:t>
      </w:r>
    </w:p>
    <w:p w14:paraId="788D9D17" w14:textId="77777777" w:rsidR="00EF0B06" w:rsidRDefault="00B0359E">
      <w:pPr>
        <w:pStyle w:val="SourceCode"/>
      </w:pPr>
      <w:r>
        <w:t xml:space="preserve"> "pin-project-lite",</w:t>
      </w:r>
    </w:p>
    <w:p w14:paraId="6BD06214" w14:textId="77777777" w:rsidR="00EF0B06" w:rsidRDefault="00B0359E">
      <w:pPr>
        <w:pStyle w:val="SourceCode"/>
      </w:pPr>
      <w:r>
        <w:t xml:space="preserve"> "serde_core",</w:t>
      </w:r>
    </w:p>
    <w:p w14:paraId="344F9AAB" w14:textId="77777777" w:rsidR="00EF0B06" w:rsidRDefault="00B0359E">
      <w:pPr>
        <w:pStyle w:val="SourceCode"/>
      </w:pPr>
      <w:r>
        <w:t xml:space="preserve"> "sync_wrapper",</w:t>
      </w:r>
    </w:p>
    <w:p w14:paraId="6CED6045" w14:textId="77777777" w:rsidR="00EF0B06" w:rsidRDefault="00B0359E">
      <w:pPr>
        <w:pStyle w:val="SourceCode"/>
      </w:pPr>
      <w:r>
        <w:t xml:space="preserve"> "tokio",</w:t>
      </w:r>
    </w:p>
    <w:p w14:paraId="69932236" w14:textId="77777777" w:rsidR="00EF0B06" w:rsidRDefault="00B0359E">
      <w:pPr>
        <w:pStyle w:val="SourceCode"/>
      </w:pPr>
      <w:r>
        <w:t xml:space="preserve"> "tower",</w:t>
      </w:r>
    </w:p>
    <w:p w14:paraId="4C94683A" w14:textId="77777777" w:rsidR="00EF0B06" w:rsidRDefault="00B0359E">
      <w:pPr>
        <w:pStyle w:val="SourceCode"/>
      </w:pPr>
      <w:r>
        <w:t xml:space="preserve"> "tower-layer",</w:t>
      </w:r>
    </w:p>
    <w:p w14:paraId="746F6783" w14:textId="77777777" w:rsidR="00EF0B06" w:rsidRDefault="00B0359E">
      <w:pPr>
        <w:pStyle w:val="SourceCode"/>
      </w:pPr>
      <w:r>
        <w:t xml:space="preserve"> "tower-service",</w:t>
      </w:r>
    </w:p>
    <w:p w14:paraId="70E302C0" w14:textId="77777777" w:rsidR="00EF0B06" w:rsidRDefault="00B0359E">
      <w:pPr>
        <w:pStyle w:val="SourceCode"/>
      </w:pPr>
      <w:r>
        <w:t>]</w:t>
      </w:r>
    </w:p>
    <w:p w14:paraId="4FED6AD2" w14:textId="77777777" w:rsidR="00EF0B06" w:rsidRDefault="00EF0B06">
      <w:pPr>
        <w:pStyle w:val="SourceCode"/>
      </w:pPr>
    </w:p>
    <w:p w14:paraId="6227E9DB" w14:textId="77777777" w:rsidR="00EF0B06" w:rsidRDefault="00B0359E">
      <w:pPr>
        <w:pStyle w:val="SourceCode"/>
      </w:pPr>
      <w:r>
        <w:t>[[package]]</w:t>
      </w:r>
    </w:p>
    <w:p w14:paraId="30436228" w14:textId="77777777" w:rsidR="00EF0B06" w:rsidRDefault="00B0359E">
      <w:pPr>
        <w:pStyle w:val="SourceCode"/>
      </w:pPr>
      <w:r>
        <w:t>name = "axum-core"</w:t>
      </w:r>
    </w:p>
    <w:p w14:paraId="24196C14" w14:textId="77777777" w:rsidR="00EF0B06" w:rsidRDefault="00B0359E">
      <w:pPr>
        <w:pStyle w:val="SourceCode"/>
      </w:pPr>
      <w:r>
        <w:t>version = "0.5.6"</w:t>
      </w:r>
    </w:p>
    <w:p w14:paraId="7E54030B" w14:textId="77777777" w:rsidR="00EF0B06" w:rsidRDefault="00B0359E">
      <w:pPr>
        <w:pStyle w:val="SourceCode"/>
      </w:pPr>
      <w:r>
        <w:t>source = "registry+https://github.com/rust-lang/crates.io-index"</w:t>
      </w:r>
    </w:p>
    <w:p w14:paraId="7805BDA5" w14:textId="77777777" w:rsidR="00EF0B06" w:rsidRDefault="00B0359E">
      <w:pPr>
        <w:pStyle w:val="SourceCode"/>
      </w:pPr>
      <w:r>
        <w:t>checksum = "08c78f31d7b1291f7ee735c1c6780ccde7785daae9a9206026862dab7d8792d1"</w:t>
      </w:r>
    </w:p>
    <w:p w14:paraId="0F495E80" w14:textId="77777777" w:rsidR="00EF0B06" w:rsidRDefault="00B0359E">
      <w:pPr>
        <w:pStyle w:val="SourceCode"/>
      </w:pPr>
      <w:r>
        <w:t>dependencies = [</w:t>
      </w:r>
    </w:p>
    <w:p w14:paraId="0CBB1C36" w14:textId="77777777" w:rsidR="00EF0B06" w:rsidRDefault="00B0359E">
      <w:pPr>
        <w:pStyle w:val="SourceCode"/>
      </w:pPr>
      <w:r>
        <w:t xml:space="preserve"> "bytes",</w:t>
      </w:r>
    </w:p>
    <w:p w14:paraId="0135F094" w14:textId="77777777" w:rsidR="00EF0B06" w:rsidRDefault="00B0359E">
      <w:pPr>
        <w:pStyle w:val="SourceCode"/>
      </w:pPr>
      <w:r>
        <w:t xml:space="preserve"> "futures-core",</w:t>
      </w:r>
    </w:p>
    <w:p w14:paraId="0D5B10A5" w14:textId="77777777" w:rsidR="00EF0B06" w:rsidRDefault="00B0359E">
      <w:pPr>
        <w:pStyle w:val="SourceCode"/>
      </w:pPr>
      <w:r>
        <w:t xml:space="preserve"> "http",</w:t>
      </w:r>
    </w:p>
    <w:p w14:paraId="799A4A3A" w14:textId="77777777" w:rsidR="00EF0B06" w:rsidRDefault="00B0359E">
      <w:pPr>
        <w:pStyle w:val="SourceCode"/>
      </w:pPr>
      <w:r>
        <w:t xml:space="preserve"> "http-body",</w:t>
      </w:r>
    </w:p>
    <w:p w14:paraId="2F1E98EE" w14:textId="77777777" w:rsidR="00EF0B06" w:rsidRDefault="00B0359E">
      <w:pPr>
        <w:pStyle w:val="SourceCode"/>
      </w:pPr>
      <w:r>
        <w:t xml:space="preserve"> "http-body-util",</w:t>
      </w:r>
    </w:p>
    <w:p w14:paraId="43DDBC73" w14:textId="77777777" w:rsidR="00EF0B06" w:rsidRDefault="00B0359E">
      <w:pPr>
        <w:pStyle w:val="SourceCode"/>
      </w:pPr>
      <w:r>
        <w:t xml:space="preserve"> "mime",</w:t>
      </w:r>
    </w:p>
    <w:p w14:paraId="2C936763" w14:textId="77777777" w:rsidR="00EF0B06" w:rsidRDefault="00B0359E">
      <w:pPr>
        <w:pStyle w:val="SourceCode"/>
      </w:pPr>
      <w:r>
        <w:t xml:space="preserve"> "pin-project-lite",</w:t>
      </w:r>
    </w:p>
    <w:p w14:paraId="2DF2121D" w14:textId="77777777" w:rsidR="00EF0B06" w:rsidRDefault="00B0359E">
      <w:pPr>
        <w:pStyle w:val="SourceCode"/>
      </w:pPr>
      <w:r>
        <w:t xml:space="preserve"> "sync_wrapper",</w:t>
      </w:r>
    </w:p>
    <w:p w14:paraId="3AADB183" w14:textId="77777777" w:rsidR="00EF0B06" w:rsidRDefault="00B0359E">
      <w:pPr>
        <w:pStyle w:val="SourceCode"/>
      </w:pPr>
      <w:r>
        <w:t xml:space="preserve"> "tower-layer",</w:t>
      </w:r>
    </w:p>
    <w:p w14:paraId="347FB34D" w14:textId="77777777" w:rsidR="00EF0B06" w:rsidRDefault="00B0359E">
      <w:pPr>
        <w:pStyle w:val="SourceCode"/>
      </w:pPr>
      <w:r>
        <w:t xml:space="preserve"> "tower-service",</w:t>
      </w:r>
    </w:p>
    <w:p w14:paraId="220E5A1B" w14:textId="77777777" w:rsidR="00EF0B06" w:rsidRDefault="00B0359E">
      <w:pPr>
        <w:pStyle w:val="SourceCode"/>
      </w:pPr>
      <w:r>
        <w:t>]</w:t>
      </w:r>
    </w:p>
    <w:p w14:paraId="1BA37C14" w14:textId="77777777" w:rsidR="00EF0B06" w:rsidRDefault="00EF0B06">
      <w:pPr>
        <w:pStyle w:val="SourceCode"/>
      </w:pPr>
    </w:p>
    <w:p w14:paraId="69DBBC91" w14:textId="77777777" w:rsidR="00EF0B06" w:rsidRDefault="00B0359E">
      <w:pPr>
        <w:pStyle w:val="SourceCode"/>
      </w:pPr>
      <w:r>
        <w:t>[[package]]</w:t>
      </w:r>
    </w:p>
    <w:p w14:paraId="2DDDF472" w14:textId="77777777" w:rsidR="00EF0B06" w:rsidRDefault="00B0359E">
      <w:pPr>
        <w:pStyle w:val="SourceCode"/>
      </w:pPr>
      <w:r>
        <w:t>name = "axum-server"</w:t>
      </w:r>
    </w:p>
    <w:p w14:paraId="36F7973A" w14:textId="77777777" w:rsidR="00EF0B06" w:rsidRDefault="00B0359E">
      <w:pPr>
        <w:pStyle w:val="SourceCode"/>
      </w:pPr>
      <w:r>
        <w:t>version = "0.8.0"</w:t>
      </w:r>
    </w:p>
    <w:p w14:paraId="53714F6E" w14:textId="77777777" w:rsidR="00EF0B06" w:rsidRDefault="00B0359E">
      <w:pPr>
        <w:pStyle w:val="SourceCode"/>
      </w:pPr>
      <w:r>
        <w:t>source = "registry+https://github.com/rust-lang/crates.io-index"</w:t>
      </w:r>
    </w:p>
    <w:p w14:paraId="3D01141D" w14:textId="77777777" w:rsidR="00EF0B06" w:rsidRDefault="00B0359E">
      <w:pPr>
        <w:pStyle w:val="SourceCode"/>
      </w:pPr>
      <w:r>
        <w:t>checksum = "b1df331683d982a0b9492b38127151e6453639cd34926eb9c07d4cd8c6d22bfc"</w:t>
      </w:r>
    </w:p>
    <w:p w14:paraId="6D6D7E9D" w14:textId="77777777" w:rsidR="00EF0B06" w:rsidRDefault="00B0359E">
      <w:pPr>
        <w:pStyle w:val="SourceCode"/>
      </w:pPr>
      <w:r>
        <w:t>dependencies = [</w:t>
      </w:r>
    </w:p>
    <w:p w14:paraId="1C9F4453" w14:textId="77777777" w:rsidR="00EF0B06" w:rsidRDefault="00B0359E">
      <w:pPr>
        <w:pStyle w:val="SourceCode"/>
      </w:pPr>
      <w:r>
        <w:t xml:space="preserve"> "arc-swap",</w:t>
      </w:r>
    </w:p>
    <w:p w14:paraId="250CDE39" w14:textId="77777777" w:rsidR="00EF0B06" w:rsidRDefault="00B0359E">
      <w:pPr>
        <w:pStyle w:val="SourceCode"/>
      </w:pPr>
      <w:r>
        <w:t xml:space="preserve"> "bytes",</w:t>
      </w:r>
    </w:p>
    <w:p w14:paraId="79B601C7" w14:textId="77777777" w:rsidR="00EF0B06" w:rsidRDefault="00B0359E">
      <w:pPr>
        <w:pStyle w:val="SourceCode"/>
      </w:pPr>
      <w:r>
        <w:t xml:space="preserve"> "either",</w:t>
      </w:r>
    </w:p>
    <w:p w14:paraId="566F1DA9" w14:textId="77777777" w:rsidR="00EF0B06" w:rsidRDefault="00B0359E">
      <w:pPr>
        <w:pStyle w:val="SourceCode"/>
      </w:pPr>
      <w:r>
        <w:t xml:space="preserve"> "fs-err",</w:t>
      </w:r>
    </w:p>
    <w:p w14:paraId="7FD1CBA9" w14:textId="77777777" w:rsidR="00EF0B06" w:rsidRDefault="00B0359E">
      <w:pPr>
        <w:pStyle w:val="SourceCode"/>
      </w:pPr>
      <w:r>
        <w:t xml:space="preserve"> "http",</w:t>
      </w:r>
    </w:p>
    <w:p w14:paraId="2E7F087C" w14:textId="77777777" w:rsidR="00EF0B06" w:rsidRDefault="00B0359E">
      <w:pPr>
        <w:pStyle w:val="SourceCode"/>
      </w:pPr>
      <w:r>
        <w:t xml:space="preserve"> "http-body",</w:t>
      </w:r>
    </w:p>
    <w:p w14:paraId="5A753AB6" w14:textId="77777777" w:rsidR="00EF0B06" w:rsidRDefault="00B0359E">
      <w:pPr>
        <w:pStyle w:val="SourceCode"/>
      </w:pPr>
      <w:r>
        <w:t xml:space="preserve"> "hyper",</w:t>
      </w:r>
    </w:p>
    <w:p w14:paraId="5E5A44C3" w14:textId="77777777" w:rsidR="00EF0B06" w:rsidRDefault="00B0359E">
      <w:pPr>
        <w:pStyle w:val="SourceCode"/>
      </w:pPr>
      <w:r>
        <w:t xml:space="preserve"> "hyper-util",</w:t>
      </w:r>
    </w:p>
    <w:p w14:paraId="480CD537" w14:textId="77777777" w:rsidR="00EF0B06" w:rsidRDefault="00B0359E">
      <w:pPr>
        <w:pStyle w:val="SourceCode"/>
      </w:pPr>
      <w:r>
        <w:t xml:space="preserve"> "pin-project-lite",</w:t>
      </w:r>
    </w:p>
    <w:p w14:paraId="2F5C79CB" w14:textId="77777777" w:rsidR="00EF0B06" w:rsidRDefault="00B0359E">
      <w:pPr>
        <w:pStyle w:val="SourceCode"/>
      </w:pPr>
      <w:r>
        <w:t xml:space="preserve"> "rustls",</w:t>
      </w:r>
    </w:p>
    <w:p w14:paraId="09B94049" w14:textId="77777777" w:rsidR="00EF0B06" w:rsidRDefault="00B0359E">
      <w:pPr>
        <w:pStyle w:val="SourceCode"/>
      </w:pPr>
      <w:r>
        <w:t xml:space="preserve"> "rustls-pki-types",</w:t>
      </w:r>
    </w:p>
    <w:p w14:paraId="22E3D456" w14:textId="77777777" w:rsidR="00EF0B06" w:rsidRDefault="00B0359E">
      <w:pPr>
        <w:pStyle w:val="SourceCode"/>
      </w:pPr>
      <w:r>
        <w:t xml:space="preserve"> "tokio",</w:t>
      </w:r>
    </w:p>
    <w:p w14:paraId="1955BA57" w14:textId="77777777" w:rsidR="00EF0B06" w:rsidRDefault="00B0359E">
      <w:pPr>
        <w:pStyle w:val="SourceCode"/>
      </w:pPr>
      <w:r>
        <w:t xml:space="preserve"> "tokio-rustls",</w:t>
      </w:r>
    </w:p>
    <w:p w14:paraId="08DA5FF2" w14:textId="77777777" w:rsidR="00EF0B06" w:rsidRDefault="00B0359E">
      <w:pPr>
        <w:pStyle w:val="SourceCode"/>
      </w:pPr>
      <w:r>
        <w:t xml:space="preserve"> "tower-service",</w:t>
      </w:r>
    </w:p>
    <w:p w14:paraId="3C9F6D34" w14:textId="77777777" w:rsidR="00EF0B06" w:rsidRDefault="00B0359E">
      <w:pPr>
        <w:pStyle w:val="SourceCode"/>
      </w:pPr>
      <w:r>
        <w:t>]</w:t>
      </w:r>
    </w:p>
    <w:p w14:paraId="4B2D36C3" w14:textId="77777777" w:rsidR="00EF0B06" w:rsidRDefault="00EF0B06">
      <w:pPr>
        <w:pStyle w:val="SourceCode"/>
      </w:pPr>
    </w:p>
    <w:p w14:paraId="209AACA3" w14:textId="77777777" w:rsidR="00EF0B06" w:rsidRDefault="00B0359E">
      <w:pPr>
        <w:pStyle w:val="SourceCode"/>
      </w:pPr>
      <w:r>
        <w:t>[[package]]</w:t>
      </w:r>
    </w:p>
    <w:p w14:paraId="68DD9BDD" w14:textId="77777777" w:rsidR="00EF0B06" w:rsidRDefault="00B0359E">
      <w:pPr>
        <w:pStyle w:val="SourceCode"/>
      </w:pPr>
      <w:r>
        <w:t>name = "bytes"</w:t>
      </w:r>
    </w:p>
    <w:p w14:paraId="18B16566" w14:textId="77777777" w:rsidR="00EF0B06" w:rsidRDefault="00B0359E">
      <w:pPr>
        <w:pStyle w:val="SourceCode"/>
      </w:pPr>
      <w:r>
        <w:t>version = "1.12.1"</w:t>
      </w:r>
    </w:p>
    <w:p w14:paraId="688BB40C" w14:textId="77777777" w:rsidR="00EF0B06" w:rsidRDefault="00B0359E">
      <w:pPr>
        <w:pStyle w:val="SourceCode"/>
      </w:pPr>
      <w:r>
        <w:t>source = "registry+https://github.com/rust-lang/crates.io-index"</w:t>
      </w:r>
    </w:p>
    <w:p w14:paraId="528720D3" w14:textId="77777777" w:rsidR="00EF0B06" w:rsidRDefault="00B0359E">
      <w:pPr>
        <w:pStyle w:val="SourceCode"/>
      </w:pPr>
      <w:r>
        <w:t>checksum = "fc652a48c352aef3ea3aed32080501cf3ef6ed5da78602a020c991775b0aff04"</w:t>
      </w:r>
    </w:p>
    <w:p w14:paraId="25033125" w14:textId="77777777" w:rsidR="00EF0B06" w:rsidRDefault="00EF0B06">
      <w:pPr>
        <w:pStyle w:val="SourceCode"/>
      </w:pPr>
    </w:p>
    <w:p w14:paraId="068120E7" w14:textId="77777777" w:rsidR="00EF0B06" w:rsidRDefault="00B0359E">
      <w:pPr>
        <w:pStyle w:val="SourceCode"/>
      </w:pPr>
      <w:r>
        <w:t>[[package]]</w:t>
      </w:r>
    </w:p>
    <w:p w14:paraId="22D7E3D5" w14:textId="77777777" w:rsidR="00EF0B06" w:rsidRDefault="00B0359E">
      <w:pPr>
        <w:pStyle w:val="SourceCode"/>
      </w:pPr>
      <w:r>
        <w:t>name = "cc"</w:t>
      </w:r>
    </w:p>
    <w:p w14:paraId="4F4C38C5" w14:textId="77777777" w:rsidR="00EF0B06" w:rsidRDefault="00B0359E">
      <w:pPr>
        <w:pStyle w:val="SourceCode"/>
      </w:pPr>
      <w:r>
        <w:t>version = "1.6.0"</w:t>
      </w:r>
    </w:p>
    <w:p w14:paraId="3A2AC7F7" w14:textId="77777777" w:rsidR="00EF0B06" w:rsidRDefault="00B0359E">
      <w:pPr>
        <w:pStyle w:val="SourceCode"/>
      </w:pPr>
      <w:r>
        <w:t>source = "registry+https://github.com/rust-lang/crates.io-index"</w:t>
      </w:r>
    </w:p>
    <w:p w14:paraId="164625E0" w14:textId="77777777" w:rsidR="00EF0B06" w:rsidRDefault="00B0359E">
      <w:pPr>
        <w:pStyle w:val="SourceCode"/>
      </w:pPr>
      <w:r>
        <w:t>checksum = "f74872d07caf508b30a21f6836e7d7016a2eaf7d9ff4f48deaa58cd8a0407630"</w:t>
      </w:r>
    </w:p>
    <w:p w14:paraId="1C27BF5F" w14:textId="77777777" w:rsidR="00EF0B06" w:rsidRDefault="00B0359E">
      <w:pPr>
        <w:pStyle w:val="SourceCode"/>
      </w:pPr>
      <w:r>
        <w:t>dependencies = [</w:t>
      </w:r>
    </w:p>
    <w:p w14:paraId="3BE54D71" w14:textId="77777777" w:rsidR="00EF0B06" w:rsidRDefault="00B0359E">
      <w:pPr>
        <w:pStyle w:val="SourceCode"/>
      </w:pPr>
      <w:r>
        <w:t xml:space="preserve"> "find-msvc-tools",</w:t>
      </w:r>
    </w:p>
    <w:p w14:paraId="66D8CF26" w14:textId="77777777" w:rsidR="00EF0B06" w:rsidRDefault="00B0359E">
      <w:pPr>
        <w:pStyle w:val="SourceCode"/>
      </w:pPr>
      <w:r>
        <w:t xml:space="preserve"> "shlex",</w:t>
      </w:r>
    </w:p>
    <w:p w14:paraId="268FE29C" w14:textId="77777777" w:rsidR="00EF0B06" w:rsidRDefault="00B0359E">
      <w:pPr>
        <w:pStyle w:val="SourceCode"/>
      </w:pPr>
      <w:r>
        <w:t>]</w:t>
      </w:r>
    </w:p>
    <w:p w14:paraId="78F55389" w14:textId="77777777" w:rsidR="00EF0B06" w:rsidRDefault="00EF0B06">
      <w:pPr>
        <w:pStyle w:val="SourceCode"/>
      </w:pPr>
    </w:p>
    <w:p w14:paraId="769298F1" w14:textId="77777777" w:rsidR="00EF0B06" w:rsidRDefault="00B0359E">
      <w:pPr>
        <w:pStyle w:val="SourceCode"/>
      </w:pPr>
      <w:r>
        <w:t>[[package]]</w:t>
      </w:r>
    </w:p>
    <w:p w14:paraId="71023E39" w14:textId="77777777" w:rsidR="00EF0B06" w:rsidRDefault="00B0359E">
      <w:pPr>
        <w:pStyle w:val="SourceCode"/>
      </w:pPr>
      <w:r>
        <w:t>name = "cfg-if"</w:t>
      </w:r>
    </w:p>
    <w:p w14:paraId="7E1A0777" w14:textId="77777777" w:rsidR="00EF0B06" w:rsidRDefault="00B0359E">
      <w:pPr>
        <w:pStyle w:val="SourceCode"/>
      </w:pPr>
      <w:r>
        <w:t>version = "1.0.5"</w:t>
      </w:r>
    </w:p>
    <w:p w14:paraId="479D5CB0" w14:textId="77777777" w:rsidR="00EF0B06" w:rsidRDefault="00B0359E">
      <w:pPr>
        <w:pStyle w:val="SourceCode"/>
      </w:pPr>
      <w:r>
        <w:t>source = "registry+https://github.com/rust-lang/crates.io-index"</w:t>
      </w:r>
    </w:p>
    <w:p w14:paraId="7AF99A89" w14:textId="77777777" w:rsidR="00EF0B06" w:rsidRDefault="00B0359E">
      <w:pPr>
        <w:pStyle w:val="SourceCode"/>
      </w:pPr>
      <w:r>
        <w:t>checksum = "4e7648175b45a9a48536d676f68d918270699102aa8dab5496df06904c914600"</w:t>
      </w:r>
    </w:p>
    <w:p w14:paraId="54AA685D" w14:textId="77777777" w:rsidR="00EF0B06" w:rsidRDefault="00EF0B06">
      <w:pPr>
        <w:pStyle w:val="SourceCode"/>
      </w:pPr>
    </w:p>
    <w:p w14:paraId="28729586" w14:textId="77777777" w:rsidR="00EF0B06" w:rsidRDefault="00B0359E">
      <w:pPr>
        <w:pStyle w:val="SourceCode"/>
      </w:pPr>
      <w:r>
        <w:t>[[package]]</w:t>
      </w:r>
    </w:p>
    <w:p w14:paraId="4EDEF212" w14:textId="77777777" w:rsidR="00EF0B06" w:rsidRDefault="00B0359E">
      <w:pPr>
        <w:pStyle w:val="SourceCode"/>
      </w:pPr>
      <w:r>
        <w:t>name = "either"</w:t>
      </w:r>
    </w:p>
    <w:p w14:paraId="59F985D0" w14:textId="77777777" w:rsidR="00EF0B06" w:rsidRDefault="00B0359E">
      <w:pPr>
        <w:pStyle w:val="SourceCode"/>
      </w:pPr>
      <w:r>
        <w:t>version = "1.19.0"</w:t>
      </w:r>
    </w:p>
    <w:p w14:paraId="548F5E45" w14:textId="77777777" w:rsidR="00EF0B06" w:rsidRDefault="00B0359E">
      <w:pPr>
        <w:pStyle w:val="SourceCode"/>
      </w:pPr>
      <w:r>
        <w:t>source = "registry+https://github.com/rust-lang/crates.io-index"</w:t>
      </w:r>
    </w:p>
    <w:p w14:paraId="1B205183" w14:textId="77777777" w:rsidR="00EF0B06" w:rsidRDefault="00B0359E">
      <w:pPr>
        <w:pStyle w:val="SourceCode"/>
      </w:pPr>
      <w:r>
        <w:t>checksum = "0e9c71c2167ca323c882b99918929403426e2373ea17242ff5653e0d5e1058be"</w:t>
      </w:r>
    </w:p>
    <w:p w14:paraId="41E3DD44" w14:textId="77777777" w:rsidR="00EF0B06" w:rsidRDefault="00EF0B06">
      <w:pPr>
        <w:pStyle w:val="SourceCode"/>
      </w:pPr>
    </w:p>
    <w:p w14:paraId="5DAC48E7" w14:textId="77777777" w:rsidR="00EF0B06" w:rsidRDefault="00B0359E">
      <w:pPr>
        <w:pStyle w:val="SourceCode"/>
      </w:pPr>
      <w:r>
        <w:t>[[package]]</w:t>
      </w:r>
    </w:p>
    <w:p w14:paraId="35759F88" w14:textId="77777777" w:rsidR="00EF0B06" w:rsidRDefault="00B0359E">
      <w:pPr>
        <w:pStyle w:val="SourceCode"/>
      </w:pPr>
      <w:r>
        <w:t>name = "equivalent"</w:t>
      </w:r>
    </w:p>
    <w:p w14:paraId="7C760788" w14:textId="77777777" w:rsidR="00EF0B06" w:rsidRDefault="00B0359E">
      <w:pPr>
        <w:pStyle w:val="SourceCode"/>
      </w:pPr>
      <w:r>
        <w:t>version = "1.0.2"</w:t>
      </w:r>
    </w:p>
    <w:p w14:paraId="570BF885" w14:textId="77777777" w:rsidR="00EF0B06" w:rsidRDefault="00B0359E">
      <w:pPr>
        <w:pStyle w:val="SourceCode"/>
      </w:pPr>
      <w:r>
        <w:t>source = "registry+https://github.com/rust-lang/crates.io-index"</w:t>
      </w:r>
    </w:p>
    <w:p w14:paraId="0149F9EF" w14:textId="77777777" w:rsidR="00EF0B06" w:rsidRDefault="00B0359E">
      <w:pPr>
        <w:pStyle w:val="SourceCode"/>
      </w:pPr>
      <w:r>
        <w:t>checksum = "877a4ace8713b0bcf2a4e7eec82529c029f1d0619886d18145fea96c3ffe5c0f"</w:t>
      </w:r>
    </w:p>
    <w:p w14:paraId="0E0603B8" w14:textId="77777777" w:rsidR="00EF0B06" w:rsidRDefault="00EF0B06">
      <w:pPr>
        <w:pStyle w:val="SourceCode"/>
      </w:pPr>
    </w:p>
    <w:p w14:paraId="17C95EAC" w14:textId="77777777" w:rsidR="00EF0B06" w:rsidRDefault="00B0359E">
      <w:pPr>
        <w:pStyle w:val="SourceCode"/>
      </w:pPr>
      <w:r>
        <w:t>[[package]]</w:t>
      </w:r>
    </w:p>
    <w:p w14:paraId="2341ADA3" w14:textId="77777777" w:rsidR="00EF0B06" w:rsidRDefault="00B0359E">
      <w:pPr>
        <w:pStyle w:val="SourceCode"/>
      </w:pPr>
      <w:r>
        <w:t>name = "find-msvc-tools"</w:t>
      </w:r>
    </w:p>
    <w:p w14:paraId="29AF0A70" w14:textId="77777777" w:rsidR="00EF0B06" w:rsidRDefault="00B0359E">
      <w:pPr>
        <w:pStyle w:val="SourceCode"/>
      </w:pPr>
      <w:r>
        <w:t>version = "0.1.14"</w:t>
      </w:r>
    </w:p>
    <w:p w14:paraId="3B304012" w14:textId="77777777" w:rsidR="00EF0B06" w:rsidRDefault="00B0359E">
      <w:pPr>
        <w:pStyle w:val="SourceCode"/>
      </w:pPr>
      <w:r>
        <w:t>source = "registry+https://github.com/rust-lang/crates.io-index"</w:t>
      </w:r>
    </w:p>
    <w:p w14:paraId="4516B869" w14:textId="77777777" w:rsidR="00EF0B06" w:rsidRDefault="00B0359E">
      <w:pPr>
        <w:pStyle w:val="SourceCode"/>
      </w:pPr>
      <w:r>
        <w:t>checksum = "aedcfb3409746eddb02b9e19ebda1c3394f759a152e48ee875a0844d1b955484"</w:t>
      </w:r>
    </w:p>
    <w:p w14:paraId="13AD696A" w14:textId="77777777" w:rsidR="00EF0B06" w:rsidRDefault="00EF0B06">
      <w:pPr>
        <w:pStyle w:val="SourceCode"/>
      </w:pPr>
    </w:p>
    <w:p w14:paraId="7EB1D61B" w14:textId="77777777" w:rsidR="00EF0B06" w:rsidRDefault="00B0359E">
      <w:pPr>
        <w:pStyle w:val="SourceCode"/>
      </w:pPr>
      <w:r>
        <w:t>[[package]]</w:t>
      </w:r>
    </w:p>
    <w:p w14:paraId="076FB868" w14:textId="77777777" w:rsidR="00EF0B06" w:rsidRDefault="00B0359E">
      <w:pPr>
        <w:pStyle w:val="SourceCode"/>
      </w:pPr>
      <w:r>
        <w:t>name = "fnv"</w:t>
      </w:r>
    </w:p>
    <w:p w14:paraId="64022527" w14:textId="77777777" w:rsidR="00EF0B06" w:rsidRDefault="00B0359E">
      <w:pPr>
        <w:pStyle w:val="SourceCode"/>
      </w:pPr>
      <w:r>
        <w:t>version = "1.0.7"</w:t>
      </w:r>
    </w:p>
    <w:p w14:paraId="41582BEC" w14:textId="77777777" w:rsidR="00EF0B06" w:rsidRDefault="00B0359E">
      <w:pPr>
        <w:pStyle w:val="SourceCode"/>
      </w:pPr>
      <w:r>
        <w:t>source = "registry+https://github.com/rust-lang/crates.io-index"</w:t>
      </w:r>
    </w:p>
    <w:p w14:paraId="6E99E602" w14:textId="77777777" w:rsidR="00EF0B06" w:rsidRDefault="00B0359E">
      <w:pPr>
        <w:pStyle w:val="SourceCode"/>
      </w:pPr>
      <w:r>
        <w:t>checksum = "3f9eec918d3f24069decb9af1554cad7c880e2da24a9afd88aca000531ab82c1"</w:t>
      </w:r>
    </w:p>
    <w:p w14:paraId="2119BC6F" w14:textId="77777777" w:rsidR="00EF0B06" w:rsidRDefault="00EF0B06">
      <w:pPr>
        <w:pStyle w:val="SourceCode"/>
      </w:pPr>
    </w:p>
    <w:p w14:paraId="735EC2C4" w14:textId="77777777" w:rsidR="00EF0B06" w:rsidRDefault="00B0359E">
      <w:pPr>
        <w:pStyle w:val="SourceCode"/>
      </w:pPr>
      <w:r>
        <w:t>[[package]]</w:t>
      </w:r>
    </w:p>
    <w:p w14:paraId="1562CE3E" w14:textId="77777777" w:rsidR="00EF0B06" w:rsidRDefault="00B0359E">
      <w:pPr>
        <w:pStyle w:val="SourceCode"/>
      </w:pPr>
      <w:r>
        <w:t>name = "fs-err"</w:t>
      </w:r>
    </w:p>
    <w:p w14:paraId="0A8EEFE0" w14:textId="77777777" w:rsidR="00EF0B06" w:rsidRDefault="00B0359E">
      <w:pPr>
        <w:pStyle w:val="SourceCode"/>
      </w:pPr>
      <w:r>
        <w:t>version = "3.3.2"</w:t>
      </w:r>
    </w:p>
    <w:p w14:paraId="28952590" w14:textId="77777777" w:rsidR="00EF0B06" w:rsidRDefault="00B0359E">
      <w:pPr>
        <w:pStyle w:val="SourceCode"/>
      </w:pPr>
      <w:r>
        <w:t>source = "registry+https://github.com/rust-lang/crates.io-index"</w:t>
      </w:r>
    </w:p>
    <w:p w14:paraId="7CCEE032" w14:textId="77777777" w:rsidR="00EF0B06" w:rsidRDefault="00B0359E">
      <w:pPr>
        <w:pStyle w:val="SourceCode"/>
      </w:pPr>
      <w:r>
        <w:t>checksum = "b5c95b673b8f6f7235229ae11c5642d81b04c2e64c1e2fb417bc0cf73ca45f29"</w:t>
      </w:r>
    </w:p>
    <w:p w14:paraId="277BEB08" w14:textId="77777777" w:rsidR="00EF0B06" w:rsidRDefault="00B0359E">
      <w:pPr>
        <w:pStyle w:val="SourceCode"/>
      </w:pPr>
      <w:r>
        <w:t>dependencies = [</w:t>
      </w:r>
    </w:p>
    <w:p w14:paraId="57F457F7" w14:textId="77777777" w:rsidR="00EF0B06" w:rsidRDefault="00B0359E">
      <w:pPr>
        <w:pStyle w:val="SourceCode"/>
      </w:pPr>
      <w:r>
        <w:t xml:space="preserve"> "autocfg",</w:t>
      </w:r>
    </w:p>
    <w:p w14:paraId="53DF7233" w14:textId="77777777" w:rsidR="00EF0B06" w:rsidRDefault="00B0359E">
      <w:pPr>
        <w:pStyle w:val="SourceCode"/>
      </w:pPr>
      <w:r>
        <w:t xml:space="preserve"> "tokio",</w:t>
      </w:r>
    </w:p>
    <w:p w14:paraId="3E2CF5B4" w14:textId="77777777" w:rsidR="00EF0B06" w:rsidRDefault="00B0359E">
      <w:pPr>
        <w:pStyle w:val="SourceCode"/>
      </w:pPr>
      <w:r>
        <w:t>]</w:t>
      </w:r>
    </w:p>
    <w:p w14:paraId="5DDAD8CC" w14:textId="77777777" w:rsidR="00EF0B06" w:rsidRDefault="00EF0B06">
      <w:pPr>
        <w:pStyle w:val="SourceCode"/>
      </w:pPr>
    </w:p>
    <w:p w14:paraId="2FBC0538" w14:textId="77777777" w:rsidR="00EF0B06" w:rsidRDefault="00B0359E">
      <w:pPr>
        <w:pStyle w:val="SourceCode"/>
      </w:pPr>
      <w:r>
        <w:t>[[package]]</w:t>
      </w:r>
    </w:p>
    <w:p w14:paraId="5B20F987" w14:textId="77777777" w:rsidR="00EF0B06" w:rsidRDefault="00B0359E">
      <w:pPr>
        <w:pStyle w:val="SourceCode"/>
      </w:pPr>
      <w:r>
        <w:t>name = "futures-channel"</w:t>
      </w:r>
    </w:p>
    <w:p w14:paraId="1B119520" w14:textId="77777777" w:rsidR="00EF0B06" w:rsidRDefault="00B0359E">
      <w:pPr>
        <w:pStyle w:val="SourceCode"/>
      </w:pPr>
      <w:r>
        <w:t>version = "0.3.34"</w:t>
      </w:r>
    </w:p>
    <w:p w14:paraId="0C92A161" w14:textId="77777777" w:rsidR="00EF0B06" w:rsidRDefault="00B0359E">
      <w:pPr>
        <w:pStyle w:val="SourceCode"/>
      </w:pPr>
      <w:r>
        <w:t>source = "registry+https://github.com/rust-lang/crates.io-index"</w:t>
      </w:r>
    </w:p>
    <w:p w14:paraId="7045B4EA" w14:textId="77777777" w:rsidR="00EF0B06" w:rsidRDefault="00B0359E">
      <w:pPr>
        <w:pStyle w:val="SourceCode"/>
      </w:pPr>
      <w:r>
        <w:t>checksum = "b1f9e3d69d39e4862ffed03ed071a76f9a13ba1d9109d355b0f0aa6b15e393c4"</w:t>
      </w:r>
    </w:p>
    <w:p w14:paraId="3D3A7B6E" w14:textId="77777777" w:rsidR="00EF0B06" w:rsidRDefault="00B0359E">
      <w:pPr>
        <w:pStyle w:val="SourceCode"/>
      </w:pPr>
      <w:r>
        <w:t>dependencies = [</w:t>
      </w:r>
    </w:p>
    <w:p w14:paraId="079DFFB5" w14:textId="77777777" w:rsidR="00EF0B06" w:rsidRDefault="00B0359E">
      <w:pPr>
        <w:pStyle w:val="SourceCode"/>
      </w:pPr>
      <w:r>
        <w:t xml:space="preserve"> "futures-core",</w:t>
      </w:r>
    </w:p>
    <w:p w14:paraId="536786F0" w14:textId="77777777" w:rsidR="00EF0B06" w:rsidRDefault="00B0359E">
      <w:pPr>
        <w:pStyle w:val="SourceCode"/>
      </w:pPr>
      <w:r>
        <w:t>]</w:t>
      </w:r>
    </w:p>
    <w:p w14:paraId="45B08A44" w14:textId="77777777" w:rsidR="00EF0B06" w:rsidRDefault="00EF0B06">
      <w:pPr>
        <w:pStyle w:val="SourceCode"/>
      </w:pPr>
    </w:p>
    <w:p w14:paraId="20B52DD1" w14:textId="77777777" w:rsidR="00EF0B06" w:rsidRDefault="00B0359E">
      <w:pPr>
        <w:pStyle w:val="SourceCode"/>
      </w:pPr>
      <w:r>
        <w:t>[[package]]</w:t>
      </w:r>
    </w:p>
    <w:p w14:paraId="61AB7FF8" w14:textId="77777777" w:rsidR="00EF0B06" w:rsidRDefault="00B0359E">
      <w:pPr>
        <w:pStyle w:val="SourceCode"/>
      </w:pPr>
      <w:r>
        <w:t>name = "futures-core"</w:t>
      </w:r>
    </w:p>
    <w:p w14:paraId="0B592D28" w14:textId="77777777" w:rsidR="00EF0B06" w:rsidRDefault="00B0359E">
      <w:pPr>
        <w:pStyle w:val="SourceCode"/>
      </w:pPr>
      <w:r>
        <w:t>version = "0.3.34"</w:t>
      </w:r>
    </w:p>
    <w:p w14:paraId="772605C2" w14:textId="77777777" w:rsidR="00EF0B06" w:rsidRDefault="00B0359E">
      <w:pPr>
        <w:pStyle w:val="SourceCode"/>
      </w:pPr>
      <w:r>
        <w:t>source = "registry+https://github.com/rust-lang/crates.io-index"</w:t>
      </w:r>
    </w:p>
    <w:p w14:paraId="08B7E674" w14:textId="77777777" w:rsidR="00EF0B06" w:rsidRDefault="00B0359E">
      <w:pPr>
        <w:pStyle w:val="SourceCode"/>
      </w:pPr>
      <w:r>
        <w:t>checksum = "92d699e522242e69e3003b94ecc1f960f3a5e015aa7c5d7486e65ad01dd94f5e"</w:t>
      </w:r>
    </w:p>
    <w:p w14:paraId="1210B71A" w14:textId="77777777" w:rsidR="00EF0B06" w:rsidRDefault="00EF0B06">
      <w:pPr>
        <w:pStyle w:val="SourceCode"/>
      </w:pPr>
    </w:p>
    <w:p w14:paraId="264D1473" w14:textId="77777777" w:rsidR="00EF0B06" w:rsidRDefault="00B0359E">
      <w:pPr>
        <w:pStyle w:val="SourceCode"/>
      </w:pPr>
      <w:r>
        <w:t>[[package]]</w:t>
      </w:r>
    </w:p>
    <w:p w14:paraId="7616357F" w14:textId="77777777" w:rsidR="00EF0B06" w:rsidRDefault="00B0359E">
      <w:pPr>
        <w:pStyle w:val="SourceCode"/>
      </w:pPr>
      <w:r>
        <w:t>name = "futures-sink"</w:t>
      </w:r>
    </w:p>
    <w:p w14:paraId="4D0F5268" w14:textId="77777777" w:rsidR="00EF0B06" w:rsidRDefault="00B0359E">
      <w:pPr>
        <w:pStyle w:val="SourceCode"/>
      </w:pPr>
      <w:r>
        <w:t>version = "0.3.34"</w:t>
      </w:r>
    </w:p>
    <w:p w14:paraId="5FD930A1" w14:textId="77777777" w:rsidR="00EF0B06" w:rsidRDefault="00B0359E">
      <w:pPr>
        <w:pStyle w:val="SourceCode"/>
      </w:pPr>
      <w:r>
        <w:t>source = "registry+https://github.com/rust-lang/crates.io-index"</w:t>
      </w:r>
    </w:p>
    <w:p w14:paraId="2A2B69F4" w14:textId="77777777" w:rsidR="00EF0B06" w:rsidRDefault="00B0359E">
      <w:pPr>
        <w:pStyle w:val="SourceCode"/>
      </w:pPr>
      <w:r>
        <w:t>checksum = "1944426bf7d03f1d14f708785e4b33efd750b36d48a157b836b3efc15ede8e1d"</w:t>
      </w:r>
    </w:p>
    <w:p w14:paraId="5E8C8AD5" w14:textId="77777777" w:rsidR="00EF0B06" w:rsidRDefault="00EF0B06">
      <w:pPr>
        <w:pStyle w:val="SourceCode"/>
      </w:pPr>
    </w:p>
    <w:p w14:paraId="50B6FB5F" w14:textId="77777777" w:rsidR="00EF0B06" w:rsidRDefault="00B0359E">
      <w:pPr>
        <w:pStyle w:val="SourceCode"/>
      </w:pPr>
      <w:r>
        <w:t>[[package]]</w:t>
      </w:r>
    </w:p>
    <w:p w14:paraId="16D65E3B" w14:textId="77777777" w:rsidR="00EF0B06" w:rsidRDefault="00B0359E">
      <w:pPr>
        <w:pStyle w:val="SourceCode"/>
      </w:pPr>
      <w:r>
        <w:t>name = "futures-task"</w:t>
      </w:r>
    </w:p>
    <w:p w14:paraId="38E9B46F" w14:textId="77777777" w:rsidR="00EF0B06" w:rsidRDefault="00B0359E">
      <w:pPr>
        <w:pStyle w:val="SourceCode"/>
      </w:pPr>
      <w:r>
        <w:t>version = "0.3.34"</w:t>
      </w:r>
    </w:p>
    <w:p w14:paraId="78BBC63C" w14:textId="77777777" w:rsidR="00EF0B06" w:rsidRDefault="00B0359E">
      <w:pPr>
        <w:pStyle w:val="SourceCode"/>
      </w:pPr>
      <w:r>
        <w:t>source = "registry+https://github.com/rust-lang/crates.io-index"</w:t>
      </w:r>
    </w:p>
    <w:p w14:paraId="56B0E9AD" w14:textId="77777777" w:rsidR="00EF0B06" w:rsidRDefault="00B0359E">
      <w:pPr>
        <w:pStyle w:val="SourceCode"/>
      </w:pPr>
      <w:r>
        <w:t>checksum = "cd417de3d1d015fc3bfd2b1ea46dfc7bab72ef86f1cc7cc9c78e728b34a6d1fd"</w:t>
      </w:r>
    </w:p>
    <w:p w14:paraId="5C0171AE" w14:textId="77777777" w:rsidR="00EF0B06" w:rsidRDefault="00EF0B06">
      <w:pPr>
        <w:pStyle w:val="SourceCode"/>
      </w:pPr>
    </w:p>
    <w:p w14:paraId="3E730644" w14:textId="77777777" w:rsidR="00EF0B06" w:rsidRDefault="00B0359E">
      <w:pPr>
        <w:pStyle w:val="SourceCode"/>
      </w:pPr>
      <w:r>
        <w:t>[[package]]</w:t>
      </w:r>
    </w:p>
    <w:p w14:paraId="5DC42150" w14:textId="77777777" w:rsidR="00EF0B06" w:rsidRDefault="00B0359E">
      <w:pPr>
        <w:pStyle w:val="SourceCode"/>
      </w:pPr>
      <w:r>
        <w:t>name = "futures-util"</w:t>
      </w:r>
    </w:p>
    <w:p w14:paraId="483EE642" w14:textId="77777777" w:rsidR="00EF0B06" w:rsidRDefault="00B0359E">
      <w:pPr>
        <w:pStyle w:val="SourceCode"/>
      </w:pPr>
      <w:r>
        <w:t>version = "0.3.34"</w:t>
      </w:r>
    </w:p>
    <w:p w14:paraId="301456E8" w14:textId="77777777" w:rsidR="00EF0B06" w:rsidRDefault="00B0359E">
      <w:pPr>
        <w:pStyle w:val="SourceCode"/>
      </w:pPr>
      <w:r>
        <w:t>source = "registry+https://github.com/rust-lang/crates.io-index"</w:t>
      </w:r>
    </w:p>
    <w:p w14:paraId="1756CF76" w14:textId="77777777" w:rsidR="00EF0B06" w:rsidRDefault="00B0359E">
      <w:pPr>
        <w:pStyle w:val="SourceCode"/>
      </w:pPr>
      <w:r>
        <w:t>checksum = "0d50a92467f8ba5dd6e3ee5d4bd04d73ab2e4e1c44474a0674821dfce14b79bc"</w:t>
      </w:r>
    </w:p>
    <w:p w14:paraId="786198C9" w14:textId="77777777" w:rsidR="00EF0B06" w:rsidRDefault="00B0359E">
      <w:pPr>
        <w:pStyle w:val="SourceCode"/>
      </w:pPr>
      <w:r>
        <w:t>dependencies = [</w:t>
      </w:r>
    </w:p>
    <w:p w14:paraId="532F5CB1" w14:textId="77777777" w:rsidR="00EF0B06" w:rsidRDefault="00B0359E">
      <w:pPr>
        <w:pStyle w:val="SourceCode"/>
      </w:pPr>
      <w:r>
        <w:t xml:space="preserve"> "futures-core",</w:t>
      </w:r>
    </w:p>
    <w:p w14:paraId="5B03CDF0" w14:textId="77777777" w:rsidR="00EF0B06" w:rsidRDefault="00B0359E">
      <w:pPr>
        <w:pStyle w:val="SourceCode"/>
      </w:pPr>
      <w:r>
        <w:t xml:space="preserve"> "futures-task",</w:t>
      </w:r>
    </w:p>
    <w:p w14:paraId="3C004FA6" w14:textId="77777777" w:rsidR="00EF0B06" w:rsidRDefault="00B0359E">
      <w:pPr>
        <w:pStyle w:val="SourceCode"/>
      </w:pPr>
      <w:r>
        <w:t xml:space="preserve"> "pin-project-lite",</w:t>
      </w:r>
    </w:p>
    <w:p w14:paraId="72FC5683" w14:textId="77777777" w:rsidR="00EF0B06" w:rsidRDefault="00B0359E">
      <w:pPr>
        <w:pStyle w:val="SourceCode"/>
      </w:pPr>
      <w:r>
        <w:t xml:space="preserve"> "slab",</w:t>
      </w:r>
    </w:p>
    <w:p w14:paraId="558FDD2B" w14:textId="77777777" w:rsidR="00EF0B06" w:rsidRDefault="00B0359E">
      <w:pPr>
        <w:pStyle w:val="SourceCode"/>
      </w:pPr>
      <w:r>
        <w:t>]</w:t>
      </w:r>
    </w:p>
    <w:p w14:paraId="0B24A4F3" w14:textId="77777777" w:rsidR="00EF0B06" w:rsidRDefault="00EF0B06">
      <w:pPr>
        <w:pStyle w:val="SourceCode"/>
      </w:pPr>
    </w:p>
    <w:p w14:paraId="17D8A817" w14:textId="77777777" w:rsidR="00EF0B06" w:rsidRDefault="00B0359E">
      <w:pPr>
        <w:pStyle w:val="SourceCode"/>
      </w:pPr>
      <w:r>
        <w:t>[[package]]</w:t>
      </w:r>
    </w:p>
    <w:p w14:paraId="6DB53B77" w14:textId="77777777" w:rsidR="00EF0B06" w:rsidRDefault="00B0359E">
      <w:pPr>
        <w:pStyle w:val="SourceCode"/>
      </w:pPr>
      <w:r>
        <w:t>name = "getrandom"</w:t>
      </w:r>
    </w:p>
    <w:p w14:paraId="5CB73E83" w14:textId="77777777" w:rsidR="00EF0B06" w:rsidRDefault="00B0359E">
      <w:pPr>
        <w:pStyle w:val="SourceCode"/>
      </w:pPr>
      <w:r>
        <w:t>version = "0.2.17"</w:t>
      </w:r>
    </w:p>
    <w:p w14:paraId="7CE61236" w14:textId="77777777" w:rsidR="00EF0B06" w:rsidRDefault="00B0359E">
      <w:pPr>
        <w:pStyle w:val="SourceCode"/>
      </w:pPr>
      <w:r>
        <w:t>source = "registry+https://github.com/rust-lang/crates.io-index"</w:t>
      </w:r>
    </w:p>
    <w:p w14:paraId="21558DAA" w14:textId="77777777" w:rsidR="00EF0B06" w:rsidRDefault="00B0359E">
      <w:pPr>
        <w:pStyle w:val="SourceCode"/>
      </w:pPr>
      <w:r>
        <w:t>checksum = "ff2abc00be7fca6ebc474524697ae276ad847ad0a6b3faa4bcb027e9a4614ad0"</w:t>
      </w:r>
    </w:p>
    <w:p w14:paraId="6A2889E6" w14:textId="77777777" w:rsidR="00EF0B06" w:rsidRDefault="00B0359E">
      <w:pPr>
        <w:pStyle w:val="SourceCode"/>
      </w:pPr>
      <w:r>
        <w:t>dependencies = [</w:t>
      </w:r>
    </w:p>
    <w:p w14:paraId="303F1FE9" w14:textId="77777777" w:rsidR="00EF0B06" w:rsidRDefault="00B0359E">
      <w:pPr>
        <w:pStyle w:val="SourceCode"/>
      </w:pPr>
      <w:r>
        <w:t xml:space="preserve"> "cfg-if",</w:t>
      </w:r>
    </w:p>
    <w:p w14:paraId="00B801F1" w14:textId="77777777" w:rsidR="00EF0B06" w:rsidRDefault="00B0359E">
      <w:pPr>
        <w:pStyle w:val="SourceCode"/>
      </w:pPr>
      <w:r>
        <w:t xml:space="preserve"> "libc",</w:t>
      </w:r>
    </w:p>
    <w:p w14:paraId="2E2F3B4A" w14:textId="77777777" w:rsidR="00EF0B06" w:rsidRDefault="00B0359E">
      <w:pPr>
        <w:pStyle w:val="SourceCode"/>
      </w:pPr>
      <w:r>
        <w:t xml:space="preserve"> "wasi",</w:t>
      </w:r>
    </w:p>
    <w:p w14:paraId="65025D53" w14:textId="77777777" w:rsidR="00EF0B06" w:rsidRDefault="00B0359E">
      <w:pPr>
        <w:pStyle w:val="SourceCode"/>
      </w:pPr>
      <w:r>
        <w:t>]</w:t>
      </w:r>
    </w:p>
    <w:p w14:paraId="26C31D85" w14:textId="77777777" w:rsidR="00EF0B06" w:rsidRDefault="00EF0B06">
      <w:pPr>
        <w:pStyle w:val="SourceCode"/>
      </w:pPr>
    </w:p>
    <w:p w14:paraId="265049BD" w14:textId="77777777" w:rsidR="00EF0B06" w:rsidRDefault="00B0359E">
      <w:pPr>
        <w:pStyle w:val="SourceCode"/>
      </w:pPr>
      <w:r>
        <w:t>[[package]]</w:t>
      </w:r>
    </w:p>
    <w:p w14:paraId="7129AA01" w14:textId="77777777" w:rsidR="00EF0B06" w:rsidRDefault="00B0359E">
      <w:pPr>
        <w:pStyle w:val="SourceCode"/>
      </w:pPr>
      <w:r>
        <w:t>name = "h2"</w:t>
      </w:r>
    </w:p>
    <w:p w14:paraId="666BDA1A" w14:textId="77777777" w:rsidR="00EF0B06" w:rsidRDefault="00B0359E">
      <w:pPr>
        <w:pStyle w:val="SourceCode"/>
      </w:pPr>
      <w:r>
        <w:t>version = "0.4.20"</w:t>
      </w:r>
    </w:p>
    <w:p w14:paraId="529B0D75" w14:textId="77777777" w:rsidR="00EF0B06" w:rsidRDefault="00B0359E">
      <w:pPr>
        <w:pStyle w:val="SourceCode"/>
      </w:pPr>
      <w:r>
        <w:t>source = "registry+https://github.com/rust-lang/crates.io-index"</w:t>
      </w:r>
    </w:p>
    <w:p w14:paraId="21601E91" w14:textId="77777777" w:rsidR="00EF0B06" w:rsidRDefault="00B0359E">
      <w:pPr>
        <w:pStyle w:val="SourceCode"/>
      </w:pPr>
      <w:r>
        <w:t>checksum = "7d29020232d6aa3fb1daca64c1127cf662cf97f254ae16c18c05b8ab635fc118"</w:t>
      </w:r>
    </w:p>
    <w:p w14:paraId="7F816B13" w14:textId="77777777" w:rsidR="00EF0B06" w:rsidRDefault="00B0359E">
      <w:pPr>
        <w:pStyle w:val="SourceCode"/>
      </w:pPr>
      <w:r>
        <w:t>dependencies = [</w:t>
      </w:r>
    </w:p>
    <w:p w14:paraId="22F5C645" w14:textId="77777777" w:rsidR="00EF0B06" w:rsidRDefault="00B0359E">
      <w:pPr>
        <w:pStyle w:val="SourceCode"/>
      </w:pPr>
      <w:r>
        <w:t xml:space="preserve"> "atomic-waker",</w:t>
      </w:r>
    </w:p>
    <w:p w14:paraId="49C3FD0A" w14:textId="77777777" w:rsidR="00EF0B06" w:rsidRDefault="00B0359E">
      <w:pPr>
        <w:pStyle w:val="SourceCode"/>
      </w:pPr>
      <w:r>
        <w:t xml:space="preserve"> "bytes",</w:t>
      </w:r>
    </w:p>
    <w:p w14:paraId="7ECF3668" w14:textId="77777777" w:rsidR="00EF0B06" w:rsidRDefault="00B0359E">
      <w:pPr>
        <w:pStyle w:val="SourceCode"/>
      </w:pPr>
      <w:r>
        <w:t xml:space="preserve"> "fnv",</w:t>
      </w:r>
    </w:p>
    <w:p w14:paraId="6E672273" w14:textId="77777777" w:rsidR="00EF0B06" w:rsidRDefault="00B0359E">
      <w:pPr>
        <w:pStyle w:val="SourceCode"/>
      </w:pPr>
      <w:r>
        <w:t xml:space="preserve"> "futures-core",</w:t>
      </w:r>
    </w:p>
    <w:p w14:paraId="05A17A8F" w14:textId="77777777" w:rsidR="00EF0B06" w:rsidRDefault="00B0359E">
      <w:pPr>
        <w:pStyle w:val="SourceCode"/>
      </w:pPr>
      <w:r>
        <w:t xml:space="preserve"> "futures-sink",</w:t>
      </w:r>
    </w:p>
    <w:p w14:paraId="1EE77F44" w14:textId="77777777" w:rsidR="00EF0B06" w:rsidRDefault="00B0359E">
      <w:pPr>
        <w:pStyle w:val="SourceCode"/>
      </w:pPr>
      <w:r>
        <w:t xml:space="preserve"> "http",</w:t>
      </w:r>
    </w:p>
    <w:p w14:paraId="320A19D6" w14:textId="77777777" w:rsidR="00EF0B06" w:rsidRDefault="00B0359E">
      <w:pPr>
        <w:pStyle w:val="SourceCode"/>
      </w:pPr>
      <w:r>
        <w:t xml:space="preserve"> "indexmap",</w:t>
      </w:r>
    </w:p>
    <w:p w14:paraId="488E012E" w14:textId="77777777" w:rsidR="00EF0B06" w:rsidRDefault="00B0359E">
      <w:pPr>
        <w:pStyle w:val="SourceCode"/>
      </w:pPr>
      <w:r>
        <w:t xml:space="preserve"> "slab",</w:t>
      </w:r>
    </w:p>
    <w:p w14:paraId="0AD024C5" w14:textId="77777777" w:rsidR="00EF0B06" w:rsidRDefault="00B0359E">
      <w:pPr>
        <w:pStyle w:val="SourceCode"/>
      </w:pPr>
      <w:r>
        <w:t xml:space="preserve"> "tokio",</w:t>
      </w:r>
    </w:p>
    <w:p w14:paraId="6E1F51FC" w14:textId="77777777" w:rsidR="00EF0B06" w:rsidRDefault="00B0359E">
      <w:pPr>
        <w:pStyle w:val="SourceCode"/>
      </w:pPr>
      <w:r>
        <w:t xml:space="preserve"> "tokio-util",</w:t>
      </w:r>
    </w:p>
    <w:p w14:paraId="42992822" w14:textId="77777777" w:rsidR="00EF0B06" w:rsidRDefault="00B0359E">
      <w:pPr>
        <w:pStyle w:val="SourceCode"/>
      </w:pPr>
      <w:r>
        <w:t xml:space="preserve"> "tracing",</w:t>
      </w:r>
    </w:p>
    <w:p w14:paraId="08A5764C" w14:textId="77777777" w:rsidR="00EF0B06" w:rsidRDefault="00B0359E">
      <w:pPr>
        <w:pStyle w:val="SourceCode"/>
      </w:pPr>
      <w:r>
        <w:t>]</w:t>
      </w:r>
    </w:p>
    <w:p w14:paraId="4EB80232" w14:textId="77777777" w:rsidR="00EF0B06" w:rsidRDefault="00EF0B06">
      <w:pPr>
        <w:pStyle w:val="SourceCode"/>
      </w:pPr>
    </w:p>
    <w:p w14:paraId="04392809" w14:textId="77777777" w:rsidR="00EF0B06" w:rsidRDefault="00B0359E">
      <w:pPr>
        <w:pStyle w:val="SourceCode"/>
      </w:pPr>
      <w:r>
        <w:t>[[package]]</w:t>
      </w:r>
    </w:p>
    <w:p w14:paraId="1FC19C04" w14:textId="77777777" w:rsidR="00EF0B06" w:rsidRDefault="00B0359E">
      <w:pPr>
        <w:pStyle w:val="SourceCode"/>
      </w:pPr>
      <w:r>
        <w:t>name = "hashbrown"</w:t>
      </w:r>
    </w:p>
    <w:p w14:paraId="618B0883" w14:textId="77777777" w:rsidR="00EF0B06" w:rsidRDefault="00B0359E">
      <w:pPr>
        <w:pStyle w:val="SourceCode"/>
      </w:pPr>
      <w:r>
        <w:t>version = "0.17.1"</w:t>
      </w:r>
    </w:p>
    <w:p w14:paraId="2DD2793C" w14:textId="77777777" w:rsidR="00EF0B06" w:rsidRDefault="00B0359E">
      <w:pPr>
        <w:pStyle w:val="SourceCode"/>
      </w:pPr>
      <w:r>
        <w:t>source = "registry+https://github.com/rust-lang/crates.io-index"</w:t>
      </w:r>
    </w:p>
    <w:p w14:paraId="7E81BEFF" w14:textId="77777777" w:rsidR="00EF0B06" w:rsidRDefault="00B0359E">
      <w:pPr>
        <w:pStyle w:val="SourceCode"/>
      </w:pPr>
      <w:r>
        <w:t>checksum = "ed5909b6e89a2db4456e54cd5f673791d7eca6732202bbf2a9cc504fe2f9b84a"</w:t>
      </w:r>
    </w:p>
    <w:p w14:paraId="5289326C" w14:textId="77777777" w:rsidR="00EF0B06" w:rsidRDefault="00EF0B06">
      <w:pPr>
        <w:pStyle w:val="SourceCode"/>
      </w:pPr>
    </w:p>
    <w:p w14:paraId="746047C0" w14:textId="77777777" w:rsidR="00EF0B06" w:rsidRDefault="00B0359E">
      <w:pPr>
        <w:pStyle w:val="SourceCode"/>
      </w:pPr>
      <w:r>
        <w:t>[[package]]</w:t>
      </w:r>
    </w:p>
    <w:p w14:paraId="2CAD8DE2" w14:textId="77777777" w:rsidR="00EF0B06" w:rsidRDefault="00B0359E">
      <w:pPr>
        <w:pStyle w:val="SourceCode"/>
      </w:pPr>
      <w:r>
        <w:t>name = "http"</w:t>
      </w:r>
    </w:p>
    <w:p w14:paraId="1928D7C4" w14:textId="77777777" w:rsidR="00EF0B06" w:rsidRDefault="00B0359E">
      <w:pPr>
        <w:pStyle w:val="SourceCode"/>
      </w:pPr>
      <w:r>
        <w:t>version = "1.5.0"</w:t>
      </w:r>
    </w:p>
    <w:p w14:paraId="4EEA4AAD" w14:textId="77777777" w:rsidR="00EF0B06" w:rsidRDefault="00B0359E">
      <w:pPr>
        <w:pStyle w:val="SourceCode"/>
      </w:pPr>
      <w:r>
        <w:t>source = "registry+https://github.com/rust-lang/crates.io-index"</w:t>
      </w:r>
    </w:p>
    <w:p w14:paraId="0D3FABD6" w14:textId="77777777" w:rsidR="00EF0B06" w:rsidRDefault="00B0359E">
      <w:pPr>
        <w:pStyle w:val="SourceCode"/>
      </w:pPr>
      <w:r>
        <w:t>checksum = "918d3568bebf352712bc2ef3d46a8bcf1a75b373be6539de198e9105cbbf9ce0"</w:t>
      </w:r>
    </w:p>
    <w:p w14:paraId="5EAFF42D" w14:textId="77777777" w:rsidR="00EF0B06" w:rsidRDefault="00B0359E">
      <w:pPr>
        <w:pStyle w:val="SourceCode"/>
      </w:pPr>
      <w:r>
        <w:t>dependencies = [</w:t>
      </w:r>
    </w:p>
    <w:p w14:paraId="1F374E79" w14:textId="77777777" w:rsidR="00EF0B06" w:rsidRDefault="00B0359E">
      <w:pPr>
        <w:pStyle w:val="SourceCode"/>
      </w:pPr>
      <w:r>
        <w:t xml:space="preserve"> "bytes",</w:t>
      </w:r>
    </w:p>
    <w:p w14:paraId="27CA2F8E" w14:textId="77777777" w:rsidR="00EF0B06" w:rsidRDefault="00B0359E">
      <w:pPr>
        <w:pStyle w:val="SourceCode"/>
      </w:pPr>
      <w:r>
        <w:t xml:space="preserve"> "itoa",</w:t>
      </w:r>
    </w:p>
    <w:p w14:paraId="128F2BE3" w14:textId="77777777" w:rsidR="00EF0B06" w:rsidRDefault="00B0359E">
      <w:pPr>
        <w:pStyle w:val="SourceCode"/>
      </w:pPr>
      <w:r>
        <w:t>]</w:t>
      </w:r>
    </w:p>
    <w:p w14:paraId="19935A04" w14:textId="77777777" w:rsidR="00EF0B06" w:rsidRDefault="00EF0B06">
      <w:pPr>
        <w:pStyle w:val="SourceCode"/>
      </w:pPr>
    </w:p>
    <w:p w14:paraId="44F107EC" w14:textId="77777777" w:rsidR="00EF0B06" w:rsidRDefault="00B0359E">
      <w:pPr>
        <w:pStyle w:val="SourceCode"/>
      </w:pPr>
      <w:r>
        <w:t>[[package]]</w:t>
      </w:r>
    </w:p>
    <w:p w14:paraId="6DC9B29C" w14:textId="77777777" w:rsidR="00EF0B06" w:rsidRDefault="00B0359E">
      <w:pPr>
        <w:pStyle w:val="SourceCode"/>
      </w:pPr>
      <w:r>
        <w:t>name = "http-body"</w:t>
      </w:r>
    </w:p>
    <w:p w14:paraId="6DD60E9E" w14:textId="77777777" w:rsidR="00EF0B06" w:rsidRDefault="00B0359E">
      <w:pPr>
        <w:pStyle w:val="SourceCode"/>
      </w:pPr>
      <w:r>
        <w:t>version = "1.1.0"</w:t>
      </w:r>
    </w:p>
    <w:p w14:paraId="47FBBEA8" w14:textId="77777777" w:rsidR="00EF0B06" w:rsidRDefault="00B0359E">
      <w:pPr>
        <w:pStyle w:val="SourceCode"/>
      </w:pPr>
      <w:r>
        <w:t>source = "registry+https://github.com/rust-lang/crates.io-index"</w:t>
      </w:r>
    </w:p>
    <w:p w14:paraId="1FCE053B" w14:textId="77777777" w:rsidR="00EF0B06" w:rsidRDefault="00B0359E">
      <w:pPr>
        <w:pStyle w:val="SourceCode"/>
      </w:pPr>
      <w:r>
        <w:t>checksum = "ca2a8f2913ee65f60facd6a5905613afaa448497a0230cc41ce022d93290bc2c"</w:t>
      </w:r>
    </w:p>
    <w:p w14:paraId="3DAB65E0" w14:textId="77777777" w:rsidR="00EF0B06" w:rsidRDefault="00B0359E">
      <w:pPr>
        <w:pStyle w:val="SourceCode"/>
      </w:pPr>
      <w:r>
        <w:t>dependencies = [</w:t>
      </w:r>
    </w:p>
    <w:p w14:paraId="73701A1D" w14:textId="77777777" w:rsidR="00EF0B06" w:rsidRDefault="00B0359E">
      <w:pPr>
        <w:pStyle w:val="SourceCode"/>
      </w:pPr>
      <w:r>
        <w:t xml:space="preserve"> "bytes",</w:t>
      </w:r>
    </w:p>
    <w:p w14:paraId="2EA6BF46" w14:textId="77777777" w:rsidR="00EF0B06" w:rsidRDefault="00B0359E">
      <w:pPr>
        <w:pStyle w:val="SourceCode"/>
      </w:pPr>
      <w:r>
        <w:t xml:space="preserve"> "http",</w:t>
      </w:r>
    </w:p>
    <w:p w14:paraId="4E04BA45" w14:textId="77777777" w:rsidR="00EF0B06" w:rsidRDefault="00B0359E">
      <w:pPr>
        <w:pStyle w:val="SourceCode"/>
      </w:pPr>
      <w:r>
        <w:t>]</w:t>
      </w:r>
    </w:p>
    <w:p w14:paraId="266ABABD" w14:textId="77777777" w:rsidR="00EF0B06" w:rsidRDefault="00EF0B06">
      <w:pPr>
        <w:pStyle w:val="SourceCode"/>
      </w:pPr>
    </w:p>
    <w:p w14:paraId="678ABE0C" w14:textId="77777777" w:rsidR="00EF0B06" w:rsidRDefault="00B0359E">
      <w:pPr>
        <w:pStyle w:val="SourceCode"/>
      </w:pPr>
      <w:r>
        <w:t>[[package]]</w:t>
      </w:r>
    </w:p>
    <w:p w14:paraId="50A9C6F2" w14:textId="77777777" w:rsidR="00EF0B06" w:rsidRDefault="00B0359E">
      <w:pPr>
        <w:pStyle w:val="SourceCode"/>
      </w:pPr>
      <w:r>
        <w:t>name = "http-body-util"</w:t>
      </w:r>
    </w:p>
    <w:p w14:paraId="1C422408" w14:textId="77777777" w:rsidR="00EF0B06" w:rsidRDefault="00B0359E">
      <w:pPr>
        <w:pStyle w:val="SourceCode"/>
      </w:pPr>
      <w:r>
        <w:t>version = "0.1.5"</w:t>
      </w:r>
    </w:p>
    <w:p w14:paraId="306D12E3" w14:textId="77777777" w:rsidR="00EF0B06" w:rsidRDefault="00B0359E">
      <w:pPr>
        <w:pStyle w:val="SourceCode"/>
      </w:pPr>
      <w:r>
        <w:t>source = "registry+https://github.com/rust-lang/crates.io-index"</w:t>
      </w:r>
    </w:p>
    <w:p w14:paraId="637A48FB" w14:textId="77777777" w:rsidR="00EF0B06" w:rsidRDefault="00B0359E">
      <w:pPr>
        <w:pStyle w:val="SourceCode"/>
      </w:pPr>
      <w:r>
        <w:t>checksum = "23169fe34a5fbcdd3f3862e78fb9b6fccd5f02a6dc6f732547005d45631ce71c"</w:t>
      </w:r>
    </w:p>
    <w:p w14:paraId="654EC010" w14:textId="77777777" w:rsidR="00EF0B06" w:rsidRDefault="00B0359E">
      <w:pPr>
        <w:pStyle w:val="SourceCode"/>
      </w:pPr>
      <w:r>
        <w:t>dependencies = [</w:t>
      </w:r>
    </w:p>
    <w:p w14:paraId="192B21D2" w14:textId="77777777" w:rsidR="00EF0B06" w:rsidRDefault="00B0359E">
      <w:pPr>
        <w:pStyle w:val="SourceCode"/>
      </w:pPr>
      <w:r>
        <w:t xml:space="preserve"> "bytes",</w:t>
      </w:r>
    </w:p>
    <w:p w14:paraId="26BD405E" w14:textId="77777777" w:rsidR="00EF0B06" w:rsidRDefault="00B0359E">
      <w:pPr>
        <w:pStyle w:val="SourceCode"/>
      </w:pPr>
      <w:r>
        <w:t xml:space="preserve"> "futures-core",</w:t>
      </w:r>
    </w:p>
    <w:p w14:paraId="455B3023" w14:textId="77777777" w:rsidR="00EF0B06" w:rsidRDefault="00B0359E">
      <w:pPr>
        <w:pStyle w:val="SourceCode"/>
      </w:pPr>
      <w:r>
        <w:t xml:space="preserve"> "http",</w:t>
      </w:r>
    </w:p>
    <w:p w14:paraId="56528E53" w14:textId="77777777" w:rsidR="00EF0B06" w:rsidRDefault="00B0359E">
      <w:pPr>
        <w:pStyle w:val="SourceCode"/>
      </w:pPr>
      <w:r>
        <w:t xml:space="preserve"> "http-body",</w:t>
      </w:r>
    </w:p>
    <w:p w14:paraId="382AD74D" w14:textId="77777777" w:rsidR="00EF0B06" w:rsidRDefault="00B0359E">
      <w:pPr>
        <w:pStyle w:val="SourceCode"/>
      </w:pPr>
      <w:r>
        <w:t xml:space="preserve"> "pin-project-lite",</w:t>
      </w:r>
    </w:p>
    <w:p w14:paraId="5E9273F2" w14:textId="77777777" w:rsidR="00EF0B06" w:rsidRDefault="00B0359E">
      <w:pPr>
        <w:pStyle w:val="SourceCode"/>
      </w:pPr>
      <w:r>
        <w:t>]</w:t>
      </w:r>
    </w:p>
    <w:p w14:paraId="3376F5FD" w14:textId="77777777" w:rsidR="00EF0B06" w:rsidRDefault="00EF0B06">
      <w:pPr>
        <w:pStyle w:val="SourceCode"/>
      </w:pPr>
    </w:p>
    <w:p w14:paraId="75C7B40A" w14:textId="77777777" w:rsidR="00EF0B06" w:rsidRDefault="00B0359E">
      <w:pPr>
        <w:pStyle w:val="SourceCode"/>
      </w:pPr>
      <w:r>
        <w:t>[[package]]</w:t>
      </w:r>
    </w:p>
    <w:p w14:paraId="0952C844" w14:textId="77777777" w:rsidR="00EF0B06" w:rsidRDefault="00B0359E">
      <w:pPr>
        <w:pStyle w:val="SourceCode"/>
      </w:pPr>
      <w:r>
        <w:t>name = "httparse"</w:t>
      </w:r>
    </w:p>
    <w:p w14:paraId="47D98A15" w14:textId="77777777" w:rsidR="00EF0B06" w:rsidRDefault="00B0359E">
      <w:pPr>
        <w:pStyle w:val="SourceCode"/>
      </w:pPr>
      <w:r>
        <w:t>version = "1.10.1"</w:t>
      </w:r>
    </w:p>
    <w:p w14:paraId="7F931600" w14:textId="77777777" w:rsidR="00EF0B06" w:rsidRDefault="00B0359E">
      <w:pPr>
        <w:pStyle w:val="SourceCode"/>
      </w:pPr>
      <w:r>
        <w:t>source = "registry+https://github.com/rust-lang/crates.io-index"</w:t>
      </w:r>
    </w:p>
    <w:p w14:paraId="48BFFE0D" w14:textId="77777777" w:rsidR="00EF0B06" w:rsidRDefault="00B0359E">
      <w:pPr>
        <w:pStyle w:val="SourceCode"/>
      </w:pPr>
      <w:r>
        <w:t>checksum = "6dbf3de79e51f3d586ab4cb9d5c3e2c14aa28ed23d180cf89b4df0454a69cc87"</w:t>
      </w:r>
    </w:p>
    <w:p w14:paraId="088222E6" w14:textId="77777777" w:rsidR="00EF0B06" w:rsidRDefault="00EF0B06">
      <w:pPr>
        <w:pStyle w:val="SourceCode"/>
      </w:pPr>
    </w:p>
    <w:p w14:paraId="038193CC" w14:textId="77777777" w:rsidR="00EF0B06" w:rsidRDefault="00B0359E">
      <w:pPr>
        <w:pStyle w:val="SourceCode"/>
      </w:pPr>
      <w:r>
        <w:t>[[package]]</w:t>
      </w:r>
    </w:p>
    <w:p w14:paraId="1D0F9C1A" w14:textId="77777777" w:rsidR="00EF0B06" w:rsidRDefault="00B0359E">
      <w:pPr>
        <w:pStyle w:val="SourceCode"/>
      </w:pPr>
      <w:r>
        <w:t>name = "httpdate"</w:t>
      </w:r>
    </w:p>
    <w:p w14:paraId="7AE4649D" w14:textId="77777777" w:rsidR="00EF0B06" w:rsidRDefault="00B0359E">
      <w:pPr>
        <w:pStyle w:val="SourceCode"/>
      </w:pPr>
      <w:r>
        <w:t>version = "1.0.3"</w:t>
      </w:r>
    </w:p>
    <w:p w14:paraId="26F4CCB4" w14:textId="77777777" w:rsidR="00EF0B06" w:rsidRDefault="00B0359E">
      <w:pPr>
        <w:pStyle w:val="SourceCode"/>
      </w:pPr>
      <w:r>
        <w:t>source = "registry+https://github.com/rust-lang/crates.io-index"</w:t>
      </w:r>
    </w:p>
    <w:p w14:paraId="185DDE00" w14:textId="77777777" w:rsidR="00EF0B06" w:rsidRDefault="00B0359E">
      <w:pPr>
        <w:pStyle w:val="SourceCode"/>
      </w:pPr>
      <w:r>
        <w:t>checksum = "df3b46402a9d5adb4c86a0cf463f42e19994e3ee891101b1841f30a545cb49a9"</w:t>
      </w:r>
    </w:p>
    <w:p w14:paraId="641A59D9" w14:textId="77777777" w:rsidR="00EF0B06" w:rsidRDefault="00EF0B06">
      <w:pPr>
        <w:pStyle w:val="SourceCode"/>
      </w:pPr>
    </w:p>
    <w:p w14:paraId="61F5CE58" w14:textId="77777777" w:rsidR="00EF0B06" w:rsidRDefault="00B0359E">
      <w:pPr>
        <w:pStyle w:val="SourceCode"/>
      </w:pPr>
      <w:r>
        <w:t>[[package]]</w:t>
      </w:r>
    </w:p>
    <w:p w14:paraId="2DF9F11E" w14:textId="77777777" w:rsidR="00EF0B06" w:rsidRDefault="00B0359E">
      <w:pPr>
        <w:pStyle w:val="SourceCode"/>
      </w:pPr>
      <w:r>
        <w:t>name = "hyper"</w:t>
      </w:r>
    </w:p>
    <w:p w14:paraId="68A3DBFF" w14:textId="77777777" w:rsidR="00EF0B06" w:rsidRDefault="00B0359E">
      <w:pPr>
        <w:pStyle w:val="SourceCode"/>
      </w:pPr>
      <w:r>
        <w:t>version = "1.12.0"</w:t>
      </w:r>
    </w:p>
    <w:p w14:paraId="713BA624" w14:textId="77777777" w:rsidR="00EF0B06" w:rsidRDefault="00B0359E">
      <w:pPr>
        <w:pStyle w:val="SourceCode"/>
      </w:pPr>
      <w:r>
        <w:t>source = "registry+https://github.com/rust-lang/crates.io-index"</w:t>
      </w:r>
    </w:p>
    <w:p w14:paraId="1861B17C" w14:textId="77777777" w:rsidR="00EF0B06" w:rsidRDefault="00B0359E">
      <w:pPr>
        <w:pStyle w:val="SourceCode"/>
      </w:pPr>
      <w:r>
        <w:t>checksum = "2c3e324da4c95177d6291d4c8730197c0d1822f8a9766814a4a44fa5ab797c9c"</w:t>
      </w:r>
    </w:p>
    <w:p w14:paraId="76E2A601" w14:textId="77777777" w:rsidR="00EF0B06" w:rsidRDefault="00B0359E">
      <w:pPr>
        <w:pStyle w:val="SourceCode"/>
      </w:pPr>
      <w:r>
        <w:t>dependencies = [</w:t>
      </w:r>
    </w:p>
    <w:p w14:paraId="70076AE6" w14:textId="77777777" w:rsidR="00EF0B06" w:rsidRDefault="00B0359E">
      <w:pPr>
        <w:pStyle w:val="SourceCode"/>
      </w:pPr>
      <w:r>
        <w:t xml:space="preserve"> "atomic-waker",</w:t>
      </w:r>
    </w:p>
    <w:p w14:paraId="679CE12E" w14:textId="77777777" w:rsidR="00EF0B06" w:rsidRDefault="00B0359E">
      <w:pPr>
        <w:pStyle w:val="SourceCode"/>
      </w:pPr>
      <w:r>
        <w:t xml:space="preserve"> "bytes",</w:t>
      </w:r>
    </w:p>
    <w:p w14:paraId="087783A5" w14:textId="77777777" w:rsidR="00EF0B06" w:rsidRDefault="00B0359E">
      <w:pPr>
        <w:pStyle w:val="SourceCode"/>
      </w:pPr>
      <w:r>
        <w:t xml:space="preserve"> "futures-channel",</w:t>
      </w:r>
    </w:p>
    <w:p w14:paraId="6C0213ED" w14:textId="77777777" w:rsidR="00EF0B06" w:rsidRDefault="00B0359E">
      <w:pPr>
        <w:pStyle w:val="SourceCode"/>
      </w:pPr>
      <w:r>
        <w:t xml:space="preserve"> "futures-core",</w:t>
      </w:r>
    </w:p>
    <w:p w14:paraId="26C353C6" w14:textId="77777777" w:rsidR="00EF0B06" w:rsidRDefault="00B0359E">
      <w:pPr>
        <w:pStyle w:val="SourceCode"/>
      </w:pPr>
      <w:r>
        <w:t xml:space="preserve"> "h2",</w:t>
      </w:r>
    </w:p>
    <w:p w14:paraId="2E71A354" w14:textId="77777777" w:rsidR="00EF0B06" w:rsidRDefault="00B0359E">
      <w:pPr>
        <w:pStyle w:val="SourceCode"/>
      </w:pPr>
      <w:r>
        <w:t xml:space="preserve"> "http",</w:t>
      </w:r>
    </w:p>
    <w:p w14:paraId="5893A388" w14:textId="77777777" w:rsidR="00EF0B06" w:rsidRDefault="00B0359E">
      <w:pPr>
        <w:pStyle w:val="SourceCode"/>
      </w:pPr>
      <w:r>
        <w:t xml:space="preserve"> "http-body",</w:t>
      </w:r>
    </w:p>
    <w:p w14:paraId="32F58654" w14:textId="77777777" w:rsidR="00EF0B06" w:rsidRDefault="00B0359E">
      <w:pPr>
        <w:pStyle w:val="SourceCode"/>
      </w:pPr>
      <w:r>
        <w:t xml:space="preserve"> "httparse",</w:t>
      </w:r>
    </w:p>
    <w:p w14:paraId="102F09E7" w14:textId="77777777" w:rsidR="00EF0B06" w:rsidRDefault="00B0359E">
      <w:pPr>
        <w:pStyle w:val="SourceCode"/>
      </w:pPr>
      <w:r>
        <w:t xml:space="preserve"> "httpdate",</w:t>
      </w:r>
    </w:p>
    <w:p w14:paraId="779B9E09" w14:textId="77777777" w:rsidR="00EF0B06" w:rsidRDefault="00B0359E">
      <w:pPr>
        <w:pStyle w:val="SourceCode"/>
      </w:pPr>
      <w:r>
        <w:t xml:space="preserve"> "itoa",</w:t>
      </w:r>
    </w:p>
    <w:p w14:paraId="280AA52C" w14:textId="77777777" w:rsidR="00EF0B06" w:rsidRDefault="00B0359E">
      <w:pPr>
        <w:pStyle w:val="SourceCode"/>
      </w:pPr>
      <w:r>
        <w:t xml:space="preserve"> "pin-project-lite",</w:t>
      </w:r>
    </w:p>
    <w:p w14:paraId="3B6F6406" w14:textId="77777777" w:rsidR="00EF0B06" w:rsidRDefault="00B0359E">
      <w:pPr>
        <w:pStyle w:val="SourceCode"/>
      </w:pPr>
      <w:r>
        <w:t xml:space="preserve"> "smallvec",</w:t>
      </w:r>
    </w:p>
    <w:p w14:paraId="3B5D0841" w14:textId="77777777" w:rsidR="00EF0B06" w:rsidRDefault="00B0359E">
      <w:pPr>
        <w:pStyle w:val="SourceCode"/>
      </w:pPr>
      <w:r>
        <w:t xml:space="preserve"> "tokio",</w:t>
      </w:r>
    </w:p>
    <w:p w14:paraId="7B1289CA" w14:textId="77777777" w:rsidR="00EF0B06" w:rsidRDefault="00B0359E">
      <w:pPr>
        <w:pStyle w:val="SourceCode"/>
      </w:pPr>
      <w:r>
        <w:t>]</w:t>
      </w:r>
    </w:p>
    <w:p w14:paraId="113D04F8" w14:textId="77777777" w:rsidR="00EF0B06" w:rsidRDefault="00EF0B06">
      <w:pPr>
        <w:pStyle w:val="SourceCode"/>
      </w:pPr>
    </w:p>
    <w:p w14:paraId="6CF457DC" w14:textId="77777777" w:rsidR="00EF0B06" w:rsidRDefault="00B0359E">
      <w:pPr>
        <w:pStyle w:val="SourceCode"/>
      </w:pPr>
      <w:r>
        <w:t>[[package]]</w:t>
      </w:r>
    </w:p>
    <w:p w14:paraId="74DB94D8" w14:textId="77777777" w:rsidR="00EF0B06" w:rsidRDefault="00B0359E">
      <w:pPr>
        <w:pStyle w:val="SourceCode"/>
      </w:pPr>
      <w:r>
        <w:t>name = "hyper-util"</w:t>
      </w:r>
    </w:p>
    <w:p w14:paraId="26EA2179" w14:textId="77777777" w:rsidR="00EF0B06" w:rsidRDefault="00B0359E">
      <w:pPr>
        <w:pStyle w:val="SourceCode"/>
      </w:pPr>
      <w:r>
        <w:t>version = "0.1.21"</w:t>
      </w:r>
    </w:p>
    <w:p w14:paraId="7F12F44C" w14:textId="77777777" w:rsidR="00EF0B06" w:rsidRDefault="00B0359E">
      <w:pPr>
        <w:pStyle w:val="SourceCode"/>
      </w:pPr>
      <w:r>
        <w:t>source = "registry+https://github.com/rust-lang/crates.io-index"</w:t>
      </w:r>
    </w:p>
    <w:p w14:paraId="1533038B" w14:textId="77777777" w:rsidR="00EF0B06" w:rsidRDefault="00B0359E">
      <w:pPr>
        <w:pStyle w:val="SourceCode"/>
      </w:pPr>
      <w:r>
        <w:t>checksum = "ddc03d96684f9226b8a787cdb71488417b53ab5ea8fdb1dac946cb9431cc8bff"</w:t>
      </w:r>
    </w:p>
    <w:p w14:paraId="611BAFC1" w14:textId="77777777" w:rsidR="00EF0B06" w:rsidRDefault="00B0359E">
      <w:pPr>
        <w:pStyle w:val="SourceCode"/>
      </w:pPr>
      <w:r>
        <w:t>dependencies = [</w:t>
      </w:r>
    </w:p>
    <w:p w14:paraId="7E326B28" w14:textId="77777777" w:rsidR="00EF0B06" w:rsidRDefault="00B0359E">
      <w:pPr>
        <w:pStyle w:val="SourceCode"/>
      </w:pPr>
      <w:r>
        <w:t xml:space="preserve"> "bytes",</w:t>
      </w:r>
    </w:p>
    <w:p w14:paraId="6F45DAE2" w14:textId="77777777" w:rsidR="00EF0B06" w:rsidRDefault="00B0359E">
      <w:pPr>
        <w:pStyle w:val="SourceCode"/>
      </w:pPr>
      <w:r>
        <w:t xml:space="preserve"> "http",</w:t>
      </w:r>
    </w:p>
    <w:p w14:paraId="65EB0BF5" w14:textId="77777777" w:rsidR="00EF0B06" w:rsidRDefault="00B0359E">
      <w:pPr>
        <w:pStyle w:val="SourceCode"/>
      </w:pPr>
      <w:r>
        <w:t xml:space="preserve"> "http-body",</w:t>
      </w:r>
    </w:p>
    <w:p w14:paraId="05369996" w14:textId="77777777" w:rsidR="00EF0B06" w:rsidRDefault="00B0359E">
      <w:pPr>
        <w:pStyle w:val="SourceCode"/>
      </w:pPr>
      <w:r>
        <w:t xml:space="preserve"> "hyper",</w:t>
      </w:r>
    </w:p>
    <w:p w14:paraId="1AAED255" w14:textId="77777777" w:rsidR="00EF0B06" w:rsidRDefault="00B0359E">
      <w:pPr>
        <w:pStyle w:val="SourceCode"/>
      </w:pPr>
      <w:r>
        <w:t xml:space="preserve"> "pin-project-lite",</w:t>
      </w:r>
    </w:p>
    <w:p w14:paraId="3FC7BB41" w14:textId="77777777" w:rsidR="00EF0B06" w:rsidRDefault="00B0359E">
      <w:pPr>
        <w:pStyle w:val="SourceCode"/>
      </w:pPr>
      <w:r>
        <w:t xml:space="preserve"> "tokio",</w:t>
      </w:r>
    </w:p>
    <w:p w14:paraId="6C67852D" w14:textId="77777777" w:rsidR="00EF0B06" w:rsidRDefault="00B0359E">
      <w:pPr>
        <w:pStyle w:val="SourceCode"/>
      </w:pPr>
      <w:r>
        <w:t xml:space="preserve"> "tower-service",</w:t>
      </w:r>
    </w:p>
    <w:p w14:paraId="5A6D0402" w14:textId="77777777" w:rsidR="00EF0B06" w:rsidRDefault="00B0359E">
      <w:pPr>
        <w:pStyle w:val="SourceCode"/>
      </w:pPr>
      <w:r>
        <w:t>]</w:t>
      </w:r>
    </w:p>
    <w:p w14:paraId="233FB9E3" w14:textId="77777777" w:rsidR="00EF0B06" w:rsidRDefault="00EF0B06">
      <w:pPr>
        <w:pStyle w:val="SourceCode"/>
      </w:pPr>
    </w:p>
    <w:p w14:paraId="5ECB084A" w14:textId="77777777" w:rsidR="00EF0B06" w:rsidRDefault="00B0359E">
      <w:pPr>
        <w:pStyle w:val="SourceCode"/>
      </w:pPr>
      <w:r>
        <w:t>[[package]]</w:t>
      </w:r>
    </w:p>
    <w:p w14:paraId="2E09DC05" w14:textId="77777777" w:rsidR="00EF0B06" w:rsidRDefault="00B0359E">
      <w:pPr>
        <w:pStyle w:val="SourceCode"/>
      </w:pPr>
      <w:r>
        <w:t>name = "indexmap"</w:t>
      </w:r>
    </w:p>
    <w:p w14:paraId="4B4A7D30" w14:textId="77777777" w:rsidR="00EF0B06" w:rsidRDefault="00B0359E">
      <w:pPr>
        <w:pStyle w:val="SourceCode"/>
      </w:pPr>
      <w:r>
        <w:t>version = "2.14.2"</w:t>
      </w:r>
    </w:p>
    <w:p w14:paraId="03B17E52" w14:textId="77777777" w:rsidR="00EF0B06" w:rsidRDefault="00B0359E">
      <w:pPr>
        <w:pStyle w:val="SourceCode"/>
      </w:pPr>
      <w:r>
        <w:t>source = "registry+https://github.com/rust-lang/crates.io-index"</w:t>
      </w:r>
    </w:p>
    <w:p w14:paraId="4B47C823" w14:textId="77777777" w:rsidR="00EF0B06" w:rsidRDefault="00B0359E">
      <w:pPr>
        <w:pStyle w:val="SourceCode"/>
      </w:pPr>
      <w:r>
        <w:t>checksum = "cc4e190f5d26ca7051642629da2c52fc03bde85a03197c99408dcd291734c855"</w:t>
      </w:r>
    </w:p>
    <w:p w14:paraId="1BD5B0F9" w14:textId="77777777" w:rsidR="00EF0B06" w:rsidRDefault="00B0359E">
      <w:pPr>
        <w:pStyle w:val="SourceCode"/>
      </w:pPr>
      <w:r>
        <w:t>dependencies = [</w:t>
      </w:r>
    </w:p>
    <w:p w14:paraId="6FF2F428" w14:textId="77777777" w:rsidR="00EF0B06" w:rsidRDefault="00B0359E">
      <w:pPr>
        <w:pStyle w:val="SourceCode"/>
      </w:pPr>
      <w:r>
        <w:t xml:space="preserve"> "equivalent",</w:t>
      </w:r>
    </w:p>
    <w:p w14:paraId="568D891B" w14:textId="77777777" w:rsidR="00EF0B06" w:rsidRDefault="00B0359E">
      <w:pPr>
        <w:pStyle w:val="SourceCode"/>
      </w:pPr>
      <w:r>
        <w:t xml:space="preserve"> "hashbrown",</w:t>
      </w:r>
    </w:p>
    <w:p w14:paraId="0ED1C447" w14:textId="77777777" w:rsidR="00EF0B06" w:rsidRDefault="00B0359E">
      <w:pPr>
        <w:pStyle w:val="SourceCode"/>
      </w:pPr>
      <w:r>
        <w:t>]</w:t>
      </w:r>
    </w:p>
    <w:p w14:paraId="206387C0" w14:textId="77777777" w:rsidR="00EF0B06" w:rsidRDefault="00EF0B06">
      <w:pPr>
        <w:pStyle w:val="SourceCode"/>
      </w:pPr>
    </w:p>
    <w:p w14:paraId="255B8DD2" w14:textId="77777777" w:rsidR="00EF0B06" w:rsidRDefault="00B0359E">
      <w:pPr>
        <w:pStyle w:val="SourceCode"/>
      </w:pPr>
      <w:r>
        <w:t>[[package]]</w:t>
      </w:r>
    </w:p>
    <w:p w14:paraId="445C6630" w14:textId="77777777" w:rsidR="00EF0B06" w:rsidRDefault="00B0359E">
      <w:pPr>
        <w:pStyle w:val="SourceCode"/>
      </w:pPr>
      <w:r>
        <w:t>name = "itoa"</w:t>
      </w:r>
    </w:p>
    <w:p w14:paraId="27C9226B" w14:textId="77777777" w:rsidR="00EF0B06" w:rsidRDefault="00B0359E">
      <w:pPr>
        <w:pStyle w:val="SourceCode"/>
      </w:pPr>
      <w:r>
        <w:t>version = "1.0.18"</w:t>
      </w:r>
    </w:p>
    <w:p w14:paraId="6A3A3AAF" w14:textId="77777777" w:rsidR="00EF0B06" w:rsidRDefault="00B0359E">
      <w:pPr>
        <w:pStyle w:val="SourceCode"/>
      </w:pPr>
      <w:r>
        <w:t>source = "registry+https://github.com/rust-lang/crates.io-index"</w:t>
      </w:r>
    </w:p>
    <w:p w14:paraId="56EA4748" w14:textId="77777777" w:rsidR="00EF0B06" w:rsidRDefault="00B0359E">
      <w:pPr>
        <w:pStyle w:val="SourceCode"/>
      </w:pPr>
      <w:r>
        <w:t>checksum = "8f42a60cbdf9a97f5d2305f08a87dc4e09308d1276d28c869c684d7777685682"</w:t>
      </w:r>
    </w:p>
    <w:p w14:paraId="74BD6AB9" w14:textId="77777777" w:rsidR="00EF0B06" w:rsidRDefault="00EF0B06">
      <w:pPr>
        <w:pStyle w:val="SourceCode"/>
      </w:pPr>
    </w:p>
    <w:p w14:paraId="21B425AF" w14:textId="77777777" w:rsidR="00EF0B06" w:rsidRDefault="00B0359E">
      <w:pPr>
        <w:pStyle w:val="SourceCode"/>
      </w:pPr>
      <w:r>
        <w:t>[[package]]</w:t>
      </w:r>
    </w:p>
    <w:p w14:paraId="17166266" w14:textId="77777777" w:rsidR="00EF0B06" w:rsidRDefault="00B0359E">
      <w:pPr>
        <w:pStyle w:val="SourceCode"/>
      </w:pPr>
      <w:r>
        <w:t>name = "libc"</w:t>
      </w:r>
    </w:p>
    <w:p w14:paraId="50C9A2E5" w14:textId="77777777" w:rsidR="00EF0B06" w:rsidRDefault="00B0359E">
      <w:pPr>
        <w:pStyle w:val="SourceCode"/>
      </w:pPr>
      <w:r>
        <w:t>version = "0.2.190"</w:t>
      </w:r>
    </w:p>
    <w:p w14:paraId="627AFBBD" w14:textId="77777777" w:rsidR="00EF0B06" w:rsidRDefault="00B0359E">
      <w:pPr>
        <w:pStyle w:val="SourceCode"/>
      </w:pPr>
      <w:r>
        <w:t>source = "registry+https://github.com/rust-lang/crates.io-index"</w:t>
      </w:r>
    </w:p>
    <w:p w14:paraId="2318659E" w14:textId="77777777" w:rsidR="00EF0B06" w:rsidRDefault="00B0359E">
      <w:pPr>
        <w:pStyle w:val="SourceCode"/>
      </w:pPr>
      <w:r>
        <w:t>checksum = "ce5d3ddc6d3fa000eb1536d85e147bfe31aacaba692ed6a876f95cb7c855be78"</w:t>
      </w:r>
    </w:p>
    <w:p w14:paraId="79FF1DB6" w14:textId="77777777" w:rsidR="00EF0B06" w:rsidRDefault="00EF0B06">
      <w:pPr>
        <w:pStyle w:val="SourceCode"/>
      </w:pPr>
    </w:p>
    <w:p w14:paraId="4B23BB9D" w14:textId="77777777" w:rsidR="00EF0B06" w:rsidRDefault="00B0359E">
      <w:pPr>
        <w:pStyle w:val="SourceCode"/>
      </w:pPr>
      <w:r>
        <w:t>[[package]]</w:t>
      </w:r>
    </w:p>
    <w:p w14:paraId="34E15079" w14:textId="77777777" w:rsidR="00EF0B06" w:rsidRDefault="00B0359E">
      <w:pPr>
        <w:pStyle w:val="SourceCode"/>
      </w:pPr>
      <w:r>
        <w:t>name = "matchit"</w:t>
      </w:r>
    </w:p>
    <w:p w14:paraId="42D91503" w14:textId="77777777" w:rsidR="00EF0B06" w:rsidRDefault="00B0359E">
      <w:pPr>
        <w:pStyle w:val="SourceCode"/>
      </w:pPr>
      <w:r>
        <w:t>version = "0.8.4"</w:t>
      </w:r>
    </w:p>
    <w:p w14:paraId="1D07F2E0" w14:textId="77777777" w:rsidR="00EF0B06" w:rsidRDefault="00B0359E">
      <w:pPr>
        <w:pStyle w:val="SourceCode"/>
      </w:pPr>
      <w:r>
        <w:t>source = "registry+https://github.com/rust-lang/crates.io-index"</w:t>
      </w:r>
    </w:p>
    <w:p w14:paraId="54FD4C99" w14:textId="77777777" w:rsidR="00EF0B06" w:rsidRDefault="00B0359E">
      <w:pPr>
        <w:pStyle w:val="SourceCode"/>
      </w:pPr>
      <w:r>
        <w:t>checksum = "47e1ffaa40ddd1f3ed91f717a33c8c0ee23fff369e3aa8772b9605cc1d22f4c3"</w:t>
      </w:r>
    </w:p>
    <w:p w14:paraId="14705F87" w14:textId="77777777" w:rsidR="00EF0B06" w:rsidRDefault="00EF0B06">
      <w:pPr>
        <w:pStyle w:val="SourceCode"/>
      </w:pPr>
    </w:p>
    <w:p w14:paraId="360D7EA2" w14:textId="77777777" w:rsidR="00EF0B06" w:rsidRDefault="00B0359E">
      <w:pPr>
        <w:pStyle w:val="SourceCode"/>
      </w:pPr>
      <w:r>
        <w:t>[[package]]</w:t>
      </w:r>
    </w:p>
    <w:p w14:paraId="3EBFD65B" w14:textId="77777777" w:rsidR="00EF0B06" w:rsidRDefault="00B0359E">
      <w:pPr>
        <w:pStyle w:val="SourceCode"/>
      </w:pPr>
      <w:r>
        <w:t>name = "memchr"</w:t>
      </w:r>
    </w:p>
    <w:p w14:paraId="608F422A" w14:textId="77777777" w:rsidR="00EF0B06" w:rsidRDefault="00B0359E">
      <w:pPr>
        <w:pStyle w:val="SourceCode"/>
      </w:pPr>
      <w:r>
        <w:t>version = "2.8.3"</w:t>
      </w:r>
    </w:p>
    <w:p w14:paraId="72EA2EAE" w14:textId="77777777" w:rsidR="00EF0B06" w:rsidRDefault="00B0359E">
      <w:pPr>
        <w:pStyle w:val="SourceCode"/>
      </w:pPr>
      <w:r>
        <w:t>source = "registry+https://github.com/rust-lang/crates.io-index"</w:t>
      </w:r>
    </w:p>
    <w:p w14:paraId="1D0DB8DB" w14:textId="77777777" w:rsidR="00EF0B06" w:rsidRDefault="00B0359E">
      <w:pPr>
        <w:pStyle w:val="SourceCode"/>
      </w:pPr>
      <w:r>
        <w:t>checksum = "cf8baf1c55e62ffcace7a9f06f4bd9cd3f0c4beb022d3b367256b91b87513d98"</w:t>
      </w:r>
    </w:p>
    <w:p w14:paraId="327975E9" w14:textId="77777777" w:rsidR="00EF0B06" w:rsidRDefault="00EF0B06">
      <w:pPr>
        <w:pStyle w:val="SourceCode"/>
      </w:pPr>
    </w:p>
    <w:p w14:paraId="78AD4901" w14:textId="77777777" w:rsidR="00EF0B06" w:rsidRDefault="00B0359E">
      <w:pPr>
        <w:pStyle w:val="SourceCode"/>
      </w:pPr>
      <w:r>
        <w:t>[[package]]</w:t>
      </w:r>
    </w:p>
    <w:p w14:paraId="2AD691A4" w14:textId="77777777" w:rsidR="00EF0B06" w:rsidRDefault="00B0359E">
      <w:pPr>
        <w:pStyle w:val="SourceCode"/>
      </w:pPr>
      <w:r>
        <w:t>name = "mime"</w:t>
      </w:r>
    </w:p>
    <w:p w14:paraId="049E182C" w14:textId="77777777" w:rsidR="00EF0B06" w:rsidRDefault="00B0359E">
      <w:pPr>
        <w:pStyle w:val="SourceCode"/>
      </w:pPr>
      <w:r>
        <w:t>version = "0.3.17"</w:t>
      </w:r>
    </w:p>
    <w:p w14:paraId="4012106C" w14:textId="77777777" w:rsidR="00EF0B06" w:rsidRDefault="00B0359E">
      <w:pPr>
        <w:pStyle w:val="SourceCode"/>
      </w:pPr>
      <w:r>
        <w:t>source = "registry+https://github.com/rust-lang/crates.io-index"</w:t>
      </w:r>
    </w:p>
    <w:p w14:paraId="100CE12B" w14:textId="77777777" w:rsidR="00EF0B06" w:rsidRDefault="00B0359E">
      <w:pPr>
        <w:pStyle w:val="SourceCode"/>
      </w:pPr>
      <w:r>
        <w:t>checksum = "6877bb514081ee2a7ff5ef9de3281f14a4dd4bceac4c09388074a6b5df8a139a"</w:t>
      </w:r>
    </w:p>
    <w:p w14:paraId="5926F19B" w14:textId="77777777" w:rsidR="00EF0B06" w:rsidRDefault="00EF0B06">
      <w:pPr>
        <w:pStyle w:val="SourceCode"/>
      </w:pPr>
    </w:p>
    <w:p w14:paraId="460FAFFC" w14:textId="77777777" w:rsidR="00EF0B06" w:rsidRDefault="00B0359E">
      <w:pPr>
        <w:pStyle w:val="SourceCode"/>
      </w:pPr>
      <w:r>
        <w:t>[[package]]</w:t>
      </w:r>
    </w:p>
    <w:p w14:paraId="62DF26DE" w14:textId="77777777" w:rsidR="00EF0B06" w:rsidRDefault="00B0359E">
      <w:pPr>
        <w:pStyle w:val="SourceCode"/>
      </w:pPr>
      <w:r>
        <w:t>name = "mio"</w:t>
      </w:r>
    </w:p>
    <w:p w14:paraId="25E30810" w14:textId="77777777" w:rsidR="00EF0B06" w:rsidRDefault="00B0359E">
      <w:pPr>
        <w:pStyle w:val="SourceCode"/>
      </w:pPr>
      <w:r>
        <w:t>version = "1.2.4"</w:t>
      </w:r>
    </w:p>
    <w:p w14:paraId="11B9197E" w14:textId="77777777" w:rsidR="00EF0B06" w:rsidRDefault="00B0359E">
      <w:pPr>
        <w:pStyle w:val="SourceCode"/>
      </w:pPr>
      <w:r>
        <w:t>source = "registry+https://github.com/rust-lang/crates.io-index"</w:t>
      </w:r>
    </w:p>
    <w:p w14:paraId="0513BBC9" w14:textId="77777777" w:rsidR="00EF0B06" w:rsidRDefault="00B0359E">
      <w:pPr>
        <w:pStyle w:val="SourceCode"/>
      </w:pPr>
      <w:r>
        <w:t>checksum = "1788edb87fdc09c7e26304471e2f5be8cdefb1b6930d6e3985fc02ff53bf86ee"</w:t>
      </w:r>
    </w:p>
    <w:p w14:paraId="6117CCA8" w14:textId="77777777" w:rsidR="00EF0B06" w:rsidRDefault="00B0359E">
      <w:pPr>
        <w:pStyle w:val="SourceCode"/>
      </w:pPr>
      <w:r>
        <w:t>dependencies = [</w:t>
      </w:r>
    </w:p>
    <w:p w14:paraId="69134389" w14:textId="77777777" w:rsidR="00EF0B06" w:rsidRDefault="00B0359E">
      <w:pPr>
        <w:pStyle w:val="SourceCode"/>
      </w:pPr>
      <w:r>
        <w:t xml:space="preserve"> "libc",</w:t>
      </w:r>
    </w:p>
    <w:p w14:paraId="2312DE4D" w14:textId="77777777" w:rsidR="00EF0B06" w:rsidRDefault="00B0359E">
      <w:pPr>
        <w:pStyle w:val="SourceCode"/>
      </w:pPr>
      <w:r>
        <w:t xml:space="preserve"> "wasi",</w:t>
      </w:r>
    </w:p>
    <w:p w14:paraId="25E6E94B" w14:textId="77777777" w:rsidR="00EF0B06" w:rsidRDefault="00B0359E">
      <w:pPr>
        <w:pStyle w:val="SourceCode"/>
      </w:pPr>
      <w:r>
        <w:t xml:space="preserve"> "windows-sys 0.61.2",</w:t>
      </w:r>
    </w:p>
    <w:p w14:paraId="2690BA5D" w14:textId="77777777" w:rsidR="00EF0B06" w:rsidRDefault="00B0359E">
      <w:pPr>
        <w:pStyle w:val="SourceCode"/>
      </w:pPr>
      <w:r>
        <w:t>]</w:t>
      </w:r>
    </w:p>
    <w:p w14:paraId="194A4CA4" w14:textId="77777777" w:rsidR="00EF0B06" w:rsidRDefault="00EF0B06">
      <w:pPr>
        <w:pStyle w:val="SourceCode"/>
      </w:pPr>
    </w:p>
    <w:p w14:paraId="526AF4A9" w14:textId="77777777" w:rsidR="00EF0B06" w:rsidRDefault="00B0359E">
      <w:pPr>
        <w:pStyle w:val="SourceCode"/>
      </w:pPr>
      <w:r>
        <w:t>[[package]]</w:t>
      </w:r>
    </w:p>
    <w:p w14:paraId="6C38E35D" w14:textId="77777777" w:rsidR="00EF0B06" w:rsidRDefault="00B0359E">
      <w:pPr>
        <w:pStyle w:val="SourceCode"/>
      </w:pPr>
      <w:r>
        <w:t>name = "once_cell"</w:t>
      </w:r>
    </w:p>
    <w:p w14:paraId="5D775D2C" w14:textId="77777777" w:rsidR="00EF0B06" w:rsidRDefault="00B0359E">
      <w:pPr>
        <w:pStyle w:val="SourceCode"/>
      </w:pPr>
      <w:r>
        <w:t>version = "1.21.4"</w:t>
      </w:r>
    </w:p>
    <w:p w14:paraId="473E3A86" w14:textId="77777777" w:rsidR="00EF0B06" w:rsidRDefault="00B0359E">
      <w:pPr>
        <w:pStyle w:val="SourceCode"/>
      </w:pPr>
      <w:r>
        <w:t>source = "registry+https://github.com/rust-lang/crates.io-index"</w:t>
      </w:r>
    </w:p>
    <w:p w14:paraId="395802D8" w14:textId="77777777" w:rsidR="00EF0B06" w:rsidRDefault="00B0359E">
      <w:pPr>
        <w:pStyle w:val="SourceCode"/>
      </w:pPr>
      <w:r>
        <w:t>checksum = "9f7c3e4beb33f85d45ae3e3a1792185706c8e16d043238c593331cc7cd313b50"</w:t>
      </w:r>
    </w:p>
    <w:p w14:paraId="0071DBFC" w14:textId="77777777" w:rsidR="00EF0B06" w:rsidRDefault="00EF0B06">
      <w:pPr>
        <w:pStyle w:val="SourceCode"/>
      </w:pPr>
    </w:p>
    <w:p w14:paraId="2B10F8E9" w14:textId="77777777" w:rsidR="00EF0B06" w:rsidRDefault="00B0359E">
      <w:pPr>
        <w:pStyle w:val="SourceCode"/>
      </w:pPr>
      <w:r>
        <w:t>[[package]]</w:t>
      </w:r>
    </w:p>
    <w:p w14:paraId="4529DC7C" w14:textId="77777777" w:rsidR="00EF0B06" w:rsidRDefault="00B0359E">
      <w:pPr>
        <w:pStyle w:val="SourceCode"/>
      </w:pPr>
      <w:r>
        <w:t>name = "percent-encoding"</w:t>
      </w:r>
    </w:p>
    <w:p w14:paraId="71FC5E38" w14:textId="77777777" w:rsidR="00EF0B06" w:rsidRDefault="00B0359E">
      <w:pPr>
        <w:pStyle w:val="SourceCode"/>
      </w:pPr>
      <w:r>
        <w:t>version = "2.3.2"</w:t>
      </w:r>
    </w:p>
    <w:p w14:paraId="79B77257" w14:textId="77777777" w:rsidR="00EF0B06" w:rsidRDefault="00B0359E">
      <w:pPr>
        <w:pStyle w:val="SourceCode"/>
      </w:pPr>
      <w:r>
        <w:t>source = "registry+https://github.com/rust-lang/crates.io-index"</w:t>
      </w:r>
    </w:p>
    <w:p w14:paraId="0DAA784F" w14:textId="77777777" w:rsidR="00EF0B06" w:rsidRDefault="00B0359E">
      <w:pPr>
        <w:pStyle w:val="SourceCode"/>
      </w:pPr>
      <w:r>
        <w:t>checksum = "9b4f627cb1b25917193a259e49bdad08f671f8d9708acfd5fe0a8c1455d87220"</w:t>
      </w:r>
    </w:p>
    <w:p w14:paraId="5FD6162F" w14:textId="77777777" w:rsidR="00EF0B06" w:rsidRDefault="00EF0B06">
      <w:pPr>
        <w:pStyle w:val="SourceCode"/>
      </w:pPr>
    </w:p>
    <w:p w14:paraId="331DFEB6" w14:textId="77777777" w:rsidR="00EF0B06" w:rsidRDefault="00B0359E">
      <w:pPr>
        <w:pStyle w:val="SourceCode"/>
      </w:pPr>
      <w:r>
        <w:t>[[package]]</w:t>
      </w:r>
    </w:p>
    <w:p w14:paraId="20C16CB4" w14:textId="77777777" w:rsidR="00EF0B06" w:rsidRDefault="00B0359E">
      <w:pPr>
        <w:pStyle w:val="SourceCode"/>
      </w:pPr>
      <w:r>
        <w:t>name = "pin-project-lite"</w:t>
      </w:r>
    </w:p>
    <w:p w14:paraId="3773EE0A" w14:textId="77777777" w:rsidR="00EF0B06" w:rsidRDefault="00B0359E">
      <w:pPr>
        <w:pStyle w:val="SourceCode"/>
      </w:pPr>
      <w:r>
        <w:t>version = "0.2.17"</w:t>
      </w:r>
    </w:p>
    <w:p w14:paraId="757FB565" w14:textId="77777777" w:rsidR="00EF0B06" w:rsidRDefault="00B0359E">
      <w:pPr>
        <w:pStyle w:val="SourceCode"/>
      </w:pPr>
      <w:r>
        <w:t>source = "registry+https://github.com/rust-lang/crates.io-index"</w:t>
      </w:r>
    </w:p>
    <w:p w14:paraId="3F5ED3A2" w14:textId="77777777" w:rsidR="00EF0B06" w:rsidRDefault="00B0359E">
      <w:pPr>
        <w:pStyle w:val="SourceCode"/>
      </w:pPr>
      <w:r>
        <w:t>checksum = "a89322df9ebe1c1578d689c92318e070967d1042b512afbe49518723f4e6d5cd"</w:t>
      </w:r>
    </w:p>
    <w:p w14:paraId="33E9D614" w14:textId="77777777" w:rsidR="00EF0B06" w:rsidRDefault="00EF0B06">
      <w:pPr>
        <w:pStyle w:val="SourceCode"/>
      </w:pPr>
    </w:p>
    <w:p w14:paraId="2CC68A25" w14:textId="77777777" w:rsidR="00EF0B06" w:rsidRDefault="00B0359E">
      <w:pPr>
        <w:pStyle w:val="SourceCode"/>
      </w:pPr>
      <w:r>
        <w:t>[[package]]</w:t>
      </w:r>
    </w:p>
    <w:p w14:paraId="57AE6EDA" w14:textId="77777777" w:rsidR="00EF0B06" w:rsidRDefault="00B0359E">
      <w:pPr>
        <w:pStyle w:val="SourceCode"/>
      </w:pPr>
      <w:r>
        <w:t>name = "proc-macro2"</w:t>
      </w:r>
    </w:p>
    <w:p w14:paraId="59DF90FD" w14:textId="77777777" w:rsidR="00EF0B06" w:rsidRDefault="00B0359E">
      <w:pPr>
        <w:pStyle w:val="SourceCode"/>
      </w:pPr>
      <w:r>
        <w:t>version = "1.0.107"</w:t>
      </w:r>
    </w:p>
    <w:p w14:paraId="70CA140C" w14:textId="77777777" w:rsidR="00EF0B06" w:rsidRDefault="00B0359E">
      <w:pPr>
        <w:pStyle w:val="SourceCode"/>
      </w:pPr>
      <w:r>
        <w:t>source = "registry+https://github.com/rust-lang/crates.io-index"</w:t>
      </w:r>
    </w:p>
    <w:p w14:paraId="136FFDE8" w14:textId="77777777" w:rsidR="00EF0B06" w:rsidRDefault="00B0359E">
      <w:pPr>
        <w:pStyle w:val="SourceCode"/>
      </w:pPr>
      <w:r>
        <w:t>checksum = "985e7ec9bb745e6ce6535b544d84d6cd6f7ad8bd711c398938ae983b91a766d9"</w:t>
      </w:r>
    </w:p>
    <w:p w14:paraId="4A6C7656" w14:textId="77777777" w:rsidR="00EF0B06" w:rsidRDefault="00B0359E">
      <w:pPr>
        <w:pStyle w:val="SourceCode"/>
      </w:pPr>
      <w:r>
        <w:t>dependencies = [</w:t>
      </w:r>
    </w:p>
    <w:p w14:paraId="3E049EE7" w14:textId="77777777" w:rsidR="00EF0B06" w:rsidRDefault="00B0359E">
      <w:pPr>
        <w:pStyle w:val="SourceCode"/>
      </w:pPr>
      <w:r>
        <w:t xml:space="preserve"> "unicode-ident",</w:t>
      </w:r>
    </w:p>
    <w:p w14:paraId="5250DFB4" w14:textId="77777777" w:rsidR="00EF0B06" w:rsidRDefault="00B0359E">
      <w:pPr>
        <w:pStyle w:val="SourceCode"/>
      </w:pPr>
      <w:r>
        <w:t>]</w:t>
      </w:r>
    </w:p>
    <w:p w14:paraId="03A2E9CA" w14:textId="77777777" w:rsidR="00EF0B06" w:rsidRDefault="00EF0B06">
      <w:pPr>
        <w:pStyle w:val="SourceCode"/>
      </w:pPr>
    </w:p>
    <w:p w14:paraId="1BEFA55B" w14:textId="77777777" w:rsidR="00EF0B06" w:rsidRDefault="00B0359E">
      <w:pPr>
        <w:pStyle w:val="SourceCode"/>
      </w:pPr>
      <w:r>
        <w:t>[[package]]</w:t>
      </w:r>
    </w:p>
    <w:p w14:paraId="53A745A9" w14:textId="77777777" w:rsidR="00EF0B06" w:rsidRDefault="00B0359E">
      <w:pPr>
        <w:pStyle w:val="SourceCode"/>
      </w:pPr>
      <w:r>
        <w:t>name = "quote"</w:t>
      </w:r>
    </w:p>
    <w:p w14:paraId="532847AC" w14:textId="77777777" w:rsidR="00EF0B06" w:rsidRDefault="00B0359E">
      <w:pPr>
        <w:pStyle w:val="SourceCode"/>
      </w:pPr>
      <w:r>
        <w:t>version = "1.0.47"</w:t>
      </w:r>
    </w:p>
    <w:p w14:paraId="4B52852C" w14:textId="77777777" w:rsidR="00EF0B06" w:rsidRDefault="00B0359E">
      <w:pPr>
        <w:pStyle w:val="SourceCode"/>
      </w:pPr>
      <w:r>
        <w:t>source = "registry+https://github.com/rust-lang/crates.io-index"</w:t>
      </w:r>
    </w:p>
    <w:p w14:paraId="37CBD435" w14:textId="77777777" w:rsidR="00EF0B06" w:rsidRDefault="00B0359E">
      <w:pPr>
        <w:pStyle w:val="SourceCode"/>
      </w:pPr>
      <w:r>
        <w:t>checksum = "1fbf4db142a473a8d80c26bbf18454ed458bf8d26c8219c331daecfdbd079001"</w:t>
      </w:r>
    </w:p>
    <w:p w14:paraId="2198CC53" w14:textId="77777777" w:rsidR="00EF0B06" w:rsidRDefault="00B0359E">
      <w:pPr>
        <w:pStyle w:val="SourceCode"/>
      </w:pPr>
      <w:r>
        <w:t>dependencies = [</w:t>
      </w:r>
    </w:p>
    <w:p w14:paraId="7DE3422C" w14:textId="77777777" w:rsidR="00EF0B06" w:rsidRDefault="00B0359E">
      <w:pPr>
        <w:pStyle w:val="SourceCode"/>
      </w:pPr>
      <w:r>
        <w:t xml:space="preserve"> "proc-macro2",</w:t>
      </w:r>
    </w:p>
    <w:p w14:paraId="126E90C4" w14:textId="77777777" w:rsidR="00EF0B06" w:rsidRDefault="00B0359E">
      <w:pPr>
        <w:pStyle w:val="SourceCode"/>
      </w:pPr>
      <w:r>
        <w:t>]</w:t>
      </w:r>
    </w:p>
    <w:p w14:paraId="36B46F91" w14:textId="77777777" w:rsidR="00EF0B06" w:rsidRDefault="00EF0B06">
      <w:pPr>
        <w:pStyle w:val="SourceCode"/>
      </w:pPr>
    </w:p>
    <w:p w14:paraId="4328E8A4" w14:textId="77777777" w:rsidR="00EF0B06" w:rsidRDefault="00B0359E">
      <w:pPr>
        <w:pStyle w:val="SourceCode"/>
      </w:pPr>
      <w:r>
        <w:t>[[package]]</w:t>
      </w:r>
    </w:p>
    <w:p w14:paraId="1371A2B0" w14:textId="77777777" w:rsidR="00EF0B06" w:rsidRDefault="00B0359E">
      <w:pPr>
        <w:pStyle w:val="SourceCode"/>
      </w:pPr>
      <w:r>
        <w:t>name = "ring"</w:t>
      </w:r>
    </w:p>
    <w:p w14:paraId="097AFBE1" w14:textId="77777777" w:rsidR="00EF0B06" w:rsidRDefault="00B0359E">
      <w:pPr>
        <w:pStyle w:val="SourceCode"/>
      </w:pPr>
      <w:r>
        <w:t>version = "0.17.14"</w:t>
      </w:r>
    </w:p>
    <w:p w14:paraId="4E1D9438" w14:textId="77777777" w:rsidR="00EF0B06" w:rsidRDefault="00B0359E">
      <w:pPr>
        <w:pStyle w:val="SourceCode"/>
      </w:pPr>
      <w:r>
        <w:t>source = "registry+https://github.com/rust-lang/crates.io-index"</w:t>
      </w:r>
    </w:p>
    <w:p w14:paraId="5FCC0BFF" w14:textId="77777777" w:rsidR="00EF0B06" w:rsidRDefault="00B0359E">
      <w:pPr>
        <w:pStyle w:val="SourceCode"/>
      </w:pPr>
      <w:r>
        <w:t>checksum = "a4689e6c2294d81e88dc6261c768b63bc4fcdb852be6d1352498b114f61383b7"</w:t>
      </w:r>
    </w:p>
    <w:p w14:paraId="31F525CE" w14:textId="77777777" w:rsidR="00EF0B06" w:rsidRDefault="00B0359E">
      <w:pPr>
        <w:pStyle w:val="SourceCode"/>
      </w:pPr>
      <w:r>
        <w:t>dependencies = [</w:t>
      </w:r>
    </w:p>
    <w:p w14:paraId="24B82674" w14:textId="77777777" w:rsidR="00EF0B06" w:rsidRDefault="00B0359E">
      <w:pPr>
        <w:pStyle w:val="SourceCode"/>
      </w:pPr>
      <w:r>
        <w:t xml:space="preserve"> "cc",</w:t>
      </w:r>
    </w:p>
    <w:p w14:paraId="47A80915" w14:textId="77777777" w:rsidR="00EF0B06" w:rsidRDefault="00B0359E">
      <w:pPr>
        <w:pStyle w:val="SourceCode"/>
      </w:pPr>
      <w:r>
        <w:t xml:space="preserve"> "cfg-if",</w:t>
      </w:r>
    </w:p>
    <w:p w14:paraId="14713569" w14:textId="77777777" w:rsidR="00EF0B06" w:rsidRDefault="00B0359E">
      <w:pPr>
        <w:pStyle w:val="SourceCode"/>
      </w:pPr>
      <w:r>
        <w:t xml:space="preserve"> "getrandom",</w:t>
      </w:r>
    </w:p>
    <w:p w14:paraId="561ABB42" w14:textId="77777777" w:rsidR="00EF0B06" w:rsidRDefault="00B0359E">
      <w:pPr>
        <w:pStyle w:val="SourceCode"/>
      </w:pPr>
      <w:r>
        <w:t xml:space="preserve"> "libc",</w:t>
      </w:r>
    </w:p>
    <w:p w14:paraId="5A8EC311" w14:textId="77777777" w:rsidR="00EF0B06" w:rsidRDefault="00B0359E">
      <w:pPr>
        <w:pStyle w:val="SourceCode"/>
      </w:pPr>
      <w:r>
        <w:t xml:space="preserve"> "untrusted",</w:t>
      </w:r>
    </w:p>
    <w:p w14:paraId="31DE5930" w14:textId="77777777" w:rsidR="00EF0B06" w:rsidRDefault="00B0359E">
      <w:pPr>
        <w:pStyle w:val="SourceCode"/>
      </w:pPr>
      <w:r>
        <w:t xml:space="preserve"> "windows-sys 0.52.0",</w:t>
      </w:r>
    </w:p>
    <w:p w14:paraId="3A106380" w14:textId="77777777" w:rsidR="00EF0B06" w:rsidRDefault="00B0359E">
      <w:pPr>
        <w:pStyle w:val="SourceCode"/>
      </w:pPr>
      <w:r>
        <w:t>]</w:t>
      </w:r>
    </w:p>
    <w:p w14:paraId="21C5EFE8" w14:textId="77777777" w:rsidR="00EF0B06" w:rsidRDefault="00EF0B06">
      <w:pPr>
        <w:pStyle w:val="SourceCode"/>
      </w:pPr>
    </w:p>
    <w:p w14:paraId="419158EB" w14:textId="77777777" w:rsidR="00EF0B06" w:rsidRDefault="00B0359E">
      <w:pPr>
        <w:pStyle w:val="SourceCode"/>
      </w:pPr>
      <w:r>
        <w:t>[[package]]</w:t>
      </w:r>
    </w:p>
    <w:p w14:paraId="000D0DB6" w14:textId="77777777" w:rsidR="00EF0B06" w:rsidRDefault="00B0359E">
      <w:pPr>
        <w:pStyle w:val="SourceCode"/>
      </w:pPr>
      <w:r>
        <w:t>name = "routing"</w:t>
      </w:r>
    </w:p>
    <w:p w14:paraId="0FD3A688" w14:textId="77777777" w:rsidR="00EF0B06" w:rsidRDefault="00B0359E">
      <w:pPr>
        <w:pStyle w:val="SourceCode"/>
      </w:pPr>
      <w:r>
        <w:t>version = "0.1.0"</w:t>
      </w:r>
    </w:p>
    <w:p w14:paraId="45A877B7" w14:textId="77777777" w:rsidR="00EF0B06" w:rsidRDefault="00B0359E">
      <w:pPr>
        <w:pStyle w:val="SourceCode"/>
      </w:pPr>
      <w:r>
        <w:t>dependencies = [</w:t>
      </w:r>
    </w:p>
    <w:p w14:paraId="6B057379" w14:textId="77777777" w:rsidR="00EF0B06" w:rsidRDefault="00B0359E">
      <w:pPr>
        <w:pStyle w:val="SourceCode"/>
      </w:pPr>
      <w:r>
        <w:t xml:space="preserve"> "axum",</w:t>
      </w:r>
    </w:p>
    <w:p w14:paraId="4B2BE856" w14:textId="77777777" w:rsidR="00EF0B06" w:rsidRDefault="00B0359E">
      <w:pPr>
        <w:pStyle w:val="SourceCode"/>
      </w:pPr>
      <w:r>
        <w:t xml:space="preserve"> "axum-server",</w:t>
      </w:r>
    </w:p>
    <w:p w14:paraId="6E7CFCFD" w14:textId="77777777" w:rsidR="00EF0B06" w:rsidRDefault="00B0359E">
      <w:pPr>
        <w:pStyle w:val="SourceCode"/>
      </w:pPr>
      <w:r>
        <w:t xml:space="preserve"> "rustls",</w:t>
      </w:r>
    </w:p>
    <w:p w14:paraId="4C025644" w14:textId="77777777" w:rsidR="00EF0B06" w:rsidRDefault="00B0359E">
      <w:pPr>
        <w:pStyle w:val="SourceCode"/>
      </w:pPr>
      <w:r>
        <w:t xml:space="preserve"> "tokio",</w:t>
      </w:r>
    </w:p>
    <w:p w14:paraId="10B45F53" w14:textId="77777777" w:rsidR="00EF0B06" w:rsidRDefault="00B0359E">
      <w:pPr>
        <w:pStyle w:val="SourceCode"/>
      </w:pPr>
      <w:r>
        <w:t>]</w:t>
      </w:r>
    </w:p>
    <w:p w14:paraId="72B9A6DA" w14:textId="77777777" w:rsidR="00EF0B06" w:rsidRDefault="00EF0B06">
      <w:pPr>
        <w:pStyle w:val="SourceCode"/>
      </w:pPr>
    </w:p>
    <w:p w14:paraId="5742DFC5" w14:textId="77777777" w:rsidR="00EF0B06" w:rsidRDefault="00B0359E">
      <w:pPr>
        <w:pStyle w:val="SourceCode"/>
      </w:pPr>
      <w:r>
        <w:t>[[package]]</w:t>
      </w:r>
    </w:p>
    <w:p w14:paraId="3B8F7C08" w14:textId="77777777" w:rsidR="00EF0B06" w:rsidRDefault="00B0359E">
      <w:pPr>
        <w:pStyle w:val="SourceCode"/>
      </w:pPr>
      <w:r>
        <w:t>name = "rustls"</w:t>
      </w:r>
    </w:p>
    <w:p w14:paraId="0A96153A" w14:textId="77777777" w:rsidR="00EF0B06" w:rsidRDefault="00B0359E">
      <w:pPr>
        <w:pStyle w:val="SourceCode"/>
      </w:pPr>
      <w:r>
        <w:t>version = "0.23.45"</w:t>
      </w:r>
    </w:p>
    <w:p w14:paraId="3AB90F23" w14:textId="77777777" w:rsidR="00EF0B06" w:rsidRDefault="00B0359E">
      <w:pPr>
        <w:pStyle w:val="SourceCode"/>
      </w:pPr>
      <w:r>
        <w:t>source = "registry+https://github.com/rust-lang/crates.io-index"</w:t>
      </w:r>
    </w:p>
    <w:p w14:paraId="68868CFA" w14:textId="77777777" w:rsidR="00EF0B06" w:rsidRDefault="00B0359E">
      <w:pPr>
        <w:pStyle w:val="SourceCode"/>
      </w:pPr>
      <w:r>
        <w:t>checksum = "0d41d731c7d2f962d1ccc364cec258de3c0e93b38c2fb3ba97ac74513048d634"</w:t>
      </w:r>
    </w:p>
    <w:p w14:paraId="0CDB35CE" w14:textId="77777777" w:rsidR="00EF0B06" w:rsidRDefault="00B0359E">
      <w:pPr>
        <w:pStyle w:val="SourceCode"/>
      </w:pPr>
      <w:r>
        <w:t>dependencies = [</w:t>
      </w:r>
    </w:p>
    <w:p w14:paraId="50ABD14A" w14:textId="77777777" w:rsidR="00EF0B06" w:rsidRDefault="00B0359E">
      <w:pPr>
        <w:pStyle w:val="SourceCode"/>
      </w:pPr>
      <w:r>
        <w:t xml:space="preserve"> "once_cell",</w:t>
      </w:r>
    </w:p>
    <w:p w14:paraId="6A88D939" w14:textId="77777777" w:rsidR="00EF0B06" w:rsidRDefault="00B0359E">
      <w:pPr>
        <w:pStyle w:val="SourceCode"/>
      </w:pPr>
      <w:r>
        <w:t xml:space="preserve"> "ring",</w:t>
      </w:r>
    </w:p>
    <w:p w14:paraId="1F025BA4" w14:textId="77777777" w:rsidR="00EF0B06" w:rsidRDefault="00B0359E">
      <w:pPr>
        <w:pStyle w:val="SourceCode"/>
      </w:pPr>
      <w:r>
        <w:t xml:space="preserve"> "rustls-pki-types",</w:t>
      </w:r>
    </w:p>
    <w:p w14:paraId="388266B0" w14:textId="77777777" w:rsidR="00EF0B06" w:rsidRDefault="00B0359E">
      <w:pPr>
        <w:pStyle w:val="SourceCode"/>
      </w:pPr>
      <w:r>
        <w:t xml:space="preserve"> "rustls-webpki",</w:t>
      </w:r>
    </w:p>
    <w:p w14:paraId="7DAA4C0B" w14:textId="77777777" w:rsidR="00EF0B06" w:rsidRDefault="00B0359E">
      <w:pPr>
        <w:pStyle w:val="SourceCode"/>
      </w:pPr>
      <w:r>
        <w:t xml:space="preserve"> "subtle",</w:t>
      </w:r>
    </w:p>
    <w:p w14:paraId="09344799" w14:textId="77777777" w:rsidR="00EF0B06" w:rsidRDefault="00B0359E">
      <w:pPr>
        <w:pStyle w:val="SourceCode"/>
      </w:pPr>
      <w:r>
        <w:t xml:space="preserve"> "zeroize",</w:t>
      </w:r>
    </w:p>
    <w:p w14:paraId="35AB66F7" w14:textId="77777777" w:rsidR="00EF0B06" w:rsidRDefault="00B0359E">
      <w:pPr>
        <w:pStyle w:val="SourceCode"/>
      </w:pPr>
      <w:r>
        <w:t>]</w:t>
      </w:r>
    </w:p>
    <w:p w14:paraId="0B99D5EB" w14:textId="77777777" w:rsidR="00EF0B06" w:rsidRDefault="00EF0B06">
      <w:pPr>
        <w:pStyle w:val="SourceCode"/>
      </w:pPr>
    </w:p>
    <w:p w14:paraId="27B05716" w14:textId="77777777" w:rsidR="00EF0B06" w:rsidRDefault="00B0359E">
      <w:pPr>
        <w:pStyle w:val="SourceCode"/>
      </w:pPr>
      <w:r>
        <w:t>[[package]]</w:t>
      </w:r>
    </w:p>
    <w:p w14:paraId="3309C21B" w14:textId="77777777" w:rsidR="00EF0B06" w:rsidRDefault="00B0359E">
      <w:pPr>
        <w:pStyle w:val="SourceCode"/>
      </w:pPr>
      <w:r>
        <w:t>name = "rustls-pki-types"</w:t>
      </w:r>
    </w:p>
    <w:p w14:paraId="18685ADB" w14:textId="77777777" w:rsidR="00EF0B06" w:rsidRDefault="00B0359E">
      <w:pPr>
        <w:pStyle w:val="SourceCode"/>
      </w:pPr>
      <w:r>
        <w:t>version = "1.15.1"</w:t>
      </w:r>
    </w:p>
    <w:p w14:paraId="76723D40" w14:textId="77777777" w:rsidR="00EF0B06" w:rsidRDefault="00B0359E">
      <w:pPr>
        <w:pStyle w:val="SourceCode"/>
      </w:pPr>
      <w:r>
        <w:t>source = "registry+https://github.com/rust-lang/crates.io-index"</w:t>
      </w:r>
    </w:p>
    <w:p w14:paraId="17A4BB36" w14:textId="77777777" w:rsidR="00EF0B06" w:rsidRDefault="00B0359E">
      <w:pPr>
        <w:pStyle w:val="SourceCode"/>
      </w:pPr>
      <w:r>
        <w:t>checksum = "2f4925028c7eb5d1fcdaf196971378ed9d2c1c4efc7dc5d011256f76c99c0a96"</w:t>
      </w:r>
    </w:p>
    <w:p w14:paraId="25AEBCF1" w14:textId="77777777" w:rsidR="00EF0B06" w:rsidRDefault="00B0359E">
      <w:pPr>
        <w:pStyle w:val="SourceCode"/>
      </w:pPr>
      <w:r>
        <w:t>dependencies = [</w:t>
      </w:r>
    </w:p>
    <w:p w14:paraId="3B93377A" w14:textId="77777777" w:rsidR="00EF0B06" w:rsidRDefault="00B0359E">
      <w:pPr>
        <w:pStyle w:val="SourceCode"/>
      </w:pPr>
      <w:r>
        <w:t xml:space="preserve"> "zeroize",</w:t>
      </w:r>
    </w:p>
    <w:p w14:paraId="19C41991" w14:textId="77777777" w:rsidR="00EF0B06" w:rsidRDefault="00B0359E">
      <w:pPr>
        <w:pStyle w:val="SourceCode"/>
      </w:pPr>
      <w:r>
        <w:t>]</w:t>
      </w:r>
    </w:p>
    <w:p w14:paraId="131585C7" w14:textId="77777777" w:rsidR="00EF0B06" w:rsidRDefault="00EF0B06">
      <w:pPr>
        <w:pStyle w:val="SourceCode"/>
      </w:pPr>
    </w:p>
    <w:p w14:paraId="3BB9DC50" w14:textId="77777777" w:rsidR="00EF0B06" w:rsidRDefault="00B0359E">
      <w:pPr>
        <w:pStyle w:val="SourceCode"/>
      </w:pPr>
      <w:r>
        <w:t>[[package]]</w:t>
      </w:r>
    </w:p>
    <w:p w14:paraId="6445CBAB" w14:textId="77777777" w:rsidR="00EF0B06" w:rsidRDefault="00B0359E">
      <w:pPr>
        <w:pStyle w:val="SourceCode"/>
      </w:pPr>
      <w:r>
        <w:t>name = "rustls-webpki"</w:t>
      </w:r>
    </w:p>
    <w:p w14:paraId="64A33A75" w14:textId="77777777" w:rsidR="00EF0B06" w:rsidRDefault="00B0359E">
      <w:pPr>
        <w:pStyle w:val="SourceCode"/>
      </w:pPr>
      <w:r>
        <w:t>version = "0.103.15"</w:t>
      </w:r>
    </w:p>
    <w:p w14:paraId="65068473" w14:textId="77777777" w:rsidR="00EF0B06" w:rsidRDefault="00B0359E">
      <w:pPr>
        <w:pStyle w:val="SourceCode"/>
      </w:pPr>
      <w:r>
        <w:t>source = "registry+https://github.com/rust-lang/crates.io-index"</w:t>
      </w:r>
    </w:p>
    <w:p w14:paraId="461429D6" w14:textId="77777777" w:rsidR="00EF0B06" w:rsidRDefault="00B0359E">
      <w:pPr>
        <w:pStyle w:val="SourceCode"/>
      </w:pPr>
      <w:r>
        <w:t>checksum = "f3c3cf1d8b1e7d4927e2d154c3fcb02979afb9939629c62cd9048d4f07b60ac2"</w:t>
      </w:r>
    </w:p>
    <w:p w14:paraId="0E95CC77" w14:textId="77777777" w:rsidR="00EF0B06" w:rsidRDefault="00B0359E">
      <w:pPr>
        <w:pStyle w:val="SourceCode"/>
      </w:pPr>
      <w:r>
        <w:t>dependencies = [</w:t>
      </w:r>
    </w:p>
    <w:p w14:paraId="23D19CEA" w14:textId="77777777" w:rsidR="00EF0B06" w:rsidRDefault="00B0359E">
      <w:pPr>
        <w:pStyle w:val="SourceCode"/>
      </w:pPr>
      <w:r>
        <w:t xml:space="preserve"> "ring",</w:t>
      </w:r>
    </w:p>
    <w:p w14:paraId="3B7D92E0" w14:textId="77777777" w:rsidR="00EF0B06" w:rsidRDefault="00B0359E">
      <w:pPr>
        <w:pStyle w:val="SourceCode"/>
      </w:pPr>
      <w:r>
        <w:t xml:space="preserve"> "rustls-pki-types",</w:t>
      </w:r>
    </w:p>
    <w:p w14:paraId="5B787B5B" w14:textId="77777777" w:rsidR="00EF0B06" w:rsidRDefault="00B0359E">
      <w:pPr>
        <w:pStyle w:val="SourceCode"/>
      </w:pPr>
      <w:r>
        <w:t xml:space="preserve"> "untrusted",</w:t>
      </w:r>
    </w:p>
    <w:p w14:paraId="3821460C" w14:textId="77777777" w:rsidR="00EF0B06" w:rsidRDefault="00B0359E">
      <w:pPr>
        <w:pStyle w:val="SourceCode"/>
      </w:pPr>
      <w:r>
        <w:t>]</w:t>
      </w:r>
    </w:p>
    <w:p w14:paraId="6F891B17" w14:textId="77777777" w:rsidR="00EF0B06" w:rsidRDefault="00EF0B06">
      <w:pPr>
        <w:pStyle w:val="SourceCode"/>
      </w:pPr>
    </w:p>
    <w:p w14:paraId="79E12E4C" w14:textId="77777777" w:rsidR="00EF0B06" w:rsidRDefault="00B0359E">
      <w:pPr>
        <w:pStyle w:val="SourceCode"/>
      </w:pPr>
      <w:r>
        <w:t>[[package]]</w:t>
      </w:r>
    </w:p>
    <w:p w14:paraId="4EBA1E02" w14:textId="77777777" w:rsidR="00EF0B06" w:rsidRDefault="00B0359E">
      <w:pPr>
        <w:pStyle w:val="SourceCode"/>
      </w:pPr>
      <w:r>
        <w:t>name = "rustversion"</w:t>
      </w:r>
    </w:p>
    <w:p w14:paraId="551E0B11" w14:textId="77777777" w:rsidR="00EF0B06" w:rsidRDefault="00B0359E">
      <w:pPr>
        <w:pStyle w:val="SourceCode"/>
      </w:pPr>
      <w:r>
        <w:t>version = "1.0.23"</w:t>
      </w:r>
    </w:p>
    <w:p w14:paraId="7C9B6AEE" w14:textId="77777777" w:rsidR="00EF0B06" w:rsidRDefault="00B0359E">
      <w:pPr>
        <w:pStyle w:val="SourceCode"/>
      </w:pPr>
      <w:r>
        <w:t>source = "registry+https://github.com/rust-lang/crates.io-index"</w:t>
      </w:r>
    </w:p>
    <w:p w14:paraId="716231E8" w14:textId="77777777" w:rsidR="00EF0B06" w:rsidRDefault="00B0359E">
      <w:pPr>
        <w:pStyle w:val="SourceCode"/>
      </w:pPr>
      <w:r>
        <w:t>checksum = "cf54715a573b99ac80df0bc206da022bcd442c974952c7b9720069370852e21f"</w:t>
      </w:r>
    </w:p>
    <w:p w14:paraId="5F217E73" w14:textId="77777777" w:rsidR="00EF0B06" w:rsidRDefault="00EF0B06">
      <w:pPr>
        <w:pStyle w:val="SourceCode"/>
      </w:pPr>
    </w:p>
    <w:p w14:paraId="22FCF4A5" w14:textId="77777777" w:rsidR="00EF0B06" w:rsidRDefault="00B0359E">
      <w:pPr>
        <w:pStyle w:val="SourceCode"/>
      </w:pPr>
      <w:r>
        <w:t>[[package]]</w:t>
      </w:r>
    </w:p>
    <w:p w14:paraId="5D4222E0" w14:textId="77777777" w:rsidR="00EF0B06" w:rsidRDefault="00B0359E">
      <w:pPr>
        <w:pStyle w:val="SourceCode"/>
      </w:pPr>
      <w:r>
        <w:t>name = "serde_core"</w:t>
      </w:r>
    </w:p>
    <w:p w14:paraId="4D40C969" w14:textId="77777777" w:rsidR="00EF0B06" w:rsidRDefault="00B0359E">
      <w:pPr>
        <w:pStyle w:val="SourceCode"/>
      </w:pPr>
      <w:r>
        <w:t>version = "1.0.229"</w:t>
      </w:r>
    </w:p>
    <w:p w14:paraId="497B9969" w14:textId="77777777" w:rsidR="00EF0B06" w:rsidRDefault="00B0359E">
      <w:pPr>
        <w:pStyle w:val="SourceCode"/>
      </w:pPr>
      <w:r>
        <w:t>source = "registry+https://github.com/rust-lang/crates.io-index"</w:t>
      </w:r>
    </w:p>
    <w:p w14:paraId="25B929F0" w14:textId="77777777" w:rsidR="00EF0B06" w:rsidRDefault="00B0359E">
      <w:pPr>
        <w:pStyle w:val="SourceCode"/>
      </w:pPr>
      <w:r>
        <w:t>checksum = "67dca2c9c51e58a4791a4b1ed58308b39c64224d349a935ab5039aa360942a48"</w:t>
      </w:r>
    </w:p>
    <w:p w14:paraId="4B8A9907" w14:textId="77777777" w:rsidR="00EF0B06" w:rsidRDefault="00B0359E">
      <w:pPr>
        <w:pStyle w:val="SourceCode"/>
      </w:pPr>
      <w:r>
        <w:t>dependencies = [</w:t>
      </w:r>
    </w:p>
    <w:p w14:paraId="1F1D8E44" w14:textId="77777777" w:rsidR="00EF0B06" w:rsidRDefault="00B0359E">
      <w:pPr>
        <w:pStyle w:val="SourceCode"/>
      </w:pPr>
      <w:r>
        <w:t xml:space="preserve"> "serde_derive",</w:t>
      </w:r>
    </w:p>
    <w:p w14:paraId="4BE78FAF" w14:textId="77777777" w:rsidR="00EF0B06" w:rsidRDefault="00B0359E">
      <w:pPr>
        <w:pStyle w:val="SourceCode"/>
      </w:pPr>
      <w:r>
        <w:t>]</w:t>
      </w:r>
    </w:p>
    <w:p w14:paraId="0D800345" w14:textId="77777777" w:rsidR="00EF0B06" w:rsidRDefault="00EF0B06">
      <w:pPr>
        <w:pStyle w:val="SourceCode"/>
      </w:pPr>
    </w:p>
    <w:p w14:paraId="030A279E" w14:textId="77777777" w:rsidR="00EF0B06" w:rsidRDefault="00B0359E">
      <w:pPr>
        <w:pStyle w:val="SourceCode"/>
      </w:pPr>
      <w:r>
        <w:t>[[package]]</w:t>
      </w:r>
    </w:p>
    <w:p w14:paraId="379E78B2" w14:textId="77777777" w:rsidR="00EF0B06" w:rsidRDefault="00B0359E">
      <w:pPr>
        <w:pStyle w:val="SourceCode"/>
      </w:pPr>
      <w:r>
        <w:t>name = "serde_derive"</w:t>
      </w:r>
    </w:p>
    <w:p w14:paraId="55890328" w14:textId="77777777" w:rsidR="00EF0B06" w:rsidRDefault="00B0359E">
      <w:pPr>
        <w:pStyle w:val="SourceCode"/>
      </w:pPr>
      <w:r>
        <w:t>version = "1.0.229"</w:t>
      </w:r>
    </w:p>
    <w:p w14:paraId="044AF2BF" w14:textId="77777777" w:rsidR="00EF0B06" w:rsidRDefault="00B0359E">
      <w:pPr>
        <w:pStyle w:val="SourceCode"/>
      </w:pPr>
      <w:r>
        <w:t>source = "registry+https://github.com/rust-lang/crates.io-index"</w:t>
      </w:r>
    </w:p>
    <w:p w14:paraId="4A4F3B5D" w14:textId="77777777" w:rsidR="00EF0B06" w:rsidRDefault="00B0359E">
      <w:pPr>
        <w:pStyle w:val="SourceCode"/>
      </w:pPr>
      <w:r>
        <w:t>checksum = "e7a5d71263a5a7d47b41f6b3f06ba276f10cc18b0931f1799f710578e2309348"</w:t>
      </w:r>
    </w:p>
    <w:p w14:paraId="5CA53E8B" w14:textId="77777777" w:rsidR="00EF0B06" w:rsidRDefault="00B0359E">
      <w:pPr>
        <w:pStyle w:val="SourceCode"/>
      </w:pPr>
      <w:r>
        <w:t>dependencies = [</w:t>
      </w:r>
    </w:p>
    <w:p w14:paraId="4A5D3994" w14:textId="77777777" w:rsidR="00EF0B06" w:rsidRDefault="00B0359E">
      <w:pPr>
        <w:pStyle w:val="SourceCode"/>
      </w:pPr>
      <w:r>
        <w:t xml:space="preserve"> "proc-macro2",</w:t>
      </w:r>
    </w:p>
    <w:p w14:paraId="7576CFDC" w14:textId="77777777" w:rsidR="00EF0B06" w:rsidRDefault="00B0359E">
      <w:pPr>
        <w:pStyle w:val="SourceCode"/>
      </w:pPr>
      <w:r>
        <w:t xml:space="preserve"> "quote",</w:t>
      </w:r>
    </w:p>
    <w:p w14:paraId="6A1116BE" w14:textId="77777777" w:rsidR="00EF0B06" w:rsidRDefault="00B0359E">
      <w:pPr>
        <w:pStyle w:val="SourceCode"/>
      </w:pPr>
      <w:r>
        <w:t xml:space="preserve"> "syn",</w:t>
      </w:r>
    </w:p>
    <w:p w14:paraId="2CA25F8D" w14:textId="77777777" w:rsidR="00EF0B06" w:rsidRDefault="00B0359E">
      <w:pPr>
        <w:pStyle w:val="SourceCode"/>
      </w:pPr>
      <w:r>
        <w:t>]</w:t>
      </w:r>
    </w:p>
    <w:p w14:paraId="6C38669B" w14:textId="77777777" w:rsidR="00EF0B06" w:rsidRDefault="00EF0B06">
      <w:pPr>
        <w:pStyle w:val="SourceCode"/>
      </w:pPr>
    </w:p>
    <w:p w14:paraId="4AC545F7" w14:textId="77777777" w:rsidR="00EF0B06" w:rsidRDefault="00B0359E">
      <w:pPr>
        <w:pStyle w:val="SourceCode"/>
      </w:pPr>
      <w:r>
        <w:t>[[package]]</w:t>
      </w:r>
    </w:p>
    <w:p w14:paraId="0D19DFBD" w14:textId="77777777" w:rsidR="00EF0B06" w:rsidRDefault="00B0359E">
      <w:pPr>
        <w:pStyle w:val="SourceCode"/>
      </w:pPr>
      <w:r>
        <w:t>name = "shlex"</w:t>
      </w:r>
    </w:p>
    <w:p w14:paraId="34A90252" w14:textId="77777777" w:rsidR="00EF0B06" w:rsidRDefault="00B0359E">
      <w:pPr>
        <w:pStyle w:val="SourceCode"/>
      </w:pPr>
      <w:r>
        <w:t>version = "2.0.1"</w:t>
      </w:r>
    </w:p>
    <w:p w14:paraId="52CAC128" w14:textId="77777777" w:rsidR="00EF0B06" w:rsidRDefault="00B0359E">
      <w:pPr>
        <w:pStyle w:val="SourceCode"/>
      </w:pPr>
      <w:r>
        <w:t>source = "registry+https://github.com/rust-lang/crates.io-index"</w:t>
      </w:r>
    </w:p>
    <w:p w14:paraId="4760EC4E" w14:textId="77777777" w:rsidR="00EF0B06" w:rsidRDefault="00B0359E">
      <w:pPr>
        <w:pStyle w:val="SourceCode"/>
      </w:pPr>
      <w:r>
        <w:t>checksum = "f8fadd59c855ef2080decdef8ff161eb6661b86933c9d82e5ba29dc602a55aba"</w:t>
      </w:r>
    </w:p>
    <w:p w14:paraId="6C563ED4" w14:textId="77777777" w:rsidR="00EF0B06" w:rsidRDefault="00EF0B06">
      <w:pPr>
        <w:pStyle w:val="SourceCode"/>
      </w:pPr>
    </w:p>
    <w:p w14:paraId="43B54AB2" w14:textId="77777777" w:rsidR="00EF0B06" w:rsidRDefault="00B0359E">
      <w:pPr>
        <w:pStyle w:val="SourceCode"/>
      </w:pPr>
      <w:r>
        <w:t>[[package]]</w:t>
      </w:r>
    </w:p>
    <w:p w14:paraId="1CFF55EC" w14:textId="77777777" w:rsidR="00EF0B06" w:rsidRDefault="00B0359E">
      <w:pPr>
        <w:pStyle w:val="SourceCode"/>
      </w:pPr>
      <w:r>
        <w:t>name = "slab"</w:t>
      </w:r>
    </w:p>
    <w:p w14:paraId="0A900E9D" w14:textId="77777777" w:rsidR="00EF0B06" w:rsidRDefault="00B0359E">
      <w:pPr>
        <w:pStyle w:val="SourceCode"/>
      </w:pPr>
      <w:r>
        <w:t>version = "0.4.12"</w:t>
      </w:r>
    </w:p>
    <w:p w14:paraId="538D4246" w14:textId="77777777" w:rsidR="00EF0B06" w:rsidRDefault="00B0359E">
      <w:pPr>
        <w:pStyle w:val="SourceCode"/>
      </w:pPr>
      <w:r>
        <w:t>source = "registry+https://github.com/rust-lang/crates.io-index"</w:t>
      </w:r>
    </w:p>
    <w:p w14:paraId="6D345BD5" w14:textId="77777777" w:rsidR="00EF0B06" w:rsidRDefault="00B0359E">
      <w:pPr>
        <w:pStyle w:val="SourceCode"/>
      </w:pPr>
      <w:r>
        <w:t>checksum = "0c790de23124f9ab44544d7ac05d60440adc586479ce501c1d6d7da3cd8c9cf5"</w:t>
      </w:r>
    </w:p>
    <w:p w14:paraId="0CB3E382" w14:textId="77777777" w:rsidR="00EF0B06" w:rsidRDefault="00EF0B06">
      <w:pPr>
        <w:pStyle w:val="SourceCode"/>
      </w:pPr>
    </w:p>
    <w:p w14:paraId="6C2B9FB5" w14:textId="77777777" w:rsidR="00EF0B06" w:rsidRDefault="00B0359E">
      <w:pPr>
        <w:pStyle w:val="SourceCode"/>
      </w:pPr>
      <w:r>
        <w:t>[[package]]</w:t>
      </w:r>
    </w:p>
    <w:p w14:paraId="609AC668" w14:textId="77777777" w:rsidR="00EF0B06" w:rsidRDefault="00B0359E">
      <w:pPr>
        <w:pStyle w:val="SourceCode"/>
      </w:pPr>
      <w:r>
        <w:t>name = "smallvec"</w:t>
      </w:r>
    </w:p>
    <w:p w14:paraId="2CBA741A" w14:textId="77777777" w:rsidR="00EF0B06" w:rsidRDefault="00B0359E">
      <w:pPr>
        <w:pStyle w:val="SourceCode"/>
      </w:pPr>
      <w:r>
        <w:t>version = "1.16.2"</w:t>
      </w:r>
    </w:p>
    <w:p w14:paraId="0804C7A4" w14:textId="77777777" w:rsidR="00EF0B06" w:rsidRDefault="00B0359E">
      <w:pPr>
        <w:pStyle w:val="SourceCode"/>
      </w:pPr>
      <w:r>
        <w:t>source = "registry+https://github.com/rust-lang/crates.io-index"</w:t>
      </w:r>
    </w:p>
    <w:p w14:paraId="3A6B88EA" w14:textId="77777777" w:rsidR="00EF0B06" w:rsidRDefault="00B0359E">
      <w:pPr>
        <w:pStyle w:val="SourceCode"/>
      </w:pPr>
      <w:r>
        <w:t>checksum = "f9395f0f0eee849a9b707b2f06bb92a6a422090e2123bb2ef8e87a0e61892a8e"</w:t>
      </w:r>
    </w:p>
    <w:p w14:paraId="4A704489" w14:textId="77777777" w:rsidR="00EF0B06" w:rsidRDefault="00EF0B06">
      <w:pPr>
        <w:pStyle w:val="SourceCode"/>
      </w:pPr>
    </w:p>
    <w:p w14:paraId="50021934" w14:textId="77777777" w:rsidR="00EF0B06" w:rsidRDefault="00B0359E">
      <w:pPr>
        <w:pStyle w:val="SourceCode"/>
      </w:pPr>
      <w:r>
        <w:t>[[package]]</w:t>
      </w:r>
    </w:p>
    <w:p w14:paraId="7B8DCD22" w14:textId="77777777" w:rsidR="00EF0B06" w:rsidRDefault="00B0359E">
      <w:pPr>
        <w:pStyle w:val="SourceCode"/>
      </w:pPr>
      <w:r>
        <w:t>name = "socket2"</w:t>
      </w:r>
    </w:p>
    <w:p w14:paraId="0A038B1D" w14:textId="77777777" w:rsidR="00EF0B06" w:rsidRDefault="00B0359E">
      <w:pPr>
        <w:pStyle w:val="SourceCode"/>
      </w:pPr>
      <w:r>
        <w:t>version = "0.6.5"</w:t>
      </w:r>
    </w:p>
    <w:p w14:paraId="44FC9174" w14:textId="77777777" w:rsidR="00EF0B06" w:rsidRDefault="00B0359E">
      <w:pPr>
        <w:pStyle w:val="SourceCode"/>
      </w:pPr>
      <w:r>
        <w:t>source = "registry+https://github.com/rust-lang/crates.io-index"</w:t>
      </w:r>
    </w:p>
    <w:p w14:paraId="2864F8A4" w14:textId="77777777" w:rsidR="00EF0B06" w:rsidRDefault="00B0359E">
      <w:pPr>
        <w:pStyle w:val="SourceCode"/>
      </w:pPr>
      <w:r>
        <w:t>checksum = "c3d1e2c7f27f8d4cb10542a02c49005dbd6e93095799d6f3be745fae9f8fedd4"</w:t>
      </w:r>
    </w:p>
    <w:p w14:paraId="44A37BD4" w14:textId="77777777" w:rsidR="00EF0B06" w:rsidRDefault="00B0359E">
      <w:pPr>
        <w:pStyle w:val="SourceCode"/>
      </w:pPr>
      <w:r>
        <w:t>dependencies = [</w:t>
      </w:r>
    </w:p>
    <w:p w14:paraId="4ED23C19" w14:textId="77777777" w:rsidR="00EF0B06" w:rsidRDefault="00B0359E">
      <w:pPr>
        <w:pStyle w:val="SourceCode"/>
      </w:pPr>
      <w:r>
        <w:t xml:space="preserve"> "libc",</w:t>
      </w:r>
    </w:p>
    <w:p w14:paraId="72585AE1" w14:textId="77777777" w:rsidR="00EF0B06" w:rsidRDefault="00B0359E">
      <w:pPr>
        <w:pStyle w:val="SourceCode"/>
      </w:pPr>
      <w:r>
        <w:t xml:space="preserve"> "windows-sys 0.61.2",</w:t>
      </w:r>
    </w:p>
    <w:p w14:paraId="42A354BC" w14:textId="77777777" w:rsidR="00EF0B06" w:rsidRDefault="00B0359E">
      <w:pPr>
        <w:pStyle w:val="SourceCode"/>
      </w:pPr>
      <w:r>
        <w:t>]</w:t>
      </w:r>
    </w:p>
    <w:p w14:paraId="0EF698D3" w14:textId="77777777" w:rsidR="00EF0B06" w:rsidRDefault="00EF0B06">
      <w:pPr>
        <w:pStyle w:val="SourceCode"/>
      </w:pPr>
    </w:p>
    <w:p w14:paraId="2551990A" w14:textId="77777777" w:rsidR="00EF0B06" w:rsidRDefault="00B0359E">
      <w:pPr>
        <w:pStyle w:val="SourceCode"/>
      </w:pPr>
      <w:r>
        <w:t>[[package]]</w:t>
      </w:r>
    </w:p>
    <w:p w14:paraId="4668EBED" w14:textId="77777777" w:rsidR="00EF0B06" w:rsidRDefault="00B0359E">
      <w:pPr>
        <w:pStyle w:val="SourceCode"/>
      </w:pPr>
      <w:r>
        <w:t>name = "subtle"</w:t>
      </w:r>
    </w:p>
    <w:p w14:paraId="422FAE07" w14:textId="77777777" w:rsidR="00EF0B06" w:rsidRDefault="00B0359E">
      <w:pPr>
        <w:pStyle w:val="SourceCode"/>
      </w:pPr>
      <w:r>
        <w:t>version = "2.6.1"</w:t>
      </w:r>
    </w:p>
    <w:p w14:paraId="3A340E99" w14:textId="77777777" w:rsidR="00EF0B06" w:rsidRDefault="00B0359E">
      <w:pPr>
        <w:pStyle w:val="SourceCode"/>
      </w:pPr>
      <w:r>
        <w:t>source = "registry+https://github.com/rust-lang/crates.io-index"</w:t>
      </w:r>
    </w:p>
    <w:p w14:paraId="7A20C511" w14:textId="77777777" w:rsidR="00EF0B06" w:rsidRDefault="00B0359E">
      <w:pPr>
        <w:pStyle w:val="SourceCode"/>
      </w:pPr>
      <w:r>
        <w:t>checksum = "13c2bddecc57b384dee18652358fb23172facb8a2c51ccc10d74c157bdea3292"</w:t>
      </w:r>
    </w:p>
    <w:p w14:paraId="563513F0" w14:textId="77777777" w:rsidR="00EF0B06" w:rsidRDefault="00EF0B06">
      <w:pPr>
        <w:pStyle w:val="SourceCode"/>
      </w:pPr>
    </w:p>
    <w:p w14:paraId="4D4AB448" w14:textId="77777777" w:rsidR="00EF0B06" w:rsidRDefault="00B0359E">
      <w:pPr>
        <w:pStyle w:val="SourceCode"/>
      </w:pPr>
      <w:r>
        <w:t>[[package]]</w:t>
      </w:r>
    </w:p>
    <w:p w14:paraId="45F2FCAE" w14:textId="77777777" w:rsidR="00EF0B06" w:rsidRDefault="00B0359E">
      <w:pPr>
        <w:pStyle w:val="SourceCode"/>
      </w:pPr>
      <w:r>
        <w:t>name = "syn"</w:t>
      </w:r>
    </w:p>
    <w:p w14:paraId="15D486D7" w14:textId="77777777" w:rsidR="00EF0B06" w:rsidRDefault="00B0359E">
      <w:pPr>
        <w:pStyle w:val="SourceCode"/>
      </w:pPr>
      <w:r>
        <w:t>version = "3.0.6"</w:t>
      </w:r>
    </w:p>
    <w:p w14:paraId="1545A19A" w14:textId="77777777" w:rsidR="00EF0B06" w:rsidRDefault="00B0359E">
      <w:pPr>
        <w:pStyle w:val="SourceCode"/>
      </w:pPr>
      <w:r>
        <w:t>source = "registry+https://github.com/rust-lang/crates.io-index"</w:t>
      </w:r>
    </w:p>
    <w:p w14:paraId="2B554CF7" w14:textId="77777777" w:rsidR="00EF0B06" w:rsidRDefault="00B0359E">
      <w:pPr>
        <w:pStyle w:val="SourceCode"/>
      </w:pPr>
      <w:r>
        <w:t>checksum = "8593e8e72159ed2257d083c7a454a85cbf854f37a0966d8d483aff8c8a3ebcee"</w:t>
      </w:r>
    </w:p>
    <w:p w14:paraId="0276662B" w14:textId="77777777" w:rsidR="00EF0B06" w:rsidRDefault="00B0359E">
      <w:pPr>
        <w:pStyle w:val="SourceCode"/>
      </w:pPr>
      <w:r>
        <w:t>dependencies = [</w:t>
      </w:r>
    </w:p>
    <w:p w14:paraId="133A2936" w14:textId="77777777" w:rsidR="00EF0B06" w:rsidRDefault="00B0359E">
      <w:pPr>
        <w:pStyle w:val="SourceCode"/>
      </w:pPr>
      <w:r>
        <w:t xml:space="preserve"> "proc-macro2",</w:t>
      </w:r>
    </w:p>
    <w:p w14:paraId="394BA8D4" w14:textId="77777777" w:rsidR="00EF0B06" w:rsidRDefault="00B0359E">
      <w:pPr>
        <w:pStyle w:val="SourceCode"/>
      </w:pPr>
      <w:r>
        <w:t xml:space="preserve"> "quote",</w:t>
      </w:r>
    </w:p>
    <w:p w14:paraId="26989DF1" w14:textId="77777777" w:rsidR="00EF0B06" w:rsidRDefault="00B0359E">
      <w:pPr>
        <w:pStyle w:val="SourceCode"/>
      </w:pPr>
      <w:r>
        <w:t xml:space="preserve"> "unicode-ident",</w:t>
      </w:r>
    </w:p>
    <w:p w14:paraId="47EFE09F" w14:textId="77777777" w:rsidR="00EF0B06" w:rsidRDefault="00B0359E">
      <w:pPr>
        <w:pStyle w:val="SourceCode"/>
      </w:pPr>
      <w:r>
        <w:t>]</w:t>
      </w:r>
    </w:p>
    <w:p w14:paraId="588904D5" w14:textId="77777777" w:rsidR="00EF0B06" w:rsidRDefault="00EF0B06">
      <w:pPr>
        <w:pStyle w:val="SourceCode"/>
      </w:pPr>
    </w:p>
    <w:p w14:paraId="1B8B4DC0" w14:textId="77777777" w:rsidR="00EF0B06" w:rsidRDefault="00B0359E">
      <w:pPr>
        <w:pStyle w:val="SourceCode"/>
      </w:pPr>
      <w:r>
        <w:t>[[package]]</w:t>
      </w:r>
    </w:p>
    <w:p w14:paraId="4A328794" w14:textId="77777777" w:rsidR="00EF0B06" w:rsidRDefault="00B0359E">
      <w:pPr>
        <w:pStyle w:val="SourceCode"/>
      </w:pPr>
      <w:r>
        <w:t>name = "sync_wrapper"</w:t>
      </w:r>
    </w:p>
    <w:p w14:paraId="0F8827E3" w14:textId="77777777" w:rsidR="00EF0B06" w:rsidRDefault="00B0359E">
      <w:pPr>
        <w:pStyle w:val="SourceCode"/>
      </w:pPr>
      <w:r>
        <w:t>version = "1.0.2"</w:t>
      </w:r>
    </w:p>
    <w:p w14:paraId="756EF140" w14:textId="77777777" w:rsidR="00EF0B06" w:rsidRDefault="00B0359E">
      <w:pPr>
        <w:pStyle w:val="SourceCode"/>
      </w:pPr>
      <w:r>
        <w:t>source = "registry+https://github.com/rust-lang/crates.io-index"</w:t>
      </w:r>
    </w:p>
    <w:p w14:paraId="3C2A1086" w14:textId="77777777" w:rsidR="00EF0B06" w:rsidRDefault="00B0359E">
      <w:pPr>
        <w:pStyle w:val="SourceCode"/>
      </w:pPr>
      <w:r>
        <w:t>checksum = "0bf256ce5efdfa370213c1dabab5935a12e49f2c58d15e9eac2870d3b4f27263"</w:t>
      </w:r>
    </w:p>
    <w:p w14:paraId="34C8AA4A" w14:textId="77777777" w:rsidR="00EF0B06" w:rsidRDefault="00EF0B06">
      <w:pPr>
        <w:pStyle w:val="SourceCode"/>
      </w:pPr>
    </w:p>
    <w:p w14:paraId="1139A8E9" w14:textId="77777777" w:rsidR="00EF0B06" w:rsidRDefault="00B0359E">
      <w:pPr>
        <w:pStyle w:val="SourceCode"/>
      </w:pPr>
      <w:r>
        <w:t>[[package]]</w:t>
      </w:r>
    </w:p>
    <w:p w14:paraId="6C11A5D1" w14:textId="77777777" w:rsidR="00EF0B06" w:rsidRDefault="00B0359E">
      <w:pPr>
        <w:pStyle w:val="SourceCode"/>
      </w:pPr>
      <w:r>
        <w:t>name = "tokio"</w:t>
      </w:r>
    </w:p>
    <w:p w14:paraId="7C134573" w14:textId="77777777" w:rsidR="00EF0B06" w:rsidRDefault="00B0359E">
      <w:pPr>
        <w:pStyle w:val="SourceCode"/>
      </w:pPr>
      <w:r>
        <w:t>version = "1.53.2"</w:t>
      </w:r>
    </w:p>
    <w:p w14:paraId="0A5C36CE" w14:textId="77777777" w:rsidR="00EF0B06" w:rsidRDefault="00B0359E">
      <w:pPr>
        <w:pStyle w:val="SourceCode"/>
      </w:pPr>
      <w:r>
        <w:t>source = "registry+https://github.com/rust-lang/crates.io-index"</w:t>
      </w:r>
    </w:p>
    <w:p w14:paraId="0EAF3137" w14:textId="77777777" w:rsidR="00EF0B06" w:rsidRDefault="00B0359E">
      <w:pPr>
        <w:pStyle w:val="SourceCode"/>
      </w:pPr>
      <w:r>
        <w:t>checksum = "e95f91fcc7a621e8b030f6aa23c71fe9838ae2fb4d8118b75602a328f5144044"</w:t>
      </w:r>
    </w:p>
    <w:p w14:paraId="71FFBD2E" w14:textId="77777777" w:rsidR="00EF0B06" w:rsidRDefault="00B0359E">
      <w:pPr>
        <w:pStyle w:val="SourceCode"/>
      </w:pPr>
      <w:r>
        <w:t>dependencies = [</w:t>
      </w:r>
    </w:p>
    <w:p w14:paraId="7B09825F" w14:textId="77777777" w:rsidR="00EF0B06" w:rsidRDefault="00B0359E">
      <w:pPr>
        <w:pStyle w:val="SourceCode"/>
      </w:pPr>
      <w:r>
        <w:t xml:space="preserve"> "bytes",</w:t>
      </w:r>
    </w:p>
    <w:p w14:paraId="36DB6FAC" w14:textId="77777777" w:rsidR="00EF0B06" w:rsidRDefault="00B0359E">
      <w:pPr>
        <w:pStyle w:val="SourceCode"/>
      </w:pPr>
      <w:r>
        <w:t xml:space="preserve"> "libc",</w:t>
      </w:r>
    </w:p>
    <w:p w14:paraId="1B57E863" w14:textId="77777777" w:rsidR="00EF0B06" w:rsidRDefault="00B0359E">
      <w:pPr>
        <w:pStyle w:val="SourceCode"/>
      </w:pPr>
      <w:r>
        <w:t xml:space="preserve"> "mio",</w:t>
      </w:r>
    </w:p>
    <w:p w14:paraId="167ADBB5" w14:textId="77777777" w:rsidR="00EF0B06" w:rsidRDefault="00B0359E">
      <w:pPr>
        <w:pStyle w:val="SourceCode"/>
      </w:pPr>
      <w:r>
        <w:t xml:space="preserve"> "pin-project-lite",</w:t>
      </w:r>
    </w:p>
    <w:p w14:paraId="024B7C02" w14:textId="77777777" w:rsidR="00EF0B06" w:rsidRDefault="00B0359E">
      <w:pPr>
        <w:pStyle w:val="SourceCode"/>
      </w:pPr>
      <w:r>
        <w:t xml:space="preserve"> "socket2",</w:t>
      </w:r>
    </w:p>
    <w:p w14:paraId="24E1169F" w14:textId="77777777" w:rsidR="00EF0B06" w:rsidRDefault="00B0359E">
      <w:pPr>
        <w:pStyle w:val="SourceCode"/>
      </w:pPr>
      <w:r>
        <w:t xml:space="preserve"> "tokio-macros",</w:t>
      </w:r>
    </w:p>
    <w:p w14:paraId="6A2D8696" w14:textId="77777777" w:rsidR="00EF0B06" w:rsidRDefault="00B0359E">
      <w:pPr>
        <w:pStyle w:val="SourceCode"/>
      </w:pPr>
      <w:r>
        <w:t xml:space="preserve"> "windows-sys 0.61.2",</w:t>
      </w:r>
    </w:p>
    <w:p w14:paraId="6F911B81" w14:textId="77777777" w:rsidR="00EF0B06" w:rsidRDefault="00B0359E">
      <w:pPr>
        <w:pStyle w:val="SourceCode"/>
      </w:pPr>
      <w:r>
        <w:t>]</w:t>
      </w:r>
    </w:p>
    <w:p w14:paraId="2CD91D19" w14:textId="77777777" w:rsidR="00EF0B06" w:rsidRDefault="00EF0B06">
      <w:pPr>
        <w:pStyle w:val="SourceCode"/>
      </w:pPr>
    </w:p>
    <w:p w14:paraId="203E1E07" w14:textId="77777777" w:rsidR="00EF0B06" w:rsidRDefault="00B0359E">
      <w:pPr>
        <w:pStyle w:val="SourceCode"/>
      </w:pPr>
      <w:r>
        <w:t>[[package]]</w:t>
      </w:r>
    </w:p>
    <w:p w14:paraId="0A12B323" w14:textId="77777777" w:rsidR="00EF0B06" w:rsidRDefault="00B0359E">
      <w:pPr>
        <w:pStyle w:val="SourceCode"/>
      </w:pPr>
      <w:r>
        <w:t>name = "tokio-macros"</w:t>
      </w:r>
    </w:p>
    <w:p w14:paraId="0A6EE8DC" w14:textId="77777777" w:rsidR="00EF0B06" w:rsidRDefault="00B0359E">
      <w:pPr>
        <w:pStyle w:val="SourceCode"/>
      </w:pPr>
      <w:r>
        <w:t>version = "2.7.2"</w:t>
      </w:r>
    </w:p>
    <w:p w14:paraId="5BE7FAAA" w14:textId="77777777" w:rsidR="00EF0B06" w:rsidRDefault="00B0359E">
      <w:pPr>
        <w:pStyle w:val="SourceCode"/>
      </w:pPr>
      <w:r>
        <w:t>source = "registry+https://github.com/rust-lang/crates.io-index"</w:t>
      </w:r>
    </w:p>
    <w:p w14:paraId="6D88352E" w14:textId="77777777" w:rsidR="00EF0B06" w:rsidRDefault="00B0359E">
      <w:pPr>
        <w:pStyle w:val="SourceCode"/>
      </w:pPr>
      <w:r>
        <w:t>checksum = "78773a2a397f451582ce068015985c33193cf6dea8b74d2a639fe457b2f07b0e"</w:t>
      </w:r>
    </w:p>
    <w:p w14:paraId="1D6D155B" w14:textId="77777777" w:rsidR="00EF0B06" w:rsidRDefault="00B0359E">
      <w:pPr>
        <w:pStyle w:val="SourceCode"/>
      </w:pPr>
      <w:r>
        <w:t>dependencies = [</w:t>
      </w:r>
    </w:p>
    <w:p w14:paraId="7CD91068" w14:textId="77777777" w:rsidR="00EF0B06" w:rsidRDefault="00B0359E">
      <w:pPr>
        <w:pStyle w:val="SourceCode"/>
      </w:pPr>
      <w:r>
        <w:t xml:space="preserve"> "proc-macro2",</w:t>
      </w:r>
    </w:p>
    <w:p w14:paraId="2E576982" w14:textId="77777777" w:rsidR="00EF0B06" w:rsidRDefault="00B0359E">
      <w:pPr>
        <w:pStyle w:val="SourceCode"/>
      </w:pPr>
      <w:r>
        <w:t xml:space="preserve"> "quote",</w:t>
      </w:r>
    </w:p>
    <w:p w14:paraId="6A77604A" w14:textId="77777777" w:rsidR="00EF0B06" w:rsidRDefault="00B0359E">
      <w:pPr>
        <w:pStyle w:val="SourceCode"/>
      </w:pPr>
      <w:r>
        <w:t xml:space="preserve"> "syn",</w:t>
      </w:r>
    </w:p>
    <w:p w14:paraId="00B5DC57" w14:textId="77777777" w:rsidR="00EF0B06" w:rsidRDefault="00B0359E">
      <w:pPr>
        <w:pStyle w:val="SourceCode"/>
      </w:pPr>
      <w:r>
        <w:t>]</w:t>
      </w:r>
    </w:p>
    <w:p w14:paraId="5BD2A6D5" w14:textId="77777777" w:rsidR="00EF0B06" w:rsidRDefault="00EF0B06">
      <w:pPr>
        <w:pStyle w:val="SourceCode"/>
      </w:pPr>
    </w:p>
    <w:p w14:paraId="3B57202F" w14:textId="77777777" w:rsidR="00EF0B06" w:rsidRDefault="00B0359E">
      <w:pPr>
        <w:pStyle w:val="SourceCode"/>
      </w:pPr>
      <w:r>
        <w:t>[[package]]</w:t>
      </w:r>
    </w:p>
    <w:p w14:paraId="187A721C" w14:textId="77777777" w:rsidR="00EF0B06" w:rsidRDefault="00B0359E">
      <w:pPr>
        <w:pStyle w:val="SourceCode"/>
      </w:pPr>
      <w:r>
        <w:t>name = "tokio-rustls"</w:t>
      </w:r>
    </w:p>
    <w:p w14:paraId="2C785724" w14:textId="77777777" w:rsidR="00EF0B06" w:rsidRDefault="00B0359E">
      <w:pPr>
        <w:pStyle w:val="SourceCode"/>
      </w:pPr>
      <w:r>
        <w:t>version = "0.26.6"</w:t>
      </w:r>
    </w:p>
    <w:p w14:paraId="1FB3D80C" w14:textId="77777777" w:rsidR="00EF0B06" w:rsidRDefault="00B0359E">
      <w:pPr>
        <w:pStyle w:val="SourceCode"/>
      </w:pPr>
      <w:r>
        <w:t>source = "registry+https://github.com/rust-lang/crates.io-index"</w:t>
      </w:r>
    </w:p>
    <w:p w14:paraId="51740146" w14:textId="77777777" w:rsidR="00EF0B06" w:rsidRDefault="00B0359E">
      <w:pPr>
        <w:pStyle w:val="SourceCode"/>
      </w:pPr>
      <w:r>
        <w:t>checksum = "c9cc2678c2cdd569ef8215e2afd7954ada2ae20b4fdd2c5fe6139a3b02d105db"</w:t>
      </w:r>
    </w:p>
    <w:p w14:paraId="6A61CE1E" w14:textId="77777777" w:rsidR="00EF0B06" w:rsidRDefault="00B0359E">
      <w:pPr>
        <w:pStyle w:val="SourceCode"/>
      </w:pPr>
      <w:r>
        <w:t>dependencies = [</w:t>
      </w:r>
    </w:p>
    <w:p w14:paraId="452D401F" w14:textId="77777777" w:rsidR="00EF0B06" w:rsidRDefault="00B0359E">
      <w:pPr>
        <w:pStyle w:val="SourceCode"/>
      </w:pPr>
      <w:r>
        <w:t xml:space="preserve"> "rustls",</w:t>
      </w:r>
    </w:p>
    <w:p w14:paraId="7401BC53" w14:textId="77777777" w:rsidR="00EF0B06" w:rsidRDefault="00B0359E">
      <w:pPr>
        <w:pStyle w:val="SourceCode"/>
      </w:pPr>
      <w:r>
        <w:t xml:space="preserve"> "tokio",</w:t>
      </w:r>
    </w:p>
    <w:p w14:paraId="01A2BEE8" w14:textId="77777777" w:rsidR="00EF0B06" w:rsidRDefault="00B0359E">
      <w:pPr>
        <w:pStyle w:val="SourceCode"/>
      </w:pPr>
      <w:r>
        <w:t>]</w:t>
      </w:r>
    </w:p>
    <w:p w14:paraId="5B827C68" w14:textId="77777777" w:rsidR="00EF0B06" w:rsidRDefault="00EF0B06">
      <w:pPr>
        <w:pStyle w:val="SourceCode"/>
      </w:pPr>
    </w:p>
    <w:p w14:paraId="37EB8F7A" w14:textId="77777777" w:rsidR="00EF0B06" w:rsidRDefault="00B0359E">
      <w:pPr>
        <w:pStyle w:val="SourceCode"/>
      </w:pPr>
      <w:r>
        <w:t>[[package]]</w:t>
      </w:r>
    </w:p>
    <w:p w14:paraId="62EC1DA0" w14:textId="77777777" w:rsidR="00EF0B06" w:rsidRDefault="00B0359E">
      <w:pPr>
        <w:pStyle w:val="SourceCode"/>
      </w:pPr>
      <w:r>
        <w:t>name = "tokio-util"</w:t>
      </w:r>
    </w:p>
    <w:p w14:paraId="173968F5" w14:textId="77777777" w:rsidR="00EF0B06" w:rsidRDefault="00B0359E">
      <w:pPr>
        <w:pStyle w:val="SourceCode"/>
      </w:pPr>
      <w:r>
        <w:t>version = "0.7.19"</w:t>
      </w:r>
    </w:p>
    <w:p w14:paraId="107C2CB7" w14:textId="77777777" w:rsidR="00EF0B06" w:rsidRDefault="00B0359E">
      <w:pPr>
        <w:pStyle w:val="SourceCode"/>
      </w:pPr>
      <w:r>
        <w:t>source = "registry+https://github.com/rust-lang/crates.io-index"</w:t>
      </w:r>
    </w:p>
    <w:p w14:paraId="06CC1451" w14:textId="77777777" w:rsidR="00EF0B06" w:rsidRDefault="00B0359E">
      <w:pPr>
        <w:pStyle w:val="SourceCode"/>
      </w:pPr>
      <w:r>
        <w:t>checksum = "494815d09bf52b5548659851081238f0ca39ff638363907596da739561c62c52"</w:t>
      </w:r>
    </w:p>
    <w:p w14:paraId="5E3424DE" w14:textId="77777777" w:rsidR="00EF0B06" w:rsidRDefault="00B0359E">
      <w:pPr>
        <w:pStyle w:val="SourceCode"/>
      </w:pPr>
      <w:r>
        <w:t>dependencies = [</w:t>
      </w:r>
    </w:p>
    <w:p w14:paraId="11773065" w14:textId="77777777" w:rsidR="00EF0B06" w:rsidRDefault="00B0359E">
      <w:pPr>
        <w:pStyle w:val="SourceCode"/>
      </w:pPr>
      <w:r>
        <w:t xml:space="preserve"> "bytes",</w:t>
      </w:r>
    </w:p>
    <w:p w14:paraId="24883AB5" w14:textId="77777777" w:rsidR="00EF0B06" w:rsidRDefault="00B0359E">
      <w:pPr>
        <w:pStyle w:val="SourceCode"/>
      </w:pPr>
      <w:r>
        <w:t xml:space="preserve"> "futures-core",</w:t>
      </w:r>
    </w:p>
    <w:p w14:paraId="1940E515" w14:textId="77777777" w:rsidR="00EF0B06" w:rsidRDefault="00B0359E">
      <w:pPr>
        <w:pStyle w:val="SourceCode"/>
      </w:pPr>
      <w:r>
        <w:t xml:space="preserve"> "futures-sink",</w:t>
      </w:r>
    </w:p>
    <w:p w14:paraId="69A11A5D" w14:textId="77777777" w:rsidR="00EF0B06" w:rsidRDefault="00B0359E">
      <w:pPr>
        <w:pStyle w:val="SourceCode"/>
      </w:pPr>
      <w:r>
        <w:t xml:space="preserve"> "libc",</w:t>
      </w:r>
    </w:p>
    <w:p w14:paraId="647D436A" w14:textId="77777777" w:rsidR="00EF0B06" w:rsidRDefault="00B0359E">
      <w:pPr>
        <w:pStyle w:val="SourceCode"/>
      </w:pPr>
      <w:r>
        <w:t xml:space="preserve"> "pin-project-lite",</w:t>
      </w:r>
    </w:p>
    <w:p w14:paraId="34902D59" w14:textId="77777777" w:rsidR="00EF0B06" w:rsidRDefault="00B0359E">
      <w:pPr>
        <w:pStyle w:val="SourceCode"/>
      </w:pPr>
      <w:r>
        <w:t xml:space="preserve"> "tokio",</w:t>
      </w:r>
    </w:p>
    <w:p w14:paraId="1A288221" w14:textId="77777777" w:rsidR="00EF0B06" w:rsidRDefault="00B0359E">
      <w:pPr>
        <w:pStyle w:val="SourceCode"/>
      </w:pPr>
      <w:r>
        <w:t>]</w:t>
      </w:r>
    </w:p>
    <w:p w14:paraId="1F14FAD1" w14:textId="77777777" w:rsidR="00EF0B06" w:rsidRDefault="00EF0B06">
      <w:pPr>
        <w:pStyle w:val="SourceCode"/>
      </w:pPr>
    </w:p>
    <w:p w14:paraId="02E6DAB4" w14:textId="77777777" w:rsidR="00EF0B06" w:rsidRDefault="00B0359E">
      <w:pPr>
        <w:pStyle w:val="SourceCode"/>
      </w:pPr>
      <w:r>
        <w:t>[[package]]</w:t>
      </w:r>
    </w:p>
    <w:p w14:paraId="6D60D666" w14:textId="77777777" w:rsidR="00EF0B06" w:rsidRDefault="00B0359E">
      <w:pPr>
        <w:pStyle w:val="SourceCode"/>
      </w:pPr>
      <w:r>
        <w:t>name = "tower"</w:t>
      </w:r>
    </w:p>
    <w:p w14:paraId="370DEAF0" w14:textId="77777777" w:rsidR="00EF0B06" w:rsidRDefault="00B0359E">
      <w:pPr>
        <w:pStyle w:val="SourceCode"/>
      </w:pPr>
      <w:r>
        <w:t>version = "0.5.3"</w:t>
      </w:r>
    </w:p>
    <w:p w14:paraId="2BFAC88A" w14:textId="77777777" w:rsidR="00EF0B06" w:rsidRDefault="00B0359E">
      <w:pPr>
        <w:pStyle w:val="SourceCode"/>
      </w:pPr>
      <w:r>
        <w:t>source = "registry+https://github.com/rust-lang/crates.io-index"</w:t>
      </w:r>
    </w:p>
    <w:p w14:paraId="4EEC1752" w14:textId="77777777" w:rsidR="00EF0B06" w:rsidRDefault="00B0359E">
      <w:pPr>
        <w:pStyle w:val="SourceCode"/>
      </w:pPr>
      <w:r>
        <w:t>checksum = "ebe5ef63511595f1344e2d5cfa636d973292adc0eec1f0ad45fae9f0851ab1d4"</w:t>
      </w:r>
    </w:p>
    <w:p w14:paraId="52477FAD" w14:textId="77777777" w:rsidR="00EF0B06" w:rsidRDefault="00B0359E">
      <w:pPr>
        <w:pStyle w:val="SourceCode"/>
      </w:pPr>
      <w:r>
        <w:t>dependencies = [</w:t>
      </w:r>
    </w:p>
    <w:p w14:paraId="1BF9F65A" w14:textId="77777777" w:rsidR="00EF0B06" w:rsidRDefault="00B0359E">
      <w:pPr>
        <w:pStyle w:val="SourceCode"/>
      </w:pPr>
      <w:r>
        <w:t xml:space="preserve"> "futures-core",</w:t>
      </w:r>
    </w:p>
    <w:p w14:paraId="5F6CA0C0" w14:textId="77777777" w:rsidR="00EF0B06" w:rsidRDefault="00B0359E">
      <w:pPr>
        <w:pStyle w:val="SourceCode"/>
      </w:pPr>
      <w:r>
        <w:t xml:space="preserve"> "futures-util",</w:t>
      </w:r>
    </w:p>
    <w:p w14:paraId="655FDF95" w14:textId="77777777" w:rsidR="00EF0B06" w:rsidRDefault="00B0359E">
      <w:pPr>
        <w:pStyle w:val="SourceCode"/>
      </w:pPr>
      <w:r>
        <w:t xml:space="preserve"> "pin-project-lite",</w:t>
      </w:r>
    </w:p>
    <w:p w14:paraId="2A113E4F" w14:textId="77777777" w:rsidR="00EF0B06" w:rsidRDefault="00B0359E">
      <w:pPr>
        <w:pStyle w:val="SourceCode"/>
      </w:pPr>
      <w:r>
        <w:t xml:space="preserve"> "sync_wrapper",</w:t>
      </w:r>
    </w:p>
    <w:p w14:paraId="729014BE" w14:textId="77777777" w:rsidR="00EF0B06" w:rsidRDefault="00B0359E">
      <w:pPr>
        <w:pStyle w:val="SourceCode"/>
      </w:pPr>
      <w:r>
        <w:t xml:space="preserve"> "tokio",</w:t>
      </w:r>
    </w:p>
    <w:p w14:paraId="1C78B822" w14:textId="77777777" w:rsidR="00EF0B06" w:rsidRDefault="00B0359E">
      <w:pPr>
        <w:pStyle w:val="SourceCode"/>
      </w:pPr>
      <w:r>
        <w:t xml:space="preserve"> "tower-layer",</w:t>
      </w:r>
    </w:p>
    <w:p w14:paraId="5E3CB49C" w14:textId="77777777" w:rsidR="00EF0B06" w:rsidRDefault="00B0359E">
      <w:pPr>
        <w:pStyle w:val="SourceCode"/>
      </w:pPr>
      <w:r>
        <w:t xml:space="preserve"> "tower-service",</w:t>
      </w:r>
    </w:p>
    <w:p w14:paraId="59E9B0B8" w14:textId="77777777" w:rsidR="00EF0B06" w:rsidRDefault="00B0359E">
      <w:pPr>
        <w:pStyle w:val="SourceCode"/>
      </w:pPr>
      <w:r>
        <w:t>]</w:t>
      </w:r>
    </w:p>
    <w:p w14:paraId="752D59D5" w14:textId="77777777" w:rsidR="00EF0B06" w:rsidRDefault="00EF0B06">
      <w:pPr>
        <w:pStyle w:val="SourceCode"/>
      </w:pPr>
    </w:p>
    <w:p w14:paraId="67DC3C29" w14:textId="77777777" w:rsidR="00EF0B06" w:rsidRDefault="00B0359E">
      <w:pPr>
        <w:pStyle w:val="SourceCode"/>
      </w:pPr>
      <w:r>
        <w:t>[[package]]</w:t>
      </w:r>
    </w:p>
    <w:p w14:paraId="06FCCD6F" w14:textId="77777777" w:rsidR="00EF0B06" w:rsidRDefault="00B0359E">
      <w:pPr>
        <w:pStyle w:val="SourceCode"/>
      </w:pPr>
      <w:r>
        <w:t>name = "tower-layer"</w:t>
      </w:r>
    </w:p>
    <w:p w14:paraId="2B61DB51" w14:textId="77777777" w:rsidR="00EF0B06" w:rsidRDefault="00B0359E">
      <w:pPr>
        <w:pStyle w:val="SourceCode"/>
      </w:pPr>
      <w:r>
        <w:t>version = "0.3.3"</w:t>
      </w:r>
    </w:p>
    <w:p w14:paraId="64276A8C" w14:textId="77777777" w:rsidR="00EF0B06" w:rsidRDefault="00B0359E">
      <w:pPr>
        <w:pStyle w:val="SourceCode"/>
      </w:pPr>
      <w:r>
        <w:t>source = "registry+https://github.com/rust-lang/crates.io-index"</w:t>
      </w:r>
    </w:p>
    <w:p w14:paraId="572F5892" w14:textId="77777777" w:rsidR="00EF0B06" w:rsidRDefault="00B0359E">
      <w:pPr>
        <w:pStyle w:val="SourceCode"/>
      </w:pPr>
      <w:r>
        <w:t>checksum = "121c2a6cda46980bb0fcd1647ffaf6cd3fc79a013de288782836f6df9c48780e"</w:t>
      </w:r>
    </w:p>
    <w:p w14:paraId="4E65BF77" w14:textId="77777777" w:rsidR="00EF0B06" w:rsidRDefault="00EF0B06">
      <w:pPr>
        <w:pStyle w:val="SourceCode"/>
      </w:pPr>
    </w:p>
    <w:p w14:paraId="306F1DAF" w14:textId="77777777" w:rsidR="00EF0B06" w:rsidRDefault="00B0359E">
      <w:pPr>
        <w:pStyle w:val="SourceCode"/>
      </w:pPr>
      <w:r>
        <w:t>[[package]]</w:t>
      </w:r>
    </w:p>
    <w:p w14:paraId="31D29A2B" w14:textId="77777777" w:rsidR="00EF0B06" w:rsidRDefault="00B0359E">
      <w:pPr>
        <w:pStyle w:val="SourceCode"/>
      </w:pPr>
      <w:r>
        <w:t>name = "tower-service"</w:t>
      </w:r>
    </w:p>
    <w:p w14:paraId="7771240E" w14:textId="77777777" w:rsidR="00EF0B06" w:rsidRDefault="00B0359E">
      <w:pPr>
        <w:pStyle w:val="SourceCode"/>
      </w:pPr>
      <w:r>
        <w:t>version = "0.3.3"</w:t>
      </w:r>
    </w:p>
    <w:p w14:paraId="4A813561" w14:textId="77777777" w:rsidR="00EF0B06" w:rsidRDefault="00B0359E">
      <w:pPr>
        <w:pStyle w:val="SourceCode"/>
      </w:pPr>
      <w:r>
        <w:t>source = "registry+https://github.com/rust-lang/crates.io-index"</w:t>
      </w:r>
    </w:p>
    <w:p w14:paraId="59E9B3A9" w14:textId="77777777" w:rsidR="00EF0B06" w:rsidRDefault="00B0359E">
      <w:pPr>
        <w:pStyle w:val="SourceCode"/>
      </w:pPr>
      <w:r>
        <w:t>checksum = "8df9b6e13f2d32c91b9bd719c00d1958837bc7dec474d94952798cc8e69eeec3"</w:t>
      </w:r>
    </w:p>
    <w:p w14:paraId="759E4A09" w14:textId="77777777" w:rsidR="00EF0B06" w:rsidRDefault="00EF0B06">
      <w:pPr>
        <w:pStyle w:val="SourceCode"/>
      </w:pPr>
    </w:p>
    <w:p w14:paraId="548B2DD5" w14:textId="77777777" w:rsidR="00EF0B06" w:rsidRDefault="00B0359E">
      <w:pPr>
        <w:pStyle w:val="SourceCode"/>
      </w:pPr>
      <w:r>
        <w:t>[[package]]</w:t>
      </w:r>
    </w:p>
    <w:p w14:paraId="7A6A3A3D" w14:textId="77777777" w:rsidR="00EF0B06" w:rsidRDefault="00B0359E">
      <w:pPr>
        <w:pStyle w:val="SourceCode"/>
      </w:pPr>
      <w:r>
        <w:t>name = "tracing"</w:t>
      </w:r>
    </w:p>
    <w:p w14:paraId="58492BA6" w14:textId="77777777" w:rsidR="00EF0B06" w:rsidRDefault="00B0359E">
      <w:pPr>
        <w:pStyle w:val="SourceCode"/>
      </w:pPr>
      <w:r>
        <w:t>version = "0.1.44"</w:t>
      </w:r>
    </w:p>
    <w:p w14:paraId="0A1C51F4" w14:textId="77777777" w:rsidR="00EF0B06" w:rsidRDefault="00B0359E">
      <w:pPr>
        <w:pStyle w:val="SourceCode"/>
      </w:pPr>
      <w:r>
        <w:t>source = "registry+https://github.com/rust-lang/crates.io-index"</w:t>
      </w:r>
    </w:p>
    <w:p w14:paraId="7B80BE86" w14:textId="77777777" w:rsidR="00EF0B06" w:rsidRDefault="00B0359E">
      <w:pPr>
        <w:pStyle w:val="SourceCode"/>
      </w:pPr>
      <w:r>
        <w:t>checksum = "63e71662fa4b2a2c3a26f570f037eb95bb1f85397f3cd8076caed2f026a6d100"</w:t>
      </w:r>
    </w:p>
    <w:p w14:paraId="151A266D" w14:textId="77777777" w:rsidR="00EF0B06" w:rsidRDefault="00B0359E">
      <w:pPr>
        <w:pStyle w:val="SourceCode"/>
      </w:pPr>
      <w:r>
        <w:t>dependencies = [</w:t>
      </w:r>
    </w:p>
    <w:p w14:paraId="2740CDEF" w14:textId="77777777" w:rsidR="00EF0B06" w:rsidRDefault="00B0359E">
      <w:pPr>
        <w:pStyle w:val="SourceCode"/>
      </w:pPr>
      <w:r>
        <w:t xml:space="preserve"> "pin-project-lite",</w:t>
      </w:r>
    </w:p>
    <w:p w14:paraId="7C291559" w14:textId="77777777" w:rsidR="00EF0B06" w:rsidRDefault="00B0359E">
      <w:pPr>
        <w:pStyle w:val="SourceCode"/>
      </w:pPr>
      <w:r>
        <w:t xml:space="preserve"> "tracing-core",</w:t>
      </w:r>
    </w:p>
    <w:p w14:paraId="4F24FB21" w14:textId="77777777" w:rsidR="00EF0B06" w:rsidRDefault="00B0359E">
      <w:pPr>
        <w:pStyle w:val="SourceCode"/>
      </w:pPr>
      <w:r>
        <w:t>]</w:t>
      </w:r>
    </w:p>
    <w:p w14:paraId="58C30E4F" w14:textId="77777777" w:rsidR="00EF0B06" w:rsidRDefault="00EF0B06">
      <w:pPr>
        <w:pStyle w:val="SourceCode"/>
      </w:pPr>
    </w:p>
    <w:p w14:paraId="4E08C710" w14:textId="77777777" w:rsidR="00EF0B06" w:rsidRDefault="00B0359E">
      <w:pPr>
        <w:pStyle w:val="SourceCode"/>
      </w:pPr>
      <w:r>
        <w:t>[[package]]</w:t>
      </w:r>
    </w:p>
    <w:p w14:paraId="41C98CE6" w14:textId="77777777" w:rsidR="00EF0B06" w:rsidRDefault="00B0359E">
      <w:pPr>
        <w:pStyle w:val="SourceCode"/>
      </w:pPr>
      <w:r>
        <w:t>name = "tracing-core"</w:t>
      </w:r>
    </w:p>
    <w:p w14:paraId="6C2F3675" w14:textId="77777777" w:rsidR="00EF0B06" w:rsidRDefault="00B0359E">
      <w:pPr>
        <w:pStyle w:val="SourceCode"/>
      </w:pPr>
      <w:r>
        <w:t>version = "0.1.36"</w:t>
      </w:r>
    </w:p>
    <w:p w14:paraId="6A491DB6" w14:textId="77777777" w:rsidR="00EF0B06" w:rsidRDefault="00B0359E">
      <w:pPr>
        <w:pStyle w:val="SourceCode"/>
      </w:pPr>
      <w:r>
        <w:t>source = "registry+https://github.com/rust-lang/crates.io-index"</w:t>
      </w:r>
    </w:p>
    <w:p w14:paraId="1205CF06" w14:textId="77777777" w:rsidR="00EF0B06" w:rsidRDefault="00B0359E">
      <w:pPr>
        <w:pStyle w:val="SourceCode"/>
      </w:pPr>
      <w:r>
        <w:t>checksum = "db97caf9d906fbde555dd62fa95ddba9eecfd14cb388e4f491a66d74cd5fb79a"</w:t>
      </w:r>
    </w:p>
    <w:p w14:paraId="03E3CEFB" w14:textId="77777777" w:rsidR="00EF0B06" w:rsidRDefault="00B0359E">
      <w:pPr>
        <w:pStyle w:val="SourceCode"/>
      </w:pPr>
      <w:r>
        <w:t>dependencies = [</w:t>
      </w:r>
    </w:p>
    <w:p w14:paraId="558836B1" w14:textId="77777777" w:rsidR="00EF0B06" w:rsidRDefault="00B0359E">
      <w:pPr>
        <w:pStyle w:val="SourceCode"/>
      </w:pPr>
      <w:r>
        <w:t xml:space="preserve"> "once_cell",</w:t>
      </w:r>
    </w:p>
    <w:p w14:paraId="65A71763" w14:textId="77777777" w:rsidR="00EF0B06" w:rsidRDefault="00B0359E">
      <w:pPr>
        <w:pStyle w:val="SourceCode"/>
      </w:pPr>
      <w:r>
        <w:t>]</w:t>
      </w:r>
    </w:p>
    <w:p w14:paraId="5639312B" w14:textId="77777777" w:rsidR="00EF0B06" w:rsidRDefault="00EF0B06">
      <w:pPr>
        <w:pStyle w:val="SourceCode"/>
      </w:pPr>
    </w:p>
    <w:p w14:paraId="6B20104A" w14:textId="77777777" w:rsidR="00EF0B06" w:rsidRDefault="00B0359E">
      <w:pPr>
        <w:pStyle w:val="SourceCode"/>
      </w:pPr>
      <w:r>
        <w:t>[[package]]</w:t>
      </w:r>
    </w:p>
    <w:p w14:paraId="481DE6A3" w14:textId="77777777" w:rsidR="00EF0B06" w:rsidRDefault="00B0359E">
      <w:pPr>
        <w:pStyle w:val="SourceCode"/>
      </w:pPr>
      <w:r>
        <w:t>name = "unicode-ident"</w:t>
      </w:r>
    </w:p>
    <w:p w14:paraId="3E25C984" w14:textId="77777777" w:rsidR="00EF0B06" w:rsidRDefault="00B0359E">
      <w:pPr>
        <w:pStyle w:val="SourceCode"/>
      </w:pPr>
      <w:r>
        <w:t>version = "1.0.26"</w:t>
      </w:r>
    </w:p>
    <w:p w14:paraId="4AB09FAC" w14:textId="77777777" w:rsidR="00EF0B06" w:rsidRDefault="00B0359E">
      <w:pPr>
        <w:pStyle w:val="SourceCode"/>
      </w:pPr>
      <w:r>
        <w:t>source = "registry+https://github.com/rust-lang/crates.io-index"</w:t>
      </w:r>
    </w:p>
    <w:p w14:paraId="74EA77B3" w14:textId="77777777" w:rsidR="00EF0B06" w:rsidRDefault="00B0359E">
      <w:pPr>
        <w:pStyle w:val="SourceCode"/>
      </w:pPr>
      <w:r>
        <w:t>checksum = "d245f478577f809a851594d02313b640fb437e0bb33866753cff937863096954"</w:t>
      </w:r>
    </w:p>
    <w:p w14:paraId="61FF15A5" w14:textId="77777777" w:rsidR="00EF0B06" w:rsidRDefault="00EF0B06">
      <w:pPr>
        <w:pStyle w:val="SourceCode"/>
      </w:pPr>
    </w:p>
    <w:p w14:paraId="11EE5275" w14:textId="77777777" w:rsidR="00EF0B06" w:rsidRDefault="00B0359E">
      <w:pPr>
        <w:pStyle w:val="SourceCode"/>
      </w:pPr>
      <w:r>
        <w:t>[[package]]</w:t>
      </w:r>
    </w:p>
    <w:p w14:paraId="7EDDFB1D" w14:textId="77777777" w:rsidR="00EF0B06" w:rsidRDefault="00B0359E">
      <w:pPr>
        <w:pStyle w:val="SourceCode"/>
      </w:pPr>
      <w:r>
        <w:t>name = "untrusted"</w:t>
      </w:r>
    </w:p>
    <w:p w14:paraId="24F7729C" w14:textId="77777777" w:rsidR="00EF0B06" w:rsidRDefault="00B0359E">
      <w:pPr>
        <w:pStyle w:val="SourceCode"/>
      </w:pPr>
      <w:r>
        <w:t>version = "0.9.0"</w:t>
      </w:r>
    </w:p>
    <w:p w14:paraId="43F493E0" w14:textId="77777777" w:rsidR="00EF0B06" w:rsidRDefault="00B0359E">
      <w:pPr>
        <w:pStyle w:val="SourceCode"/>
      </w:pPr>
      <w:r>
        <w:t>source = "registry+https://github.com/rust-lang/crates.io-index"</w:t>
      </w:r>
    </w:p>
    <w:p w14:paraId="18D9E3FA" w14:textId="77777777" w:rsidR="00EF0B06" w:rsidRDefault="00B0359E">
      <w:pPr>
        <w:pStyle w:val="SourceCode"/>
      </w:pPr>
      <w:r>
        <w:t>checksum = "8ecb6da28b8a351d773b68d5825ac39017e680750f980f3a1a85cd8dd28a47c1"</w:t>
      </w:r>
    </w:p>
    <w:p w14:paraId="7A0B9B00" w14:textId="77777777" w:rsidR="00EF0B06" w:rsidRDefault="00EF0B06">
      <w:pPr>
        <w:pStyle w:val="SourceCode"/>
      </w:pPr>
    </w:p>
    <w:p w14:paraId="2A463D25" w14:textId="77777777" w:rsidR="00EF0B06" w:rsidRDefault="00B0359E">
      <w:pPr>
        <w:pStyle w:val="SourceCode"/>
      </w:pPr>
      <w:r>
        <w:t>[[package]]</w:t>
      </w:r>
    </w:p>
    <w:p w14:paraId="63A48EE1" w14:textId="77777777" w:rsidR="00EF0B06" w:rsidRDefault="00B0359E">
      <w:pPr>
        <w:pStyle w:val="SourceCode"/>
      </w:pPr>
      <w:r>
        <w:t>name = "wasi"</w:t>
      </w:r>
    </w:p>
    <w:p w14:paraId="3B0A30CB" w14:textId="77777777" w:rsidR="00EF0B06" w:rsidRDefault="00B0359E">
      <w:pPr>
        <w:pStyle w:val="SourceCode"/>
      </w:pPr>
      <w:r>
        <w:t>version = "0.11.1+wasi-snapshot-preview1"</w:t>
      </w:r>
    </w:p>
    <w:p w14:paraId="10FEBA89" w14:textId="77777777" w:rsidR="00EF0B06" w:rsidRDefault="00B0359E">
      <w:pPr>
        <w:pStyle w:val="SourceCode"/>
      </w:pPr>
      <w:r>
        <w:t>source = "registry+https://github.com/rust-lang/crates.io-index"</w:t>
      </w:r>
    </w:p>
    <w:p w14:paraId="1746C4A2" w14:textId="77777777" w:rsidR="00EF0B06" w:rsidRDefault="00B0359E">
      <w:pPr>
        <w:pStyle w:val="SourceCode"/>
      </w:pPr>
      <w:r>
        <w:t>checksum = "ccf3ec651a847eb01de73ccad15eb7d99f80485de043efb2f370cd654f4ea44b"</w:t>
      </w:r>
    </w:p>
    <w:p w14:paraId="10F22A6F" w14:textId="77777777" w:rsidR="00EF0B06" w:rsidRDefault="00EF0B06">
      <w:pPr>
        <w:pStyle w:val="SourceCode"/>
      </w:pPr>
    </w:p>
    <w:p w14:paraId="3552A4EA" w14:textId="77777777" w:rsidR="00EF0B06" w:rsidRDefault="00B0359E">
      <w:pPr>
        <w:pStyle w:val="SourceCode"/>
      </w:pPr>
      <w:r>
        <w:t>[[package]]</w:t>
      </w:r>
    </w:p>
    <w:p w14:paraId="3E8D6E83" w14:textId="77777777" w:rsidR="00EF0B06" w:rsidRDefault="00B0359E">
      <w:pPr>
        <w:pStyle w:val="SourceCode"/>
      </w:pPr>
      <w:r>
        <w:t>name = "windows-link"</w:t>
      </w:r>
    </w:p>
    <w:p w14:paraId="52D578B2" w14:textId="77777777" w:rsidR="00EF0B06" w:rsidRDefault="00B0359E">
      <w:pPr>
        <w:pStyle w:val="SourceCode"/>
      </w:pPr>
      <w:r>
        <w:t>version = "0.2.1"</w:t>
      </w:r>
    </w:p>
    <w:p w14:paraId="62842E16" w14:textId="77777777" w:rsidR="00EF0B06" w:rsidRDefault="00B0359E">
      <w:pPr>
        <w:pStyle w:val="SourceCode"/>
      </w:pPr>
      <w:r>
        <w:t>source = "registry+https://github.com/rust-lang/crates.io-index"</w:t>
      </w:r>
    </w:p>
    <w:p w14:paraId="03E8F1A4" w14:textId="77777777" w:rsidR="00EF0B06" w:rsidRDefault="00B0359E">
      <w:pPr>
        <w:pStyle w:val="SourceCode"/>
      </w:pPr>
      <w:r>
        <w:t>checksum = "f0805222e57f7521d6a62e36fa9163bc891acd422f971defe97d64e70d0a4fe5"</w:t>
      </w:r>
    </w:p>
    <w:p w14:paraId="1A8AC66B" w14:textId="77777777" w:rsidR="00EF0B06" w:rsidRDefault="00EF0B06">
      <w:pPr>
        <w:pStyle w:val="SourceCode"/>
      </w:pPr>
    </w:p>
    <w:p w14:paraId="58EAC64B" w14:textId="77777777" w:rsidR="00EF0B06" w:rsidRDefault="00B0359E">
      <w:pPr>
        <w:pStyle w:val="SourceCode"/>
      </w:pPr>
      <w:r>
        <w:t>[[package]]</w:t>
      </w:r>
    </w:p>
    <w:p w14:paraId="41C619C4" w14:textId="77777777" w:rsidR="00EF0B06" w:rsidRDefault="00B0359E">
      <w:pPr>
        <w:pStyle w:val="SourceCode"/>
      </w:pPr>
      <w:r>
        <w:t>name = "windows-sys"</w:t>
      </w:r>
    </w:p>
    <w:p w14:paraId="67D74AF8" w14:textId="77777777" w:rsidR="00EF0B06" w:rsidRDefault="00B0359E">
      <w:pPr>
        <w:pStyle w:val="SourceCode"/>
      </w:pPr>
      <w:r>
        <w:t>version = "0.52.0"</w:t>
      </w:r>
    </w:p>
    <w:p w14:paraId="4963F2F8" w14:textId="77777777" w:rsidR="00EF0B06" w:rsidRDefault="00B0359E">
      <w:pPr>
        <w:pStyle w:val="SourceCode"/>
      </w:pPr>
      <w:r>
        <w:t>source = "registry+https://github.com/rust-lang/crates.io-index"</w:t>
      </w:r>
    </w:p>
    <w:p w14:paraId="1A6CFCFF" w14:textId="77777777" w:rsidR="00EF0B06" w:rsidRDefault="00B0359E">
      <w:pPr>
        <w:pStyle w:val="SourceCode"/>
      </w:pPr>
      <w:r>
        <w:t>checksum = "282be5f36a8ce781fad8c8ae18fa3f9beff57ec1b52cb3de0789201425d9a33d"</w:t>
      </w:r>
    </w:p>
    <w:p w14:paraId="62328180" w14:textId="77777777" w:rsidR="00EF0B06" w:rsidRDefault="00B0359E">
      <w:pPr>
        <w:pStyle w:val="SourceCode"/>
      </w:pPr>
      <w:r>
        <w:t>dependencies = [</w:t>
      </w:r>
    </w:p>
    <w:p w14:paraId="469EF48D" w14:textId="77777777" w:rsidR="00EF0B06" w:rsidRDefault="00B0359E">
      <w:pPr>
        <w:pStyle w:val="SourceCode"/>
      </w:pPr>
      <w:r>
        <w:t xml:space="preserve"> "windows-targets",</w:t>
      </w:r>
    </w:p>
    <w:p w14:paraId="5B189206" w14:textId="77777777" w:rsidR="00EF0B06" w:rsidRDefault="00B0359E">
      <w:pPr>
        <w:pStyle w:val="SourceCode"/>
      </w:pPr>
      <w:r>
        <w:t>]</w:t>
      </w:r>
    </w:p>
    <w:p w14:paraId="58A6D0FC" w14:textId="77777777" w:rsidR="00EF0B06" w:rsidRDefault="00EF0B06">
      <w:pPr>
        <w:pStyle w:val="SourceCode"/>
      </w:pPr>
    </w:p>
    <w:p w14:paraId="12AC4777" w14:textId="77777777" w:rsidR="00EF0B06" w:rsidRDefault="00B0359E">
      <w:pPr>
        <w:pStyle w:val="SourceCode"/>
      </w:pPr>
      <w:r>
        <w:t>[[package]]</w:t>
      </w:r>
    </w:p>
    <w:p w14:paraId="763E53A1" w14:textId="77777777" w:rsidR="00EF0B06" w:rsidRDefault="00B0359E">
      <w:pPr>
        <w:pStyle w:val="SourceCode"/>
      </w:pPr>
      <w:r>
        <w:t>name = "windows-sys"</w:t>
      </w:r>
    </w:p>
    <w:p w14:paraId="501B388E" w14:textId="77777777" w:rsidR="00EF0B06" w:rsidRDefault="00B0359E">
      <w:pPr>
        <w:pStyle w:val="SourceCode"/>
      </w:pPr>
      <w:r>
        <w:t>version = "0.61.2"</w:t>
      </w:r>
    </w:p>
    <w:p w14:paraId="3F557D2C" w14:textId="77777777" w:rsidR="00EF0B06" w:rsidRDefault="00B0359E">
      <w:pPr>
        <w:pStyle w:val="SourceCode"/>
      </w:pPr>
      <w:r>
        <w:t>source = "registry+https://github.com/rust-lang/crates.io-index"</w:t>
      </w:r>
    </w:p>
    <w:p w14:paraId="4DAFD5CD" w14:textId="77777777" w:rsidR="00EF0B06" w:rsidRDefault="00B0359E">
      <w:pPr>
        <w:pStyle w:val="SourceCode"/>
      </w:pPr>
      <w:r>
        <w:t>checksum = "ae137229bcbd6cdf0f7b80a31df61766145077ddf49416a728b02cb3921ff3fc"</w:t>
      </w:r>
    </w:p>
    <w:p w14:paraId="6DAA0AFD" w14:textId="77777777" w:rsidR="00EF0B06" w:rsidRDefault="00B0359E">
      <w:pPr>
        <w:pStyle w:val="SourceCode"/>
      </w:pPr>
      <w:r>
        <w:t>dependencies = [</w:t>
      </w:r>
    </w:p>
    <w:p w14:paraId="2F746CDE" w14:textId="77777777" w:rsidR="00EF0B06" w:rsidRDefault="00B0359E">
      <w:pPr>
        <w:pStyle w:val="SourceCode"/>
      </w:pPr>
      <w:r>
        <w:t xml:space="preserve"> "windows-link",</w:t>
      </w:r>
    </w:p>
    <w:p w14:paraId="20815C4A" w14:textId="77777777" w:rsidR="00EF0B06" w:rsidRDefault="00B0359E">
      <w:pPr>
        <w:pStyle w:val="SourceCode"/>
      </w:pPr>
      <w:r>
        <w:t>]</w:t>
      </w:r>
    </w:p>
    <w:p w14:paraId="1DBE3BFB" w14:textId="77777777" w:rsidR="00EF0B06" w:rsidRDefault="00EF0B06">
      <w:pPr>
        <w:pStyle w:val="SourceCode"/>
      </w:pPr>
    </w:p>
    <w:p w14:paraId="260FCF65" w14:textId="77777777" w:rsidR="00EF0B06" w:rsidRDefault="00B0359E">
      <w:pPr>
        <w:pStyle w:val="SourceCode"/>
      </w:pPr>
      <w:r>
        <w:t>[[package]]</w:t>
      </w:r>
    </w:p>
    <w:p w14:paraId="47942CE8" w14:textId="77777777" w:rsidR="00EF0B06" w:rsidRDefault="00B0359E">
      <w:pPr>
        <w:pStyle w:val="SourceCode"/>
      </w:pPr>
      <w:r>
        <w:t>name = "windows-targets"</w:t>
      </w:r>
    </w:p>
    <w:p w14:paraId="1A8BAA9B" w14:textId="77777777" w:rsidR="00EF0B06" w:rsidRDefault="00B0359E">
      <w:pPr>
        <w:pStyle w:val="SourceCode"/>
      </w:pPr>
      <w:r>
        <w:t>version = "0.52.6"</w:t>
      </w:r>
    </w:p>
    <w:p w14:paraId="7B1CCC7B" w14:textId="77777777" w:rsidR="00EF0B06" w:rsidRDefault="00B0359E">
      <w:pPr>
        <w:pStyle w:val="SourceCode"/>
      </w:pPr>
      <w:r>
        <w:t>source = "registry+https://github.com/rust-lang/crates.io-index"</w:t>
      </w:r>
    </w:p>
    <w:p w14:paraId="1ADD722A" w14:textId="77777777" w:rsidR="00EF0B06" w:rsidRDefault="00B0359E">
      <w:pPr>
        <w:pStyle w:val="SourceCode"/>
      </w:pPr>
      <w:r>
        <w:t>checksum = "9b724f72796e036ab90c1021d4780d4d3d648aca59e491e6b98e725b84e99973"</w:t>
      </w:r>
    </w:p>
    <w:p w14:paraId="3C7162E4" w14:textId="77777777" w:rsidR="00EF0B06" w:rsidRDefault="00B0359E">
      <w:pPr>
        <w:pStyle w:val="SourceCode"/>
      </w:pPr>
      <w:r>
        <w:t>dependencies = [</w:t>
      </w:r>
    </w:p>
    <w:p w14:paraId="64EB900E" w14:textId="77777777" w:rsidR="00EF0B06" w:rsidRDefault="00B0359E">
      <w:pPr>
        <w:pStyle w:val="SourceCode"/>
      </w:pPr>
      <w:r>
        <w:t xml:space="preserve"> "windows_aarch64_gnullvm",</w:t>
      </w:r>
    </w:p>
    <w:p w14:paraId="3C025103" w14:textId="77777777" w:rsidR="00EF0B06" w:rsidRDefault="00B0359E">
      <w:pPr>
        <w:pStyle w:val="SourceCode"/>
      </w:pPr>
      <w:r>
        <w:t xml:space="preserve"> "windows_aarch64_msvc",</w:t>
      </w:r>
    </w:p>
    <w:p w14:paraId="3FEAB775" w14:textId="77777777" w:rsidR="00EF0B06" w:rsidRDefault="00B0359E">
      <w:pPr>
        <w:pStyle w:val="SourceCode"/>
      </w:pPr>
      <w:r>
        <w:t xml:space="preserve"> "windows_i686_gnu",</w:t>
      </w:r>
    </w:p>
    <w:p w14:paraId="2A8CD567" w14:textId="77777777" w:rsidR="00EF0B06" w:rsidRDefault="00B0359E">
      <w:pPr>
        <w:pStyle w:val="SourceCode"/>
      </w:pPr>
      <w:r>
        <w:t xml:space="preserve"> "windows_i686_gnullvm",</w:t>
      </w:r>
    </w:p>
    <w:p w14:paraId="77E39859" w14:textId="77777777" w:rsidR="00EF0B06" w:rsidRDefault="00B0359E">
      <w:pPr>
        <w:pStyle w:val="SourceCode"/>
      </w:pPr>
      <w:r>
        <w:t xml:space="preserve"> "windows_i686_msvc",</w:t>
      </w:r>
    </w:p>
    <w:p w14:paraId="7158768E" w14:textId="77777777" w:rsidR="00EF0B06" w:rsidRDefault="00B0359E">
      <w:pPr>
        <w:pStyle w:val="SourceCode"/>
      </w:pPr>
      <w:r>
        <w:t xml:space="preserve"> "windows_x86_64_gnu",</w:t>
      </w:r>
    </w:p>
    <w:p w14:paraId="69C918E6" w14:textId="77777777" w:rsidR="00EF0B06" w:rsidRDefault="00B0359E">
      <w:pPr>
        <w:pStyle w:val="SourceCode"/>
      </w:pPr>
      <w:r>
        <w:t xml:space="preserve"> "windows_x86_64_gnullvm",</w:t>
      </w:r>
    </w:p>
    <w:p w14:paraId="62CD1E5F" w14:textId="77777777" w:rsidR="00EF0B06" w:rsidRDefault="00B0359E">
      <w:pPr>
        <w:pStyle w:val="SourceCode"/>
      </w:pPr>
      <w:r>
        <w:t xml:space="preserve"> "windows_x86_64_msvc",</w:t>
      </w:r>
    </w:p>
    <w:p w14:paraId="72131526" w14:textId="77777777" w:rsidR="00EF0B06" w:rsidRDefault="00B0359E">
      <w:pPr>
        <w:pStyle w:val="SourceCode"/>
      </w:pPr>
      <w:r>
        <w:t>]</w:t>
      </w:r>
    </w:p>
    <w:p w14:paraId="611F4F8F" w14:textId="77777777" w:rsidR="00EF0B06" w:rsidRDefault="00EF0B06">
      <w:pPr>
        <w:pStyle w:val="SourceCode"/>
      </w:pPr>
    </w:p>
    <w:p w14:paraId="093C0B6D" w14:textId="77777777" w:rsidR="00EF0B06" w:rsidRDefault="00B0359E">
      <w:pPr>
        <w:pStyle w:val="SourceCode"/>
      </w:pPr>
      <w:r>
        <w:t>[[package]]</w:t>
      </w:r>
    </w:p>
    <w:p w14:paraId="5F8F0C58" w14:textId="77777777" w:rsidR="00EF0B06" w:rsidRDefault="00B0359E">
      <w:pPr>
        <w:pStyle w:val="SourceCode"/>
      </w:pPr>
      <w:r>
        <w:t>name = "windows_aarch64_gnullvm"</w:t>
      </w:r>
    </w:p>
    <w:p w14:paraId="0DD96B35" w14:textId="77777777" w:rsidR="00EF0B06" w:rsidRDefault="00B0359E">
      <w:pPr>
        <w:pStyle w:val="SourceCode"/>
      </w:pPr>
      <w:r>
        <w:t>version = "0.52.6"</w:t>
      </w:r>
    </w:p>
    <w:p w14:paraId="68F27E8F" w14:textId="77777777" w:rsidR="00EF0B06" w:rsidRDefault="00B0359E">
      <w:pPr>
        <w:pStyle w:val="SourceCode"/>
      </w:pPr>
      <w:r>
        <w:t>source = "registry+https://github.com/rust-lang/crates.io-index"</w:t>
      </w:r>
    </w:p>
    <w:p w14:paraId="39EE1788" w14:textId="77777777" w:rsidR="00EF0B06" w:rsidRDefault="00B0359E">
      <w:pPr>
        <w:pStyle w:val="SourceCode"/>
      </w:pPr>
      <w:r>
        <w:t>checksum = "32a4622180e7a0ec044bb555404c800bc9fd9ec262ec147edd5989ccd0c02cd3"</w:t>
      </w:r>
    </w:p>
    <w:p w14:paraId="7E097F3D" w14:textId="77777777" w:rsidR="00EF0B06" w:rsidRDefault="00EF0B06">
      <w:pPr>
        <w:pStyle w:val="SourceCode"/>
      </w:pPr>
    </w:p>
    <w:p w14:paraId="4D634843" w14:textId="77777777" w:rsidR="00EF0B06" w:rsidRDefault="00B0359E">
      <w:pPr>
        <w:pStyle w:val="SourceCode"/>
      </w:pPr>
      <w:r>
        <w:t>[[package]]</w:t>
      </w:r>
    </w:p>
    <w:p w14:paraId="74D80AFA" w14:textId="77777777" w:rsidR="00EF0B06" w:rsidRDefault="00B0359E">
      <w:pPr>
        <w:pStyle w:val="SourceCode"/>
      </w:pPr>
      <w:r>
        <w:t>name = "windows_aarch64_msvc"</w:t>
      </w:r>
    </w:p>
    <w:p w14:paraId="1F2A1474" w14:textId="77777777" w:rsidR="00EF0B06" w:rsidRDefault="00B0359E">
      <w:pPr>
        <w:pStyle w:val="SourceCode"/>
      </w:pPr>
      <w:r>
        <w:t>version = "0.52.6"</w:t>
      </w:r>
    </w:p>
    <w:p w14:paraId="2C5F74E4" w14:textId="77777777" w:rsidR="00EF0B06" w:rsidRDefault="00B0359E">
      <w:pPr>
        <w:pStyle w:val="SourceCode"/>
      </w:pPr>
      <w:r>
        <w:t>source = "registry+https://github.com/rust-lang/crates.io-index"</w:t>
      </w:r>
    </w:p>
    <w:p w14:paraId="651424FE" w14:textId="77777777" w:rsidR="00EF0B06" w:rsidRDefault="00B0359E">
      <w:pPr>
        <w:pStyle w:val="SourceCode"/>
      </w:pPr>
      <w:r>
        <w:t>checksum = "09ec2a7bb152e2252b53fa7803150007879548bc709c039df7627cabbd05d469"</w:t>
      </w:r>
    </w:p>
    <w:p w14:paraId="50DC2021" w14:textId="77777777" w:rsidR="00EF0B06" w:rsidRDefault="00EF0B06">
      <w:pPr>
        <w:pStyle w:val="SourceCode"/>
      </w:pPr>
    </w:p>
    <w:p w14:paraId="27C9757F" w14:textId="77777777" w:rsidR="00EF0B06" w:rsidRDefault="00B0359E">
      <w:pPr>
        <w:pStyle w:val="SourceCode"/>
      </w:pPr>
      <w:r>
        <w:t>[[package]]</w:t>
      </w:r>
    </w:p>
    <w:p w14:paraId="76AD4500" w14:textId="77777777" w:rsidR="00EF0B06" w:rsidRDefault="00B0359E">
      <w:pPr>
        <w:pStyle w:val="SourceCode"/>
      </w:pPr>
      <w:r>
        <w:t>name = "windows_i686_gnu"</w:t>
      </w:r>
    </w:p>
    <w:p w14:paraId="703D1638" w14:textId="77777777" w:rsidR="00EF0B06" w:rsidRDefault="00B0359E">
      <w:pPr>
        <w:pStyle w:val="SourceCode"/>
      </w:pPr>
      <w:r>
        <w:t>version = "0.52.6"</w:t>
      </w:r>
    </w:p>
    <w:p w14:paraId="728A610B" w14:textId="77777777" w:rsidR="00EF0B06" w:rsidRDefault="00B0359E">
      <w:pPr>
        <w:pStyle w:val="SourceCode"/>
      </w:pPr>
      <w:r>
        <w:t>source = "registry+https://github.com/rust-lang/crates.io-index"</w:t>
      </w:r>
    </w:p>
    <w:p w14:paraId="41B9E931" w14:textId="77777777" w:rsidR="00EF0B06" w:rsidRDefault="00B0359E">
      <w:pPr>
        <w:pStyle w:val="SourceCode"/>
      </w:pPr>
      <w:r>
        <w:t>checksum = "8e9b5ad5ab802e97eb8e295ac6720e509ee4c243f69d781394014ebfe8bbfa0b"</w:t>
      </w:r>
    </w:p>
    <w:p w14:paraId="1433E2EE" w14:textId="77777777" w:rsidR="00EF0B06" w:rsidRDefault="00EF0B06">
      <w:pPr>
        <w:pStyle w:val="SourceCode"/>
      </w:pPr>
    </w:p>
    <w:p w14:paraId="25958E0B" w14:textId="77777777" w:rsidR="00EF0B06" w:rsidRDefault="00B0359E">
      <w:pPr>
        <w:pStyle w:val="SourceCode"/>
      </w:pPr>
      <w:r>
        <w:t>[[package]]</w:t>
      </w:r>
    </w:p>
    <w:p w14:paraId="7576FDB5" w14:textId="77777777" w:rsidR="00EF0B06" w:rsidRDefault="00B0359E">
      <w:pPr>
        <w:pStyle w:val="SourceCode"/>
      </w:pPr>
      <w:r>
        <w:t>name = "windows_i686_gnullvm"</w:t>
      </w:r>
    </w:p>
    <w:p w14:paraId="70EFEE0E" w14:textId="77777777" w:rsidR="00EF0B06" w:rsidRDefault="00B0359E">
      <w:pPr>
        <w:pStyle w:val="SourceCode"/>
      </w:pPr>
      <w:r>
        <w:t>version = "0.52.6"</w:t>
      </w:r>
    </w:p>
    <w:p w14:paraId="3F8C7F1B" w14:textId="77777777" w:rsidR="00EF0B06" w:rsidRDefault="00B0359E">
      <w:pPr>
        <w:pStyle w:val="SourceCode"/>
      </w:pPr>
      <w:r>
        <w:t>source = "registry+https://github.com/rust-lang/crates.io-index"</w:t>
      </w:r>
    </w:p>
    <w:p w14:paraId="0BF4F791" w14:textId="77777777" w:rsidR="00EF0B06" w:rsidRDefault="00B0359E">
      <w:pPr>
        <w:pStyle w:val="SourceCode"/>
      </w:pPr>
      <w:r>
        <w:t>checksum = "0eee52d38c090b3caa76c563b86c3a4bd71ef1a819287c19d586d7334ae8ed66"</w:t>
      </w:r>
    </w:p>
    <w:p w14:paraId="4FCA3776" w14:textId="77777777" w:rsidR="00EF0B06" w:rsidRDefault="00EF0B06">
      <w:pPr>
        <w:pStyle w:val="SourceCode"/>
      </w:pPr>
    </w:p>
    <w:p w14:paraId="1BBE9624" w14:textId="77777777" w:rsidR="00EF0B06" w:rsidRDefault="00B0359E">
      <w:pPr>
        <w:pStyle w:val="SourceCode"/>
      </w:pPr>
      <w:r>
        <w:t>[[package]]</w:t>
      </w:r>
    </w:p>
    <w:p w14:paraId="7992A89C" w14:textId="77777777" w:rsidR="00EF0B06" w:rsidRDefault="00B0359E">
      <w:pPr>
        <w:pStyle w:val="SourceCode"/>
      </w:pPr>
      <w:r>
        <w:t>name = "windows_i686_msvc"</w:t>
      </w:r>
    </w:p>
    <w:p w14:paraId="0A5B5818" w14:textId="77777777" w:rsidR="00EF0B06" w:rsidRDefault="00B0359E">
      <w:pPr>
        <w:pStyle w:val="SourceCode"/>
      </w:pPr>
      <w:r>
        <w:t>version = "0.52.6"</w:t>
      </w:r>
    </w:p>
    <w:p w14:paraId="6D4F4817" w14:textId="77777777" w:rsidR="00EF0B06" w:rsidRDefault="00B0359E">
      <w:pPr>
        <w:pStyle w:val="SourceCode"/>
      </w:pPr>
      <w:r>
        <w:t>source = "registry+https://github.com/rust-lang/crates.io-index"</w:t>
      </w:r>
    </w:p>
    <w:p w14:paraId="158D7D1D" w14:textId="77777777" w:rsidR="00EF0B06" w:rsidRDefault="00B0359E">
      <w:pPr>
        <w:pStyle w:val="SourceCode"/>
      </w:pPr>
      <w:r>
        <w:t>checksum = "240948bc05c5e7c6dabba28bf89d89ffce3e303022809e73deaefe4f6ec56c66"</w:t>
      </w:r>
    </w:p>
    <w:p w14:paraId="70058498" w14:textId="77777777" w:rsidR="00EF0B06" w:rsidRDefault="00EF0B06">
      <w:pPr>
        <w:pStyle w:val="SourceCode"/>
      </w:pPr>
    </w:p>
    <w:p w14:paraId="1EBCAADD" w14:textId="77777777" w:rsidR="00EF0B06" w:rsidRDefault="00B0359E">
      <w:pPr>
        <w:pStyle w:val="SourceCode"/>
      </w:pPr>
      <w:r>
        <w:t>[[package]]</w:t>
      </w:r>
    </w:p>
    <w:p w14:paraId="46F3ACA3" w14:textId="77777777" w:rsidR="00EF0B06" w:rsidRDefault="00B0359E">
      <w:pPr>
        <w:pStyle w:val="SourceCode"/>
      </w:pPr>
      <w:r>
        <w:t>name = "windows_x86_64_gnu"</w:t>
      </w:r>
    </w:p>
    <w:p w14:paraId="0D32C694" w14:textId="77777777" w:rsidR="00EF0B06" w:rsidRDefault="00B0359E">
      <w:pPr>
        <w:pStyle w:val="SourceCode"/>
      </w:pPr>
      <w:r>
        <w:t>version = "0.52.6"</w:t>
      </w:r>
    </w:p>
    <w:p w14:paraId="6FF8DBAD" w14:textId="77777777" w:rsidR="00EF0B06" w:rsidRDefault="00B0359E">
      <w:pPr>
        <w:pStyle w:val="SourceCode"/>
      </w:pPr>
      <w:r>
        <w:t>source = "registry+https://github.com/rust-lang/crates.io-index"</w:t>
      </w:r>
    </w:p>
    <w:p w14:paraId="391079BA" w14:textId="77777777" w:rsidR="00EF0B06" w:rsidRDefault="00B0359E">
      <w:pPr>
        <w:pStyle w:val="SourceCode"/>
      </w:pPr>
      <w:r>
        <w:t>checksum = "147a5c80aabfbf0c7d901cb5895d1de30ef2907eb21fbbab29ca94c5b08b1a78"</w:t>
      </w:r>
    </w:p>
    <w:p w14:paraId="481AB467" w14:textId="77777777" w:rsidR="00EF0B06" w:rsidRDefault="00EF0B06">
      <w:pPr>
        <w:pStyle w:val="SourceCode"/>
      </w:pPr>
    </w:p>
    <w:p w14:paraId="4387B978" w14:textId="77777777" w:rsidR="00EF0B06" w:rsidRDefault="00B0359E">
      <w:pPr>
        <w:pStyle w:val="SourceCode"/>
      </w:pPr>
      <w:r>
        <w:t>[[package]]</w:t>
      </w:r>
    </w:p>
    <w:p w14:paraId="48E31991" w14:textId="77777777" w:rsidR="00EF0B06" w:rsidRDefault="00B0359E">
      <w:pPr>
        <w:pStyle w:val="SourceCode"/>
      </w:pPr>
      <w:r>
        <w:t>name = "windows_x86_64_gnullvm"</w:t>
      </w:r>
    </w:p>
    <w:p w14:paraId="4B58BBDF" w14:textId="77777777" w:rsidR="00EF0B06" w:rsidRDefault="00B0359E">
      <w:pPr>
        <w:pStyle w:val="SourceCode"/>
      </w:pPr>
      <w:r>
        <w:t>version = "0.52.6"</w:t>
      </w:r>
    </w:p>
    <w:p w14:paraId="262C3EF1" w14:textId="77777777" w:rsidR="00EF0B06" w:rsidRDefault="00B0359E">
      <w:pPr>
        <w:pStyle w:val="SourceCode"/>
      </w:pPr>
      <w:r>
        <w:t>source = "registry+https://github.com/rust-lang/crates.io-index"</w:t>
      </w:r>
    </w:p>
    <w:p w14:paraId="0A7770BB" w14:textId="77777777" w:rsidR="00EF0B06" w:rsidRDefault="00B0359E">
      <w:pPr>
        <w:pStyle w:val="SourceCode"/>
      </w:pPr>
      <w:r>
        <w:t>checksum = "24d5b23dc417412679681396f2b49f3de8c1473deb516bd34410872eff51ed0d"</w:t>
      </w:r>
    </w:p>
    <w:p w14:paraId="232C6CDC" w14:textId="77777777" w:rsidR="00EF0B06" w:rsidRDefault="00EF0B06">
      <w:pPr>
        <w:pStyle w:val="SourceCode"/>
      </w:pPr>
    </w:p>
    <w:p w14:paraId="7A58ECDD" w14:textId="77777777" w:rsidR="00EF0B06" w:rsidRDefault="00B0359E">
      <w:pPr>
        <w:pStyle w:val="SourceCode"/>
      </w:pPr>
      <w:r>
        <w:t>[[package]]</w:t>
      </w:r>
    </w:p>
    <w:p w14:paraId="4083DC49" w14:textId="77777777" w:rsidR="00EF0B06" w:rsidRDefault="00B0359E">
      <w:pPr>
        <w:pStyle w:val="SourceCode"/>
      </w:pPr>
      <w:r>
        <w:t>name = "windows_x86_64_msvc"</w:t>
      </w:r>
    </w:p>
    <w:p w14:paraId="1DA6BC0E" w14:textId="77777777" w:rsidR="00EF0B06" w:rsidRDefault="00B0359E">
      <w:pPr>
        <w:pStyle w:val="SourceCode"/>
      </w:pPr>
      <w:r>
        <w:t>version = "0.52.6"</w:t>
      </w:r>
    </w:p>
    <w:p w14:paraId="20892F44" w14:textId="77777777" w:rsidR="00EF0B06" w:rsidRDefault="00B0359E">
      <w:pPr>
        <w:pStyle w:val="SourceCode"/>
      </w:pPr>
      <w:r>
        <w:t>source = "registry+https://github.com/rust-lang/crates.io-index"</w:t>
      </w:r>
    </w:p>
    <w:p w14:paraId="49E716CC" w14:textId="77777777" w:rsidR="00EF0B06" w:rsidRDefault="00B0359E">
      <w:pPr>
        <w:pStyle w:val="SourceCode"/>
      </w:pPr>
      <w:r>
        <w:t>checksum = "589f6da84c646204747d1270a2a5661ea66ed1cced2631d546fdfb155959f9ec"</w:t>
      </w:r>
    </w:p>
    <w:p w14:paraId="41627ACF" w14:textId="77777777" w:rsidR="00EF0B06" w:rsidRDefault="00EF0B06">
      <w:pPr>
        <w:pStyle w:val="SourceCode"/>
      </w:pPr>
    </w:p>
    <w:p w14:paraId="7A0E23D9" w14:textId="77777777" w:rsidR="00EF0B06" w:rsidRDefault="00B0359E">
      <w:pPr>
        <w:pStyle w:val="SourceCode"/>
      </w:pPr>
      <w:r>
        <w:t>[[package]]</w:t>
      </w:r>
    </w:p>
    <w:p w14:paraId="0B823512" w14:textId="77777777" w:rsidR="00EF0B06" w:rsidRDefault="00B0359E">
      <w:pPr>
        <w:pStyle w:val="SourceCode"/>
      </w:pPr>
      <w:r>
        <w:t>name = "zeroize"</w:t>
      </w:r>
    </w:p>
    <w:p w14:paraId="1D3AA31F" w14:textId="77777777" w:rsidR="00EF0B06" w:rsidRDefault="00B0359E">
      <w:pPr>
        <w:pStyle w:val="SourceCode"/>
        <w:keepNext/>
      </w:pPr>
      <w:r>
        <w:t>version = "1.9.1"</w:t>
      </w:r>
    </w:p>
    <w:p w14:paraId="6D909CD9" w14:textId="77777777" w:rsidR="00EF0B06" w:rsidRDefault="00B0359E">
      <w:pPr>
        <w:pStyle w:val="SourceCode"/>
        <w:keepNext/>
      </w:pPr>
      <w:r>
        <w:t>source = "registry+https://github.com/rust-lang/crates.io-index"</w:t>
      </w:r>
    </w:p>
    <w:p w14:paraId="5FDE20B3" w14:textId="77777777" w:rsidR="00EF0B06" w:rsidRDefault="00B0359E">
      <w:pPr>
        <w:pStyle w:val="SourceCode"/>
      </w:pPr>
      <w:r>
        <w:t>checksum = "e13084392c5e4bc371903e2935a5eaeed24905a7511356b883835e18a78f6879"</w:t>
      </w:r>
    </w:p>
    <w:p w14:paraId="67995435" w14:textId="77777777" w:rsidR="00EF0B06" w:rsidRDefault="00EF0B06">
      <w:pPr>
        <w:keepNext/>
      </w:pPr>
    </w:p>
    <w:p w14:paraId="004065A7" w14:textId="77777777" w:rsidR="00EF0B06" w:rsidRDefault="00EF0B06">
      <w:pPr>
        <w:keepNext/>
      </w:pPr>
    </w:p>
    <w:p w14:paraId="41885677" w14:textId="77777777" w:rsidR="00EF0B06" w:rsidRDefault="00EF0B06">
      <w:pPr>
        <w:keepNext/>
      </w:pPr>
    </w:p>
    <w:p w14:paraId="2669DFCF" w14:textId="77777777" w:rsidR="00EF0B06" w:rsidRDefault="00B0359E">
      <w:pPr>
        <w:pStyle w:val="Heading1"/>
      </w:pPr>
      <w:r>
        <w:t>Validation Rules</w:t>
      </w:r>
    </w:p>
    <w:p w14:paraId="46BBE27D" w14:textId="77777777" w:rsidR="00EF0B06" w:rsidRDefault="00B0359E">
      <w:r>
        <w:t>This lesson is checked by eye, in the browser and against the printed lines. No separate validator program is needed.</w:t>
      </w:r>
    </w:p>
    <w:p w14:paraId="30ECAA88" w14:textId="77777777" w:rsidR="00EF0B06" w:rsidRDefault="00EF0B06">
      <w:pPr>
        <w:keepNext/>
      </w:pPr>
    </w:p>
    <w:p w14:paraId="0256E413" w14:textId="77777777" w:rsidR="00EF0B06" w:rsidRDefault="00B0359E">
      <w:pPr>
        <w:pStyle w:val="ListBullet"/>
      </w:pPr>
      <w:r>
        <w:t>Run every server in Terminal 1 and every check in Terminal 2, both in the lesson-8.2-extended folder, one server at a time, after the Copy Check and the Library Check match.</w:t>
      </w:r>
    </w:p>
    <w:p w14:paraId="5A785703" w14:textId="77777777" w:rsidR="00EF0B06" w:rsidRDefault="00B0359E">
      <w:pPr>
        <w:pStyle w:val="ListBullet"/>
      </w:pPr>
      <w:r>
        <w:t>The browser opens every page with no certificate warning, each tab shows its page's title, and each page shows the lines in the Assembly section's Check Your Results.</w:t>
      </w:r>
    </w:p>
    <w:p w14:paraId="55AEEB14" w14:textId="77777777" w:rsidR="00EF0B06" w:rsidRDefault="00B0359E">
      <w:pPr>
        <w:pStyle w:val="ListBullet"/>
      </w:pPr>
      <w:r>
        <w:t>The Basic curl Check prints the four lines of its Check Your Results.</w:t>
      </w:r>
    </w:p>
    <w:p w14:paraId="327D38B5" w14:textId="77777777" w:rsidR="00EF0B06" w:rsidRDefault="00B0359E">
      <w:pPr>
        <w:pStyle w:val="ListBullet"/>
      </w:pPr>
      <w:r>
        <w:t>The Production-Minded curl Check prints exactly the Required Clean-Run Output, the Method Check three 405 lines with Allow: GET (Rust: GET,HEAD), and Terminal 1 one log line per request.</w:t>
      </w:r>
    </w:p>
    <w:p w14:paraId="08F53473" w14:textId="77777777" w:rsidR="00EF0B06" w:rsidRDefault="00EF0B06">
      <w:pPr>
        <w:keepNext/>
      </w:pPr>
    </w:p>
    <w:p w14:paraId="41E9D833" w14:textId="77777777" w:rsidR="00EF0B06" w:rsidRDefault="00EF0B06">
      <w:pPr>
        <w:keepNext/>
      </w:pPr>
    </w:p>
    <w:p w14:paraId="4317EDC0" w14:textId="77777777" w:rsidR="00EF0B06" w:rsidRDefault="00B0359E">
      <w:pPr>
        <w:pStyle w:val="Heading2"/>
      </w:pPr>
      <w:r>
        <w:t>Expected Values</w:t>
      </w:r>
    </w:p>
    <w:p w14:paraId="0808B4B2" w14:textId="77777777" w:rsidR="00EF0B06" w:rsidRDefault="00B0359E">
      <w:pPr>
        <w:pStyle w:val="RequiredOutput"/>
        <w:keepNext/>
      </w:pPr>
      <w:r>
        <w:t>Home page:      GET / -&gt; 200, with a Contacts link</w:t>
      </w:r>
    </w:p>
    <w:p w14:paraId="5108D140" w14:textId="77777777" w:rsidR="00EF0B06" w:rsidRDefault="00B0359E">
      <w:pPr>
        <w:pStyle w:val="RequiredOutput"/>
        <w:keepNext/>
      </w:pPr>
      <w:r>
        <w:t>Contact list:   GET /contacts -&gt; 200, links to /contacts/1 and /contacts/2</w:t>
      </w:r>
    </w:p>
    <w:p w14:paraId="5A50741E" w14:textId="77777777" w:rsidR="00EF0B06" w:rsidRDefault="00B0359E">
      <w:pPr>
        <w:pStyle w:val="RequiredOutput"/>
        <w:keepNext/>
      </w:pPr>
      <w:r>
        <w:t>Contact pages:  GET /contacts/1 and /contacts/2 -&gt; 200, from one {id} route</w:t>
      </w:r>
    </w:p>
    <w:p w14:paraId="5B838401" w14:textId="77777777" w:rsidR="00EF0B06" w:rsidRDefault="00B0359E">
      <w:pPr>
        <w:pStyle w:val="RequiredOutput"/>
        <w:keepNext/>
      </w:pPr>
      <w:r>
        <w:t>Not a page:     /contacts/3, /contacts/007, /favicon.ico -&gt; 404, the HTML page</w:t>
      </w:r>
    </w:p>
    <w:p w14:paraId="5F6C03C9" w14:textId="77777777" w:rsidR="00EF0B06" w:rsidRDefault="00B0359E">
      <w:pPr>
        <w:pStyle w:val="RequiredOutput"/>
        <w:keepNext/>
      </w:pPr>
      <w:r>
        <w:t>The API:        /api/v1/health -&gt; 200; /api/v1/missing -&gt; 404 in JSON</w:t>
      </w:r>
    </w:p>
    <w:p w14:paraId="4DDA25AA" w14:textId="77777777" w:rsidR="00EF0B06" w:rsidRDefault="00B0359E">
      <w:pPr>
        <w:pStyle w:val="RequiredOutput"/>
        <w:keepNext/>
      </w:pPr>
      <w:r>
        <w:t>Wrong method:   POST on a page's path -&gt; 405, an HTML page, Allow: GET</w:t>
      </w:r>
    </w:p>
    <w:p w14:paraId="44E3B6F6" w14:textId="77777777" w:rsidR="00EF0B06" w:rsidRDefault="00B0359E">
      <w:pPr>
        <w:pStyle w:val="RequiredOutput"/>
        <w:keepNext/>
      </w:pPr>
      <w:r>
        <w:t xml:space="preserve">                (Rust: allow: GET,HEAD, written by axum)</w:t>
      </w:r>
    </w:p>
    <w:p w14:paraId="6EEECACA" w14:textId="77777777" w:rsidR="00EF0B06" w:rsidRDefault="00B0359E">
      <w:pPr>
        <w:pStyle w:val="RequiredOutput"/>
        <w:keepNext/>
      </w:pPr>
      <w:r>
        <w:t>Exercise:       Alan Turing is contact 3: /contacts/3 -&gt; 200</w:t>
      </w:r>
    </w:p>
    <w:p w14:paraId="59E695E7" w14:textId="77777777" w:rsidR="00EF0B06" w:rsidRDefault="00B0359E">
      <w:pPr>
        <w:pStyle w:val="RequiredOutput"/>
      </w:pPr>
      <w:r>
        <w:t>Challenge:      GET /contacts/new -&gt; 200</w:t>
      </w:r>
    </w:p>
    <w:p w14:paraId="7E1195C2" w14:textId="77777777" w:rsidR="00EF0B06" w:rsidRDefault="00EF0B06">
      <w:pPr>
        <w:keepNext/>
      </w:pPr>
    </w:p>
    <w:p w14:paraId="03AB2153" w14:textId="77777777" w:rsidR="00EF0B06" w:rsidRDefault="00EF0B06">
      <w:pPr>
        <w:keepNext/>
      </w:pPr>
    </w:p>
    <w:p w14:paraId="572A2BB7" w14:textId="77777777" w:rsidR="00EF0B06" w:rsidRDefault="00B0359E">
      <w:pPr>
        <w:pStyle w:val="Heading2"/>
      </w:pPr>
      <w:r>
        <w:t>Required Clean-Run Output</w:t>
      </w:r>
    </w:p>
    <w:p w14:paraId="07DBFF06" w14:textId="77777777" w:rsidR="00EF0B06" w:rsidRDefault="00B0359E">
      <w:pPr>
        <w:keepNext/>
      </w:pPr>
      <w:r>
        <w:t>With the Production-Minded server running, the curl Check prints these nine lines in every language, the path, the status, and the Content-Type of each address:</w:t>
      </w:r>
    </w:p>
    <w:p w14:paraId="1DD3401B" w14:textId="77777777" w:rsidR="00EF0B06" w:rsidRDefault="00EF0B06">
      <w:pPr>
        <w:keepNext/>
      </w:pPr>
    </w:p>
    <w:p w14:paraId="4C4F04C1" w14:textId="77777777" w:rsidR="00EF0B06" w:rsidRDefault="00B0359E">
      <w:pPr>
        <w:pStyle w:val="RequiredOutput"/>
        <w:keepNext/>
      </w:pPr>
      <w:r>
        <w:t>/ 200 text/html; charset=utf-8</w:t>
      </w:r>
    </w:p>
    <w:p w14:paraId="0E763BC1" w14:textId="77777777" w:rsidR="00EF0B06" w:rsidRDefault="00B0359E">
      <w:pPr>
        <w:pStyle w:val="RequiredOutput"/>
        <w:keepNext/>
      </w:pPr>
      <w:r>
        <w:t>/contacts 200 text/html; charset=utf-8</w:t>
      </w:r>
    </w:p>
    <w:p w14:paraId="68DF1435" w14:textId="77777777" w:rsidR="00EF0B06" w:rsidRDefault="00B0359E">
      <w:pPr>
        <w:pStyle w:val="RequiredOutput"/>
        <w:keepNext/>
      </w:pPr>
      <w:r>
        <w:t>/contacts/1 200 text/html; charset=utf-8</w:t>
      </w:r>
    </w:p>
    <w:p w14:paraId="51171ED4" w14:textId="77777777" w:rsidR="00EF0B06" w:rsidRDefault="00B0359E">
      <w:pPr>
        <w:pStyle w:val="RequiredOutput"/>
        <w:keepNext/>
      </w:pPr>
      <w:r>
        <w:t>/contacts/3 404 text/html; charset=utf-8</w:t>
      </w:r>
    </w:p>
    <w:p w14:paraId="7F06823B" w14:textId="77777777" w:rsidR="00EF0B06" w:rsidRDefault="00B0359E">
      <w:pPr>
        <w:pStyle w:val="RequiredOutput"/>
        <w:keepNext/>
      </w:pPr>
      <w:r>
        <w:t>/contacts/007 404 text/html; charset=utf-8</w:t>
      </w:r>
    </w:p>
    <w:p w14:paraId="37BEFBC2" w14:textId="77777777" w:rsidR="00EF0B06" w:rsidRDefault="00B0359E">
      <w:pPr>
        <w:pStyle w:val="RequiredOutput"/>
        <w:keepNext/>
      </w:pPr>
      <w:r>
        <w:t>/contacts/new 404 text/html; charset=utf-8</w:t>
      </w:r>
    </w:p>
    <w:p w14:paraId="34CD11BA" w14:textId="77777777" w:rsidR="00EF0B06" w:rsidRDefault="00B0359E">
      <w:pPr>
        <w:pStyle w:val="RequiredOutput"/>
        <w:keepNext/>
      </w:pPr>
      <w:r>
        <w:t>/favicon.ico 404 text/html; charset=utf-8</w:t>
      </w:r>
    </w:p>
    <w:p w14:paraId="3A2DD4A7" w14:textId="77777777" w:rsidR="00EF0B06" w:rsidRDefault="00B0359E">
      <w:pPr>
        <w:pStyle w:val="RequiredOutput"/>
        <w:keepNext/>
      </w:pPr>
      <w:r>
        <w:t>/api/v1/health 200 application/json; charset=utf-8</w:t>
      </w:r>
    </w:p>
    <w:p w14:paraId="0B43DA78" w14:textId="77777777" w:rsidR="00EF0B06" w:rsidRDefault="00B0359E">
      <w:pPr>
        <w:pStyle w:val="RequiredOutput"/>
      </w:pPr>
      <w:r>
        <w:t>/api/v1/missing 404 application/json; charset=utf-8</w:t>
      </w:r>
    </w:p>
    <w:p w14:paraId="4520F23A" w14:textId="77777777" w:rsidR="00EF0B06" w:rsidRDefault="00EF0B06">
      <w:pPr>
        <w:keepNext/>
      </w:pPr>
    </w:p>
    <w:p w14:paraId="1BF98399" w14:textId="77777777" w:rsidR="00EF0B06" w:rsidRDefault="00EF0B06">
      <w:pPr>
        <w:keepNext/>
      </w:pPr>
    </w:p>
    <w:p w14:paraId="4E3A46F8" w14:textId="77777777" w:rsidR="00EF0B06" w:rsidRDefault="00EF0B06">
      <w:pPr>
        <w:keepNext/>
      </w:pPr>
    </w:p>
    <w:p w14:paraId="2CC16F63" w14:textId="77777777" w:rsidR="00EF0B06" w:rsidRDefault="00B0359E">
      <w:pPr>
        <w:pStyle w:val="Heading1"/>
      </w:pPr>
      <w:r>
        <w:t>Common Mistakes</w:t>
      </w:r>
    </w:p>
    <w:p w14:paraId="13DAF3E5" w14:textId="77777777" w:rsidR="00EF0B06" w:rsidRDefault="00B0359E">
      <w:pPr>
        <w:pStyle w:val="ListBullet"/>
      </w:pPr>
      <w:r>
        <w:t>Checking the method before the path, in Assembly or in Erlang's route_request. A wrong method on a page then falls through to 404, and the client never learns which methods the page takes.</w:t>
      </w:r>
    </w:p>
    <w:p w14:paraId="51CB643E" w14:textId="77777777" w:rsidR="00EF0B06" w:rsidRDefault="00B0359E">
      <w:pPr>
        <w:pStyle w:val="ListBullet"/>
      </w:pPr>
      <w:r>
        <w:t>In Assembly, checking /contacts/new after the {id} route. The {id} check matches it first, and the fixed page is never reached.</w:t>
      </w:r>
    </w:p>
    <w:p w14:paraId="02D18661" w14:textId="77777777" w:rsidR="00EF0B06" w:rsidRDefault="00B0359E">
      <w:pPr>
        <w:pStyle w:val="ListBullet"/>
      </w:pPr>
      <w:r>
        <w:t>In Rust, taking Path&lt;i32&gt; without Result. A segment that is not an id then gets axum's 400 in plain text instead of the 404 page.</w:t>
      </w:r>
    </w:p>
    <w:p w14:paraId="3B1CE146" w14:textId="77777777" w:rsidR="00EF0B06" w:rsidRDefault="00B0359E">
      <w:pPr>
        <w:pStyle w:val="ListBullet"/>
      </w:pPr>
      <w:r>
        <w:t>In Rust, calling method_not_allowed_fallback before the routes. It is given only to the routes added before it, so a later route's wrong method gets axum's own empty 405.</w:t>
      </w:r>
    </w:p>
    <w:p w14:paraId="5DFB1073" w14:textId="77777777" w:rsidR="00EF0B06" w:rsidRDefault="00B0359E">
      <w:pPr>
        <w:pStyle w:val="ListBullet"/>
      </w:pPr>
      <w:r>
        <w:t>In Rust, writing /contacts/:id, axum 0.7's syntax. axum 0.8 stops at start-up.</w:t>
      </w:r>
    </w:p>
    <w:p w14:paraId="03B2EA57" w14:textId="77777777" w:rsidR="00EF0B06" w:rsidRDefault="00B0359E">
      <w:pPr>
        <w:pStyle w:val="ListBullet"/>
      </w:pPr>
      <w:r>
        <w:t>In Erlang, giving :id only the int constraint. Any integer then reaches the handler, 0, -5, and numbers far past Lesson 6.11's largest id included.</w:t>
      </w:r>
    </w:p>
    <w:p w14:paraId="01D4C7ED" w14:textId="77777777" w:rsidR="00EF0B06" w:rsidRDefault="00B0359E">
      <w:pPr>
        <w:pStyle w:val="ListBullet"/>
      </w:pPr>
      <w:r>
        <w:t>In Erlang, putting the '_' route before the others. It matches every path, so every request gets the 404.</w:t>
      </w:r>
    </w:p>
    <w:p w14:paraId="5B068B0A" w14:textId="77777777" w:rsidR="00EF0B06" w:rsidRDefault="00B0359E">
      <w:pPr>
        <w:pStyle w:val="ListBullet"/>
      </w:pPr>
      <w:r>
        <w:t>Writing the request's path into an error page. Text from the request can hold a script; show nothing from it, or escape it (Lesson 8.3a).</w:t>
      </w:r>
    </w:p>
    <w:p w14:paraId="2510E477" w14:textId="77777777" w:rsidR="00EF0B06" w:rsidRDefault="00EF0B06">
      <w:pPr>
        <w:keepNext/>
      </w:pPr>
    </w:p>
    <w:p w14:paraId="14196DF1" w14:textId="77777777" w:rsidR="00EF0B06" w:rsidRDefault="00EF0B06">
      <w:pPr>
        <w:keepNext/>
      </w:pPr>
    </w:p>
    <w:p w14:paraId="2E9B7FAF" w14:textId="77777777" w:rsidR="00EF0B06" w:rsidRDefault="00EF0B06">
      <w:pPr>
        <w:keepNext/>
      </w:pPr>
    </w:p>
    <w:p w14:paraId="1E7E1AD8" w14:textId="77777777" w:rsidR="00EF0B06" w:rsidRDefault="00B0359E">
      <w:pPr>
        <w:pStyle w:val="Heading1"/>
      </w:pPr>
      <w:r>
        <w:t>Project Connection</w:t>
      </w:r>
    </w:p>
    <w:p w14:paraId="66D881C5" w14:textId="77777777" w:rsidR="00EF0B06" w:rsidRDefault="00B0359E">
      <w:r>
        <w:t>The Web Contact Manager's EXTENDED route table starts here, in Assembly, Rust, and Erlang: GET /, GET /contacts, and GET /contacts/{id} beside the API's /api/v1 routes, in one server, with the HTML 404 page for people, the JSON 404 for programs, and 405 with Allow for a wrong method. Rust's typed Path with Result and axum's method_not_allowed_fallback, and Erlang's bindings with constraints, are the way every later Extended server reads an id from a path. The pages are fixed for now; Lesson 8.3a renders the</w:t>
      </w:r>
      <w:r>
        <w:t xml:space="preserve"> list and each contact's page from data, and Lesson 8.4a adds GET /contacts/new and POST /contacts, where these servers answer 405 today.</w:t>
      </w:r>
    </w:p>
    <w:p w14:paraId="1AF75057" w14:textId="77777777" w:rsidR="00EF0B06" w:rsidRDefault="00EF0B06">
      <w:pPr>
        <w:keepNext/>
      </w:pPr>
    </w:p>
    <w:p w14:paraId="1CD1D10E" w14:textId="77777777" w:rsidR="00EF0B06" w:rsidRDefault="00EF0B06">
      <w:pPr>
        <w:keepNext/>
      </w:pPr>
    </w:p>
    <w:p w14:paraId="384DC973" w14:textId="77777777" w:rsidR="00EF0B06" w:rsidRDefault="00EF0B06">
      <w:pPr>
        <w:keepNext/>
      </w:pPr>
    </w:p>
    <w:p w14:paraId="1B35FF92" w14:textId="77777777" w:rsidR="00EF0B06" w:rsidRDefault="00B0359E">
      <w:pPr>
        <w:pStyle w:val="Heading1"/>
      </w:pPr>
      <w:r>
        <w:t>Workbook Exercise</w:t>
      </w:r>
    </w:p>
    <w:p w14:paraId="019A3FC3" w14:textId="77777777" w:rsidR="00EF0B06" w:rsidRDefault="00B0359E">
      <w:r>
        <w:t>Add a contact without adding a route.</w:t>
      </w:r>
    </w:p>
    <w:p w14:paraId="158CC667" w14:textId="77777777" w:rsidR="00EF0B06" w:rsidRDefault="00EF0B06">
      <w:pPr>
        <w:keepNext/>
      </w:pPr>
    </w:p>
    <w:p w14:paraId="54A4177D" w14:textId="77777777" w:rsidR="00EF0B06" w:rsidRDefault="00B0359E">
      <w:pPr>
        <w:pStyle w:val="ListBullet"/>
      </w:pPr>
      <w:r>
        <w:t>In your language's Production-Minded server, add the page of Alan Turing, contact 3, beside Grace Hopper's: alan_page in Assembly's data, ALAN_PAGE in Rust, or ?ALAN_PAGE in Erlang, with the title and heading Alan Turing, Email: alan@example.com, Phone: 555-0102, and the All contacts link.</w:t>
      </w:r>
    </w:p>
    <w:p w14:paraId="3625F2FC" w14:textId="77777777" w:rsidR="00EF0B06" w:rsidRDefault="00B0359E">
      <w:pPr>
        <w:pStyle w:val="ListBullet"/>
      </w:pPr>
      <w:r>
        <w:t>Make contact_page_for return it for id 3: in Assembly, three more lines, lea rax, [alan_page], cmp ecx, 3, and je .done, after Grace Hopper's; in Rust, 3 =&gt; Some(ALAN_PAGE); in Erlang, a clause contact_page_for(3) -&gt; ?ALAN_PAGE; before the last one. Then add a third list item, &lt;li&gt;&lt;a href="/contacts/3"&gt;Alan Turing&lt;/a&gt;&lt;/li&gt;, to the contact list page.</w:t>
      </w:r>
    </w:p>
    <w:p w14:paraId="68E78429" w14:textId="77777777" w:rsidR="00EF0B06" w:rsidRDefault="00B0359E">
      <w:pPr>
        <w:pStyle w:val="ListBullet"/>
      </w:pPr>
      <w:r>
        <w:t>Before you run it, predict: which line of the curl Check will change, and why does the route table need no new line?</w:t>
      </w:r>
    </w:p>
    <w:p w14:paraId="14C61833" w14:textId="77777777" w:rsidR="00EF0B06" w:rsidRDefault="00B0359E">
      <w:pPr>
        <w:pStyle w:val="ListBullet"/>
      </w:pPr>
      <w:r>
        <w:t>Solidity: does not apply; there are no routes.</w:t>
      </w:r>
    </w:p>
    <w:p w14:paraId="0E9B274F" w14:textId="77777777" w:rsidR="00EF0B06" w:rsidRDefault="00EF0B06">
      <w:pPr>
        <w:keepNext/>
      </w:pPr>
    </w:p>
    <w:p w14:paraId="713FBFD0" w14:textId="77777777" w:rsidR="00EF0B06" w:rsidRDefault="00B0359E">
      <w:r>
        <w:t>Build and start the server again (Server Build and Run), click Alan Turing on the list, and run the curl Check. The output must match the Required Exercise Output below: /contacts/3 is now 200, because the {id} route already served every id, and only the page was missing.</w:t>
      </w:r>
    </w:p>
    <w:p w14:paraId="35AE7EA8" w14:textId="77777777" w:rsidR="00EF0B06" w:rsidRDefault="00EF0B06">
      <w:pPr>
        <w:keepNext/>
      </w:pPr>
    </w:p>
    <w:p w14:paraId="023DC2AF" w14:textId="77777777" w:rsidR="00EF0B06" w:rsidRDefault="00EF0B06">
      <w:pPr>
        <w:keepNext/>
      </w:pPr>
    </w:p>
    <w:p w14:paraId="16626A46" w14:textId="77777777" w:rsidR="00EF0B06" w:rsidRDefault="00B0359E">
      <w:pPr>
        <w:pStyle w:val="Heading2"/>
      </w:pPr>
      <w:r>
        <w:t>Required Exercise Output</w:t>
      </w:r>
    </w:p>
    <w:p w14:paraId="5893C9D6" w14:textId="77777777" w:rsidR="00EF0B06" w:rsidRDefault="00B0359E">
      <w:pPr>
        <w:keepNext/>
      </w:pPr>
      <w:r>
        <w:t>With Alan Turing added as contact 3, the curl Check prints:</w:t>
      </w:r>
    </w:p>
    <w:p w14:paraId="38B2EF62" w14:textId="77777777" w:rsidR="00EF0B06" w:rsidRDefault="00EF0B06">
      <w:pPr>
        <w:keepNext/>
      </w:pPr>
    </w:p>
    <w:p w14:paraId="439657DF" w14:textId="77777777" w:rsidR="00EF0B06" w:rsidRDefault="00B0359E">
      <w:pPr>
        <w:pStyle w:val="RequiredOutput"/>
        <w:keepNext/>
      </w:pPr>
      <w:r>
        <w:t>/ 200 text/html; charset=utf-8</w:t>
      </w:r>
    </w:p>
    <w:p w14:paraId="79B5D49C" w14:textId="77777777" w:rsidR="00EF0B06" w:rsidRDefault="00B0359E">
      <w:pPr>
        <w:pStyle w:val="RequiredOutput"/>
        <w:keepNext/>
      </w:pPr>
      <w:r>
        <w:t>/contacts 200 text/html; charset=utf-8</w:t>
      </w:r>
    </w:p>
    <w:p w14:paraId="4FAA5344" w14:textId="77777777" w:rsidR="00EF0B06" w:rsidRDefault="00B0359E">
      <w:pPr>
        <w:pStyle w:val="RequiredOutput"/>
        <w:keepNext/>
      </w:pPr>
      <w:r>
        <w:t>/contacts/1 200 text/html; charset=utf-8</w:t>
      </w:r>
    </w:p>
    <w:p w14:paraId="54493570" w14:textId="77777777" w:rsidR="00EF0B06" w:rsidRDefault="00B0359E">
      <w:pPr>
        <w:pStyle w:val="RequiredOutput"/>
        <w:keepNext/>
      </w:pPr>
      <w:r>
        <w:t>/contacts/3 200 text/html; charset=utf-8</w:t>
      </w:r>
    </w:p>
    <w:p w14:paraId="1793EC72" w14:textId="77777777" w:rsidR="00EF0B06" w:rsidRDefault="00B0359E">
      <w:pPr>
        <w:pStyle w:val="RequiredOutput"/>
        <w:keepNext/>
      </w:pPr>
      <w:r>
        <w:t>/contacts/007 404 text/html; charset=utf-8</w:t>
      </w:r>
    </w:p>
    <w:p w14:paraId="20E29454" w14:textId="77777777" w:rsidR="00EF0B06" w:rsidRDefault="00B0359E">
      <w:pPr>
        <w:pStyle w:val="RequiredOutput"/>
        <w:keepNext/>
      </w:pPr>
      <w:r>
        <w:t>/contacts/new 404 text/html; charset=utf-8</w:t>
      </w:r>
    </w:p>
    <w:p w14:paraId="2F6115DC" w14:textId="77777777" w:rsidR="00EF0B06" w:rsidRDefault="00B0359E">
      <w:pPr>
        <w:pStyle w:val="RequiredOutput"/>
        <w:keepNext/>
      </w:pPr>
      <w:r>
        <w:t>/favicon.ico 404 text/html; charset=utf-8</w:t>
      </w:r>
    </w:p>
    <w:p w14:paraId="3A906D5E" w14:textId="77777777" w:rsidR="00EF0B06" w:rsidRDefault="00B0359E">
      <w:pPr>
        <w:pStyle w:val="RequiredOutput"/>
        <w:keepNext/>
      </w:pPr>
      <w:r>
        <w:t>/api/v1/health 200 application/json; charset=utf-8</w:t>
      </w:r>
    </w:p>
    <w:p w14:paraId="51C07DD3" w14:textId="77777777" w:rsidR="00EF0B06" w:rsidRDefault="00B0359E">
      <w:pPr>
        <w:pStyle w:val="RequiredOutput"/>
      </w:pPr>
      <w:r>
        <w:t>/api/v1/missing 404 application/json; charset=utf-8</w:t>
      </w:r>
    </w:p>
    <w:p w14:paraId="60A7D6DA" w14:textId="77777777" w:rsidR="00EF0B06" w:rsidRDefault="00EF0B06">
      <w:pPr>
        <w:keepNext/>
      </w:pPr>
    </w:p>
    <w:p w14:paraId="21EA42D0" w14:textId="77777777" w:rsidR="00EF0B06" w:rsidRDefault="00EF0B06">
      <w:pPr>
        <w:keepNext/>
      </w:pPr>
    </w:p>
    <w:p w14:paraId="3311E255" w14:textId="77777777" w:rsidR="00EF0B06" w:rsidRDefault="00EF0B06">
      <w:pPr>
        <w:keepNext/>
      </w:pPr>
    </w:p>
    <w:p w14:paraId="50249645" w14:textId="77777777" w:rsidR="00EF0B06" w:rsidRDefault="00B0359E">
      <w:pPr>
        <w:pStyle w:val="Heading1"/>
      </w:pPr>
      <w:r>
        <w:t>Challenge</w:t>
      </w:r>
    </w:p>
    <w:p w14:paraId="26A5A22B" w14:textId="77777777" w:rsidR="00EF0B06" w:rsidRDefault="00B0359E">
      <w:r>
        <w:t>Add the page where Lesson 8.4a's form will go. In the Production-Minded server, add a fixed page with the title and heading New Contact, a paragraph that says The form to add a contact goes here., and the All contacts link, and a route for GET /contacts/new that answers it with status 200 through send_html.</w:t>
      </w:r>
    </w:p>
    <w:p w14:paraId="3B4B21F0" w14:textId="77777777" w:rsidR="00EF0B06" w:rsidRDefault="00EF0B06">
      <w:pPr>
        <w:keepNext/>
      </w:pPr>
    </w:p>
    <w:p w14:paraId="4C61D79E" w14:textId="77777777" w:rsidR="00EF0B06" w:rsidRDefault="00B0359E">
      <w:pPr>
        <w:pStyle w:val="ListBullet"/>
      </w:pPr>
      <w:r>
        <w:t>Assembly: add new_contact_path, CONTACTS_PAGE_PATH then "/new", and new_contact_page as data, and handle_new_contact, shaped like handle_contact_list. In route_request, check the path before the {id} check, then the method, like the other pages. Predict what happens if you put it after: the {id} check takes /contacts/new, parse_path_id refuses new, and the answer is the 404 page.</w:t>
      </w:r>
    </w:p>
    <w:p w14:paraId="6099A3A9" w14:textId="77777777" w:rsidR="00EF0B06" w:rsidRDefault="00B0359E">
      <w:pPr>
        <w:pStyle w:val="ListBullet"/>
      </w:pPr>
      <w:r>
        <w:t>Rust: add NEW_CONTACT_PAGE, handle_new_contact, and new_contact_path, written with format!("{}/new", CONTACTS_PAGE_PATH) as health_path is, and .route(&amp;new_contact_path, get(handle_new_contact)) anywhere among the routes: axum picks the fixed segment new over {id} whatever the order.</w:t>
      </w:r>
    </w:p>
    <w:p w14:paraId="01286D61" w14:textId="77777777" w:rsidR="00EF0B06" w:rsidRDefault="00B0359E">
      <w:pPr>
        <w:pStyle w:val="ListBullet"/>
      </w:pPr>
      <w:r>
        <w:t>Erlang: add ?NEW_CONTACT_PAGE and handle_new_contact, a route {?CONTACTS_PAGE_PATH "/new", server, new_contact} in routes() before '_', and a route_request clause for &lt;&lt;"GET"&gt;&gt; and new_contact before the last clause. The order of the two contact routes does not matter here: the int constraint never lets :id take new.</w:t>
      </w:r>
    </w:p>
    <w:p w14:paraId="06F8D3B2" w14:textId="77777777" w:rsidR="00EF0B06" w:rsidRDefault="00B0359E">
      <w:pPr>
        <w:pStyle w:val="ListBullet"/>
      </w:pPr>
      <w:r>
        <w:t>Update the comments the change makes stale too: in Erlang, the comment above routes() says a segment such as new reaches the '_' route; it now reaches new_contact.</w:t>
      </w:r>
    </w:p>
    <w:p w14:paraId="12DE02A6" w14:textId="77777777" w:rsidR="00EF0B06" w:rsidRDefault="00B0359E">
      <w:pPr>
        <w:pStyle w:val="ListBullet"/>
      </w:pPr>
      <w:r>
        <w:t>Solidity: does not apply.</w:t>
      </w:r>
    </w:p>
    <w:p w14:paraId="6A185502" w14:textId="77777777" w:rsidR="00EF0B06" w:rsidRDefault="00EF0B06">
      <w:pPr>
        <w:keepNext/>
      </w:pPr>
    </w:p>
    <w:p w14:paraId="428226D9" w14:textId="77777777" w:rsidR="00EF0B06" w:rsidRDefault="00B0359E">
      <w:r>
        <w:t>Build and start the server again, and run the curl Check. The output must match the Required Challenge Output below, and Terminal 1 must show GET /contacts/new -&gt; 200. POST /contacts/new gets 405; in Erlang that is new, because the fixed route now matches before route_request checks the method. With the Exercise as well, the output must match the Required Combined Output after it.</w:t>
      </w:r>
    </w:p>
    <w:p w14:paraId="16193165" w14:textId="77777777" w:rsidR="00EF0B06" w:rsidRDefault="00EF0B06">
      <w:pPr>
        <w:keepNext/>
      </w:pPr>
    </w:p>
    <w:p w14:paraId="5F88AC02" w14:textId="77777777" w:rsidR="00EF0B06" w:rsidRDefault="00EF0B06">
      <w:pPr>
        <w:keepNext/>
      </w:pPr>
    </w:p>
    <w:p w14:paraId="193BAB09" w14:textId="77777777" w:rsidR="00EF0B06" w:rsidRDefault="00B0359E">
      <w:pPr>
        <w:pStyle w:val="Heading2"/>
      </w:pPr>
      <w:r>
        <w:t>Required Challenge Output</w:t>
      </w:r>
    </w:p>
    <w:p w14:paraId="211D37BC" w14:textId="77777777" w:rsidR="00EF0B06" w:rsidRDefault="00B0359E">
      <w:pPr>
        <w:keepNext/>
      </w:pPr>
      <w:r>
        <w:t>With the GET /contacts/new route, the curl Check prints:</w:t>
      </w:r>
    </w:p>
    <w:p w14:paraId="78EFFB5D" w14:textId="77777777" w:rsidR="00EF0B06" w:rsidRDefault="00EF0B06">
      <w:pPr>
        <w:keepNext/>
      </w:pPr>
    </w:p>
    <w:p w14:paraId="298B1759" w14:textId="77777777" w:rsidR="00EF0B06" w:rsidRDefault="00B0359E">
      <w:pPr>
        <w:pStyle w:val="RequiredOutput"/>
        <w:keepNext/>
      </w:pPr>
      <w:r>
        <w:t>/ 200 text/html; charset=utf-8</w:t>
      </w:r>
    </w:p>
    <w:p w14:paraId="580B6ED9" w14:textId="77777777" w:rsidR="00EF0B06" w:rsidRDefault="00B0359E">
      <w:pPr>
        <w:pStyle w:val="RequiredOutput"/>
        <w:keepNext/>
      </w:pPr>
      <w:r>
        <w:t>/contacts 200 text/html; charset=utf-8</w:t>
      </w:r>
    </w:p>
    <w:p w14:paraId="49A8598B" w14:textId="77777777" w:rsidR="00EF0B06" w:rsidRDefault="00B0359E">
      <w:pPr>
        <w:pStyle w:val="RequiredOutput"/>
        <w:keepNext/>
      </w:pPr>
      <w:r>
        <w:t>/contacts/1 200 text/html; charset=utf-8</w:t>
      </w:r>
    </w:p>
    <w:p w14:paraId="5A7FF3C0" w14:textId="77777777" w:rsidR="00EF0B06" w:rsidRDefault="00B0359E">
      <w:pPr>
        <w:pStyle w:val="RequiredOutput"/>
        <w:keepNext/>
      </w:pPr>
      <w:r>
        <w:t>/contacts/3 404 text/html; charset=utf-8</w:t>
      </w:r>
    </w:p>
    <w:p w14:paraId="79B6E6D0" w14:textId="77777777" w:rsidR="00EF0B06" w:rsidRDefault="00B0359E">
      <w:pPr>
        <w:pStyle w:val="RequiredOutput"/>
        <w:keepNext/>
      </w:pPr>
      <w:r>
        <w:t>/contacts/007 404 text/html; charset=utf-8</w:t>
      </w:r>
    </w:p>
    <w:p w14:paraId="78C1A023" w14:textId="77777777" w:rsidR="00EF0B06" w:rsidRDefault="00B0359E">
      <w:pPr>
        <w:pStyle w:val="RequiredOutput"/>
        <w:keepNext/>
      </w:pPr>
      <w:r>
        <w:t>/contacts/new 200 text/html; charset=utf-8</w:t>
      </w:r>
    </w:p>
    <w:p w14:paraId="3729522E" w14:textId="77777777" w:rsidR="00EF0B06" w:rsidRDefault="00B0359E">
      <w:pPr>
        <w:pStyle w:val="RequiredOutput"/>
        <w:keepNext/>
      </w:pPr>
      <w:r>
        <w:t>/favicon.ico 404 text/html; charset=utf-8</w:t>
      </w:r>
    </w:p>
    <w:p w14:paraId="4742851A" w14:textId="77777777" w:rsidR="00EF0B06" w:rsidRDefault="00B0359E">
      <w:pPr>
        <w:pStyle w:val="RequiredOutput"/>
        <w:keepNext/>
      </w:pPr>
      <w:r>
        <w:t>/api/v1/health 200 application/json; charset=utf-8</w:t>
      </w:r>
    </w:p>
    <w:p w14:paraId="5DF920D8" w14:textId="77777777" w:rsidR="00EF0B06" w:rsidRDefault="00B0359E">
      <w:pPr>
        <w:pStyle w:val="RequiredOutput"/>
      </w:pPr>
      <w:r>
        <w:t>/api/v1/missing 404 application/json; charset=utf-8</w:t>
      </w:r>
    </w:p>
    <w:p w14:paraId="396DD59C" w14:textId="77777777" w:rsidR="00EF0B06" w:rsidRDefault="00EF0B06">
      <w:pPr>
        <w:keepNext/>
      </w:pPr>
    </w:p>
    <w:p w14:paraId="45A8A507" w14:textId="77777777" w:rsidR="00EF0B06" w:rsidRDefault="00EF0B06">
      <w:pPr>
        <w:keepNext/>
      </w:pPr>
    </w:p>
    <w:p w14:paraId="71CFD1D6" w14:textId="77777777" w:rsidR="00EF0B06" w:rsidRDefault="00B0359E">
      <w:pPr>
        <w:pStyle w:val="Heading2"/>
      </w:pPr>
      <w:r>
        <w:t>Required Combined Output</w:t>
      </w:r>
    </w:p>
    <w:p w14:paraId="4CB1E5D8" w14:textId="77777777" w:rsidR="00EF0B06" w:rsidRDefault="00B0359E">
      <w:pPr>
        <w:keepNext/>
      </w:pPr>
      <w:r>
        <w:t>With both changes, the curl Check prints:</w:t>
      </w:r>
    </w:p>
    <w:p w14:paraId="5FCB66E9" w14:textId="77777777" w:rsidR="00EF0B06" w:rsidRDefault="00EF0B06">
      <w:pPr>
        <w:keepNext/>
      </w:pPr>
    </w:p>
    <w:p w14:paraId="1937D183" w14:textId="77777777" w:rsidR="00EF0B06" w:rsidRDefault="00B0359E">
      <w:pPr>
        <w:pStyle w:val="RequiredOutput"/>
        <w:keepNext/>
      </w:pPr>
      <w:r>
        <w:t>/ 200 text/html; charset=utf-8</w:t>
      </w:r>
    </w:p>
    <w:p w14:paraId="0D6D5267" w14:textId="77777777" w:rsidR="00EF0B06" w:rsidRDefault="00B0359E">
      <w:pPr>
        <w:pStyle w:val="RequiredOutput"/>
        <w:keepNext/>
      </w:pPr>
      <w:r>
        <w:t>/contacts 200 text/html; charset=utf-8</w:t>
      </w:r>
    </w:p>
    <w:p w14:paraId="35FEFBA8" w14:textId="77777777" w:rsidR="00EF0B06" w:rsidRDefault="00B0359E">
      <w:pPr>
        <w:pStyle w:val="RequiredOutput"/>
        <w:keepNext/>
      </w:pPr>
      <w:r>
        <w:t>/contacts/1 200 text/html; charset=utf-8</w:t>
      </w:r>
    </w:p>
    <w:p w14:paraId="12092564" w14:textId="77777777" w:rsidR="00EF0B06" w:rsidRDefault="00B0359E">
      <w:pPr>
        <w:pStyle w:val="RequiredOutput"/>
        <w:keepNext/>
      </w:pPr>
      <w:r>
        <w:t>/contacts/3 200 text/html; charset=utf-8</w:t>
      </w:r>
    </w:p>
    <w:p w14:paraId="03EC1A24" w14:textId="77777777" w:rsidR="00EF0B06" w:rsidRDefault="00B0359E">
      <w:pPr>
        <w:pStyle w:val="RequiredOutput"/>
        <w:keepNext/>
      </w:pPr>
      <w:r>
        <w:t>/contacts/007 404 text/html; charset=utf-8</w:t>
      </w:r>
    </w:p>
    <w:p w14:paraId="13B37C05" w14:textId="77777777" w:rsidR="00EF0B06" w:rsidRDefault="00B0359E">
      <w:pPr>
        <w:pStyle w:val="RequiredOutput"/>
        <w:keepNext/>
      </w:pPr>
      <w:r>
        <w:t>/contacts/new 200 text/html; charset=utf-8</w:t>
      </w:r>
    </w:p>
    <w:p w14:paraId="67A99458" w14:textId="77777777" w:rsidR="00EF0B06" w:rsidRDefault="00B0359E">
      <w:pPr>
        <w:pStyle w:val="RequiredOutput"/>
        <w:keepNext/>
      </w:pPr>
      <w:r>
        <w:t>/favicon.ico 404 text/html; charset=utf-8</w:t>
      </w:r>
    </w:p>
    <w:p w14:paraId="6FACED93" w14:textId="77777777" w:rsidR="00EF0B06" w:rsidRDefault="00B0359E">
      <w:pPr>
        <w:pStyle w:val="RequiredOutput"/>
        <w:keepNext/>
      </w:pPr>
      <w:r>
        <w:t>/api/v1/health 200 application/json; charset=utf-8</w:t>
      </w:r>
    </w:p>
    <w:p w14:paraId="58231909" w14:textId="77777777" w:rsidR="00EF0B06" w:rsidRDefault="00B0359E">
      <w:pPr>
        <w:pStyle w:val="RequiredOutput"/>
      </w:pPr>
      <w:r>
        <w:t>/api/v1/missing 404 application/json; charset=utf-8</w:t>
      </w:r>
    </w:p>
    <w:p w14:paraId="55845931" w14:textId="77777777" w:rsidR="00EF0B06" w:rsidRDefault="00EF0B06">
      <w:pPr>
        <w:keepNext/>
      </w:pPr>
    </w:p>
    <w:p w14:paraId="515E8E5B" w14:textId="77777777" w:rsidR="00EF0B06" w:rsidRDefault="00EF0B06">
      <w:pPr>
        <w:keepNext/>
      </w:pPr>
    </w:p>
    <w:p w14:paraId="338825EE" w14:textId="77777777" w:rsidR="00EF0B06" w:rsidRDefault="00EF0B06">
      <w:pPr>
        <w:keepNext/>
      </w:pPr>
    </w:p>
    <w:p w14:paraId="0923F262" w14:textId="77777777" w:rsidR="00EF0B06" w:rsidRDefault="00B0359E">
      <w:pPr>
        <w:pStyle w:val="Heading1"/>
      </w:pPr>
      <w:r>
        <w:t>Completion Checklist</w:t>
      </w:r>
    </w:p>
    <w:p w14:paraId="431641B0" w14:textId="77777777" w:rsidR="00EF0B06" w:rsidRDefault="00B0359E">
      <w:pPr>
        <w:pStyle w:val="ListBullet"/>
      </w:pPr>
      <w:r>
        <w:t>I made lesson-8.2-extended with only spa-ca.pem, server.pem, and server.key in certs, copied rebar3, and the Copy Check and the Library Check matched.</w:t>
      </w:r>
    </w:p>
    <w:p w14:paraId="47E2DD98" w14:textId="77777777" w:rsidR="00EF0B06" w:rsidRDefault="00B0359E">
      <w:pPr>
        <w:pStyle w:val="ListBullet"/>
      </w:pPr>
      <w:r>
        <w:t>In Assembly, Rust, and Erlang, I followed the links in the browser, saw each click as a GET row with a Referer in DevTools, and the curl Checks matched my language's Check Your Results.</w:t>
      </w:r>
    </w:p>
    <w:p w14:paraId="655BF632" w14:textId="77777777" w:rsidR="00EF0B06" w:rsidRDefault="00B0359E">
      <w:pPr>
        <w:pStyle w:val="ListBullet"/>
      </w:pPr>
      <w:r>
        <w:t>I can say how each server finds and checks the {id} segment: parse_path_id, Path&lt;i32&gt; with Result, or cowboy's constraints.</w:t>
      </w:r>
    </w:p>
    <w:p w14:paraId="1400BE2C" w14:textId="77777777" w:rsidR="00EF0B06" w:rsidRDefault="00B0359E">
      <w:pPr>
        <w:pStyle w:val="ListBullet"/>
      </w:pPr>
      <w:r>
        <w:t>I can say which server writes its own Allow header, and why Rust's names two methods.</w:t>
      </w:r>
    </w:p>
    <w:p w14:paraId="7B8C67EF" w14:textId="77777777" w:rsidR="00EF0B06" w:rsidRDefault="00B0359E">
      <w:pPr>
        <w:pStyle w:val="ListBullet"/>
      </w:pPr>
      <w:r>
        <w:t>I can say why /contacts/01 shows a page in Rust and Erlang but not in Assembly, and why /contacts/ shows the list only in Erlang.</w:t>
      </w:r>
    </w:p>
    <w:p w14:paraId="547C46BE" w14:textId="77777777" w:rsidR="00EF0B06" w:rsidRDefault="00B0359E">
      <w:pPr>
        <w:pStyle w:val="ListBullet"/>
      </w:pPr>
      <w:r>
        <w:t>I can explain why nothing in this lesson applies to Solidity.</w:t>
      </w:r>
    </w:p>
    <w:p w14:paraId="3EB2B7DF" w14:textId="77777777" w:rsidR="00EF0B06" w:rsidRDefault="00B0359E">
      <w:pPr>
        <w:pStyle w:val="ListBullet"/>
      </w:pPr>
      <w:r>
        <w:t>I matched the Required Exercise, Challenge, and Combined Output.</w:t>
      </w:r>
    </w:p>
    <w:p w14:paraId="6944BF79" w14:textId="77777777" w:rsidR="00EF0B06" w:rsidRDefault="00EF0B06">
      <w:pPr>
        <w:keepNext/>
      </w:pPr>
    </w:p>
    <w:p w14:paraId="0D728084" w14:textId="77777777" w:rsidR="00EF0B06" w:rsidRDefault="00EF0B06">
      <w:pPr>
        <w:keepNext/>
      </w:pPr>
    </w:p>
    <w:p w14:paraId="7CB90F95" w14:textId="77777777" w:rsidR="00EF0B06" w:rsidRDefault="00EF0B06">
      <w:pPr>
        <w:keepNext/>
      </w:pPr>
    </w:p>
    <w:p w14:paraId="6297B9D8" w14:textId="77777777" w:rsidR="00EF0B06" w:rsidRDefault="00B0359E">
      <w:pPr>
        <w:pStyle w:val="Heading1"/>
      </w:pPr>
      <w:r>
        <w:t>Lesson Wrap-Up</w:t>
      </w:r>
    </w:p>
    <w:p w14:paraId="71C170E7" w14:textId="77777777" w:rsidR="00EF0B06" w:rsidRDefault="00B0359E">
      <w:r>
        <w:t>Your Extended servers now have Lesson 8.2's route table: GET /, GET /contacts, and GET /contacts/{id} beside the API, one route for every contact with its id checked and kept in Lesson 6.11's range, an HTML 404 page that repeats nothing from the request, a JSON 404 for the API, and 405 with Allow for a wrong method. Assembly did every step by hand, as C does. Rust let axum read the id as a typed i32, handed the failure to the handler with Result, and let axum write the Allow header. Erlang let cowboy's cons</w:t>
      </w:r>
      <w:r>
        <w:t>traints turn the id into an integer and check its range before the handler ran, and kept the method check in route_request. Solidity has no routes. Lesson 8.3a renders the pages from data with templates, and escapes every value it writes into them.</w:t>
      </w:r>
    </w:p>
    <w:sectPr w:rsidR="00EF0B0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729423">
    <w:abstractNumId w:val="8"/>
  </w:num>
  <w:num w:numId="2" w16cid:durableId="598220573">
    <w:abstractNumId w:val="6"/>
  </w:num>
  <w:num w:numId="3" w16cid:durableId="1115833844">
    <w:abstractNumId w:val="5"/>
  </w:num>
  <w:num w:numId="4" w16cid:durableId="1772890156">
    <w:abstractNumId w:val="4"/>
  </w:num>
  <w:num w:numId="5" w16cid:durableId="1959877197">
    <w:abstractNumId w:val="7"/>
  </w:num>
  <w:num w:numId="6" w16cid:durableId="275527581">
    <w:abstractNumId w:val="3"/>
  </w:num>
  <w:num w:numId="7" w16cid:durableId="1840804558">
    <w:abstractNumId w:val="2"/>
  </w:num>
  <w:num w:numId="8" w16cid:durableId="767584939">
    <w:abstractNumId w:val="1"/>
  </w:num>
  <w:num w:numId="9" w16cid:durableId="138834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0340"/>
    <w:rsid w:val="00AA1D8D"/>
    <w:rsid w:val="00B0359E"/>
    <w:rsid w:val="00B47730"/>
    <w:rsid w:val="00CB0664"/>
    <w:rsid w:val="00EF0B06"/>
    <w:rsid w:val="00F968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79B1D"/>
  <w14:defaultImageDpi w14:val="300"/>
  <w15:docId w15:val="{1771D01A-F14C-4903-B96C-57CD732E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18128</Words>
  <Characters>114586</Characters>
  <Application>Microsoft Office Word</Application>
  <DocSecurity>0</DocSecurity>
  <Lines>4026</Lines>
  <Paragraphs>3274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8.2a Routing EXTENDED</dc:title>
  <dc:subject/>
  <dc:creator>Scott D. Jarboe</dc:creator>
  <cp:keywords/>
  <dc:description/>
  <cp:lastModifiedBy>Scott J</cp:lastModifiedBy>
  <cp:revision>1</cp:revision>
  <dcterms:created xsi:type="dcterms:W3CDTF">2026-09-19T23:12:00Z</dcterms:created>
  <dcterms:modified xsi:type="dcterms:W3CDTF">2026-10-27T05:45:00Z</dcterms:modified>
  <cp:category/>
</cp:coreProperties>
</file>

<file path=docProps/custom.xml><?xml version="1.0" encoding="utf-8"?>
<Properties xmlns="http://schemas.openxmlformats.org/officeDocument/2006/custom-properties" xmlns:vt="http://schemas.openxmlformats.org/officeDocument/2006/docPropsVTypes"/>
</file>