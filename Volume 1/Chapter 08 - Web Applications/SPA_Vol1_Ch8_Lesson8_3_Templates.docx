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40D93" w14:textId="77777777" w:rsidR="00311354" w:rsidRDefault="00571791">
      <w:pPr>
        <w:pStyle w:val="AcademyTitle"/>
      </w:pPr>
      <w:r>
        <w:t>SYSTEMS PROGRAMMING ACADEMY</w:t>
      </w:r>
    </w:p>
    <w:p w14:paraId="2D1994FF" w14:textId="77777777" w:rsidR="00311354" w:rsidRDefault="00571791">
      <w:pPr>
        <w:pStyle w:val="VolumeTitle"/>
      </w:pPr>
      <w:r>
        <w:t>Volume 1: Foundations of Systems Programming</w:t>
      </w:r>
    </w:p>
    <w:p w14:paraId="4975D73F" w14:textId="77777777" w:rsidR="00311354" w:rsidRDefault="00571791">
      <w:pPr>
        <w:pStyle w:val="ChapterTitle"/>
      </w:pPr>
      <w:r>
        <w:t>Chapter 8: Web Applications</w:t>
      </w:r>
    </w:p>
    <w:p w14:paraId="48CF7935" w14:textId="77777777" w:rsidR="00311354" w:rsidRDefault="00571791">
      <w:pPr>
        <w:pStyle w:val="LessonTitle"/>
      </w:pPr>
      <w:r>
        <w:t>Lesson 8.3: Templates</w:t>
      </w:r>
    </w:p>
    <w:p w14:paraId="5A69C09E" w14:textId="77777777" w:rsidR="00311354" w:rsidRDefault="00571791">
      <w:pPr>
        <w:pStyle w:val="LessonSubtitle"/>
      </w:pPr>
      <w:r>
        <w:t>Pages Rendered From Data, With Every Value Escaped</w:t>
      </w:r>
    </w:p>
    <w:p w14:paraId="260F497D" w14:textId="77777777" w:rsidR="00311354" w:rsidRDefault="00311354">
      <w:pPr>
        <w:keepNext/>
      </w:pPr>
    </w:p>
    <w:p w14:paraId="3382FCF4" w14:textId="77777777" w:rsidR="00311354" w:rsidRDefault="00311354">
      <w:pPr>
        <w:keepNext/>
      </w:pPr>
    </w:p>
    <w:p w14:paraId="432EED7D" w14:textId="77777777" w:rsidR="00311354" w:rsidRDefault="00311354">
      <w:pPr>
        <w:keepNext/>
      </w:pPr>
    </w:p>
    <w:p w14:paraId="7A59ADDF" w14:textId="77777777" w:rsidR="00311354" w:rsidRDefault="00571791">
      <w:pPr>
        <w:pStyle w:val="Heading1"/>
      </w:pPr>
      <w:r>
        <w:t>Goal</w:t>
      </w:r>
    </w:p>
    <w:p w14:paraId="5D703F91" w14:textId="77777777" w:rsidR="00311354" w:rsidRDefault="00571791">
      <w:r>
        <w:t>Render your server's pages from data, in C, C++, C#, Go, Python, and TypeScript. Move Lesson 8.2's fixed pages into template files, keep the contacts as data in the program, and let each language's template engine fill the templates in, Python's through Flask and TypeScript's through Express: one template for three short pages, a loop for the contact list, and one template for every contact's page. Store a contact whose name is a script element, and see every engine escape it, so the browser shows the chara</w:t>
      </w:r>
      <w:r>
        <w:t>cters as text and runs nothing; then see, once and safely, that the same characters unescaped do run. Check every page in the browser, and the escaped page source with curl.exe.</w:t>
      </w:r>
    </w:p>
    <w:p w14:paraId="36438BBF" w14:textId="77777777" w:rsidR="00311354" w:rsidRDefault="00311354">
      <w:pPr>
        <w:keepNext/>
      </w:pPr>
    </w:p>
    <w:p w14:paraId="5854F1B5" w14:textId="77777777" w:rsidR="00311354" w:rsidRDefault="00311354">
      <w:pPr>
        <w:keepNext/>
      </w:pPr>
    </w:p>
    <w:p w14:paraId="4DC985FE" w14:textId="77777777" w:rsidR="00311354" w:rsidRDefault="00311354">
      <w:pPr>
        <w:keepNext/>
      </w:pPr>
    </w:p>
    <w:p w14:paraId="472647ED" w14:textId="77777777" w:rsidR="00311354" w:rsidRDefault="00571791">
      <w:pPr>
        <w:pStyle w:val="Heading1"/>
      </w:pPr>
      <w:r>
        <w:t>Why This Matters</w:t>
      </w:r>
    </w:p>
    <w:p w14:paraId="22A22318" w14:textId="77777777" w:rsidR="00311354" w:rsidRDefault="00571791">
      <w:r>
        <w:t>A contact list changes; the page around it does not. Templates keep the two apart: the page's structure is written once, in HTML, and the data fills it in on every request, so adding a contact needs no new code. The data also comes from people: whoever adds a contact (Lesson 8.4) chooses text that every later visitor's browser receives. If that text reaches a page unescaped, it runs as part of your site in every visitor's browser. Escaping by default, in the template engine, is how every web framework stops</w:t>
      </w:r>
      <w:r>
        <w:t xml:space="preserve"> that, and this lesson proves it works in all six languages. Every page of the Web Contact Manager is rendered this way.</w:t>
      </w:r>
    </w:p>
    <w:p w14:paraId="41291AF2" w14:textId="77777777" w:rsidR="00311354" w:rsidRDefault="00311354">
      <w:pPr>
        <w:keepNext/>
      </w:pPr>
    </w:p>
    <w:p w14:paraId="60FB9DD7" w14:textId="77777777" w:rsidR="00311354" w:rsidRDefault="00311354">
      <w:pPr>
        <w:keepNext/>
      </w:pPr>
    </w:p>
    <w:p w14:paraId="2FE31879" w14:textId="77777777" w:rsidR="00311354" w:rsidRDefault="00311354">
      <w:pPr>
        <w:keepNext/>
      </w:pPr>
    </w:p>
    <w:p w14:paraId="362EABDB" w14:textId="77777777" w:rsidR="00311354" w:rsidRDefault="00571791">
      <w:pPr>
        <w:pStyle w:val="Heading1"/>
      </w:pPr>
      <w:r>
        <w:t>Concept</w:t>
      </w:r>
    </w:p>
    <w:p w14:paraId="3783B87E" w14:textId="77777777" w:rsidR="00311354" w:rsidRDefault="00311354">
      <w:pPr>
        <w:keepNext/>
      </w:pPr>
    </w:p>
    <w:p w14:paraId="53497BA2" w14:textId="77777777" w:rsidR="00311354" w:rsidRDefault="00311354">
      <w:pPr>
        <w:keepNext/>
      </w:pPr>
    </w:p>
    <w:p w14:paraId="4518E917" w14:textId="77777777" w:rsidR="00311354" w:rsidRDefault="00571791">
      <w:pPr>
        <w:pStyle w:val="Heading2"/>
      </w:pPr>
      <w:r>
        <w:t>Structure and Data</w:t>
      </w:r>
    </w:p>
    <w:p w14:paraId="67B2FF21" w14:textId="77777777" w:rsidR="00311354" w:rsidRDefault="00571791">
      <w:pPr>
        <w:pStyle w:val="ListBullet"/>
      </w:pPr>
      <w:r>
        <w:t>Remember, a template is a page's fixed HTML with placeholders, and rendering fills the placeholders with data (Lesson 8.0). Lesson 8.2's pages were whole strings in the program, one constant per contact, so a new contact needed new code. Each language now has three templates and one list of contacts:</w:t>
      </w:r>
    </w:p>
    <w:p w14:paraId="58F284C8" w14:textId="77777777" w:rsidR="00311354" w:rsidRDefault="00311354">
      <w:pPr>
        <w:keepNext/>
      </w:pPr>
    </w:p>
    <w:p w14:paraId="6ADCC6CB" w14:textId="77777777" w:rsidR="00311354" w:rsidRDefault="00571791">
      <w:pPr>
        <w:pStyle w:val="RequiredOutput"/>
        <w:keepNext/>
      </w:pPr>
      <w:r>
        <w:t>Template    Pages it makes                     Data it is given</w:t>
      </w:r>
    </w:p>
    <w:p w14:paraId="32C3474B" w14:textId="77777777" w:rsidR="00311354" w:rsidRDefault="00571791">
      <w:pPr>
        <w:pStyle w:val="RequiredOutput"/>
        <w:keepNext/>
      </w:pPr>
      <w:r>
        <w:t>message     home page, 404 page, 405 page      title, message, link_path,</w:t>
      </w:r>
    </w:p>
    <w:p w14:paraId="0892D14E" w14:textId="77777777" w:rsidR="00311354" w:rsidRDefault="00571791">
      <w:pPr>
        <w:pStyle w:val="RequiredOutput"/>
        <w:keepNext/>
      </w:pPr>
      <w:r>
        <w:t xml:space="preserve">                                               link_text</w:t>
      </w:r>
    </w:p>
    <w:p w14:paraId="037454A3" w14:textId="77777777" w:rsidR="00311354" w:rsidRDefault="00571791">
      <w:pPr>
        <w:pStyle w:val="RequiredOutput"/>
        <w:keepNext/>
      </w:pPr>
      <w:r>
        <w:t>contacts    the contact list                   contacts, the whole list</w:t>
      </w:r>
    </w:p>
    <w:p w14:paraId="20DFA6A4" w14:textId="77777777" w:rsidR="00311354" w:rsidRDefault="00571791">
      <w:pPr>
        <w:pStyle w:val="RequiredOutput"/>
      </w:pPr>
      <w:r>
        <w:t>contact     one page for each contact          contact, phone_text</w:t>
      </w:r>
    </w:p>
    <w:p w14:paraId="3F08A89C" w14:textId="77777777" w:rsidR="00311354" w:rsidRDefault="00311354">
      <w:pPr>
        <w:keepNext/>
      </w:pPr>
    </w:p>
    <w:p w14:paraId="4A394A01" w14:textId="77777777" w:rsidR="00311354" w:rsidRDefault="00571791">
      <w:pPr>
        <w:pStyle w:val="ListBullet"/>
      </w:pPr>
      <w:r>
        <w:t>The data is three contacts: Ada Lovelace (1), Grace Hopper (2, no phone), and contact 3, whose name is &lt;script&gt;alert(1)&lt;/script&gt; &amp; "Bob", with bob@example.com and no phone. The program keeps them in a list for now; the Web Contact Manager reads them from the database with Chapter 5's read_contacts, and the templates stay the same.</w:t>
      </w:r>
    </w:p>
    <w:p w14:paraId="12D8E055" w14:textId="77777777" w:rsidR="00311354" w:rsidRDefault="00571791">
      <w:pPr>
        <w:pStyle w:val="ListBullet"/>
      </w:pPr>
      <w:r>
        <w:lastRenderedPageBreak/>
        <w:t>The program decides what the data means, and the template only places it: contact_with_id (C++ and TypeScript contactWithId, C# ContactWithId, Go contactWithID) finds the contact and replaces Lesson 8.2's contact_page_for, and phone_text_for (phoneTextFor; C# PhoneTextFor) chooses (no phone) for an empty phone.</w:t>
      </w:r>
    </w:p>
    <w:p w14:paraId="2522D9CC" w14:textId="77777777" w:rsidR="00311354" w:rsidRDefault="00571791">
      <w:pPr>
        <w:pStyle w:val="ListBullet"/>
      </w:pPr>
      <w:r>
        <w:t>render(template, data) makes a page from a template and its data, and send_page renders and answers. Every page goes through them from now on, as every page went through send_html in Lesson 8.2, except C's 405, which needs Allow: handle_method_not_allowed renders its page, then answers it itself. In C#, the template is a Razor component, named by its type.</w:t>
      </w:r>
    </w:p>
    <w:p w14:paraId="450A346F" w14:textId="77777777" w:rsidR="00311354" w:rsidRDefault="00571791">
      <w:pPr>
        <w:pStyle w:val="ListBullet"/>
      </w:pPr>
      <w:r>
        <w:t>Python and TypeScript render through their framework, as Lesson 8.0's programs did, and name a template by its file name. Flask's render_template(name, contacts=CONTACTS) takes the data as keyword arguments, one per name the template uses; each Python handler hands the page to send_html, and @app.errorhandler(TemplateError) answers a page that cannot be made. Express's response.render(name, data) takes the data as one object; TypeScript's sendPage calls it and answers.</w:t>
      </w:r>
    </w:p>
    <w:p w14:paraId="338A718C" w14:textId="77777777" w:rsidR="00311354" w:rsidRDefault="00311354">
      <w:pPr>
        <w:keepNext/>
      </w:pPr>
    </w:p>
    <w:p w14:paraId="6132DEED" w14:textId="77777777" w:rsidR="00311354" w:rsidRDefault="00311354">
      <w:pPr>
        <w:keepNext/>
      </w:pPr>
    </w:p>
    <w:p w14:paraId="779F067B" w14:textId="77777777" w:rsidR="00311354" w:rsidRDefault="00571791">
      <w:pPr>
        <w:pStyle w:val="Heading2"/>
      </w:pPr>
      <w:r>
        <w:t>Placeholders and Loops</w:t>
      </w:r>
    </w:p>
    <w:p w14:paraId="2AC89B77" w14:textId="77777777" w:rsidR="00311354" w:rsidRDefault="00571791">
      <w:pPr>
        <w:pStyle w:val="ListBullet"/>
      </w:pPr>
      <w:r>
        <w:t>A placeholder writes one value, escaped. Each language writes it its own way:</w:t>
      </w:r>
    </w:p>
    <w:p w14:paraId="6D00E497" w14:textId="77777777" w:rsidR="00311354" w:rsidRDefault="00311354">
      <w:pPr>
        <w:keepNext/>
      </w:pPr>
    </w:p>
    <w:p w14:paraId="564E762E" w14:textId="77777777" w:rsidR="00311354" w:rsidRDefault="00571791">
      <w:pPr>
        <w:pStyle w:val="RequiredOutput"/>
        <w:keepNext/>
      </w:pPr>
      <w:r>
        <w:t>Language    A value, escaped           Escaped by</w:t>
      </w:r>
    </w:p>
    <w:p w14:paraId="1B18B055" w14:textId="77777777" w:rsidR="00311354" w:rsidRDefault="00571791">
      <w:pPr>
        <w:pStyle w:val="RequiredOutput"/>
        <w:keepNext/>
      </w:pPr>
      <w:r>
        <w:t>C           {{ full_name }}            html_escape, by hand</w:t>
      </w:r>
    </w:p>
    <w:p w14:paraId="1D317CC1" w14:textId="77777777" w:rsidR="00311354" w:rsidRDefault="00571791">
      <w:pPr>
        <w:pStyle w:val="RequiredOutput"/>
        <w:keepNext/>
      </w:pPr>
      <w:r>
        <w:t>C++         {{ contact.full_name }}    inja, after set_html_autoescape(true)</w:t>
      </w:r>
    </w:p>
    <w:p w14:paraId="0E8BC3B8" w14:textId="77777777" w:rsidR="00311354" w:rsidRDefault="00571791">
      <w:pPr>
        <w:pStyle w:val="RequiredOutput"/>
        <w:keepNext/>
      </w:pPr>
      <w:r>
        <w:t>C#          @contact.FullName          Razor, always</w:t>
      </w:r>
    </w:p>
    <w:p w14:paraId="22E027E3" w14:textId="77777777" w:rsidR="00311354" w:rsidRDefault="00571791">
      <w:pPr>
        <w:pStyle w:val="RequiredOutput"/>
        <w:keepNext/>
      </w:pPr>
      <w:r>
        <w:t>Go          {{.FullName}}              html/template, always</w:t>
      </w:r>
    </w:p>
    <w:p w14:paraId="0C66F23B" w14:textId="77777777" w:rsidR="00311354" w:rsidRDefault="00571791">
      <w:pPr>
        <w:pStyle w:val="RequiredOutput"/>
        <w:keepNext/>
      </w:pPr>
      <w:r>
        <w:t>Python      {{ contact.full_name }}    Jinja2 in Flask, for templates named .html</w:t>
      </w:r>
    </w:p>
    <w:p w14:paraId="64676ED7" w14:textId="77777777" w:rsidR="00311354" w:rsidRDefault="00571791">
      <w:pPr>
        <w:pStyle w:val="RequiredOutput"/>
      </w:pPr>
      <w:r>
        <w:t>TypeScript  &lt;%= contact.fullName %&gt;    EJS's &lt;%= %&gt; tag, through Express</w:t>
      </w:r>
    </w:p>
    <w:p w14:paraId="6F140ACA" w14:textId="77777777" w:rsidR="00311354" w:rsidRDefault="00311354">
      <w:pPr>
        <w:keepNext/>
      </w:pPr>
    </w:p>
    <w:p w14:paraId="6EEEDBAB" w14:textId="77777777" w:rsidR="00311354" w:rsidRDefault="00571791">
      <w:pPr>
        <w:pStyle w:val="ListBullet"/>
      </w:pPr>
      <w:r>
        <w:t>A loop repeats the part between its start and its end once for each contact, and inside it, contact (in Go the dot, in C the section's own names) is the current one:</w:t>
      </w:r>
    </w:p>
    <w:p w14:paraId="5C6E2BBA" w14:textId="77777777" w:rsidR="00311354" w:rsidRDefault="00311354">
      <w:pPr>
        <w:keepNext/>
      </w:pPr>
    </w:p>
    <w:p w14:paraId="09905B1C" w14:textId="77777777" w:rsidR="00311354" w:rsidRDefault="00571791">
      <w:pPr>
        <w:pStyle w:val="RequiredOutput"/>
        <w:keepNext/>
      </w:pPr>
      <w:r>
        <w:t>Language    Start of the loop                          End of the loop</w:t>
      </w:r>
    </w:p>
    <w:p w14:paraId="0204012A" w14:textId="77777777" w:rsidR="00311354" w:rsidRDefault="00571791">
      <w:pPr>
        <w:pStyle w:val="RequiredOutput"/>
        <w:keepNext/>
      </w:pPr>
      <w:r>
        <w:t>C           {{#contacts}}                              {{/contacts}}</w:t>
      </w:r>
    </w:p>
    <w:p w14:paraId="6EAD6060" w14:textId="77777777" w:rsidR="00311354" w:rsidRDefault="00571791">
      <w:pPr>
        <w:pStyle w:val="RequiredOutput"/>
        <w:keepNext/>
      </w:pPr>
      <w:r>
        <w:t>C++         {% for contact in contacts -%}             {% endfor -%}</w:t>
      </w:r>
    </w:p>
    <w:p w14:paraId="0C5744F5" w14:textId="77777777" w:rsidR="00311354" w:rsidRDefault="00571791">
      <w:pPr>
        <w:pStyle w:val="RequiredOutput"/>
        <w:keepNext/>
      </w:pPr>
      <w:r>
        <w:t>C#          @foreach (Contact contact in Contacts) {   }</w:t>
      </w:r>
    </w:p>
    <w:p w14:paraId="0AFD1BC9" w14:textId="77777777" w:rsidR="00311354" w:rsidRDefault="00571791">
      <w:pPr>
        <w:pStyle w:val="RequiredOutput"/>
        <w:keepNext/>
      </w:pPr>
      <w:r>
        <w:t>Go          {{range .Contacts -}}                      {{end -}}</w:t>
      </w:r>
    </w:p>
    <w:p w14:paraId="2B1FAB03" w14:textId="77777777" w:rsidR="00311354" w:rsidRDefault="00571791">
      <w:pPr>
        <w:pStyle w:val="RequiredOutput"/>
        <w:keepNext/>
      </w:pPr>
      <w:r>
        <w:t>Python      {% for contact in contacts -%}             {% endfor -%}</w:t>
      </w:r>
    </w:p>
    <w:p w14:paraId="78F06662" w14:textId="77777777" w:rsidR="00311354" w:rsidRDefault="00571791">
      <w:pPr>
        <w:pStyle w:val="RequiredOutput"/>
      </w:pPr>
      <w:r>
        <w:t>TypeScript  &lt;% for (const contact of contacts) { -%&gt;   &lt;% } -%&gt;</w:t>
      </w:r>
    </w:p>
    <w:p w14:paraId="3994A4B4" w14:textId="77777777" w:rsidR="00311354" w:rsidRDefault="00311354">
      <w:pPr>
        <w:keepNext/>
      </w:pPr>
    </w:p>
    <w:p w14:paraId="167F64D6" w14:textId="77777777" w:rsidR="00311354" w:rsidRDefault="00571791">
      <w:pPr>
        <w:pStyle w:val="ListBullet"/>
      </w:pPr>
      <w:r>
        <w:t>C's templates use Mustache's marks: {{ name }} for a value, and {{#contacts}} and {{/contacts}} around the part to repeat. C's own render understands only these two, which is all these pages need.</w:t>
      </w:r>
    </w:p>
    <w:p w14:paraId="304C183F" w14:textId="77777777" w:rsidR="00311354" w:rsidRDefault="00571791">
      <w:pPr>
        <w:pStyle w:val="ListBullet"/>
      </w:pPr>
      <w:r>
        <w:t>The - in -%}, -}}, and -%&gt; removes the line end after the tag, so a loop's own line leaves no blank line in the page. Razor's @preservewhitespace true keeps a component's line ends exactly as written, and in Python app.jinja_env.keep_trailing_newline = True keeps a template's last line end, which Jinja2, and so Flask's render_template, drops by default. So every language sends the same page, line for line; a browser would draw it the same either way, but curl.exe shows the bytes.</w:t>
      </w:r>
    </w:p>
    <w:p w14:paraId="724AECB2" w14:textId="77777777" w:rsidR="00311354" w:rsidRDefault="00311354">
      <w:pPr>
        <w:keepNext/>
      </w:pPr>
    </w:p>
    <w:p w14:paraId="3F675144" w14:textId="77777777" w:rsidR="00311354" w:rsidRDefault="00311354">
      <w:pPr>
        <w:keepNext/>
      </w:pPr>
    </w:p>
    <w:p w14:paraId="79A5670E" w14:textId="77777777" w:rsidR="00311354" w:rsidRDefault="00571791">
      <w:pPr>
        <w:pStyle w:val="Heading2"/>
      </w:pPr>
      <w:r>
        <w:t>Escaping Stops a Stored Script</w:t>
      </w:r>
    </w:p>
    <w:p w14:paraId="596F7D9E" w14:textId="77777777" w:rsidR="00311354" w:rsidRDefault="00571791">
      <w:pPr>
        <w:pStyle w:val="ListBullet"/>
      </w:pPr>
      <w:r>
        <w:t>Contact 3's name is stored data: whoever adds a contact chooses its name, and every visitor who opens the list later receives it. A script saved with the data, which then runs in every visitor's browser, is stored cross-site scripting; Lesson 8.2's, written back from the address itself, was reflected.</w:t>
      </w:r>
    </w:p>
    <w:p w14:paraId="25330837" w14:textId="77777777" w:rsidR="00311354" w:rsidRDefault="00571791">
      <w:pPr>
        <w:pStyle w:val="ListBullet"/>
      </w:pPr>
      <w:r>
        <w:lastRenderedPageBreak/>
        <w:t>Escaped, the name reaches the browser as &amp;lt;script&amp;gt;alert(1)&amp;lt;/script&amp;gt; &amp;amp; &amp;#34;Bob&amp;#34;. Remember, the browser shows each escape as its character (Lesson 8.0), so the page shows &lt;script&gt; and builds no script element: nothing runs. View Source (Ctrl+U) shows the escapes, and DevTools' Elements tab shows the heading holding plain text.</w:t>
      </w:r>
    </w:p>
    <w:p w14:paraId="31CEFC73" w14:textId="77777777" w:rsidR="00311354" w:rsidRDefault="00571791">
      <w:pPr>
        <w:pStyle w:val="ListBullet"/>
      </w:pPr>
      <w:r>
        <w:t>C++ (inja) and C# (Razor) write " as &amp;quot;, inja writes ' as &amp;apos;, and Razor writes it as &amp;#x27;; C, Go, Jinja2, and EJS write &amp;#34; and &amp;#39;. Each pair is two spellings of one character, and the browser shows the same text.</w:t>
      </w:r>
    </w:p>
    <w:p w14:paraId="6CB792C7" w14:textId="77777777" w:rsidR="00311354" w:rsidRDefault="00311354">
      <w:pPr>
        <w:keepNext/>
      </w:pPr>
    </w:p>
    <w:p w14:paraId="5986D5AD" w14:textId="77777777" w:rsidR="00311354" w:rsidRDefault="00311354">
      <w:pPr>
        <w:keepNext/>
      </w:pPr>
    </w:p>
    <w:p w14:paraId="24C03194" w14:textId="77777777" w:rsidR="00311354" w:rsidRDefault="00571791">
      <w:pPr>
        <w:pStyle w:val="Heading2"/>
      </w:pPr>
      <w:r>
        <w:t>What an Unescaped Value Does</w:t>
      </w:r>
    </w:p>
    <w:p w14:paraId="7C3ACB89" w14:textId="77777777" w:rsidR="00311354" w:rsidRDefault="00571791">
      <w:pPr>
        <w:pStyle w:val="ListBullet"/>
      </w:pPr>
      <w:r>
        <w:t>Every engine can also write a value raw, unchanged, for HTML the program itself made and trusts. Never use a raw form for text from a user, a file, a database, or a request:</w:t>
      </w:r>
    </w:p>
    <w:p w14:paraId="769F3FA0" w14:textId="77777777" w:rsidR="00311354" w:rsidRDefault="00311354">
      <w:pPr>
        <w:keepNext/>
      </w:pPr>
    </w:p>
    <w:p w14:paraId="5658DCE0" w14:textId="77777777" w:rsidR="00311354" w:rsidRDefault="00571791">
      <w:pPr>
        <w:pStyle w:val="RequiredOutput"/>
        <w:keepNext/>
      </w:pPr>
      <w:r>
        <w:t>Language    The raw form: never for data from a user</w:t>
      </w:r>
    </w:p>
    <w:p w14:paraId="2A1E720A" w14:textId="77777777" w:rsidR="00311354" w:rsidRDefault="00571791">
      <w:pPr>
        <w:pStyle w:val="RequiredOutput"/>
        <w:keepNext/>
      </w:pPr>
      <w:r>
        <w:t>C           append_text in place of html_escape</w:t>
      </w:r>
    </w:p>
    <w:p w14:paraId="6D09BC5A" w14:textId="77777777" w:rsidR="00311354" w:rsidRDefault="00571791">
      <w:pPr>
        <w:pStyle w:val="RequiredOutput"/>
        <w:keepNext/>
      </w:pPr>
      <w:r>
        <w:t>C++         inja's default: set_html_autoescape left off</w:t>
      </w:r>
    </w:p>
    <w:p w14:paraId="298BB6EB" w14:textId="77777777" w:rsidR="00311354" w:rsidRDefault="00571791">
      <w:pPr>
        <w:pStyle w:val="RequiredOutput"/>
        <w:keepNext/>
      </w:pPr>
      <w:r>
        <w:t>C#          MarkupString</w:t>
      </w:r>
    </w:p>
    <w:p w14:paraId="6FF51056" w14:textId="77777777" w:rsidR="00311354" w:rsidRDefault="00571791">
      <w:pPr>
        <w:pStyle w:val="RequiredOutput"/>
        <w:keepNext/>
      </w:pPr>
      <w:r>
        <w:t>Go          the template.HTML type, or text/template</w:t>
      </w:r>
    </w:p>
    <w:p w14:paraId="2780B193" w14:textId="77777777" w:rsidR="00311354" w:rsidRDefault="00571791">
      <w:pPr>
        <w:pStyle w:val="RequiredOutput"/>
        <w:keepNext/>
      </w:pPr>
      <w:r>
        <w:t>Python      the |safe filter, Markup, or a template not named .html</w:t>
      </w:r>
    </w:p>
    <w:p w14:paraId="0F291179" w14:textId="77777777" w:rsidR="00311354" w:rsidRDefault="00571791">
      <w:pPr>
        <w:pStyle w:val="RequiredOutput"/>
      </w:pPr>
      <w:r>
        <w:t>TypeScript  the &lt;%- %&gt; tag</w:t>
      </w:r>
    </w:p>
    <w:p w14:paraId="359003DB" w14:textId="77777777" w:rsidR="00311354" w:rsidRDefault="00311354">
      <w:pPr>
        <w:keepNext/>
      </w:pPr>
    </w:p>
    <w:p w14:paraId="70F0CB89" w14:textId="77777777" w:rsidR="00311354" w:rsidRDefault="00571791">
      <w:pPr>
        <w:pStyle w:val="ListBullet"/>
      </w:pPr>
      <w:r>
        <w:t>The Unescaped Copy shows what a raw form would have sent, with no unsafe server: it saves the escaped page, turns every escape back into its character, and you open the copy in your browser. Its h1 line is &lt;h1&gt;&lt;script&gt;alert(1)&lt;/script&gt; &amp; "Bob"&lt;/h1&gt;; the browser builds a script element from it and runs it, and a dialog that says 1 appears. alert is harmless, but any script would run the same way, as part of the page: it could read everything the page shows and send requests as the visitor, with the visitor's</w:t>
      </w:r>
      <w:r>
        <w:t xml:space="preserve"> login from Lesson 8.6.</w:t>
      </w:r>
    </w:p>
    <w:p w14:paraId="60BD44F2" w14:textId="77777777" w:rsidR="00311354" w:rsidRDefault="00571791">
      <w:pPr>
        <w:pStyle w:val="ListBullet"/>
      </w:pPr>
      <w:r>
        <w:t>In the copy's title the same characters stay text, because a browser reads a title's content only as text. That is a rule of the title element, not a defence: the heading runs the script.</w:t>
      </w:r>
    </w:p>
    <w:p w14:paraId="580AF39F" w14:textId="77777777" w:rsidR="00311354" w:rsidRDefault="00311354">
      <w:pPr>
        <w:keepNext/>
      </w:pPr>
    </w:p>
    <w:p w14:paraId="3730F055" w14:textId="77777777" w:rsidR="00311354" w:rsidRDefault="00311354">
      <w:pPr>
        <w:keepNext/>
      </w:pPr>
    </w:p>
    <w:p w14:paraId="6B80B0FD" w14:textId="77777777" w:rsidR="00311354" w:rsidRDefault="00571791">
      <w:pPr>
        <w:pStyle w:val="Heading2"/>
      </w:pPr>
      <w:r>
        <w:t>Where Escaping Is Enough</w:t>
      </w:r>
    </w:p>
    <w:p w14:paraId="4312B805" w14:textId="77777777" w:rsidR="00311354" w:rsidRDefault="00571791">
      <w:pPr>
        <w:pStyle w:val="ListBullet"/>
      </w:pPr>
      <w:r>
        <w:t>Escaping the five characters protects two places: text between tags, and an attribute value inside quotes, such as href="...". Always quote attribute values; without quotes, a space in the value would end it.</w:t>
      </w:r>
    </w:p>
    <w:p w14:paraId="402A770D" w14:textId="77777777" w:rsidR="00311354" w:rsidRDefault="00571791">
      <w:pPr>
        <w:pStyle w:val="ListBullet"/>
      </w:pPr>
      <w:r>
        <w:t>Other places need other encodings. A URL in href needs a URL check, because a link to javascript:... runs script when it is clicked, and percent-encoding; JavaScript inside &lt;script&gt; or an on...= attribute such as onclick needs JavaScript's own escaping; and CSS needs its own. Go's html/template is contextual: it escapes each value for the place it stands in. The other engines escape for HTML text only.</w:t>
      </w:r>
    </w:p>
    <w:p w14:paraId="38260264" w14:textId="77777777" w:rsidR="00311354" w:rsidRDefault="00571791">
      <w:pPr>
        <w:pStyle w:val="ListBullet"/>
      </w:pPr>
      <w:r>
        <w:t>So the course's rule: data goes only into text and quoted attributes; every link's path is built by the program; and no data goes into &lt;script&gt;, an on...= attribute, or style. Lesson 8.8 adds a Content-Security-Policy, which stops an inline script even if one gets through.</w:t>
      </w:r>
    </w:p>
    <w:p w14:paraId="253699E9" w14:textId="77777777" w:rsidR="00311354" w:rsidRDefault="00311354">
      <w:pPr>
        <w:keepNext/>
      </w:pPr>
    </w:p>
    <w:p w14:paraId="3ABB427B" w14:textId="77777777" w:rsidR="00311354" w:rsidRDefault="00311354">
      <w:pPr>
        <w:keepNext/>
      </w:pPr>
    </w:p>
    <w:p w14:paraId="3CF2436C" w14:textId="77777777" w:rsidR="00311354" w:rsidRDefault="00571791">
      <w:pPr>
        <w:pStyle w:val="Heading2"/>
      </w:pPr>
      <w:r>
        <w:t>Loaded Once, Rendered on Every Request</w:t>
      </w:r>
    </w:p>
    <w:p w14:paraId="35115ECD" w14:textId="77777777" w:rsidR="00311354" w:rsidRDefault="00571791">
      <w:pPr>
        <w:pStyle w:val="ListBullet"/>
      </w:pPr>
      <w:r>
        <w:t>The Basic servers find their template only when a request asks for it: C, C++, Go, and TypeScript read and parse it on every request, and Flask loads it on the first request and keeps it. That is simple, but a missing template is found only when someone asks for the page.</w:t>
      </w:r>
    </w:p>
    <w:p w14:paraId="766EACC5" w14:textId="77777777" w:rsidR="00311354" w:rsidRDefault="00571791">
      <w:pPr>
        <w:pStyle w:val="ListBullet"/>
      </w:pPr>
      <w:r>
        <w:t xml:space="preserve">The Production-Minded servers of C, C++, Go, and Python load every template once, at start, as Lesson 8.0's programs did, and stop with Error: could not load the template if one is missing. C# has no template files: Razor compiled the components into the program. TypeScript turns on Express's view cache instead, </w:t>
      </w:r>
      <w:r>
        <w:lastRenderedPageBreak/>
        <w:t>as Lesson 8.0's program did: each template is compiled on its first render and kept. Express has no call that only loads a template: its first render is the load. A server could render each page once with app.render before it listens (Lesson 8.0), but Express apps seldom do, so a missing TypeScript template is found on the first request for its page, which gets 500.</w:t>
      </w:r>
    </w:p>
    <w:p w14:paraId="0EE6FAA7" w14:textId="77777777" w:rsidR="00311354" w:rsidRDefault="00571791">
      <w:pPr>
        <w:pStyle w:val="ListBullet"/>
      </w:pPr>
      <w:r>
        <w:t>Remember, handlers reach what main loaded the way Lesson 6.20's reached the API's description: C through the daemon's context pointer, C++ and C# through lambdas that capture it, and Go through closures. Flask and Express keep the loaded templates in the app itself, in Flask's Jinja2 environment and Express's view cache, so render_template and response.render find them by name.</w:t>
      </w:r>
    </w:p>
    <w:p w14:paraId="4E2AA086" w14:textId="77777777" w:rsidR="00311354" w:rsidRDefault="00571791">
      <w:pPr>
        <w:pStyle w:val="ListBullet"/>
      </w:pPr>
      <w:r>
        <w:t xml:space="preserve">A render can fail when a template uses a name the data lacks. inja throws, Go's Execute returns an error, EJS throws, and Razor throws for a parameter its component does not have; C's render writes nothing, and Jinja2 writes nothing for a missing name but raises an error for a field of a missing value. The server answers a failed render with 500 and an empty body, which the browser shows as its own error page (Lesson 8.1), and prints the reason in Terminal 1, never in the page; Lesson 8.10 gives 500 a page </w:t>
      </w:r>
      <w:r>
        <w:t>of its own.</w:t>
      </w:r>
    </w:p>
    <w:p w14:paraId="545D15F0" w14:textId="77777777" w:rsidR="00311354" w:rsidRDefault="00571791">
      <w:pPr>
        <w:pStyle w:val="ListBullet"/>
      </w:pPr>
      <w:r>
        <w:t>The templates are loaded once, so a changed template shows only after a restart, and a changed C# component only after a new build.</w:t>
      </w:r>
    </w:p>
    <w:p w14:paraId="121F6930" w14:textId="77777777" w:rsidR="00311354" w:rsidRDefault="00311354">
      <w:pPr>
        <w:keepNext/>
      </w:pPr>
    </w:p>
    <w:p w14:paraId="5A131779" w14:textId="77777777" w:rsidR="00311354" w:rsidRDefault="00311354">
      <w:pPr>
        <w:keepNext/>
      </w:pPr>
    </w:p>
    <w:p w14:paraId="29787046" w14:textId="77777777" w:rsidR="00311354" w:rsidRDefault="00571791">
      <w:pPr>
        <w:pStyle w:val="Heading2"/>
      </w:pPr>
      <w:r>
        <w:t>One Layout for Every Page</w:t>
      </w:r>
    </w:p>
    <w:p w14:paraId="0C77F5D0" w14:textId="77777777" w:rsidR="00311354" w:rsidRDefault="00571791">
      <w:pPr>
        <w:pStyle w:val="ListBullet"/>
      </w:pPr>
      <w:r>
        <w:t>The three templates repeat the same head. Template engines can keep the shared parts in one layout template that each page fills in: {% extends %} with blocks in Jinja2 and inja, layout components in Razor, {{template}} and {{block}} in Go, and include in EJS. The Web Contact Manager uses one; the Challenge shows why.</w:t>
      </w:r>
    </w:p>
    <w:p w14:paraId="711DF1DE" w14:textId="77777777" w:rsidR="00311354" w:rsidRDefault="00311354">
      <w:pPr>
        <w:keepNext/>
      </w:pPr>
    </w:p>
    <w:p w14:paraId="24D4D287" w14:textId="77777777" w:rsidR="00311354" w:rsidRDefault="00311354">
      <w:pPr>
        <w:keepNext/>
      </w:pPr>
    </w:p>
    <w:p w14:paraId="139D48B5" w14:textId="77777777" w:rsidR="00311354" w:rsidRDefault="00311354">
      <w:pPr>
        <w:keepNext/>
      </w:pPr>
    </w:p>
    <w:p w14:paraId="13FAFC0F" w14:textId="77777777" w:rsidR="00311354" w:rsidRDefault="00571791">
      <w:pPr>
        <w:pStyle w:val="Heading1"/>
      </w:pPr>
      <w:r>
        <w:t>Workflows</w:t>
      </w:r>
    </w:p>
    <w:p w14:paraId="1EA476AF" w14:textId="77777777" w:rsidR="00311354" w:rsidRDefault="00571791">
      <w:pPr>
        <w:pStyle w:val="WorkflowText"/>
        <w:keepNext/>
      </w:pPr>
      <w:r>
        <w:t>Once: Make lesson-8.3; Copy From lesson-6.0 and lesson-8.0; Install Packages</w:t>
      </w:r>
    </w:p>
    <w:p w14:paraId="2669E9FF" w14:textId="77777777" w:rsidR="00311354" w:rsidRDefault="00571791">
      <w:pPr>
        <w:pStyle w:val="WorkflowText"/>
        <w:keepNext/>
      </w:pPr>
      <w:r>
        <w:t>↓</w:t>
      </w:r>
    </w:p>
    <w:p w14:paraId="4842ADFC" w14:textId="77777777" w:rsidR="00311354" w:rsidRDefault="00571791">
      <w:pPr>
        <w:pStyle w:val="WorkflowText"/>
        <w:keepNext/>
      </w:pPr>
      <w:r>
        <w:t>Terminal 1: Build and Start One Server; Wait for Its Listening Line</w:t>
      </w:r>
    </w:p>
    <w:p w14:paraId="411967ED" w14:textId="77777777" w:rsidR="00311354" w:rsidRDefault="00571791">
      <w:pPr>
        <w:pStyle w:val="WorkflowText"/>
        <w:keepNext/>
      </w:pPr>
      <w:r>
        <w:t>↓</w:t>
      </w:r>
    </w:p>
    <w:p w14:paraId="06B4BE9A" w14:textId="77777777" w:rsidR="00311354" w:rsidRDefault="00571791">
      <w:pPr>
        <w:pStyle w:val="WorkflowText"/>
        <w:keepNext/>
      </w:pPr>
      <w:r>
        <w:t>Terminal 2: Open the Pages; See Contact 3's Name as Text; View Source</w:t>
      </w:r>
    </w:p>
    <w:p w14:paraId="5F00C2B4" w14:textId="77777777" w:rsidR="00311354" w:rsidRDefault="00571791">
      <w:pPr>
        <w:pStyle w:val="WorkflowText"/>
        <w:keepNext/>
      </w:pPr>
      <w:r>
        <w:t>↓</w:t>
      </w:r>
    </w:p>
    <w:p w14:paraId="3B3A6C67" w14:textId="77777777" w:rsidR="00311354" w:rsidRDefault="00571791">
      <w:pPr>
        <w:pStyle w:val="WorkflowText"/>
        <w:keepNext/>
      </w:pPr>
      <w:r>
        <w:t>Terminal 2: Check the Pages and the Escaped Source With curl.exe</w:t>
      </w:r>
    </w:p>
    <w:p w14:paraId="4B5D6C4E" w14:textId="77777777" w:rsidR="00311354" w:rsidRDefault="00571791">
      <w:pPr>
        <w:pStyle w:val="WorkflowText"/>
        <w:keepNext/>
      </w:pPr>
      <w:r>
        <w:t>↓</w:t>
      </w:r>
    </w:p>
    <w:p w14:paraId="5A10D1B6" w14:textId="77777777" w:rsidR="00311354" w:rsidRDefault="00571791">
      <w:pPr>
        <w:pStyle w:val="WorkflowText"/>
        <w:keepNext/>
      </w:pPr>
      <w:r>
        <w:t>Terminal 2: Open the Unescaped Copy Once, and See the Script Run</w:t>
      </w:r>
    </w:p>
    <w:p w14:paraId="524A2A1A" w14:textId="77777777" w:rsidR="00311354" w:rsidRDefault="00571791">
      <w:pPr>
        <w:pStyle w:val="WorkflowText"/>
        <w:keepNext/>
      </w:pPr>
      <w:r>
        <w:t>↓</w:t>
      </w:r>
    </w:p>
    <w:p w14:paraId="023E125F" w14:textId="77777777" w:rsidR="00311354" w:rsidRDefault="00571791">
      <w:pPr>
        <w:pStyle w:val="WorkflowText"/>
      </w:pPr>
      <w:r>
        <w:t>Ctrl+C in Terminal 1, Then the Next Server</w:t>
      </w:r>
    </w:p>
    <w:p w14:paraId="225381B5" w14:textId="77777777" w:rsidR="00311354" w:rsidRDefault="00311354">
      <w:pPr>
        <w:keepNext/>
      </w:pPr>
    </w:p>
    <w:p w14:paraId="78A3C343" w14:textId="77777777" w:rsidR="00311354" w:rsidRDefault="00311354">
      <w:pPr>
        <w:keepNext/>
      </w:pPr>
    </w:p>
    <w:p w14:paraId="3D86CF43" w14:textId="77777777" w:rsidR="00311354" w:rsidRDefault="00311354">
      <w:pPr>
        <w:keepNext/>
      </w:pPr>
    </w:p>
    <w:p w14:paraId="77CA02CC" w14:textId="77777777" w:rsidR="00311354" w:rsidRDefault="00571791">
      <w:pPr>
        <w:pStyle w:val="Heading1"/>
      </w:pPr>
      <w:r>
        <w:t>Shared Learning Contract</w:t>
      </w:r>
    </w:p>
    <w:p w14:paraId="1BDA3490" w14:textId="77777777" w:rsidR="00311354" w:rsidRDefault="00571791">
      <w:pPr>
        <w:pStyle w:val="ListBullet"/>
      </w:pPr>
      <w:r>
        <w:t>Every server listens on https://127.0.0.1:8765 only, with Lesson 6.0's certificate, and keeps Lesson 8.2's routes: GET /, GET /contacts, and GET /contacts/{id} with HTML pages, status 200, Content-Type text/html; charset=utf-8, and X-Content-Type-Options: nosniff; the HTML 404 page, which repeats nothing from the request; 405 with Allow: GET (Python: GET, HEAD, OPTIONS, because Flask answers HEAD and OPTIONS itself); and Lesson 6.0's JSON 404 under /api/v1/.</w:t>
      </w:r>
    </w:p>
    <w:p w14:paraId="1D1F33E2" w14:textId="77777777" w:rsidR="00311354" w:rsidRDefault="00571791">
      <w:pPr>
        <w:pStyle w:val="ListBullet"/>
      </w:pPr>
      <w:r>
        <w:t>Every page is rendered from a template in the language's templates folder (C#: a Razor component in Components) and data: the message template makes the home, 404, and 405 pages; the contacts template loops over the contacts; the contact template shows one contact. The contacts are data in the program: Ada Lovelace, Grace Hopper, and contact 3, &lt;script&gt;alert(1)&lt;/script&gt; &amp; "Bob", bob@example.com.</w:t>
      </w:r>
    </w:p>
    <w:p w14:paraId="51162816" w14:textId="77777777" w:rsidR="00311354" w:rsidRDefault="00571791">
      <w:pPr>
        <w:pStyle w:val="ListBullet"/>
      </w:pPr>
      <w:r>
        <w:lastRenderedPageBreak/>
        <w:t>Every value is escaped for HTML, so contact 3's name is shown as text and runs nothing; curl.exe shows it as &amp;lt;script&amp;gt;. No raw form is used on data.</w:t>
      </w:r>
    </w:p>
    <w:p w14:paraId="5A0CBCAA" w14:textId="77777777" w:rsidR="00311354" w:rsidRDefault="00571791">
      <w:pPr>
        <w:pStyle w:val="ListBullet"/>
      </w:pPr>
      <w:r>
        <w:t>The Production-Minded server loads its templates once (TypeScript: each on its first render), renders every page through render(template, data) and send_page (C's 405 through render, then its own answer, for Allow), or in Python and TypeScript through the framework's own render, answers a page that cannot be made with 500 and an empty body, and prints one log line in Terminal 1 for every answer.</w:t>
      </w:r>
    </w:p>
    <w:p w14:paraId="35AEBC72" w14:textId="77777777" w:rsidR="00311354" w:rsidRDefault="00571791">
      <w:pPr>
        <w:pStyle w:val="ListBullet"/>
      </w:pPr>
      <w:r>
        <w:t>Python's servers are Flask 3.1.3 apps that render with render_template, and TypeScript's are Express 5.2.1 apps with EJS 7.0.1 as their view engine, all installed in the lesson folder.</w:t>
      </w:r>
    </w:p>
    <w:p w14:paraId="0B803078" w14:textId="77777777" w:rsidR="00311354" w:rsidRDefault="00571791">
      <w:pPr>
        <w:pStyle w:val="ListBullet"/>
      </w:pPr>
      <w:r>
        <w:t>The browser is the client, and curl.exe checks the same answers from outside it. lesson-8.3 copies spa-ca.pem, server.pem, and server.key from lesson-6.0, never spa-ca.key, and the two inja headers from lesson-8.0.</w:t>
      </w:r>
    </w:p>
    <w:p w14:paraId="4FD010E8" w14:textId="77777777" w:rsidR="00311354" w:rsidRDefault="00311354">
      <w:pPr>
        <w:keepNext/>
      </w:pPr>
    </w:p>
    <w:p w14:paraId="7C257FA6" w14:textId="77777777" w:rsidR="00311354" w:rsidRDefault="00311354">
      <w:pPr>
        <w:keepNext/>
      </w:pPr>
    </w:p>
    <w:p w14:paraId="459F0EAC" w14:textId="77777777" w:rsidR="00311354" w:rsidRDefault="00311354">
      <w:pPr>
        <w:keepNext/>
      </w:pPr>
    </w:p>
    <w:p w14:paraId="0202B0A2" w14:textId="77777777" w:rsidR="00311354" w:rsidRDefault="00571791">
      <w:pPr>
        <w:pStyle w:val="Heading1"/>
      </w:pPr>
      <w:r>
        <w:t>Project Layout</w:t>
      </w:r>
    </w:p>
    <w:p w14:paraId="3C3EE9A7" w14:textId="77777777" w:rsidR="00311354" w:rsidRDefault="00571791">
      <w:pPr>
        <w:pStyle w:val="CommandBlock"/>
        <w:keepNext/>
      </w:pPr>
      <w:r>
        <w:t>lesson-8.3/</w:t>
      </w:r>
    </w:p>
    <w:p w14:paraId="54968B5A" w14:textId="77777777" w:rsidR="00311354" w:rsidRDefault="00571791">
      <w:pPr>
        <w:pStyle w:val="CommandBlock"/>
        <w:keepNext/>
      </w:pPr>
      <w:r>
        <w:t xml:space="preserve">  c/templates/contacts.html</w:t>
      </w:r>
    </w:p>
    <w:p w14:paraId="2E6CEAD1" w14:textId="77777777" w:rsidR="00311354" w:rsidRDefault="00571791">
      <w:pPr>
        <w:pStyle w:val="CommandBlock"/>
      </w:pPr>
      <w:r>
        <w:t xml:space="preserve">  c/templates/message.html</w:t>
      </w:r>
    </w:p>
    <w:p w14:paraId="237915B7" w14:textId="77777777" w:rsidR="00311354" w:rsidRDefault="00571791">
      <w:pPr>
        <w:pStyle w:val="CommandBlock"/>
      </w:pPr>
      <w:r>
        <w:t xml:space="preserve">  c/templates/contact.html</w:t>
      </w:r>
    </w:p>
    <w:p w14:paraId="7742D363" w14:textId="77777777" w:rsidR="00311354" w:rsidRDefault="00571791">
      <w:pPr>
        <w:pStyle w:val="CommandBlock"/>
      </w:pPr>
      <w:r>
        <w:t xml:space="preserve">  c/basic_server.c</w:t>
      </w:r>
    </w:p>
    <w:p w14:paraId="59B468DC" w14:textId="77777777" w:rsidR="00311354" w:rsidRDefault="00571791">
      <w:pPr>
        <w:pStyle w:val="CommandBlock"/>
      </w:pPr>
      <w:r>
        <w:t xml:space="preserve">  c/server.c</w:t>
      </w:r>
    </w:p>
    <w:p w14:paraId="7927AF56" w14:textId="77777777" w:rsidR="00311354" w:rsidRDefault="00571791">
      <w:pPr>
        <w:pStyle w:val="CommandBlock"/>
      </w:pPr>
      <w:r>
        <w:t xml:space="preserve">  cpp/templates/contacts.html</w:t>
      </w:r>
    </w:p>
    <w:p w14:paraId="027E7A45" w14:textId="77777777" w:rsidR="00311354" w:rsidRDefault="00571791">
      <w:pPr>
        <w:pStyle w:val="CommandBlock"/>
      </w:pPr>
      <w:r>
        <w:t xml:space="preserve">  cpp/templates/message.html</w:t>
      </w:r>
    </w:p>
    <w:p w14:paraId="49255EA4" w14:textId="77777777" w:rsidR="00311354" w:rsidRDefault="00571791">
      <w:pPr>
        <w:pStyle w:val="CommandBlock"/>
      </w:pPr>
      <w:r>
        <w:t xml:space="preserve">  cpp/templates/contact.html</w:t>
      </w:r>
    </w:p>
    <w:p w14:paraId="39AC8E8D" w14:textId="77777777" w:rsidR="00311354" w:rsidRDefault="00571791">
      <w:pPr>
        <w:pStyle w:val="CommandBlock"/>
      </w:pPr>
      <w:r>
        <w:t xml:space="preserve">  cpp/basic_server.cpp</w:t>
      </w:r>
    </w:p>
    <w:p w14:paraId="2BE580F4" w14:textId="77777777" w:rsidR="00311354" w:rsidRDefault="00571791">
      <w:pPr>
        <w:pStyle w:val="CommandBlock"/>
      </w:pPr>
      <w:r>
        <w:t xml:space="preserve">  cpp/server.cpp</w:t>
      </w:r>
    </w:p>
    <w:p w14:paraId="1E90E04B" w14:textId="77777777" w:rsidR="00311354" w:rsidRDefault="00571791">
      <w:pPr>
        <w:pStyle w:val="CommandBlock"/>
      </w:pPr>
      <w:r>
        <w:t xml:space="preserve">  csharp/BasicServer/BasicServer.csproj</w:t>
      </w:r>
    </w:p>
    <w:p w14:paraId="36F953F2" w14:textId="77777777" w:rsidR="00311354" w:rsidRDefault="00571791">
      <w:pPr>
        <w:pStyle w:val="CommandBlock"/>
      </w:pPr>
      <w:r>
        <w:t xml:space="preserve">  csharp/BasicServer/Components/ContactsPage.razor</w:t>
      </w:r>
    </w:p>
    <w:p w14:paraId="16163552" w14:textId="77777777" w:rsidR="00311354" w:rsidRDefault="00571791">
      <w:pPr>
        <w:pStyle w:val="CommandBlock"/>
      </w:pPr>
      <w:r>
        <w:t xml:space="preserve">  csharp/BasicServer/Program.cs</w:t>
      </w:r>
    </w:p>
    <w:p w14:paraId="6D084C6C" w14:textId="77777777" w:rsidR="00311354" w:rsidRDefault="00571791">
      <w:pPr>
        <w:pStyle w:val="CommandBlock"/>
      </w:pPr>
      <w:r>
        <w:t xml:space="preserve">  csharp/Server/Server.csproj</w:t>
      </w:r>
    </w:p>
    <w:p w14:paraId="7268CFEE" w14:textId="77777777" w:rsidR="00311354" w:rsidRDefault="00571791">
      <w:pPr>
        <w:pStyle w:val="CommandBlock"/>
      </w:pPr>
      <w:r>
        <w:t xml:space="preserve">  csharp/Server/Components/MessagePage.razor</w:t>
      </w:r>
    </w:p>
    <w:p w14:paraId="39FDD1AD" w14:textId="77777777" w:rsidR="00311354" w:rsidRDefault="00571791">
      <w:pPr>
        <w:pStyle w:val="CommandBlock"/>
      </w:pPr>
      <w:r>
        <w:t xml:space="preserve">  csharp/Server/Components/ContactsPage.razor</w:t>
      </w:r>
    </w:p>
    <w:p w14:paraId="5961A932" w14:textId="77777777" w:rsidR="00311354" w:rsidRDefault="00571791">
      <w:pPr>
        <w:pStyle w:val="CommandBlock"/>
      </w:pPr>
      <w:r>
        <w:t xml:space="preserve">  csharp/Server/Components/ContactPage.razor</w:t>
      </w:r>
    </w:p>
    <w:p w14:paraId="12A4CAB8" w14:textId="77777777" w:rsidR="00311354" w:rsidRDefault="00571791">
      <w:pPr>
        <w:pStyle w:val="CommandBlock"/>
      </w:pPr>
      <w:r>
        <w:t xml:space="preserve">  csharp/Server/Program.cs</w:t>
      </w:r>
    </w:p>
    <w:p w14:paraId="5701A95E" w14:textId="77777777" w:rsidR="00311354" w:rsidRDefault="00571791">
      <w:pPr>
        <w:pStyle w:val="CommandBlock"/>
      </w:pPr>
      <w:r>
        <w:t xml:space="preserve">  go/go.mod</w:t>
      </w:r>
    </w:p>
    <w:p w14:paraId="75CB61A6" w14:textId="77777777" w:rsidR="00311354" w:rsidRDefault="00571791">
      <w:pPr>
        <w:pStyle w:val="CommandBlock"/>
      </w:pPr>
      <w:r>
        <w:t xml:space="preserve">  go/templates/contacts.html</w:t>
      </w:r>
    </w:p>
    <w:p w14:paraId="166E09BB" w14:textId="77777777" w:rsidR="00311354" w:rsidRDefault="00571791">
      <w:pPr>
        <w:pStyle w:val="CommandBlock"/>
      </w:pPr>
      <w:r>
        <w:t xml:space="preserve">  go/templates/message.html</w:t>
      </w:r>
    </w:p>
    <w:p w14:paraId="1677F81E" w14:textId="77777777" w:rsidR="00311354" w:rsidRDefault="00571791">
      <w:pPr>
        <w:pStyle w:val="CommandBlock"/>
      </w:pPr>
      <w:r>
        <w:t xml:space="preserve">  go/templates/contact.html</w:t>
      </w:r>
    </w:p>
    <w:p w14:paraId="13765EAF" w14:textId="77777777" w:rsidR="00311354" w:rsidRDefault="00571791">
      <w:pPr>
        <w:pStyle w:val="CommandBlock"/>
      </w:pPr>
      <w:r>
        <w:t xml:space="preserve">  go/basic/main.go</w:t>
      </w:r>
    </w:p>
    <w:p w14:paraId="3F1B1380" w14:textId="77777777" w:rsidR="00311354" w:rsidRDefault="00571791">
      <w:pPr>
        <w:pStyle w:val="CommandBlock"/>
      </w:pPr>
      <w:r>
        <w:t xml:space="preserve">  go/main.go</w:t>
      </w:r>
    </w:p>
    <w:p w14:paraId="0CC7EA9F" w14:textId="77777777" w:rsidR="00311354" w:rsidRDefault="00571791">
      <w:pPr>
        <w:pStyle w:val="CommandBlock"/>
      </w:pPr>
      <w:r>
        <w:t xml:space="preserve">  python/requirements.txt</w:t>
      </w:r>
    </w:p>
    <w:p w14:paraId="6C80966C" w14:textId="77777777" w:rsidR="00311354" w:rsidRDefault="00571791">
      <w:pPr>
        <w:pStyle w:val="CommandBlock"/>
      </w:pPr>
      <w:r>
        <w:t xml:space="preserve">  python/templates/contacts.html</w:t>
      </w:r>
    </w:p>
    <w:p w14:paraId="1C17A413" w14:textId="77777777" w:rsidR="00311354" w:rsidRDefault="00571791">
      <w:pPr>
        <w:pStyle w:val="CommandBlock"/>
      </w:pPr>
      <w:r>
        <w:t xml:space="preserve">  python/templates/message.html</w:t>
      </w:r>
    </w:p>
    <w:p w14:paraId="51FE23AD" w14:textId="77777777" w:rsidR="00311354" w:rsidRDefault="00571791">
      <w:pPr>
        <w:pStyle w:val="CommandBlock"/>
      </w:pPr>
      <w:r>
        <w:t xml:space="preserve">  python/templates/contact.html</w:t>
      </w:r>
    </w:p>
    <w:p w14:paraId="1DAB7539" w14:textId="77777777" w:rsidR="00311354" w:rsidRDefault="00571791">
      <w:pPr>
        <w:pStyle w:val="CommandBlock"/>
      </w:pPr>
      <w:r>
        <w:t xml:space="preserve">  python/basic_server.py</w:t>
      </w:r>
    </w:p>
    <w:p w14:paraId="55BCC939" w14:textId="77777777" w:rsidR="00311354" w:rsidRDefault="00571791">
      <w:pPr>
        <w:pStyle w:val="CommandBlock"/>
      </w:pPr>
      <w:r>
        <w:t xml:space="preserve">  python/server.py</w:t>
      </w:r>
    </w:p>
    <w:p w14:paraId="46806E6B" w14:textId="77777777" w:rsidR="00311354" w:rsidRDefault="00571791">
      <w:pPr>
        <w:pStyle w:val="CommandBlock"/>
      </w:pPr>
      <w:r>
        <w:t xml:space="preserve">  typescript/package.json</w:t>
      </w:r>
    </w:p>
    <w:p w14:paraId="4818C920" w14:textId="77777777" w:rsidR="00311354" w:rsidRDefault="00571791">
      <w:pPr>
        <w:pStyle w:val="CommandBlock"/>
      </w:pPr>
      <w:r>
        <w:t xml:space="preserve">  typescript/tsconfig.json</w:t>
      </w:r>
    </w:p>
    <w:p w14:paraId="79E8AAB0" w14:textId="77777777" w:rsidR="00311354" w:rsidRDefault="00571791">
      <w:pPr>
        <w:pStyle w:val="CommandBlock"/>
      </w:pPr>
      <w:r>
        <w:t xml:space="preserve">  typescript/templates/contacts.ejs</w:t>
      </w:r>
    </w:p>
    <w:p w14:paraId="6DE90883" w14:textId="77777777" w:rsidR="00311354" w:rsidRDefault="00571791">
      <w:pPr>
        <w:pStyle w:val="CommandBlock"/>
      </w:pPr>
      <w:r>
        <w:t xml:space="preserve">  typescript/templates/message.ejs</w:t>
      </w:r>
    </w:p>
    <w:p w14:paraId="1FF87D0E" w14:textId="77777777" w:rsidR="00311354" w:rsidRDefault="00571791">
      <w:pPr>
        <w:pStyle w:val="CommandBlock"/>
        <w:keepNext/>
      </w:pPr>
      <w:r>
        <w:lastRenderedPageBreak/>
        <w:t xml:space="preserve">  typescript/templates/contact.ejs</w:t>
      </w:r>
    </w:p>
    <w:p w14:paraId="1AE2587B" w14:textId="77777777" w:rsidR="00311354" w:rsidRDefault="00571791">
      <w:pPr>
        <w:pStyle w:val="CommandBlock"/>
        <w:keepNext/>
      </w:pPr>
      <w:r>
        <w:t xml:space="preserve">  typescript/src/basicServer.ts</w:t>
      </w:r>
    </w:p>
    <w:p w14:paraId="78692AB7" w14:textId="77777777" w:rsidR="00311354" w:rsidRDefault="00571791">
      <w:pPr>
        <w:pStyle w:val="CommandBlock"/>
      </w:pPr>
      <w:r>
        <w:t xml:space="preserve">  typescript/src/server.ts</w:t>
      </w:r>
    </w:p>
    <w:p w14:paraId="7598ABFB" w14:textId="77777777" w:rsidR="00311354" w:rsidRDefault="00311354">
      <w:pPr>
        <w:keepNext/>
      </w:pPr>
    </w:p>
    <w:p w14:paraId="7D0AC5F9" w14:textId="77777777" w:rsidR="00311354" w:rsidRDefault="00571791">
      <w:r>
        <w:t>The three certificate files, .\cpp\httplib.h, and .\cpp\vcpkg_installed, which Step 1 copies from lesson-6.0, .\cpp\inja.hpp and .\cpp\nlohmann\json.hpp, which it copies from lesson-8.0, the empty static folder, .gitignore, which Step 1 writes, and .\python\.venv and .\typescript\node_modules, which Step 2 installs, are not printed as files in this lesson, so they are not in the layout.</w:t>
      </w:r>
    </w:p>
    <w:p w14:paraId="2159E329" w14:textId="77777777" w:rsidR="00311354" w:rsidRDefault="00311354">
      <w:pPr>
        <w:keepNext/>
      </w:pPr>
    </w:p>
    <w:p w14:paraId="106C5F8F" w14:textId="77777777" w:rsidR="00311354" w:rsidRDefault="00311354">
      <w:pPr>
        <w:keepNext/>
      </w:pPr>
    </w:p>
    <w:p w14:paraId="289AA540" w14:textId="77777777" w:rsidR="00311354" w:rsidRDefault="00311354">
      <w:pPr>
        <w:keepNext/>
      </w:pPr>
    </w:p>
    <w:p w14:paraId="4FC259D9" w14:textId="77777777" w:rsidR="00311354" w:rsidRDefault="00571791">
      <w:pPr>
        <w:pStyle w:val="Heading1"/>
      </w:pPr>
      <w:r>
        <w:t>Project Setup</w:t>
      </w:r>
    </w:p>
    <w:p w14:paraId="6DFDAC40" w14:textId="77777777" w:rsidR="00311354" w:rsidRDefault="00571791">
      <w:r>
        <w:t>This lesson needs your finished Lesson 6.0 and Lesson 8.0 folders beside it, the course CA trusted in your browser (Lesson 8.0), Visual C++ for C++ (Lesson 4.0), Edge or Chrome, and an internet connection for the packages. It needs no database and no administrator rights. Setup has two steps: the lesson folder, with what it copies from lesson-6.0 and lesson-8.0, and the packages.</w:t>
      </w:r>
    </w:p>
    <w:p w14:paraId="37C60BF6" w14:textId="77777777" w:rsidR="00311354" w:rsidRDefault="00311354">
      <w:pPr>
        <w:keepNext/>
      </w:pPr>
    </w:p>
    <w:p w14:paraId="43C5A7D2" w14:textId="77777777" w:rsidR="00311354" w:rsidRDefault="00311354">
      <w:pPr>
        <w:keepNext/>
      </w:pPr>
    </w:p>
    <w:p w14:paraId="10C3F9C2" w14:textId="77777777" w:rsidR="00311354" w:rsidRDefault="00571791">
      <w:pPr>
        <w:pStyle w:val="Heading2"/>
      </w:pPr>
      <w:r>
        <w:t>Step 1: The Lesson Folder</w:t>
      </w:r>
    </w:p>
    <w:p w14:paraId="4951527B" w14:textId="77777777" w:rsidR="00311354" w:rsidRDefault="00571791">
      <w:r>
        <w:t>Each language gets a templates folder, as in Lesson 8.0, and static is made now, empty, for Lesson 8.7.</w:t>
      </w:r>
    </w:p>
    <w:p w14:paraId="4FD60BB4" w14:textId="77777777" w:rsidR="00311354" w:rsidRDefault="00311354">
      <w:pPr>
        <w:keepNext/>
      </w:pPr>
    </w:p>
    <w:p w14:paraId="618BDC1E" w14:textId="77777777" w:rsidR="00311354" w:rsidRDefault="00571791">
      <w:pPr>
        <w:pStyle w:val="Heading3"/>
      </w:pPr>
      <w:r>
        <w:t>Windows PowerShell Project Setup</w:t>
      </w:r>
    </w:p>
    <w:p w14:paraId="4D886209" w14:textId="77777777" w:rsidR="00311354" w:rsidRDefault="00571791">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lesson-8.3 sits beside lesson-6.0 and lesson-8.0. Set-Location then moves into the lesson folder, where the rest of the lesson runs.</w:t>
      </w:r>
    </w:p>
    <w:p w14:paraId="0425C5C5" w14:textId="77777777" w:rsidR="00311354" w:rsidRDefault="00311354">
      <w:pPr>
        <w:keepNext/>
      </w:pPr>
    </w:p>
    <w:p w14:paraId="3820C985" w14:textId="77777777" w:rsidR="00311354" w:rsidRDefault="00571791">
      <w:pPr>
        <w:pStyle w:val="CommandBlock"/>
        <w:keepNext/>
      </w:pPr>
      <w:r>
        <w:t>New-Item -ItemType Directory -Force "$HOME\spa\lesson-8.3" | Out-Null</w:t>
      </w:r>
    </w:p>
    <w:p w14:paraId="5CDFBA92" w14:textId="77777777" w:rsidR="00311354" w:rsidRDefault="00571791">
      <w:pPr>
        <w:pStyle w:val="CommandBlock"/>
        <w:keepNext/>
      </w:pPr>
      <w:r>
        <w:t>Set-Location "$HOME\spa\lesson-8.3"</w:t>
      </w:r>
    </w:p>
    <w:p w14:paraId="0E056947" w14:textId="77777777" w:rsidR="00311354" w:rsidRDefault="00571791">
      <w:pPr>
        <w:pStyle w:val="CommandBlock"/>
      </w:pPr>
      <w:r>
        <w:t>New-Item -ItemType Directory -Force "$HOME\spa\lesson-8.3\c\templates" | Out-Null</w:t>
      </w:r>
    </w:p>
    <w:p w14:paraId="00A49466" w14:textId="77777777" w:rsidR="00311354" w:rsidRDefault="00571791">
      <w:pPr>
        <w:pStyle w:val="CommandBlock"/>
      </w:pPr>
      <w:r>
        <w:t>New-Item -ItemType Directory -Force "$HOME\spa\lesson-8.3\cpp\templates" |</w:t>
      </w:r>
    </w:p>
    <w:p w14:paraId="44DDCB18" w14:textId="77777777" w:rsidR="00311354" w:rsidRDefault="00571791">
      <w:pPr>
        <w:pStyle w:val="CommandBlock"/>
      </w:pPr>
      <w:r>
        <w:t xml:space="preserve">    Out-Null</w:t>
      </w:r>
    </w:p>
    <w:p w14:paraId="0BC540D9" w14:textId="77777777" w:rsidR="00311354" w:rsidRDefault="00571791">
      <w:pPr>
        <w:pStyle w:val="CommandBlock"/>
      </w:pPr>
      <w:r>
        <w:t>New-Item -ItemType Directory -Force "$HOME\spa\lesson-8.3\cpp\nlohmann" | Out-Null</w:t>
      </w:r>
    </w:p>
    <w:p w14:paraId="29557DB4" w14:textId="77777777" w:rsidR="00311354" w:rsidRDefault="00571791">
      <w:pPr>
        <w:pStyle w:val="CommandBlock"/>
      </w:pPr>
      <w:r>
        <w:t>New-Item -ItemType Directory -Force "$HOME\spa\lesson-8.3\go\templates" | Out-Null</w:t>
      </w:r>
    </w:p>
    <w:p w14:paraId="4FC4370F" w14:textId="77777777" w:rsidR="00311354" w:rsidRDefault="00571791">
      <w:pPr>
        <w:pStyle w:val="CommandBlock"/>
      </w:pPr>
      <w:r>
        <w:t>New-Item -ItemType Directory -Force "$HOME\spa\lesson-8.3\go\basic" | Out-Null</w:t>
      </w:r>
    </w:p>
    <w:p w14:paraId="35811E08" w14:textId="77777777" w:rsidR="00311354" w:rsidRDefault="00571791">
      <w:pPr>
        <w:pStyle w:val="CommandBlock"/>
      </w:pPr>
      <w:r>
        <w:t>New-Item -ItemType Directory -Force "$HOME\spa\lesson-8.3\python\templates" |</w:t>
      </w:r>
    </w:p>
    <w:p w14:paraId="3569DBBE" w14:textId="77777777" w:rsidR="00311354" w:rsidRDefault="00571791">
      <w:pPr>
        <w:pStyle w:val="CommandBlock"/>
      </w:pPr>
      <w:r>
        <w:t xml:space="preserve">    Out-Null</w:t>
      </w:r>
    </w:p>
    <w:p w14:paraId="391FE2C3" w14:textId="77777777" w:rsidR="00311354" w:rsidRDefault="00571791">
      <w:pPr>
        <w:pStyle w:val="CommandBlock"/>
      </w:pPr>
      <w:r>
        <w:t>New-Item -ItemType Directory -Force "$HOME\spa\lesson-8.3\typescript\templates" |</w:t>
      </w:r>
    </w:p>
    <w:p w14:paraId="174B2B68" w14:textId="77777777" w:rsidR="00311354" w:rsidRDefault="00571791">
      <w:pPr>
        <w:pStyle w:val="CommandBlock"/>
      </w:pPr>
      <w:r>
        <w:t xml:space="preserve">    Out-Null</w:t>
      </w:r>
    </w:p>
    <w:p w14:paraId="39CD0315" w14:textId="77777777" w:rsidR="00311354" w:rsidRDefault="00571791">
      <w:pPr>
        <w:pStyle w:val="CommandBlock"/>
      </w:pPr>
      <w:r>
        <w:t>New-Item -ItemType Directory -Force "$HOME\spa\lesson-8.3\typescript\src" |</w:t>
      </w:r>
    </w:p>
    <w:p w14:paraId="08FC0F5A" w14:textId="77777777" w:rsidR="00311354" w:rsidRDefault="00571791">
      <w:pPr>
        <w:pStyle w:val="CommandBlock"/>
      </w:pPr>
      <w:r>
        <w:t xml:space="preserve">    Out-Null</w:t>
      </w:r>
    </w:p>
    <w:p w14:paraId="48E5B78D" w14:textId="77777777" w:rsidR="00311354" w:rsidRDefault="00571791">
      <w:pPr>
        <w:pStyle w:val="CommandBlock"/>
      </w:pPr>
      <w:r>
        <w:t>New-Item -ItemType Directory -Force "$HOME\spa\lesson-8.3\static" | Out-Null</w:t>
      </w:r>
    </w:p>
    <w:p w14:paraId="2FBF7D7B" w14:textId="77777777" w:rsidR="00311354" w:rsidRDefault="00571791">
      <w:pPr>
        <w:pStyle w:val="CommandBlock"/>
      </w:pPr>
      <w:r>
        <w:t>New-Item -ItemType Directory -Force "$HOME\spa\lesson-8.3\certs" | Out-Null</w:t>
      </w:r>
    </w:p>
    <w:p w14:paraId="603DA8AE" w14:textId="77777777" w:rsidR="00311354" w:rsidRDefault="00571791">
      <w:pPr>
        <w:pStyle w:val="CommandBlock"/>
      </w:pPr>
      <w:r>
        <w:t>New-Item -ItemType Directory -Force `</w:t>
      </w:r>
    </w:p>
    <w:p w14:paraId="387D029D" w14:textId="77777777" w:rsidR="00311354" w:rsidRDefault="00571791">
      <w:pPr>
        <w:pStyle w:val="CommandBlock"/>
        <w:keepNext/>
      </w:pPr>
      <w:r>
        <w:t xml:space="preserve">    "$HOME\spa\lesson-8.3\csharp\BasicServer\Components" | Out-Null</w:t>
      </w:r>
    </w:p>
    <w:p w14:paraId="2EDA0DFD" w14:textId="77777777" w:rsidR="00311354" w:rsidRDefault="00571791">
      <w:pPr>
        <w:pStyle w:val="CommandBlock"/>
        <w:keepNext/>
      </w:pPr>
      <w:r>
        <w:t>New-Item -ItemType Directory -Force `</w:t>
      </w:r>
    </w:p>
    <w:p w14:paraId="7E576B4A" w14:textId="77777777" w:rsidR="00311354" w:rsidRDefault="00571791">
      <w:pPr>
        <w:pStyle w:val="CommandBlock"/>
      </w:pPr>
      <w:r>
        <w:t xml:space="preserve">    "$HOME\spa\lesson-8.3\csharp\Server\Components" | Out-Null</w:t>
      </w:r>
    </w:p>
    <w:p w14:paraId="7ABBE18D" w14:textId="77777777" w:rsidR="00311354" w:rsidRDefault="00311354">
      <w:pPr>
        <w:keepNext/>
      </w:pPr>
    </w:p>
    <w:p w14:paraId="14C8DF2D" w14:textId="77777777" w:rsidR="00311354" w:rsidRDefault="00571791">
      <w:pPr>
        <w:pStyle w:val="Heading3"/>
      </w:pPr>
      <w:r>
        <w:t>Windows PowerShell Copy Setup From Lessons 6.0 and 8.0</w:t>
      </w:r>
    </w:p>
    <w:p w14:paraId="79268C0C" w14:textId="77777777" w:rsidR="00311354" w:rsidRDefault="00571791">
      <w:pPr>
        <w:keepNext/>
      </w:pPr>
      <w:r>
        <w:t>Still in lesson-8.3, copy what the two lessons made. Remember, copy the three certificate files, never spa-ca.key, which stays in ..\lesson-6.0\certs (Lesson 8.1); httplib.h and vcpkg_installed are cpp-httplib and the OpenSSL vcpkg built. inja.hpp and json.hpp are the two template headers Lesson 8.0 downloaded and checked.</w:t>
      </w:r>
    </w:p>
    <w:p w14:paraId="56D7AC3B" w14:textId="77777777" w:rsidR="00311354" w:rsidRDefault="00311354">
      <w:pPr>
        <w:keepNext/>
      </w:pPr>
    </w:p>
    <w:p w14:paraId="2AF747A6" w14:textId="77777777" w:rsidR="00311354" w:rsidRDefault="00571791">
      <w:pPr>
        <w:pStyle w:val="CommandBlock"/>
        <w:keepNext/>
      </w:pPr>
      <w:r>
        <w:t>Copy-Item ..\lesson-6.0\certs\spa-ca.pem, ..\lesson-6.0\certs\server.pem, `</w:t>
      </w:r>
    </w:p>
    <w:p w14:paraId="6B847A94" w14:textId="77777777" w:rsidR="00311354" w:rsidRDefault="00571791">
      <w:pPr>
        <w:pStyle w:val="CommandBlock"/>
        <w:keepNext/>
      </w:pPr>
      <w:r>
        <w:t xml:space="preserve">    ..\lesson-6.0\certs\server.key .\certs</w:t>
      </w:r>
    </w:p>
    <w:p w14:paraId="545F6059" w14:textId="77777777" w:rsidR="00311354" w:rsidRDefault="00571791">
      <w:pPr>
        <w:pStyle w:val="CommandBlock"/>
        <w:keepNext/>
      </w:pPr>
      <w:r>
        <w:t>Copy-Item ..\lesson-6.0\cpp\httplib.h .\cpp</w:t>
      </w:r>
    </w:p>
    <w:p w14:paraId="6A00156A" w14:textId="77777777" w:rsidR="00311354" w:rsidRDefault="00571791">
      <w:pPr>
        <w:pStyle w:val="CommandBlock"/>
        <w:keepNext/>
      </w:pPr>
      <w:r>
        <w:t>Copy-Item -Recurse ..\lesson-6.0\cpp\vcpkg_installed .\cpp</w:t>
      </w:r>
    </w:p>
    <w:p w14:paraId="2042709B" w14:textId="77777777" w:rsidR="00311354" w:rsidRDefault="00571791">
      <w:pPr>
        <w:pStyle w:val="CommandBlock"/>
        <w:keepNext/>
      </w:pPr>
      <w:r>
        <w:t>Copy-Item ..\lesson-8.0\cpp\inja.hpp .\cpp</w:t>
      </w:r>
    </w:p>
    <w:p w14:paraId="2FE6AFC5" w14:textId="77777777" w:rsidR="00311354" w:rsidRDefault="00571791">
      <w:pPr>
        <w:pStyle w:val="CommandBlock"/>
      </w:pPr>
      <w:r>
        <w:t>Copy-Item ..\lesson-8.0\cpp\nlohmann\json.hpp .\cpp\nlohmann</w:t>
      </w:r>
    </w:p>
    <w:p w14:paraId="3FF1DAA7" w14:textId="77777777" w:rsidR="00311354" w:rsidRDefault="00311354">
      <w:pPr>
        <w:keepNext/>
      </w:pPr>
    </w:p>
    <w:p w14:paraId="3C5E1A73" w14:textId="77777777" w:rsidR="00311354" w:rsidRDefault="00571791">
      <w:pPr>
        <w:pStyle w:val="Heading3"/>
      </w:pPr>
      <w:r>
        <w:t>Windows PowerShell Project Files</w:t>
      </w:r>
    </w:p>
    <w:p w14:paraId="01298932" w14:textId="77777777" w:rsidR="00311354" w:rsidRDefault="00571791">
      <w:pPr>
        <w:keepNext/>
      </w:pPr>
      <w:r>
        <w:t>Next, let the tools create the C# and Go projects, as in Lesson 6.0. Remember, dotnet new web makes each server's web project, with --exclude-launch-settings so dotnet run starts the server as the lesson shows; each starter Program.cs is replaced with this lesson's code in the C# section. Remember, go mod init makes the .\go folder a module; its go line shows your own Go version.</w:t>
      </w:r>
    </w:p>
    <w:p w14:paraId="3180E75B" w14:textId="77777777" w:rsidR="00311354" w:rsidRDefault="00311354">
      <w:pPr>
        <w:keepNext/>
      </w:pPr>
    </w:p>
    <w:p w14:paraId="39385DA2" w14:textId="77777777" w:rsidR="00311354" w:rsidRDefault="00571791">
      <w:pPr>
        <w:pStyle w:val="CommandBlock"/>
        <w:keepNext/>
      </w:pPr>
      <w:r>
        <w:t>dotnet new web -o .\csharp\BasicServer --exclude-launch-settings</w:t>
      </w:r>
    </w:p>
    <w:p w14:paraId="426CF172" w14:textId="77777777" w:rsidR="00311354" w:rsidRDefault="00571791">
      <w:pPr>
        <w:pStyle w:val="CommandBlock"/>
        <w:keepNext/>
      </w:pPr>
      <w:r>
        <w:t>dotnet new web -o .\csharp\Server --exclude-launch-settings</w:t>
      </w:r>
    </w:p>
    <w:p w14:paraId="68777F9F" w14:textId="77777777" w:rsidR="00311354" w:rsidRDefault="00571791">
      <w:pPr>
        <w:pStyle w:val="CommandBlock"/>
      </w:pPr>
      <w:r>
        <w:t>go -C .\go mod init example.com/templates</w:t>
      </w:r>
    </w:p>
    <w:p w14:paraId="4B67F577" w14:textId="77777777" w:rsidR="00311354" w:rsidRDefault="00311354">
      <w:pPr>
        <w:keepNext/>
      </w:pPr>
    </w:p>
    <w:p w14:paraId="6E40B5FC" w14:textId="77777777" w:rsidR="00311354" w:rsidRDefault="00571791">
      <w:r>
        <w:t>As in Lesson 6.0, type each server's .csproj over the one dotnet new web made, for OutputType Exe and RunWorkingDirectory: notepad .\csharp\BasicServer\BasicServer.csproj opens the file; press Ctrl+A, type the file below in place of its lines, save it with Ctrl+S, and close Notepad. Do the same for .\csharp\Server\Server.csproj. Microsoft.NET.Sdk.Web brings in ASP.NET Core, and RunWorkingDirectory starts the program in the folder dotnet run is typed in, so .\certs\server.pem is found.</w:t>
      </w:r>
    </w:p>
    <w:p w14:paraId="439289FF" w14:textId="77777777" w:rsidR="00311354" w:rsidRDefault="00311354">
      <w:pPr>
        <w:keepNext/>
      </w:pPr>
    </w:p>
    <w:p w14:paraId="67C4C271" w14:textId="77777777" w:rsidR="00311354" w:rsidRDefault="00571791">
      <w:pPr>
        <w:pStyle w:val="Heading3"/>
      </w:pPr>
      <w:r>
        <w:t>csharp/BasicServer/BasicServer.csproj</w:t>
      </w:r>
    </w:p>
    <w:p w14:paraId="02645BD8" w14:textId="77777777" w:rsidR="00311354" w:rsidRDefault="00571791">
      <w:pPr>
        <w:pStyle w:val="SourceCode"/>
        <w:keepNext/>
      </w:pPr>
      <w:r>
        <w:t>&lt;Project Sdk="Microsoft.NET.Sdk.Web"&gt;</w:t>
      </w:r>
    </w:p>
    <w:p w14:paraId="5F242B6F" w14:textId="77777777" w:rsidR="00311354" w:rsidRDefault="00571791">
      <w:pPr>
        <w:pStyle w:val="SourceCode"/>
        <w:keepNext/>
      </w:pPr>
      <w:r>
        <w:t xml:space="preserve">  &lt;PropertyGroup&gt;</w:t>
      </w:r>
    </w:p>
    <w:p w14:paraId="09A3237C" w14:textId="77777777" w:rsidR="00311354" w:rsidRDefault="00571791">
      <w:pPr>
        <w:pStyle w:val="SourceCode"/>
        <w:keepNext/>
      </w:pPr>
      <w:r>
        <w:t xml:space="preserve">    &lt;OutputType&gt;Exe&lt;/OutputType&gt;</w:t>
      </w:r>
    </w:p>
    <w:p w14:paraId="52951494" w14:textId="77777777" w:rsidR="00311354" w:rsidRDefault="00571791">
      <w:pPr>
        <w:pStyle w:val="SourceCode"/>
        <w:keepNext/>
      </w:pPr>
      <w:r>
        <w:t xml:space="preserve">    &lt;TargetFramework&gt;net10.0&lt;/TargetFramework&gt;</w:t>
      </w:r>
    </w:p>
    <w:p w14:paraId="3C434503" w14:textId="77777777" w:rsidR="00311354" w:rsidRDefault="00571791">
      <w:pPr>
        <w:pStyle w:val="SourceCode"/>
        <w:keepNext/>
      </w:pPr>
      <w:r>
        <w:t xml:space="preserve">    &lt;ImplicitUsings&gt;enable&lt;/ImplicitUsings&gt;</w:t>
      </w:r>
    </w:p>
    <w:p w14:paraId="7BBB565C" w14:textId="77777777" w:rsidR="00311354" w:rsidRDefault="00571791">
      <w:pPr>
        <w:pStyle w:val="SourceCode"/>
        <w:keepNext/>
      </w:pPr>
      <w:r>
        <w:t xml:space="preserve">    &lt;Nullable&gt;enable&lt;/Nullable&gt;</w:t>
      </w:r>
    </w:p>
    <w:p w14:paraId="5CECF231" w14:textId="77777777" w:rsidR="00311354" w:rsidRDefault="00571791">
      <w:pPr>
        <w:pStyle w:val="SourceCode"/>
        <w:keepNext/>
      </w:pPr>
      <w:r>
        <w:t xml:space="preserve">    &lt;RunWorkingDirectory&gt;$(MSBuildStartupDirectory)&lt;/RunWorkingDirectory&gt;</w:t>
      </w:r>
    </w:p>
    <w:p w14:paraId="09143BDD" w14:textId="77777777" w:rsidR="00311354" w:rsidRDefault="00571791">
      <w:pPr>
        <w:pStyle w:val="SourceCode"/>
        <w:keepNext/>
      </w:pPr>
      <w:r>
        <w:t xml:space="preserve">  &lt;/PropertyGroup&gt;</w:t>
      </w:r>
    </w:p>
    <w:p w14:paraId="68493CA3" w14:textId="77777777" w:rsidR="00311354" w:rsidRDefault="00571791">
      <w:pPr>
        <w:pStyle w:val="SourceCode"/>
      </w:pPr>
      <w:r>
        <w:t>&lt;/Project&gt;</w:t>
      </w:r>
    </w:p>
    <w:p w14:paraId="5CA831A0" w14:textId="77777777" w:rsidR="00311354" w:rsidRDefault="00311354">
      <w:pPr>
        <w:keepNext/>
      </w:pPr>
    </w:p>
    <w:p w14:paraId="3B849CFE" w14:textId="77777777" w:rsidR="00311354" w:rsidRDefault="00571791">
      <w:pPr>
        <w:pStyle w:val="Heading3"/>
      </w:pPr>
      <w:r>
        <w:t>csharp/Server/Server.csproj</w:t>
      </w:r>
    </w:p>
    <w:p w14:paraId="69879C41" w14:textId="77777777" w:rsidR="00311354" w:rsidRDefault="00571791">
      <w:pPr>
        <w:pStyle w:val="SourceCode"/>
        <w:keepNext/>
      </w:pPr>
      <w:r>
        <w:t>&lt;Project Sdk="Microsoft.NET.Sdk.Web"&gt;</w:t>
      </w:r>
    </w:p>
    <w:p w14:paraId="12825D9B" w14:textId="77777777" w:rsidR="00311354" w:rsidRDefault="00571791">
      <w:pPr>
        <w:pStyle w:val="SourceCode"/>
        <w:keepNext/>
      </w:pPr>
      <w:r>
        <w:t xml:space="preserve">  &lt;PropertyGroup&gt;</w:t>
      </w:r>
    </w:p>
    <w:p w14:paraId="2E4DBDAE" w14:textId="77777777" w:rsidR="00311354" w:rsidRDefault="00571791">
      <w:pPr>
        <w:pStyle w:val="SourceCode"/>
        <w:keepNext/>
      </w:pPr>
      <w:r>
        <w:t xml:space="preserve">    &lt;OutputType&gt;Exe&lt;/OutputType&gt;</w:t>
      </w:r>
    </w:p>
    <w:p w14:paraId="777282CA" w14:textId="77777777" w:rsidR="00311354" w:rsidRDefault="00571791">
      <w:pPr>
        <w:pStyle w:val="SourceCode"/>
        <w:keepNext/>
      </w:pPr>
      <w:r>
        <w:t xml:space="preserve">    &lt;TargetFramework&gt;net10.0&lt;/TargetFramework&gt;</w:t>
      </w:r>
    </w:p>
    <w:p w14:paraId="7F1083A1" w14:textId="77777777" w:rsidR="00311354" w:rsidRDefault="00571791">
      <w:pPr>
        <w:pStyle w:val="SourceCode"/>
        <w:keepNext/>
      </w:pPr>
      <w:r>
        <w:t xml:space="preserve">    &lt;ImplicitUsings&gt;enable&lt;/ImplicitUsings&gt;</w:t>
      </w:r>
    </w:p>
    <w:p w14:paraId="3796A842" w14:textId="77777777" w:rsidR="00311354" w:rsidRDefault="00571791">
      <w:pPr>
        <w:pStyle w:val="SourceCode"/>
        <w:keepNext/>
      </w:pPr>
      <w:r>
        <w:t xml:space="preserve">    &lt;Nullable&gt;enable&lt;/Nullable&gt;</w:t>
      </w:r>
    </w:p>
    <w:p w14:paraId="29C1ADB1" w14:textId="77777777" w:rsidR="00311354" w:rsidRDefault="00571791">
      <w:pPr>
        <w:pStyle w:val="SourceCode"/>
        <w:keepNext/>
      </w:pPr>
      <w:r>
        <w:t xml:space="preserve">    &lt;RunWorkingDirectory&gt;$(MSBuildStartupDirectory)&lt;/RunWorkingDirectory&gt;</w:t>
      </w:r>
    </w:p>
    <w:p w14:paraId="06311E3F" w14:textId="77777777" w:rsidR="00311354" w:rsidRDefault="00571791">
      <w:pPr>
        <w:pStyle w:val="SourceCode"/>
        <w:keepNext/>
      </w:pPr>
      <w:r>
        <w:t xml:space="preserve">  &lt;/PropertyGroup&gt;</w:t>
      </w:r>
    </w:p>
    <w:p w14:paraId="2561FA2E" w14:textId="77777777" w:rsidR="00311354" w:rsidRDefault="00571791">
      <w:pPr>
        <w:pStyle w:val="SourceCode"/>
      </w:pPr>
      <w:r>
        <w:t>&lt;/Project&gt;</w:t>
      </w:r>
    </w:p>
    <w:p w14:paraId="3AC77F64" w14:textId="77777777" w:rsidR="00311354" w:rsidRDefault="00311354">
      <w:pPr>
        <w:keepNext/>
      </w:pPr>
    </w:p>
    <w:p w14:paraId="126F0083" w14:textId="77777777" w:rsidR="00311354" w:rsidRDefault="00571791">
      <w:pPr>
        <w:pStyle w:val="Heading3"/>
      </w:pPr>
      <w:r>
        <w:t>Linux or macOS Project Setup</w:t>
      </w:r>
    </w:p>
    <w:p w14:paraId="47736B9E" w14:textId="77777777" w:rsidR="00311354" w:rsidRDefault="00571791">
      <w:pPr>
        <w:keepNext/>
      </w:pPr>
      <w:r>
        <w:t>Each folder below is a full path that starts with $HOME/spa, your course folder from Chapter 1, so the commands work from any folder; cd then moves into the lesson folder.</w:t>
      </w:r>
    </w:p>
    <w:p w14:paraId="31F477EC" w14:textId="77777777" w:rsidR="00311354" w:rsidRDefault="00311354">
      <w:pPr>
        <w:keepNext/>
      </w:pPr>
    </w:p>
    <w:p w14:paraId="0AA96551" w14:textId="77777777" w:rsidR="00311354" w:rsidRDefault="00571791">
      <w:pPr>
        <w:pStyle w:val="CommandBlock"/>
        <w:keepNext/>
      </w:pPr>
      <w:r>
        <w:t>mkdir -p "$HOME/spa/lesson-8.3/"{c,cpp,go,python,typescript}/templates</w:t>
      </w:r>
    </w:p>
    <w:p w14:paraId="1FA079F8" w14:textId="77777777" w:rsidR="00311354" w:rsidRDefault="00571791">
      <w:pPr>
        <w:pStyle w:val="CommandBlock"/>
        <w:keepNext/>
      </w:pPr>
      <w:r>
        <w:t>mkdir -p "$HOME/spa/lesson-8.3/"{cpp/nlohmann,go/basic,typescript/src,static}</w:t>
      </w:r>
    </w:p>
    <w:p w14:paraId="6A73D2A4" w14:textId="77777777" w:rsidR="00311354" w:rsidRDefault="00571791">
      <w:pPr>
        <w:pStyle w:val="CommandBlock"/>
        <w:keepNext/>
      </w:pPr>
      <w:r>
        <w:t>mkdir -p "$HOME/spa/lesson-8.3/certs"</w:t>
      </w:r>
    </w:p>
    <w:p w14:paraId="7864DC94" w14:textId="77777777" w:rsidR="00311354" w:rsidRDefault="00571791">
      <w:pPr>
        <w:pStyle w:val="CommandBlock"/>
        <w:keepNext/>
      </w:pPr>
      <w:r>
        <w:t>mkdir -p "$HOME/spa/lesson-8.3/csharp/"{BasicServer,Server}/Components</w:t>
      </w:r>
    </w:p>
    <w:p w14:paraId="506F1566" w14:textId="77777777" w:rsidR="00311354" w:rsidRDefault="00571791">
      <w:pPr>
        <w:pStyle w:val="CommandBlock"/>
        <w:keepNext/>
      </w:pPr>
      <w:r>
        <w:t>cd "$HOME/spa/lesson-8.3"</w:t>
      </w:r>
    </w:p>
    <w:p w14:paraId="5094B8CE" w14:textId="77777777" w:rsidR="00311354" w:rsidRDefault="00571791">
      <w:pPr>
        <w:pStyle w:val="CommandBlock"/>
        <w:keepNext/>
      </w:pPr>
      <w:r>
        <w:t>cp ../lesson-6.0/certs/{spa-ca.pem,server.pem,server.key} ./certs</w:t>
      </w:r>
    </w:p>
    <w:p w14:paraId="74828D00" w14:textId="77777777" w:rsidR="00311354" w:rsidRDefault="00571791">
      <w:pPr>
        <w:pStyle w:val="CommandBlock"/>
        <w:keepNext/>
      </w:pPr>
      <w:r>
        <w:t>cp ../lesson-6.0/cpp/httplib.h ./cpp</w:t>
      </w:r>
    </w:p>
    <w:p w14:paraId="4F6834DB" w14:textId="77777777" w:rsidR="00311354" w:rsidRDefault="00571791">
      <w:pPr>
        <w:pStyle w:val="CommandBlock"/>
        <w:keepNext/>
      </w:pPr>
      <w:r>
        <w:t>cp ../lesson-8.0/cpp/inja.hpp ./cpp</w:t>
      </w:r>
    </w:p>
    <w:p w14:paraId="6BC09923" w14:textId="77777777" w:rsidR="00311354" w:rsidRDefault="00571791">
      <w:pPr>
        <w:pStyle w:val="CommandBlock"/>
      </w:pPr>
      <w:r>
        <w:t>cp ../lesson-8.0/cpp/nlohmann/json.hpp ./cpp/nlohmann</w:t>
      </w:r>
    </w:p>
    <w:p w14:paraId="56BFBCEA" w14:textId="77777777" w:rsidR="00311354" w:rsidRDefault="00311354">
      <w:pPr>
        <w:keepNext/>
      </w:pPr>
    </w:p>
    <w:p w14:paraId="14BF37C0" w14:textId="77777777" w:rsidR="00311354" w:rsidRDefault="00571791">
      <w:pPr>
        <w:keepNext/>
      </w:pPr>
      <w:r>
        <w:t>Then create the C# and Go projects with the same commands as on Windows, and type the two server .csproj files exactly as shown in the Windows setup.</w:t>
      </w:r>
    </w:p>
    <w:p w14:paraId="06CA72F5" w14:textId="77777777" w:rsidR="00311354" w:rsidRDefault="00311354">
      <w:pPr>
        <w:keepNext/>
      </w:pPr>
    </w:p>
    <w:p w14:paraId="1FA8C8F1" w14:textId="77777777" w:rsidR="00311354" w:rsidRDefault="00571791">
      <w:pPr>
        <w:pStyle w:val="CommandBlock"/>
        <w:keepNext/>
      </w:pPr>
      <w:r>
        <w:t>dotnet new web -o ./csharp/BasicServer --exclude-launch-settings</w:t>
      </w:r>
    </w:p>
    <w:p w14:paraId="29319846" w14:textId="77777777" w:rsidR="00311354" w:rsidRDefault="00571791">
      <w:pPr>
        <w:pStyle w:val="CommandBlock"/>
        <w:keepNext/>
      </w:pPr>
      <w:r>
        <w:t>dotnet new web -o ./csharp/Server --exclude-launch-settings</w:t>
      </w:r>
    </w:p>
    <w:p w14:paraId="6EAB7D49" w14:textId="77777777" w:rsidR="00311354" w:rsidRDefault="00571791">
      <w:pPr>
        <w:pStyle w:val="CommandBlock"/>
      </w:pPr>
      <w:r>
        <w:t>go -C ./go mod init example.com/templates</w:t>
      </w:r>
    </w:p>
    <w:p w14:paraId="43F23AC7" w14:textId="77777777" w:rsidR="00311354" w:rsidRDefault="00311354">
      <w:pPr>
        <w:keepNext/>
      </w:pPr>
    </w:p>
    <w:p w14:paraId="3EC5B571" w14:textId="77777777" w:rsidR="00311354" w:rsidRDefault="00571791">
      <w:r>
        <w:t>You save each source file in its language's section below, as each is shown, and Step 2 makes the Python and TypeScript projects. As in Chapter 1, notepad .\c\basic_server.c creates and opens one: choose Yes, type the file, save it with Ctrl+S, and close Notepad (on Linux or macOS, nano ./c/basic_server.c: type the file, then save and close it with Ctrl+O, Enter, then Ctrl+X). Then write .gitignore. Remember, it lists what Git must never add (Lesson 8.0): *.key, and the folders the tools make and can make a</w:t>
      </w:r>
      <w:r>
        <w:t>gain.</w:t>
      </w:r>
    </w:p>
    <w:p w14:paraId="41CE7F07" w14:textId="77777777" w:rsidR="00311354" w:rsidRDefault="00311354">
      <w:pPr>
        <w:keepNext/>
      </w:pPr>
    </w:p>
    <w:p w14:paraId="29EBF441" w14:textId="77777777" w:rsidR="00311354" w:rsidRDefault="00571791">
      <w:pPr>
        <w:pStyle w:val="Heading3"/>
      </w:pPr>
      <w:r>
        <w:t>Windows PowerShell Ignore Setup</w:t>
      </w:r>
    </w:p>
    <w:p w14:paraId="5C062ABE" w14:textId="77777777" w:rsidR="00311354" w:rsidRDefault="00571791">
      <w:pPr>
        <w:pStyle w:val="CommandBlock"/>
        <w:keepNext/>
      </w:pPr>
      <w:r>
        <w:t>Set-Content -Path .gitignore -Value "*.key", "python/.venv/", `</w:t>
      </w:r>
    </w:p>
    <w:p w14:paraId="73A29FA6" w14:textId="77777777" w:rsidR="00311354" w:rsidRDefault="00571791">
      <w:pPr>
        <w:pStyle w:val="CommandBlock"/>
        <w:keepNext/>
      </w:pPr>
      <w:r>
        <w:t xml:space="preserve">    "typescript/node_modules/", "typescript/dist/", "cpp/vcpkg_installed/", `</w:t>
      </w:r>
    </w:p>
    <w:p w14:paraId="40D3A156" w14:textId="77777777" w:rsidR="00311354" w:rsidRDefault="00571791">
      <w:pPr>
        <w:pStyle w:val="CommandBlock"/>
      </w:pPr>
      <w:r>
        <w:t xml:space="preserve">    "*.exe", "*.obj", "csharp/*/bin/", "csharp/*/obj/"</w:t>
      </w:r>
    </w:p>
    <w:p w14:paraId="11E127CD" w14:textId="77777777" w:rsidR="00311354" w:rsidRDefault="00311354">
      <w:pPr>
        <w:keepNext/>
      </w:pPr>
    </w:p>
    <w:p w14:paraId="05C0A8DC" w14:textId="77777777" w:rsidR="00311354" w:rsidRDefault="00571791">
      <w:pPr>
        <w:pStyle w:val="Heading3"/>
      </w:pPr>
      <w:r>
        <w:t>Linux or macOS Ignore Setup</w:t>
      </w:r>
    </w:p>
    <w:p w14:paraId="4B1ABB0A" w14:textId="77777777" w:rsidR="00311354" w:rsidRDefault="00571791">
      <w:pPr>
        <w:pStyle w:val="CommandBlock"/>
        <w:keepNext/>
      </w:pPr>
      <w:r>
        <w:t>printf '%s\n' '*.key' python/.venv/ typescript/node_modules/ \</w:t>
      </w:r>
    </w:p>
    <w:p w14:paraId="5B865489" w14:textId="77777777" w:rsidR="00311354" w:rsidRDefault="00571791">
      <w:pPr>
        <w:pStyle w:val="CommandBlock"/>
        <w:keepNext/>
      </w:pPr>
      <w:r>
        <w:t xml:space="preserve">    typescript/dist/ cpp/vcpkg_installed/ '*.exe' '*.obj' 'csharp/*/bin/' \</w:t>
      </w:r>
    </w:p>
    <w:p w14:paraId="4B65E6CF" w14:textId="77777777" w:rsidR="00311354" w:rsidRDefault="00571791">
      <w:pPr>
        <w:pStyle w:val="CommandBlock"/>
      </w:pPr>
      <w:r>
        <w:t xml:space="preserve">    'csharp/*/obj/' &gt; .gitignore</w:t>
      </w:r>
    </w:p>
    <w:p w14:paraId="1F546147" w14:textId="77777777" w:rsidR="00311354" w:rsidRDefault="00311354">
      <w:pPr>
        <w:keepNext/>
      </w:pPr>
    </w:p>
    <w:p w14:paraId="03249E9D" w14:textId="77777777" w:rsidR="00311354" w:rsidRDefault="00571791">
      <w:pPr>
        <w:pStyle w:val="Heading3"/>
      </w:pPr>
      <w:r>
        <w:t>Windows PowerShell Copy Check</w:t>
      </w:r>
    </w:p>
    <w:p w14:paraId="2EE59AE5" w14:textId="77777777" w:rsidR="00311354" w:rsidRDefault="00571791">
      <w:pPr>
        <w:pStyle w:val="CommandBlock"/>
        <w:keepNext/>
      </w:pPr>
      <w:r>
        <w:t>$openssl = "C:\Program Files\Git\ucrt64\bin\openssl.exe"</w:t>
      </w:r>
    </w:p>
    <w:p w14:paraId="3973FCF7" w14:textId="77777777" w:rsidR="00311354" w:rsidRDefault="00571791">
      <w:pPr>
        <w:pStyle w:val="CommandBlock"/>
        <w:keepNext/>
      </w:pPr>
      <w:r>
        <w:t>&amp; $openssl verify -CAfile certs\spa-ca.pem certs\server.pem</w:t>
      </w:r>
    </w:p>
    <w:p w14:paraId="31BC5BEF" w14:textId="77777777" w:rsidR="00311354" w:rsidRDefault="00571791">
      <w:pPr>
        <w:pStyle w:val="CommandBlock"/>
        <w:keepNext/>
      </w:pPr>
      <w:r>
        <w:t>Get-ChildItem .\certs -Name</w:t>
      </w:r>
    </w:p>
    <w:p w14:paraId="221FAF40" w14:textId="77777777" w:rsidR="00311354" w:rsidRDefault="00571791">
      <w:pPr>
        <w:pStyle w:val="CommandBlock"/>
        <w:keepNext/>
      </w:pPr>
      <w:r>
        <w:t>(Get-FileHash .\cpp\httplib.h).Hash</w:t>
      </w:r>
    </w:p>
    <w:p w14:paraId="3492F268" w14:textId="77777777" w:rsidR="00311354" w:rsidRDefault="00571791">
      <w:pPr>
        <w:pStyle w:val="CommandBlock"/>
        <w:keepNext/>
      </w:pPr>
      <w:r>
        <w:t>Test-Path .\cpp\vcpkg_installed\x64-windows-static-md\lib\libssl.lib</w:t>
      </w:r>
    </w:p>
    <w:p w14:paraId="046A568D" w14:textId="77777777" w:rsidR="00311354" w:rsidRDefault="00571791">
      <w:pPr>
        <w:pStyle w:val="CommandBlock"/>
        <w:keepNext/>
      </w:pPr>
      <w:r>
        <w:t>(Get-FileHash .\cpp\inja.hpp).Hash</w:t>
      </w:r>
    </w:p>
    <w:p w14:paraId="7E871FBC" w14:textId="77777777" w:rsidR="00311354" w:rsidRDefault="00571791">
      <w:pPr>
        <w:pStyle w:val="CommandBlock"/>
      </w:pPr>
      <w:r>
        <w:t>(Get-FileHash .\cpp\nlohmann\json.hpp).Hash</w:t>
      </w:r>
    </w:p>
    <w:p w14:paraId="20D95833" w14:textId="77777777" w:rsidR="00311354" w:rsidRDefault="00311354">
      <w:pPr>
        <w:keepNext/>
      </w:pPr>
    </w:p>
    <w:p w14:paraId="4D195B64" w14:textId="77777777" w:rsidR="00311354" w:rsidRDefault="00571791">
      <w:pPr>
        <w:keepNext/>
      </w:pPr>
      <w:r>
        <w:t>Remember, verify checks that the server certificate is signed by the course CA, and each copied header's SHA-256 must match before you build (Lesson 2.17). The certs folder must hold exactly three files, and no spa-ca.key, and Test-Path prints True when the copied OpenSSL is in place.</w:t>
      </w:r>
    </w:p>
    <w:p w14:paraId="60D3F460" w14:textId="77777777" w:rsidR="00311354" w:rsidRDefault="00311354">
      <w:pPr>
        <w:keepNext/>
      </w:pPr>
    </w:p>
    <w:p w14:paraId="3E52FA0A" w14:textId="77777777" w:rsidR="00311354" w:rsidRDefault="00571791">
      <w:pPr>
        <w:pStyle w:val="RequiredOutput"/>
        <w:keepNext/>
      </w:pPr>
      <w:r>
        <w:t>certs\server.pem: OK</w:t>
      </w:r>
    </w:p>
    <w:p w14:paraId="104F3272" w14:textId="77777777" w:rsidR="00311354" w:rsidRDefault="00571791">
      <w:pPr>
        <w:pStyle w:val="RequiredOutput"/>
        <w:keepNext/>
      </w:pPr>
      <w:r>
        <w:t>server.key</w:t>
      </w:r>
    </w:p>
    <w:p w14:paraId="494EE69A" w14:textId="77777777" w:rsidR="00311354" w:rsidRDefault="00571791">
      <w:pPr>
        <w:pStyle w:val="RequiredOutput"/>
        <w:keepNext/>
      </w:pPr>
      <w:r>
        <w:t>server.pem</w:t>
      </w:r>
    </w:p>
    <w:p w14:paraId="72F17BB5" w14:textId="77777777" w:rsidR="00311354" w:rsidRDefault="00571791">
      <w:pPr>
        <w:pStyle w:val="RequiredOutput"/>
        <w:keepNext/>
      </w:pPr>
      <w:r>
        <w:t>spa-ca.pem</w:t>
      </w:r>
    </w:p>
    <w:p w14:paraId="3523BFD2" w14:textId="77777777" w:rsidR="00311354" w:rsidRDefault="00571791">
      <w:pPr>
        <w:pStyle w:val="RequiredOutput"/>
        <w:keepNext/>
      </w:pPr>
      <w:r>
        <w:t>DC1E4DE3E0EF3A18F3A5818FAB563EB3FA45D5D3BB1DB527A8D389077ED5EE6C</w:t>
      </w:r>
    </w:p>
    <w:p w14:paraId="3782B8E0" w14:textId="77777777" w:rsidR="00311354" w:rsidRDefault="00571791">
      <w:pPr>
        <w:pStyle w:val="RequiredOutput"/>
        <w:keepNext/>
      </w:pPr>
      <w:r>
        <w:t>True</w:t>
      </w:r>
    </w:p>
    <w:p w14:paraId="2CFB3E32" w14:textId="77777777" w:rsidR="00311354" w:rsidRDefault="00571791">
      <w:pPr>
        <w:pStyle w:val="RequiredOutput"/>
        <w:keepNext/>
      </w:pPr>
      <w:r>
        <w:t>5F3D3A54E49A9EF256969E8E1DB067FAE618E1049E749D0EA814BB26CE7F364B</w:t>
      </w:r>
    </w:p>
    <w:p w14:paraId="3D8DCF51" w14:textId="77777777" w:rsidR="00311354" w:rsidRDefault="00571791">
      <w:pPr>
        <w:pStyle w:val="RequiredOutput"/>
      </w:pPr>
      <w:r>
        <w:t>AAF127C04CB31C406E5B04A63F1AE89369FCCDE6D8FA7CDDA1ED4F32DFC5DE63</w:t>
      </w:r>
    </w:p>
    <w:p w14:paraId="04573763" w14:textId="77777777" w:rsidR="00311354" w:rsidRDefault="00311354">
      <w:pPr>
        <w:keepNext/>
      </w:pPr>
    </w:p>
    <w:p w14:paraId="20F48617" w14:textId="77777777" w:rsidR="00311354" w:rsidRDefault="00311354">
      <w:pPr>
        <w:keepNext/>
      </w:pPr>
    </w:p>
    <w:p w14:paraId="5FC8F1E0" w14:textId="77777777" w:rsidR="00311354" w:rsidRDefault="00571791">
      <w:pPr>
        <w:pStyle w:val="Heading2"/>
      </w:pPr>
      <w:r>
        <w:t>Step 2: The Packages</w:t>
      </w:r>
    </w:p>
    <w:p w14:paraId="3AF41031" w14:textId="77777777" w:rsidR="00311354" w:rsidRDefault="00571791">
      <w:r>
        <w:t>Python and TypeScript install their frameworks and template libraries into this lesson folder, exactly as in Lesson 8.0, each pinned to one exact version (Lesson 2.17). Remember, py -m venv makes .\python\.venv, and its own Python's pip installs Flask, which brings Jinja2, and the six packages Flask needs from requirements.txt. The TypeScript project needs a package.json. Remember, npm init -y, npm pkg, then npm install: the first npm install line pins EJS and Express, which the server needs when it runs, w</w:t>
      </w:r>
      <w:r>
        <w:t>ith the smaller packages Express is built from; the second pins the TypeScript compiler, Node's type descriptions, and Express's types, needed only to build. C, C++, C#, and Go need nothing new.</w:t>
      </w:r>
    </w:p>
    <w:p w14:paraId="401DFE45" w14:textId="77777777" w:rsidR="00311354" w:rsidRDefault="00311354">
      <w:pPr>
        <w:keepNext/>
      </w:pPr>
    </w:p>
    <w:p w14:paraId="59B06812" w14:textId="77777777" w:rsidR="00311354" w:rsidRDefault="00571791">
      <w:r>
        <w:t>First type the two settings files these installs and builds read, Lesson 8.0's requirements.txt and Chapter 7's tsconfig.json. notepad .\python\requirements.txt creates and opens the first: choose Yes, type the file, save it with Ctrl+S, and close Notepad. Do the same for .\typescript\tsconfig.json.</w:t>
      </w:r>
    </w:p>
    <w:p w14:paraId="5F954D8F" w14:textId="77777777" w:rsidR="00311354" w:rsidRDefault="00311354">
      <w:pPr>
        <w:keepNext/>
      </w:pPr>
    </w:p>
    <w:p w14:paraId="7DCD4AAD" w14:textId="77777777" w:rsidR="00311354" w:rsidRDefault="00571791">
      <w:pPr>
        <w:pStyle w:val="Heading3"/>
      </w:pPr>
      <w:r>
        <w:t>python/requirements.txt</w:t>
      </w:r>
    </w:p>
    <w:p w14:paraId="47B6C5FC" w14:textId="77777777" w:rsidR="00311354" w:rsidRDefault="00571791">
      <w:pPr>
        <w:pStyle w:val="SourceCode"/>
        <w:keepNext/>
      </w:pPr>
      <w:r>
        <w:t>Flask==3.1.3</w:t>
      </w:r>
    </w:p>
    <w:p w14:paraId="49D62731" w14:textId="77777777" w:rsidR="00311354" w:rsidRDefault="00571791">
      <w:pPr>
        <w:pStyle w:val="SourceCode"/>
        <w:keepNext/>
      </w:pPr>
      <w:r>
        <w:t>Werkzeug==3.1.9</w:t>
      </w:r>
    </w:p>
    <w:p w14:paraId="37AA6A0E" w14:textId="77777777" w:rsidR="00311354" w:rsidRDefault="00571791">
      <w:pPr>
        <w:pStyle w:val="SourceCode"/>
        <w:keepNext/>
      </w:pPr>
      <w:r>
        <w:t>Jinja2==3.1.6</w:t>
      </w:r>
    </w:p>
    <w:p w14:paraId="1FB35A1A" w14:textId="77777777" w:rsidR="00311354" w:rsidRDefault="00571791">
      <w:pPr>
        <w:pStyle w:val="SourceCode"/>
        <w:keepNext/>
      </w:pPr>
      <w:r>
        <w:t>MarkupSafe==3.0.4</w:t>
      </w:r>
    </w:p>
    <w:p w14:paraId="3E946812" w14:textId="77777777" w:rsidR="00311354" w:rsidRDefault="00571791">
      <w:pPr>
        <w:pStyle w:val="SourceCode"/>
        <w:keepNext/>
      </w:pPr>
      <w:r>
        <w:t>itsdangerous==2.2.0</w:t>
      </w:r>
    </w:p>
    <w:p w14:paraId="5E693F19" w14:textId="77777777" w:rsidR="00311354" w:rsidRDefault="00571791">
      <w:pPr>
        <w:pStyle w:val="SourceCode"/>
        <w:keepNext/>
      </w:pPr>
      <w:r>
        <w:t>click==8.5.0</w:t>
      </w:r>
    </w:p>
    <w:p w14:paraId="06A683A4" w14:textId="77777777" w:rsidR="00311354" w:rsidRDefault="00571791">
      <w:pPr>
        <w:pStyle w:val="SourceCode"/>
      </w:pPr>
      <w:r>
        <w:t>blinker==1.9.0</w:t>
      </w:r>
    </w:p>
    <w:p w14:paraId="3D14F116" w14:textId="77777777" w:rsidR="00311354" w:rsidRDefault="00311354">
      <w:pPr>
        <w:keepNext/>
      </w:pPr>
    </w:p>
    <w:p w14:paraId="6771AFE8" w14:textId="77777777" w:rsidR="00311354" w:rsidRDefault="00571791">
      <w:pPr>
        <w:pStyle w:val="Heading3"/>
      </w:pPr>
      <w:r>
        <w:t>typescript/tsconfig.json</w:t>
      </w:r>
    </w:p>
    <w:p w14:paraId="0F764C19" w14:textId="77777777" w:rsidR="00311354" w:rsidRDefault="00571791">
      <w:pPr>
        <w:pStyle w:val="SourceCode"/>
        <w:keepNext/>
      </w:pPr>
      <w:r>
        <w:t>{</w:t>
      </w:r>
    </w:p>
    <w:p w14:paraId="48521560" w14:textId="77777777" w:rsidR="00311354" w:rsidRDefault="00571791">
      <w:pPr>
        <w:pStyle w:val="SourceCode"/>
        <w:keepNext/>
      </w:pPr>
      <w:r>
        <w:t xml:space="preserve">  "compilerOptions": {</w:t>
      </w:r>
    </w:p>
    <w:p w14:paraId="100AE9DB" w14:textId="77777777" w:rsidR="00311354" w:rsidRDefault="00571791">
      <w:pPr>
        <w:pStyle w:val="SourceCode"/>
      </w:pPr>
      <w:r>
        <w:t xml:space="preserve">    "target": "ES2022",</w:t>
      </w:r>
    </w:p>
    <w:p w14:paraId="0DBA3234" w14:textId="77777777" w:rsidR="00311354" w:rsidRDefault="00571791">
      <w:pPr>
        <w:pStyle w:val="SourceCode"/>
      </w:pPr>
      <w:r>
        <w:t xml:space="preserve">    "module": "NodeNext",</w:t>
      </w:r>
    </w:p>
    <w:p w14:paraId="3B24BED8" w14:textId="77777777" w:rsidR="00311354" w:rsidRDefault="00571791">
      <w:pPr>
        <w:pStyle w:val="SourceCode"/>
      </w:pPr>
      <w:r>
        <w:t xml:space="preserve">    "moduleResolution": "NodeNext",</w:t>
      </w:r>
    </w:p>
    <w:p w14:paraId="0BBA4907" w14:textId="77777777" w:rsidR="00311354" w:rsidRDefault="00571791">
      <w:pPr>
        <w:pStyle w:val="SourceCode"/>
      </w:pPr>
      <w:r>
        <w:t xml:space="preserve">    "rootDir": "src",</w:t>
      </w:r>
    </w:p>
    <w:p w14:paraId="04903BE2" w14:textId="77777777" w:rsidR="00311354" w:rsidRDefault="00571791">
      <w:pPr>
        <w:pStyle w:val="SourceCode"/>
      </w:pPr>
      <w:r>
        <w:t xml:space="preserve">    "outDir": "dist",</w:t>
      </w:r>
    </w:p>
    <w:p w14:paraId="2C55F244" w14:textId="77777777" w:rsidR="00311354" w:rsidRDefault="00571791">
      <w:pPr>
        <w:pStyle w:val="SourceCode"/>
      </w:pPr>
      <w:r>
        <w:t xml:space="preserve">    "strict": true,</w:t>
      </w:r>
    </w:p>
    <w:p w14:paraId="783BF823" w14:textId="77777777" w:rsidR="00311354" w:rsidRDefault="00571791">
      <w:pPr>
        <w:pStyle w:val="SourceCode"/>
      </w:pPr>
      <w:r>
        <w:t xml:space="preserve">    "types": [</w:t>
      </w:r>
    </w:p>
    <w:p w14:paraId="2FAB43F6" w14:textId="77777777" w:rsidR="00311354" w:rsidRDefault="00571791">
      <w:pPr>
        <w:pStyle w:val="SourceCode"/>
      </w:pPr>
      <w:r>
        <w:t xml:space="preserve">      "node"</w:t>
      </w:r>
    </w:p>
    <w:p w14:paraId="585B07E9" w14:textId="77777777" w:rsidR="00311354" w:rsidRDefault="00571791">
      <w:pPr>
        <w:pStyle w:val="SourceCode"/>
      </w:pPr>
      <w:r>
        <w:t xml:space="preserve">    ],</w:t>
      </w:r>
    </w:p>
    <w:p w14:paraId="374B63CA" w14:textId="77777777" w:rsidR="00311354" w:rsidRDefault="00571791">
      <w:pPr>
        <w:pStyle w:val="SourceCode"/>
      </w:pPr>
      <w:r>
        <w:t xml:space="preserve">    "moduleDetection": "force"</w:t>
      </w:r>
    </w:p>
    <w:p w14:paraId="624016AB" w14:textId="77777777" w:rsidR="00311354" w:rsidRDefault="00571791">
      <w:pPr>
        <w:pStyle w:val="SourceCode"/>
      </w:pPr>
      <w:r>
        <w:t xml:space="preserve">  },</w:t>
      </w:r>
    </w:p>
    <w:p w14:paraId="4FB2999A" w14:textId="77777777" w:rsidR="00311354" w:rsidRDefault="00571791">
      <w:pPr>
        <w:pStyle w:val="SourceCode"/>
      </w:pPr>
      <w:r>
        <w:t xml:space="preserve">  "include": [</w:t>
      </w:r>
    </w:p>
    <w:p w14:paraId="11BB8FFA" w14:textId="77777777" w:rsidR="00311354" w:rsidRDefault="00571791">
      <w:pPr>
        <w:pStyle w:val="SourceCode"/>
        <w:keepNext/>
      </w:pPr>
      <w:r>
        <w:t xml:space="preserve">    "src/**/*.ts"</w:t>
      </w:r>
    </w:p>
    <w:p w14:paraId="638F13EE" w14:textId="77777777" w:rsidR="00311354" w:rsidRDefault="00571791">
      <w:pPr>
        <w:pStyle w:val="SourceCode"/>
        <w:keepNext/>
      </w:pPr>
      <w:r>
        <w:t xml:space="preserve">  ]</w:t>
      </w:r>
    </w:p>
    <w:p w14:paraId="02FC6E73" w14:textId="77777777" w:rsidR="00311354" w:rsidRDefault="00571791">
      <w:pPr>
        <w:pStyle w:val="SourceCode"/>
      </w:pPr>
      <w:r>
        <w:t>}</w:t>
      </w:r>
    </w:p>
    <w:p w14:paraId="2925F537" w14:textId="77777777" w:rsidR="00311354" w:rsidRDefault="00311354">
      <w:pPr>
        <w:keepNext/>
      </w:pPr>
    </w:p>
    <w:p w14:paraId="303D04BE" w14:textId="77777777" w:rsidR="00311354" w:rsidRDefault="00571791">
      <w:pPr>
        <w:pStyle w:val="Heading3"/>
      </w:pPr>
      <w:r>
        <w:t>Windows PowerShell Package Setup</w:t>
      </w:r>
    </w:p>
    <w:p w14:paraId="2FEBBBA0" w14:textId="77777777" w:rsidR="00311354" w:rsidRDefault="00571791">
      <w:pPr>
        <w:pStyle w:val="CommandBlock"/>
        <w:keepNext/>
      </w:pPr>
      <w:r>
        <w:t>py -m venv .\python\.venv</w:t>
      </w:r>
    </w:p>
    <w:p w14:paraId="0189B15C" w14:textId="77777777" w:rsidR="00311354" w:rsidRDefault="00571791">
      <w:pPr>
        <w:pStyle w:val="CommandBlock"/>
        <w:keepNext/>
      </w:pPr>
      <w:r>
        <w:t>.\python\.venv\Scripts\python.exe -m pip install -r .\python\requirements.txt</w:t>
      </w:r>
    </w:p>
    <w:p w14:paraId="1A65CDCC" w14:textId="77777777" w:rsidR="00311354" w:rsidRDefault="00571791">
      <w:pPr>
        <w:pStyle w:val="CommandBlock"/>
        <w:keepNext/>
      </w:pPr>
      <w:r>
        <w:t>Push-Location .\typescript</w:t>
      </w:r>
    </w:p>
    <w:p w14:paraId="4E94C781" w14:textId="77777777" w:rsidR="00311354" w:rsidRDefault="00571791">
      <w:pPr>
        <w:pStyle w:val="CommandBlock"/>
        <w:keepNext/>
      </w:pPr>
      <w:r>
        <w:t>npm init -y</w:t>
      </w:r>
    </w:p>
    <w:p w14:paraId="3CB66E47" w14:textId="77777777" w:rsidR="00311354" w:rsidRDefault="00571791">
      <w:pPr>
        <w:pStyle w:val="CommandBlock"/>
        <w:keepNext/>
      </w:pPr>
      <w:r>
        <w:t>npm pkg set name=templates-typescript type=module</w:t>
      </w:r>
    </w:p>
    <w:p w14:paraId="3DB163D3" w14:textId="77777777" w:rsidR="00311354" w:rsidRDefault="00571791">
      <w:pPr>
        <w:pStyle w:val="CommandBlock"/>
        <w:keepNext/>
      </w:pPr>
      <w:r>
        <w:t>npm pkg set private=true --json</w:t>
      </w:r>
    </w:p>
    <w:p w14:paraId="594F5ACF" w14:textId="77777777" w:rsidR="00311354" w:rsidRDefault="00571791">
      <w:pPr>
        <w:pStyle w:val="CommandBlock"/>
        <w:keepNext/>
      </w:pPr>
      <w:r>
        <w:t>npm pkg set "scripts.check=tsc --noEmit" "scripts.build=tsc --noEmitOnError"</w:t>
      </w:r>
    </w:p>
    <w:p w14:paraId="545BAA23" w14:textId="77777777" w:rsidR="00311354" w:rsidRDefault="00571791">
      <w:pPr>
        <w:pStyle w:val="CommandBlock"/>
        <w:keepNext/>
      </w:pPr>
      <w:r>
        <w:t>npm pkg delete version description main keywords author license scripts.test</w:t>
      </w:r>
    </w:p>
    <w:p w14:paraId="5B9AF2FB" w14:textId="77777777" w:rsidR="00311354" w:rsidRDefault="00571791">
      <w:pPr>
        <w:pStyle w:val="CommandBlock"/>
        <w:keepNext/>
      </w:pPr>
      <w:r>
        <w:t>npm install --save-exact ejs@7.0.1 express@5.2.1 `</w:t>
      </w:r>
    </w:p>
    <w:p w14:paraId="62686119" w14:textId="77777777" w:rsidR="00311354" w:rsidRDefault="00571791">
      <w:pPr>
        <w:pStyle w:val="CommandBlock"/>
        <w:keepNext/>
      </w:pPr>
      <w:r>
        <w:t xml:space="preserve">    --ignore-scripts --no-audit --no-fund</w:t>
      </w:r>
    </w:p>
    <w:p w14:paraId="5961D4B9" w14:textId="77777777" w:rsidR="00311354" w:rsidRDefault="00571791">
      <w:pPr>
        <w:pStyle w:val="CommandBlock"/>
        <w:keepNext/>
      </w:pPr>
      <w:r>
        <w:t>npm install --save-dev --save-exact typescript@7.0.2 @types/node@24.13.5 `</w:t>
      </w:r>
    </w:p>
    <w:p w14:paraId="192A927A" w14:textId="77777777" w:rsidR="00311354" w:rsidRDefault="00571791">
      <w:pPr>
        <w:pStyle w:val="CommandBlock"/>
        <w:keepNext/>
      </w:pPr>
      <w:r>
        <w:t xml:space="preserve">    @types/express@5.0.6 --ignore-scripts --no-audit --no-fund</w:t>
      </w:r>
    </w:p>
    <w:p w14:paraId="114220EC" w14:textId="77777777" w:rsidR="00311354" w:rsidRDefault="00571791">
      <w:pPr>
        <w:pStyle w:val="CommandBlock"/>
      </w:pPr>
      <w:r>
        <w:t>Pop-Location</w:t>
      </w:r>
    </w:p>
    <w:p w14:paraId="30F5C5F7" w14:textId="77777777" w:rsidR="00311354" w:rsidRDefault="00311354">
      <w:pPr>
        <w:keepNext/>
      </w:pPr>
    </w:p>
    <w:p w14:paraId="5FB87277" w14:textId="77777777" w:rsidR="00311354" w:rsidRDefault="00571791">
      <w:pPr>
        <w:pStyle w:val="Heading3"/>
      </w:pPr>
      <w:r>
        <w:t>Windows PowerShell Package Check</w:t>
      </w:r>
    </w:p>
    <w:p w14:paraId="420C21FC" w14:textId="77777777" w:rsidR="00311354" w:rsidRDefault="00571791">
      <w:pPr>
        <w:pStyle w:val="CommandBlock"/>
        <w:keepNext/>
      </w:pPr>
      <w:r>
        <w:t>.\python\.venv\Scripts\python.exe -m pip freeze</w:t>
      </w:r>
    </w:p>
    <w:p w14:paraId="6680A9D2" w14:textId="77777777" w:rsidR="00311354" w:rsidRDefault="00571791">
      <w:pPr>
        <w:pStyle w:val="CommandBlock"/>
        <w:keepNext/>
      </w:pPr>
      <w:r>
        <w:t>(Get-Content .\typescript\node_modules\express\package.json |</w:t>
      </w:r>
    </w:p>
    <w:p w14:paraId="70FFBEFE" w14:textId="77777777" w:rsidR="00311354" w:rsidRDefault="00571791">
      <w:pPr>
        <w:pStyle w:val="CommandBlock"/>
        <w:keepNext/>
      </w:pPr>
      <w:r>
        <w:t xml:space="preserve">    ConvertFrom-Json).version</w:t>
      </w:r>
    </w:p>
    <w:p w14:paraId="1E4F1115" w14:textId="77777777" w:rsidR="00311354" w:rsidRDefault="00571791">
      <w:pPr>
        <w:pStyle w:val="CommandBlock"/>
        <w:keepNext/>
      </w:pPr>
      <w:r>
        <w:t>(Get-Content .\typescript\node_modules\ejs\package.json |</w:t>
      </w:r>
    </w:p>
    <w:p w14:paraId="5A4F2161" w14:textId="77777777" w:rsidR="00311354" w:rsidRDefault="00571791">
      <w:pPr>
        <w:pStyle w:val="CommandBlock"/>
      </w:pPr>
      <w:r>
        <w:t xml:space="preserve">    ConvertFrom-Json).version</w:t>
      </w:r>
    </w:p>
    <w:p w14:paraId="28C05C68" w14:textId="77777777" w:rsidR="00311354" w:rsidRDefault="00311354">
      <w:pPr>
        <w:keepNext/>
      </w:pPr>
    </w:p>
    <w:p w14:paraId="76A5D745" w14:textId="77777777" w:rsidR="00311354" w:rsidRDefault="00571791">
      <w:pPr>
        <w:keepNext/>
      </w:pPr>
      <w:r>
        <w:t>Remember, pip freeze lists the exact versions in .venv, sorted by name, and each .version prints the version npm installed, Express's and then EJS's (Lesson 8.0):</w:t>
      </w:r>
    </w:p>
    <w:p w14:paraId="53407BEF" w14:textId="77777777" w:rsidR="00311354" w:rsidRDefault="00311354">
      <w:pPr>
        <w:keepNext/>
      </w:pPr>
    </w:p>
    <w:p w14:paraId="6BDF620E" w14:textId="77777777" w:rsidR="00311354" w:rsidRDefault="00571791">
      <w:pPr>
        <w:pStyle w:val="RequiredOutput"/>
        <w:keepNext/>
      </w:pPr>
      <w:r>
        <w:t>blinker==1.9.0</w:t>
      </w:r>
    </w:p>
    <w:p w14:paraId="73C191F1" w14:textId="77777777" w:rsidR="00311354" w:rsidRDefault="00571791">
      <w:pPr>
        <w:pStyle w:val="RequiredOutput"/>
        <w:keepNext/>
      </w:pPr>
      <w:r>
        <w:t>click==8.5.0</w:t>
      </w:r>
    </w:p>
    <w:p w14:paraId="6408C941" w14:textId="77777777" w:rsidR="00311354" w:rsidRDefault="00571791">
      <w:pPr>
        <w:pStyle w:val="RequiredOutput"/>
        <w:keepNext/>
      </w:pPr>
      <w:r>
        <w:t>Flask==3.1.3</w:t>
      </w:r>
    </w:p>
    <w:p w14:paraId="401DA272" w14:textId="77777777" w:rsidR="00311354" w:rsidRDefault="00571791">
      <w:pPr>
        <w:pStyle w:val="RequiredOutput"/>
        <w:keepNext/>
      </w:pPr>
      <w:r>
        <w:t>itsdangerous==2.2.0</w:t>
      </w:r>
    </w:p>
    <w:p w14:paraId="4BEDD577" w14:textId="77777777" w:rsidR="00311354" w:rsidRDefault="00571791">
      <w:pPr>
        <w:pStyle w:val="RequiredOutput"/>
        <w:keepNext/>
      </w:pPr>
      <w:r>
        <w:t>Jinja2==3.1.6</w:t>
      </w:r>
    </w:p>
    <w:p w14:paraId="7E231F34" w14:textId="77777777" w:rsidR="00311354" w:rsidRDefault="00571791">
      <w:pPr>
        <w:pStyle w:val="RequiredOutput"/>
        <w:keepNext/>
      </w:pPr>
      <w:r>
        <w:t>MarkupSafe==3.0.4</w:t>
      </w:r>
    </w:p>
    <w:p w14:paraId="2470FA17" w14:textId="77777777" w:rsidR="00311354" w:rsidRDefault="00571791">
      <w:pPr>
        <w:pStyle w:val="RequiredOutput"/>
        <w:keepNext/>
      </w:pPr>
      <w:r>
        <w:t>Werkzeug==3.1.9</w:t>
      </w:r>
    </w:p>
    <w:p w14:paraId="1D3702EC" w14:textId="77777777" w:rsidR="00311354" w:rsidRDefault="00571791">
      <w:pPr>
        <w:pStyle w:val="RequiredOutput"/>
        <w:keepNext/>
      </w:pPr>
      <w:r>
        <w:t>5.2.1</w:t>
      </w:r>
    </w:p>
    <w:p w14:paraId="6277E4E9" w14:textId="77777777" w:rsidR="00311354" w:rsidRDefault="00571791">
      <w:pPr>
        <w:pStyle w:val="RequiredOutput"/>
      </w:pPr>
      <w:r>
        <w:t>7.0.1</w:t>
      </w:r>
    </w:p>
    <w:p w14:paraId="2C959BEF" w14:textId="77777777" w:rsidR="00311354" w:rsidRDefault="00311354">
      <w:pPr>
        <w:keepNext/>
      </w:pPr>
    </w:p>
    <w:p w14:paraId="028BD8C6" w14:textId="77777777" w:rsidR="00311354" w:rsidRDefault="00571791">
      <w:pPr>
        <w:pStyle w:val="Heading3"/>
      </w:pPr>
      <w:r>
        <w:t>Linux or macOS Package Setup</w:t>
      </w:r>
    </w:p>
    <w:p w14:paraId="4A07D934" w14:textId="77777777" w:rsidR="00311354" w:rsidRDefault="00571791">
      <w:pPr>
        <w:keepNext/>
      </w:pPr>
      <w:r>
        <w:t>Type python/requirements.txt and typescript/tsconfig.json exactly as shown in the Windows setup. On Linux, cd moves into ./typescript for the npm lines, and cd .. moves back.</w:t>
      </w:r>
    </w:p>
    <w:p w14:paraId="2A247F5A" w14:textId="77777777" w:rsidR="00311354" w:rsidRDefault="00311354">
      <w:pPr>
        <w:keepNext/>
      </w:pPr>
    </w:p>
    <w:p w14:paraId="553679E8" w14:textId="77777777" w:rsidR="00311354" w:rsidRDefault="00571791">
      <w:pPr>
        <w:pStyle w:val="CommandBlock"/>
        <w:keepNext/>
      </w:pPr>
      <w:r>
        <w:t>python3 -m venv ./python/.venv</w:t>
      </w:r>
    </w:p>
    <w:p w14:paraId="25EFADCC" w14:textId="77777777" w:rsidR="00311354" w:rsidRDefault="00571791">
      <w:pPr>
        <w:pStyle w:val="CommandBlock"/>
        <w:keepNext/>
      </w:pPr>
      <w:r>
        <w:t>./python/.venv/bin/python -m pip install -r ./python/requirements.txt</w:t>
      </w:r>
    </w:p>
    <w:p w14:paraId="76EB2FE4" w14:textId="77777777" w:rsidR="00311354" w:rsidRDefault="00571791">
      <w:pPr>
        <w:pStyle w:val="CommandBlock"/>
        <w:keepNext/>
      </w:pPr>
      <w:r>
        <w:t>cd ./typescript</w:t>
      </w:r>
    </w:p>
    <w:p w14:paraId="3799344A" w14:textId="77777777" w:rsidR="00311354" w:rsidRDefault="00571791">
      <w:pPr>
        <w:pStyle w:val="CommandBlock"/>
        <w:keepNext/>
      </w:pPr>
      <w:r>
        <w:t>npm init -y</w:t>
      </w:r>
    </w:p>
    <w:p w14:paraId="0B77DB78" w14:textId="77777777" w:rsidR="00311354" w:rsidRDefault="00571791">
      <w:pPr>
        <w:pStyle w:val="CommandBlock"/>
        <w:keepNext/>
      </w:pPr>
      <w:r>
        <w:t>npm pkg set name=templates-typescript type=module</w:t>
      </w:r>
    </w:p>
    <w:p w14:paraId="102B433E" w14:textId="77777777" w:rsidR="00311354" w:rsidRDefault="00571791">
      <w:pPr>
        <w:pStyle w:val="CommandBlock"/>
        <w:keepNext/>
      </w:pPr>
      <w:r>
        <w:t>npm pkg set private=true --json</w:t>
      </w:r>
    </w:p>
    <w:p w14:paraId="66BF6149" w14:textId="77777777" w:rsidR="00311354" w:rsidRDefault="00571791">
      <w:pPr>
        <w:pStyle w:val="CommandBlock"/>
        <w:keepNext/>
      </w:pPr>
      <w:r>
        <w:t>npm pkg set "scripts.check=tsc --noEmit" "scripts.build=tsc --noEmitOnError"</w:t>
      </w:r>
    </w:p>
    <w:p w14:paraId="57041D76" w14:textId="77777777" w:rsidR="00311354" w:rsidRDefault="00571791">
      <w:pPr>
        <w:pStyle w:val="CommandBlock"/>
        <w:keepNext/>
      </w:pPr>
      <w:r>
        <w:t>npm pkg delete version description main keywords author license scripts.test</w:t>
      </w:r>
    </w:p>
    <w:p w14:paraId="53EB1FF1" w14:textId="77777777" w:rsidR="00311354" w:rsidRDefault="00571791">
      <w:pPr>
        <w:pStyle w:val="CommandBlock"/>
        <w:keepNext/>
      </w:pPr>
      <w:r>
        <w:t>npm install --save-exact ejs@7.0.1 express@5.2.1 \</w:t>
      </w:r>
    </w:p>
    <w:p w14:paraId="7E3545DA" w14:textId="77777777" w:rsidR="00311354" w:rsidRDefault="00571791">
      <w:pPr>
        <w:pStyle w:val="CommandBlock"/>
        <w:keepNext/>
      </w:pPr>
      <w:r>
        <w:t xml:space="preserve">    --ignore-scripts --no-audit --no-fund</w:t>
      </w:r>
    </w:p>
    <w:p w14:paraId="5CC5AC36" w14:textId="77777777" w:rsidR="00311354" w:rsidRDefault="00571791">
      <w:pPr>
        <w:pStyle w:val="CommandBlock"/>
        <w:keepNext/>
      </w:pPr>
      <w:r>
        <w:t>npm install --save-dev --save-exact typescript@7.0.2 @types/node@24.13.5 \</w:t>
      </w:r>
    </w:p>
    <w:p w14:paraId="266C82BD" w14:textId="77777777" w:rsidR="00311354" w:rsidRDefault="00571791">
      <w:pPr>
        <w:pStyle w:val="CommandBlock"/>
        <w:keepNext/>
      </w:pPr>
      <w:r>
        <w:t xml:space="preserve">    @types/express@5.0.6 --ignore-scripts --no-audit --no-fund</w:t>
      </w:r>
    </w:p>
    <w:p w14:paraId="2BE04E73" w14:textId="77777777" w:rsidR="00311354" w:rsidRDefault="00571791">
      <w:pPr>
        <w:pStyle w:val="CommandBlock"/>
      </w:pPr>
      <w:r>
        <w:t>cd ..</w:t>
      </w:r>
    </w:p>
    <w:p w14:paraId="572E57AF" w14:textId="77777777" w:rsidR="00311354" w:rsidRDefault="00311354">
      <w:pPr>
        <w:keepNext/>
      </w:pPr>
    </w:p>
    <w:p w14:paraId="27E6C079" w14:textId="77777777" w:rsidR="00311354" w:rsidRDefault="00571791">
      <w:pPr>
        <w:pStyle w:val="Heading3"/>
      </w:pPr>
      <w:r>
        <w:t>Linux or macOS Package Check</w:t>
      </w:r>
    </w:p>
    <w:p w14:paraId="5A72AB03" w14:textId="77777777" w:rsidR="00311354" w:rsidRDefault="00571791">
      <w:pPr>
        <w:pStyle w:val="CommandBlock"/>
        <w:keepNext/>
      </w:pPr>
      <w:r>
        <w:t>./python/.venv/bin/python -m pip freeze</w:t>
      </w:r>
    </w:p>
    <w:p w14:paraId="7C176FBF" w14:textId="77777777" w:rsidR="00311354" w:rsidRDefault="00571791">
      <w:pPr>
        <w:pStyle w:val="CommandBlock"/>
        <w:keepNext/>
      </w:pPr>
      <w:r>
        <w:t>grep '"version"' ./typescript/node_modules/express/package.json</w:t>
      </w:r>
    </w:p>
    <w:p w14:paraId="2A26F48A" w14:textId="77777777" w:rsidR="00311354" w:rsidRDefault="00571791">
      <w:pPr>
        <w:pStyle w:val="CommandBlock"/>
      </w:pPr>
      <w:r>
        <w:t>grep '"version"' ./typescript/node_modules/ejs/package.json</w:t>
      </w:r>
    </w:p>
    <w:p w14:paraId="3380193E" w14:textId="77777777" w:rsidR="00311354" w:rsidRDefault="00311354">
      <w:pPr>
        <w:keepNext/>
      </w:pPr>
    </w:p>
    <w:p w14:paraId="54552176" w14:textId="77777777" w:rsidR="00311354" w:rsidRDefault="00311354">
      <w:pPr>
        <w:keepNext/>
      </w:pPr>
    </w:p>
    <w:p w14:paraId="60F17FB6" w14:textId="77777777" w:rsidR="00311354" w:rsidRDefault="00571791">
      <w:pPr>
        <w:pStyle w:val="Heading2"/>
      </w:pPr>
      <w:r>
        <w:t>Running the Checks</w:t>
      </w:r>
    </w:p>
    <w:p w14:paraId="2BBD4CC6" w14:textId="77777777" w:rsidR="00311354" w:rsidRDefault="00571791">
      <w:r>
        <w:t>Every language section runs the same way, as in Lesson 8.2. Terminal 1, a PowerShell window in lesson-8.3, builds and starts the server, which runs until Ctrl+C. Terminal 2, a second window in lesson-8.3, opens the pages with Start-Process in your default browser, Edge or Chrome, with no certificate warning (Lesson 8.0), then sends the same requests with curl.exe. Stop each server with Ctrl+C before starting the next one: only one program can listen on port 8765.</w:t>
      </w:r>
    </w:p>
    <w:p w14:paraId="183711BD" w14:textId="77777777" w:rsidR="00311354" w:rsidRDefault="00311354">
      <w:pPr>
        <w:keepNext/>
      </w:pPr>
    </w:p>
    <w:p w14:paraId="13B02FEB" w14:textId="77777777" w:rsidR="00311354" w:rsidRDefault="00311354">
      <w:pPr>
        <w:keepNext/>
      </w:pPr>
    </w:p>
    <w:p w14:paraId="692AFCF2" w14:textId="77777777" w:rsidR="00311354" w:rsidRDefault="00571791">
      <w:pPr>
        <w:pStyle w:val="Heading2"/>
      </w:pPr>
      <w:r>
        <w:t>When a Program Run Fails</w:t>
      </w:r>
    </w:p>
    <w:p w14:paraId="3136C10F" w14:textId="77777777" w:rsidR="00311354" w:rsidRDefault="00571791">
      <w:pPr>
        <w:pStyle w:val="ListBullet"/>
      </w:pPr>
      <w:r>
        <w:t>The browser shows "Your connection isn't private": it does not trust the course CA. Do Lesson 8.0's Trust step, and check that the Copy Check's verify printed OK. Never click Continue.</w:t>
      </w:r>
    </w:p>
    <w:p w14:paraId="1C991A91" w14:textId="77777777" w:rsidR="00311354" w:rsidRDefault="00571791">
      <w:pPr>
        <w:pStyle w:val="ListBullet"/>
      </w:pPr>
      <w:r>
        <w:t>A Production-Minded server stops at once with Error: could not load the template: it was started outside lesson-8.3, or a template was saved in another folder. Start it from lesson-8.3, and save each template in its language's templates folder. TypeScript starts anyway and answers that page with 500, with Reason: Failed to lookup view in Terminal 1.</w:t>
      </w:r>
    </w:p>
    <w:p w14:paraId="389CF668" w14:textId="77777777" w:rsidR="00311354" w:rsidRDefault="00571791">
      <w:pPr>
        <w:pStyle w:val="ListBullet"/>
      </w:pPr>
      <w:r>
        <w:t>A page shows &lt;script&gt; as markup in View Source, or a dialog appears on a page from your server: escaping is off. Check set_html_autoescape(true) in C++, a template name that ends in .html in Python, &lt;%= %&gt; in TypeScript, and html_escape in C.</w:t>
      </w:r>
    </w:p>
    <w:p w14:paraId="78A5C36D" w14:textId="77777777" w:rsidR="00311354" w:rsidRDefault="00571791">
      <w:pPr>
        <w:pStyle w:val="ListBullet"/>
      </w:pPr>
      <w:r>
        <w:t>A page shows &amp;amp;lt; where it should show &lt;: the value was escaped twice. Escape once, in the template.</w:t>
      </w:r>
    </w:p>
    <w:p w14:paraId="0A473007" w14:textId="77777777" w:rsidR="00311354" w:rsidRDefault="00571791">
      <w:pPr>
        <w:pStyle w:val="ListBullet"/>
      </w:pPr>
      <w:r>
        <w:t>A page shows an old template: the Production-Minded server loaded it at start. Stop it and start it again; in C#, build again.</w:t>
      </w:r>
    </w:p>
    <w:p w14:paraId="680A20BB" w14:textId="77777777" w:rsidR="00311354" w:rsidRDefault="00571791">
      <w:pPr>
        <w:pStyle w:val="ListBullet"/>
      </w:pPr>
      <w:r>
        <w:t>The browser shows its own HTTP ERROR 500 page, and Terminal 1 shows Error: could not render the page: the template uses a name its data does not have. The Reason line names it.</w:t>
      </w:r>
    </w:p>
    <w:p w14:paraId="67969BDE" w14:textId="77777777" w:rsidR="00311354" w:rsidRDefault="00571791">
      <w:pPr>
        <w:pStyle w:val="ListBullet"/>
      </w:pPr>
      <w:r>
        <w:t>Python stops with ModuleNotFoundError: No module named 'flask': it was run with py instead of .venv's Python, or Step 2's pip install did not run. TypeScript's check reports that it cannot find the module 'express': Step 2's npm install did not run.</w:t>
      </w:r>
    </w:p>
    <w:p w14:paraId="17E6901B" w14:textId="77777777" w:rsidR="00311354" w:rsidRDefault="00571791">
      <w:pPr>
        <w:pStyle w:val="ListBullet"/>
      </w:pPr>
      <w:r>
        <w:t>A Python page ends with &lt;/html&gt; and curl.exe's line on the same line: keep_trailing_newline is missing, or is set after a template was loaded.</w:t>
      </w:r>
    </w:p>
    <w:p w14:paraId="03332A56" w14:textId="77777777" w:rsidR="00311354" w:rsidRDefault="00571791">
      <w:pPr>
        <w:pStyle w:val="ListBullet"/>
      </w:pPr>
      <w:r>
        <w:t>A C++ build cannot open inja.hpp, nlohmann/json.hpp, httplib.h, or libssl.lib: Step 1's copies did not run in lesson-8.3.</w:t>
      </w:r>
    </w:p>
    <w:p w14:paraId="5CEBE681" w14:textId="77777777" w:rsidR="00311354" w:rsidRDefault="00571791">
      <w:pPr>
        <w:pStyle w:val="ListBullet"/>
      </w:pPr>
      <w:r>
        <w:t>A server stops at once with an error about the port: another server still listens on 8765. Press Ctrl+C in the terminal that runs it. Python's Flask server is the exception on Windows: it can start anyway, and either server may answer (Lesson 8.1), so stop every other server first.</w:t>
      </w:r>
    </w:p>
    <w:p w14:paraId="60F6C4B8" w14:textId="77777777" w:rsidR="00311354" w:rsidRDefault="00311354">
      <w:pPr>
        <w:keepNext/>
      </w:pPr>
    </w:p>
    <w:p w14:paraId="75E5C03A" w14:textId="77777777" w:rsidR="00311354" w:rsidRDefault="00311354">
      <w:pPr>
        <w:keepNext/>
      </w:pPr>
    </w:p>
    <w:p w14:paraId="0A0C54CE" w14:textId="77777777" w:rsidR="00311354" w:rsidRDefault="00311354">
      <w:pPr>
        <w:keepNext/>
      </w:pPr>
    </w:p>
    <w:p w14:paraId="161E0D53" w14:textId="77777777" w:rsidR="00311354" w:rsidRDefault="00571791">
      <w:pPr>
        <w:pStyle w:val="Heading1"/>
      </w:pPr>
      <w:r>
        <w:t>C Implementation</w:t>
      </w:r>
    </w:p>
    <w:p w14:paraId="19F1DC42" w14:textId="77777777" w:rsidR="00311354" w:rsidRDefault="00571791">
      <w:r>
        <w:t>C's servers are Lesson 8.2's, built on libmicrohttpd from MSYS2. C has no template library, so the C programs render by hand, as Lesson 8.0's did: they find each placeholder and write its value through html_escape. The templates use Mustache's marks, the syntax of mustach, the small C library Lesson 8.0 named; the programs understand just the two marks these pages need. Nothing new is installed.</w:t>
      </w:r>
    </w:p>
    <w:p w14:paraId="6E9B7ECE" w14:textId="77777777" w:rsidR="00311354" w:rsidRDefault="00311354">
      <w:pPr>
        <w:keepNext/>
      </w:pPr>
    </w:p>
    <w:p w14:paraId="5E5C92D4" w14:textId="77777777" w:rsidR="00311354" w:rsidRDefault="00311354">
      <w:pPr>
        <w:keepNext/>
      </w:pPr>
    </w:p>
    <w:p w14:paraId="2079C1BC" w14:textId="77777777" w:rsidR="00311354" w:rsidRDefault="00571791">
      <w:pPr>
        <w:pStyle w:val="Heading2"/>
      </w:pPr>
      <w:r>
        <w:t>Basic Implementation</w:t>
      </w:r>
    </w:p>
    <w:p w14:paraId="7A0A004B" w14:textId="77777777" w:rsidR="00311354" w:rsidRDefault="00571791">
      <w:r>
        <w:t>Start with the template, then the most direct server: one route, GET /contacts. contacts.html marks its repeated line with {{#contacts}} and {{/contacts}}. On each request, answer_request reads the template, and render_contact_list writes the text before the section, the section once for each contact, with fill_contact putting in its {{ id }} and {{ full_name }}, and the text after it; a template that has lost either mark is refused with 500, as a read failure is. find_text finds a mark between two position</w:t>
      </w:r>
      <w:r>
        <w:t>s, and append_text adds text to the page, never past its end. Every other request keeps Lesson 6.0's JSON 404. New steps are commented in full; earlier steps have short reminders.</w:t>
      </w:r>
    </w:p>
    <w:p w14:paraId="6CBA2385" w14:textId="77777777" w:rsidR="00311354" w:rsidRDefault="00311354">
      <w:pPr>
        <w:keepNext/>
      </w:pPr>
    </w:p>
    <w:p w14:paraId="3BF1A345" w14:textId="77777777" w:rsidR="00311354" w:rsidRDefault="00571791">
      <w:pPr>
        <w:pStyle w:val="Heading3"/>
      </w:pPr>
      <w:r>
        <w:t>c/templates/contacts.html</w:t>
      </w:r>
    </w:p>
    <w:p w14:paraId="401174F1" w14:textId="77777777" w:rsidR="00311354" w:rsidRDefault="00571791">
      <w:pPr>
        <w:pStyle w:val="SourceCode"/>
        <w:keepNext/>
      </w:pPr>
      <w:r>
        <w:t>&lt;!DOCTYPE html&gt;</w:t>
      </w:r>
    </w:p>
    <w:p w14:paraId="78C02A72" w14:textId="77777777" w:rsidR="00311354" w:rsidRDefault="00571791">
      <w:pPr>
        <w:pStyle w:val="SourceCode"/>
        <w:keepNext/>
      </w:pPr>
      <w:r>
        <w:t>&lt;html lang="en"&gt;</w:t>
      </w:r>
    </w:p>
    <w:p w14:paraId="7F296300" w14:textId="77777777" w:rsidR="00311354" w:rsidRDefault="00571791">
      <w:pPr>
        <w:pStyle w:val="SourceCode"/>
      </w:pPr>
      <w:r>
        <w:t>&lt;head&gt;</w:t>
      </w:r>
    </w:p>
    <w:p w14:paraId="71C8067C" w14:textId="77777777" w:rsidR="00311354" w:rsidRDefault="00571791">
      <w:pPr>
        <w:pStyle w:val="SourceCode"/>
      </w:pPr>
      <w:r>
        <w:t>&lt;meta charset="utf-8"&gt;</w:t>
      </w:r>
    </w:p>
    <w:p w14:paraId="21ADBD42" w14:textId="77777777" w:rsidR="00311354" w:rsidRDefault="00571791">
      <w:pPr>
        <w:pStyle w:val="SourceCode"/>
      </w:pPr>
      <w:r>
        <w:t>&lt;title&gt;Contacts&lt;/title&gt;</w:t>
      </w:r>
    </w:p>
    <w:p w14:paraId="21424A58" w14:textId="77777777" w:rsidR="00311354" w:rsidRDefault="00571791">
      <w:pPr>
        <w:pStyle w:val="SourceCode"/>
      </w:pPr>
      <w:r>
        <w:t>&lt;/head&gt;</w:t>
      </w:r>
    </w:p>
    <w:p w14:paraId="072AE2BF" w14:textId="77777777" w:rsidR="00311354" w:rsidRDefault="00571791">
      <w:pPr>
        <w:pStyle w:val="SourceCode"/>
      </w:pPr>
      <w:r>
        <w:t>&lt;body&gt;</w:t>
      </w:r>
    </w:p>
    <w:p w14:paraId="13496586" w14:textId="77777777" w:rsidR="00311354" w:rsidRDefault="00571791">
      <w:pPr>
        <w:pStyle w:val="SourceCode"/>
      </w:pPr>
      <w:r>
        <w:t>&lt;h1&gt;Contacts&lt;/h1&gt;</w:t>
      </w:r>
    </w:p>
    <w:p w14:paraId="01C878A3" w14:textId="77777777" w:rsidR="00311354" w:rsidRDefault="00571791">
      <w:pPr>
        <w:pStyle w:val="SourceCode"/>
      </w:pPr>
      <w:r>
        <w:t>&lt;ul&gt;</w:t>
      </w:r>
    </w:p>
    <w:p w14:paraId="02C8A61D" w14:textId="77777777" w:rsidR="00311354" w:rsidRDefault="00571791">
      <w:pPr>
        <w:pStyle w:val="SourceCode"/>
      </w:pPr>
      <w:r>
        <w:t>{{#contacts}}</w:t>
      </w:r>
    </w:p>
    <w:p w14:paraId="6699500C" w14:textId="77777777" w:rsidR="00311354" w:rsidRDefault="00571791">
      <w:pPr>
        <w:pStyle w:val="SourceCode"/>
      </w:pPr>
      <w:r>
        <w:t>&lt;li&gt;&lt;a href="/contacts/{{ id }}"&gt;{{ full_name }}&lt;/a&gt;&lt;/li&gt;</w:t>
      </w:r>
    </w:p>
    <w:p w14:paraId="22A0BEF6" w14:textId="77777777" w:rsidR="00311354" w:rsidRDefault="00571791">
      <w:pPr>
        <w:pStyle w:val="SourceCode"/>
      </w:pPr>
      <w:r>
        <w:t>{{/contacts}}</w:t>
      </w:r>
    </w:p>
    <w:p w14:paraId="0BCAB711" w14:textId="77777777" w:rsidR="00311354" w:rsidRDefault="00571791">
      <w:pPr>
        <w:pStyle w:val="SourceCode"/>
      </w:pPr>
      <w:r>
        <w:t>&lt;/ul&gt;</w:t>
      </w:r>
    </w:p>
    <w:p w14:paraId="7ADDB687" w14:textId="77777777" w:rsidR="00311354" w:rsidRDefault="00571791">
      <w:pPr>
        <w:pStyle w:val="SourceCode"/>
        <w:keepNext/>
      </w:pPr>
      <w:r>
        <w:t>&lt;p&gt;&lt;a href="/"&gt;Home&lt;/a&gt;&lt;/p&gt;</w:t>
      </w:r>
    </w:p>
    <w:p w14:paraId="26B05174" w14:textId="77777777" w:rsidR="00311354" w:rsidRDefault="00571791">
      <w:pPr>
        <w:pStyle w:val="SourceCode"/>
        <w:keepNext/>
      </w:pPr>
      <w:r>
        <w:t>&lt;/body&gt;</w:t>
      </w:r>
    </w:p>
    <w:p w14:paraId="5531A515" w14:textId="77777777" w:rsidR="00311354" w:rsidRDefault="00571791">
      <w:pPr>
        <w:pStyle w:val="SourceCode"/>
      </w:pPr>
      <w:r>
        <w:t>&lt;/html&gt;</w:t>
      </w:r>
    </w:p>
    <w:p w14:paraId="6C96FD94" w14:textId="77777777" w:rsidR="00311354" w:rsidRDefault="00311354">
      <w:pPr>
        <w:keepNext/>
      </w:pPr>
    </w:p>
    <w:p w14:paraId="778B06A1" w14:textId="77777777" w:rsidR="00311354" w:rsidRDefault="00571791">
      <w:pPr>
        <w:pStyle w:val="Heading3"/>
      </w:pPr>
      <w:r>
        <w:t>c/basic_server.c</w:t>
      </w:r>
    </w:p>
    <w:p w14:paraId="2B8A5609" w14:textId="77777777" w:rsidR="00311354" w:rsidRDefault="00571791">
      <w:pPr>
        <w:pStyle w:val="SourceCode"/>
        <w:keepNext/>
      </w:pPr>
      <w:r>
        <w:t>// Lesson 8.3 Basic: the contact list, rendered from a template and a small</w:t>
      </w:r>
    </w:p>
    <w:p w14:paraId="7513615F" w14:textId="77777777" w:rsidR="00311354" w:rsidRDefault="00571791">
      <w:pPr>
        <w:pStyle w:val="SourceCode"/>
        <w:keepNext/>
      </w:pPr>
      <w:r>
        <w:t>// list of contacts, with every value escaped for HTML.</w:t>
      </w:r>
    </w:p>
    <w:p w14:paraId="038B6C02" w14:textId="77777777" w:rsidR="00311354" w:rsidRDefault="00571791">
      <w:pPr>
        <w:pStyle w:val="SourceCode"/>
      </w:pPr>
      <w:r>
        <w:t>#include &lt;stdio.h&gt;</w:t>
      </w:r>
    </w:p>
    <w:p w14:paraId="16BB2AD2" w14:textId="77777777" w:rsidR="00311354" w:rsidRDefault="00571791">
      <w:pPr>
        <w:pStyle w:val="SourceCode"/>
      </w:pPr>
      <w:r>
        <w:t>#include &lt;string.h&gt;</w:t>
      </w:r>
    </w:p>
    <w:p w14:paraId="25668691" w14:textId="77777777" w:rsidR="00311354" w:rsidRDefault="00311354">
      <w:pPr>
        <w:pStyle w:val="SourceCode"/>
      </w:pPr>
    </w:p>
    <w:p w14:paraId="69453F11" w14:textId="77777777" w:rsidR="00311354" w:rsidRDefault="00571791">
      <w:pPr>
        <w:pStyle w:val="SourceCode"/>
      </w:pPr>
      <w:r>
        <w:t>// Remember, libmicrohttpd is the C server library from Lesson 6.0.</w:t>
      </w:r>
    </w:p>
    <w:p w14:paraId="20915994" w14:textId="77777777" w:rsidR="00311354" w:rsidRDefault="00571791">
      <w:pPr>
        <w:pStyle w:val="SourceCode"/>
      </w:pPr>
      <w:r>
        <w:t>#include &lt;microhttpd.h&gt;</w:t>
      </w:r>
    </w:p>
    <w:p w14:paraId="0326338C" w14:textId="77777777" w:rsidR="00311354" w:rsidRDefault="00311354">
      <w:pPr>
        <w:pStyle w:val="SourceCode"/>
      </w:pPr>
    </w:p>
    <w:p w14:paraId="6B943ED9" w14:textId="77777777" w:rsidR="00311354" w:rsidRDefault="00571791">
      <w:pPr>
        <w:pStyle w:val="SourceCode"/>
      </w:pPr>
      <w:r>
        <w:t>// Remember, Linux and macOS declare sockaddr_in in arpa/inet.h.</w:t>
      </w:r>
    </w:p>
    <w:p w14:paraId="313C057E" w14:textId="77777777" w:rsidR="00311354" w:rsidRDefault="00571791">
      <w:pPr>
        <w:pStyle w:val="SourceCode"/>
      </w:pPr>
      <w:r>
        <w:t>#ifndef _WIN32</w:t>
      </w:r>
    </w:p>
    <w:p w14:paraId="66AB8A83" w14:textId="77777777" w:rsidR="00311354" w:rsidRDefault="00571791">
      <w:pPr>
        <w:pStyle w:val="SourceCode"/>
      </w:pPr>
      <w:r>
        <w:t>#include &lt;arpa/inet.h&gt;</w:t>
      </w:r>
    </w:p>
    <w:p w14:paraId="5DEDB854" w14:textId="77777777" w:rsidR="00311354" w:rsidRDefault="00571791">
      <w:pPr>
        <w:pStyle w:val="SourceCode"/>
      </w:pPr>
      <w:r>
        <w:t>#endif</w:t>
      </w:r>
    </w:p>
    <w:p w14:paraId="03C54835" w14:textId="77777777" w:rsidR="00311354" w:rsidRDefault="00311354">
      <w:pPr>
        <w:pStyle w:val="SourceCode"/>
      </w:pPr>
    </w:p>
    <w:p w14:paraId="426FDCFD" w14:textId="77777777" w:rsidR="00311354" w:rsidRDefault="00571791">
      <w:pPr>
        <w:pStyle w:val="SourceCode"/>
      </w:pPr>
      <w:r>
        <w:t>// The template, and the largest template and page this program makes (the</w:t>
      </w:r>
    </w:p>
    <w:p w14:paraId="587DB78A" w14:textId="77777777" w:rsidR="00311354" w:rsidRDefault="00571791">
      <w:pPr>
        <w:pStyle w:val="SourceCode"/>
      </w:pPr>
      <w:r>
        <w:t>// last byte holds '\0').</w:t>
      </w:r>
    </w:p>
    <w:p w14:paraId="69F71CF8" w14:textId="77777777" w:rsidR="00311354" w:rsidRDefault="00571791">
      <w:pPr>
        <w:pStyle w:val="SourceCode"/>
      </w:pPr>
      <w:r>
        <w:t>#define TEMPLATE_PATH "c/templates/contacts.html"</w:t>
      </w:r>
    </w:p>
    <w:p w14:paraId="481F4F41" w14:textId="77777777" w:rsidR="00311354" w:rsidRDefault="00571791">
      <w:pPr>
        <w:pStyle w:val="SourceCode"/>
      </w:pPr>
      <w:r>
        <w:t>#define TEMPLATE_SIZE 4096</w:t>
      </w:r>
    </w:p>
    <w:p w14:paraId="74303F6F" w14:textId="77777777" w:rsidR="00311354" w:rsidRDefault="00571791">
      <w:pPr>
        <w:pStyle w:val="SourceCode"/>
      </w:pPr>
      <w:r>
        <w:t>#define PAGE_SIZE 16384</w:t>
      </w:r>
    </w:p>
    <w:p w14:paraId="79FE88D2" w14:textId="77777777" w:rsidR="00311354" w:rsidRDefault="00571791">
      <w:pPr>
        <w:pStyle w:val="SourceCode"/>
      </w:pPr>
      <w:r>
        <w:t>// C's templates use Mustache's marks: {{ name }} is a placeholder, and the</w:t>
      </w:r>
    </w:p>
    <w:p w14:paraId="34D3D81A" w14:textId="77777777" w:rsidR="00311354" w:rsidRDefault="00571791">
      <w:pPr>
        <w:pStyle w:val="SourceCode"/>
      </w:pPr>
      <w:r>
        <w:t>// lines between {{#contacts}} and {{/contacts}} are repeated once for each</w:t>
      </w:r>
    </w:p>
    <w:p w14:paraId="3E162201" w14:textId="77777777" w:rsidR="00311354" w:rsidRDefault="00571791">
      <w:pPr>
        <w:pStyle w:val="SourceCode"/>
      </w:pPr>
      <w:r>
        <w:t>// contact. Each section mark below includes the end of its line, so its</w:t>
      </w:r>
    </w:p>
    <w:p w14:paraId="722361EB" w14:textId="77777777" w:rsidR="00311354" w:rsidRDefault="00571791">
      <w:pPr>
        <w:pStyle w:val="SourceCode"/>
      </w:pPr>
      <w:r>
        <w:t>// line leaves nothing in the page.</w:t>
      </w:r>
    </w:p>
    <w:p w14:paraId="5270613E" w14:textId="77777777" w:rsidR="00311354" w:rsidRDefault="00571791">
      <w:pPr>
        <w:pStyle w:val="SourceCode"/>
      </w:pPr>
      <w:r>
        <w:t>#define PLACEHOLDER_OPEN "{{ "</w:t>
      </w:r>
    </w:p>
    <w:p w14:paraId="3C4F5E84" w14:textId="77777777" w:rsidR="00311354" w:rsidRDefault="00571791">
      <w:pPr>
        <w:pStyle w:val="SourceCode"/>
      </w:pPr>
      <w:r>
        <w:t>#define PLACEHOLDER_CLOSE " }}"</w:t>
      </w:r>
    </w:p>
    <w:p w14:paraId="4BE9C35F" w14:textId="77777777" w:rsidR="00311354" w:rsidRDefault="00571791">
      <w:pPr>
        <w:pStyle w:val="SourceCode"/>
      </w:pPr>
      <w:r>
        <w:t>#define SECTION_START "{{#contacts}}\n"</w:t>
      </w:r>
    </w:p>
    <w:p w14:paraId="61F8F00C" w14:textId="77777777" w:rsidR="00311354" w:rsidRDefault="00571791">
      <w:pPr>
        <w:pStyle w:val="SourceCode"/>
      </w:pPr>
      <w:r>
        <w:t>#define SECTION_END "{{/contacts}}\n"</w:t>
      </w:r>
    </w:p>
    <w:p w14:paraId="261DE2B7" w14:textId="77777777" w:rsidR="00311354" w:rsidRDefault="00311354">
      <w:pPr>
        <w:pStyle w:val="SourceCode"/>
      </w:pPr>
    </w:p>
    <w:p w14:paraId="638F3E9A" w14:textId="77777777" w:rsidR="00311354" w:rsidRDefault="00571791">
      <w:pPr>
        <w:pStyle w:val="SourceCode"/>
      </w:pPr>
      <w:r>
        <w:t>// One contact: its id, name, email, and phone ("" when it has none).</w:t>
      </w:r>
    </w:p>
    <w:p w14:paraId="096175A9" w14:textId="77777777" w:rsidR="00311354" w:rsidRDefault="00571791">
      <w:pPr>
        <w:pStyle w:val="SourceCode"/>
      </w:pPr>
      <w:r>
        <w:t>struct Contact {</w:t>
      </w:r>
    </w:p>
    <w:p w14:paraId="7AEB9474" w14:textId="77777777" w:rsidR="00311354" w:rsidRDefault="00571791">
      <w:pPr>
        <w:pStyle w:val="SourceCode"/>
      </w:pPr>
      <w:r>
        <w:t xml:space="preserve">    int id;</w:t>
      </w:r>
    </w:p>
    <w:p w14:paraId="3AAB31F5" w14:textId="77777777" w:rsidR="00311354" w:rsidRDefault="00571791">
      <w:pPr>
        <w:pStyle w:val="SourceCode"/>
      </w:pPr>
      <w:r>
        <w:t xml:space="preserve">    const char *full_name;</w:t>
      </w:r>
    </w:p>
    <w:p w14:paraId="54A85BBE" w14:textId="77777777" w:rsidR="00311354" w:rsidRDefault="00571791">
      <w:pPr>
        <w:pStyle w:val="SourceCode"/>
      </w:pPr>
      <w:r>
        <w:t xml:space="preserve">    const char *email;</w:t>
      </w:r>
    </w:p>
    <w:p w14:paraId="59D47CC3" w14:textId="77777777" w:rsidR="00311354" w:rsidRDefault="00571791">
      <w:pPr>
        <w:pStyle w:val="SourceCode"/>
      </w:pPr>
      <w:r>
        <w:t xml:space="preserve">    const char *phone;</w:t>
      </w:r>
    </w:p>
    <w:p w14:paraId="47C31E87" w14:textId="77777777" w:rsidR="00311354" w:rsidRDefault="00571791">
      <w:pPr>
        <w:pStyle w:val="SourceCode"/>
      </w:pPr>
      <w:r>
        <w:t>};</w:t>
      </w:r>
    </w:p>
    <w:p w14:paraId="23770B25" w14:textId="77777777" w:rsidR="00311354" w:rsidRDefault="00311354">
      <w:pPr>
        <w:pStyle w:val="SourceCode"/>
      </w:pPr>
    </w:p>
    <w:p w14:paraId="28F345B6" w14:textId="77777777" w:rsidR="00311354" w:rsidRDefault="00571791">
      <w:pPr>
        <w:pStyle w:val="SourceCode"/>
      </w:pPr>
      <w:r>
        <w:t>// The application's data: a small, fixed list of contacts. Contact 3's</w:t>
      </w:r>
    </w:p>
    <w:p w14:paraId="17C62499" w14:textId="77777777" w:rsidR="00311354" w:rsidRDefault="00571791">
      <w:pPr>
        <w:pStyle w:val="SourceCode"/>
      </w:pPr>
      <w:r>
        <w:t>// name is a script element, as anyone could type into a form: the page</w:t>
      </w:r>
    </w:p>
    <w:p w14:paraId="2776AE04" w14:textId="77777777" w:rsidR="00311354" w:rsidRDefault="00571791">
      <w:pPr>
        <w:pStyle w:val="SourceCode"/>
      </w:pPr>
      <w:r>
        <w:t>// must show it as text, never run it.</w:t>
      </w:r>
    </w:p>
    <w:p w14:paraId="0EFE9E48" w14:textId="77777777" w:rsidR="00311354" w:rsidRDefault="00571791">
      <w:pPr>
        <w:pStyle w:val="SourceCode"/>
      </w:pPr>
      <w:r>
        <w:t>static const struct Contact CONTACTS[] = {</w:t>
      </w:r>
    </w:p>
    <w:p w14:paraId="590AE6ED" w14:textId="77777777" w:rsidR="00311354" w:rsidRDefault="00571791">
      <w:pPr>
        <w:pStyle w:val="SourceCode"/>
      </w:pPr>
      <w:r>
        <w:t xml:space="preserve">    {1, "Ada Lovelace", "ada@example.com", "555-0100"},</w:t>
      </w:r>
    </w:p>
    <w:p w14:paraId="124A09D6" w14:textId="77777777" w:rsidR="00311354" w:rsidRDefault="00571791">
      <w:pPr>
        <w:pStyle w:val="SourceCode"/>
      </w:pPr>
      <w:r>
        <w:t xml:space="preserve">    {2, "Grace Hopper", "grace@example.com", ""},</w:t>
      </w:r>
    </w:p>
    <w:p w14:paraId="3D681442" w14:textId="77777777" w:rsidR="00311354" w:rsidRDefault="00571791">
      <w:pPr>
        <w:pStyle w:val="SourceCode"/>
      </w:pPr>
      <w:r>
        <w:t xml:space="preserve">    {3, "&lt;script&gt;alert(1)&lt;/script&gt; &amp; \"Bob\"", "bob@example.com", ""},</w:t>
      </w:r>
    </w:p>
    <w:p w14:paraId="5CDE06AF" w14:textId="77777777" w:rsidR="00311354" w:rsidRDefault="00571791">
      <w:pPr>
        <w:pStyle w:val="SourceCode"/>
      </w:pPr>
      <w:r>
        <w:t>};</w:t>
      </w:r>
    </w:p>
    <w:p w14:paraId="4CB35831" w14:textId="77777777" w:rsidR="00311354" w:rsidRDefault="00571791">
      <w:pPr>
        <w:pStyle w:val="SourceCode"/>
      </w:pPr>
      <w:r>
        <w:t>// Remember, the size of the array divided by the size of one element is</w:t>
      </w:r>
    </w:p>
    <w:p w14:paraId="174B29DE" w14:textId="77777777" w:rsidR="00311354" w:rsidRDefault="00571791">
      <w:pPr>
        <w:pStyle w:val="SourceCode"/>
      </w:pPr>
      <w:r>
        <w:t>// the count (Lesson 2.7), so it follows the list when a contact is added.</w:t>
      </w:r>
    </w:p>
    <w:p w14:paraId="3991E9DD" w14:textId="77777777" w:rsidR="00311354" w:rsidRDefault="00571791">
      <w:pPr>
        <w:pStyle w:val="SourceCode"/>
      </w:pPr>
      <w:r>
        <w:t>#define CONTACT_COUNT (sizeof CONTACTS / sizeof CONTACTS[0])</w:t>
      </w:r>
    </w:p>
    <w:p w14:paraId="2DC59050" w14:textId="77777777" w:rsidR="00311354" w:rsidRDefault="00311354">
      <w:pPr>
        <w:pStyle w:val="SourceCode"/>
      </w:pPr>
    </w:p>
    <w:p w14:paraId="0F3E1C6A" w14:textId="77777777" w:rsidR="00311354" w:rsidRDefault="00571791">
      <w:pPr>
        <w:pStyle w:val="SourceCode"/>
      </w:pPr>
      <w:r>
        <w:t>// A page being made: its text so far and its length.</w:t>
      </w:r>
    </w:p>
    <w:p w14:paraId="5CD4CFB2" w14:textId="77777777" w:rsidR="00311354" w:rsidRDefault="00571791">
      <w:pPr>
        <w:pStyle w:val="SourceCode"/>
      </w:pPr>
      <w:r>
        <w:t>struct Page {</w:t>
      </w:r>
    </w:p>
    <w:p w14:paraId="6B30BA8D" w14:textId="77777777" w:rsidR="00311354" w:rsidRDefault="00571791">
      <w:pPr>
        <w:pStyle w:val="SourceCode"/>
      </w:pPr>
      <w:r>
        <w:t xml:space="preserve">    char html[PAGE_SIZE];</w:t>
      </w:r>
    </w:p>
    <w:p w14:paraId="477199B9" w14:textId="77777777" w:rsidR="00311354" w:rsidRDefault="00571791">
      <w:pPr>
        <w:pStyle w:val="SourceCode"/>
      </w:pPr>
      <w:r>
        <w:t xml:space="preserve">    size_t length;</w:t>
      </w:r>
    </w:p>
    <w:p w14:paraId="6C233AA0" w14:textId="77777777" w:rsidR="00311354" w:rsidRDefault="00571791">
      <w:pPr>
        <w:pStyle w:val="SourceCode"/>
      </w:pPr>
      <w:r>
        <w:t>};</w:t>
      </w:r>
    </w:p>
    <w:p w14:paraId="1E8D05F6" w14:textId="77777777" w:rsidR="00311354" w:rsidRDefault="00311354">
      <w:pPr>
        <w:pStyle w:val="SourceCode"/>
      </w:pPr>
    </w:p>
    <w:p w14:paraId="232A6F55" w14:textId="77777777" w:rsidR="00311354" w:rsidRDefault="00571791">
      <w:pPr>
        <w:pStyle w:val="SourceCode"/>
      </w:pPr>
      <w:r>
        <w:t>// Remember, read a small text file whole; 1 on success; feof: end reached.</w:t>
      </w:r>
    </w:p>
    <w:p w14:paraId="2DFDD5DD" w14:textId="77777777" w:rsidR="00311354" w:rsidRDefault="00571791">
      <w:pPr>
        <w:pStyle w:val="SourceCode"/>
      </w:pPr>
      <w:r>
        <w:t>static int read_text_file(const char *path, char *contents, size_t size)</w:t>
      </w:r>
    </w:p>
    <w:p w14:paraId="7E024BC9" w14:textId="77777777" w:rsidR="00311354" w:rsidRDefault="00571791">
      <w:pPr>
        <w:pStyle w:val="SourceCode"/>
      </w:pPr>
      <w:r>
        <w:t>{</w:t>
      </w:r>
    </w:p>
    <w:p w14:paraId="39224951" w14:textId="77777777" w:rsidR="00311354" w:rsidRDefault="00571791">
      <w:pPr>
        <w:pStyle w:val="SourceCode"/>
      </w:pPr>
      <w:r>
        <w:t xml:space="preserve">    FILE *file = fopen(path, "rb");</w:t>
      </w:r>
    </w:p>
    <w:p w14:paraId="73638675" w14:textId="77777777" w:rsidR="00311354" w:rsidRDefault="00571791">
      <w:pPr>
        <w:pStyle w:val="SourceCode"/>
      </w:pPr>
      <w:r>
        <w:t xml:space="preserve">    if (file == NULL) {</w:t>
      </w:r>
    </w:p>
    <w:p w14:paraId="4C2A3522" w14:textId="77777777" w:rsidR="00311354" w:rsidRDefault="00571791">
      <w:pPr>
        <w:pStyle w:val="SourceCode"/>
      </w:pPr>
      <w:r>
        <w:t xml:space="preserve">        return 0;</w:t>
      </w:r>
    </w:p>
    <w:p w14:paraId="0A45324C" w14:textId="77777777" w:rsidR="00311354" w:rsidRDefault="00571791">
      <w:pPr>
        <w:pStyle w:val="SourceCode"/>
      </w:pPr>
      <w:r>
        <w:t xml:space="preserve">    }</w:t>
      </w:r>
    </w:p>
    <w:p w14:paraId="1BA73207" w14:textId="77777777" w:rsidR="00311354" w:rsidRDefault="00571791">
      <w:pPr>
        <w:pStyle w:val="SourceCode"/>
      </w:pPr>
      <w:r>
        <w:t xml:space="preserve">    size_t length = fread(contents, 1, size - 1, file);</w:t>
      </w:r>
    </w:p>
    <w:p w14:paraId="7836F4A8" w14:textId="77777777" w:rsidR="00311354" w:rsidRDefault="00571791">
      <w:pPr>
        <w:pStyle w:val="SourceCode"/>
      </w:pPr>
      <w:r>
        <w:t xml:space="preserve">    int fits = feof(file);</w:t>
      </w:r>
    </w:p>
    <w:p w14:paraId="6F54C11F" w14:textId="77777777" w:rsidR="00311354" w:rsidRDefault="00571791">
      <w:pPr>
        <w:pStyle w:val="SourceCode"/>
      </w:pPr>
      <w:r>
        <w:t xml:space="preserve">    fclose(file);</w:t>
      </w:r>
    </w:p>
    <w:p w14:paraId="2181B847" w14:textId="77777777" w:rsidR="00311354" w:rsidRDefault="00571791">
      <w:pPr>
        <w:pStyle w:val="SourceCode"/>
      </w:pPr>
      <w:r>
        <w:t xml:space="preserve">    contents[length] = '\0';</w:t>
      </w:r>
    </w:p>
    <w:p w14:paraId="08873292" w14:textId="77777777" w:rsidR="00311354" w:rsidRDefault="00571791">
      <w:pPr>
        <w:pStyle w:val="SourceCode"/>
      </w:pPr>
      <w:r>
        <w:t xml:space="preserve">    return fits;</w:t>
      </w:r>
    </w:p>
    <w:p w14:paraId="45ABB60C" w14:textId="77777777" w:rsidR="00311354" w:rsidRDefault="00571791">
      <w:pPr>
        <w:pStyle w:val="SourceCode"/>
      </w:pPr>
      <w:r>
        <w:t>}</w:t>
      </w:r>
    </w:p>
    <w:p w14:paraId="6773CE3D" w14:textId="77777777" w:rsidR="00311354" w:rsidRDefault="00311354">
      <w:pPr>
        <w:pStyle w:val="SourceCode"/>
      </w:pPr>
    </w:p>
    <w:p w14:paraId="60BBD8DE" w14:textId="77777777" w:rsidR="00311354" w:rsidRDefault="00571791">
      <w:pPr>
        <w:pStyle w:val="SourceCode"/>
      </w:pPr>
      <w:r>
        <w:t>// Add length characters of text to the end of the page. Text that would</w:t>
      </w:r>
    </w:p>
    <w:p w14:paraId="217BAD45" w14:textId="77777777" w:rsidR="00311354" w:rsidRDefault="00571791">
      <w:pPr>
        <w:pStyle w:val="SourceCode"/>
      </w:pPr>
      <w:r>
        <w:t>// not fit is left out, so the page can never run past its array.</w:t>
      </w:r>
    </w:p>
    <w:p w14:paraId="20B2E3C5" w14:textId="77777777" w:rsidR="00311354" w:rsidRDefault="00571791">
      <w:pPr>
        <w:pStyle w:val="SourceCode"/>
      </w:pPr>
      <w:r>
        <w:t>static void append_text(struct Page *page, const char *added_text,</w:t>
      </w:r>
    </w:p>
    <w:p w14:paraId="09D8BCC9" w14:textId="77777777" w:rsidR="00311354" w:rsidRDefault="00571791">
      <w:pPr>
        <w:pStyle w:val="SourceCode"/>
      </w:pPr>
      <w:r>
        <w:t xml:space="preserve">                        size_t length)</w:t>
      </w:r>
    </w:p>
    <w:p w14:paraId="5ACF11AE" w14:textId="77777777" w:rsidR="00311354" w:rsidRDefault="00571791">
      <w:pPr>
        <w:pStyle w:val="SourceCode"/>
      </w:pPr>
      <w:r>
        <w:t>{</w:t>
      </w:r>
    </w:p>
    <w:p w14:paraId="54E635EC" w14:textId="77777777" w:rsidR="00311354" w:rsidRDefault="00571791">
      <w:pPr>
        <w:pStyle w:val="SourceCode"/>
      </w:pPr>
      <w:r>
        <w:t xml:space="preserve">    if (page-&gt;length + length &gt;= PAGE_SIZE) {</w:t>
      </w:r>
    </w:p>
    <w:p w14:paraId="1EAF864A" w14:textId="77777777" w:rsidR="00311354" w:rsidRDefault="00571791">
      <w:pPr>
        <w:pStyle w:val="SourceCode"/>
      </w:pPr>
      <w:r>
        <w:t xml:space="preserve">        return;</w:t>
      </w:r>
    </w:p>
    <w:p w14:paraId="4EBF7968" w14:textId="77777777" w:rsidR="00311354" w:rsidRDefault="00571791">
      <w:pPr>
        <w:pStyle w:val="SourceCode"/>
      </w:pPr>
      <w:r>
        <w:t xml:space="preserve">    }</w:t>
      </w:r>
    </w:p>
    <w:p w14:paraId="22A17149" w14:textId="77777777" w:rsidR="00311354" w:rsidRDefault="00571791">
      <w:pPr>
        <w:pStyle w:val="SourceCode"/>
      </w:pPr>
      <w:r>
        <w:t xml:space="preserve">    memcpy(&amp;page-&gt;html[page-&gt;length], added_text, length);</w:t>
      </w:r>
    </w:p>
    <w:p w14:paraId="2683C394" w14:textId="77777777" w:rsidR="00311354" w:rsidRDefault="00571791">
      <w:pPr>
        <w:pStyle w:val="SourceCode"/>
      </w:pPr>
      <w:r>
        <w:t xml:space="preserve">    page-&gt;length += length;</w:t>
      </w:r>
    </w:p>
    <w:p w14:paraId="27F2D83D" w14:textId="77777777" w:rsidR="00311354" w:rsidRDefault="00571791">
      <w:pPr>
        <w:pStyle w:val="SourceCode"/>
      </w:pPr>
      <w:r>
        <w:t xml:space="preserve">    page-&gt;html[page-&gt;length] = '\0';</w:t>
      </w:r>
    </w:p>
    <w:p w14:paraId="2A5E5CFA" w14:textId="77777777" w:rsidR="00311354" w:rsidRDefault="00571791">
      <w:pPr>
        <w:pStyle w:val="SourceCode"/>
      </w:pPr>
      <w:r>
        <w:t>}</w:t>
      </w:r>
    </w:p>
    <w:p w14:paraId="01219ADF" w14:textId="77777777" w:rsidR="00311354" w:rsidRDefault="00311354">
      <w:pPr>
        <w:pStyle w:val="SourceCode"/>
      </w:pPr>
    </w:p>
    <w:p w14:paraId="013F0B66" w14:textId="77777777" w:rsidR="00311354" w:rsidRDefault="00571791">
      <w:pPr>
        <w:pStyle w:val="SourceCode"/>
      </w:pPr>
      <w:r>
        <w:t>// Remember, html_escape writes HTML's five special characters as escapes,</w:t>
      </w:r>
    </w:p>
    <w:p w14:paraId="6AA4E5E0" w14:textId="77777777" w:rsidR="00311354" w:rsidRDefault="00571791">
      <w:pPr>
        <w:pStyle w:val="SourceCode"/>
      </w:pPr>
      <w:r>
        <w:t>// so the browser shows them as text (Lesson 8.0). It now adds them to the</w:t>
      </w:r>
    </w:p>
    <w:p w14:paraId="5313B2F4" w14:textId="77777777" w:rsidR="00311354" w:rsidRDefault="00571791">
      <w:pPr>
        <w:pStyle w:val="SourceCode"/>
      </w:pPr>
      <w:r>
        <w:t>// page instead of printing them.</w:t>
      </w:r>
    </w:p>
    <w:p w14:paraId="35C50D70" w14:textId="77777777" w:rsidR="00311354" w:rsidRDefault="00571791">
      <w:pPr>
        <w:pStyle w:val="SourceCode"/>
      </w:pPr>
      <w:r>
        <w:t>static void html_escape(struct Page *page, const char *unsafe_text)</w:t>
      </w:r>
    </w:p>
    <w:p w14:paraId="63A15083" w14:textId="77777777" w:rsidR="00311354" w:rsidRDefault="00571791">
      <w:pPr>
        <w:pStyle w:val="SourceCode"/>
      </w:pPr>
      <w:r>
        <w:t>{</w:t>
      </w:r>
    </w:p>
    <w:p w14:paraId="3E9A8EBA" w14:textId="77777777" w:rsidR="00311354" w:rsidRDefault="00571791">
      <w:pPr>
        <w:pStyle w:val="SourceCode"/>
      </w:pPr>
      <w:r>
        <w:t xml:space="preserve">    for (size_t index = 0; unsafe_text[index] != '\0'; index++) {</w:t>
      </w:r>
    </w:p>
    <w:p w14:paraId="4A6246F1" w14:textId="77777777" w:rsidR="00311354" w:rsidRDefault="00571791">
      <w:pPr>
        <w:pStyle w:val="SourceCode"/>
      </w:pPr>
      <w:r>
        <w:t xml:space="preserve">        char character = unsafe_text[index];</w:t>
      </w:r>
    </w:p>
    <w:p w14:paraId="37486F6E" w14:textId="77777777" w:rsidR="00311354" w:rsidRDefault="00571791">
      <w:pPr>
        <w:pStyle w:val="SourceCode"/>
      </w:pPr>
      <w:r>
        <w:t xml:space="preserve">        if (character == '&amp;') {</w:t>
      </w:r>
    </w:p>
    <w:p w14:paraId="70E7ADAB" w14:textId="77777777" w:rsidR="00311354" w:rsidRDefault="00571791">
      <w:pPr>
        <w:pStyle w:val="SourceCode"/>
      </w:pPr>
      <w:r>
        <w:t xml:space="preserve">            append_text(page, "&amp;amp;", strlen("&amp;amp;"));</w:t>
      </w:r>
    </w:p>
    <w:p w14:paraId="02FE69BE" w14:textId="77777777" w:rsidR="00311354" w:rsidRDefault="00571791">
      <w:pPr>
        <w:pStyle w:val="SourceCode"/>
      </w:pPr>
      <w:r>
        <w:t xml:space="preserve">        } else if (character == '&lt;') {</w:t>
      </w:r>
    </w:p>
    <w:p w14:paraId="752B51CC" w14:textId="77777777" w:rsidR="00311354" w:rsidRDefault="00571791">
      <w:pPr>
        <w:pStyle w:val="SourceCode"/>
      </w:pPr>
      <w:r>
        <w:t xml:space="preserve">            append_text(page, "&amp;lt;", strlen("&amp;lt;"));</w:t>
      </w:r>
    </w:p>
    <w:p w14:paraId="19EDECA9" w14:textId="77777777" w:rsidR="00311354" w:rsidRDefault="00571791">
      <w:pPr>
        <w:pStyle w:val="SourceCode"/>
      </w:pPr>
      <w:r>
        <w:t xml:space="preserve">        } else if (character == '&gt;') {</w:t>
      </w:r>
    </w:p>
    <w:p w14:paraId="579CC903" w14:textId="77777777" w:rsidR="00311354" w:rsidRDefault="00571791">
      <w:pPr>
        <w:pStyle w:val="SourceCode"/>
      </w:pPr>
      <w:r>
        <w:t xml:space="preserve">            append_text(page, "&amp;gt;", strlen("&amp;gt;"));</w:t>
      </w:r>
    </w:p>
    <w:p w14:paraId="34D86C14" w14:textId="77777777" w:rsidR="00311354" w:rsidRDefault="00571791">
      <w:pPr>
        <w:pStyle w:val="SourceCode"/>
      </w:pPr>
      <w:r>
        <w:t xml:space="preserve">        } else if (character == '"') {</w:t>
      </w:r>
    </w:p>
    <w:p w14:paraId="6DB71BFF" w14:textId="77777777" w:rsidR="00311354" w:rsidRDefault="00571791">
      <w:pPr>
        <w:pStyle w:val="SourceCode"/>
      </w:pPr>
      <w:r>
        <w:t xml:space="preserve">            append_text(page, "&amp;#34;", strlen("&amp;#34;"));</w:t>
      </w:r>
    </w:p>
    <w:p w14:paraId="24B9F296" w14:textId="77777777" w:rsidR="00311354" w:rsidRDefault="00571791">
      <w:pPr>
        <w:pStyle w:val="SourceCode"/>
      </w:pPr>
      <w:r>
        <w:t xml:space="preserve">        } else if (character == '\'') {</w:t>
      </w:r>
    </w:p>
    <w:p w14:paraId="0C9C1C2B" w14:textId="77777777" w:rsidR="00311354" w:rsidRDefault="00571791">
      <w:pPr>
        <w:pStyle w:val="SourceCode"/>
      </w:pPr>
      <w:r>
        <w:t xml:space="preserve">            append_text(page, "&amp;#39;", strlen("&amp;#39;"));</w:t>
      </w:r>
    </w:p>
    <w:p w14:paraId="5BF14F86" w14:textId="77777777" w:rsidR="00311354" w:rsidRDefault="00571791">
      <w:pPr>
        <w:pStyle w:val="SourceCode"/>
      </w:pPr>
      <w:r>
        <w:t xml:space="preserve">        } else {</w:t>
      </w:r>
    </w:p>
    <w:p w14:paraId="5384A078" w14:textId="77777777" w:rsidR="00311354" w:rsidRDefault="00571791">
      <w:pPr>
        <w:pStyle w:val="SourceCode"/>
      </w:pPr>
      <w:r>
        <w:t xml:space="preserve">            append_text(page, &amp;unsafe_text[index], 1);</w:t>
      </w:r>
    </w:p>
    <w:p w14:paraId="220CFECD" w14:textId="77777777" w:rsidR="00311354" w:rsidRDefault="00571791">
      <w:pPr>
        <w:pStyle w:val="SourceCode"/>
      </w:pPr>
      <w:r>
        <w:t xml:space="preserve">        }</w:t>
      </w:r>
    </w:p>
    <w:p w14:paraId="6797C4D4" w14:textId="77777777" w:rsidR="00311354" w:rsidRDefault="00571791">
      <w:pPr>
        <w:pStyle w:val="SourceCode"/>
      </w:pPr>
      <w:r>
        <w:t xml:space="preserve">    }</w:t>
      </w:r>
    </w:p>
    <w:p w14:paraId="4466E85C" w14:textId="77777777" w:rsidR="00311354" w:rsidRDefault="00571791">
      <w:pPr>
        <w:pStyle w:val="SourceCode"/>
      </w:pPr>
      <w:r>
        <w:t>}</w:t>
      </w:r>
    </w:p>
    <w:p w14:paraId="3AECE81D" w14:textId="77777777" w:rsidR="00311354" w:rsidRDefault="00311354">
      <w:pPr>
        <w:pStyle w:val="SourceCode"/>
      </w:pPr>
    </w:p>
    <w:p w14:paraId="2D918072" w14:textId="77777777" w:rsidR="00311354" w:rsidRDefault="00571791">
      <w:pPr>
        <w:pStyle w:val="SourceCode"/>
      </w:pPr>
      <w:r>
        <w:t>// The position of the first wanted text in text, at or after from and</w:t>
      </w:r>
    </w:p>
    <w:p w14:paraId="41F95C12" w14:textId="77777777" w:rsidR="00311354" w:rsidRDefault="00571791">
      <w:pPr>
        <w:pStyle w:val="SourceCode"/>
      </w:pPr>
      <w:r>
        <w:t>// ending before end, or end when there is none.</w:t>
      </w:r>
    </w:p>
    <w:p w14:paraId="164E0365" w14:textId="77777777" w:rsidR="00311354" w:rsidRDefault="00571791">
      <w:pPr>
        <w:pStyle w:val="SourceCode"/>
      </w:pPr>
      <w:r>
        <w:t>static size_t find_text(const char *template_text, size_t from, size_t end,</w:t>
      </w:r>
    </w:p>
    <w:p w14:paraId="49E4FFE6" w14:textId="77777777" w:rsidR="00311354" w:rsidRDefault="00571791">
      <w:pPr>
        <w:pStyle w:val="SourceCode"/>
      </w:pPr>
      <w:r>
        <w:t xml:space="preserve">                        const char *wanted)</w:t>
      </w:r>
    </w:p>
    <w:p w14:paraId="7139FBF5" w14:textId="77777777" w:rsidR="00311354" w:rsidRDefault="00571791">
      <w:pPr>
        <w:pStyle w:val="SourceCode"/>
      </w:pPr>
      <w:r>
        <w:t>{</w:t>
      </w:r>
    </w:p>
    <w:p w14:paraId="5883EB4D" w14:textId="77777777" w:rsidR="00311354" w:rsidRDefault="00571791">
      <w:pPr>
        <w:pStyle w:val="SourceCode"/>
      </w:pPr>
      <w:r>
        <w:t xml:space="preserve">    size_t wanted_length = strlen(wanted);</w:t>
      </w:r>
    </w:p>
    <w:p w14:paraId="57E6C835" w14:textId="77777777" w:rsidR="00311354" w:rsidRDefault="00571791">
      <w:pPr>
        <w:pStyle w:val="SourceCode"/>
      </w:pPr>
      <w:r>
        <w:t xml:space="preserve">    for (size_t index = from; index + wanted_length &lt;= end; index++) {</w:t>
      </w:r>
    </w:p>
    <w:p w14:paraId="4B9B6DEC" w14:textId="77777777" w:rsidR="00311354" w:rsidRDefault="00571791">
      <w:pPr>
        <w:pStyle w:val="SourceCode"/>
      </w:pPr>
      <w:r>
        <w:t xml:space="preserve">        if (strncmp(&amp;template_text[index], wanted, wanted_length) == 0) {</w:t>
      </w:r>
    </w:p>
    <w:p w14:paraId="24D4DA51" w14:textId="77777777" w:rsidR="00311354" w:rsidRDefault="00571791">
      <w:pPr>
        <w:pStyle w:val="SourceCode"/>
      </w:pPr>
      <w:r>
        <w:t xml:space="preserve">            return index;</w:t>
      </w:r>
    </w:p>
    <w:p w14:paraId="14C81844" w14:textId="77777777" w:rsidR="00311354" w:rsidRDefault="00571791">
      <w:pPr>
        <w:pStyle w:val="SourceCode"/>
      </w:pPr>
      <w:r>
        <w:t xml:space="preserve">        }</w:t>
      </w:r>
    </w:p>
    <w:p w14:paraId="5B579D14" w14:textId="77777777" w:rsidR="00311354" w:rsidRDefault="00571791">
      <w:pPr>
        <w:pStyle w:val="SourceCode"/>
      </w:pPr>
      <w:r>
        <w:t xml:space="preserve">    }</w:t>
      </w:r>
    </w:p>
    <w:p w14:paraId="4B31E0D5" w14:textId="77777777" w:rsidR="00311354" w:rsidRDefault="00571791">
      <w:pPr>
        <w:pStyle w:val="SourceCode"/>
      </w:pPr>
      <w:r>
        <w:t xml:space="preserve">    return end;</w:t>
      </w:r>
    </w:p>
    <w:p w14:paraId="538B19AE" w14:textId="77777777" w:rsidR="00311354" w:rsidRDefault="00571791">
      <w:pPr>
        <w:pStyle w:val="SourceCode"/>
      </w:pPr>
      <w:r>
        <w:t>}</w:t>
      </w:r>
    </w:p>
    <w:p w14:paraId="1A64FAEF" w14:textId="77777777" w:rsidR="00311354" w:rsidRDefault="00311354">
      <w:pPr>
        <w:pStyle w:val="SourceCode"/>
      </w:pPr>
    </w:p>
    <w:p w14:paraId="2EFB6AAF" w14:textId="77777777" w:rsidR="00311354" w:rsidRDefault="00571791">
      <w:pPr>
        <w:pStyle w:val="SourceCode"/>
      </w:pPr>
      <w:r>
        <w:t>// Add the template's text from start to end, with each {{ id }} and</w:t>
      </w:r>
    </w:p>
    <w:p w14:paraId="7E387677" w14:textId="77777777" w:rsidR="00311354" w:rsidRDefault="00571791">
      <w:pPr>
        <w:pStyle w:val="SourceCode"/>
      </w:pPr>
      <w:r>
        <w:t>// {{ full_name }} replaced by this contact's value. The id is a number, so</w:t>
      </w:r>
    </w:p>
    <w:p w14:paraId="5725AA97" w14:textId="77777777" w:rsidR="00311354" w:rsidRDefault="00571791">
      <w:pPr>
        <w:pStyle w:val="SourceCode"/>
      </w:pPr>
      <w:r>
        <w:t>// snprintf writes it as text first. The name goes through html_escape: it</w:t>
      </w:r>
    </w:p>
    <w:p w14:paraId="5B0E4A55" w14:textId="77777777" w:rsidR="00311354" w:rsidRDefault="00571791">
      <w:pPr>
        <w:pStyle w:val="SourceCode"/>
      </w:pPr>
      <w:r>
        <w:t>// is data, and data is always escaped. The template's own HTML is copied</w:t>
      </w:r>
    </w:p>
    <w:p w14:paraId="4E4672CC" w14:textId="77777777" w:rsidR="00311354" w:rsidRDefault="00571791">
      <w:pPr>
        <w:pStyle w:val="SourceCode"/>
      </w:pPr>
      <w:r>
        <w:t>// unchanged.</w:t>
      </w:r>
    </w:p>
    <w:p w14:paraId="7FAEE6BB" w14:textId="77777777" w:rsidR="00311354" w:rsidRDefault="00571791">
      <w:pPr>
        <w:pStyle w:val="SourceCode"/>
      </w:pPr>
      <w:r>
        <w:t>static void fill_contact(struct Page *page, const char *template_text,</w:t>
      </w:r>
    </w:p>
    <w:p w14:paraId="73D67FFA" w14:textId="77777777" w:rsidR="00311354" w:rsidRDefault="00571791">
      <w:pPr>
        <w:pStyle w:val="SourceCode"/>
      </w:pPr>
      <w:r>
        <w:t xml:space="preserve">                         size_t start, size_t end,</w:t>
      </w:r>
    </w:p>
    <w:p w14:paraId="06F89754" w14:textId="77777777" w:rsidR="00311354" w:rsidRDefault="00571791">
      <w:pPr>
        <w:pStyle w:val="SourceCode"/>
      </w:pPr>
      <w:r>
        <w:t xml:space="preserve">                         const struct Contact *contact)</w:t>
      </w:r>
    </w:p>
    <w:p w14:paraId="09D22E96" w14:textId="77777777" w:rsidR="00311354" w:rsidRDefault="00571791">
      <w:pPr>
        <w:pStyle w:val="SourceCode"/>
      </w:pPr>
      <w:r>
        <w:t>{</w:t>
      </w:r>
    </w:p>
    <w:p w14:paraId="5F51E564" w14:textId="77777777" w:rsidR="00311354" w:rsidRDefault="00571791">
      <w:pPr>
        <w:pStyle w:val="SourceCode"/>
      </w:pPr>
      <w:r>
        <w:t xml:space="preserve">    size_t position = start;</w:t>
      </w:r>
    </w:p>
    <w:p w14:paraId="63DA104E" w14:textId="77777777" w:rsidR="00311354" w:rsidRDefault="00571791">
      <w:pPr>
        <w:pStyle w:val="SourceCode"/>
      </w:pPr>
      <w:r>
        <w:t xml:space="preserve">    while (position &lt; end) {</w:t>
      </w:r>
    </w:p>
    <w:p w14:paraId="3FB07E84" w14:textId="77777777" w:rsidR="00311354" w:rsidRDefault="00571791">
      <w:pPr>
        <w:pStyle w:val="SourceCode"/>
      </w:pPr>
      <w:r>
        <w:t xml:space="preserve">        size_t open = find_text(template_text, position, end, PLACEHOLDER_OPEN);</w:t>
      </w:r>
    </w:p>
    <w:p w14:paraId="70F2634B" w14:textId="77777777" w:rsidR="00311354" w:rsidRDefault="00571791">
      <w:pPr>
        <w:pStyle w:val="SourceCode"/>
      </w:pPr>
      <w:r>
        <w:t xml:space="preserve">        append_text(page, &amp;template_text[position], open - position);</w:t>
      </w:r>
    </w:p>
    <w:p w14:paraId="1DD8302E" w14:textId="77777777" w:rsidR="00311354" w:rsidRDefault="00571791">
      <w:pPr>
        <w:pStyle w:val="SourceCode"/>
      </w:pPr>
      <w:r>
        <w:t xml:space="preserve">        if (open == end) {</w:t>
      </w:r>
    </w:p>
    <w:p w14:paraId="09BD18F9" w14:textId="77777777" w:rsidR="00311354" w:rsidRDefault="00571791">
      <w:pPr>
        <w:pStyle w:val="SourceCode"/>
      </w:pPr>
      <w:r>
        <w:t xml:space="preserve">            return;</w:t>
      </w:r>
    </w:p>
    <w:p w14:paraId="3673CE24" w14:textId="77777777" w:rsidR="00311354" w:rsidRDefault="00571791">
      <w:pPr>
        <w:pStyle w:val="SourceCode"/>
      </w:pPr>
      <w:r>
        <w:t xml:space="preserve">        }</w:t>
      </w:r>
    </w:p>
    <w:p w14:paraId="13B81213" w14:textId="77777777" w:rsidR="00311354" w:rsidRDefault="00571791">
      <w:pPr>
        <w:pStyle w:val="SourceCode"/>
      </w:pPr>
      <w:r>
        <w:t xml:space="preserve">        size_t name_start = open + strlen(PLACEHOLDER_OPEN);</w:t>
      </w:r>
    </w:p>
    <w:p w14:paraId="179A11F6" w14:textId="77777777" w:rsidR="00311354" w:rsidRDefault="00571791">
      <w:pPr>
        <w:pStyle w:val="SourceCode"/>
      </w:pPr>
      <w:r>
        <w:t xml:space="preserve">        size_t close =</w:t>
      </w:r>
    </w:p>
    <w:p w14:paraId="0CAFC08B" w14:textId="77777777" w:rsidR="00311354" w:rsidRDefault="00571791">
      <w:pPr>
        <w:pStyle w:val="SourceCode"/>
      </w:pPr>
      <w:r>
        <w:t xml:space="preserve">            find_text(template_text, name_start, end, PLACEHOLDER_CLOSE);</w:t>
      </w:r>
    </w:p>
    <w:p w14:paraId="4D7A547C" w14:textId="77777777" w:rsidR="00311354" w:rsidRDefault="00571791">
      <w:pPr>
        <w:pStyle w:val="SourceCode"/>
      </w:pPr>
      <w:r>
        <w:t xml:space="preserve">        size_t name_length = close - name_start;</w:t>
      </w:r>
    </w:p>
    <w:p w14:paraId="6907F787" w14:textId="77777777" w:rsidR="00311354" w:rsidRDefault="00571791">
      <w:pPr>
        <w:pStyle w:val="SourceCode"/>
      </w:pPr>
      <w:r>
        <w:t xml:space="preserve">        if (name_length == strlen("id") &amp;&amp;</w:t>
      </w:r>
    </w:p>
    <w:p w14:paraId="71AFF81E" w14:textId="77777777" w:rsidR="00311354" w:rsidRDefault="00571791">
      <w:pPr>
        <w:pStyle w:val="SourceCode"/>
      </w:pPr>
      <w:r>
        <w:t xml:space="preserve">            strncmp(&amp;template_text[name_start], "id", name_length) == 0) {</w:t>
      </w:r>
    </w:p>
    <w:p w14:paraId="06CE7D54" w14:textId="77777777" w:rsidR="00311354" w:rsidRDefault="00571791">
      <w:pPr>
        <w:pStyle w:val="SourceCode"/>
      </w:pPr>
      <w:r>
        <w:t xml:space="preserve">            char id_text[12];</w:t>
      </w:r>
    </w:p>
    <w:p w14:paraId="3AAABEAE" w14:textId="77777777" w:rsidR="00311354" w:rsidRDefault="00571791">
      <w:pPr>
        <w:pStyle w:val="SourceCode"/>
      </w:pPr>
      <w:r>
        <w:t xml:space="preserve">            snprintf(id_text, sizeof id_text, "%d", contact-&gt;id);</w:t>
      </w:r>
    </w:p>
    <w:p w14:paraId="4361F7C5" w14:textId="77777777" w:rsidR="00311354" w:rsidRDefault="00571791">
      <w:pPr>
        <w:pStyle w:val="SourceCode"/>
      </w:pPr>
      <w:r>
        <w:t xml:space="preserve">            html_escape(page, id_text);</w:t>
      </w:r>
    </w:p>
    <w:p w14:paraId="206B2340" w14:textId="77777777" w:rsidR="00311354" w:rsidRDefault="00571791">
      <w:pPr>
        <w:pStyle w:val="SourceCode"/>
      </w:pPr>
      <w:r>
        <w:t xml:space="preserve">        } else if (name_length == strlen("full_name") &amp;&amp;</w:t>
      </w:r>
    </w:p>
    <w:p w14:paraId="49340A31" w14:textId="77777777" w:rsidR="00311354" w:rsidRDefault="00571791">
      <w:pPr>
        <w:pStyle w:val="SourceCode"/>
      </w:pPr>
      <w:r>
        <w:t xml:space="preserve">                   strncmp(&amp;template_text[name_start], "full_name",</w:t>
      </w:r>
    </w:p>
    <w:p w14:paraId="6C77DFA0" w14:textId="77777777" w:rsidR="00311354" w:rsidRDefault="00571791">
      <w:pPr>
        <w:pStyle w:val="SourceCode"/>
      </w:pPr>
      <w:r>
        <w:t xml:space="preserve">                           name_length) == 0) {</w:t>
      </w:r>
    </w:p>
    <w:p w14:paraId="4DCAF78F" w14:textId="77777777" w:rsidR="00311354" w:rsidRDefault="00571791">
      <w:pPr>
        <w:pStyle w:val="SourceCode"/>
      </w:pPr>
      <w:r>
        <w:t xml:space="preserve">            html_escape(page, contact-&gt;full_name);</w:t>
      </w:r>
    </w:p>
    <w:p w14:paraId="7E87FB4B" w14:textId="77777777" w:rsidR="00311354" w:rsidRDefault="00571791">
      <w:pPr>
        <w:pStyle w:val="SourceCode"/>
      </w:pPr>
      <w:r>
        <w:t xml:space="preserve">        }</w:t>
      </w:r>
    </w:p>
    <w:p w14:paraId="41C05DFD" w14:textId="77777777" w:rsidR="00311354" w:rsidRDefault="00571791">
      <w:pPr>
        <w:pStyle w:val="SourceCode"/>
      </w:pPr>
      <w:r>
        <w:t xml:space="preserve">        position = close + strlen(PLACEHOLDER_CLOSE);</w:t>
      </w:r>
    </w:p>
    <w:p w14:paraId="0BE28290" w14:textId="77777777" w:rsidR="00311354" w:rsidRDefault="00571791">
      <w:pPr>
        <w:pStyle w:val="SourceCode"/>
      </w:pPr>
      <w:r>
        <w:t xml:space="preserve">    }</w:t>
      </w:r>
    </w:p>
    <w:p w14:paraId="0BB78504" w14:textId="77777777" w:rsidR="00311354" w:rsidRDefault="00571791">
      <w:pPr>
        <w:pStyle w:val="SourceCode"/>
      </w:pPr>
      <w:r>
        <w:t>}</w:t>
      </w:r>
    </w:p>
    <w:p w14:paraId="1A768E7F" w14:textId="77777777" w:rsidR="00311354" w:rsidRDefault="00311354">
      <w:pPr>
        <w:pStyle w:val="SourceCode"/>
      </w:pPr>
    </w:p>
    <w:p w14:paraId="51455FC6" w14:textId="77777777" w:rsidR="00311354" w:rsidRDefault="00571791">
      <w:pPr>
        <w:pStyle w:val="SourceCode"/>
      </w:pPr>
      <w:r>
        <w:t>// Make the contact list page: the template's text before the section, the</w:t>
      </w:r>
    </w:p>
    <w:p w14:paraId="6D780D43" w14:textId="77777777" w:rsidR="00311354" w:rsidRDefault="00571791">
      <w:pPr>
        <w:pStyle w:val="SourceCode"/>
      </w:pPr>
      <w:r>
        <w:t>// section once for each contact, then the text after the section. Returns</w:t>
      </w:r>
    </w:p>
    <w:p w14:paraId="31A1B77B" w14:textId="77777777" w:rsidR="00311354" w:rsidRDefault="00571791">
      <w:pPr>
        <w:pStyle w:val="SourceCode"/>
      </w:pPr>
      <w:r>
        <w:t>// 1, or 0 when the template has lost {{#contacts}} or {{/contacts}}:</w:t>
      </w:r>
    </w:p>
    <w:p w14:paraId="2408B224" w14:textId="77777777" w:rsidR="00311354" w:rsidRDefault="00571791">
      <w:pPr>
        <w:pStyle w:val="SourceCode"/>
      </w:pPr>
      <w:r>
        <w:t>// find_text gives end for a missing mark, and the text "after" the section</w:t>
      </w:r>
    </w:p>
    <w:p w14:paraId="7CA6DB5A" w14:textId="77777777" w:rsidR="00311354" w:rsidRDefault="00571791">
      <w:pPr>
        <w:pStyle w:val="SourceCode"/>
      </w:pPr>
      <w:r>
        <w:t>// would then start past the template's end, so the template is refused, as</w:t>
      </w:r>
    </w:p>
    <w:p w14:paraId="283A0874" w14:textId="77777777" w:rsidR="00311354" w:rsidRDefault="00571791">
      <w:pPr>
        <w:pStyle w:val="SourceCode"/>
      </w:pPr>
      <w:r>
        <w:t>// a template library refuses a loop that is never closed.</w:t>
      </w:r>
    </w:p>
    <w:p w14:paraId="55630E40" w14:textId="77777777" w:rsidR="00311354" w:rsidRDefault="00571791">
      <w:pPr>
        <w:pStyle w:val="SourceCode"/>
      </w:pPr>
      <w:r>
        <w:t>static int render_contact_list(struct Page *page, const char *template_text)</w:t>
      </w:r>
    </w:p>
    <w:p w14:paraId="54268B5C" w14:textId="77777777" w:rsidR="00311354" w:rsidRDefault="00571791">
      <w:pPr>
        <w:pStyle w:val="SourceCode"/>
      </w:pPr>
      <w:r>
        <w:t>{</w:t>
      </w:r>
    </w:p>
    <w:p w14:paraId="65BD27A7" w14:textId="77777777" w:rsidR="00311354" w:rsidRDefault="00571791">
      <w:pPr>
        <w:pStyle w:val="SourceCode"/>
      </w:pPr>
      <w:r>
        <w:t xml:space="preserve">    page-&gt;length = 0;</w:t>
      </w:r>
    </w:p>
    <w:p w14:paraId="24A72CB4" w14:textId="77777777" w:rsidR="00311354" w:rsidRDefault="00571791">
      <w:pPr>
        <w:pStyle w:val="SourceCode"/>
      </w:pPr>
      <w:r>
        <w:t xml:space="preserve">    page-&gt;html[0] = '\0';</w:t>
      </w:r>
    </w:p>
    <w:p w14:paraId="3C6AB29C" w14:textId="77777777" w:rsidR="00311354" w:rsidRDefault="00571791">
      <w:pPr>
        <w:pStyle w:val="SourceCode"/>
      </w:pPr>
      <w:r>
        <w:t xml:space="preserve">    size_t end = strlen(template_text);</w:t>
      </w:r>
    </w:p>
    <w:p w14:paraId="6452CD82" w14:textId="77777777" w:rsidR="00311354" w:rsidRDefault="00571791">
      <w:pPr>
        <w:pStyle w:val="SourceCode"/>
      </w:pPr>
      <w:r>
        <w:t xml:space="preserve">    size_t section_start = find_text(template_text, 0, end, SECTION_START);</w:t>
      </w:r>
    </w:p>
    <w:p w14:paraId="57A2CEF7" w14:textId="77777777" w:rsidR="00311354" w:rsidRDefault="00571791">
      <w:pPr>
        <w:pStyle w:val="SourceCode"/>
      </w:pPr>
      <w:r>
        <w:t xml:space="preserve">    size_t item_start = section_start + strlen(SECTION_START);</w:t>
      </w:r>
    </w:p>
    <w:p w14:paraId="1BEAB24C" w14:textId="77777777" w:rsidR="00311354" w:rsidRDefault="00571791">
      <w:pPr>
        <w:pStyle w:val="SourceCode"/>
      </w:pPr>
      <w:r>
        <w:t xml:space="preserve">    size_t item_end = find_text(template_text, item_start, end, SECTION_END);</w:t>
      </w:r>
    </w:p>
    <w:p w14:paraId="15C6DBEA" w14:textId="77777777" w:rsidR="00311354" w:rsidRDefault="00571791">
      <w:pPr>
        <w:pStyle w:val="SourceCode"/>
      </w:pPr>
      <w:r>
        <w:t xml:space="preserve">    if (section_start == end || item_end == end) {</w:t>
      </w:r>
    </w:p>
    <w:p w14:paraId="08EF4C5E" w14:textId="77777777" w:rsidR="00311354" w:rsidRDefault="00571791">
      <w:pPr>
        <w:pStyle w:val="SourceCode"/>
      </w:pPr>
      <w:r>
        <w:t xml:space="preserve">        return 0;</w:t>
      </w:r>
    </w:p>
    <w:p w14:paraId="5F517A01" w14:textId="77777777" w:rsidR="00311354" w:rsidRDefault="00571791">
      <w:pPr>
        <w:pStyle w:val="SourceCode"/>
      </w:pPr>
      <w:r>
        <w:t xml:space="preserve">    }</w:t>
      </w:r>
    </w:p>
    <w:p w14:paraId="53C2599F" w14:textId="77777777" w:rsidR="00311354" w:rsidRDefault="00571791">
      <w:pPr>
        <w:pStyle w:val="SourceCode"/>
      </w:pPr>
      <w:r>
        <w:t xml:space="preserve">    append_text(page, template_text, section_start);</w:t>
      </w:r>
    </w:p>
    <w:p w14:paraId="61F4F9C2" w14:textId="77777777" w:rsidR="00311354" w:rsidRDefault="00571791">
      <w:pPr>
        <w:pStyle w:val="SourceCode"/>
      </w:pPr>
      <w:r>
        <w:t xml:space="preserve">    for (size_t index = 0; index &lt; CONTACT_COUNT; index++) {</w:t>
      </w:r>
    </w:p>
    <w:p w14:paraId="0E1E6EE2" w14:textId="77777777" w:rsidR="00311354" w:rsidRDefault="00571791">
      <w:pPr>
        <w:pStyle w:val="SourceCode"/>
      </w:pPr>
      <w:r>
        <w:t xml:space="preserve">        fill_contact(page, template_text, item_start, item_end,</w:t>
      </w:r>
    </w:p>
    <w:p w14:paraId="40907AB1" w14:textId="77777777" w:rsidR="00311354" w:rsidRDefault="00571791">
      <w:pPr>
        <w:pStyle w:val="SourceCode"/>
      </w:pPr>
      <w:r>
        <w:t xml:space="preserve">                     &amp;CONTACTS[index]);</w:t>
      </w:r>
    </w:p>
    <w:p w14:paraId="01BFA0B0" w14:textId="77777777" w:rsidR="00311354" w:rsidRDefault="00571791">
      <w:pPr>
        <w:pStyle w:val="SourceCode"/>
      </w:pPr>
      <w:r>
        <w:t xml:space="preserve">    }</w:t>
      </w:r>
    </w:p>
    <w:p w14:paraId="2F841EE2" w14:textId="77777777" w:rsidR="00311354" w:rsidRDefault="00571791">
      <w:pPr>
        <w:pStyle w:val="SourceCode"/>
      </w:pPr>
      <w:r>
        <w:t xml:space="preserve">    size_t after = item_end + strlen(SECTION_END);</w:t>
      </w:r>
    </w:p>
    <w:p w14:paraId="7AA19E9D" w14:textId="77777777" w:rsidR="00311354" w:rsidRDefault="00571791">
      <w:pPr>
        <w:pStyle w:val="SourceCode"/>
      </w:pPr>
      <w:r>
        <w:t xml:space="preserve">    append_text(page, &amp;template_text[after], end - after);</w:t>
      </w:r>
    </w:p>
    <w:p w14:paraId="254EEE10" w14:textId="77777777" w:rsidR="00311354" w:rsidRDefault="00571791">
      <w:pPr>
        <w:pStyle w:val="SourceCode"/>
      </w:pPr>
      <w:r>
        <w:t xml:space="preserve">    return 1;</w:t>
      </w:r>
    </w:p>
    <w:p w14:paraId="600FAD8F" w14:textId="77777777" w:rsidR="00311354" w:rsidRDefault="00571791">
      <w:pPr>
        <w:pStyle w:val="SourceCode"/>
      </w:pPr>
      <w:r>
        <w:t>}</w:t>
      </w:r>
    </w:p>
    <w:p w14:paraId="5482274E" w14:textId="77777777" w:rsidR="00311354" w:rsidRDefault="00311354">
      <w:pPr>
        <w:pStyle w:val="SourceCode"/>
      </w:pPr>
    </w:p>
    <w:p w14:paraId="202ACBCE" w14:textId="77777777" w:rsidR="00311354" w:rsidRDefault="00571791">
      <w:pPr>
        <w:pStyle w:val="SourceCode"/>
      </w:pPr>
      <w:r>
        <w:t>// Remember, libmicrohttpd calls this for each request; this server answers on</w:t>
      </w:r>
    </w:p>
    <w:p w14:paraId="24D969F7" w14:textId="77777777" w:rsidR="00311354" w:rsidRDefault="00571791">
      <w:pPr>
        <w:pStyle w:val="SourceCode"/>
      </w:pPr>
      <w:r>
        <w:t>// its first call. url is the path; (void) marks parameters left unused.</w:t>
      </w:r>
    </w:p>
    <w:p w14:paraId="43C2F130" w14:textId="77777777" w:rsidR="00311354" w:rsidRDefault="00571791">
      <w:pPr>
        <w:pStyle w:val="SourceCode"/>
      </w:pPr>
      <w:r>
        <w:t>static enum MHD_Result answer_request(void *context,</w:t>
      </w:r>
    </w:p>
    <w:p w14:paraId="28AB8AB7" w14:textId="77777777" w:rsidR="00311354" w:rsidRDefault="00571791">
      <w:pPr>
        <w:pStyle w:val="SourceCode"/>
      </w:pPr>
      <w:r>
        <w:t xml:space="preserve">                                      struct MHD_Connection *connection,</w:t>
      </w:r>
    </w:p>
    <w:p w14:paraId="57F564DF" w14:textId="77777777" w:rsidR="00311354" w:rsidRDefault="00571791">
      <w:pPr>
        <w:pStyle w:val="SourceCode"/>
      </w:pPr>
      <w:r>
        <w:t xml:space="preserve">                                      const char *url, const char *method,</w:t>
      </w:r>
    </w:p>
    <w:p w14:paraId="7C2BA968" w14:textId="77777777" w:rsidR="00311354" w:rsidRDefault="00571791">
      <w:pPr>
        <w:pStyle w:val="SourceCode"/>
      </w:pPr>
      <w:r>
        <w:t xml:space="preserve">                                      const char *version,</w:t>
      </w:r>
    </w:p>
    <w:p w14:paraId="320EF84A" w14:textId="77777777" w:rsidR="00311354" w:rsidRDefault="00571791">
      <w:pPr>
        <w:pStyle w:val="SourceCode"/>
      </w:pPr>
      <w:r>
        <w:t xml:space="preserve">                                      const char *upload_data,</w:t>
      </w:r>
    </w:p>
    <w:p w14:paraId="0357EBF4" w14:textId="77777777" w:rsidR="00311354" w:rsidRDefault="00571791">
      <w:pPr>
        <w:pStyle w:val="SourceCode"/>
      </w:pPr>
      <w:r>
        <w:t xml:space="preserve">                                      size_t *upload_data_size,</w:t>
      </w:r>
    </w:p>
    <w:p w14:paraId="5F03A48A" w14:textId="77777777" w:rsidR="00311354" w:rsidRDefault="00571791">
      <w:pPr>
        <w:pStyle w:val="SourceCode"/>
      </w:pPr>
      <w:r>
        <w:t xml:space="preserve">                                      void **request_state)</w:t>
      </w:r>
    </w:p>
    <w:p w14:paraId="29CC251D" w14:textId="77777777" w:rsidR="00311354" w:rsidRDefault="00571791">
      <w:pPr>
        <w:pStyle w:val="SourceCode"/>
      </w:pPr>
      <w:r>
        <w:t>{</w:t>
      </w:r>
    </w:p>
    <w:p w14:paraId="17B8A15B" w14:textId="77777777" w:rsidR="00311354" w:rsidRDefault="00571791">
      <w:pPr>
        <w:pStyle w:val="SourceCode"/>
      </w:pPr>
      <w:r>
        <w:t xml:space="preserve">    (void) context;</w:t>
      </w:r>
    </w:p>
    <w:p w14:paraId="2112CF0A" w14:textId="77777777" w:rsidR="00311354" w:rsidRDefault="00571791">
      <w:pPr>
        <w:pStyle w:val="SourceCode"/>
      </w:pPr>
      <w:r>
        <w:t xml:space="preserve">    (void) version;</w:t>
      </w:r>
    </w:p>
    <w:p w14:paraId="699D8833" w14:textId="77777777" w:rsidR="00311354" w:rsidRDefault="00571791">
      <w:pPr>
        <w:pStyle w:val="SourceCode"/>
      </w:pPr>
      <w:r>
        <w:t xml:space="preserve">    (void) upload_data;</w:t>
      </w:r>
    </w:p>
    <w:p w14:paraId="5B7EF700" w14:textId="77777777" w:rsidR="00311354" w:rsidRDefault="00571791">
      <w:pPr>
        <w:pStyle w:val="SourceCode"/>
      </w:pPr>
      <w:r>
        <w:t xml:space="preserve">    (void) upload_data_size;</w:t>
      </w:r>
    </w:p>
    <w:p w14:paraId="30D6991C" w14:textId="77777777" w:rsidR="00311354" w:rsidRDefault="00571791">
      <w:pPr>
        <w:pStyle w:val="SourceCode"/>
      </w:pPr>
      <w:r>
        <w:t xml:space="preserve">    (void) request_state;</w:t>
      </w:r>
    </w:p>
    <w:p w14:paraId="33BCA668" w14:textId="77777777" w:rsidR="00311354" w:rsidRDefault="00571791">
      <w:pPr>
        <w:pStyle w:val="SourceCode"/>
      </w:pPr>
      <w:r>
        <w:t xml:space="preserve">    // Remember, every other request gets Lesson 6.0's JSON 404.</w:t>
      </w:r>
    </w:p>
    <w:p w14:paraId="6748B873" w14:textId="77777777" w:rsidR="00311354" w:rsidRDefault="00571791">
      <w:pPr>
        <w:pStyle w:val="SourceCode"/>
      </w:pPr>
      <w:r>
        <w:t xml:space="preserve">    unsigned int status = 404;</w:t>
      </w:r>
    </w:p>
    <w:p w14:paraId="6BD8F75B" w14:textId="77777777" w:rsidR="00311354" w:rsidRDefault="00571791">
      <w:pPr>
        <w:pStyle w:val="SourceCode"/>
      </w:pPr>
      <w:r>
        <w:t xml:space="preserve">    const char *content_type = "application/json; charset=utf-8";</w:t>
      </w:r>
    </w:p>
    <w:p w14:paraId="7D964741" w14:textId="77777777" w:rsidR="00311354" w:rsidRDefault="00571791">
      <w:pPr>
        <w:pStyle w:val="SourceCode"/>
      </w:pPr>
      <w:r>
        <w:t xml:space="preserve">    const char *body = "{\"code\":\"not_found\",\"message\":\"no such path\"}";</w:t>
      </w:r>
    </w:p>
    <w:p w14:paraId="093889B8" w14:textId="77777777" w:rsidR="00311354" w:rsidRDefault="00571791">
      <w:pPr>
        <w:pStyle w:val="SourceCode"/>
      </w:pPr>
      <w:r>
        <w:t xml:space="preserve">    // Each request gets its own template text and page.</w:t>
      </w:r>
    </w:p>
    <w:p w14:paraId="59080A1F" w14:textId="77777777" w:rsidR="00311354" w:rsidRDefault="00571791">
      <w:pPr>
        <w:pStyle w:val="SourceCode"/>
      </w:pPr>
      <w:r>
        <w:t xml:space="preserve">    char template_text[TEMPLATE_SIZE];</w:t>
      </w:r>
    </w:p>
    <w:p w14:paraId="24791C88" w14:textId="77777777" w:rsidR="00311354" w:rsidRDefault="00571791">
      <w:pPr>
        <w:pStyle w:val="SourceCode"/>
      </w:pPr>
      <w:r>
        <w:t xml:space="preserve">    struct Page page;</w:t>
      </w:r>
    </w:p>
    <w:p w14:paraId="55485C01" w14:textId="77777777" w:rsidR="00311354" w:rsidRDefault="00571791">
      <w:pPr>
        <w:pStyle w:val="SourceCode"/>
      </w:pPr>
      <w:r>
        <w:t xml:space="preserve">    // GET /contacts: read the template, then render it with the contacts.</w:t>
      </w:r>
    </w:p>
    <w:p w14:paraId="53FE80F5" w14:textId="77777777" w:rsidR="00311354" w:rsidRDefault="00571791">
      <w:pPr>
        <w:pStyle w:val="SourceCode"/>
      </w:pPr>
      <w:r>
        <w:t xml:space="preserve">    // A template that cannot be read, or has lost a section mark, gets 500</w:t>
      </w:r>
    </w:p>
    <w:p w14:paraId="65A614BD" w14:textId="77777777" w:rsidR="00311354" w:rsidRDefault="00571791">
      <w:pPr>
        <w:pStyle w:val="SourceCode"/>
      </w:pPr>
      <w:r>
        <w:t xml:space="preserve">    // with an empty body, which the browser shows as its own error page,</w:t>
      </w:r>
    </w:p>
    <w:p w14:paraId="2F76796B" w14:textId="77777777" w:rsidR="00311354" w:rsidRDefault="00571791">
      <w:pPr>
        <w:pStyle w:val="SourceCode"/>
      </w:pPr>
      <w:r>
        <w:t xml:space="preserve">    // and an Error line in Terminal 1.</w:t>
      </w:r>
    </w:p>
    <w:p w14:paraId="6F1CC0C8" w14:textId="77777777" w:rsidR="00311354" w:rsidRDefault="00571791">
      <w:pPr>
        <w:pStyle w:val="SourceCode"/>
      </w:pPr>
      <w:r>
        <w:t xml:space="preserve">    if (strcmp(method, "GET") == 0 &amp;&amp; strcmp(url, "/contacts") == 0) {</w:t>
      </w:r>
    </w:p>
    <w:p w14:paraId="3D1C9A5D" w14:textId="77777777" w:rsidR="00311354" w:rsidRDefault="00571791">
      <w:pPr>
        <w:pStyle w:val="SourceCode"/>
      </w:pPr>
      <w:r>
        <w:t xml:space="preserve">        content_type = "text/html; charset=utf-8";</w:t>
      </w:r>
    </w:p>
    <w:p w14:paraId="0D5AB63C" w14:textId="77777777" w:rsidR="00311354" w:rsidRDefault="00571791">
      <w:pPr>
        <w:pStyle w:val="SourceCode"/>
      </w:pPr>
      <w:r>
        <w:t xml:space="preserve">        if (!read_text_file(TEMPLATE_PATH, template_text,</w:t>
      </w:r>
    </w:p>
    <w:p w14:paraId="6C0DC41B" w14:textId="77777777" w:rsidR="00311354" w:rsidRDefault="00571791">
      <w:pPr>
        <w:pStyle w:val="SourceCode"/>
      </w:pPr>
      <w:r>
        <w:t xml:space="preserve">                            sizeof template_text)) {</w:t>
      </w:r>
    </w:p>
    <w:p w14:paraId="6729355E" w14:textId="77777777" w:rsidR="00311354" w:rsidRDefault="00571791">
      <w:pPr>
        <w:pStyle w:val="SourceCode"/>
      </w:pPr>
      <w:r>
        <w:t xml:space="preserve">            fprintf(stderr, "Error: could not read %s\n", TEMPLATE_PATH);</w:t>
      </w:r>
    </w:p>
    <w:p w14:paraId="32F15734" w14:textId="77777777" w:rsidR="00311354" w:rsidRDefault="00571791">
      <w:pPr>
        <w:pStyle w:val="SourceCode"/>
      </w:pPr>
      <w:r>
        <w:t xml:space="preserve">            status = 500;</w:t>
      </w:r>
    </w:p>
    <w:p w14:paraId="6FAB29A0" w14:textId="77777777" w:rsidR="00311354" w:rsidRDefault="00571791">
      <w:pPr>
        <w:pStyle w:val="SourceCode"/>
      </w:pPr>
      <w:r>
        <w:t xml:space="preserve">            body = "";</w:t>
      </w:r>
    </w:p>
    <w:p w14:paraId="1468C0C2" w14:textId="77777777" w:rsidR="00311354" w:rsidRDefault="00571791">
      <w:pPr>
        <w:pStyle w:val="SourceCode"/>
      </w:pPr>
      <w:r>
        <w:t xml:space="preserve">        } else if (!render_contact_list(&amp;page, template_text)) {</w:t>
      </w:r>
    </w:p>
    <w:p w14:paraId="11B7A008" w14:textId="77777777" w:rsidR="00311354" w:rsidRDefault="00571791">
      <w:pPr>
        <w:pStyle w:val="SourceCode"/>
      </w:pPr>
      <w:r>
        <w:t xml:space="preserve">            fprintf(stderr, "Error: %s needs {{#contacts}} and {{/contacts}}\n",</w:t>
      </w:r>
    </w:p>
    <w:p w14:paraId="4C83064E" w14:textId="77777777" w:rsidR="00311354" w:rsidRDefault="00571791">
      <w:pPr>
        <w:pStyle w:val="SourceCode"/>
      </w:pPr>
      <w:r>
        <w:t xml:space="preserve">                    TEMPLATE_PATH);</w:t>
      </w:r>
    </w:p>
    <w:p w14:paraId="5995CF67" w14:textId="77777777" w:rsidR="00311354" w:rsidRDefault="00571791">
      <w:pPr>
        <w:pStyle w:val="SourceCode"/>
      </w:pPr>
      <w:r>
        <w:t xml:space="preserve">            status = 500;</w:t>
      </w:r>
    </w:p>
    <w:p w14:paraId="63427FED" w14:textId="77777777" w:rsidR="00311354" w:rsidRDefault="00571791">
      <w:pPr>
        <w:pStyle w:val="SourceCode"/>
      </w:pPr>
      <w:r>
        <w:t xml:space="preserve">            body = "";</w:t>
      </w:r>
    </w:p>
    <w:p w14:paraId="09329B51" w14:textId="77777777" w:rsidR="00311354" w:rsidRDefault="00571791">
      <w:pPr>
        <w:pStyle w:val="SourceCode"/>
      </w:pPr>
      <w:r>
        <w:t xml:space="preserve">        } else {</w:t>
      </w:r>
    </w:p>
    <w:p w14:paraId="757D1B55" w14:textId="77777777" w:rsidR="00311354" w:rsidRDefault="00571791">
      <w:pPr>
        <w:pStyle w:val="SourceCode"/>
      </w:pPr>
      <w:r>
        <w:t xml:space="preserve">            status = 200;</w:t>
      </w:r>
    </w:p>
    <w:p w14:paraId="5B8E92D3" w14:textId="77777777" w:rsidR="00311354" w:rsidRDefault="00571791">
      <w:pPr>
        <w:pStyle w:val="SourceCode"/>
      </w:pPr>
      <w:r>
        <w:t xml:space="preserve">            body = page.html;</w:t>
      </w:r>
    </w:p>
    <w:p w14:paraId="07A387BD" w14:textId="77777777" w:rsidR="00311354" w:rsidRDefault="00571791">
      <w:pPr>
        <w:pStyle w:val="SourceCode"/>
      </w:pPr>
      <w:r>
        <w:t xml:space="preserve">        }</w:t>
      </w:r>
    </w:p>
    <w:p w14:paraId="279B2465" w14:textId="77777777" w:rsidR="00311354" w:rsidRDefault="00571791">
      <w:pPr>
        <w:pStyle w:val="SourceCode"/>
      </w:pPr>
      <w:r>
        <w:t xml:space="preserve">    }</w:t>
      </w:r>
    </w:p>
    <w:p w14:paraId="05CFFC27" w14:textId="77777777" w:rsidR="00311354" w:rsidRDefault="00571791">
      <w:pPr>
        <w:pStyle w:val="SourceCode"/>
      </w:pPr>
      <w:r>
        <w:t xml:space="preserve">    // Remember, _copy keeps the library's own copy of the body, nosniff:</w:t>
      </w:r>
    </w:p>
    <w:p w14:paraId="17092642" w14:textId="77777777" w:rsidR="00311354" w:rsidRDefault="00571791">
      <w:pPr>
        <w:pStyle w:val="SourceCode"/>
      </w:pPr>
      <w:r>
        <w:t xml:space="preserve">    // believe Content-Type, and destroy after queue drops only our hold.</w:t>
      </w:r>
    </w:p>
    <w:p w14:paraId="550D6D65" w14:textId="77777777" w:rsidR="00311354" w:rsidRDefault="00571791">
      <w:pPr>
        <w:pStyle w:val="SourceCode"/>
      </w:pPr>
      <w:r>
        <w:t xml:space="preserve">    struct MHD_Response *response =</w:t>
      </w:r>
    </w:p>
    <w:p w14:paraId="7F2A971A" w14:textId="77777777" w:rsidR="00311354" w:rsidRDefault="00571791">
      <w:pPr>
        <w:pStyle w:val="SourceCode"/>
      </w:pPr>
      <w:r>
        <w:t xml:space="preserve">        MHD_create_response_from_buffer_copy(strlen(body), body);</w:t>
      </w:r>
    </w:p>
    <w:p w14:paraId="1FF3B15D" w14:textId="77777777" w:rsidR="00311354" w:rsidRDefault="00571791">
      <w:pPr>
        <w:pStyle w:val="SourceCode"/>
      </w:pPr>
      <w:r>
        <w:t xml:space="preserve">    MHD_add_response_header(response, "Content-Type", content_type);</w:t>
      </w:r>
    </w:p>
    <w:p w14:paraId="62E80C6F" w14:textId="77777777" w:rsidR="00311354" w:rsidRDefault="00571791">
      <w:pPr>
        <w:pStyle w:val="SourceCode"/>
      </w:pPr>
      <w:r>
        <w:t xml:space="preserve">    MHD_add_response_header(response, "X-Content-Type-Options", "nosniff");</w:t>
      </w:r>
    </w:p>
    <w:p w14:paraId="7B31DB62" w14:textId="77777777" w:rsidR="00311354" w:rsidRDefault="00571791">
      <w:pPr>
        <w:pStyle w:val="SourceCode"/>
      </w:pPr>
      <w:r>
        <w:t xml:space="preserve">    enum MHD_Result queued = MHD_queue_response(connection, status, response);</w:t>
      </w:r>
    </w:p>
    <w:p w14:paraId="42BA2F5E" w14:textId="77777777" w:rsidR="00311354" w:rsidRDefault="00571791">
      <w:pPr>
        <w:pStyle w:val="SourceCode"/>
      </w:pPr>
      <w:r>
        <w:t xml:space="preserve">    MHD_destroy_response(response);</w:t>
      </w:r>
    </w:p>
    <w:p w14:paraId="7BB81138" w14:textId="77777777" w:rsidR="00311354" w:rsidRDefault="00571791">
      <w:pPr>
        <w:pStyle w:val="SourceCode"/>
      </w:pPr>
      <w:r>
        <w:t xml:space="preserve">    return queued;</w:t>
      </w:r>
    </w:p>
    <w:p w14:paraId="5F799D02" w14:textId="77777777" w:rsidR="00311354" w:rsidRDefault="00571791">
      <w:pPr>
        <w:pStyle w:val="SourceCode"/>
      </w:pPr>
      <w:r>
        <w:t>}</w:t>
      </w:r>
    </w:p>
    <w:p w14:paraId="578945BE" w14:textId="77777777" w:rsidR="00311354" w:rsidRDefault="00311354">
      <w:pPr>
        <w:pStyle w:val="SourceCode"/>
      </w:pPr>
    </w:p>
    <w:p w14:paraId="48457911" w14:textId="77777777" w:rsidR="00311354" w:rsidRDefault="00571791">
      <w:pPr>
        <w:pStyle w:val="SourceCode"/>
      </w:pPr>
      <w:r>
        <w:t>int main(void)</w:t>
      </w:r>
    </w:p>
    <w:p w14:paraId="2C42625C" w14:textId="77777777" w:rsidR="00311354" w:rsidRDefault="00571791">
      <w:pPr>
        <w:pStyle w:val="SourceCode"/>
      </w:pPr>
      <w:r>
        <w:t>{</w:t>
      </w:r>
    </w:p>
    <w:p w14:paraId="09C42D74" w14:textId="77777777" w:rsidR="00311354" w:rsidRDefault="00571791">
      <w:pPr>
        <w:pStyle w:val="SourceCode"/>
      </w:pPr>
      <w:r>
        <w:t xml:space="preserve">    // Remember, libmicrohttpd takes the certificate and the key as text.</w:t>
      </w:r>
    </w:p>
    <w:p w14:paraId="4610804D" w14:textId="77777777" w:rsidR="00311354" w:rsidRDefault="00571791">
      <w:pPr>
        <w:pStyle w:val="SourceCode"/>
      </w:pPr>
      <w:r>
        <w:t xml:space="preserve">    char certificate[8192];</w:t>
      </w:r>
    </w:p>
    <w:p w14:paraId="0216D68E" w14:textId="77777777" w:rsidR="00311354" w:rsidRDefault="00571791">
      <w:pPr>
        <w:pStyle w:val="SourceCode"/>
      </w:pPr>
      <w:r>
        <w:t xml:space="preserve">    char key[8192];</w:t>
      </w:r>
    </w:p>
    <w:p w14:paraId="4131AB20" w14:textId="77777777" w:rsidR="00311354" w:rsidRDefault="00571791">
      <w:pPr>
        <w:pStyle w:val="SourceCode"/>
      </w:pPr>
      <w:r>
        <w:t xml:space="preserve">    if (!read_text_file("certs/server.pem", certificate, sizeof certificate) ||</w:t>
      </w:r>
    </w:p>
    <w:p w14:paraId="297EC48B" w14:textId="77777777" w:rsidR="00311354" w:rsidRDefault="00571791">
      <w:pPr>
        <w:pStyle w:val="SourceCode"/>
      </w:pPr>
      <w:r>
        <w:t xml:space="preserve">        !read_text_file("certs/server.key", key, sizeof key)) {</w:t>
      </w:r>
    </w:p>
    <w:p w14:paraId="7F46D1C6" w14:textId="77777777" w:rsidR="00311354" w:rsidRDefault="00571791">
      <w:pPr>
        <w:pStyle w:val="SourceCode"/>
      </w:pPr>
      <w:r>
        <w:t xml:space="preserve">        fprintf(stderr, "Error: could not read the certificate files\n");</w:t>
      </w:r>
    </w:p>
    <w:p w14:paraId="5AEA8B7E" w14:textId="77777777" w:rsidR="00311354" w:rsidRDefault="00571791">
      <w:pPr>
        <w:pStyle w:val="SourceCode"/>
      </w:pPr>
      <w:r>
        <w:t xml:space="preserve">        return 1;</w:t>
      </w:r>
    </w:p>
    <w:p w14:paraId="72F656A2" w14:textId="77777777" w:rsidR="00311354" w:rsidRDefault="00571791">
      <w:pPr>
        <w:pStyle w:val="SourceCode"/>
      </w:pPr>
      <w:r>
        <w:t xml:space="preserve">    }</w:t>
      </w:r>
    </w:p>
    <w:p w14:paraId="6F667A56" w14:textId="77777777" w:rsidR="00311354" w:rsidRDefault="00311354">
      <w:pPr>
        <w:pStyle w:val="SourceCode"/>
      </w:pPr>
    </w:p>
    <w:p w14:paraId="49702E40" w14:textId="77777777" w:rsidR="00311354" w:rsidRDefault="00571791">
      <w:pPr>
        <w:pStyle w:val="SourceCode"/>
      </w:pPr>
      <w:r>
        <w:t xml:space="preserve">    // Remember, listen on 127.0.0.1, port 8765, only.</w:t>
      </w:r>
    </w:p>
    <w:p w14:paraId="6FAB3493" w14:textId="77777777" w:rsidR="00311354" w:rsidRDefault="00571791">
      <w:pPr>
        <w:pStyle w:val="SourceCode"/>
      </w:pPr>
      <w:r>
        <w:t xml:space="preserve">    struct sockaddr_in address;</w:t>
      </w:r>
    </w:p>
    <w:p w14:paraId="160CD7C0" w14:textId="77777777" w:rsidR="00311354" w:rsidRDefault="00571791">
      <w:pPr>
        <w:pStyle w:val="SourceCode"/>
      </w:pPr>
      <w:r>
        <w:t xml:space="preserve">    memset(&amp;address, 0, sizeof address);</w:t>
      </w:r>
    </w:p>
    <w:p w14:paraId="05BDAD68" w14:textId="77777777" w:rsidR="00311354" w:rsidRDefault="00571791">
      <w:pPr>
        <w:pStyle w:val="SourceCode"/>
      </w:pPr>
      <w:r>
        <w:t xml:space="preserve">    address.sin_family = AF_INET;</w:t>
      </w:r>
    </w:p>
    <w:p w14:paraId="58B21B4A" w14:textId="77777777" w:rsidR="00311354" w:rsidRDefault="00571791">
      <w:pPr>
        <w:pStyle w:val="SourceCode"/>
      </w:pPr>
      <w:r>
        <w:t xml:space="preserve">    address.sin_port = htons(8765);</w:t>
      </w:r>
    </w:p>
    <w:p w14:paraId="43CDBBAD" w14:textId="77777777" w:rsidR="00311354" w:rsidRDefault="00571791">
      <w:pPr>
        <w:pStyle w:val="SourceCode"/>
      </w:pPr>
      <w:r>
        <w:t xml:space="preserve">    inet_pton(AF_INET, "127.0.0.1", &amp;address.sin_addr);</w:t>
      </w:r>
    </w:p>
    <w:p w14:paraId="46A5B4DD" w14:textId="77777777" w:rsidR="00311354" w:rsidRDefault="00311354">
      <w:pPr>
        <w:pStyle w:val="SourceCode"/>
      </w:pPr>
    </w:p>
    <w:p w14:paraId="5E185408" w14:textId="77777777" w:rsidR="00311354" w:rsidRDefault="00571791">
      <w:pPr>
        <w:pStyle w:val="SourceCode"/>
      </w:pPr>
      <w:r>
        <w:t xml:space="preserve">    // Remember, MHD_USE_TLS turns on HTTPS, and each connection gets its</w:t>
      </w:r>
    </w:p>
    <w:p w14:paraId="665C9743" w14:textId="77777777" w:rsidR="00311354" w:rsidRDefault="00571791">
      <w:pPr>
        <w:pStyle w:val="SourceCode"/>
      </w:pPr>
      <w:r>
        <w:t xml:space="preserve">    // own thread inside the library.</w:t>
      </w:r>
    </w:p>
    <w:p w14:paraId="0923D5D0" w14:textId="77777777" w:rsidR="00311354" w:rsidRDefault="00571791">
      <w:pPr>
        <w:pStyle w:val="SourceCode"/>
      </w:pPr>
      <w:r>
        <w:t xml:space="preserve">    struct MHD_Daemon *daemon = MHD_start_daemon(</w:t>
      </w:r>
    </w:p>
    <w:p w14:paraId="3ECE3254" w14:textId="77777777" w:rsidR="00311354" w:rsidRDefault="00571791">
      <w:pPr>
        <w:pStyle w:val="SourceCode"/>
      </w:pPr>
      <w:r>
        <w:t xml:space="preserve">        MHD_USE_TLS | MHD_USE_INTERNAL_POLLING_THREAD |</w:t>
      </w:r>
    </w:p>
    <w:p w14:paraId="076D88FA" w14:textId="77777777" w:rsidR="00311354" w:rsidRDefault="00571791">
      <w:pPr>
        <w:pStyle w:val="SourceCode"/>
      </w:pPr>
      <w:r>
        <w:t xml:space="preserve">            MHD_USE_THREAD_PER_CONNECTION,</w:t>
      </w:r>
    </w:p>
    <w:p w14:paraId="102C84BD" w14:textId="77777777" w:rsidR="00311354" w:rsidRDefault="00571791">
      <w:pPr>
        <w:pStyle w:val="SourceCode"/>
      </w:pPr>
      <w:r>
        <w:t xml:space="preserve">        8765, NULL, NULL, answer_request, NULL,</w:t>
      </w:r>
    </w:p>
    <w:p w14:paraId="16ECF6B1" w14:textId="77777777" w:rsidR="00311354" w:rsidRDefault="00571791">
      <w:pPr>
        <w:pStyle w:val="SourceCode"/>
      </w:pPr>
      <w:r>
        <w:t xml:space="preserve">        MHD_OPTION_SOCK_ADDR_LEN, (socklen_t) sizeof address,</w:t>
      </w:r>
    </w:p>
    <w:p w14:paraId="1BC0A857" w14:textId="77777777" w:rsidR="00311354" w:rsidRDefault="00571791">
      <w:pPr>
        <w:pStyle w:val="SourceCode"/>
      </w:pPr>
      <w:r>
        <w:t xml:space="preserve">        (const struct sockaddr *) &amp;address,</w:t>
      </w:r>
    </w:p>
    <w:p w14:paraId="4906C262" w14:textId="77777777" w:rsidR="00311354" w:rsidRDefault="00571791">
      <w:pPr>
        <w:pStyle w:val="SourceCode"/>
      </w:pPr>
      <w:r>
        <w:t xml:space="preserve">        MHD_OPTION_HTTPS_MEM_CERT, certificate,</w:t>
      </w:r>
    </w:p>
    <w:p w14:paraId="235C0CF5" w14:textId="77777777" w:rsidR="00311354" w:rsidRDefault="00571791">
      <w:pPr>
        <w:pStyle w:val="SourceCode"/>
      </w:pPr>
      <w:r>
        <w:t xml:space="preserve">        MHD_OPTION_HTTPS_MEM_KEY, key,</w:t>
      </w:r>
    </w:p>
    <w:p w14:paraId="1D69E74D" w14:textId="77777777" w:rsidR="00311354" w:rsidRDefault="00571791">
      <w:pPr>
        <w:pStyle w:val="SourceCode"/>
      </w:pPr>
      <w:r>
        <w:t xml:space="preserve">        MHD_OPTION_END);</w:t>
      </w:r>
    </w:p>
    <w:p w14:paraId="02DB35B7" w14:textId="77777777" w:rsidR="00311354" w:rsidRDefault="00571791">
      <w:pPr>
        <w:pStyle w:val="SourceCode"/>
      </w:pPr>
      <w:r>
        <w:t xml:space="preserve">    if (daemon == NULL) {</w:t>
      </w:r>
    </w:p>
    <w:p w14:paraId="2EA85E8F" w14:textId="77777777" w:rsidR="00311354" w:rsidRDefault="00571791">
      <w:pPr>
        <w:pStyle w:val="SourceCode"/>
      </w:pPr>
      <w:r>
        <w:t xml:space="preserve">        fprintf(stderr, "Error: could not start the server\n");</w:t>
      </w:r>
    </w:p>
    <w:p w14:paraId="0C406CD2" w14:textId="77777777" w:rsidR="00311354" w:rsidRDefault="00571791">
      <w:pPr>
        <w:pStyle w:val="SourceCode"/>
      </w:pPr>
      <w:r>
        <w:t xml:space="preserve">        return 1;</w:t>
      </w:r>
    </w:p>
    <w:p w14:paraId="1E9B68BE" w14:textId="77777777" w:rsidR="00311354" w:rsidRDefault="00571791">
      <w:pPr>
        <w:pStyle w:val="SourceCode"/>
      </w:pPr>
      <w:r>
        <w:t xml:space="preserve">    }</w:t>
      </w:r>
    </w:p>
    <w:p w14:paraId="4B0DFA32" w14:textId="77777777" w:rsidR="00311354" w:rsidRDefault="00311354">
      <w:pPr>
        <w:pStyle w:val="SourceCode"/>
      </w:pPr>
    </w:p>
    <w:p w14:paraId="72441A57" w14:textId="77777777" w:rsidR="00311354" w:rsidRDefault="00571791">
      <w:pPr>
        <w:pStyle w:val="SourceCode"/>
      </w:pPr>
      <w:r>
        <w:t xml:space="preserve">    printf("Listening on https://127.0.0.1:8765\n");</w:t>
      </w:r>
    </w:p>
    <w:p w14:paraId="39B37511" w14:textId="77777777" w:rsidR="00311354" w:rsidRDefault="00571791">
      <w:pPr>
        <w:pStyle w:val="SourceCode"/>
      </w:pPr>
      <w:r>
        <w:t xml:space="preserve">    fflush(stdout);</w:t>
      </w:r>
    </w:p>
    <w:p w14:paraId="349ED196" w14:textId="77777777" w:rsidR="00311354" w:rsidRDefault="00571791">
      <w:pPr>
        <w:pStyle w:val="SourceCode"/>
      </w:pPr>
      <w:r>
        <w:t xml:space="preserve">    // Remember, main waits for a line: Ctrl+C (or Enter) stops it.</w:t>
      </w:r>
    </w:p>
    <w:p w14:paraId="4BDB3B1D" w14:textId="77777777" w:rsidR="00311354" w:rsidRDefault="00571791">
      <w:pPr>
        <w:pStyle w:val="SourceCode"/>
      </w:pPr>
      <w:r>
        <w:t xml:space="preserve">    (void) getchar();</w:t>
      </w:r>
    </w:p>
    <w:p w14:paraId="34779649" w14:textId="77777777" w:rsidR="00311354" w:rsidRDefault="00571791">
      <w:pPr>
        <w:pStyle w:val="SourceCode"/>
        <w:keepNext/>
      </w:pPr>
      <w:r>
        <w:t xml:space="preserve">    MHD_stop_daemon(daemon);</w:t>
      </w:r>
    </w:p>
    <w:p w14:paraId="6ACD44AF" w14:textId="77777777" w:rsidR="00311354" w:rsidRDefault="00571791">
      <w:pPr>
        <w:pStyle w:val="SourceCode"/>
        <w:keepNext/>
      </w:pPr>
      <w:r>
        <w:t xml:space="preserve">    return 0;</w:t>
      </w:r>
    </w:p>
    <w:p w14:paraId="5FD0E96E" w14:textId="77777777" w:rsidR="00311354" w:rsidRDefault="00571791">
      <w:pPr>
        <w:pStyle w:val="SourceCode"/>
      </w:pPr>
      <w:r>
        <w:t>}</w:t>
      </w:r>
    </w:p>
    <w:p w14:paraId="6C98048A" w14:textId="77777777" w:rsidR="00311354" w:rsidRDefault="00311354">
      <w:pPr>
        <w:keepNext/>
      </w:pPr>
    </w:p>
    <w:p w14:paraId="1EF30B56" w14:textId="77777777" w:rsidR="00311354" w:rsidRDefault="00571791">
      <w:pPr>
        <w:pStyle w:val="Heading3"/>
      </w:pPr>
      <w:r>
        <w:t>Windows PowerShell Basic Server Build and Run</w:t>
      </w:r>
    </w:p>
    <w:p w14:paraId="6D06969D" w14:textId="77777777" w:rsidR="00311354" w:rsidRDefault="00571791">
      <w:pPr>
        <w:keepNext/>
      </w:pPr>
      <w:r>
        <w:t>In Terminal 1, in the lesson-8.3 folder:</w:t>
      </w:r>
    </w:p>
    <w:p w14:paraId="30CD03F7" w14:textId="77777777" w:rsidR="00311354" w:rsidRDefault="00311354">
      <w:pPr>
        <w:keepNext/>
      </w:pPr>
    </w:p>
    <w:p w14:paraId="441DE92E" w14:textId="77777777" w:rsidR="00311354" w:rsidRDefault="00571791">
      <w:pPr>
        <w:pStyle w:val="CommandBlock"/>
        <w:keepNext/>
      </w:pPr>
      <w:r>
        <w:t>$env:Path = "C:\msys64\ucrt64\bin;" + $env:Path</w:t>
      </w:r>
    </w:p>
    <w:p w14:paraId="4A876A5E" w14:textId="77777777" w:rsidR="00311354" w:rsidRDefault="00571791">
      <w:pPr>
        <w:pStyle w:val="CommandBlock"/>
        <w:keepNext/>
      </w:pPr>
      <w:r>
        <w:t>gcc -std=c17 -Wall -Wextra -Wpedantic -Werror .\c\basic_server.c `</w:t>
      </w:r>
    </w:p>
    <w:p w14:paraId="48087E20" w14:textId="77777777" w:rsidR="00311354" w:rsidRDefault="00571791">
      <w:pPr>
        <w:pStyle w:val="CommandBlock"/>
        <w:keepNext/>
      </w:pPr>
      <w:r>
        <w:t xml:space="preserve">    -lmicrohttpd -lws2_32 -o .\c\basic-server.exe</w:t>
      </w:r>
    </w:p>
    <w:p w14:paraId="08DB73A3" w14:textId="77777777" w:rsidR="00311354" w:rsidRDefault="00571791">
      <w:pPr>
        <w:pStyle w:val="CommandBlock"/>
      </w:pPr>
      <w:r>
        <w:t>.\c\basic-server.exe</w:t>
      </w:r>
    </w:p>
    <w:p w14:paraId="65EFD7CE" w14:textId="77777777" w:rsidR="00311354" w:rsidRDefault="00311354">
      <w:pPr>
        <w:keepNext/>
      </w:pPr>
    </w:p>
    <w:p w14:paraId="3D36DE64" w14:textId="77777777" w:rsidR="00311354" w:rsidRDefault="00571791">
      <w:r>
        <w:t>Wait for its Listening line, and leave it running. The Basic server prints nothing for each request.</w:t>
      </w:r>
    </w:p>
    <w:p w14:paraId="7CFE7306" w14:textId="77777777" w:rsidR="00311354" w:rsidRDefault="00311354">
      <w:pPr>
        <w:keepNext/>
      </w:pPr>
    </w:p>
    <w:p w14:paraId="488F9F12" w14:textId="77777777" w:rsidR="00311354" w:rsidRDefault="00571791">
      <w:pPr>
        <w:pStyle w:val="Heading3"/>
      </w:pPr>
      <w:r>
        <w:t>Windows PowerShell Basic Browser Check</w:t>
      </w:r>
    </w:p>
    <w:p w14:paraId="48D652F9" w14:textId="77777777" w:rsidR="00311354" w:rsidRDefault="00571791">
      <w:pPr>
        <w:keepNext/>
      </w:pPr>
      <w:r>
        <w:t>In Terminal 2, in the lesson-8.3 folder, open the contact list. Its third line is contact 3's name, exactly as it was typed: &lt;script&gt; and all, shown as text. Press Ctrl+U to view the page's source, the HTML the server sent: the name arrives as &amp;lt;script&amp;gt;alert(1)&amp;lt;/script&amp;gt; &amp;amp; &amp;#34;Bob&amp;#34;, so the browser drew the characters and made no script element.</w:t>
      </w:r>
    </w:p>
    <w:p w14:paraId="613A07B3" w14:textId="77777777" w:rsidR="00311354" w:rsidRDefault="00311354">
      <w:pPr>
        <w:keepNext/>
      </w:pPr>
    </w:p>
    <w:p w14:paraId="0A4657CA" w14:textId="77777777" w:rsidR="00311354" w:rsidRDefault="00571791">
      <w:pPr>
        <w:pStyle w:val="CommandBlock"/>
      </w:pPr>
      <w:r>
        <w:t>Start-Process "https://127.0.0.1:8765/contacts"</w:t>
      </w:r>
    </w:p>
    <w:p w14:paraId="47A29A3A" w14:textId="77777777" w:rsidR="00311354" w:rsidRDefault="00311354">
      <w:pPr>
        <w:keepNext/>
      </w:pPr>
    </w:p>
    <w:p w14:paraId="4403859A" w14:textId="77777777" w:rsidR="00311354" w:rsidRDefault="00571791">
      <w:pPr>
        <w:pStyle w:val="Heading3"/>
      </w:pPr>
      <w:r>
        <w:t>Windows PowerShell Basic curl Check</w:t>
      </w:r>
    </w:p>
    <w:p w14:paraId="56293950" w14:textId="77777777" w:rsidR="00311354" w:rsidRDefault="00571791">
      <w:pPr>
        <w:keepNext/>
      </w:pPr>
      <w:r>
        <w:t>Still in Terminal 2, ask for the list and for contact 3's page with curl.exe. Remember, -w prints each address's path, status, and Content-Type, and -o NUL throws away the body of the address after it (Lessons 8.1 and 8.2).</w:t>
      </w:r>
    </w:p>
    <w:p w14:paraId="0688A023" w14:textId="77777777" w:rsidR="00311354" w:rsidRDefault="00311354">
      <w:pPr>
        <w:keepNext/>
      </w:pPr>
    </w:p>
    <w:p w14:paraId="42740BAC" w14:textId="77777777" w:rsidR="00311354" w:rsidRDefault="00571791">
      <w:pPr>
        <w:pStyle w:val="CommandBlock"/>
        <w:keepNext/>
      </w:pPr>
      <w:r>
        <w:t>&amp; "$env:SystemRoot\System32\curl.exe" -sS --ssl-revoke-best-effort `</w:t>
      </w:r>
    </w:p>
    <w:p w14:paraId="78F09EB9" w14:textId="77777777" w:rsidR="00311354" w:rsidRDefault="00571791">
      <w:pPr>
        <w:pStyle w:val="CommandBlock"/>
        <w:keepNext/>
      </w:pPr>
      <w:r>
        <w:t xml:space="preserve">    --cacert .\certs\spa-ca.pem `</w:t>
      </w:r>
    </w:p>
    <w:p w14:paraId="420605DC" w14:textId="77777777" w:rsidR="00311354" w:rsidRDefault="00571791">
      <w:pPr>
        <w:pStyle w:val="CommandBlock"/>
        <w:keepNext/>
      </w:pPr>
      <w:r>
        <w:t xml:space="preserve">    -w "%{url.path} %{http_code} %{content_type}\n" `</w:t>
      </w:r>
    </w:p>
    <w:p w14:paraId="7C1B9D10" w14:textId="77777777" w:rsidR="00311354" w:rsidRDefault="00571791">
      <w:pPr>
        <w:pStyle w:val="CommandBlock"/>
        <w:keepNext/>
      </w:pPr>
      <w:r>
        <w:t xml:space="preserve">    -o NUL https://127.0.0.1:8765/contacts `</w:t>
      </w:r>
    </w:p>
    <w:p w14:paraId="4A656E57" w14:textId="77777777" w:rsidR="00311354" w:rsidRDefault="00571791">
      <w:pPr>
        <w:pStyle w:val="CommandBlock"/>
      </w:pPr>
      <w:r>
        <w:t xml:space="preserve">    -o NUL https://127.0.0.1:8765/contacts/3</w:t>
      </w:r>
    </w:p>
    <w:p w14:paraId="3046DF71" w14:textId="77777777" w:rsidR="00311354" w:rsidRDefault="00311354">
      <w:pPr>
        <w:keepNext/>
      </w:pPr>
    </w:p>
    <w:p w14:paraId="29F6B1BE" w14:textId="77777777" w:rsidR="00311354" w:rsidRDefault="00571791">
      <w:r>
        <w:t>Now press Ctrl+C in Terminal 1 to stop the server.</w:t>
      </w:r>
    </w:p>
    <w:p w14:paraId="780D88A2" w14:textId="77777777" w:rsidR="00311354" w:rsidRDefault="00311354">
      <w:pPr>
        <w:keepNext/>
      </w:pPr>
    </w:p>
    <w:p w14:paraId="3A3F9B0C" w14:textId="77777777" w:rsidR="00311354" w:rsidRDefault="00571791">
      <w:pPr>
        <w:pStyle w:val="Heading3"/>
      </w:pPr>
      <w:r>
        <w:t>Linux or macOS Basic Build and Run</w:t>
      </w:r>
    </w:p>
    <w:p w14:paraId="352C004A" w14:textId="77777777" w:rsidR="00311354" w:rsidRDefault="00571791">
      <w:pPr>
        <w:keepNext/>
      </w:pPr>
      <w:r>
        <w:t>Run the server in Terminal 1. Open each page with open (macOS) or xdg-open (Linux) instead of Start-Process, and for the curl Checks type curl instead of curl.exe, leave out --ssl-revoke-best-effort, and write / instead of \. For the Unescaped Copy, python3 -c "import html, sys; print(html.unescape(sys.stdin.read()), end='')" &lt; contact-3.html &gt; unescaped.html does what HtmlDecode does.</w:t>
      </w:r>
    </w:p>
    <w:p w14:paraId="7413E40E" w14:textId="77777777" w:rsidR="00311354" w:rsidRDefault="00311354">
      <w:pPr>
        <w:keepNext/>
      </w:pPr>
    </w:p>
    <w:p w14:paraId="3A20F0BC" w14:textId="77777777" w:rsidR="00311354" w:rsidRDefault="00571791">
      <w:pPr>
        <w:pStyle w:val="CommandBlock"/>
        <w:keepNext/>
      </w:pPr>
      <w:r>
        <w:t>gcc -std=c17 -Wall -Wextra -Wpedantic -Werror ./c/basic_server.c \</w:t>
      </w:r>
    </w:p>
    <w:p w14:paraId="1CC03BAF" w14:textId="77777777" w:rsidR="00311354" w:rsidRDefault="00571791">
      <w:pPr>
        <w:pStyle w:val="CommandBlock"/>
        <w:keepNext/>
      </w:pPr>
      <w:r>
        <w:t xml:space="preserve">    -lmicrohttpd -o ./c/basic-server</w:t>
      </w:r>
    </w:p>
    <w:p w14:paraId="15BE64D2" w14:textId="77777777" w:rsidR="00311354" w:rsidRDefault="00571791">
      <w:pPr>
        <w:pStyle w:val="CommandBlock"/>
      </w:pPr>
      <w:r>
        <w:t>./c/basic-server</w:t>
      </w:r>
    </w:p>
    <w:p w14:paraId="442E8143" w14:textId="77777777" w:rsidR="00311354" w:rsidRDefault="00311354">
      <w:pPr>
        <w:keepNext/>
      </w:pPr>
    </w:p>
    <w:p w14:paraId="4721D14A" w14:textId="77777777" w:rsidR="00311354" w:rsidRDefault="00571791">
      <w:pPr>
        <w:pStyle w:val="Heading3"/>
      </w:pPr>
      <w:r>
        <w:t>Check Your Results</w:t>
      </w:r>
    </w:p>
    <w:p w14:paraId="7766D793" w14:textId="77777777" w:rsidR="00311354" w:rsidRDefault="00571791">
      <w:pPr>
        <w:keepNext/>
      </w:pPr>
      <w:r>
        <w:t>The list's tab must say Contacts. The page shows the heading, the three names as links, each with a bullet point the browser draws, and the Home link:</w:t>
      </w:r>
    </w:p>
    <w:p w14:paraId="3F691E7C" w14:textId="77777777" w:rsidR="00311354" w:rsidRDefault="00311354">
      <w:pPr>
        <w:keepNext/>
      </w:pPr>
    </w:p>
    <w:p w14:paraId="3EC34D18" w14:textId="77777777" w:rsidR="00311354" w:rsidRDefault="00571791">
      <w:pPr>
        <w:pStyle w:val="RequiredOutput"/>
        <w:keepNext/>
      </w:pPr>
      <w:r>
        <w:t>Contacts</w:t>
      </w:r>
    </w:p>
    <w:p w14:paraId="65716796" w14:textId="77777777" w:rsidR="00311354" w:rsidRDefault="00571791">
      <w:pPr>
        <w:pStyle w:val="RequiredOutput"/>
        <w:keepNext/>
      </w:pPr>
      <w:r>
        <w:t>Ada Lovelace</w:t>
      </w:r>
    </w:p>
    <w:p w14:paraId="4A9FC57A" w14:textId="77777777" w:rsidR="00311354" w:rsidRDefault="00571791">
      <w:pPr>
        <w:pStyle w:val="RequiredOutput"/>
        <w:keepNext/>
      </w:pPr>
      <w:r>
        <w:t>Grace Hopper</w:t>
      </w:r>
    </w:p>
    <w:p w14:paraId="6E67A6F2" w14:textId="77777777" w:rsidR="00311354" w:rsidRDefault="00571791">
      <w:pPr>
        <w:pStyle w:val="RequiredOutput"/>
        <w:keepNext/>
      </w:pPr>
      <w:r>
        <w:t>&lt;script&gt;alert(1)&lt;/script&gt; &amp; "Bob"</w:t>
      </w:r>
    </w:p>
    <w:p w14:paraId="197C72A6" w14:textId="77777777" w:rsidR="00311354" w:rsidRDefault="00311354">
      <w:pPr>
        <w:pStyle w:val="RequiredOutput"/>
        <w:keepNext/>
      </w:pPr>
    </w:p>
    <w:p w14:paraId="564710F6" w14:textId="77777777" w:rsidR="00311354" w:rsidRDefault="00571791">
      <w:pPr>
        <w:pStyle w:val="RequiredOutput"/>
      </w:pPr>
      <w:r>
        <w:t>Home</w:t>
      </w:r>
    </w:p>
    <w:p w14:paraId="7F629238" w14:textId="77777777" w:rsidR="00311354" w:rsidRDefault="00311354">
      <w:pPr>
        <w:keepNext/>
      </w:pPr>
    </w:p>
    <w:p w14:paraId="03905AEB" w14:textId="77777777" w:rsidR="00311354" w:rsidRDefault="00571791">
      <w:pPr>
        <w:keepNext/>
      </w:pPr>
      <w:r>
        <w:t>The curl Check must print one line per address:</w:t>
      </w:r>
    </w:p>
    <w:p w14:paraId="53FCA47D" w14:textId="77777777" w:rsidR="00311354" w:rsidRDefault="00311354">
      <w:pPr>
        <w:keepNext/>
      </w:pPr>
    </w:p>
    <w:p w14:paraId="1E3F3551" w14:textId="77777777" w:rsidR="00311354" w:rsidRDefault="00571791">
      <w:pPr>
        <w:pStyle w:val="RequiredOutput"/>
        <w:keepNext/>
      </w:pPr>
      <w:r>
        <w:t>/contacts 200 text/html; charset=utf-8</w:t>
      </w:r>
    </w:p>
    <w:p w14:paraId="79ED1919" w14:textId="77777777" w:rsidR="00311354" w:rsidRDefault="00571791">
      <w:pPr>
        <w:pStyle w:val="RequiredOutput"/>
      </w:pPr>
      <w:r>
        <w:t>/contacts/3 404 application/json; charset=utf-8</w:t>
      </w:r>
    </w:p>
    <w:p w14:paraId="17E8C886" w14:textId="77777777" w:rsidR="00311354" w:rsidRDefault="00311354">
      <w:pPr>
        <w:keepNext/>
      </w:pPr>
    </w:p>
    <w:p w14:paraId="58617AA5" w14:textId="77777777" w:rsidR="00311354" w:rsidRDefault="00571791">
      <w:pPr>
        <w:pStyle w:val="ListBullet"/>
      </w:pPr>
      <w:r>
        <w:t>The third name is text: &lt;script&gt; appears on the page, and View Source shows &amp;lt;script&amp;gt; and &amp;#34;. Nothing ran.</w:t>
      </w:r>
    </w:p>
    <w:p w14:paraId="2EAAEE19" w14:textId="77777777" w:rsidR="00311354" w:rsidRDefault="00571791">
      <w:pPr>
        <w:pStyle w:val="ListBullet"/>
      </w:pPr>
      <w:r>
        <w:t>/contacts/3 is Lesson 6.0's JSON 404: the Basic server has only the list's route, so the names' links lead nowhere yet.</w:t>
      </w:r>
    </w:p>
    <w:p w14:paraId="6E7D0CF8" w14:textId="77777777" w:rsidR="00311354" w:rsidRDefault="00571791">
      <w:pPr>
        <w:pStyle w:val="ListBullet"/>
      </w:pPr>
      <w:r>
        <w:t>Terminal 1 shows only the Listening line: the Basic server prints nothing per request.</w:t>
      </w:r>
    </w:p>
    <w:p w14:paraId="4E6788C5" w14:textId="77777777" w:rsidR="00311354" w:rsidRDefault="00311354">
      <w:pPr>
        <w:keepNext/>
      </w:pPr>
    </w:p>
    <w:p w14:paraId="74F6BF03" w14:textId="77777777" w:rsidR="00311354" w:rsidRDefault="00311354">
      <w:pPr>
        <w:keepNext/>
      </w:pPr>
    </w:p>
    <w:p w14:paraId="390AC0F0" w14:textId="77777777" w:rsidR="00311354" w:rsidRDefault="00571791">
      <w:pPr>
        <w:pStyle w:val="Heading2"/>
      </w:pPr>
      <w:r>
        <w:t>Production-Minded Implementation</w:t>
      </w:r>
    </w:p>
    <w:p w14:paraId="6C9891EC" w14:textId="77777777" w:rsidR="00311354" w:rsidRDefault="00571791">
      <w:r>
        <w:t>The Production-Minded server is Lesson 8.2's, with its page constants replaced by three templates and its pages' contacts by data. main loads the templates once into a struct PageTemplates and gives MHD_start_daemon its address as the context, so every request carries them. render fills any template from a struct PageData: the page's fields, each a name and a value (struct Field), and the contacts its section repeats over; fill and write_field put in each {{ name }} its field's escaped value. send_page rend</w:t>
      </w:r>
      <w:r>
        <w:t>ers and answers, or answers 500 when the page does not fit in PAGE_SIZE. contact_with_id and phone_text_for give the contact page its data, and the three message pages are three lists of fields for one template. send_json, send_html, parse_path_id, and the route table are Lesson 8.2's, unchanged.</w:t>
      </w:r>
    </w:p>
    <w:p w14:paraId="342309AA" w14:textId="77777777" w:rsidR="00311354" w:rsidRDefault="00311354">
      <w:pPr>
        <w:keepNext/>
      </w:pPr>
    </w:p>
    <w:p w14:paraId="3F368D35" w14:textId="77777777" w:rsidR="00311354" w:rsidRDefault="00571791">
      <w:pPr>
        <w:pStyle w:val="Heading3"/>
      </w:pPr>
      <w:r>
        <w:t>c/templates/message.html</w:t>
      </w:r>
    </w:p>
    <w:p w14:paraId="2AD40AEA" w14:textId="77777777" w:rsidR="00311354" w:rsidRDefault="00571791">
      <w:pPr>
        <w:pStyle w:val="SourceCode"/>
        <w:keepNext/>
      </w:pPr>
      <w:r>
        <w:t>&lt;!DOCTYPE html&gt;</w:t>
      </w:r>
    </w:p>
    <w:p w14:paraId="23B372A0" w14:textId="77777777" w:rsidR="00311354" w:rsidRDefault="00571791">
      <w:pPr>
        <w:pStyle w:val="SourceCode"/>
        <w:keepNext/>
      </w:pPr>
      <w:r>
        <w:t>&lt;html lang="en"&gt;</w:t>
      </w:r>
    </w:p>
    <w:p w14:paraId="36411FC5" w14:textId="77777777" w:rsidR="00311354" w:rsidRDefault="00571791">
      <w:pPr>
        <w:pStyle w:val="SourceCode"/>
        <w:keepNext/>
      </w:pPr>
      <w:r>
        <w:t>&lt;head&gt;</w:t>
      </w:r>
    </w:p>
    <w:p w14:paraId="7B6C9284" w14:textId="77777777" w:rsidR="00311354" w:rsidRDefault="00571791">
      <w:pPr>
        <w:pStyle w:val="SourceCode"/>
        <w:keepNext/>
      </w:pPr>
      <w:r>
        <w:t>&lt;meta charset="utf-8"&gt;</w:t>
      </w:r>
    </w:p>
    <w:p w14:paraId="0F3DDCE0" w14:textId="77777777" w:rsidR="00311354" w:rsidRDefault="00571791">
      <w:pPr>
        <w:pStyle w:val="SourceCode"/>
        <w:keepNext/>
      </w:pPr>
      <w:r>
        <w:t>&lt;title&gt;{{ title }}&lt;/title&gt;</w:t>
      </w:r>
    </w:p>
    <w:p w14:paraId="534F27DC" w14:textId="77777777" w:rsidR="00311354" w:rsidRDefault="00571791">
      <w:pPr>
        <w:pStyle w:val="SourceCode"/>
        <w:keepNext/>
      </w:pPr>
      <w:r>
        <w:t>&lt;/head&gt;</w:t>
      </w:r>
    </w:p>
    <w:p w14:paraId="1EB8FC63" w14:textId="77777777" w:rsidR="00311354" w:rsidRDefault="00571791">
      <w:pPr>
        <w:pStyle w:val="SourceCode"/>
        <w:keepNext/>
      </w:pPr>
      <w:r>
        <w:t>&lt;body&gt;</w:t>
      </w:r>
    </w:p>
    <w:p w14:paraId="39B73729" w14:textId="77777777" w:rsidR="00311354" w:rsidRDefault="00571791">
      <w:pPr>
        <w:pStyle w:val="SourceCode"/>
        <w:keepNext/>
      </w:pPr>
      <w:r>
        <w:t>&lt;h1&gt;{{ title }}&lt;/h1&gt;</w:t>
      </w:r>
    </w:p>
    <w:p w14:paraId="44CBE787" w14:textId="77777777" w:rsidR="00311354" w:rsidRDefault="00571791">
      <w:pPr>
        <w:pStyle w:val="SourceCode"/>
        <w:keepNext/>
      </w:pPr>
      <w:r>
        <w:t>&lt;p&gt;{{ message }}&lt;/p&gt;</w:t>
      </w:r>
    </w:p>
    <w:p w14:paraId="5D7DF265" w14:textId="77777777" w:rsidR="00311354" w:rsidRDefault="00571791">
      <w:pPr>
        <w:pStyle w:val="SourceCode"/>
        <w:keepNext/>
      </w:pPr>
      <w:r>
        <w:t>&lt;p&gt;&lt;a href="{{ link_path }}"&gt;{{ link_text }}&lt;/a&gt;&lt;/p&gt;</w:t>
      </w:r>
    </w:p>
    <w:p w14:paraId="43C8EA0D" w14:textId="77777777" w:rsidR="00311354" w:rsidRDefault="00571791">
      <w:pPr>
        <w:pStyle w:val="SourceCode"/>
        <w:keepNext/>
      </w:pPr>
      <w:r>
        <w:t>&lt;/body&gt;</w:t>
      </w:r>
    </w:p>
    <w:p w14:paraId="0DC7DB01" w14:textId="77777777" w:rsidR="00311354" w:rsidRDefault="00571791">
      <w:pPr>
        <w:pStyle w:val="SourceCode"/>
      </w:pPr>
      <w:r>
        <w:t>&lt;/html&gt;</w:t>
      </w:r>
    </w:p>
    <w:p w14:paraId="47296684" w14:textId="77777777" w:rsidR="00311354" w:rsidRDefault="00311354">
      <w:pPr>
        <w:keepNext/>
      </w:pPr>
    </w:p>
    <w:p w14:paraId="1A4EB5CA" w14:textId="77777777" w:rsidR="00311354" w:rsidRDefault="00571791">
      <w:pPr>
        <w:pStyle w:val="Heading3"/>
      </w:pPr>
      <w:r>
        <w:t>c/templates/contact.html</w:t>
      </w:r>
    </w:p>
    <w:p w14:paraId="58A0C612" w14:textId="77777777" w:rsidR="00311354" w:rsidRDefault="00571791">
      <w:pPr>
        <w:pStyle w:val="SourceCode"/>
        <w:keepNext/>
      </w:pPr>
      <w:r>
        <w:t>&lt;!DOCTYPE html&gt;</w:t>
      </w:r>
    </w:p>
    <w:p w14:paraId="2ADB8984" w14:textId="77777777" w:rsidR="00311354" w:rsidRDefault="00571791">
      <w:pPr>
        <w:pStyle w:val="SourceCode"/>
        <w:keepNext/>
      </w:pPr>
      <w:r>
        <w:t>&lt;html lang="en"&gt;</w:t>
      </w:r>
    </w:p>
    <w:p w14:paraId="433752C9" w14:textId="77777777" w:rsidR="00311354" w:rsidRDefault="00571791">
      <w:pPr>
        <w:pStyle w:val="SourceCode"/>
      </w:pPr>
      <w:r>
        <w:t>&lt;head&gt;</w:t>
      </w:r>
    </w:p>
    <w:p w14:paraId="3C6FCDF3" w14:textId="77777777" w:rsidR="00311354" w:rsidRDefault="00571791">
      <w:pPr>
        <w:pStyle w:val="SourceCode"/>
      </w:pPr>
      <w:r>
        <w:t>&lt;meta charset="utf-8"&gt;</w:t>
      </w:r>
    </w:p>
    <w:p w14:paraId="283CB075" w14:textId="77777777" w:rsidR="00311354" w:rsidRDefault="00571791">
      <w:pPr>
        <w:pStyle w:val="SourceCode"/>
      </w:pPr>
      <w:r>
        <w:t>&lt;title&gt;{{ full_name }}&lt;/title&gt;</w:t>
      </w:r>
    </w:p>
    <w:p w14:paraId="3B4A2F6D" w14:textId="77777777" w:rsidR="00311354" w:rsidRDefault="00571791">
      <w:pPr>
        <w:pStyle w:val="SourceCode"/>
      </w:pPr>
      <w:r>
        <w:t>&lt;/head&gt;</w:t>
      </w:r>
    </w:p>
    <w:p w14:paraId="280A47E9" w14:textId="77777777" w:rsidR="00311354" w:rsidRDefault="00571791">
      <w:pPr>
        <w:pStyle w:val="SourceCode"/>
      </w:pPr>
      <w:r>
        <w:t>&lt;body&gt;</w:t>
      </w:r>
    </w:p>
    <w:p w14:paraId="2D756AEC" w14:textId="77777777" w:rsidR="00311354" w:rsidRDefault="00571791">
      <w:pPr>
        <w:pStyle w:val="SourceCode"/>
      </w:pPr>
      <w:r>
        <w:t>&lt;h1&gt;{{ full_name }}&lt;/h1&gt;</w:t>
      </w:r>
    </w:p>
    <w:p w14:paraId="0C9398D5" w14:textId="77777777" w:rsidR="00311354" w:rsidRDefault="00571791">
      <w:pPr>
        <w:pStyle w:val="SourceCode"/>
      </w:pPr>
      <w:r>
        <w:t>&lt;p&gt;Email: {{ email }}&lt;/p&gt;</w:t>
      </w:r>
    </w:p>
    <w:p w14:paraId="155AE698" w14:textId="77777777" w:rsidR="00311354" w:rsidRDefault="00571791">
      <w:pPr>
        <w:pStyle w:val="SourceCode"/>
      </w:pPr>
      <w:r>
        <w:t>&lt;p&gt;Phone: {{ phone_text }}&lt;/p&gt;</w:t>
      </w:r>
    </w:p>
    <w:p w14:paraId="5B4D0612" w14:textId="77777777" w:rsidR="00311354" w:rsidRDefault="00571791">
      <w:pPr>
        <w:pStyle w:val="SourceCode"/>
        <w:keepNext/>
      </w:pPr>
      <w:r>
        <w:t>&lt;p&gt;&lt;a href="/contacts"&gt;All contacts&lt;/a&gt;&lt;/p&gt;</w:t>
      </w:r>
    </w:p>
    <w:p w14:paraId="34EECADD" w14:textId="77777777" w:rsidR="00311354" w:rsidRDefault="00571791">
      <w:pPr>
        <w:pStyle w:val="SourceCode"/>
        <w:keepNext/>
      </w:pPr>
      <w:r>
        <w:t>&lt;/body&gt;</w:t>
      </w:r>
    </w:p>
    <w:p w14:paraId="47E95075" w14:textId="77777777" w:rsidR="00311354" w:rsidRDefault="00571791">
      <w:pPr>
        <w:pStyle w:val="SourceCode"/>
      </w:pPr>
      <w:r>
        <w:t>&lt;/html&gt;</w:t>
      </w:r>
    </w:p>
    <w:p w14:paraId="5CC07FFA" w14:textId="77777777" w:rsidR="00311354" w:rsidRDefault="00311354">
      <w:pPr>
        <w:keepNext/>
      </w:pPr>
    </w:p>
    <w:p w14:paraId="5FFA941A" w14:textId="77777777" w:rsidR="00311354" w:rsidRDefault="00571791">
      <w:pPr>
        <w:pStyle w:val="Heading3"/>
      </w:pPr>
      <w:r>
        <w:t>c/server.c</w:t>
      </w:r>
    </w:p>
    <w:p w14:paraId="2B109412" w14:textId="77777777" w:rsidR="00311354" w:rsidRDefault="00571791">
      <w:pPr>
        <w:pStyle w:val="SourceCode"/>
        <w:keepNext/>
      </w:pPr>
      <w:r>
        <w:t>// Lesson 8.3: Lesson 8.2's server, with every page rendered from a template</w:t>
      </w:r>
    </w:p>
    <w:p w14:paraId="360D3C39" w14:textId="77777777" w:rsidR="00311354" w:rsidRDefault="00571791">
      <w:pPr>
        <w:pStyle w:val="SourceCode"/>
        <w:keepNext/>
      </w:pPr>
      <w:r>
        <w:t>// in c/templates and the contacts kept as data. Every value is escaped</w:t>
      </w:r>
    </w:p>
    <w:p w14:paraId="34CC2DB3" w14:textId="77777777" w:rsidR="00311354" w:rsidRDefault="00571791">
      <w:pPr>
        <w:pStyle w:val="SourceCode"/>
      </w:pPr>
      <w:r>
        <w:t>// before it reaches a page. Chapter 8's lessons add their pages to this</w:t>
      </w:r>
    </w:p>
    <w:p w14:paraId="18020173" w14:textId="77777777" w:rsidR="00311354" w:rsidRDefault="00571791">
      <w:pPr>
        <w:pStyle w:val="SourceCode"/>
      </w:pPr>
      <w:r>
        <w:t>// file.</w:t>
      </w:r>
    </w:p>
    <w:p w14:paraId="1FFE4EF4" w14:textId="77777777" w:rsidR="00311354" w:rsidRDefault="00571791">
      <w:pPr>
        <w:pStyle w:val="SourceCode"/>
      </w:pPr>
      <w:r>
        <w:t>#include &lt;errno.h&gt;</w:t>
      </w:r>
    </w:p>
    <w:p w14:paraId="7A27A6A0" w14:textId="77777777" w:rsidR="00311354" w:rsidRDefault="00571791">
      <w:pPr>
        <w:pStyle w:val="SourceCode"/>
      </w:pPr>
      <w:r>
        <w:t>#include &lt;stdio.h&gt;</w:t>
      </w:r>
    </w:p>
    <w:p w14:paraId="5E304CF9" w14:textId="77777777" w:rsidR="00311354" w:rsidRDefault="00571791">
      <w:pPr>
        <w:pStyle w:val="SourceCode"/>
      </w:pPr>
      <w:r>
        <w:t>#include &lt;stdlib.h&gt;</w:t>
      </w:r>
    </w:p>
    <w:p w14:paraId="7E05C83E" w14:textId="77777777" w:rsidR="00311354" w:rsidRDefault="00571791">
      <w:pPr>
        <w:pStyle w:val="SourceCode"/>
      </w:pPr>
      <w:r>
        <w:t>#include &lt;string.h&gt;</w:t>
      </w:r>
    </w:p>
    <w:p w14:paraId="3EDFDFEB" w14:textId="77777777" w:rsidR="00311354" w:rsidRDefault="00311354">
      <w:pPr>
        <w:pStyle w:val="SourceCode"/>
      </w:pPr>
    </w:p>
    <w:p w14:paraId="2D9E1BB4" w14:textId="77777777" w:rsidR="00311354" w:rsidRDefault="00571791">
      <w:pPr>
        <w:pStyle w:val="SourceCode"/>
      </w:pPr>
      <w:r>
        <w:t>#include &lt;microhttpd.h&gt;</w:t>
      </w:r>
    </w:p>
    <w:p w14:paraId="2599A05C" w14:textId="77777777" w:rsidR="00311354" w:rsidRDefault="00311354">
      <w:pPr>
        <w:pStyle w:val="SourceCode"/>
      </w:pPr>
    </w:p>
    <w:p w14:paraId="11A9A657" w14:textId="77777777" w:rsidR="00311354" w:rsidRDefault="00571791">
      <w:pPr>
        <w:pStyle w:val="SourceCode"/>
      </w:pPr>
      <w:r>
        <w:t>// Remember, Linux and macOS declare sockaddr_in in arpa/inet.h.</w:t>
      </w:r>
    </w:p>
    <w:p w14:paraId="345F24EF" w14:textId="77777777" w:rsidR="00311354" w:rsidRDefault="00571791">
      <w:pPr>
        <w:pStyle w:val="SourceCode"/>
      </w:pPr>
      <w:r>
        <w:t>#ifndef _WIN32</w:t>
      </w:r>
    </w:p>
    <w:p w14:paraId="4118A9AF" w14:textId="77777777" w:rsidR="00311354" w:rsidRDefault="00571791">
      <w:pPr>
        <w:pStyle w:val="SourceCode"/>
      </w:pPr>
      <w:r>
        <w:t>#include &lt;arpa/inet.h&gt;</w:t>
      </w:r>
    </w:p>
    <w:p w14:paraId="6A3275A3" w14:textId="77777777" w:rsidR="00311354" w:rsidRDefault="00571791">
      <w:pPr>
        <w:pStyle w:val="SourceCode"/>
      </w:pPr>
      <w:r>
        <w:t>#endif</w:t>
      </w:r>
    </w:p>
    <w:p w14:paraId="2CD7F0F7" w14:textId="77777777" w:rsidR="00311354" w:rsidRDefault="00571791">
      <w:pPr>
        <w:pStyle w:val="SourceCode"/>
      </w:pPr>
      <w:r>
        <w:t>// Remember, C joins strings written side by side, as in API_PREFIX "/health".</w:t>
      </w:r>
    </w:p>
    <w:p w14:paraId="73440C25" w14:textId="77777777" w:rsidR="00311354" w:rsidRDefault="00571791">
      <w:pPr>
        <w:pStyle w:val="SourceCode"/>
      </w:pPr>
      <w:r>
        <w:t>#define HOST "127.0.0.1"</w:t>
      </w:r>
    </w:p>
    <w:p w14:paraId="1492CE2C" w14:textId="77777777" w:rsidR="00311354" w:rsidRDefault="00571791">
      <w:pPr>
        <w:pStyle w:val="SourceCode"/>
      </w:pPr>
      <w:r>
        <w:t>#define HTTPS_PORT 8765</w:t>
      </w:r>
    </w:p>
    <w:p w14:paraId="5EFC22A8" w14:textId="77777777" w:rsidR="00311354" w:rsidRDefault="00571791">
      <w:pPr>
        <w:pStyle w:val="SourceCode"/>
      </w:pPr>
      <w:r>
        <w:t>#define API_PREFIX "/api/v1"</w:t>
      </w:r>
    </w:p>
    <w:p w14:paraId="09CA7B79" w14:textId="77777777" w:rsidR="00311354" w:rsidRDefault="00571791">
      <w:pPr>
        <w:pStyle w:val="SourceCode"/>
      </w:pPr>
      <w:r>
        <w:t>#define CONTACTS_PAGE_PATH "/contacts"</w:t>
      </w:r>
    </w:p>
    <w:p w14:paraId="37EF8EC6" w14:textId="77777777" w:rsidR="00311354" w:rsidRDefault="00571791">
      <w:pPr>
        <w:pStyle w:val="SourceCode"/>
      </w:pPr>
      <w:r>
        <w:t>#define CERTIFICATE_FILE "certs/server.pem"</w:t>
      </w:r>
    </w:p>
    <w:p w14:paraId="7C451625" w14:textId="77777777" w:rsidR="00311354" w:rsidRDefault="00571791">
      <w:pPr>
        <w:pStyle w:val="SourceCode"/>
      </w:pPr>
      <w:r>
        <w:t>#define KEY_FILE "certs/server.key"</w:t>
      </w:r>
    </w:p>
    <w:p w14:paraId="016F8FF1" w14:textId="77777777" w:rsidR="00311354" w:rsidRDefault="00571791">
      <w:pPr>
        <w:pStyle w:val="SourceCode"/>
      </w:pPr>
      <w:r>
        <w:t>#define JSON_TYPE "application/json; charset=utf-8"</w:t>
      </w:r>
    </w:p>
    <w:p w14:paraId="2FF1C5D3" w14:textId="77777777" w:rsidR="00311354" w:rsidRDefault="00571791">
      <w:pPr>
        <w:pStyle w:val="SourceCode"/>
      </w:pPr>
      <w:r>
        <w:t>#define HTML_TYPE "text/html; charset=utf-8"</w:t>
      </w:r>
    </w:p>
    <w:p w14:paraId="693F0F1C" w14:textId="77777777" w:rsidR="00311354" w:rsidRDefault="00571791">
      <w:pPr>
        <w:pStyle w:val="SourceCode"/>
      </w:pPr>
      <w:r>
        <w:t>#define NOT_FOUND_JSON "{\"code\":\"not_found\",\"message\":\"no such path\"}"</w:t>
      </w:r>
    </w:p>
    <w:p w14:paraId="33339A40" w14:textId="77777777" w:rsidR="00311354" w:rsidRDefault="00571791">
      <w:pPr>
        <w:pStyle w:val="SourceCode"/>
      </w:pPr>
      <w:r>
        <w:t>#define PEM_SIZE 8192</w:t>
      </w:r>
    </w:p>
    <w:p w14:paraId="5DB148CA" w14:textId="77777777" w:rsidR="00311354" w:rsidRDefault="00571791">
      <w:pPr>
        <w:pStyle w:val="SourceCode"/>
      </w:pPr>
      <w:r>
        <w:t>// Lesson 6.11's path id: the digits 0 to 9 only, at most 10 of them, and</w:t>
      </w:r>
    </w:p>
    <w:p w14:paraId="7542486B" w14:textId="77777777" w:rsidR="00311354" w:rsidRDefault="00571791">
      <w:pPr>
        <w:pStyle w:val="SourceCode"/>
      </w:pPr>
      <w:r>
        <w:t>// 1 to 2147483647.</w:t>
      </w:r>
    </w:p>
    <w:p w14:paraId="0AE12550" w14:textId="77777777" w:rsidR="00311354" w:rsidRDefault="00571791">
      <w:pPr>
        <w:pStyle w:val="SourceCode"/>
      </w:pPr>
      <w:r>
        <w:t>#define DIGIT_CHARACTERS "0123456789"</w:t>
      </w:r>
    </w:p>
    <w:p w14:paraId="7A612C06" w14:textId="77777777" w:rsidR="00311354" w:rsidRDefault="00571791">
      <w:pPr>
        <w:pStyle w:val="SourceCode"/>
      </w:pPr>
      <w:r>
        <w:t>#define ID_DIGITS_LIMIT 10</w:t>
      </w:r>
    </w:p>
    <w:p w14:paraId="7CE2EAB2" w14:textId="77777777" w:rsidR="00311354" w:rsidRDefault="00571791">
      <w:pPr>
        <w:pStyle w:val="SourceCode"/>
      </w:pPr>
      <w:r>
        <w:t>#define ID_LIMIT 2147483647</w:t>
      </w:r>
    </w:p>
    <w:p w14:paraId="2852AD12" w14:textId="77777777" w:rsidR="00311354" w:rsidRDefault="00311354">
      <w:pPr>
        <w:pStyle w:val="SourceCode"/>
      </w:pPr>
    </w:p>
    <w:p w14:paraId="06C64F81" w14:textId="77777777" w:rsidR="00311354" w:rsidRDefault="00571791">
      <w:pPr>
        <w:pStyle w:val="SourceCode"/>
      </w:pPr>
      <w:r>
        <w:t>// The templates, relative to the folder the server starts in, and the</w:t>
      </w:r>
    </w:p>
    <w:p w14:paraId="00E4B1AD" w14:textId="77777777" w:rsidR="00311354" w:rsidRDefault="00571791">
      <w:pPr>
        <w:pStyle w:val="SourceCode"/>
      </w:pPr>
      <w:r>
        <w:t>// largest template and page this server makes (the last byte holds '\0').</w:t>
      </w:r>
    </w:p>
    <w:p w14:paraId="6080FAF5" w14:textId="77777777" w:rsidR="00311354" w:rsidRDefault="00571791">
      <w:pPr>
        <w:pStyle w:val="SourceCode"/>
      </w:pPr>
      <w:r>
        <w:t>#define MESSAGE_TEMPLATE "c/templates/message.html"</w:t>
      </w:r>
    </w:p>
    <w:p w14:paraId="4F28834A" w14:textId="77777777" w:rsidR="00311354" w:rsidRDefault="00571791">
      <w:pPr>
        <w:pStyle w:val="SourceCode"/>
      </w:pPr>
      <w:r>
        <w:t>#define CONTACT_LIST_TEMPLATE "c/templates/contacts.html"</w:t>
      </w:r>
    </w:p>
    <w:p w14:paraId="60417D9B" w14:textId="77777777" w:rsidR="00311354" w:rsidRDefault="00571791">
      <w:pPr>
        <w:pStyle w:val="SourceCode"/>
      </w:pPr>
      <w:r>
        <w:t>#define CONTACT_TEMPLATE "c/templates/contact.html"</w:t>
      </w:r>
    </w:p>
    <w:p w14:paraId="4B7C8756" w14:textId="77777777" w:rsidR="00311354" w:rsidRDefault="00571791">
      <w:pPr>
        <w:pStyle w:val="SourceCode"/>
      </w:pPr>
      <w:r>
        <w:t>#define TEMPLATE_SIZE 4096</w:t>
      </w:r>
    </w:p>
    <w:p w14:paraId="0360DAE4" w14:textId="77777777" w:rsidR="00311354" w:rsidRDefault="00571791">
      <w:pPr>
        <w:pStyle w:val="SourceCode"/>
      </w:pPr>
      <w:r>
        <w:t>#define PAGE_SIZE 16384</w:t>
      </w:r>
    </w:p>
    <w:p w14:paraId="35BA1ED7" w14:textId="77777777" w:rsidR="00311354" w:rsidRDefault="00571791">
      <w:pPr>
        <w:pStyle w:val="SourceCode"/>
      </w:pPr>
      <w:r>
        <w:t>// Remember, C's templates use Mustache's marks: {{ name }} is a</w:t>
      </w:r>
    </w:p>
    <w:p w14:paraId="403DF8EB" w14:textId="77777777" w:rsidR="00311354" w:rsidRDefault="00571791">
      <w:pPr>
        <w:pStyle w:val="SourceCode"/>
      </w:pPr>
      <w:r>
        <w:t>// placeholder, and the lines between {{#contacts}} and {{/contacts}} are</w:t>
      </w:r>
    </w:p>
    <w:p w14:paraId="24832EE8" w14:textId="77777777" w:rsidR="00311354" w:rsidRDefault="00571791">
      <w:pPr>
        <w:pStyle w:val="SourceCode"/>
      </w:pPr>
      <w:r>
        <w:t>// repeated once for each contact; each section mark includes its line end.</w:t>
      </w:r>
    </w:p>
    <w:p w14:paraId="57AB4476" w14:textId="77777777" w:rsidR="00311354" w:rsidRDefault="00571791">
      <w:pPr>
        <w:pStyle w:val="SourceCode"/>
      </w:pPr>
      <w:r>
        <w:t>#define PLACEHOLDER_OPEN "{{ "</w:t>
      </w:r>
    </w:p>
    <w:p w14:paraId="606E35F6" w14:textId="77777777" w:rsidR="00311354" w:rsidRDefault="00571791">
      <w:pPr>
        <w:pStyle w:val="SourceCode"/>
      </w:pPr>
      <w:r>
        <w:t>#define PLACEHOLDER_CLOSE " }}"</w:t>
      </w:r>
    </w:p>
    <w:p w14:paraId="7F190910" w14:textId="77777777" w:rsidR="00311354" w:rsidRDefault="00571791">
      <w:pPr>
        <w:pStyle w:val="SourceCode"/>
      </w:pPr>
      <w:r>
        <w:t>#define SECTION_START "{{#contacts}}\n"</w:t>
      </w:r>
    </w:p>
    <w:p w14:paraId="7E7D9DD3" w14:textId="77777777" w:rsidR="00311354" w:rsidRDefault="00571791">
      <w:pPr>
        <w:pStyle w:val="SourceCode"/>
      </w:pPr>
      <w:r>
        <w:t>#define SECTION_END "{{/contacts}}\n"</w:t>
      </w:r>
    </w:p>
    <w:p w14:paraId="341CA0F6" w14:textId="77777777" w:rsidR="00311354" w:rsidRDefault="00571791">
      <w:pPr>
        <w:pStyle w:val="SourceCode"/>
      </w:pPr>
      <w:r>
        <w:t>#define NO_PHONE_TEXT "(no phone)"</w:t>
      </w:r>
    </w:p>
    <w:p w14:paraId="4957DA34" w14:textId="77777777" w:rsidR="00311354" w:rsidRDefault="00311354">
      <w:pPr>
        <w:pStyle w:val="SourceCode"/>
      </w:pPr>
    </w:p>
    <w:p w14:paraId="4A5AD8C1" w14:textId="77777777" w:rsidR="00311354" w:rsidRDefault="00571791">
      <w:pPr>
        <w:pStyle w:val="SourceCode"/>
      </w:pPr>
      <w:r>
        <w:t>// Remember, one contact: its id, name, email, and phone ("" when it has</w:t>
      </w:r>
    </w:p>
    <w:p w14:paraId="1A3A321E" w14:textId="77777777" w:rsidR="00311354" w:rsidRDefault="00571791">
      <w:pPr>
        <w:pStyle w:val="SourceCode"/>
      </w:pPr>
      <w:r>
        <w:t>// none).</w:t>
      </w:r>
    </w:p>
    <w:p w14:paraId="45A15FBF" w14:textId="77777777" w:rsidR="00311354" w:rsidRDefault="00571791">
      <w:pPr>
        <w:pStyle w:val="SourceCode"/>
      </w:pPr>
      <w:r>
        <w:t>struct Contact {</w:t>
      </w:r>
    </w:p>
    <w:p w14:paraId="5AE2FABA" w14:textId="77777777" w:rsidR="00311354" w:rsidRDefault="00571791">
      <w:pPr>
        <w:pStyle w:val="SourceCode"/>
      </w:pPr>
      <w:r>
        <w:t xml:space="preserve">    int id;</w:t>
      </w:r>
    </w:p>
    <w:p w14:paraId="50B99154" w14:textId="77777777" w:rsidR="00311354" w:rsidRDefault="00571791">
      <w:pPr>
        <w:pStyle w:val="SourceCode"/>
      </w:pPr>
      <w:r>
        <w:t xml:space="preserve">    const char *full_name;</w:t>
      </w:r>
    </w:p>
    <w:p w14:paraId="7A092299" w14:textId="77777777" w:rsidR="00311354" w:rsidRDefault="00571791">
      <w:pPr>
        <w:pStyle w:val="SourceCode"/>
      </w:pPr>
      <w:r>
        <w:t xml:space="preserve">    const char *email;</w:t>
      </w:r>
    </w:p>
    <w:p w14:paraId="4B8134AD" w14:textId="77777777" w:rsidR="00311354" w:rsidRDefault="00571791">
      <w:pPr>
        <w:pStyle w:val="SourceCode"/>
      </w:pPr>
      <w:r>
        <w:t xml:space="preserve">    const char *phone;</w:t>
      </w:r>
    </w:p>
    <w:p w14:paraId="36CEBCAC" w14:textId="77777777" w:rsidR="00311354" w:rsidRDefault="00571791">
      <w:pPr>
        <w:pStyle w:val="SourceCode"/>
      </w:pPr>
      <w:r>
        <w:t>};</w:t>
      </w:r>
    </w:p>
    <w:p w14:paraId="3428D492" w14:textId="77777777" w:rsidR="00311354" w:rsidRDefault="00311354">
      <w:pPr>
        <w:pStyle w:val="SourceCode"/>
      </w:pPr>
    </w:p>
    <w:p w14:paraId="1D6FC6D3" w14:textId="77777777" w:rsidR="00311354" w:rsidRDefault="00571791">
      <w:pPr>
        <w:pStyle w:val="SourceCode"/>
      </w:pPr>
      <w:r>
        <w:t>// The application's data: a small, fixed list of contacts. Contact 3's</w:t>
      </w:r>
    </w:p>
    <w:p w14:paraId="642B41B3" w14:textId="77777777" w:rsidR="00311354" w:rsidRDefault="00571791">
      <w:pPr>
        <w:pStyle w:val="SourceCode"/>
      </w:pPr>
      <w:r>
        <w:t>// name is a script element, as anyone could type into a form: every page</w:t>
      </w:r>
    </w:p>
    <w:p w14:paraId="6A8460F1" w14:textId="77777777" w:rsidR="00311354" w:rsidRDefault="00571791">
      <w:pPr>
        <w:pStyle w:val="SourceCode"/>
      </w:pPr>
      <w:r>
        <w:t>// must show it as text, never run it.</w:t>
      </w:r>
    </w:p>
    <w:p w14:paraId="7387F37C" w14:textId="77777777" w:rsidR="00311354" w:rsidRDefault="00571791">
      <w:pPr>
        <w:pStyle w:val="SourceCode"/>
      </w:pPr>
      <w:r>
        <w:t>static const struct Contact CONTACTS[] = {</w:t>
      </w:r>
    </w:p>
    <w:p w14:paraId="4194D881" w14:textId="77777777" w:rsidR="00311354" w:rsidRDefault="00571791">
      <w:pPr>
        <w:pStyle w:val="SourceCode"/>
      </w:pPr>
      <w:r>
        <w:t xml:space="preserve">    {1, "Ada Lovelace", "ada@example.com", "555-0100"},</w:t>
      </w:r>
    </w:p>
    <w:p w14:paraId="06429B78" w14:textId="77777777" w:rsidR="00311354" w:rsidRDefault="00571791">
      <w:pPr>
        <w:pStyle w:val="SourceCode"/>
      </w:pPr>
      <w:r>
        <w:t xml:space="preserve">    {2, "Grace Hopper", "grace@example.com", ""},</w:t>
      </w:r>
    </w:p>
    <w:p w14:paraId="4452EC76" w14:textId="77777777" w:rsidR="00311354" w:rsidRDefault="00571791">
      <w:pPr>
        <w:pStyle w:val="SourceCode"/>
      </w:pPr>
      <w:r>
        <w:t xml:space="preserve">    {3, "&lt;script&gt;alert(1)&lt;/script&gt; &amp; \"Bob\"", "bob@example.com", ""},</w:t>
      </w:r>
    </w:p>
    <w:p w14:paraId="3C46489A" w14:textId="77777777" w:rsidR="00311354" w:rsidRDefault="00571791">
      <w:pPr>
        <w:pStyle w:val="SourceCode"/>
      </w:pPr>
      <w:r>
        <w:t>};</w:t>
      </w:r>
    </w:p>
    <w:p w14:paraId="6F5C1EB3" w14:textId="77777777" w:rsidR="00311354" w:rsidRDefault="00571791">
      <w:pPr>
        <w:pStyle w:val="SourceCode"/>
      </w:pPr>
      <w:r>
        <w:t>// Remember, the size of the array divided by the size of one element is</w:t>
      </w:r>
    </w:p>
    <w:p w14:paraId="3C12A24D" w14:textId="77777777" w:rsidR="00311354" w:rsidRDefault="00571791">
      <w:pPr>
        <w:pStyle w:val="SourceCode"/>
      </w:pPr>
      <w:r>
        <w:t>// the count.</w:t>
      </w:r>
    </w:p>
    <w:p w14:paraId="31E945C1" w14:textId="77777777" w:rsidR="00311354" w:rsidRDefault="00571791">
      <w:pPr>
        <w:pStyle w:val="SourceCode"/>
      </w:pPr>
      <w:r>
        <w:t>#define CONTACT_COUNT (sizeof CONTACTS / sizeof CONTACTS[0])</w:t>
      </w:r>
    </w:p>
    <w:p w14:paraId="5D25D886" w14:textId="77777777" w:rsidR="00311354" w:rsidRDefault="00311354">
      <w:pPr>
        <w:pStyle w:val="SourceCode"/>
      </w:pPr>
    </w:p>
    <w:p w14:paraId="0FF07D9A" w14:textId="77777777" w:rsidR="00311354" w:rsidRDefault="00571791">
      <w:pPr>
        <w:pStyle w:val="SourceCode"/>
      </w:pPr>
      <w:r>
        <w:t>// One value a template can show: its name in the template, and its text.</w:t>
      </w:r>
    </w:p>
    <w:p w14:paraId="180F2629" w14:textId="77777777" w:rsidR="00311354" w:rsidRDefault="00571791">
      <w:pPr>
        <w:pStyle w:val="SourceCode"/>
      </w:pPr>
      <w:r>
        <w:t>struct Field {</w:t>
      </w:r>
    </w:p>
    <w:p w14:paraId="1837A2A0" w14:textId="77777777" w:rsidR="00311354" w:rsidRDefault="00571791">
      <w:pPr>
        <w:pStyle w:val="SourceCode"/>
      </w:pPr>
      <w:r>
        <w:t xml:space="preserve">    const char *field_name;</w:t>
      </w:r>
    </w:p>
    <w:p w14:paraId="2966A2A7" w14:textId="77777777" w:rsidR="00311354" w:rsidRDefault="00571791">
      <w:pPr>
        <w:pStyle w:val="SourceCode"/>
      </w:pPr>
      <w:r>
        <w:t xml:space="preserve">    const char *field_value;</w:t>
      </w:r>
    </w:p>
    <w:p w14:paraId="617AA1EE" w14:textId="77777777" w:rsidR="00311354" w:rsidRDefault="00571791">
      <w:pPr>
        <w:pStyle w:val="SourceCode"/>
      </w:pPr>
      <w:r>
        <w:t>};</w:t>
      </w:r>
    </w:p>
    <w:p w14:paraId="38A30951" w14:textId="77777777" w:rsidR="00311354" w:rsidRDefault="00311354">
      <w:pPr>
        <w:pStyle w:val="SourceCode"/>
      </w:pPr>
    </w:p>
    <w:p w14:paraId="61A94ACE" w14:textId="77777777" w:rsidR="00311354" w:rsidRDefault="00571791">
      <w:pPr>
        <w:pStyle w:val="SourceCode"/>
      </w:pPr>
      <w:r>
        <w:t>// The data render fills a template with: the page's own fields, and the</w:t>
      </w:r>
    </w:p>
    <w:p w14:paraId="36A7ADA2" w14:textId="77777777" w:rsidR="00311354" w:rsidRDefault="00571791">
      <w:pPr>
        <w:pStyle w:val="SourceCode"/>
      </w:pPr>
      <w:r>
        <w:t>// contacts that the {{#contacts}} section repeats over. C has no</w:t>
      </w:r>
    </w:p>
    <w:p w14:paraId="59BCEFCC" w14:textId="77777777" w:rsidR="00311354" w:rsidRDefault="00571791">
      <w:pPr>
        <w:pStyle w:val="SourceCode"/>
      </w:pPr>
      <w:r>
        <w:t>// dictionary, so the data is spelled out: a list of fields and a list of</w:t>
      </w:r>
    </w:p>
    <w:p w14:paraId="40485E0B" w14:textId="77777777" w:rsidR="00311354" w:rsidRDefault="00571791">
      <w:pPr>
        <w:pStyle w:val="SourceCode"/>
      </w:pPr>
      <w:r>
        <w:t>// contacts, each with its count.</w:t>
      </w:r>
    </w:p>
    <w:p w14:paraId="334CAC48" w14:textId="77777777" w:rsidR="00311354" w:rsidRDefault="00571791">
      <w:pPr>
        <w:pStyle w:val="SourceCode"/>
      </w:pPr>
      <w:r>
        <w:t>struct PageData {</w:t>
      </w:r>
    </w:p>
    <w:p w14:paraId="1F7A094B" w14:textId="77777777" w:rsidR="00311354" w:rsidRDefault="00571791">
      <w:pPr>
        <w:pStyle w:val="SourceCode"/>
      </w:pPr>
      <w:r>
        <w:t xml:space="preserve">    const struct Field *fields;</w:t>
      </w:r>
    </w:p>
    <w:p w14:paraId="27C3527F" w14:textId="77777777" w:rsidR="00311354" w:rsidRDefault="00571791">
      <w:pPr>
        <w:pStyle w:val="SourceCode"/>
      </w:pPr>
      <w:r>
        <w:t xml:space="preserve">    size_t field_count;</w:t>
      </w:r>
    </w:p>
    <w:p w14:paraId="0B409A39" w14:textId="77777777" w:rsidR="00311354" w:rsidRDefault="00571791">
      <w:pPr>
        <w:pStyle w:val="SourceCode"/>
      </w:pPr>
      <w:r>
        <w:t xml:space="preserve">    const struct Contact *contacts;</w:t>
      </w:r>
    </w:p>
    <w:p w14:paraId="48692624" w14:textId="77777777" w:rsidR="00311354" w:rsidRDefault="00571791">
      <w:pPr>
        <w:pStyle w:val="SourceCode"/>
      </w:pPr>
      <w:r>
        <w:t xml:space="preserve">    size_t contact_count;</w:t>
      </w:r>
    </w:p>
    <w:p w14:paraId="04E91E14" w14:textId="77777777" w:rsidR="00311354" w:rsidRDefault="00571791">
      <w:pPr>
        <w:pStyle w:val="SourceCode"/>
      </w:pPr>
      <w:r>
        <w:t>};</w:t>
      </w:r>
    </w:p>
    <w:p w14:paraId="7E33A76D" w14:textId="77777777" w:rsidR="00311354" w:rsidRDefault="00311354">
      <w:pPr>
        <w:pStyle w:val="SourceCode"/>
      </w:pPr>
    </w:p>
    <w:p w14:paraId="1EAAE95A" w14:textId="77777777" w:rsidR="00311354" w:rsidRDefault="00571791">
      <w:pPr>
        <w:pStyle w:val="SourceCode"/>
      </w:pPr>
      <w:r>
        <w:t>// The three short pages are one template, message.html, with different</w:t>
      </w:r>
    </w:p>
    <w:p w14:paraId="1DC6D2C7" w14:textId="77777777" w:rsidR="00311354" w:rsidRDefault="00571791">
      <w:pPr>
        <w:pStyle w:val="SourceCode"/>
      </w:pPr>
      <w:r>
        <w:t>// data: a title, a sentence, and one link.</w:t>
      </w:r>
    </w:p>
    <w:p w14:paraId="6F90CECB" w14:textId="77777777" w:rsidR="00311354" w:rsidRDefault="00571791">
      <w:pPr>
        <w:pStyle w:val="SourceCode"/>
      </w:pPr>
      <w:r>
        <w:t>#define MESSAGE_FIELD_COUNT 4</w:t>
      </w:r>
    </w:p>
    <w:p w14:paraId="215A2BEC" w14:textId="77777777" w:rsidR="00311354" w:rsidRDefault="00571791">
      <w:pPr>
        <w:pStyle w:val="SourceCode"/>
      </w:pPr>
      <w:r>
        <w:t>static const struct Field HOME_FIELDS[MESSAGE_FIELD_COUNT] = {</w:t>
      </w:r>
    </w:p>
    <w:p w14:paraId="1B53BF0C" w14:textId="77777777" w:rsidR="00311354" w:rsidRDefault="00571791">
      <w:pPr>
        <w:pStyle w:val="SourceCode"/>
      </w:pPr>
      <w:r>
        <w:t xml:space="preserve">    {"title", "Contact Manager"},</w:t>
      </w:r>
    </w:p>
    <w:p w14:paraId="76D4FFAE" w14:textId="77777777" w:rsidR="00311354" w:rsidRDefault="00571791">
      <w:pPr>
        <w:pStyle w:val="SourceCode"/>
      </w:pPr>
      <w:r>
        <w:t xml:space="preserve">    {"message", "Served by your own HTTPS server."},</w:t>
      </w:r>
    </w:p>
    <w:p w14:paraId="6461AB9F" w14:textId="77777777" w:rsidR="00311354" w:rsidRDefault="00571791">
      <w:pPr>
        <w:pStyle w:val="SourceCode"/>
      </w:pPr>
      <w:r>
        <w:t xml:space="preserve">    {"link_path", CONTACTS_PAGE_PATH},</w:t>
      </w:r>
    </w:p>
    <w:p w14:paraId="1201E4E1" w14:textId="77777777" w:rsidR="00311354" w:rsidRDefault="00571791">
      <w:pPr>
        <w:pStyle w:val="SourceCode"/>
      </w:pPr>
      <w:r>
        <w:t xml:space="preserve">    {"link_text", "Contacts"},</w:t>
      </w:r>
    </w:p>
    <w:p w14:paraId="6DB657B7" w14:textId="77777777" w:rsidR="00311354" w:rsidRDefault="00571791">
      <w:pPr>
        <w:pStyle w:val="SourceCode"/>
      </w:pPr>
      <w:r>
        <w:t>};</w:t>
      </w:r>
    </w:p>
    <w:p w14:paraId="074FE85E" w14:textId="77777777" w:rsidR="00311354" w:rsidRDefault="00571791">
      <w:pPr>
        <w:pStyle w:val="SourceCode"/>
      </w:pPr>
      <w:r>
        <w:t>// Remember, the 404 page never repeats the path, which is text the client</w:t>
      </w:r>
    </w:p>
    <w:p w14:paraId="1F920C62" w14:textId="77777777" w:rsidR="00311354" w:rsidRDefault="00571791">
      <w:pPr>
        <w:pStyle w:val="SourceCode"/>
      </w:pPr>
      <w:r>
        <w:t>// chose (Lesson 8.2).</w:t>
      </w:r>
    </w:p>
    <w:p w14:paraId="40F1C1DA" w14:textId="77777777" w:rsidR="00311354" w:rsidRDefault="00571791">
      <w:pPr>
        <w:pStyle w:val="SourceCode"/>
      </w:pPr>
      <w:r>
        <w:t>static const struct Field NOT_FOUND_FIELDS[MESSAGE_FIELD_COUNT] = {</w:t>
      </w:r>
    </w:p>
    <w:p w14:paraId="15A68F28" w14:textId="77777777" w:rsidR="00311354" w:rsidRDefault="00571791">
      <w:pPr>
        <w:pStyle w:val="SourceCode"/>
      </w:pPr>
      <w:r>
        <w:t xml:space="preserve">    {"title", "Page Not Found"},</w:t>
      </w:r>
    </w:p>
    <w:p w14:paraId="31CEA588" w14:textId="77777777" w:rsidR="00311354" w:rsidRDefault="00571791">
      <w:pPr>
        <w:pStyle w:val="SourceCode"/>
      </w:pPr>
      <w:r>
        <w:t xml:space="preserve">    {"message", "There is no page at this address."},</w:t>
      </w:r>
    </w:p>
    <w:p w14:paraId="5FB12E7E" w14:textId="77777777" w:rsidR="00311354" w:rsidRDefault="00571791">
      <w:pPr>
        <w:pStyle w:val="SourceCode"/>
      </w:pPr>
      <w:r>
        <w:t xml:space="preserve">    {"link_path", "/"},</w:t>
      </w:r>
    </w:p>
    <w:p w14:paraId="2B517AAE" w14:textId="77777777" w:rsidR="00311354" w:rsidRDefault="00571791">
      <w:pPr>
        <w:pStyle w:val="SourceCode"/>
      </w:pPr>
      <w:r>
        <w:t xml:space="preserve">    {"link_text", "Home"},</w:t>
      </w:r>
    </w:p>
    <w:p w14:paraId="6FDC360E" w14:textId="77777777" w:rsidR="00311354" w:rsidRDefault="00571791">
      <w:pPr>
        <w:pStyle w:val="SourceCode"/>
      </w:pPr>
      <w:r>
        <w:t>};</w:t>
      </w:r>
    </w:p>
    <w:p w14:paraId="6E12B6E9" w14:textId="77777777" w:rsidR="00311354" w:rsidRDefault="00571791">
      <w:pPr>
        <w:pStyle w:val="SourceCode"/>
      </w:pPr>
      <w:r>
        <w:t>static const struct Field METHOD_NOT_ALLOWED_FIELDS[MESSAGE_FIELD_COUNT] = {</w:t>
      </w:r>
    </w:p>
    <w:p w14:paraId="5F000459" w14:textId="77777777" w:rsidR="00311354" w:rsidRDefault="00571791">
      <w:pPr>
        <w:pStyle w:val="SourceCode"/>
      </w:pPr>
      <w:r>
        <w:t xml:space="preserve">    {"title", "Method Not Allowed"},</w:t>
      </w:r>
    </w:p>
    <w:p w14:paraId="1EB3C657" w14:textId="77777777" w:rsidR="00311354" w:rsidRDefault="00571791">
      <w:pPr>
        <w:pStyle w:val="SourceCode"/>
      </w:pPr>
      <w:r>
        <w:t xml:space="preserve">    {"message", "This page can only be read, with GET."},</w:t>
      </w:r>
    </w:p>
    <w:p w14:paraId="71CCC2AE" w14:textId="77777777" w:rsidR="00311354" w:rsidRDefault="00571791">
      <w:pPr>
        <w:pStyle w:val="SourceCode"/>
      </w:pPr>
      <w:r>
        <w:t xml:space="preserve">    {"link_path", "/"},</w:t>
      </w:r>
    </w:p>
    <w:p w14:paraId="57558D90" w14:textId="77777777" w:rsidR="00311354" w:rsidRDefault="00571791">
      <w:pPr>
        <w:pStyle w:val="SourceCode"/>
      </w:pPr>
      <w:r>
        <w:t xml:space="preserve">    {"link_text", "Home"},</w:t>
      </w:r>
    </w:p>
    <w:p w14:paraId="0824AD00" w14:textId="77777777" w:rsidR="00311354" w:rsidRDefault="00571791">
      <w:pPr>
        <w:pStyle w:val="SourceCode"/>
      </w:pPr>
      <w:r>
        <w:t>};</w:t>
      </w:r>
    </w:p>
    <w:p w14:paraId="020D8AC2" w14:textId="77777777" w:rsidR="00311354" w:rsidRDefault="00311354">
      <w:pPr>
        <w:pStyle w:val="SourceCode"/>
      </w:pPr>
    </w:p>
    <w:p w14:paraId="5C90D8F7" w14:textId="77777777" w:rsidR="00311354" w:rsidRDefault="00571791">
      <w:pPr>
        <w:pStyle w:val="SourceCode"/>
      </w:pPr>
      <w:r>
        <w:t>// The templates, loaded once when the server starts.</w:t>
      </w:r>
    </w:p>
    <w:p w14:paraId="3BE0672E" w14:textId="77777777" w:rsidR="00311354" w:rsidRDefault="00571791">
      <w:pPr>
        <w:pStyle w:val="SourceCode"/>
      </w:pPr>
      <w:r>
        <w:t>struct PageTemplates {</w:t>
      </w:r>
    </w:p>
    <w:p w14:paraId="2AE32C53" w14:textId="77777777" w:rsidR="00311354" w:rsidRDefault="00571791">
      <w:pPr>
        <w:pStyle w:val="SourceCode"/>
      </w:pPr>
      <w:r>
        <w:t xml:space="preserve">    char message[TEMPLATE_SIZE];</w:t>
      </w:r>
    </w:p>
    <w:p w14:paraId="6828331B" w14:textId="77777777" w:rsidR="00311354" w:rsidRDefault="00571791">
      <w:pPr>
        <w:pStyle w:val="SourceCode"/>
      </w:pPr>
      <w:r>
        <w:t xml:space="preserve">    char contact_list[TEMPLATE_SIZE];</w:t>
      </w:r>
    </w:p>
    <w:p w14:paraId="693D9389" w14:textId="77777777" w:rsidR="00311354" w:rsidRDefault="00571791">
      <w:pPr>
        <w:pStyle w:val="SourceCode"/>
      </w:pPr>
      <w:r>
        <w:t xml:space="preserve">    char contact[TEMPLATE_SIZE];</w:t>
      </w:r>
    </w:p>
    <w:p w14:paraId="7A51CADA" w14:textId="77777777" w:rsidR="00311354" w:rsidRDefault="00571791">
      <w:pPr>
        <w:pStyle w:val="SourceCode"/>
      </w:pPr>
      <w:r>
        <w:t>};</w:t>
      </w:r>
    </w:p>
    <w:p w14:paraId="2EE01677" w14:textId="77777777" w:rsidR="00311354" w:rsidRDefault="00311354">
      <w:pPr>
        <w:pStyle w:val="SourceCode"/>
      </w:pPr>
    </w:p>
    <w:p w14:paraId="65CAA413" w14:textId="77777777" w:rsidR="00311354" w:rsidRDefault="00571791">
      <w:pPr>
        <w:pStyle w:val="SourceCode"/>
      </w:pPr>
      <w:r>
        <w:t>// A page being made: its text so far, its length, and whether all of it</w:t>
      </w:r>
    </w:p>
    <w:p w14:paraId="2A056CBB" w14:textId="77777777" w:rsidR="00311354" w:rsidRDefault="00571791">
      <w:pPr>
        <w:pStyle w:val="SourceCode"/>
      </w:pPr>
      <w:r>
        <w:t>// fit (1) or some was left out (0).</w:t>
      </w:r>
    </w:p>
    <w:p w14:paraId="2D291721" w14:textId="77777777" w:rsidR="00311354" w:rsidRDefault="00571791">
      <w:pPr>
        <w:pStyle w:val="SourceCode"/>
      </w:pPr>
      <w:r>
        <w:t>struct Page {</w:t>
      </w:r>
    </w:p>
    <w:p w14:paraId="1C69149F" w14:textId="77777777" w:rsidR="00311354" w:rsidRDefault="00571791">
      <w:pPr>
        <w:pStyle w:val="SourceCode"/>
      </w:pPr>
      <w:r>
        <w:t xml:space="preserve">    char html[PAGE_SIZE];</w:t>
      </w:r>
    </w:p>
    <w:p w14:paraId="0648E41E" w14:textId="77777777" w:rsidR="00311354" w:rsidRDefault="00571791">
      <w:pPr>
        <w:pStyle w:val="SourceCode"/>
      </w:pPr>
      <w:r>
        <w:t xml:space="preserve">    size_t length;</w:t>
      </w:r>
    </w:p>
    <w:p w14:paraId="356409E6" w14:textId="77777777" w:rsidR="00311354" w:rsidRDefault="00571791">
      <w:pPr>
        <w:pStyle w:val="SourceCode"/>
      </w:pPr>
      <w:r>
        <w:t xml:space="preserve">    int fits;</w:t>
      </w:r>
    </w:p>
    <w:p w14:paraId="59DC7C78" w14:textId="77777777" w:rsidR="00311354" w:rsidRDefault="00571791">
      <w:pPr>
        <w:pStyle w:val="SourceCode"/>
      </w:pPr>
      <w:r>
        <w:t>};</w:t>
      </w:r>
    </w:p>
    <w:p w14:paraId="7A9FDF1B" w14:textId="77777777" w:rsidR="00311354" w:rsidRDefault="00311354">
      <w:pPr>
        <w:pStyle w:val="SourceCode"/>
      </w:pPr>
    </w:p>
    <w:p w14:paraId="623F1501" w14:textId="77777777" w:rsidR="00311354" w:rsidRDefault="00571791">
      <w:pPr>
        <w:pStyle w:val="SourceCode"/>
      </w:pPr>
      <w:r>
        <w:t>// Remember, path is the path alone, decoded, for routing; target is the</w:t>
      </w:r>
    </w:p>
    <w:p w14:paraId="2915AD7E" w14:textId="77777777" w:rsidR="00311354" w:rsidRDefault="00571791">
      <w:pPr>
        <w:pStyle w:val="SourceCode"/>
      </w:pPr>
      <w:r>
        <w:t>// path and query as the client sent them, for the log line. templates are</w:t>
      </w:r>
    </w:p>
    <w:p w14:paraId="3FAD845A" w14:textId="77777777" w:rsidR="00311354" w:rsidRDefault="00571791">
      <w:pPr>
        <w:pStyle w:val="SourceCode"/>
      </w:pPr>
      <w:r>
        <w:t>// the loaded templates, which every handler reads and none changes.</w:t>
      </w:r>
    </w:p>
    <w:p w14:paraId="7EBB58C4" w14:textId="77777777" w:rsidR="00311354" w:rsidRDefault="00571791">
      <w:pPr>
        <w:pStyle w:val="SourceCode"/>
      </w:pPr>
      <w:r>
        <w:t>struct Request {</w:t>
      </w:r>
    </w:p>
    <w:p w14:paraId="744962DE" w14:textId="77777777" w:rsidR="00311354" w:rsidRDefault="00571791">
      <w:pPr>
        <w:pStyle w:val="SourceCode"/>
      </w:pPr>
      <w:r>
        <w:t xml:space="preserve">    struct MHD_Connection *connection;</w:t>
      </w:r>
    </w:p>
    <w:p w14:paraId="3E62CEAB" w14:textId="77777777" w:rsidR="00311354" w:rsidRDefault="00571791">
      <w:pPr>
        <w:pStyle w:val="SourceCode"/>
      </w:pPr>
      <w:r>
        <w:t xml:space="preserve">    const char *method;</w:t>
      </w:r>
    </w:p>
    <w:p w14:paraId="6F9F3EE0" w14:textId="77777777" w:rsidR="00311354" w:rsidRDefault="00571791">
      <w:pPr>
        <w:pStyle w:val="SourceCode"/>
      </w:pPr>
      <w:r>
        <w:t xml:space="preserve">    const char *path;</w:t>
      </w:r>
    </w:p>
    <w:p w14:paraId="4B3BFF86" w14:textId="77777777" w:rsidR="00311354" w:rsidRDefault="00571791">
      <w:pPr>
        <w:pStyle w:val="SourceCode"/>
      </w:pPr>
      <w:r>
        <w:t xml:space="preserve">    const char *target;</w:t>
      </w:r>
    </w:p>
    <w:p w14:paraId="57C6A41A" w14:textId="77777777" w:rsidR="00311354" w:rsidRDefault="00571791">
      <w:pPr>
        <w:pStyle w:val="SourceCode"/>
      </w:pPr>
      <w:r>
        <w:t xml:space="preserve">    const struct PageTemplates *templates;</w:t>
      </w:r>
    </w:p>
    <w:p w14:paraId="7A924CEA" w14:textId="77777777" w:rsidR="00311354" w:rsidRDefault="00571791">
      <w:pPr>
        <w:pStyle w:val="SourceCode"/>
      </w:pPr>
      <w:r>
        <w:t>};</w:t>
      </w:r>
    </w:p>
    <w:p w14:paraId="599D942F" w14:textId="77777777" w:rsidR="00311354" w:rsidRDefault="00311354">
      <w:pPr>
        <w:pStyle w:val="SourceCode"/>
      </w:pPr>
    </w:p>
    <w:p w14:paraId="0D4AAD90" w14:textId="77777777" w:rsidR="00311354" w:rsidRDefault="00571791">
      <w:pPr>
        <w:pStyle w:val="SourceCode"/>
      </w:pPr>
      <w:r>
        <w:t>// Remember, one line per answered request, flushed at once.</w:t>
      </w:r>
    </w:p>
    <w:p w14:paraId="04F122AA" w14:textId="77777777" w:rsidR="00311354" w:rsidRDefault="00571791">
      <w:pPr>
        <w:pStyle w:val="SourceCode"/>
      </w:pPr>
      <w:r>
        <w:t>static void log_request(const char *method, const char *target,</w:t>
      </w:r>
    </w:p>
    <w:p w14:paraId="31CB93D3" w14:textId="77777777" w:rsidR="00311354" w:rsidRDefault="00571791">
      <w:pPr>
        <w:pStyle w:val="SourceCode"/>
      </w:pPr>
      <w:r>
        <w:t xml:space="preserve">                        unsigned int status)</w:t>
      </w:r>
    </w:p>
    <w:p w14:paraId="69F2C4BD" w14:textId="77777777" w:rsidR="00311354" w:rsidRDefault="00571791">
      <w:pPr>
        <w:pStyle w:val="SourceCode"/>
      </w:pPr>
      <w:r>
        <w:t>{</w:t>
      </w:r>
    </w:p>
    <w:p w14:paraId="2172849E" w14:textId="77777777" w:rsidR="00311354" w:rsidRDefault="00571791">
      <w:pPr>
        <w:pStyle w:val="SourceCode"/>
      </w:pPr>
      <w:r>
        <w:t xml:space="preserve">    printf("%s %s -&gt; %u\n", method, target, status);</w:t>
      </w:r>
    </w:p>
    <w:p w14:paraId="415661D6" w14:textId="77777777" w:rsidR="00311354" w:rsidRDefault="00571791">
      <w:pPr>
        <w:pStyle w:val="SourceCode"/>
      </w:pPr>
      <w:r>
        <w:t xml:space="preserve">    fflush(stdout);</w:t>
      </w:r>
    </w:p>
    <w:p w14:paraId="29F430AD" w14:textId="77777777" w:rsidR="00311354" w:rsidRDefault="00571791">
      <w:pPr>
        <w:pStyle w:val="SourceCode"/>
      </w:pPr>
      <w:r>
        <w:t>}</w:t>
      </w:r>
    </w:p>
    <w:p w14:paraId="17FC1FD6" w14:textId="77777777" w:rsidR="00311354" w:rsidRDefault="00311354">
      <w:pPr>
        <w:pStyle w:val="SourceCode"/>
      </w:pPr>
    </w:p>
    <w:p w14:paraId="3E5E170E" w14:textId="77777777" w:rsidR="00311354" w:rsidRDefault="00571791">
      <w:pPr>
        <w:pStyle w:val="SourceCode"/>
      </w:pPr>
      <w:r>
        <w:t>// Remember, every JSON answer goes through here, so every answer is logged.</w:t>
      </w:r>
    </w:p>
    <w:p w14:paraId="3AA74469" w14:textId="77777777" w:rsidR="00311354" w:rsidRDefault="00571791">
      <w:pPr>
        <w:pStyle w:val="SourceCode"/>
      </w:pPr>
      <w:r>
        <w:t>static enum MHD_Result send_json(const struct Request *request,</w:t>
      </w:r>
    </w:p>
    <w:p w14:paraId="3DF83F32" w14:textId="77777777" w:rsidR="00311354" w:rsidRDefault="00571791">
      <w:pPr>
        <w:pStyle w:val="SourceCode"/>
      </w:pPr>
      <w:r>
        <w:t xml:space="preserve">                                 unsigned int status, const char *json_text)</w:t>
      </w:r>
    </w:p>
    <w:p w14:paraId="779D2CD7" w14:textId="77777777" w:rsidR="00311354" w:rsidRDefault="00571791">
      <w:pPr>
        <w:pStyle w:val="SourceCode"/>
      </w:pPr>
      <w:r>
        <w:t>{</w:t>
      </w:r>
    </w:p>
    <w:p w14:paraId="63CE1F7A" w14:textId="77777777" w:rsidR="00311354" w:rsidRDefault="00571791">
      <w:pPr>
        <w:pStyle w:val="SourceCode"/>
      </w:pPr>
      <w:r>
        <w:t xml:space="preserve">    struct MHD_Response *response =</w:t>
      </w:r>
    </w:p>
    <w:p w14:paraId="759A7065" w14:textId="77777777" w:rsidR="00311354" w:rsidRDefault="00571791">
      <w:pPr>
        <w:pStyle w:val="SourceCode"/>
      </w:pPr>
      <w:r>
        <w:t xml:space="preserve">        MHD_create_response_from_buffer_copy(strlen(json_text), json_text);</w:t>
      </w:r>
    </w:p>
    <w:p w14:paraId="40D6D42B" w14:textId="77777777" w:rsidR="00311354" w:rsidRDefault="00571791">
      <w:pPr>
        <w:pStyle w:val="SourceCode"/>
      </w:pPr>
      <w:r>
        <w:t xml:space="preserve">    MHD_add_response_header(response, "Content-Type", JSON_TYPE);</w:t>
      </w:r>
    </w:p>
    <w:p w14:paraId="0C964AAB" w14:textId="77777777" w:rsidR="00311354" w:rsidRDefault="00571791">
      <w:pPr>
        <w:pStyle w:val="SourceCode"/>
      </w:pPr>
      <w:r>
        <w:t xml:space="preserve">    enum MHD_Result queued =</w:t>
      </w:r>
    </w:p>
    <w:p w14:paraId="7CBB3BD0" w14:textId="77777777" w:rsidR="00311354" w:rsidRDefault="00571791">
      <w:pPr>
        <w:pStyle w:val="SourceCode"/>
      </w:pPr>
      <w:r>
        <w:t xml:space="preserve">        MHD_queue_response(request-&gt;connection, status, response);</w:t>
      </w:r>
    </w:p>
    <w:p w14:paraId="35F29585" w14:textId="77777777" w:rsidR="00311354" w:rsidRDefault="00571791">
      <w:pPr>
        <w:pStyle w:val="SourceCode"/>
      </w:pPr>
      <w:r>
        <w:t xml:space="preserve">    MHD_destroy_response(response);</w:t>
      </w:r>
    </w:p>
    <w:p w14:paraId="365EEC01" w14:textId="77777777" w:rsidR="00311354" w:rsidRDefault="00571791">
      <w:pPr>
        <w:pStyle w:val="SourceCode"/>
      </w:pPr>
      <w:r>
        <w:t xml:space="preserve">    log_request(request-&gt;method, request-&gt;target, status);</w:t>
      </w:r>
    </w:p>
    <w:p w14:paraId="7290B049" w14:textId="77777777" w:rsidR="00311354" w:rsidRDefault="00571791">
      <w:pPr>
        <w:pStyle w:val="SourceCode"/>
      </w:pPr>
      <w:r>
        <w:t xml:space="preserve">    return queued;</w:t>
      </w:r>
    </w:p>
    <w:p w14:paraId="33C7DD20" w14:textId="77777777" w:rsidR="00311354" w:rsidRDefault="00571791">
      <w:pPr>
        <w:pStyle w:val="SourceCode"/>
      </w:pPr>
      <w:r>
        <w:t>}</w:t>
      </w:r>
    </w:p>
    <w:p w14:paraId="157AF12A" w14:textId="77777777" w:rsidR="00311354" w:rsidRDefault="00311354">
      <w:pPr>
        <w:pStyle w:val="SourceCode"/>
      </w:pPr>
    </w:p>
    <w:p w14:paraId="28829840" w14:textId="77777777" w:rsidR="00311354" w:rsidRDefault="00571791">
      <w:pPr>
        <w:pStyle w:val="SourceCode"/>
      </w:pPr>
      <w:r>
        <w:t>// Remember, every page but the 405 goes through send_html, with the HTML</w:t>
      </w:r>
    </w:p>
    <w:p w14:paraId="3517875F" w14:textId="77777777" w:rsidR="00311354" w:rsidRDefault="00571791">
      <w:pPr>
        <w:pStyle w:val="SourceCode"/>
      </w:pPr>
      <w:r>
        <w:t>// type and nosniff; _copy keeps the library's copy, destroy drops our hold.</w:t>
      </w:r>
    </w:p>
    <w:p w14:paraId="62B12339" w14:textId="77777777" w:rsidR="00311354" w:rsidRDefault="00571791">
      <w:pPr>
        <w:pStyle w:val="SourceCode"/>
      </w:pPr>
      <w:r>
        <w:t>static enum MHD_Result send_html(const struct Request *request,</w:t>
      </w:r>
    </w:p>
    <w:p w14:paraId="40A12822" w14:textId="77777777" w:rsidR="00311354" w:rsidRDefault="00571791">
      <w:pPr>
        <w:pStyle w:val="SourceCode"/>
      </w:pPr>
      <w:r>
        <w:t xml:space="preserve">                                 unsigned int status, const char *html)</w:t>
      </w:r>
    </w:p>
    <w:p w14:paraId="018D85CF" w14:textId="77777777" w:rsidR="00311354" w:rsidRDefault="00571791">
      <w:pPr>
        <w:pStyle w:val="SourceCode"/>
      </w:pPr>
      <w:r>
        <w:t>{</w:t>
      </w:r>
    </w:p>
    <w:p w14:paraId="2D53076E" w14:textId="77777777" w:rsidR="00311354" w:rsidRDefault="00571791">
      <w:pPr>
        <w:pStyle w:val="SourceCode"/>
      </w:pPr>
      <w:r>
        <w:t xml:space="preserve">    struct MHD_Response *response =</w:t>
      </w:r>
    </w:p>
    <w:p w14:paraId="6550C766" w14:textId="77777777" w:rsidR="00311354" w:rsidRDefault="00571791">
      <w:pPr>
        <w:pStyle w:val="SourceCode"/>
      </w:pPr>
      <w:r>
        <w:t xml:space="preserve">        MHD_create_response_from_buffer_copy(strlen(html), html);</w:t>
      </w:r>
    </w:p>
    <w:p w14:paraId="66FE817C" w14:textId="77777777" w:rsidR="00311354" w:rsidRDefault="00571791">
      <w:pPr>
        <w:pStyle w:val="SourceCode"/>
      </w:pPr>
      <w:r>
        <w:t xml:space="preserve">    MHD_add_response_header(response, "Content-Type", HTML_TYPE);</w:t>
      </w:r>
    </w:p>
    <w:p w14:paraId="4CBA6A15" w14:textId="77777777" w:rsidR="00311354" w:rsidRDefault="00571791">
      <w:pPr>
        <w:pStyle w:val="SourceCode"/>
      </w:pPr>
      <w:r>
        <w:t xml:space="preserve">    MHD_add_response_header(response, "X-Content-Type-Options", "nosniff");</w:t>
      </w:r>
    </w:p>
    <w:p w14:paraId="26848105" w14:textId="77777777" w:rsidR="00311354" w:rsidRDefault="00571791">
      <w:pPr>
        <w:pStyle w:val="SourceCode"/>
      </w:pPr>
      <w:r>
        <w:t xml:space="preserve">    enum MHD_Result queued =</w:t>
      </w:r>
    </w:p>
    <w:p w14:paraId="44566B0B" w14:textId="77777777" w:rsidR="00311354" w:rsidRDefault="00571791">
      <w:pPr>
        <w:pStyle w:val="SourceCode"/>
      </w:pPr>
      <w:r>
        <w:t xml:space="preserve">        MHD_queue_response(request-&gt;connection, status, response);</w:t>
      </w:r>
    </w:p>
    <w:p w14:paraId="425550C0" w14:textId="77777777" w:rsidR="00311354" w:rsidRDefault="00571791">
      <w:pPr>
        <w:pStyle w:val="SourceCode"/>
      </w:pPr>
      <w:r>
        <w:t xml:space="preserve">    MHD_destroy_response(response);</w:t>
      </w:r>
    </w:p>
    <w:p w14:paraId="5E07A1BA" w14:textId="77777777" w:rsidR="00311354" w:rsidRDefault="00571791">
      <w:pPr>
        <w:pStyle w:val="SourceCode"/>
      </w:pPr>
      <w:r>
        <w:t xml:space="preserve">    log_request(request-&gt;method, request-&gt;target, status);</w:t>
      </w:r>
    </w:p>
    <w:p w14:paraId="65D43D73" w14:textId="77777777" w:rsidR="00311354" w:rsidRDefault="00571791">
      <w:pPr>
        <w:pStyle w:val="SourceCode"/>
      </w:pPr>
      <w:r>
        <w:t xml:space="preserve">    return queued;</w:t>
      </w:r>
    </w:p>
    <w:p w14:paraId="1A465FAA" w14:textId="77777777" w:rsidR="00311354" w:rsidRDefault="00571791">
      <w:pPr>
        <w:pStyle w:val="SourceCode"/>
      </w:pPr>
      <w:r>
        <w:t>}</w:t>
      </w:r>
    </w:p>
    <w:p w14:paraId="18D0AC0A" w14:textId="77777777" w:rsidR="00311354" w:rsidRDefault="00311354">
      <w:pPr>
        <w:pStyle w:val="SourceCode"/>
      </w:pPr>
    </w:p>
    <w:p w14:paraId="1864C6B7" w14:textId="77777777" w:rsidR="00311354" w:rsidRDefault="00571791">
      <w:pPr>
        <w:pStyle w:val="SourceCode"/>
      </w:pPr>
      <w:r>
        <w:t>// Add length characters of text to the end of the page. Text that would</w:t>
      </w:r>
    </w:p>
    <w:p w14:paraId="6D280E1B" w14:textId="77777777" w:rsidR="00311354" w:rsidRDefault="00571791">
      <w:pPr>
        <w:pStyle w:val="SourceCode"/>
      </w:pPr>
      <w:r>
        <w:t>// not fit is left out and fits becomes 0, so the page never runs past its</w:t>
      </w:r>
    </w:p>
    <w:p w14:paraId="34B2016B" w14:textId="77777777" w:rsidR="00311354" w:rsidRDefault="00571791">
      <w:pPr>
        <w:pStyle w:val="SourceCode"/>
      </w:pPr>
      <w:r>
        <w:t>// array and the caller can tell that it was cut short.</w:t>
      </w:r>
    </w:p>
    <w:p w14:paraId="2BED3705" w14:textId="77777777" w:rsidR="00311354" w:rsidRDefault="00571791">
      <w:pPr>
        <w:pStyle w:val="SourceCode"/>
      </w:pPr>
      <w:r>
        <w:t>static void append_text(struct Page *page, const char *added_text,</w:t>
      </w:r>
    </w:p>
    <w:p w14:paraId="466489CA" w14:textId="77777777" w:rsidR="00311354" w:rsidRDefault="00571791">
      <w:pPr>
        <w:pStyle w:val="SourceCode"/>
      </w:pPr>
      <w:r>
        <w:t xml:space="preserve">                        size_t length)</w:t>
      </w:r>
    </w:p>
    <w:p w14:paraId="1A06F575" w14:textId="77777777" w:rsidR="00311354" w:rsidRDefault="00571791">
      <w:pPr>
        <w:pStyle w:val="SourceCode"/>
      </w:pPr>
      <w:r>
        <w:t>{</w:t>
      </w:r>
    </w:p>
    <w:p w14:paraId="180352A3" w14:textId="77777777" w:rsidR="00311354" w:rsidRDefault="00571791">
      <w:pPr>
        <w:pStyle w:val="SourceCode"/>
      </w:pPr>
      <w:r>
        <w:t xml:space="preserve">    if (page-&gt;length + length &gt;= PAGE_SIZE) {</w:t>
      </w:r>
    </w:p>
    <w:p w14:paraId="5285F57B" w14:textId="77777777" w:rsidR="00311354" w:rsidRDefault="00571791">
      <w:pPr>
        <w:pStyle w:val="SourceCode"/>
      </w:pPr>
      <w:r>
        <w:t xml:space="preserve">        page-&gt;fits = 0;</w:t>
      </w:r>
    </w:p>
    <w:p w14:paraId="78274759" w14:textId="77777777" w:rsidR="00311354" w:rsidRDefault="00571791">
      <w:pPr>
        <w:pStyle w:val="SourceCode"/>
      </w:pPr>
      <w:r>
        <w:t xml:space="preserve">        return;</w:t>
      </w:r>
    </w:p>
    <w:p w14:paraId="15E90F1B" w14:textId="77777777" w:rsidR="00311354" w:rsidRDefault="00571791">
      <w:pPr>
        <w:pStyle w:val="SourceCode"/>
      </w:pPr>
      <w:r>
        <w:t xml:space="preserve">    }</w:t>
      </w:r>
    </w:p>
    <w:p w14:paraId="28F53655" w14:textId="77777777" w:rsidR="00311354" w:rsidRDefault="00571791">
      <w:pPr>
        <w:pStyle w:val="SourceCode"/>
      </w:pPr>
      <w:r>
        <w:t xml:space="preserve">    memcpy(&amp;page-&gt;html[page-&gt;length], added_text, length);</w:t>
      </w:r>
    </w:p>
    <w:p w14:paraId="62322535" w14:textId="77777777" w:rsidR="00311354" w:rsidRDefault="00571791">
      <w:pPr>
        <w:pStyle w:val="SourceCode"/>
      </w:pPr>
      <w:r>
        <w:t xml:space="preserve">    page-&gt;length += length;</w:t>
      </w:r>
    </w:p>
    <w:p w14:paraId="38CA4349" w14:textId="77777777" w:rsidR="00311354" w:rsidRDefault="00571791">
      <w:pPr>
        <w:pStyle w:val="SourceCode"/>
      </w:pPr>
      <w:r>
        <w:t xml:space="preserve">    page-&gt;html[page-&gt;length] = '\0';</w:t>
      </w:r>
    </w:p>
    <w:p w14:paraId="428429FA" w14:textId="77777777" w:rsidR="00311354" w:rsidRDefault="00571791">
      <w:pPr>
        <w:pStyle w:val="SourceCode"/>
      </w:pPr>
      <w:r>
        <w:t>}</w:t>
      </w:r>
    </w:p>
    <w:p w14:paraId="634B2938" w14:textId="77777777" w:rsidR="00311354" w:rsidRDefault="00311354">
      <w:pPr>
        <w:pStyle w:val="SourceCode"/>
      </w:pPr>
    </w:p>
    <w:p w14:paraId="55793B89" w14:textId="77777777" w:rsidR="00311354" w:rsidRDefault="00571791">
      <w:pPr>
        <w:pStyle w:val="SourceCode"/>
      </w:pPr>
      <w:r>
        <w:t>// Remember, html_escape adds text to the page with HTML's five special</w:t>
      </w:r>
    </w:p>
    <w:p w14:paraId="26EDC9B8" w14:textId="77777777" w:rsidR="00311354" w:rsidRDefault="00571791">
      <w:pPr>
        <w:pStyle w:val="SourceCode"/>
      </w:pPr>
      <w:r>
        <w:t>// characters written as escapes, so the browser shows them as text.</w:t>
      </w:r>
    </w:p>
    <w:p w14:paraId="0B604E3F" w14:textId="77777777" w:rsidR="00311354" w:rsidRDefault="00571791">
      <w:pPr>
        <w:pStyle w:val="SourceCode"/>
      </w:pPr>
      <w:r>
        <w:t>static void html_escape(struct Page *page, const char *unsafe_text)</w:t>
      </w:r>
    </w:p>
    <w:p w14:paraId="08A6756C" w14:textId="77777777" w:rsidR="00311354" w:rsidRDefault="00571791">
      <w:pPr>
        <w:pStyle w:val="SourceCode"/>
      </w:pPr>
      <w:r>
        <w:t>{</w:t>
      </w:r>
    </w:p>
    <w:p w14:paraId="74F35BFD" w14:textId="77777777" w:rsidR="00311354" w:rsidRDefault="00571791">
      <w:pPr>
        <w:pStyle w:val="SourceCode"/>
      </w:pPr>
      <w:r>
        <w:t xml:space="preserve">    for (size_t index = 0; unsafe_text[index] != '\0'; index++) {</w:t>
      </w:r>
    </w:p>
    <w:p w14:paraId="371CFC1C" w14:textId="77777777" w:rsidR="00311354" w:rsidRDefault="00571791">
      <w:pPr>
        <w:pStyle w:val="SourceCode"/>
      </w:pPr>
      <w:r>
        <w:t xml:space="preserve">        char character = unsafe_text[index];</w:t>
      </w:r>
    </w:p>
    <w:p w14:paraId="6E009A1B" w14:textId="77777777" w:rsidR="00311354" w:rsidRDefault="00571791">
      <w:pPr>
        <w:pStyle w:val="SourceCode"/>
      </w:pPr>
      <w:r>
        <w:t xml:space="preserve">        if (character == '&amp;') {</w:t>
      </w:r>
    </w:p>
    <w:p w14:paraId="2824F924" w14:textId="77777777" w:rsidR="00311354" w:rsidRDefault="00571791">
      <w:pPr>
        <w:pStyle w:val="SourceCode"/>
      </w:pPr>
      <w:r>
        <w:t xml:space="preserve">            append_text(page, "&amp;amp;", strlen("&amp;amp;"));</w:t>
      </w:r>
    </w:p>
    <w:p w14:paraId="2D76B352" w14:textId="77777777" w:rsidR="00311354" w:rsidRDefault="00571791">
      <w:pPr>
        <w:pStyle w:val="SourceCode"/>
      </w:pPr>
      <w:r>
        <w:t xml:space="preserve">        } else if (character == '&lt;') {</w:t>
      </w:r>
    </w:p>
    <w:p w14:paraId="3DCA1114" w14:textId="77777777" w:rsidR="00311354" w:rsidRDefault="00571791">
      <w:pPr>
        <w:pStyle w:val="SourceCode"/>
      </w:pPr>
      <w:r>
        <w:t xml:space="preserve">            append_text(page, "&amp;lt;", strlen("&amp;lt;"));</w:t>
      </w:r>
    </w:p>
    <w:p w14:paraId="0BFE0044" w14:textId="77777777" w:rsidR="00311354" w:rsidRDefault="00571791">
      <w:pPr>
        <w:pStyle w:val="SourceCode"/>
      </w:pPr>
      <w:r>
        <w:t xml:space="preserve">        } else if (character == '&gt;') {</w:t>
      </w:r>
    </w:p>
    <w:p w14:paraId="2A5CD592" w14:textId="77777777" w:rsidR="00311354" w:rsidRDefault="00571791">
      <w:pPr>
        <w:pStyle w:val="SourceCode"/>
      </w:pPr>
      <w:r>
        <w:t xml:space="preserve">            append_text(page, "&amp;gt;", strlen("&amp;gt;"));</w:t>
      </w:r>
    </w:p>
    <w:p w14:paraId="467A039A" w14:textId="77777777" w:rsidR="00311354" w:rsidRDefault="00571791">
      <w:pPr>
        <w:pStyle w:val="SourceCode"/>
      </w:pPr>
      <w:r>
        <w:t xml:space="preserve">        } else if (character == '"') {</w:t>
      </w:r>
    </w:p>
    <w:p w14:paraId="51E90250" w14:textId="77777777" w:rsidR="00311354" w:rsidRDefault="00571791">
      <w:pPr>
        <w:pStyle w:val="SourceCode"/>
      </w:pPr>
      <w:r>
        <w:t xml:space="preserve">            append_text(page, "&amp;#34;", strlen("&amp;#34;"));</w:t>
      </w:r>
    </w:p>
    <w:p w14:paraId="730A88F5" w14:textId="77777777" w:rsidR="00311354" w:rsidRDefault="00571791">
      <w:pPr>
        <w:pStyle w:val="SourceCode"/>
      </w:pPr>
      <w:r>
        <w:t xml:space="preserve">        } else if (character == '\'') {</w:t>
      </w:r>
    </w:p>
    <w:p w14:paraId="76350D4C" w14:textId="77777777" w:rsidR="00311354" w:rsidRDefault="00571791">
      <w:pPr>
        <w:pStyle w:val="SourceCode"/>
      </w:pPr>
      <w:r>
        <w:t xml:space="preserve">            append_text(page, "&amp;#39;", strlen("&amp;#39;"));</w:t>
      </w:r>
    </w:p>
    <w:p w14:paraId="6C4C04D5" w14:textId="77777777" w:rsidR="00311354" w:rsidRDefault="00571791">
      <w:pPr>
        <w:pStyle w:val="SourceCode"/>
      </w:pPr>
      <w:r>
        <w:t xml:space="preserve">        } else {</w:t>
      </w:r>
    </w:p>
    <w:p w14:paraId="3B6252B2" w14:textId="77777777" w:rsidR="00311354" w:rsidRDefault="00571791">
      <w:pPr>
        <w:pStyle w:val="SourceCode"/>
      </w:pPr>
      <w:r>
        <w:t xml:space="preserve">            append_text(page, &amp;unsafe_text[index], 1);</w:t>
      </w:r>
    </w:p>
    <w:p w14:paraId="460B3F1F" w14:textId="77777777" w:rsidR="00311354" w:rsidRDefault="00571791">
      <w:pPr>
        <w:pStyle w:val="SourceCode"/>
      </w:pPr>
      <w:r>
        <w:t xml:space="preserve">        }</w:t>
      </w:r>
    </w:p>
    <w:p w14:paraId="3881548A" w14:textId="77777777" w:rsidR="00311354" w:rsidRDefault="00571791">
      <w:pPr>
        <w:pStyle w:val="SourceCode"/>
      </w:pPr>
      <w:r>
        <w:t xml:space="preserve">    }</w:t>
      </w:r>
    </w:p>
    <w:p w14:paraId="54950886" w14:textId="77777777" w:rsidR="00311354" w:rsidRDefault="00571791">
      <w:pPr>
        <w:pStyle w:val="SourceCode"/>
      </w:pPr>
      <w:r>
        <w:t>}</w:t>
      </w:r>
    </w:p>
    <w:p w14:paraId="7474E713" w14:textId="77777777" w:rsidR="00311354" w:rsidRDefault="00311354">
      <w:pPr>
        <w:pStyle w:val="SourceCode"/>
      </w:pPr>
    </w:p>
    <w:p w14:paraId="43D1C168" w14:textId="77777777" w:rsidR="00311354" w:rsidRDefault="00571791">
      <w:pPr>
        <w:pStyle w:val="SourceCode"/>
      </w:pPr>
      <w:r>
        <w:t>// Remember, the position of the first wanted text at or after from and</w:t>
      </w:r>
    </w:p>
    <w:p w14:paraId="60F59636" w14:textId="77777777" w:rsidR="00311354" w:rsidRDefault="00571791">
      <w:pPr>
        <w:pStyle w:val="SourceCode"/>
      </w:pPr>
      <w:r>
        <w:t>// ending before end, or end when there is none.</w:t>
      </w:r>
    </w:p>
    <w:p w14:paraId="489070E1" w14:textId="77777777" w:rsidR="00311354" w:rsidRDefault="00571791">
      <w:pPr>
        <w:pStyle w:val="SourceCode"/>
      </w:pPr>
      <w:r>
        <w:t>static size_t find_text(const char *template_text, size_t from, size_t end,</w:t>
      </w:r>
    </w:p>
    <w:p w14:paraId="68474AB7" w14:textId="77777777" w:rsidR="00311354" w:rsidRDefault="00571791">
      <w:pPr>
        <w:pStyle w:val="SourceCode"/>
      </w:pPr>
      <w:r>
        <w:t xml:space="preserve">                        const char *wanted)</w:t>
      </w:r>
    </w:p>
    <w:p w14:paraId="120A4CAA" w14:textId="77777777" w:rsidR="00311354" w:rsidRDefault="00571791">
      <w:pPr>
        <w:pStyle w:val="SourceCode"/>
      </w:pPr>
      <w:r>
        <w:t>{</w:t>
      </w:r>
    </w:p>
    <w:p w14:paraId="302BC4BD" w14:textId="77777777" w:rsidR="00311354" w:rsidRDefault="00571791">
      <w:pPr>
        <w:pStyle w:val="SourceCode"/>
      </w:pPr>
      <w:r>
        <w:t xml:space="preserve">    size_t wanted_length = strlen(wanted);</w:t>
      </w:r>
    </w:p>
    <w:p w14:paraId="1A275C3B" w14:textId="77777777" w:rsidR="00311354" w:rsidRDefault="00571791">
      <w:pPr>
        <w:pStyle w:val="SourceCode"/>
      </w:pPr>
      <w:r>
        <w:t xml:space="preserve">    for (size_t index = from; index + wanted_length &lt;= end; index++) {</w:t>
      </w:r>
    </w:p>
    <w:p w14:paraId="730A078A" w14:textId="77777777" w:rsidR="00311354" w:rsidRDefault="00571791">
      <w:pPr>
        <w:pStyle w:val="SourceCode"/>
      </w:pPr>
      <w:r>
        <w:t xml:space="preserve">        if (strncmp(&amp;template_text[index], wanted, wanted_length) == 0) {</w:t>
      </w:r>
    </w:p>
    <w:p w14:paraId="62D03D9B" w14:textId="77777777" w:rsidR="00311354" w:rsidRDefault="00571791">
      <w:pPr>
        <w:pStyle w:val="SourceCode"/>
      </w:pPr>
      <w:r>
        <w:t xml:space="preserve">            return index;</w:t>
      </w:r>
    </w:p>
    <w:p w14:paraId="69D8428A" w14:textId="77777777" w:rsidR="00311354" w:rsidRDefault="00571791">
      <w:pPr>
        <w:pStyle w:val="SourceCode"/>
      </w:pPr>
      <w:r>
        <w:t xml:space="preserve">        }</w:t>
      </w:r>
    </w:p>
    <w:p w14:paraId="287DA32B" w14:textId="77777777" w:rsidR="00311354" w:rsidRDefault="00571791">
      <w:pPr>
        <w:pStyle w:val="SourceCode"/>
      </w:pPr>
      <w:r>
        <w:t xml:space="preserve">    }</w:t>
      </w:r>
    </w:p>
    <w:p w14:paraId="76E965D6" w14:textId="77777777" w:rsidR="00311354" w:rsidRDefault="00571791">
      <w:pPr>
        <w:pStyle w:val="SourceCode"/>
      </w:pPr>
      <w:r>
        <w:t xml:space="preserve">    return end;</w:t>
      </w:r>
    </w:p>
    <w:p w14:paraId="72F4ABF0" w14:textId="77777777" w:rsidR="00311354" w:rsidRDefault="00571791">
      <w:pPr>
        <w:pStyle w:val="SourceCode"/>
      </w:pPr>
      <w:r>
        <w:t>}</w:t>
      </w:r>
    </w:p>
    <w:p w14:paraId="2F75174A" w14:textId="77777777" w:rsidR="00311354" w:rsidRDefault="00311354">
      <w:pPr>
        <w:pStyle w:val="SourceCode"/>
      </w:pPr>
    </w:p>
    <w:p w14:paraId="3A0B4A86" w14:textId="77777777" w:rsidR="00311354" w:rsidRDefault="00571791">
      <w:pPr>
        <w:pStyle w:val="SourceCode"/>
      </w:pPr>
      <w:r>
        <w:t>// Write the escaped value of the field whose name is the name_length</w:t>
      </w:r>
    </w:p>
    <w:p w14:paraId="5E36CBF2" w14:textId="77777777" w:rsidR="00311354" w:rsidRDefault="00571791">
      <w:pPr>
        <w:pStyle w:val="SourceCode"/>
      </w:pPr>
      <w:r>
        <w:t>// characters at placeholder_name. A name with no field writes nothing, as</w:t>
      </w:r>
    </w:p>
    <w:p w14:paraId="773AF7E0" w14:textId="77777777" w:rsidR="00311354" w:rsidRDefault="00571791">
      <w:pPr>
        <w:pStyle w:val="SourceCode"/>
      </w:pPr>
      <w:r>
        <w:t>// Mustache does.</w:t>
      </w:r>
    </w:p>
    <w:p w14:paraId="2C443AF8" w14:textId="77777777" w:rsidR="00311354" w:rsidRDefault="00571791">
      <w:pPr>
        <w:pStyle w:val="SourceCode"/>
      </w:pPr>
      <w:r>
        <w:t>static void write_field(struct Page *page, const char *placeholder_name,</w:t>
      </w:r>
    </w:p>
    <w:p w14:paraId="509719D4" w14:textId="77777777" w:rsidR="00311354" w:rsidRDefault="00571791">
      <w:pPr>
        <w:pStyle w:val="SourceCode"/>
      </w:pPr>
      <w:r>
        <w:t xml:space="preserve">                        size_t name_length, const struct Field *fields,</w:t>
      </w:r>
    </w:p>
    <w:p w14:paraId="4FC6BCC5" w14:textId="77777777" w:rsidR="00311354" w:rsidRDefault="00571791">
      <w:pPr>
        <w:pStyle w:val="SourceCode"/>
      </w:pPr>
      <w:r>
        <w:t xml:space="preserve">                        size_t field_count)</w:t>
      </w:r>
    </w:p>
    <w:p w14:paraId="1644BAD8" w14:textId="77777777" w:rsidR="00311354" w:rsidRDefault="00571791">
      <w:pPr>
        <w:pStyle w:val="SourceCode"/>
      </w:pPr>
      <w:r>
        <w:t>{</w:t>
      </w:r>
    </w:p>
    <w:p w14:paraId="65C0ABCF" w14:textId="77777777" w:rsidR="00311354" w:rsidRDefault="00571791">
      <w:pPr>
        <w:pStyle w:val="SourceCode"/>
      </w:pPr>
      <w:r>
        <w:t xml:space="preserve">    for (size_t index = 0; index &lt; field_count; index++) {</w:t>
      </w:r>
    </w:p>
    <w:p w14:paraId="2B8C1F02" w14:textId="77777777" w:rsidR="00311354" w:rsidRDefault="00571791">
      <w:pPr>
        <w:pStyle w:val="SourceCode"/>
      </w:pPr>
      <w:r>
        <w:t xml:space="preserve">        if (strlen(fields[index].field_name) == name_length &amp;&amp;</w:t>
      </w:r>
    </w:p>
    <w:p w14:paraId="398E5E67" w14:textId="77777777" w:rsidR="00311354" w:rsidRDefault="00571791">
      <w:pPr>
        <w:pStyle w:val="SourceCode"/>
      </w:pPr>
      <w:r>
        <w:t xml:space="preserve">            strncmp(fields[index].field_name, placeholder_name,</w:t>
      </w:r>
    </w:p>
    <w:p w14:paraId="25C8649E" w14:textId="77777777" w:rsidR="00311354" w:rsidRDefault="00571791">
      <w:pPr>
        <w:pStyle w:val="SourceCode"/>
      </w:pPr>
      <w:r>
        <w:t xml:space="preserve">                    name_length) == 0) {</w:t>
      </w:r>
    </w:p>
    <w:p w14:paraId="13C8DB04" w14:textId="77777777" w:rsidR="00311354" w:rsidRDefault="00571791">
      <w:pPr>
        <w:pStyle w:val="SourceCode"/>
      </w:pPr>
      <w:r>
        <w:t xml:space="preserve">            html_escape(page, fields[index].field_value);</w:t>
      </w:r>
    </w:p>
    <w:p w14:paraId="1B86E539" w14:textId="77777777" w:rsidR="00311354" w:rsidRDefault="00571791">
      <w:pPr>
        <w:pStyle w:val="SourceCode"/>
      </w:pPr>
      <w:r>
        <w:t xml:space="preserve">            return;</w:t>
      </w:r>
    </w:p>
    <w:p w14:paraId="21147B19" w14:textId="77777777" w:rsidR="00311354" w:rsidRDefault="00571791">
      <w:pPr>
        <w:pStyle w:val="SourceCode"/>
      </w:pPr>
      <w:r>
        <w:t xml:space="preserve">        }</w:t>
      </w:r>
    </w:p>
    <w:p w14:paraId="29C33B2F" w14:textId="77777777" w:rsidR="00311354" w:rsidRDefault="00571791">
      <w:pPr>
        <w:pStyle w:val="SourceCode"/>
      </w:pPr>
      <w:r>
        <w:t xml:space="preserve">    }</w:t>
      </w:r>
    </w:p>
    <w:p w14:paraId="41C25064" w14:textId="77777777" w:rsidR="00311354" w:rsidRDefault="00571791">
      <w:pPr>
        <w:pStyle w:val="SourceCode"/>
      </w:pPr>
      <w:r>
        <w:t>}</w:t>
      </w:r>
    </w:p>
    <w:p w14:paraId="5692EFC2" w14:textId="77777777" w:rsidR="00311354" w:rsidRDefault="00311354">
      <w:pPr>
        <w:pStyle w:val="SourceCode"/>
      </w:pPr>
    </w:p>
    <w:p w14:paraId="5E04C0BD" w14:textId="77777777" w:rsidR="00311354" w:rsidRDefault="00571791">
      <w:pPr>
        <w:pStyle w:val="SourceCode"/>
      </w:pPr>
      <w:r>
        <w:t>// Add the template's text from start to end, with each {{ name }} replaced</w:t>
      </w:r>
    </w:p>
    <w:p w14:paraId="7762F5A3" w14:textId="77777777" w:rsidR="00311354" w:rsidRDefault="00571791">
      <w:pPr>
        <w:pStyle w:val="SourceCode"/>
      </w:pPr>
      <w:r>
        <w:t>// by the escaped value of that field. The template's own HTML is copied</w:t>
      </w:r>
    </w:p>
    <w:p w14:paraId="2A766C65" w14:textId="77777777" w:rsidR="00311354" w:rsidRDefault="00571791">
      <w:pPr>
        <w:pStyle w:val="SourceCode"/>
      </w:pPr>
      <w:r>
        <w:t>// unchanged, and a {{ with no closing }} is copied as text.</w:t>
      </w:r>
    </w:p>
    <w:p w14:paraId="1C29340A" w14:textId="77777777" w:rsidR="00311354" w:rsidRDefault="00571791">
      <w:pPr>
        <w:pStyle w:val="SourceCode"/>
      </w:pPr>
      <w:r>
        <w:t>static void fill(struct Page *page, const char *template_text, size_t start,</w:t>
      </w:r>
    </w:p>
    <w:p w14:paraId="73BE12D6" w14:textId="77777777" w:rsidR="00311354" w:rsidRDefault="00571791">
      <w:pPr>
        <w:pStyle w:val="SourceCode"/>
      </w:pPr>
      <w:r>
        <w:t xml:space="preserve">                 size_t end, const struct Field *fields, size_t field_count)</w:t>
      </w:r>
    </w:p>
    <w:p w14:paraId="5DE58637" w14:textId="77777777" w:rsidR="00311354" w:rsidRDefault="00571791">
      <w:pPr>
        <w:pStyle w:val="SourceCode"/>
      </w:pPr>
      <w:r>
        <w:t>{</w:t>
      </w:r>
    </w:p>
    <w:p w14:paraId="495ACA2A" w14:textId="77777777" w:rsidR="00311354" w:rsidRDefault="00571791">
      <w:pPr>
        <w:pStyle w:val="SourceCode"/>
      </w:pPr>
      <w:r>
        <w:t xml:space="preserve">    size_t position = start;</w:t>
      </w:r>
    </w:p>
    <w:p w14:paraId="3B0A9376" w14:textId="77777777" w:rsidR="00311354" w:rsidRDefault="00571791">
      <w:pPr>
        <w:pStyle w:val="SourceCode"/>
      </w:pPr>
      <w:r>
        <w:t xml:space="preserve">    while (position &lt; end) {</w:t>
      </w:r>
    </w:p>
    <w:p w14:paraId="1FC7E66B" w14:textId="77777777" w:rsidR="00311354" w:rsidRDefault="00571791">
      <w:pPr>
        <w:pStyle w:val="SourceCode"/>
      </w:pPr>
      <w:r>
        <w:t xml:space="preserve">        size_t open = find_text(template_text, position, end, PLACEHOLDER_OPEN);</w:t>
      </w:r>
    </w:p>
    <w:p w14:paraId="52DF5476" w14:textId="77777777" w:rsidR="00311354" w:rsidRDefault="00571791">
      <w:pPr>
        <w:pStyle w:val="SourceCode"/>
      </w:pPr>
      <w:r>
        <w:t xml:space="preserve">        append_text(page, &amp;template_text[position], open - position);</w:t>
      </w:r>
    </w:p>
    <w:p w14:paraId="5CB8188B" w14:textId="77777777" w:rsidR="00311354" w:rsidRDefault="00571791">
      <w:pPr>
        <w:pStyle w:val="SourceCode"/>
      </w:pPr>
      <w:r>
        <w:t xml:space="preserve">        if (open == end) {</w:t>
      </w:r>
    </w:p>
    <w:p w14:paraId="1D9278FF" w14:textId="77777777" w:rsidR="00311354" w:rsidRDefault="00571791">
      <w:pPr>
        <w:pStyle w:val="SourceCode"/>
      </w:pPr>
      <w:r>
        <w:t xml:space="preserve">            return;</w:t>
      </w:r>
    </w:p>
    <w:p w14:paraId="173882B7" w14:textId="77777777" w:rsidR="00311354" w:rsidRDefault="00571791">
      <w:pPr>
        <w:pStyle w:val="SourceCode"/>
      </w:pPr>
      <w:r>
        <w:t xml:space="preserve">        }</w:t>
      </w:r>
    </w:p>
    <w:p w14:paraId="6DFB632B" w14:textId="77777777" w:rsidR="00311354" w:rsidRDefault="00571791">
      <w:pPr>
        <w:pStyle w:val="SourceCode"/>
      </w:pPr>
      <w:r>
        <w:t xml:space="preserve">        size_t name_start = open + strlen(PLACEHOLDER_OPEN);</w:t>
      </w:r>
    </w:p>
    <w:p w14:paraId="60186DC4" w14:textId="77777777" w:rsidR="00311354" w:rsidRDefault="00571791">
      <w:pPr>
        <w:pStyle w:val="SourceCode"/>
      </w:pPr>
      <w:r>
        <w:t xml:space="preserve">        size_t close =</w:t>
      </w:r>
    </w:p>
    <w:p w14:paraId="2437EFDE" w14:textId="77777777" w:rsidR="00311354" w:rsidRDefault="00571791">
      <w:pPr>
        <w:pStyle w:val="SourceCode"/>
      </w:pPr>
      <w:r>
        <w:t xml:space="preserve">            find_text(template_text, name_start, end, PLACEHOLDER_CLOSE);</w:t>
      </w:r>
    </w:p>
    <w:p w14:paraId="10F9CE33" w14:textId="77777777" w:rsidR="00311354" w:rsidRDefault="00571791">
      <w:pPr>
        <w:pStyle w:val="SourceCode"/>
      </w:pPr>
      <w:r>
        <w:t xml:space="preserve">        if (close == end) {</w:t>
      </w:r>
    </w:p>
    <w:p w14:paraId="5A6836FE" w14:textId="77777777" w:rsidR="00311354" w:rsidRDefault="00571791">
      <w:pPr>
        <w:pStyle w:val="SourceCode"/>
      </w:pPr>
      <w:r>
        <w:t xml:space="preserve">            append_text(page, &amp;template_text[open], end - open);</w:t>
      </w:r>
    </w:p>
    <w:p w14:paraId="6B129E84" w14:textId="77777777" w:rsidR="00311354" w:rsidRDefault="00571791">
      <w:pPr>
        <w:pStyle w:val="SourceCode"/>
      </w:pPr>
      <w:r>
        <w:t xml:space="preserve">            return;</w:t>
      </w:r>
    </w:p>
    <w:p w14:paraId="44580B8A" w14:textId="77777777" w:rsidR="00311354" w:rsidRDefault="00571791">
      <w:pPr>
        <w:pStyle w:val="SourceCode"/>
      </w:pPr>
      <w:r>
        <w:t xml:space="preserve">        }</w:t>
      </w:r>
    </w:p>
    <w:p w14:paraId="00BF8208" w14:textId="77777777" w:rsidR="00311354" w:rsidRDefault="00571791">
      <w:pPr>
        <w:pStyle w:val="SourceCode"/>
      </w:pPr>
      <w:r>
        <w:t xml:space="preserve">        write_field(page, &amp;template_text[name_start], close - name_start,</w:t>
      </w:r>
    </w:p>
    <w:p w14:paraId="4DEC18AA" w14:textId="77777777" w:rsidR="00311354" w:rsidRDefault="00571791">
      <w:pPr>
        <w:pStyle w:val="SourceCode"/>
      </w:pPr>
      <w:r>
        <w:t xml:space="preserve">                    fields, field_count);</w:t>
      </w:r>
    </w:p>
    <w:p w14:paraId="757B0E98" w14:textId="77777777" w:rsidR="00311354" w:rsidRDefault="00571791">
      <w:pPr>
        <w:pStyle w:val="SourceCode"/>
      </w:pPr>
      <w:r>
        <w:t xml:space="preserve">        position = close + strlen(PLACEHOLDER_CLOSE);</w:t>
      </w:r>
    </w:p>
    <w:p w14:paraId="0CEBC48C" w14:textId="77777777" w:rsidR="00311354" w:rsidRDefault="00571791">
      <w:pPr>
        <w:pStyle w:val="SourceCode"/>
      </w:pPr>
      <w:r>
        <w:t xml:space="preserve">    }</w:t>
      </w:r>
    </w:p>
    <w:p w14:paraId="4BDFF4EB" w14:textId="77777777" w:rsidR="00311354" w:rsidRDefault="00571791">
      <w:pPr>
        <w:pStyle w:val="SourceCode"/>
      </w:pPr>
      <w:r>
        <w:t>}</w:t>
      </w:r>
    </w:p>
    <w:p w14:paraId="69C3AED7" w14:textId="77777777" w:rsidR="00311354" w:rsidRDefault="00311354">
      <w:pPr>
        <w:pStyle w:val="SourceCode"/>
      </w:pPr>
    </w:p>
    <w:p w14:paraId="13175549" w14:textId="77777777" w:rsidR="00311354" w:rsidRDefault="00571791">
      <w:pPr>
        <w:pStyle w:val="SourceCode"/>
      </w:pPr>
      <w:r>
        <w:t>// render: make a page from a template and its data. The text outside the</w:t>
      </w:r>
    </w:p>
    <w:p w14:paraId="012F8992" w14:textId="77777777" w:rsidR="00311354" w:rsidRDefault="00571791">
      <w:pPr>
        <w:pStyle w:val="SourceCode"/>
      </w:pPr>
      <w:r>
        <w:t>// {{#contacts}} section is filled from the page's fields; the section is</w:t>
      </w:r>
    </w:p>
    <w:p w14:paraId="17BD546C" w14:textId="77777777" w:rsidR="00311354" w:rsidRDefault="00571791">
      <w:pPr>
        <w:pStyle w:val="SourceCode"/>
      </w:pPr>
      <w:r>
        <w:t>// filled once for each contact, from that contact's id, full_name, and</w:t>
      </w:r>
    </w:p>
    <w:p w14:paraId="555C776B" w14:textId="77777777" w:rsidR="00311354" w:rsidRDefault="00571791">
      <w:pPr>
        <w:pStyle w:val="SourceCode"/>
      </w:pPr>
      <w:r>
        <w:t>// email. A template with no section is filled once. Returns 1, or 0 when</w:t>
      </w:r>
    </w:p>
    <w:p w14:paraId="575E3473" w14:textId="77777777" w:rsidR="00311354" w:rsidRDefault="00571791">
      <w:pPr>
        <w:pStyle w:val="SourceCode"/>
      </w:pPr>
      <w:r>
        <w:t>// the page did not fit in PAGE_SIZE.</w:t>
      </w:r>
    </w:p>
    <w:p w14:paraId="540F0993" w14:textId="77777777" w:rsidR="00311354" w:rsidRDefault="00571791">
      <w:pPr>
        <w:pStyle w:val="SourceCode"/>
      </w:pPr>
      <w:r>
        <w:t>static int render(struct Page *page, const char *template_text,</w:t>
      </w:r>
    </w:p>
    <w:p w14:paraId="5FEF3886" w14:textId="77777777" w:rsidR="00311354" w:rsidRDefault="00571791">
      <w:pPr>
        <w:pStyle w:val="SourceCode"/>
      </w:pPr>
      <w:r>
        <w:t xml:space="preserve">                  const struct PageData *page_data)</w:t>
      </w:r>
    </w:p>
    <w:p w14:paraId="77584AA3" w14:textId="77777777" w:rsidR="00311354" w:rsidRDefault="00571791">
      <w:pPr>
        <w:pStyle w:val="SourceCode"/>
      </w:pPr>
      <w:r>
        <w:t>{</w:t>
      </w:r>
    </w:p>
    <w:p w14:paraId="113446E1" w14:textId="77777777" w:rsidR="00311354" w:rsidRDefault="00571791">
      <w:pPr>
        <w:pStyle w:val="SourceCode"/>
      </w:pPr>
      <w:r>
        <w:t xml:space="preserve">    page-&gt;length = 0;</w:t>
      </w:r>
    </w:p>
    <w:p w14:paraId="1D8FDC5D" w14:textId="77777777" w:rsidR="00311354" w:rsidRDefault="00571791">
      <w:pPr>
        <w:pStyle w:val="SourceCode"/>
      </w:pPr>
      <w:r>
        <w:t xml:space="preserve">    page-&gt;html[0] = '\0';</w:t>
      </w:r>
    </w:p>
    <w:p w14:paraId="33059F39" w14:textId="77777777" w:rsidR="00311354" w:rsidRDefault="00571791">
      <w:pPr>
        <w:pStyle w:val="SourceCode"/>
      </w:pPr>
      <w:r>
        <w:t xml:space="preserve">    page-&gt;fits = 1;</w:t>
      </w:r>
    </w:p>
    <w:p w14:paraId="79BA1376" w14:textId="77777777" w:rsidR="00311354" w:rsidRDefault="00571791">
      <w:pPr>
        <w:pStyle w:val="SourceCode"/>
      </w:pPr>
      <w:r>
        <w:t xml:space="preserve">    size_t end = strlen(template_text);</w:t>
      </w:r>
    </w:p>
    <w:p w14:paraId="72899A30" w14:textId="77777777" w:rsidR="00311354" w:rsidRDefault="00571791">
      <w:pPr>
        <w:pStyle w:val="SourceCode"/>
      </w:pPr>
      <w:r>
        <w:t xml:space="preserve">    size_t section_start = find_text(template_text, 0, end, SECTION_START);</w:t>
      </w:r>
    </w:p>
    <w:p w14:paraId="23ED1B40" w14:textId="77777777" w:rsidR="00311354" w:rsidRDefault="00571791">
      <w:pPr>
        <w:pStyle w:val="SourceCode"/>
      </w:pPr>
      <w:r>
        <w:t xml:space="preserve">    fill(page, template_text, 0, section_start, page_data-&gt;fields,</w:t>
      </w:r>
    </w:p>
    <w:p w14:paraId="5A3B2ACF" w14:textId="77777777" w:rsidR="00311354" w:rsidRDefault="00571791">
      <w:pPr>
        <w:pStyle w:val="SourceCode"/>
      </w:pPr>
      <w:r>
        <w:t xml:space="preserve">         page_data-&gt;field_count);</w:t>
      </w:r>
    </w:p>
    <w:p w14:paraId="2AE628C2" w14:textId="77777777" w:rsidR="00311354" w:rsidRDefault="00571791">
      <w:pPr>
        <w:pStyle w:val="SourceCode"/>
      </w:pPr>
      <w:r>
        <w:t xml:space="preserve">    if (section_start == end) {</w:t>
      </w:r>
    </w:p>
    <w:p w14:paraId="5AB660FC" w14:textId="77777777" w:rsidR="00311354" w:rsidRDefault="00571791">
      <w:pPr>
        <w:pStyle w:val="SourceCode"/>
      </w:pPr>
      <w:r>
        <w:t xml:space="preserve">        return page-&gt;fits;</w:t>
      </w:r>
    </w:p>
    <w:p w14:paraId="21B37A77" w14:textId="77777777" w:rsidR="00311354" w:rsidRDefault="00571791">
      <w:pPr>
        <w:pStyle w:val="SourceCode"/>
      </w:pPr>
      <w:r>
        <w:t xml:space="preserve">    }</w:t>
      </w:r>
    </w:p>
    <w:p w14:paraId="7D6DF5AD" w14:textId="77777777" w:rsidR="00311354" w:rsidRDefault="00571791">
      <w:pPr>
        <w:pStyle w:val="SourceCode"/>
      </w:pPr>
      <w:r>
        <w:t xml:space="preserve">    size_t item_start = section_start + strlen(SECTION_START);</w:t>
      </w:r>
    </w:p>
    <w:p w14:paraId="7E76F4DD" w14:textId="77777777" w:rsidR="00311354" w:rsidRDefault="00571791">
      <w:pPr>
        <w:pStyle w:val="SourceCode"/>
      </w:pPr>
      <w:r>
        <w:t xml:space="preserve">    size_t item_end = find_text(template_text, item_start, end, SECTION_END);</w:t>
      </w:r>
    </w:p>
    <w:p w14:paraId="349CCEC7" w14:textId="77777777" w:rsidR="00311354" w:rsidRDefault="00571791">
      <w:pPr>
        <w:pStyle w:val="SourceCode"/>
      </w:pPr>
      <w:r>
        <w:t xml:space="preserve">    for (size_t index = 0; index &lt; page_data-&gt;contact_count; index++) {</w:t>
      </w:r>
    </w:p>
    <w:p w14:paraId="7EB571F2" w14:textId="77777777" w:rsidR="00311354" w:rsidRDefault="00571791">
      <w:pPr>
        <w:pStyle w:val="SourceCode"/>
      </w:pPr>
      <w:r>
        <w:t xml:space="preserve">        const struct Contact *contact = &amp;page_data-&gt;contacts[index];</w:t>
      </w:r>
    </w:p>
    <w:p w14:paraId="11E13FF6" w14:textId="77777777" w:rsidR="00311354" w:rsidRDefault="00571791">
      <w:pPr>
        <w:pStyle w:val="SourceCode"/>
      </w:pPr>
      <w:r>
        <w:t xml:space="preserve">        // The id is a number, so snprintf writes it as text first.</w:t>
      </w:r>
    </w:p>
    <w:p w14:paraId="095F7B57" w14:textId="77777777" w:rsidR="00311354" w:rsidRDefault="00571791">
      <w:pPr>
        <w:pStyle w:val="SourceCode"/>
      </w:pPr>
      <w:r>
        <w:t xml:space="preserve">        char id_text[12];</w:t>
      </w:r>
    </w:p>
    <w:p w14:paraId="2F0B6A36" w14:textId="77777777" w:rsidR="00311354" w:rsidRDefault="00571791">
      <w:pPr>
        <w:pStyle w:val="SourceCode"/>
      </w:pPr>
      <w:r>
        <w:t xml:space="preserve">        snprintf(id_text, sizeof id_text, "%d", contact-&gt;id);</w:t>
      </w:r>
    </w:p>
    <w:p w14:paraId="63F65688" w14:textId="77777777" w:rsidR="00311354" w:rsidRDefault="00571791">
      <w:pPr>
        <w:pStyle w:val="SourceCode"/>
      </w:pPr>
      <w:r>
        <w:t xml:space="preserve">        struct Field contact_fields[] = {</w:t>
      </w:r>
    </w:p>
    <w:p w14:paraId="7C629318" w14:textId="77777777" w:rsidR="00311354" w:rsidRDefault="00571791">
      <w:pPr>
        <w:pStyle w:val="SourceCode"/>
      </w:pPr>
      <w:r>
        <w:t xml:space="preserve">            {"id", id_text},</w:t>
      </w:r>
    </w:p>
    <w:p w14:paraId="6CB1EAF0" w14:textId="77777777" w:rsidR="00311354" w:rsidRDefault="00571791">
      <w:pPr>
        <w:pStyle w:val="SourceCode"/>
      </w:pPr>
      <w:r>
        <w:t xml:space="preserve">            {"full_name", contact-&gt;full_name},</w:t>
      </w:r>
    </w:p>
    <w:p w14:paraId="008EF6B2" w14:textId="77777777" w:rsidR="00311354" w:rsidRDefault="00571791">
      <w:pPr>
        <w:pStyle w:val="SourceCode"/>
      </w:pPr>
      <w:r>
        <w:t xml:space="preserve">            {"email", contact-&gt;email},</w:t>
      </w:r>
    </w:p>
    <w:p w14:paraId="079AC7BC" w14:textId="77777777" w:rsidR="00311354" w:rsidRDefault="00571791">
      <w:pPr>
        <w:pStyle w:val="SourceCode"/>
      </w:pPr>
      <w:r>
        <w:t xml:space="preserve">        };</w:t>
      </w:r>
    </w:p>
    <w:p w14:paraId="57ED2C32" w14:textId="77777777" w:rsidR="00311354" w:rsidRDefault="00571791">
      <w:pPr>
        <w:pStyle w:val="SourceCode"/>
      </w:pPr>
      <w:r>
        <w:t xml:space="preserve">        fill(page, template_text, item_start, item_end, contact_fields,</w:t>
      </w:r>
    </w:p>
    <w:p w14:paraId="40C568A5" w14:textId="77777777" w:rsidR="00311354" w:rsidRDefault="00571791">
      <w:pPr>
        <w:pStyle w:val="SourceCode"/>
      </w:pPr>
      <w:r>
        <w:t xml:space="preserve">             sizeof contact_fields / sizeof contact_fields[0]);</w:t>
      </w:r>
    </w:p>
    <w:p w14:paraId="704C6871" w14:textId="77777777" w:rsidR="00311354" w:rsidRDefault="00571791">
      <w:pPr>
        <w:pStyle w:val="SourceCode"/>
      </w:pPr>
      <w:r>
        <w:t xml:space="preserve">    }</w:t>
      </w:r>
    </w:p>
    <w:p w14:paraId="3E4FA379" w14:textId="77777777" w:rsidR="00311354" w:rsidRDefault="00571791">
      <w:pPr>
        <w:pStyle w:val="SourceCode"/>
      </w:pPr>
      <w:r>
        <w:t xml:space="preserve">    if (item_end &lt; end) {</w:t>
      </w:r>
    </w:p>
    <w:p w14:paraId="103F2C81" w14:textId="77777777" w:rsidR="00311354" w:rsidRDefault="00571791">
      <w:pPr>
        <w:pStyle w:val="SourceCode"/>
      </w:pPr>
      <w:r>
        <w:t xml:space="preserve">        size_t after = item_end + strlen(SECTION_END);</w:t>
      </w:r>
    </w:p>
    <w:p w14:paraId="629B18A5" w14:textId="77777777" w:rsidR="00311354" w:rsidRDefault="00571791">
      <w:pPr>
        <w:pStyle w:val="SourceCode"/>
      </w:pPr>
      <w:r>
        <w:t xml:space="preserve">        fill(page, template_text, after, end, page_data-&gt;fields,</w:t>
      </w:r>
    </w:p>
    <w:p w14:paraId="730D4C3A" w14:textId="77777777" w:rsidR="00311354" w:rsidRDefault="00571791">
      <w:pPr>
        <w:pStyle w:val="SourceCode"/>
      </w:pPr>
      <w:r>
        <w:t xml:space="preserve">             page_data-&gt;field_count);</w:t>
      </w:r>
    </w:p>
    <w:p w14:paraId="6032488D" w14:textId="77777777" w:rsidR="00311354" w:rsidRDefault="00571791">
      <w:pPr>
        <w:pStyle w:val="SourceCode"/>
      </w:pPr>
      <w:r>
        <w:t xml:space="preserve">    }</w:t>
      </w:r>
    </w:p>
    <w:p w14:paraId="04163041" w14:textId="77777777" w:rsidR="00311354" w:rsidRDefault="00571791">
      <w:pPr>
        <w:pStyle w:val="SourceCode"/>
      </w:pPr>
      <w:r>
        <w:t xml:space="preserve">    return page-&gt;fits;</w:t>
      </w:r>
    </w:p>
    <w:p w14:paraId="6245D7B9" w14:textId="77777777" w:rsidR="00311354" w:rsidRDefault="00571791">
      <w:pPr>
        <w:pStyle w:val="SourceCode"/>
      </w:pPr>
      <w:r>
        <w:t>}</w:t>
      </w:r>
    </w:p>
    <w:p w14:paraId="2C71B132" w14:textId="77777777" w:rsidR="00311354" w:rsidRDefault="00311354">
      <w:pPr>
        <w:pStyle w:val="SourceCode"/>
      </w:pPr>
    </w:p>
    <w:p w14:paraId="20A78E9A" w14:textId="77777777" w:rsidR="00311354" w:rsidRDefault="00571791">
      <w:pPr>
        <w:pStyle w:val="SourceCode"/>
      </w:pPr>
      <w:r>
        <w:t>// A page that could not be made gets 500 with an empty body, which the</w:t>
      </w:r>
    </w:p>
    <w:p w14:paraId="57166FB4" w14:textId="77777777" w:rsidR="00311354" w:rsidRDefault="00571791">
      <w:pPr>
        <w:pStyle w:val="SourceCode"/>
      </w:pPr>
      <w:r>
        <w:t>// browser shows as its own error page (Lesson 8.1). The reason goes to the</w:t>
      </w:r>
    </w:p>
    <w:p w14:paraId="12C82A5B" w14:textId="77777777" w:rsidR="00311354" w:rsidRDefault="00571791">
      <w:pPr>
        <w:pStyle w:val="SourceCode"/>
      </w:pPr>
      <w:r>
        <w:t>// error stream, in Terminal 1, never into the page.</w:t>
      </w:r>
    </w:p>
    <w:p w14:paraId="240D8FFF" w14:textId="77777777" w:rsidR="00311354" w:rsidRDefault="00571791">
      <w:pPr>
        <w:pStyle w:val="SourceCode"/>
      </w:pPr>
      <w:r>
        <w:t>static enum MHD_Result send_render_failure(const struct Request *request)</w:t>
      </w:r>
    </w:p>
    <w:p w14:paraId="3759E02F" w14:textId="77777777" w:rsidR="00311354" w:rsidRDefault="00571791">
      <w:pPr>
        <w:pStyle w:val="SourceCode"/>
      </w:pPr>
      <w:r>
        <w:t>{</w:t>
      </w:r>
    </w:p>
    <w:p w14:paraId="0DFA4DE8" w14:textId="77777777" w:rsidR="00311354" w:rsidRDefault="00571791">
      <w:pPr>
        <w:pStyle w:val="SourceCode"/>
      </w:pPr>
      <w:r>
        <w:t xml:space="preserve">    fprintf(stderr, "Error: could not render the page for %s\n",</w:t>
      </w:r>
    </w:p>
    <w:p w14:paraId="568B8729" w14:textId="77777777" w:rsidR="00311354" w:rsidRDefault="00571791">
      <w:pPr>
        <w:pStyle w:val="SourceCode"/>
      </w:pPr>
      <w:r>
        <w:t xml:space="preserve">            request-&gt;target);</w:t>
      </w:r>
    </w:p>
    <w:p w14:paraId="41CD0D7B" w14:textId="77777777" w:rsidR="00311354" w:rsidRDefault="00571791">
      <w:pPr>
        <w:pStyle w:val="SourceCode"/>
      </w:pPr>
      <w:r>
        <w:t xml:space="preserve">    fprintf(stderr, "Reason: the page is larger than %d bytes\n",</w:t>
      </w:r>
    </w:p>
    <w:p w14:paraId="728AFC80" w14:textId="77777777" w:rsidR="00311354" w:rsidRDefault="00571791">
      <w:pPr>
        <w:pStyle w:val="SourceCode"/>
      </w:pPr>
      <w:r>
        <w:t xml:space="preserve">            PAGE_SIZE - 1);</w:t>
      </w:r>
    </w:p>
    <w:p w14:paraId="5905AC04" w14:textId="77777777" w:rsidR="00311354" w:rsidRDefault="00571791">
      <w:pPr>
        <w:pStyle w:val="SourceCode"/>
      </w:pPr>
      <w:r>
        <w:t xml:space="preserve">    return send_html(request, 500, "");</w:t>
      </w:r>
    </w:p>
    <w:p w14:paraId="49A4F67C" w14:textId="77777777" w:rsidR="00311354" w:rsidRDefault="00571791">
      <w:pPr>
        <w:pStyle w:val="SourceCode"/>
      </w:pPr>
      <w:r>
        <w:t>}</w:t>
      </w:r>
    </w:p>
    <w:p w14:paraId="5890D580" w14:textId="77777777" w:rsidR="00311354" w:rsidRDefault="00311354">
      <w:pPr>
        <w:pStyle w:val="SourceCode"/>
      </w:pPr>
    </w:p>
    <w:p w14:paraId="475B8344" w14:textId="77777777" w:rsidR="00311354" w:rsidRDefault="00571791">
      <w:pPr>
        <w:pStyle w:val="SourceCode"/>
      </w:pPr>
      <w:r>
        <w:t>// Render a template with its data, and answer with the page.</w:t>
      </w:r>
    </w:p>
    <w:p w14:paraId="1CC79388" w14:textId="77777777" w:rsidR="00311354" w:rsidRDefault="00571791">
      <w:pPr>
        <w:pStyle w:val="SourceCode"/>
      </w:pPr>
      <w:r>
        <w:t>static enum MHD_Result send_page(const struct Request *request,</w:t>
      </w:r>
    </w:p>
    <w:p w14:paraId="2F739B5A" w14:textId="77777777" w:rsidR="00311354" w:rsidRDefault="00571791">
      <w:pPr>
        <w:pStyle w:val="SourceCode"/>
      </w:pPr>
      <w:r>
        <w:t xml:space="preserve">                                 unsigned int status,</w:t>
      </w:r>
    </w:p>
    <w:p w14:paraId="011BA876" w14:textId="77777777" w:rsidR="00311354" w:rsidRDefault="00571791">
      <w:pPr>
        <w:pStyle w:val="SourceCode"/>
      </w:pPr>
      <w:r>
        <w:t xml:space="preserve">                                 const char *template_text,</w:t>
      </w:r>
    </w:p>
    <w:p w14:paraId="1D1A6566" w14:textId="77777777" w:rsidR="00311354" w:rsidRDefault="00571791">
      <w:pPr>
        <w:pStyle w:val="SourceCode"/>
      </w:pPr>
      <w:r>
        <w:t xml:space="preserve">                                 const struct PageData *page_data)</w:t>
      </w:r>
    </w:p>
    <w:p w14:paraId="18B0CC2E" w14:textId="77777777" w:rsidR="00311354" w:rsidRDefault="00571791">
      <w:pPr>
        <w:pStyle w:val="SourceCode"/>
      </w:pPr>
      <w:r>
        <w:t>{</w:t>
      </w:r>
    </w:p>
    <w:p w14:paraId="5195C2AF" w14:textId="77777777" w:rsidR="00311354" w:rsidRDefault="00571791">
      <w:pPr>
        <w:pStyle w:val="SourceCode"/>
      </w:pPr>
      <w:r>
        <w:t xml:space="preserve">    struct Page page;</w:t>
      </w:r>
    </w:p>
    <w:p w14:paraId="795A9E15" w14:textId="77777777" w:rsidR="00311354" w:rsidRDefault="00571791">
      <w:pPr>
        <w:pStyle w:val="SourceCode"/>
      </w:pPr>
      <w:r>
        <w:t xml:space="preserve">    if (!render(&amp;page, template_text, page_data)) {</w:t>
      </w:r>
    </w:p>
    <w:p w14:paraId="246F805F" w14:textId="77777777" w:rsidR="00311354" w:rsidRDefault="00571791">
      <w:pPr>
        <w:pStyle w:val="SourceCode"/>
      </w:pPr>
      <w:r>
        <w:t xml:space="preserve">        return send_render_failure(request);</w:t>
      </w:r>
    </w:p>
    <w:p w14:paraId="649C6FFC" w14:textId="77777777" w:rsidR="00311354" w:rsidRDefault="00571791">
      <w:pPr>
        <w:pStyle w:val="SourceCode"/>
      </w:pPr>
      <w:r>
        <w:t xml:space="preserve">    }</w:t>
      </w:r>
    </w:p>
    <w:p w14:paraId="60810E95" w14:textId="77777777" w:rsidR="00311354" w:rsidRDefault="00571791">
      <w:pPr>
        <w:pStyle w:val="SourceCode"/>
      </w:pPr>
      <w:r>
        <w:t xml:space="preserve">    return send_html(request, status, page.html);</w:t>
      </w:r>
    </w:p>
    <w:p w14:paraId="52194385" w14:textId="77777777" w:rsidR="00311354" w:rsidRDefault="00571791">
      <w:pPr>
        <w:pStyle w:val="SourceCode"/>
      </w:pPr>
      <w:r>
        <w:t>}</w:t>
      </w:r>
    </w:p>
    <w:p w14:paraId="2E40138B" w14:textId="77777777" w:rsidR="00311354" w:rsidRDefault="00311354">
      <w:pPr>
        <w:pStyle w:val="SourceCode"/>
      </w:pPr>
    </w:p>
    <w:p w14:paraId="6B3A873F" w14:textId="77777777" w:rsidR="00311354" w:rsidRDefault="00571791">
      <w:pPr>
        <w:pStyle w:val="SourceCode"/>
      </w:pPr>
      <w:r>
        <w:t>static enum MHD_Result send_not_found_page(const struct Request *request)</w:t>
      </w:r>
    </w:p>
    <w:p w14:paraId="3F636E3A" w14:textId="77777777" w:rsidR="00311354" w:rsidRDefault="00571791">
      <w:pPr>
        <w:pStyle w:val="SourceCode"/>
      </w:pPr>
      <w:r>
        <w:t>{</w:t>
      </w:r>
    </w:p>
    <w:p w14:paraId="6488881A" w14:textId="77777777" w:rsidR="00311354" w:rsidRDefault="00571791">
      <w:pPr>
        <w:pStyle w:val="SourceCode"/>
      </w:pPr>
      <w:r>
        <w:t xml:space="preserve">    struct PageData page_data = {NOT_FOUND_FIELDS, MESSAGE_FIELD_COUNT, NULL,</w:t>
      </w:r>
    </w:p>
    <w:p w14:paraId="64DA2FE6" w14:textId="77777777" w:rsidR="00311354" w:rsidRDefault="00571791">
      <w:pPr>
        <w:pStyle w:val="SourceCode"/>
      </w:pPr>
      <w:r>
        <w:t xml:space="preserve">                                 0};</w:t>
      </w:r>
    </w:p>
    <w:p w14:paraId="216C7E52" w14:textId="77777777" w:rsidR="00311354" w:rsidRDefault="00571791">
      <w:pPr>
        <w:pStyle w:val="SourceCode"/>
      </w:pPr>
      <w:r>
        <w:t xml:space="preserve">    return send_page(request, 404, request-&gt;templates-&gt;message, &amp;page_data);</w:t>
      </w:r>
    </w:p>
    <w:p w14:paraId="5A36DB9D" w14:textId="77777777" w:rsidR="00311354" w:rsidRDefault="00571791">
      <w:pPr>
        <w:pStyle w:val="SourceCode"/>
      </w:pPr>
      <w:r>
        <w:t>}</w:t>
      </w:r>
    </w:p>
    <w:p w14:paraId="05940F59" w14:textId="77777777" w:rsidR="00311354" w:rsidRDefault="00311354">
      <w:pPr>
        <w:pStyle w:val="SourceCode"/>
      </w:pPr>
    </w:p>
    <w:p w14:paraId="1C1D7FBC" w14:textId="77777777" w:rsidR="00311354" w:rsidRDefault="00571791">
      <w:pPr>
        <w:pStyle w:val="SourceCode"/>
      </w:pPr>
      <w:r>
        <w:t>// Remember, parse_path_id returns the id in a path segment, or 0 when the</w:t>
      </w:r>
    </w:p>
    <w:p w14:paraId="32B9FDD4" w14:textId="77777777" w:rsidR="00311354" w:rsidRDefault="00571791">
      <w:pPr>
        <w:pStyle w:val="SourceCode"/>
      </w:pPr>
      <w:r>
        <w:t>// segment is not an id: Lesson 6.11's rules, digits 0 to 9 only, no</w:t>
      </w:r>
    </w:p>
    <w:p w14:paraId="244B8024" w14:textId="77777777" w:rsidR="00311354" w:rsidRDefault="00571791">
      <w:pPr>
        <w:pStyle w:val="SourceCode"/>
      </w:pPr>
      <w:r>
        <w:t>// leading 0, and 1 to 2147483647.</w:t>
      </w:r>
    </w:p>
    <w:p w14:paraId="7F7F9B8C" w14:textId="77777777" w:rsidR="00311354" w:rsidRDefault="00571791">
      <w:pPr>
        <w:pStyle w:val="SourceCode"/>
      </w:pPr>
      <w:r>
        <w:t>static int parse_path_id(const char *id_text)</w:t>
      </w:r>
    </w:p>
    <w:p w14:paraId="5D7F4C15" w14:textId="77777777" w:rsidR="00311354" w:rsidRDefault="00571791">
      <w:pPr>
        <w:pStyle w:val="SourceCode"/>
      </w:pPr>
      <w:r>
        <w:t>{</w:t>
      </w:r>
    </w:p>
    <w:p w14:paraId="7796B624" w14:textId="77777777" w:rsidR="00311354" w:rsidRDefault="00571791">
      <w:pPr>
        <w:pStyle w:val="SourceCode"/>
      </w:pPr>
      <w:r>
        <w:t xml:space="preserve">    size_t length = strlen(id_text);</w:t>
      </w:r>
    </w:p>
    <w:p w14:paraId="6BD66E39" w14:textId="77777777" w:rsidR="00311354" w:rsidRDefault="00571791">
      <w:pPr>
        <w:pStyle w:val="SourceCode"/>
      </w:pPr>
      <w:r>
        <w:t xml:space="preserve">    if (length == 0 || length &gt; ID_DIGITS_LIMIT || id_text[0] == '0') {</w:t>
      </w:r>
    </w:p>
    <w:p w14:paraId="1C4F7752" w14:textId="77777777" w:rsidR="00311354" w:rsidRDefault="00571791">
      <w:pPr>
        <w:pStyle w:val="SourceCode"/>
      </w:pPr>
      <w:r>
        <w:t xml:space="preserve">        return 0;</w:t>
      </w:r>
    </w:p>
    <w:p w14:paraId="2FA14CF2" w14:textId="77777777" w:rsidR="00311354" w:rsidRDefault="00571791">
      <w:pPr>
        <w:pStyle w:val="SourceCode"/>
      </w:pPr>
      <w:r>
        <w:t xml:space="preserve">    }</w:t>
      </w:r>
    </w:p>
    <w:p w14:paraId="5A11B6AE" w14:textId="77777777" w:rsidR="00311354" w:rsidRDefault="00571791">
      <w:pPr>
        <w:pStyle w:val="SourceCode"/>
      </w:pPr>
      <w:r>
        <w:t xml:space="preserve">    for (size_t position = 0; position &lt; length; position++) {</w:t>
      </w:r>
    </w:p>
    <w:p w14:paraId="749A1816" w14:textId="77777777" w:rsidR="00311354" w:rsidRDefault="00571791">
      <w:pPr>
        <w:pStyle w:val="SourceCode"/>
      </w:pPr>
      <w:r>
        <w:t xml:space="preserve">        if (strchr(DIGIT_CHARACTERS, id_text[position]) == NULL) {</w:t>
      </w:r>
    </w:p>
    <w:p w14:paraId="569AECE4" w14:textId="77777777" w:rsidR="00311354" w:rsidRDefault="00571791">
      <w:pPr>
        <w:pStyle w:val="SourceCode"/>
      </w:pPr>
      <w:r>
        <w:t xml:space="preserve">            return 0;</w:t>
      </w:r>
    </w:p>
    <w:p w14:paraId="107ECC0F" w14:textId="77777777" w:rsidR="00311354" w:rsidRDefault="00571791">
      <w:pPr>
        <w:pStyle w:val="SourceCode"/>
      </w:pPr>
      <w:r>
        <w:t xml:space="preserve">        }</w:t>
      </w:r>
    </w:p>
    <w:p w14:paraId="6B671E22" w14:textId="77777777" w:rsidR="00311354" w:rsidRDefault="00571791">
      <w:pPr>
        <w:pStyle w:val="SourceCode"/>
      </w:pPr>
      <w:r>
        <w:t xml:space="preserve">    }</w:t>
      </w:r>
    </w:p>
    <w:p w14:paraId="6DFBF184" w14:textId="77777777" w:rsidR="00311354" w:rsidRDefault="00571791">
      <w:pPr>
        <w:pStyle w:val="SourceCode"/>
      </w:pPr>
      <w:r>
        <w:t xml:space="preserve">    long long parsed_id = strtoll(id_text, NULL, 10);</w:t>
      </w:r>
    </w:p>
    <w:p w14:paraId="756D35D5" w14:textId="77777777" w:rsidR="00311354" w:rsidRDefault="00571791">
      <w:pPr>
        <w:pStyle w:val="SourceCode"/>
      </w:pPr>
      <w:r>
        <w:t xml:space="preserve">    if (parsed_id &gt; ID_LIMIT) {</w:t>
      </w:r>
    </w:p>
    <w:p w14:paraId="79B72755" w14:textId="77777777" w:rsidR="00311354" w:rsidRDefault="00571791">
      <w:pPr>
        <w:pStyle w:val="SourceCode"/>
      </w:pPr>
      <w:r>
        <w:t xml:space="preserve">        return 0;</w:t>
      </w:r>
    </w:p>
    <w:p w14:paraId="026CEAEF" w14:textId="77777777" w:rsidR="00311354" w:rsidRDefault="00571791">
      <w:pPr>
        <w:pStyle w:val="SourceCode"/>
      </w:pPr>
      <w:r>
        <w:t xml:space="preserve">    }</w:t>
      </w:r>
    </w:p>
    <w:p w14:paraId="277D7A77" w14:textId="77777777" w:rsidR="00311354" w:rsidRDefault="00571791">
      <w:pPr>
        <w:pStyle w:val="SourceCode"/>
      </w:pPr>
      <w:r>
        <w:t xml:space="preserve">    return (int) parsed_id;</w:t>
      </w:r>
    </w:p>
    <w:p w14:paraId="13CFDE15" w14:textId="77777777" w:rsidR="00311354" w:rsidRDefault="00571791">
      <w:pPr>
        <w:pStyle w:val="SourceCode"/>
      </w:pPr>
      <w:r>
        <w:t>}</w:t>
      </w:r>
    </w:p>
    <w:p w14:paraId="2887949C" w14:textId="77777777" w:rsidR="00311354" w:rsidRDefault="00311354">
      <w:pPr>
        <w:pStyle w:val="SourceCode"/>
      </w:pPr>
    </w:p>
    <w:p w14:paraId="745CFB5C" w14:textId="77777777" w:rsidR="00311354" w:rsidRDefault="00571791">
      <w:pPr>
        <w:pStyle w:val="SourceCode"/>
      </w:pPr>
      <w:r>
        <w:t>// Remember, the {id} segment of /contacts/{id}, decoded, or NULL when the</w:t>
      </w:r>
    </w:p>
    <w:p w14:paraId="2E23FEB2" w14:textId="77777777" w:rsidR="00311354" w:rsidRDefault="00571791">
      <w:pPr>
        <w:pStyle w:val="SourceCode"/>
      </w:pPr>
      <w:r>
        <w:t>// path has another shape.</w:t>
      </w:r>
    </w:p>
    <w:p w14:paraId="35EEB953" w14:textId="77777777" w:rsidR="00311354" w:rsidRDefault="00571791">
      <w:pPr>
        <w:pStyle w:val="SourceCode"/>
      </w:pPr>
      <w:r>
        <w:t>static const char *contact_id_from_path(const char *path)</w:t>
      </w:r>
    </w:p>
    <w:p w14:paraId="224863A5" w14:textId="77777777" w:rsidR="00311354" w:rsidRDefault="00571791">
      <w:pPr>
        <w:pStyle w:val="SourceCode"/>
      </w:pPr>
      <w:r>
        <w:t>{</w:t>
      </w:r>
    </w:p>
    <w:p w14:paraId="4E237726" w14:textId="77777777" w:rsidR="00311354" w:rsidRDefault="00571791">
      <w:pPr>
        <w:pStyle w:val="SourceCode"/>
      </w:pPr>
      <w:r>
        <w:t xml:space="preserve">    const char *prefix = CONTACTS_PAGE_PATH "/";</w:t>
      </w:r>
    </w:p>
    <w:p w14:paraId="419ECE36" w14:textId="77777777" w:rsidR="00311354" w:rsidRDefault="00571791">
      <w:pPr>
        <w:pStyle w:val="SourceCode"/>
      </w:pPr>
      <w:r>
        <w:t xml:space="preserve">    size_t prefix_length = strlen(prefix);</w:t>
      </w:r>
    </w:p>
    <w:p w14:paraId="0459CC8E" w14:textId="77777777" w:rsidR="00311354" w:rsidRDefault="00571791">
      <w:pPr>
        <w:pStyle w:val="SourceCode"/>
      </w:pPr>
      <w:r>
        <w:t xml:space="preserve">    if (strncmp(path, prefix, prefix_length) != 0) {</w:t>
      </w:r>
    </w:p>
    <w:p w14:paraId="04091C63" w14:textId="77777777" w:rsidR="00311354" w:rsidRDefault="00571791">
      <w:pPr>
        <w:pStyle w:val="SourceCode"/>
      </w:pPr>
      <w:r>
        <w:t xml:space="preserve">        return NULL;</w:t>
      </w:r>
    </w:p>
    <w:p w14:paraId="6C92A94D" w14:textId="77777777" w:rsidR="00311354" w:rsidRDefault="00571791">
      <w:pPr>
        <w:pStyle w:val="SourceCode"/>
      </w:pPr>
      <w:r>
        <w:t xml:space="preserve">    }</w:t>
      </w:r>
    </w:p>
    <w:p w14:paraId="5175D6AC" w14:textId="77777777" w:rsidR="00311354" w:rsidRDefault="00571791">
      <w:pPr>
        <w:pStyle w:val="SourceCode"/>
      </w:pPr>
      <w:r>
        <w:t xml:space="preserve">    const char *segment = &amp;path[prefix_length];</w:t>
      </w:r>
    </w:p>
    <w:p w14:paraId="30B96D4F" w14:textId="77777777" w:rsidR="00311354" w:rsidRDefault="00571791">
      <w:pPr>
        <w:pStyle w:val="SourceCode"/>
      </w:pPr>
      <w:r>
        <w:t xml:space="preserve">    if (segment[0] == '\0' || strstr(segment, "/") != NULL) {</w:t>
      </w:r>
    </w:p>
    <w:p w14:paraId="54A34DF5" w14:textId="77777777" w:rsidR="00311354" w:rsidRDefault="00571791">
      <w:pPr>
        <w:pStyle w:val="SourceCode"/>
      </w:pPr>
      <w:r>
        <w:t xml:space="preserve">        return NULL;</w:t>
      </w:r>
    </w:p>
    <w:p w14:paraId="17F29D2D" w14:textId="77777777" w:rsidR="00311354" w:rsidRDefault="00571791">
      <w:pPr>
        <w:pStyle w:val="SourceCode"/>
      </w:pPr>
      <w:r>
        <w:t xml:space="preserve">    }</w:t>
      </w:r>
    </w:p>
    <w:p w14:paraId="518493C6" w14:textId="77777777" w:rsidR="00311354" w:rsidRDefault="00571791">
      <w:pPr>
        <w:pStyle w:val="SourceCode"/>
      </w:pPr>
      <w:r>
        <w:t xml:space="preserve">    return segment;</w:t>
      </w:r>
    </w:p>
    <w:p w14:paraId="6625F742" w14:textId="77777777" w:rsidR="00311354" w:rsidRDefault="00571791">
      <w:pPr>
        <w:pStyle w:val="SourceCode"/>
      </w:pPr>
      <w:r>
        <w:t>}</w:t>
      </w:r>
    </w:p>
    <w:p w14:paraId="598B8122" w14:textId="77777777" w:rsidR="00311354" w:rsidRDefault="00311354">
      <w:pPr>
        <w:pStyle w:val="SourceCode"/>
      </w:pPr>
    </w:p>
    <w:p w14:paraId="57E5CD3E" w14:textId="77777777" w:rsidR="00311354" w:rsidRDefault="00571791">
      <w:pPr>
        <w:pStyle w:val="SourceCode"/>
      </w:pPr>
      <w:r>
        <w:t>// The contact with this id, or NULL when there is none. It replaces</w:t>
      </w:r>
    </w:p>
    <w:p w14:paraId="25FF9FD6" w14:textId="77777777" w:rsidR="00311354" w:rsidRDefault="00571791">
      <w:pPr>
        <w:pStyle w:val="SourceCode"/>
      </w:pPr>
      <w:r>
        <w:t>// Lesson 8.2's contact_page_for: the page now comes from the template.</w:t>
      </w:r>
    </w:p>
    <w:p w14:paraId="5AA3A630" w14:textId="77777777" w:rsidR="00311354" w:rsidRDefault="00571791">
      <w:pPr>
        <w:pStyle w:val="SourceCode"/>
      </w:pPr>
      <w:r>
        <w:t>static const struct Contact *contact_with_id(int contact_id)</w:t>
      </w:r>
    </w:p>
    <w:p w14:paraId="532B6A49" w14:textId="77777777" w:rsidR="00311354" w:rsidRDefault="00571791">
      <w:pPr>
        <w:pStyle w:val="SourceCode"/>
      </w:pPr>
      <w:r>
        <w:t>{</w:t>
      </w:r>
    </w:p>
    <w:p w14:paraId="43994D1C" w14:textId="77777777" w:rsidR="00311354" w:rsidRDefault="00571791">
      <w:pPr>
        <w:pStyle w:val="SourceCode"/>
      </w:pPr>
      <w:r>
        <w:t xml:space="preserve">    for (size_t index = 0; index &lt; CONTACT_COUNT; index++) {</w:t>
      </w:r>
    </w:p>
    <w:p w14:paraId="6B2FF5CC" w14:textId="77777777" w:rsidR="00311354" w:rsidRDefault="00571791">
      <w:pPr>
        <w:pStyle w:val="SourceCode"/>
      </w:pPr>
      <w:r>
        <w:t xml:space="preserve">        if (CONTACTS[index].id == contact_id) {</w:t>
      </w:r>
    </w:p>
    <w:p w14:paraId="29F59004" w14:textId="77777777" w:rsidR="00311354" w:rsidRDefault="00571791">
      <w:pPr>
        <w:pStyle w:val="SourceCode"/>
      </w:pPr>
      <w:r>
        <w:t xml:space="preserve">            return &amp;CONTACTS[index];</w:t>
      </w:r>
    </w:p>
    <w:p w14:paraId="4CA2BB80" w14:textId="77777777" w:rsidR="00311354" w:rsidRDefault="00571791">
      <w:pPr>
        <w:pStyle w:val="SourceCode"/>
      </w:pPr>
      <w:r>
        <w:t xml:space="preserve">        }</w:t>
      </w:r>
    </w:p>
    <w:p w14:paraId="19FFF35F" w14:textId="77777777" w:rsidR="00311354" w:rsidRDefault="00571791">
      <w:pPr>
        <w:pStyle w:val="SourceCode"/>
      </w:pPr>
      <w:r>
        <w:t xml:space="preserve">    }</w:t>
      </w:r>
    </w:p>
    <w:p w14:paraId="0B283D23" w14:textId="77777777" w:rsidR="00311354" w:rsidRDefault="00571791">
      <w:pPr>
        <w:pStyle w:val="SourceCode"/>
      </w:pPr>
      <w:r>
        <w:t xml:space="preserve">    return NULL;</w:t>
      </w:r>
    </w:p>
    <w:p w14:paraId="21BE0EFB" w14:textId="77777777" w:rsidR="00311354" w:rsidRDefault="00571791">
      <w:pPr>
        <w:pStyle w:val="SourceCode"/>
      </w:pPr>
      <w:r>
        <w:t>}</w:t>
      </w:r>
    </w:p>
    <w:p w14:paraId="13516D8E" w14:textId="77777777" w:rsidR="00311354" w:rsidRDefault="00311354">
      <w:pPr>
        <w:pStyle w:val="SourceCode"/>
      </w:pPr>
    </w:p>
    <w:p w14:paraId="35E4A72B" w14:textId="77777777" w:rsidR="00311354" w:rsidRDefault="00571791">
      <w:pPr>
        <w:pStyle w:val="SourceCode"/>
      </w:pPr>
      <w:r>
        <w:t>// The text a page shows for a contact's phone. The program decides it; the</w:t>
      </w:r>
    </w:p>
    <w:p w14:paraId="1FEDFA82" w14:textId="77777777" w:rsidR="00311354" w:rsidRDefault="00571791">
      <w:pPr>
        <w:pStyle w:val="SourceCode"/>
      </w:pPr>
      <w:r>
        <w:t>// template only places it.</w:t>
      </w:r>
    </w:p>
    <w:p w14:paraId="07B0178F" w14:textId="77777777" w:rsidR="00311354" w:rsidRDefault="00571791">
      <w:pPr>
        <w:pStyle w:val="SourceCode"/>
      </w:pPr>
      <w:r>
        <w:t>static const char *phone_text_for(const struct Contact *contact)</w:t>
      </w:r>
    </w:p>
    <w:p w14:paraId="0984839F" w14:textId="77777777" w:rsidR="00311354" w:rsidRDefault="00571791">
      <w:pPr>
        <w:pStyle w:val="SourceCode"/>
      </w:pPr>
      <w:r>
        <w:t>{</w:t>
      </w:r>
    </w:p>
    <w:p w14:paraId="3BBA26DB" w14:textId="77777777" w:rsidR="00311354" w:rsidRDefault="00571791">
      <w:pPr>
        <w:pStyle w:val="SourceCode"/>
      </w:pPr>
      <w:r>
        <w:t xml:space="preserve">    if (contact-&gt;phone[0] == '\0') {</w:t>
      </w:r>
    </w:p>
    <w:p w14:paraId="6F716CF5" w14:textId="77777777" w:rsidR="00311354" w:rsidRDefault="00571791">
      <w:pPr>
        <w:pStyle w:val="SourceCode"/>
      </w:pPr>
      <w:r>
        <w:t xml:space="preserve">        return NO_PHONE_TEXT;</w:t>
      </w:r>
    </w:p>
    <w:p w14:paraId="6D6DE531" w14:textId="77777777" w:rsidR="00311354" w:rsidRDefault="00571791">
      <w:pPr>
        <w:pStyle w:val="SourceCode"/>
      </w:pPr>
      <w:r>
        <w:t xml:space="preserve">    }</w:t>
      </w:r>
    </w:p>
    <w:p w14:paraId="2BFE821C" w14:textId="77777777" w:rsidR="00311354" w:rsidRDefault="00571791">
      <w:pPr>
        <w:pStyle w:val="SourceCode"/>
      </w:pPr>
      <w:r>
        <w:t xml:space="preserve">    return contact-&gt;phone;</w:t>
      </w:r>
    </w:p>
    <w:p w14:paraId="5DD24902" w14:textId="77777777" w:rsidR="00311354" w:rsidRDefault="00571791">
      <w:pPr>
        <w:pStyle w:val="SourceCode"/>
      </w:pPr>
      <w:r>
        <w:t>}</w:t>
      </w:r>
    </w:p>
    <w:p w14:paraId="6747AD96" w14:textId="77777777" w:rsidR="00311354" w:rsidRDefault="00311354">
      <w:pPr>
        <w:pStyle w:val="SourceCode"/>
      </w:pPr>
    </w:p>
    <w:p w14:paraId="43DB47DB" w14:textId="77777777" w:rsidR="00311354" w:rsidRDefault="00571791">
      <w:pPr>
        <w:pStyle w:val="SourceCode"/>
      </w:pPr>
      <w:r>
        <w:t>static enum MHD_Result handle_home(const struct Request *request)</w:t>
      </w:r>
    </w:p>
    <w:p w14:paraId="4E6079C5" w14:textId="77777777" w:rsidR="00311354" w:rsidRDefault="00571791">
      <w:pPr>
        <w:pStyle w:val="SourceCode"/>
      </w:pPr>
      <w:r>
        <w:t>{</w:t>
      </w:r>
    </w:p>
    <w:p w14:paraId="662C52E8" w14:textId="77777777" w:rsidR="00311354" w:rsidRDefault="00571791">
      <w:pPr>
        <w:pStyle w:val="SourceCode"/>
      </w:pPr>
      <w:r>
        <w:t xml:space="preserve">    struct PageData page_data = {HOME_FIELDS, MESSAGE_FIELD_COUNT, NULL, 0};</w:t>
      </w:r>
    </w:p>
    <w:p w14:paraId="4D756E0A" w14:textId="77777777" w:rsidR="00311354" w:rsidRDefault="00571791">
      <w:pPr>
        <w:pStyle w:val="SourceCode"/>
      </w:pPr>
      <w:r>
        <w:t xml:space="preserve">    return send_page(request, 200, request-&gt;templates-&gt;message, &amp;page_data);</w:t>
      </w:r>
    </w:p>
    <w:p w14:paraId="2D0B54B8" w14:textId="77777777" w:rsidR="00311354" w:rsidRDefault="00571791">
      <w:pPr>
        <w:pStyle w:val="SourceCode"/>
      </w:pPr>
      <w:r>
        <w:t>}</w:t>
      </w:r>
    </w:p>
    <w:p w14:paraId="26BDDD94" w14:textId="77777777" w:rsidR="00311354" w:rsidRDefault="00311354">
      <w:pPr>
        <w:pStyle w:val="SourceCode"/>
      </w:pPr>
    </w:p>
    <w:p w14:paraId="5CEA3C39" w14:textId="77777777" w:rsidR="00311354" w:rsidRDefault="00571791">
      <w:pPr>
        <w:pStyle w:val="SourceCode"/>
      </w:pPr>
      <w:r>
        <w:t>// GET /contacts: the list template, its section repeated for every contact.</w:t>
      </w:r>
    </w:p>
    <w:p w14:paraId="21153F29" w14:textId="77777777" w:rsidR="00311354" w:rsidRDefault="00571791">
      <w:pPr>
        <w:pStyle w:val="SourceCode"/>
      </w:pPr>
      <w:r>
        <w:t>static enum MHD_Result handle_contact_list(const struct Request *request)</w:t>
      </w:r>
    </w:p>
    <w:p w14:paraId="4724C350" w14:textId="77777777" w:rsidR="00311354" w:rsidRDefault="00571791">
      <w:pPr>
        <w:pStyle w:val="SourceCode"/>
      </w:pPr>
      <w:r>
        <w:t>{</w:t>
      </w:r>
    </w:p>
    <w:p w14:paraId="6865AF79" w14:textId="77777777" w:rsidR="00311354" w:rsidRDefault="00571791">
      <w:pPr>
        <w:pStyle w:val="SourceCode"/>
      </w:pPr>
      <w:r>
        <w:t xml:space="preserve">    struct PageData page_data = {NULL, 0, CONTACTS, CONTACT_COUNT};</w:t>
      </w:r>
    </w:p>
    <w:p w14:paraId="2009A5E0" w14:textId="77777777" w:rsidR="00311354" w:rsidRDefault="00571791">
      <w:pPr>
        <w:pStyle w:val="SourceCode"/>
      </w:pPr>
      <w:r>
        <w:t xml:space="preserve">    return send_page(request, 200, request-&gt;templates-&gt;contact_list,</w:t>
      </w:r>
    </w:p>
    <w:p w14:paraId="2D2D51F3" w14:textId="77777777" w:rsidR="00311354" w:rsidRDefault="00571791">
      <w:pPr>
        <w:pStyle w:val="SourceCode"/>
      </w:pPr>
      <w:r>
        <w:t xml:space="preserve">                     &amp;page_data);</w:t>
      </w:r>
    </w:p>
    <w:p w14:paraId="3EADAD5F" w14:textId="77777777" w:rsidR="00311354" w:rsidRDefault="00571791">
      <w:pPr>
        <w:pStyle w:val="SourceCode"/>
      </w:pPr>
      <w:r>
        <w:t>}</w:t>
      </w:r>
    </w:p>
    <w:p w14:paraId="27E0E40A" w14:textId="77777777" w:rsidR="00311354" w:rsidRDefault="00311354">
      <w:pPr>
        <w:pStyle w:val="SourceCode"/>
      </w:pPr>
    </w:p>
    <w:p w14:paraId="799914E4" w14:textId="77777777" w:rsidR="00311354" w:rsidRDefault="00571791">
      <w:pPr>
        <w:pStyle w:val="SourceCode"/>
      </w:pPr>
      <w:r>
        <w:t>// GET /contacts/{id}: the contact's page. A segment that is not an id and</w:t>
      </w:r>
    </w:p>
    <w:p w14:paraId="00C3770D" w14:textId="77777777" w:rsidR="00311354" w:rsidRDefault="00571791">
      <w:pPr>
        <w:pStyle w:val="SourceCode"/>
      </w:pPr>
      <w:r>
        <w:t>// an id no contact has both name no page, so both get the 404 page.</w:t>
      </w:r>
    </w:p>
    <w:p w14:paraId="65BAE9E3" w14:textId="77777777" w:rsidR="00311354" w:rsidRDefault="00571791">
      <w:pPr>
        <w:pStyle w:val="SourceCode"/>
      </w:pPr>
      <w:r>
        <w:t>static enum MHD_Result handle_contact(const struct Request *request,</w:t>
      </w:r>
    </w:p>
    <w:p w14:paraId="4EABA433" w14:textId="77777777" w:rsidR="00311354" w:rsidRDefault="00571791">
      <w:pPr>
        <w:pStyle w:val="SourceCode"/>
      </w:pPr>
      <w:r>
        <w:t xml:space="preserve">                                      const char *id_text)</w:t>
      </w:r>
    </w:p>
    <w:p w14:paraId="29C70BB3" w14:textId="77777777" w:rsidR="00311354" w:rsidRDefault="00571791">
      <w:pPr>
        <w:pStyle w:val="SourceCode"/>
      </w:pPr>
      <w:r>
        <w:t>{</w:t>
      </w:r>
    </w:p>
    <w:p w14:paraId="54189D54" w14:textId="77777777" w:rsidR="00311354" w:rsidRDefault="00571791">
      <w:pPr>
        <w:pStyle w:val="SourceCode"/>
      </w:pPr>
      <w:r>
        <w:t xml:space="preserve">    const struct Contact *contact = contact_with_id(parse_path_id(id_text));</w:t>
      </w:r>
    </w:p>
    <w:p w14:paraId="4F588E69" w14:textId="77777777" w:rsidR="00311354" w:rsidRDefault="00571791">
      <w:pPr>
        <w:pStyle w:val="SourceCode"/>
      </w:pPr>
      <w:r>
        <w:t xml:space="preserve">    if (contact == NULL) {</w:t>
      </w:r>
    </w:p>
    <w:p w14:paraId="135C2565" w14:textId="77777777" w:rsidR="00311354" w:rsidRDefault="00571791">
      <w:pPr>
        <w:pStyle w:val="SourceCode"/>
      </w:pPr>
      <w:r>
        <w:t xml:space="preserve">        return send_not_found_page(request);</w:t>
      </w:r>
    </w:p>
    <w:p w14:paraId="51133F99" w14:textId="77777777" w:rsidR="00311354" w:rsidRDefault="00571791">
      <w:pPr>
        <w:pStyle w:val="SourceCode"/>
      </w:pPr>
      <w:r>
        <w:t xml:space="preserve">    }</w:t>
      </w:r>
    </w:p>
    <w:p w14:paraId="6A7BBB5A" w14:textId="77777777" w:rsidR="00311354" w:rsidRDefault="00571791">
      <w:pPr>
        <w:pStyle w:val="SourceCode"/>
      </w:pPr>
      <w:r>
        <w:t xml:space="preserve">    struct Field fields[] = {</w:t>
      </w:r>
    </w:p>
    <w:p w14:paraId="27CF65AE" w14:textId="77777777" w:rsidR="00311354" w:rsidRDefault="00571791">
      <w:pPr>
        <w:pStyle w:val="SourceCode"/>
      </w:pPr>
      <w:r>
        <w:t xml:space="preserve">        {"full_name", contact-&gt;full_name},</w:t>
      </w:r>
    </w:p>
    <w:p w14:paraId="5A7C92F6" w14:textId="77777777" w:rsidR="00311354" w:rsidRDefault="00571791">
      <w:pPr>
        <w:pStyle w:val="SourceCode"/>
      </w:pPr>
      <w:r>
        <w:t xml:space="preserve">        {"email", contact-&gt;email},</w:t>
      </w:r>
    </w:p>
    <w:p w14:paraId="781EBD88" w14:textId="77777777" w:rsidR="00311354" w:rsidRDefault="00571791">
      <w:pPr>
        <w:pStyle w:val="SourceCode"/>
      </w:pPr>
      <w:r>
        <w:t xml:space="preserve">        {"phone_text", phone_text_for(contact)},</w:t>
      </w:r>
    </w:p>
    <w:p w14:paraId="4E5A0643" w14:textId="77777777" w:rsidR="00311354" w:rsidRDefault="00571791">
      <w:pPr>
        <w:pStyle w:val="SourceCode"/>
      </w:pPr>
      <w:r>
        <w:t xml:space="preserve">    };</w:t>
      </w:r>
    </w:p>
    <w:p w14:paraId="6EAF1BEB" w14:textId="77777777" w:rsidR="00311354" w:rsidRDefault="00571791">
      <w:pPr>
        <w:pStyle w:val="SourceCode"/>
      </w:pPr>
      <w:r>
        <w:t xml:space="preserve">    struct PageData page_data = {fields, sizeof fields / sizeof fields[0], NULL,</w:t>
      </w:r>
    </w:p>
    <w:p w14:paraId="4ECEEF92" w14:textId="77777777" w:rsidR="00311354" w:rsidRDefault="00571791">
      <w:pPr>
        <w:pStyle w:val="SourceCode"/>
      </w:pPr>
      <w:r>
        <w:t xml:space="preserve">                            0};</w:t>
      </w:r>
    </w:p>
    <w:p w14:paraId="73C98EC6" w14:textId="77777777" w:rsidR="00311354" w:rsidRDefault="00571791">
      <w:pPr>
        <w:pStyle w:val="SourceCode"/>
      </w:pPr>
      <w:r>
        <w:t xml:space="preserve">    return send_page(request, 200, request-&gt;templates-&gt;contact, &amp;page_data);</w:t>
      </w:r>
    </w:p>
    <w:p w14:paraId="167740DC" w14:textId="77777777" w:rsidR="00311354" w:rsidRDefault="00571791">
      <w:pPr>
        <w:pStyle w:val="SourceCode"/>
      </w:pPr>
      <w:r>
        <w:t>}</w:t>
      </w:r>
    </w:p>
    <w:p w14:paraId="7800065E" w14:textId="77777777" w:rsidR="00311354" w:rsidRDefault="00311354">
      <w:pPr>
        <w:pStyle w:val="SourceCode"/>
      </w:pPr>
    </w:p>
    <w:p w14:paraId="34014B2C" w14:textId="77777777" w:rsidR="00311354" w:rsidRDefault="00571791">
      <w:pPr>
        <w:pStyle w:val="SourceCode"/>
      </w:pPr>
      <w:r>
        <w:t>// Remember, 405 carries Allow, the methods the path takes. send_html would</w:t>
      </w:r>
    </w:p>
    <w:p w14:paraId="30AD96C0" w14:textId="77777777" w:rsidR="00311354" w:rsidRDefault="00571791">
      <w:pPr>
        <w:pStyle w:val="SourceCode"/>
      </w:pPr>
      <w:r>
        <w:t>// queue the answer before Allow could be added, so this answer is built</w:t>
      </w:r>
    </w:p>
    <w:p w14:paraId="0E7D0D55" w14:textId="77777777" w:rsidR="00311354" w:rsidRDefault="00571791">
      <w:pPr>
        <w:pStyle w:val="SourceCode"/>
      </w:pPr>
      <w:r>
        <w:t>// here from the rendered page, with send_html's two headers and the log</w:t>
      </w:r>
    </w:p>
    <w:p w14:paraId="6E753797" w14:textId="77777777" w:rsidR="00311354" w:rsidRDefault="00571791">
      <w:pPr>
        <w:pStyle w:val="SourceCode"/>
      </w:pPr>
      <w:r>
        <w:t>// line.</w:t>
      </w:r>
    </w:p>
    <w:p w14:paraId="21E28129" w14:textId="77777777" w:rsidR="00311354" w:rsidRDefault="00571791">
      <w:pPr>
        <w:pStyle w:val="SourceCode"/>
      </w:pPr>
      <w:r>
        <w:t>static enum MHD_Result handle_method_not_allowed(</w:t>
      </w:r>
    </w:p>
    <w:p w14:paraId="0981CB8D" w14:textId="77777777" w:rsidR="00311354" w:rsidRDefault="00571791">
      <w:pPr>
        <w:pStyle w:val="SourceCode"/>
      </w:pPr>
      <w:r>
        <w:t xml:space="preserve">    const struct Request *request)</w:t>
      </w:r>
    </w:p>
    <w:p w14:paraId="536AA8E7" w14:textId="77777777" w:rsidR="00311354" w:rsidRDefault="00571791">
      <w:pPr>
        <w:pStyle w:val="SourceCode"/>
      </w:pPr>
      <w:r>
        <w:t>{</w:t>
      </w:r>
    </w:p>
    <w:p w14:paraId="3DDE871A" w14:textId="77777777" w:rsidR="00311354" w:rsidRDefault="00571791">
      <w:pPr>
        <w:pStyle w:val="SourceCode"/>
      </w:pPr>
      <w:r>
        <w:t xml:space="preserve">    struct PageData page_data = {METHOD_NOT_ALLOWED_FIELDS, MESSAGE_FIELD_COUNT,</w:t>
      </w:r>
    </w:p>
    <w:p w14:paraId="1CF1BA7A" w14:textId="77777777" w:rsidR="00311354" w:rsidRDefault="00571791">
      <w:pPr>
        <w:pStyle w:val="SourceCode"/>
      </w:pPr>
      <w:r>
        <w:t xml:space="preserve">                            NULL, 0};</w:t>
      </w:r>
    </w:p>
    <w:p w14:paraId="008B9F7C" w14:textId="77777777" w:rsidR="00311354" w:rsidRDefault="00571791">
      <w:pPr>
        <w:pStyle w:val="SourceCode"/>
      </w:pPr>
      <w:r>
        <w:t xml:space="preserve">    struct Page page;</w:t>
      </w:r>
    </w:p>
    <w:p w14:paraId="0771FE44" w14:textId="77777777" w:rsidR="00311354" w:rsidRDefault="00571791">
      <w:pPr>
        <w:pStyle w:val="SourceCode"/>
      </w:pPr>
      <w:r>
        <w:t xml:space="preserve">    if (!render(&amp;page, request-&gt;templates-&gt;message, &amp;page_data)) {</w:t>
      </w:r>
    </w:p>
    <w:p w14:paraId="3B341C3E" w14:textId="77777777" w:rsidR="00311354" w:rsidRDefault="00571791">
      <w:pPr>
        <w:pStyle w:val="SourceCode"/>
      </w:pPr>
      <w:r>
        <w:t xml:space="preserve">        return send_render_failure(request);</w:t>
      </w:r>
    </w:p>
    <w:p w14:paraId="592C5BF0" w14:textId="77777777" w:rsidR="00311354" w:rsidRDefault="00571791">
      <w:pPr>
        <w:pStyle w:val="SourceCode"/>
      </w:pPr>
      <w:r>
        <w:t xml:space="preserve">    }</w:t>
      </w:r>
    </w:p>
    <w:p w14:paraId="15CFED71" w14:textId="77777777" w:rsidR="00311354" w:rsidRDefault="00571791">
      <w:pPr>
        <w:pStyle w:val="SourceCode"/>
      </w:pPr>
      <w:r>
        <w:t xml:space="preserve">    struct MHD_Response *response =</w:t>
      </w:r>
    </w:p>
    <w:p w14:paraId="64D4C710" w14:textId="77777777" w:rsidR="00311354" w:rsidRDefault="00571791">
      <w:pPr>
        <w:pStyle w:val="SourceCode"/>
      </w:pPr>
      <w:r>
        <w:t xml:space="preserve">        MHD_create_response_from_buffer_copy(page.length, page.html);</w:t>
      </w:r>
    </w:p>
    <w:p w14:paraId="51E5A7CC" w14:textId="77777777" w:rsidR="00311354" w:rsidRDefault="00571791">
      <w:pPr>
        <w:pStyle w:val="SourceCode"/>
      </w:pPr>
      <w:r>
        <w:t xml:space="preserve">    MHD_add_response_header(response, "Content-Type", HTML_TYPE);</w:t>
      </w:r>
    </w:p>
    <w:p w14:paraId="72632807" w14:textId="77777777" w:rsidR="00311354" w:rsidRDefault="00571791">
      <w:pPr>
        <w:pStyle w:val="SourceCode"/>
      </w:pPr>
      <w:r>
        <w:t xml:space="preserve">    MHD_add_response_header(response, "X-Content-Type-Options", "nosniff");</w:t>
      </w:r>
    </w:p>
    <w:p w14:paraId="61039C76" w14:textId="77777777" w:rsidR="00311354" w:rsidRDefault="00571791">
      <w:pPr>
        <w:pStyle w:val="SourceCode"/>
      </w:pPr>
      <w:r>
        <w:t xml:space="preserve">    MHD_add_response_header(response, "Allow", "GET");</w:t>
      </w:r>
    </w:p>
    <w:p w14:paraId="629647E3" w14:textId="77777777" w:rsidR="00311354" w:rsidRDefault="00571791">
      <w:pPr>
        <w:pStyle w:val="SourceCode"/>
      </w:pPr>
      <w:r>
        <w:t xml:space="preserve">    enum MHD_Result queued =</w:t>
      </w:r>
    </w:p>
    <w:p w14:paraId="3A50B452" w14:textId="77777777" w:rsidR="00311354" w:rsidRDefault="00571791">
      <w:pPr>
        <w:pStyle w:val="SourceCode"/>
      </w:pPr>
      <w:r>
        <w:t xml:space="preserve">        MHD_queue_response(request-&gt;connection, 405, response);</w:t>
      </w:r>
    </w:p>
    <w:p w14:paraId="452273FF" w14:textId="77777777" w:rsidR="00311354" w:rsidRDefault="00571791">
      <w:pPr>
        <w:pStyle w:val="SourceCode"/>
      </w:pPr>
      <w:r>
        <w:t xml:space="preserve">    MHD_destroy_response(response);</w:t>
      </w:r>
    </w:p>
    <w:p w14:paraId="55C8DF0B" w14:textId="77777777" w:rsidR="00311354" w:rsidRDefault="00571791">
      <w:pPr>
        <w:pStyle w:val="SourceCode"/>
      </w:pPr>
      <w:r>
        <w:t xml:space="preserve">    log_request(request-&gt;method, request-&gt;target, 405);</w:t>
      </w:r>
    </w:p>
    <w:p w14:paraId="162187EF" w14:textId="77777777" w:rsidR="00311354" w:rsidRDefault="00571791">
      <w:pPr>
        <w:pStyle w:val="SourceCode"/>
      </w:pPr>
      <w:r>
        <w:t xml:space="preserve">    return queued;</w:t>
      </w:r>
    </w:p>
    <w:p w14:paraId="1F68949F" w14:textId="77777777" w:rsidR="00311354" w:rsidRDefault="00571791">
      <w:pPr>
        <w:pStyle w:val="SourceCode"/>
      </w:pPr>
      <w:r>
        <w:t>}</w:t>
      </w:r>
    </w:p>
    <w:p w14:paraId="0A1A6577" w14:textId="77777777" w:rsidR="00311354" w:rsidRDefault="00311354">
      <w:pPr>
        <w:pStyle w:val="SourceCode"/>
      </w:pPr>
    </w:p>
    <w:p w14:paraId="31B34792" w14:textId="77777777" w:rsidR="00311354" w:rsidRDefault="00571791">
      <w:pPr>
        <w:pStyle w:val="SourceCode"/>
      </w:pPr>
      <w:r>
        <w:t>static enum MHD_Result handle_health(const struct Request *request)</w:t>
      </w:r>
    </w:p>
    <w:p w14:paraId="45CD6E80" w14:textId="77777777" w:rsidR="00311354" w:rsidRDefault="00571791">
      <w:pPr>
        <w:pStyle w:val="SourceCode"/>
      </w:pPr>
      <w:r>
        <w:t>{</w:t>
      </w:r>
    </w:p>
    <w:p w14:paraId="751502C2" w14:textId="77777777" w:rsidR="00311354" w:rsidRDefault="00571791">
      <w:pPr>
        <w:pStyle w:val="SourceCode"/>
      </w:pPr>
      <w:r>
        <w:t xml:space="preserve">    return send_json(request, 200, "{\"status\":\"ok\"}");</w:t>
      </w:r>
    </w:p>
    <w:p w14:paraId="4217B9A6" w14:textId="77777777" w:rsidR="00311354" w:rsidRDefault="00571791">
      <w:pPr>
        <w:pStyle w:val="SourceCode"/>
      </w:pPr>
      <w:r>
        <w:t>}</w:t>
      </w:r>
    </w:p>
    <w:p w14:paraId="2339E1CF" w14:textId="77777777" w:rsidR="00311354" w:rsidRDefault="00311354">
      <w:pPr>
        <w:pStyle w:val="SourceCode"/>
      </w:pPr>
    </w:p>
    <w:p w14:paraId="7E988721" w14:textId="77777777" w:rsidR="00311354" w:rsidRDefault="00571791">
      <w:pPr>
        <w:pStyle w:val="SourceCode"/>
      </w:pPr>
      <w:r>
        <w:t>// Remember, an unknown path under /api/v1/ keeps Lesson 6.0's JSON 404, for</w:t>
      </w:r>
    </w:p>
    <w:p w14:paraId="3C850163" w14:textId="77777777" w:rsidR="00311354" w:rsidRDefault="00571791">
      <w:pPr>
        <w:pStyle w:val="SourceCode"/>
      </w:pPr>
      <w:r>
        <w:t>// programs; every other unknown path gets the HTML 404 page, for people.</w:t>
      </w:r>
    </w:p>
    <w:p w14:paraId="55930B4E" w14:textId="77777777" w:rsidR="00311354" w:rsidRDefault="00571791">
      <w:pPr>
        <w:pStyle w:val="SourceCode"/>
      </w:pPr>
      <w:r>
        <w:t>static enum MHD_Result handle_not_found(const struct Request *request)</w:t>
      </w:r>
    </w:p>
    <w:p w14:paraId="05258F19" w14:textId="77777777" w:rsidR="00311354" w:rsidRDefault="00571791">
      <w:pPr>
        <w:pStyle w:val="SourceCode"/>
      </w:pPr>
      <w:r>
        <w:t>{</w:t>
      </w:r>
    </w:p>
    <w:p w14:paraId="0CEF6ACE" w14:textId="77777777" w:rsidR="00311354" w:rsidRDefault="00571791">
      <w:pPr>
        <w:pStyle w:val="SourceCode"/>
      </w:pPr>
      <w:r>
        <w:t xml:space="preserve">    const char *api_paths = API_PREFIX "/";</w:t>
      </w:r>
    </w:p>
    <w:p w14:paraId="57E12791" w14:textId="77777777" w:rsidR="00311354" w:rsidRDefault="00571791">
      <w:pPr>
        <w:pStyle w:val="SourceCode"/>
      </w:pPr>
      <w:r>
        <w:t xml:space="preserve">    if (strncmp(request-&gt;path, api_paths, strlen(api_paths)) == 0) {</w:t>
      </w:r>
    </w:p>
    <w:p w14:paraId="73B7D17F" w14:textId="77777777" w:rsidR="00311354" w:rsidRDefault="00571791">
      <w:pPr>
        <w:pStyle w:val="SourceCode"/>
      </w:pPr>
      <w:r>
        <w:t xml:space="preserve">        return send_json(request, 404, NOT_FOUND_JSON);</w:t>
      </w:r>
    </w:p>
    <w:p w14:paraId="6DECDD96" w14:textId="77777777" w:rsidR="00311354" w:rsidRDefault="00571791">
      <w:pPr>
        <w:pStyle w:val="SourceCode"/>
      </w:pPr>
      <w:r>
        <w:t xml:space="preserve">    }</w:t>
      </w:r>
    </w:p>
    <w:p w14:paraId="32FDA56D" w14:textId="77777777" w:rsidR="00311354" w:rsidRDefault="00571791">
      <w:pPr>
        <w:pStyle w:val="SourceCode"/>
      </w:pPr>
      <w:r>
        <w:t xml:space="preserve">    return send_not_found_page(request);</w:t>
      </w:r>
    </w:p>
    <w:p w14:paraId="47C009A9" w14:textId="77777777" w:rsidR="00311354" w:rsidRDefault="00571791">
      <w:pPr>
        <w:pStyle w:val="SourceCode"/>
      </w:pPr>
      <w:r>
        <w:t>}</w:t>
      </w:r>
    </w:p>
    <w:p w14:paraId="2D3F61AD" w14:textId="77777777" w:rsidR="00311354" w:rsidRDefault="00311354">
      <w:pPr>
        <w:pStyle w:val="SourceCode"/>
      </w:pPr>
    </w:p>
    <w:p w14:paraId="7392F60C" w14:textId="77777777" w:rsidR="00311354" w:rsidRDefault="00571791">
      <w:pPr>
        <w:pStyle w:val="SourceCode"/>
      </w:pPr>
      <w:r>
        <w:t>// Remember, the route table is read from the top, and each page is matched</w:t>
      </w:r>
    </w:p>
    <w:p w14:paraId="67F62025" w14:textId="77777777" w:rsidR="00311354" w:rsidRDefault="00571791">
      <w:pPr>
        <w:pStyle w:val="SourceCode"/>
      </w:pPr>
      <w:r>
        <w:t>// by its path first, then by its method: 405 for a known path with another</w:t>
      </w:r>
    </w:p>
    <w:p w14:paraId="683C19F5" w14:textId="77777777" w:rsidR="00311354" w:rsidRDefault="00571791">
      <w:pPr>
        <w:pStyle w:val="SourceCode"/>
      </w:pPr>
      <w:r>
        <w:t>// method, 404 for a path no route matches.</w:t>
      </w:r>
    </w:p>
    <w:p w14:paraId="64BCC922" w14:textId="77777777" w:rsidR="00311354" w:rsidRDefault="00571791">
      <w:pPr>
        <w:pStyle w:val="SourceCode"/>
      </w:pPr>
      <w:r>
        <w:t>static enum MHD_Result route_request(const struct Request *request)</w:t>
      </w:r>
    </w:p>
    <w:p w14:paraId="397D043B" w14:textId="77777777" w:rsidR="00311354" w:rsidRDefault="00571791">
      <w:pPr>
        <w:pStyle w:val="SourceCode"/>
      </w:pPr>
      <w:r>
        <w:t>{</w:t>
      </w:r>
    </w:p>
    <w:p w14:paraId="0C180DF9" w14:textId="77777777" w:rsidR="00311354" w:rsidRDefault="00571791">
      <w:pPr>
        <w:pStyle w:val="SourceCode"/>
      </w:pPr>
      <w:r>
        <w:t xml:space="preserve">    int is_get = strcmp(request-&gt;method, "GET") == 0;</w:t>
      </w:r>
    </w:p>
    <w:p w14:paraId="11DCC853" w14:textId="77777777" w:rsidR="00311354" w:rsidRDefault="00571791">
      <w:pPr>
        <w:pStyle w:val="SourceCode"/>
      </w:pPr>
      <w:r>
        <w:t xml:space="preserve">    const char *id_text = contact_id_from_path(request-&gt;path);</w:t>
      </w:r>
    </w:p>
    <w:p w14:paraId="5DFDDAD6" w14:textId="77777777" w:rsidR="00311354" w:rsidRDefault="00571791">
      <w:pPr>
        <w:pStyle w:val="SourceCode"/>
      </w:pPr>
      <w:r>
        <w:t xml:space="preserve">    if (strcmp(request-&gt;path, "/") == 0) {</w:t>
      </w:r>
    </w:p>
    <w:p w14:paraId="6EC136E8" w14:textId="77777777" w:rsidR="00311354" w:rsidRDefault="00571791">
      <w:pPr>
        <w:pStyle w:val="SourceCode"/>
      </w:pPr>
      <w:r>
        <w:t xml:space="preserve">        if (!is_get) {</w:t>
      </w:r>
    </w:p>
    <w:p w14:paraId="05644318" w14:textId="77777777" w:rsidR="00311354" w:rsidRDefault="00571791">
      <w:pPr>
        <w:pStyle w:val="SourceCode"/>
      </w:pPr>
      <w:r>
        <w:t xml:space="preserve">            return handle_method_not_allowed(request);</w:t>
      </w:r>
    </w:p>
    <w:p w14:paraId="726E96E7" w14:textId="77777777" w:rsidR="00311354" w:rsidRDefault="00571791">
      <w:pPr>
        <w:pStyle w:val="SourceCode"/>
      </w:pPr>
      <w:r>
        <w:t xml:space="preserve">        }</w:t>
      </w:r>
    </w:p>
    <w:p w14:paraId="17A01C0C" w14:textId="77777777" w:rsidR="00311354" w:rsidRDefault="00571791">
      <w:pPr>
        <w:pStyle w:val="SourceCode"/>
      </w:pPr>
      <w:r>
        <w:t xml:space="preserve">        return handle_home(request);</w:t>
      </w:r>
    </w:p>
    <w:p w14:paraId="7460C336" w14:textId="77777777" w:rsidR="00311354" w:rsidRDefault="00571791">
      <w:pPr>
        <w:pStyle w:val="SourceCode"/>
      </w:pPr>
      <w:r>
        <w:t xml:space="preserve">    }</w:t>
      </w:r>
    </w:p>
    <w:p w14:paraId="3F2DDA11" w14:textId="77777777" w:rsidR="00311354" w:rsidRDefault="00571791">
      <w:pPr>
        <w:pStyle w:val="SourceCode"/>
      </w:pPr>
      <w:r>
        <w:t xml:space="preserve">    if (strcmp(request-&gt;path, CONTACTS_PAGE_PATH) == 0) {</w:t>
      </w:r>
    </w:p>
    <w:p w14:paraId="5D1383EF" w14:textId="77777777" w:rsidR="00311354" w:rsidRDefault="00571791">
      <w:pPr>
        <w:pStyle w:val="SourceCode"/>
      </w:pPr>
      <w:r>
        <w:t xml:space="preserve">        if (!is_get) {</w:t>
      </w:r>
    </w:p>
    <w:p w14:paraId="50B945C9" w14:textId="77777777" w:rsidR="00311354" w:rsidRDefault="00571791">
      <w:pPr>
        <w:pStyle w:val="SourceCode"/>
      </w:pPr>
      <w:r>
        <w:t xml:space="preserve">            return handle_method_not_allowed(request);</w:t>
      </w:r>
    </w:p>
    <w:p w14:paraId="6EB70150" w14:textId="77777777" w:rsidR="00311354" w:rsidRDefault="00571791">
      <w:pPr>
        <w:pStyle w:val="SourceCode"/>
      </w:pPr>
      <w:r>
        <w:t xml:space="preserve">        }</w:t>
      </w:r>
    </w:p>
    <w:p w14:paraId="7DBA5D55" w14:textId="77777777" w:rsidR="00311354" w:rsidRDefault="00571791">
      <w:pPr>
        <w:pStyle w:val="SourceCode"/>
      </w:pPr>
      <w:r>
        <w:t xml:space="preserve">        return handle_contact_list(request);</w:t>
      </w:r>
    </w:p>
    <w:p w14:paraId="719B8F12" w14:textId="77777777" w:rsidR="00311354" w:rsidRDefault="00571791">
      <w:pPr>
        <w:pStyle w:val="SourceCode"/>
      </w:pPr>
      <w:r>
        <w:t xml:space="preserve">    }</w:t>
      </w:r>
    </w:p>
    <w:p w14:paraId="77CC95DA" w14:textId="77777777" w:rsidR="00311354" w:rsidRDefault="00571791">
      <w:pPr>
        <w:pStyle w:val="SourceCode"/>
      </w:pPr>
      <w:r>
        <w:t xml:space="preserve">    if (id_text != NULL) {</w:t>
      </w:r>
    </w:p>
    <w:p w14:paraId="7E9DD72F" w14:textId="77777777" w:rsidR="00311354" w:rsidRDefault="00571791">
      <w:pPr>
        <w:pStyle w:val="SourceCode"/>
      </w:pPr>
      <w:r>
        <w:t xml:space="preserve">        if (!is_get) {</w:t>
      </w:r>
    </w:p>
    <w:p w14:paraId="0855242F" w14:textId="77777777" w:rsidR="00311354" w:rsidRDefault="00571791">
      <w:pPr>
        <w:pStyle w:val="SourceCode"/>
      </w:pPr>
      <w:r>
        <w:t xml:space="preserve">            return handle_method_not_allowed(request);</w:t>
      </w:r>
    </w:p>
    <w:p w14:paraId="4559C729" w14:textId="77777777" w:rsidR="00311354" w:rsidRDefault="00571791">
      <w:pPr>
        <w:pStyle w:val="SourceCode"/>
      </w:pPr>
      <w:r>
        <w:t xml:space="preserve">        }</w:t>
      </w:r>
    </w:p>
    <w:p w14:paraId="203A508E" w14:textId="77777777" w:rsidR="00311354" w:rsidRDefault="00571791">
      <w:pPr>
        <w:pStyle w:val="SourceCode"/>
      </w:pPr>
      <w:r>
        <w:t xml:space="preserve">        return handle_contact(request, id_text);</w:t>
      </w:r>
    </w:p>
    <w:p w14:paraId="78311732" w14:textId="77777777" w:rsidR="00311354" w:rsidRDefault="00571791">
      <w:pPr>
        <w:pStyle w:val="SourceCode"/>
      </w:pPr>
      <w:r>
        <w:t xml:space="preserve">    }</w:t>
      </w:r>
    </w:p>
    <w:p w14:paraId="0E53E189" w14:textId="77777777" w:rsidR="00311354" w:rsidRDefault="00571791">
      <w:pPr>
        <w:pStyle w:val="SourceCode"/>
      </w:pPr>
      <w:r>
        <w:t xml:space="preserve">    if (is_get &amp;&amp; strcmp(request-&gt;path, API_PREFIX "/health") == 0) {</w:t>
      </w:r>
    </w:p>
    <w:p w14:paraId="43000EB9" w14:textId="77777777" w:rsidR="00311354" w:rsidRDefault="00571791">
      <w:pPr>
        <w:pStyle w:val="SourceCode"/>
      </w:pPr>
      <w:r>
        <w:t xml:space="preserve">        return handle_health(request);</w:t>
      </w:r>
    </w:p>
    <w:p w14:paraId="7441B3C2" w14:textId="77777777" w:rsidR="00311354" w:rsidRDefault="00571791">
      <w:pPr>
        <w:pStyle w:val="SourceCode"/>
      </w:pPr>
      <w:r>
        <w:t xml:space="preserve">    }</w:t>
      </w:r>
    </w:p>
    <w:p w14:paraId="179A108A" w14:textId="77777777" w:rsidR="00311354" w:rsidRDefault="00571791">
      <w:pPr>
        <w:pStyle w:val="SourceCode"/>
      </w:pPr>
      <w:r>
        <w:t xml:space="preserve">    return handle_not_found(request);</w:t>
      </w:r>
    </w:p>
    <w:p w14:paraId="0C7949BD" w14:textId="77777777" w:rsidR="00311354" w:rsidRDefault="00571791">
      <w:pPr>
        <w:pStyle w:val="SourceCode"/>
      </w:pPr>
      <w:r>
        <w:t>}</w:t>
      </w:r>
    </w:p>
    <w:p w14:paraId="240E95B4" w14:textId="77777777" w:rsidR="00311354" w:rsidRDefault="00311354">
      <w:pPr>
        <w:pStyle w:val="SourceCode"/>
      </w:pPr>
    </w:p>
    <w:p w14:paraId="5E91DD26" w14:textId="77777777" w:rsidR="00311354" w:rsidRDefault="00571791">
      <w:pPr>
        <w:pStyle w:val="SourceCode"/>
      </w:pPr>
      <w:r>
        <w:t>// Remember, the library passes the whole target here; malloc's copy becomes</w:t>
      </w:r>
    </w:p>
    <w:p w14:paraId="1CDDF4F1" w14:textId="77777777" w:rsidR="00311354" w:rsidRDefault="00571791">
      <w:pPr>
        <w:pStyle w:val="SourceCode"/>
      </w:pPr>
      <w:r>
        <w:t>// request_state, or NULL if malloc fails (answer_request then uses url).</w:t>
      </w:r>
    </w:p>
    <w:p w14:paraId="0A0A77E1" w14:textId="77777777" w:rsidR="00311354" w:rsidRDefault="00571791">
      <w:pPr>
        <w:pStyle w:val="SourceCode"/>
      </w:pPr>
      <w:r>
        <w:t>static void *save_target(void *context, const char *uri,</w:t>
      </w:r>
    </w:p>
    <w:p w14:paraId="4EA59A4D" w14:textId="77777777" w:rsidR="00311354" w:rsidRDefault="00571791">
      <w:pPr>
        <w:pStyle w:val="SourceCode"/>
      </w:pPr>
      <w:r>
        <w:t xml:space="preserve">                         struct MHD_Connection *connection)</w:t>
      </w:r>
    </w:p>
    <w:p w14:paraId="421D5237" w14:textId="77777777" w:rsidR="00311354" w:rsidRDefault="00571791">
      <w:pPr>
        <w:pStyle w:val="SourceCode"/>
      </w:pPr>
      <w:r>
        <w:t>{</w:t>
      </w:r>
    </w:p>
    <w:p w14:paraId="79E7E470" w14:textId="77777777" w:rsidR="00311354" w:rsidRDefault="00571791">
      <w:pPr>
        <w:pStyle w:val="SourceCode"/>
      </w:pPr>
      <w:r>
        <w:t xml:space="preserve">    (void) context;</w:t>
      </w:r>
    </w:p>
    <w:p w14:paraId="5033A26F" w14:textId="77777777" w:rsidR="00311354" w:rsidRDefault="00571791">
      <w:pPr>
        <w:pStyle w:val="SourceCode"/>
      </w:pPr>
      <w:r>
        <w:t xml:space="preserve">    (void) connection;</w:t>
      </w:r>
    </w:p>
    <w:p w14:paraId="67EB5F01" w14:textId="77777777" w:rsidR="00311354" w:rsidRDefault="00571791">
      <w:pPr>
        <w:pStyle w:val="SourceCode"/>
      </w:pPr>
      <w:r>
        <w:t xml:space="preserve">    size_t length = strlen(uri);</w:t>
      </w:r>
    </w:p>
    <w:p w14:paraId="4BA88BAB" w14:textId="77777777" w:rsidR="00311354" w:rsidRDefault="00571791">
      <w:pPr>
        <w:pStyle w:val="SourceCode"/>
      </w:pPr>
      <w:r>
        <w:t xml:space="preserve">    char *copy = malloc(length + 1);</w:t>
      </w:r>
    </w:p>
    <w:p w14:paraId="1C0304F3" w14:textId="77777777" w:rsidR="00311354" w:rsidRDefault="00571791">
      <w:pPr>
        <w:pStyle w:val="SourceCode"/>
      </w:pPr>
      <w:r>
        <w:t xml:space="preserve">    if (copy != NULL) {</w:t>
      </w:r>
    </w:p>
    <w:p w14:paraId="3AE1B259" w14:textId="77777777" w:rsidR="00311354" w:rsidRDefault="00571791">
      <w:pPr>
        <w:pStyle w:val="SourceCode"/>
      </w:pPr>
      <w:r>
        <w:t xml:space="preserve">        memcpy(copy, uri, length + 1);</w:t>
      </w:r>
    </w:p>
    <w:p w14:paraId="7F83D286" w14:textId="77777777" w:rsidR="00311354" w:rsidRDefault="00571791">
      <w:pPr>
        <w:pStyle w:val="SourceCode"/>
      </w:pPr>
      <w:r>
        <w:t xml:space="preserve">    }</w:t>
      </w:r>
    </w:p>
    <w:p w14:paraId="7F3068D8" w14:textId="77777777" w:rsidR="00311354" w:rsidRDefault="00571791">
      <w:pPr>
        <w:pStyle w:val="SourceCode"/>
      </w:pPr>
      <w:r>
        <w:t xml:space="preserve">    return copy;</w:t>
      </w:r>
    </w:p>
    <w:p w14:paraId="7F332492" w14:textId="77777777" w:rsidR="00311354" w:rsidRDefault="00571791">
      <w:pPr>
        <w:pStyle w:val="SourceCode"/>
      </w:pPr>
      <w:r>
        <w:t>}</w:t>
      </w:r>
    </w:p>
    <w:p w14:paraId="680EE9DA" w14:textId="77777777" w:rsidR="00311354" w:rsidRDefault="00311354">
      <w:pPr>
        <w:pStyle w:val="SourceCode"/>
      </w:pPr>
    </w:p>
    <w:p w14:paraId="1F2E30EE" w14:textId="77777777" w:rsidR="00311354" w:rsidRDefault="00571791">
      <w:pPr>
        <w:pStyle w:val="SourceCode"/>
      </w:pPr>
      <w:r>
        <w:t>// Remember, free gives the copy's memory back when the request is done.</w:t>
      </w:r>
    </w:p>
    <w:p w14:paraId="4A17E10B" w14:textId="77777777" w:rsidR="00311354" w:rsidRDefault="00571791">
      <w:pPr>
        <w:pStyle w:val="SourceCode"/>
      </w:pPr>
      <w:r>
        <w:t>static void free_target(void *context, struct MHD_Connection *connection,</w:t>
      </w:r>
    </w:p>
    <w:p w14:paraId="112140E2" w14:textId="77777777" w:rsidR="00311354" w:rsidRDefault="00571791">
      <w:pPr>
        <w:pStyle w:val="SourceCode"/>
      </w:pPr>
      <w:r>
        <w:t xml:space="preserve">                        void **request_state,</w:t>
      </w:r>
    </w:p>
    <w:p w14:paraId="43C2E86E" w14:textId="77777777" w:rsidR="00311354" w:rsidRDefault="00571791">
      <w:pPr>
        <w:pStyle w:val="SourceCode"/>
      </w:pPr>
      <w:r>
        <w:t xml:space="preserve">                        enum MHD_RequestTerminationCode reason)</w:t>
      </w:r>
    </w:p>
    <w:p w14:paraId="275BA4FF" w14:textId="77777777" w:rsidR="00311354" w:rsidRDefault="00571791">
      <w:pPr>
        <w:pStyle w:val="SourceCode"/>
      </w:pPr>
      <w:r>
        <w:t>{</w:t>
      </w:r>
    </w:p>
    <w:p w14:paraId="01D586BC" w14:textId="77777777" w:rsidR="00311354" w:rsidRDefault="00571791">
      <w:pPr>
        <w:pStyle w:val="SourceCode"/>
      </w:pPr>
      <w:r>
        <w:t xml:space="preserve">    (void) context;</w:t>
      </w:r>
    </w:p>
    <w:p w14:paraId="779E8155" w14:textId="77777777" w:rsidR="00311354" w:rsidRDefault="00571791">
      <w:pPr>
        <w:pStyle w:val="SourceCode"/>
      </w:pPr>
      <w:r>
        <w:t xml:space="preserve">    (void) connection;</w:t>
      </w:r>
    </w:p>
    <w:p w14:paraId="16D48C13" w14:textId="77777777" w:rsidR="00311354" w:rsidRDefault="00571791">
      <w:pPr>
        <w:pStyle w:val="SourceCode"/>
      </w:pPr>
      <w:r>
        <w:t xml:space="preserve">    (void) reason;</w:t>
      </w:r>
    </w:p>
    <w:p w14:paraId="730E788F" w14:textId="77777777" w:rsidR="00311354" w:rsidRDefault="00571791">
      <w:pPr>
        <w:pStyle w:val="SourceCode"/>
      </w:pPr>
      <w:r>
        <w:t xml:space="preserve">    free(*request_state);</w:t>
      </w:r>
    </w:p>
    <w:p w14:paraId="0D3406FB" w14:textId="77777777" w:rsidR="00311354" w:rsidRDefault="00571791">
      <w:pPr>
        <w:pStyle w:val="SourceCode"/>
      </w:pPr>
      <w:r>
        <w:t xml:space="preserve">    *request_state = NULL;</w:t>
      </w:r>
    </w:p>
    <w:p w14:paraId="1FFC7692" w14:textId="77777777" w:rsidR="00311354" w:rsidRDefault="00571791">
      <w:pPr>
        <w:pStyle w:val="SourceCode"/>
      </w:pPr>
      <w:r>
        <w:t>}</w:t>
      </w:r>
    </w:p>
    <w:p w14:paraId="335D7909" w14:textId="77777777" w:rsidR="00311354" w:rsidRDefault="00311354">
      <w:pPr>
        <w:pStyle w:val="SourceCode"/>
      </w:pPr>
    </w:p>
    <w:p w14:paraId="23F91860" w14:textId="77777777" w:rsidR="00311354" w:rsidRDefault="00571791">
      <w:pPr>
        <w:pStyle w:val="SourceCode"/>
      </w:pPr>
      <w:r>
        <w:t>// Remember, libmicrohttpd calls this for each request, and it answers at once.</w:t>
      </w:r>
    </w:p>
    <w:p w14:paraId="2628E701" w14:textId="77777777" w:rsidR="00311354" w:rsidRDefault="00571791">
      <w:pPr>
        <w:pStyle w:val="SourceCode"/>
      </w:pPr>
      <w:r>
        <w:t>// context is main's pointer to the loaded templates (MHD_start_daemon).</w:t>
      </w:r>
    </w:p>
    <w:p w14:paraId="0A32D9D3" w14:textId="77777777" w:rsidR="00311354" w:rsidRDefault="00571791">
      <w:pPr>
        <w:pStyle w:val="SourceCode"/>
      </w:pPr>
      <w:r>
        <w:t>static enum MHD_Result answer_request(void *context,</w:t>
      </w:r>
    </w:p>
    <w:p w14:paraId="5BDB1991" w14:textId="77777777" w:rsidR="00311354" w:rsidRDefault="00571791">
      <w:pPr>
        <w:pStyle w:val="SourceCode"/>
      </w:pPr>
      <w:r>
        <w:t xml:space="preserve">                                      struct MHD_Connection *connection,</w:t>
      </w:r>
    </w:p>
    <w:p w14:paraId="7F70A611" w14:textId="77777777" w:rsidR="00311354" w:rsidRDefault="00571791">
      <w:pPr>
        <w:pStyle w:val="SourceCode"/>
      </w:pPr>
      <w:r>
        <w:t xml:space="preserve">                                      const char *url, const char *method,</w:t>
      </w:r>
    </w:p>
    <w:p w14:paraId="1F9FC494" w14:textId="77777777" w:rsidR="00311354" w:rsidRDefault="00571791">
      <w:pPr>
        <w:pStyle w:val="SourceCode"/>
      </w:pPr>
      <w:r>
        <w:t xml:space="preserve">                                      const char *version,</w:t>
      </w:r>
    </w:p>
    <w:p w14:paraId="4F45128B" w14:textId="77777777" w:rsidR="00311354" w:rsidRDefault="00571791">
      <w:pPr>
        <w:pStyle w:val="SourceCode"/>
      </w:pPr>
      <w:r>
        <w:t xml:space="preserve">                                      const char *upload_data,</w:t>
      </w:r>
    </w:p>
    <w:p w14:paraId="27E541DA" w14:textId="77777777" w:rsidR="00311354" w:rsidRDefault="00571791">
      <w:pPr>
        <w:pStyle w:val="SourceCode"/>
      </w:pPr>
      <w:r>
        <w:t xml:space="preserve">                                      size_t *upload_data_size,</w:t>
      </w:r>
    </w:p>
    <w:p w14:paraId="211C1C7E" w14:textId="77777777" w:rsidR="00311354" w:rsidRDefault="00571791">
      <w:pPr>
        <w:pStyle w:val="SourceCode"/>
      </w:pPr>
      <w:r>
        <w:t xml:space="preserve">                                      void **request_state)</w:t>
      </w:r>
    </w:p>
    <w:p w14:paraId="4E7DCE83" w14:textId="77777777" w:rsidR="00311354" w:rsidRDefault="00571791">
      <w:pPr>
        <w:pStyle w:val="SourceCode"/>
      </w:pPr>
      <w:r>
        <w:t>{</w:t>
      </w:r>
    </w:p>
    <w:p w14:paraId="4B684F08" w14:textId="77777777" w:rsidR="00311354" w:rsidRDefault="00571791">
      <w:pPr>
        <w:pStyle w:val="SourceCode"/>
      </w:pPr>
      <w:r>
        <w:t xml:space="preserve">    (void) version;</w:t>
      </w:r>
    </w:p>
    <w:p w14:paraId="7BACBEC5" w14:textId="77777777" w:rsidR="00311354" w:rsidRDefault="00571791">
      <w:pPr>
        <w:pStyle w:val="SourceCode"/>
      </w:pPr>
      <w:r>
        <w:t xml:space="preserve">    (void) upload_data;</w:t>
      </w:r>
    </w:p>
    <w:p w14:paraId="2D1F75BE" w14:textId="77777777" w:rsidR="00311354" w:rsidRDefault="00571791">
      <w:pPr>
        <w:pStyle w:val="SourceCode"/>
      </w:pPr>
      <w:r>
        <w:t xml:space="preserve">    (void) upload_data_size;</w:t>
      </w:r>
    </w:p>
    <w:p w14:paraId="2AF4BC56" w14:textId="77777777" w:rsidR="00311354" w:rsidRDefault="00571791">
      <w:pPr>
        <w:pStyle w:val="SourceCode"/>
      </w:pPr>
      <w:r>
        <w:t xml:space="preserve">    const char *target = *request_state;</w:t>
      </w:r>
    </w:p>
    <w:p w14:paraId="09E9FF92" w14:textId="77777777" w:rsidR="00311354" w:rsidRDefault="00571791">
      <w:pPr>
        <w:pStyle w:val="SourceCode"/>
      </w:pPr>
      <w:r>
        <w:t xml:space="preserve">    if (target == NULL) {</w:t>
      </w:r>
    </w:p>
    <w:p w14:paraId="70FE2CB9" w14:textId="77777777" w:rsidR="00311354" w:rsidRDefault="00571791">
      <w:pPr>
        <w:pStyle w:val="SourceCode"/>
      </w:pPr>
      <w:r>
        <w:t xml:space="preserve">        target = url;</w:t>
      </w:r>
    </w:p>
    <w:p w14:paraId="6206A73F" w14:textId="77777777" w:rsidR="00311354" w:rsidRDefault="00571791">
      <w:pPr>
        <w:pStyle w:val="SourceCode"/>
      </w:pPr>
      <w:r>
        <w:t xml:space="preserve">    }</w:t>
      </w:r>
    </w:p>
    <w:p w14:paraId="344B0769" w14:textId="77777777" w:rsidR="00311354" w:rsidRDefault="00571791">
      <w:pPr>
        <w:pStyle w:val="SourceCode"/>
      </w:pPr>
      <w:r>
        <w:t xml:space="preserve">    struct Request request = {connection, method, url, target, context};</w:t>
      </w:r>
    </w:p>
    <w:p w14:paraId="3D6813B9" w14:textId="77777777" w:rsidR="00311354" w:rsidRDefault="00571791">
      <w:pPr>
        <w:pStyle w:val="SourceCode"/>
      </w:pPr>
      <w:r>
        <w:t xml:space="preserve">    return route_request(&amp;request);</w:t>
      </w:r>
    </w:p>
    <w:p w14:paraId="5CC96C1C" w14:textId="77777777" w:rsidR="00311354" w:rsidRDefault="00571791">
      <w:pPr>
        <w:pStyle w:val="SourceCode"/>
      </w:pPr>
      <w:r>
        <w:t>}</w:t>
      </w:r>
    </w:p>
    <w:p w14:paraId="36454816" w14:textId="77777777" w:rsidR="00311354" w:rsidRDefault="00311354">
      <w:pPr>
        <w:pStyle w:val="SourceCode"/>
      </w:pPr>
    </w:p>
    <w:p w14:paraId="1AEB4CA3" w14:textId="77777777" w:rsidR="00311354" w:rsidRDefault="00571791">
      <w:pPr>
        <w:pStyle w:val="SourceCode"/>
      </w:pPr>
      <w:r>
        <w:t>// Remember, read a small text file whole; 1 on success; feof: end reached.</w:t>
      </w:r>
    </w:p>
    <w:p w14:paraId="4FE7B81F" w14:textId="77777777" w:rsidR="00311354" w:rsidRDefault="00571791">
      <w:pPr>
        <w:pStyle w:val="SourceCode"/>
      </w:pPr>
      <w:r>
        <w:t>static int read_text_file(const char *path, char *contents, size_t size)</w:t>
      </w:r>
    </w:p>
    <w:p w14:paraId="078F4BDE" w14:textId="77777777" w:rsidR="00311354" w:rsidRDefault="00571791">
      <w:pPr>
        <w:pStyle w:val="SourceCode"/>
      </w:pPr>
      <w:r>
        <w:t>{</w:t>
      </w:r>
    </w:p>
    <w:p w14:paraId="1F5E2585" w14:textId="77777777" w:rsidR="00311354" w:rsidRDefault="00571791">
      <w:pPr>
        <w:pStyle w:val="SourceCode"/>
      </w:pPr>
      <w:r>
        <w:t xml:space="preserve">    FILE *file = fopen(path, "rb");</w:t>
      </w:r>
    </w:p>
    <w:p w14:paraId="79D216AF" w14:textId="77777777" w:rsidR="00311354" w:rsidRDefault="00571791">
      <w:pPr>
        <w:pStyle w:val="SourceCode"/>
      </w:pPr>
      <w:r>
        <w:t xml:space="preserve">    if (file == NULL) {</w:t>
      </w:r>
    </w:p>
    <w:p w14:paraId="0BBD40B2" w14:textId="77777777" w:rsidR="00311354" w:rsidRDefault="00571791">
      <w:pPr>
        <w:pStyle w:val="SourceCode"/>
      </w:pPr>
      <w:r>
        <w:t xml:space="preserve">        return 0;</w:t>
      </w:r>
    </w:p>
    <w:p w14:paraId="7667AFB9" w14:textId="77777777" w:rsidR="00311354" w:rsidRDefault="00571791">
      <w:pPr>
        <w:pStyle w:val="SourceCode"/>
      </w:pPr>
      <w:r>
        <w:t xml:space="preserve">    }</w:t>
      </w:r>
    </w:p>
    <w:p w14:paraId="02CD3BDB" w14:textId="77777777" w:rsidR="00311354" w:rsidRDefault="00571791">
      <w:pPr>
        <w:pStyle w:val="SourceCode"/>
      </w:pPr>
      <w:r>
        <w:t xml:space="preserve">    size_t length = fread(contents, 1, size - 1, file);</w:t>
      </w:r>
    </w:p>
    <w:p w14:paraId="167DE68D" w14:textId="77777777" w:rsidR="00311354" w:rsidRDefault="00571791">
      <w:pPr>
        <w:pStyle w:val="SourceCode"/>
      </w:pPr>
      <w:r>
        <w:t xml:space="preserve">    int fits = feof(file);</w:t>
      </w:r>
    </w:p>
    <w:p w14:paraId="77026638" w14:textId="77777777" w:rsidR="00311354" w:rsidRDefault="00571791">
      <w:pPr>
        <w:pStyle w:val="SourceCode"/>
      </w:pPr>
      <w:r>
        <w:t xml:space="preserve">    fclose(file);</w:t>
      </w:r>
    </w:p>
    <w:p w14:paraId="32186FA0" w14:textId="77777777" w:rsidR="00311354" w:rsidRDefault="00571791">
      <w:pPr>
        <w:pStyle w:val="SourceCode"/>
      </w:pPr>
      <w:r>
        <w:t xml:space="preserve">    contents[length] = '\0';</w:t>
      </w:r>
    </w:p>
    <w:p w14:paraId="6E7F1B93" w14:textId="77777777" w:rsidR="00311354" w:rsidRDefault="00571791">
      <w:pPr>
        <w:pStyle w:val="SourceCode"/>
      </w:pPr>
      <w:r>
        <w:t xml:space="preserve">    return fits;</w:t>
      </w:r>
    </w:p>
    <w:p w14:paraId="1D51B710" w14:textId="77777777" w:rsidR="00311354" w:rsidRDefault="00571791">
      <w:pPr>
        <w:pStyle w:val="SourceCode"/>
      </w:pPr>
      <w:r>
        <w:t>}</w:t>
      </w:r>
    </w:p>
    <w:p w14:paraId="62E8A093" w14:textId="77777777" w:rsidR="00311354" w:rsidRDefault="00311354">
      <w:pPr>
        <w:pStyle w:val="SourceCode"/>
      </w:pPr>
    </w:p>
    <w:p w14:paraId="11651759" w14:textId="77777777" w:rsidR="00311354" w:rsidRDefault="00571791">
      <w:pPr>
        <w:pStyle w:val="SourceCode"/>
      </w:pPr>
      <w:r>
        <w:t>// Remember, load_template reads a template into contents and returns NULL,</w:t>
      </w:r>
    </w:p>
    <w:p w14:paraId="6E3D730B" w14:textId="77777777" w:rsidR="00311354" w:rsidRDefault="00571791">
      <w:pPr>
        <w:pStyle w:val="SourceCode"/>
      </w:pPr>
      <w:r>
        <w:t>// or the reason it failed: strerror gives the system's words for errno</w:t>
      </w:r>
    </w:p>
    <w:p w14:paraId="4673524D" w14:textId="77777777" w:rsidR="00311354" w:rsidRDefault="00571791">
      <w:pPr>
        <w:pStyle w:val="SourceCode"/>
      </w:pPr>
      <w:r>
        <w:t>// (Lesson 8.0).</w:t>
      </w:r>
    </w:p>
    <w:p w14:paraId="51291DA0" w14:textId="77777777" w:rsidR="00311354" w:rsidRDefault="00571791">
      <w:pPr>
        <w:pStyle w:val="SourceCode"/>
      </w:pPr>
      <w:r>
        <w:t>static const char *load_template(const char *path, char *contents,</w:t>
      </w:r>
    </w:p>
    <w:p w14:paraId="3162722C" w14:textId="77777777" w:rsidR="00311354" w:rsidRDefault="00571791">
      <w:pPr>
        <w:pStyle w:val="SourceCode"/>
      </w:pPr>
      <w:r>
        <w:t xml:space="preserve">                                 size_t size)</w:t>
      </w:r>
    </w:p>
    <w:p w14:paraId="28C2BCCE" w14:textId="77777777" w:rsidR="00311354" w:rsidRDefault="00571791">
      <w:pPr>
        <w:pStyle w:val="SourceCode"/>
      </w:pPr>
      <w:r>
        <w:t>{</w:t>
      </w:r>
    </w:p>
    <w:p w14:paraId="51D1F4DD" w14:textId="77777777" w:rsidR="00311354" w:rsidRDefault="00571791">
      <w:pPr>
        <w:pStyle w:val="SourceCode"/>
      </w:pPr>
      <w:r>
        <w:t xml:space="preserve">    FILE *file = fopen(path, "r");</w:t>
      </w:r>
    </w:p>
    <w:p w14:paraId="7EABADCE" w14:textId="77777777" w:rsidR="00311354" w:rsidRDefault="00571791">
      <w:pPr>
        <w:pStyle w:val="SourceCode"/>
      </w:pPr>
      <w:r>
        <w:t xml:space="preserve">    if (file == NULL) {</w:t>
      </w:r>
    </w:p>
    <w:p w14:paraId="1B37AAC7" w14:textId="77777777" w:rsidR="00311354" w:rsidRDefault="00571791">
      <w:pPr>
        <w:pStyle w:val="SourceCode"/>
      </w:pPr>
      <w:r>
        <w:t xml:space="preserve">        return strerror(errno);</w:t>
      </w:r>
    </w:p>
    <w:p w14:paraId="419F6058" w14:textId="77777777" w:rsidR="00311354" w:rsidRDefault="00571791">
      <w:pPr>
        <w:pStyle w:val="SourceCode"/>
      </w:pPr>
      <w:r>
        <w:t xml:space="preserve">    }</w:t>
      </w:r>
    </w:p>
    <w:p w14:paraId="1A3FF7D2" w14:textId="77777777" w:rsidR="00311354" w:rsidRDefault="00571791">
      <w:pPr>
        <w:pStyle w:val="SourceCode"/>
      </w:pPr>
      <w:r>
        <w:t xml:space="preserve">    size_t length = fread(contents, 1, size - 1, file);</w:t>
      </w:r>
    </w:p>
    <w:p w14:paraId="231303B0" w14:textId="77777777" w:rsidR="00311354" w:rsidRDefault="00571791">
      <w:pPr>
        <w:pStyle w:val="SourceCode"/>
      </w:pPr>
      <w:r>
        <w:t xml:space="preserve">    int fits = feof(file);</w:t>
      </w:r>
    </w:p>
    <w:p w14:paraId="2B814CF5" w14:textId="77777777" w:rsidR="00311354" w:rsidRDefault="00571791">
      <w:pPr>
        <w:pStyle w:val="SourceCode"/>
      </w:pPr>
      <w:r>
        <w:t xml:space="preserve">    fclose(file);</w:t>
      </w:r>
    </w:p>
    <w:p w14:paraId="1A721A90" w14:textId="77777777" w:rsidR="00311354" w:rsidRDefault="00571791">
      <w:pPr>
        <w:pStyle w:val="SourceCode"/>
      </w:pPr>
      <w:r>
        <w:t xml:space="preserve">    contents[length] = '\0';</w:t>
      </w:r>
    </w:p>
    <w:p w14:paraId="2671CBB3" w14:textId="77777777" w:rsidR="00311354" w:rsidRDefault="00571791">
      <w:pPr>
        <w:pStyle w:val="SourceCode"/>
      </w:pPr>
      <w:r>
        <w:t xml:space="preserve">    if (!fits) {</w:t>
      </w:r>
    </w:p>
    <w:p w14:paraId="76A04D25" w14:textId="77777777" w:rsidR="00311354" w:rsidRDefault="00571791">
      <w:pPr>
        <w:pStyle w:val="SourceCode"/>
      </w:pPr>
      <w:r>
        <w:t xml:space="preserve">        return "the template is larger than 4095 bytes";</w:t>
      </w:r>
    </w:p>
    <w:p w14:paraId="7EBC6A57" w14:textId="77777777" w:rsidR="00311354" w:rsidRDefault="00571791">
      <w:pPr>
        <w:pStyle w:val="SourceCode"/>
      </w:pPr>
      <w:r>
        <w:t xml:space="preserve">    }</w:t>
      </w:r>
    </w:p>
    <w:p w14:paraId="1D488D02" w14:textId="77777777" w:rsidR="00311354" w:rsidRDefault="00571791">
      <w:pPr>
        <w:pStyle w:val="SourceCode"/>
      </w:pPr>
      <w:r>
        <w:t xml:space="preserve">    return NULL;</w:t>
      </w:r>
    </w:p>
    <w:p w14:paraId="035653E1" w14:textId="77777777" w:rsidR="00311354" w:rsidRDefault="00571791">
      <w:pPr>
        <w:pStyle w:val="SourceCode"/>
      </w:pPr>
      <w:r>
        <w:t>}</w:t>
      </w:r>
    </w:p>
    <w:p w14:paraId="21DCA386" w14:textId="77777777" w:rsidR="00311354" w:rsidRDefault="00311354">
      <w:pPr>
        <w:pStyle w:val="SourceCode"/>
      </w:pPr>
    </w:p>
    <w:p w14:paraId="287A1BC8" w14:textId="77777777" w:rsidR="00311354" w:rsidRDefault="00571791">
      <w:pPr>
        <w:pStyle w:val="SourceCode"/>
      </w:pPr>
      <w:r>
        <w:t>// Load one template, or report why it could not; 1 means it is loaded.</w:t>
      </w:r>
    </w:p>
    <w:p w14:paraId="6F8881CC" w14:textId="77777777" w:rsidR="00311354" w:rsidRDefault="00571791">
      <w:pPr>
        <w:pStyle w:val="SourceCode"/>
      </w:pPr>
      <w:r>
        <w:t>static int load_or_report(const char *path, char *contents, size_t size)</w:t>
      </w:r>
    </w:p>
    <w:p w14:paraId="62E86D83" w14:textId="77777777" w:rsidR="00311354" w:rsidRDefault="00571791">
      <w:pPr>
        <w:pStyle w:val="SourceCode"/>
      </w:pPr>
      <w:r>
        <w:t>{</w:t>
      </w:r>
    </w:p>
    <w:p w14:paraId="09BE24EB" w14:textId="77777777" w:rsidR="00311354" w:rsidRDefault="00571791">
      <w:pPr>
        <w:pStyle w:val="SourceCode"/>
      </w:pPr>
      <w:r>
        <w:t xml:space="preserve">    const char *problem = load_template(path, contents, size);</w:t>
      </w:r>
    </w:p>
    <w:p w14:paraId="5E9AF52E" w14:textId="77777777" w:rsidR="00311354" w:rsidRDefault="00571791">
      <w:pPr>
        <w:pStyle w:val="SourceCode"/>
      </w:pPr>
      <w:r>
        <w:t xml:space="preserve">    if (problem != NULL) {</w:t>
      </w:r>
    </w:p>
    <w:p w14:paraId="79BCCD2F" w14:textId="77777777" w:rsidR="00311354" w:rsidRDefault="00571791">
      <w:pPr>
        <w:pStyle w:val="SourceCode"/>
      </w:pPr>
      <w:r>
        <w:t xml:space="preserve">        fprintf(stderr, "Error: could not load the template %s\n", path);</w:t>
      </w:r>
    </w:p>
    <w:p w14:paraId="5B187E5B" w14:textId="77777777" w:rsidR="00311354" w:rsidRDefault="00571791">
      <w:pPr>
        <w:pStyle w:val="SourceCode"/>
      </w:pPr>
      <w:r>
        <w:t xml:space="preserve">        fprintf(stderr, "Reason: %s\n", problem);</w:t>
      </w:r>
    </w:p>
    <w:p w14:paraId="55B453AE" w14:textId="77777777" w:rsidR="00311354" w:rsidRDefault="00571791">
      <w:pPr>
        <w:pStyle w:val="SourceCode"/>
      </w:pPr>
      <w:r>
        <w:t xml:space="preserve">        return 0;</w:t>
      </w:r>
    </w:p>
    <w:p w14:paraId="01FB2643" w14:textId="77777777" w:rsidR="00311354" w:rsidRDefault="00571791">
      <w:pPr>
        <w:pStyle w:val="SourceCode"/>
      </w:pPr>
      <w:r>
        <w:t xml:space="preserve">    }</w:t>
      </w:r>
    </w:p>
    <w:p w14:paraId="1AF788F9" w14:textId="77777777" w:rsidR="00311354" w:rsidRDefault="00571791">
      <w:pPr>
        <w:pStyle w:val="SourceCode"/>
      </w:pPr>
      <w:r>
        <w:t xml:space="preserve">    return 1;</w:t>
      </w:r>
    </w:p>
    <w:p w14:paraId="254E6784" w14:textId="77777777" w:rsidR="00311354" w:rsidRDefault="00571791">
      <w:pPr>
        <w:pStyle w:val="SourceCode"/>
      </w:pPr>
      <w:r>
        <w:t>}</w:t>
      </w:r>
    </w:p>
    <w:p w14:paraId="4BE60021" w14:textId="77777777" w:rsidR="00311354" w:rsidRDefault="00311354">
      <w:pPr>
        <w:pStyle w:val="SourceCode"/>
      </w:pPr>
    </w:p>
    <w:p w14:paraId="519FCF46" w14:textId="77777777" w:rsidR="00311354" w:rsidRDefault="00571791">
      <w:pPr>
        <w:pStyle w:val="SourceCode"/>
      </w:pPr>
      <w:r>
        <w:t>static void report_start_failure(const char *reason)</w:t>
      </w:r>
    </w:p>
    <w:p w14:paraId="7ADF8FBC" w14:textId="77777777" w:rsidR="00311354" w:rsidRDefault="00571791">
      <w:pPr>
        <w:pStyle w:val="SourceCode"/>
      </w:pPr>
      <w:r>
        <w:t>{</w:t>
      </w:r>
    </w:p>
    <w:p w14:paraId="6D9A214C" w14:textId="77777777" w:rsidR="00311354" w:rsidRDefault="00571791">
      <w:pPr>
        <w:pStyle w:val="SourceCode"/>
      </w:pPr>
      <w:r>
        <w:t xml:space="preserve">    fprintf(stderr, "Error: could not start the server on %s:%d\n", HOST,</w:t>
      </w:r>
    </w:p>
    <w:p w14:paraId="4CFC4024" w14:textId="77777777" w:rsidR="00311354" w:rsidRDefault="00571791">
      <w:pPr>
        <w:pStyle w:val="SourceCode"/>
      </w:pPr>
      <w:r>
        <w:t xml:space="preserve">            HTTPS_PORT);</w:t>
      </w:r>
    </w:p>
    <w:p w14:paraId="043595B3" w14:textId="77777777" w:rsidR="00311354" w:rsidRDefault="00571791">
      <w:pPr>
        <w:pStyle w:val="SourceCode"/>
      </w:pPr>
      <w:r>
        <w:t xml:space="preserve">    fprintf(stderr, "Reason: %s\n", reason);</w:t>
      </w:r>
    </w:p>
    <w:p w14:paraId="16BCA7BB" w14:textId="77777777" w:rsidR="00311354" w:rsidRDefault="00571791">
      <w:pPr>
        <w:pStyle w:val="SourceCode"/>
      </w:pPr>
      <w:r>
        <w:t>}</w:t>
      </w:r>
    </w:p>
    <w:p w14:paraId="5E7B7125" w14:textId="77777777" w:rsidR="00311354" w:rsidRDefault="00311354">
      <w:pPr>
        <w:pStyle w:val="SourceCode"/>
      </w:pPr>
    </w:p>
    <w:p w14:paraId="40B08BD5" w14:textId="77777777" w:rsidR="00311354" w:rsidRDefault="00571791">
      <w:pPr>
        <w:pStyle w:val="SourceCode"/>
      </w:pPr>
      <w:r>
        <w:t>int main(void)</w:t>
      </w:r>
    </w:p>
    <w:p w14:paraId="4FF139BA" w14:textId="77777777" w:rsidR="00311354" w:rsidRDefault="00571791">
      <w:pPr>
        <w:pStyle w:val="SourceCode"/>
      </w:pPr>
      <w:r>
        <w:t>{</w:t>
      </w:r>
    </w:p>
    <w:p w14:paraId="74407C1E" w14:textId="77777777" w:rsidR="00311354" w:rsidRDefault="00571791">
      <w:pPr>
        <w:pStyle w:val="SourceCode"/>
      </w:pPr>
      <w:r>
        <w:t xml:space="preserve">    // Load every template once, before the server listens, so a missing</w:t>
      </w:r>
    </w:p>
    <w:p w14:paraId="68E68C26" w14:textId="77777777" w:rsidR="00311354" w:rsidRDefault="00571791">
      <w:pPr>
        <w:pStyle w:val="SourceCode"/>
      </w:pPr>
      <w:r>
        <w:t xml:space="preserve">    // template stops the server at once instead of failing a visitor's</w:t>
      </w:r>
    </w:p>
    <w:p w14:paraId="6F9B7461" w14:textId="77777777" w:rsidR="00311354" w:rsidRDefault="00571791">
      <w:pPr>
        <w:pStyle w:val="SourceCode"/>
      </w:pPr>
      <w:r>
        <w:t xml:space="preserve">    // request (Lesson 8.0). static keeps the three arrays out of main's</w:t>
      </w:r>
    </w:p>
    <w:p w14:paraId="39CCA0A1" w14:textId="77777777" w:rsidR="00311354" w:rsidRDefault="00571791">
      <w:pPr>
        <w:pStyle w:val="SourceCode"/>
      </w:pPr>
      <w:r>
        <w:t xml:space="preserve">    // own small memory; they live as long as the program.</w:t>
      </w:r>
    </w:p>
    <w:p w14:paraId="7A3B0FD6" w14:textId="77777777" w:rsidR="00311354" w:rsidRDefault="00571791">
      <w:pPr>
        <w:pStyle w:val="SourceCode"/>
      </w:pPr>
      <w:r>
        <w:t xml:space="preserve">    static struct PageTemplates templates;</w:t>
      </w:r>
    </w:p>
    <w:p w14:paraId="46DB6C4B" w14:textId="77777777" w:rsidR="00311354" w:rsidRDefault="00571791">
      <w:pPr>
        <w:pStyle w:val="SourceCode"/>
      </w:pPr>
      <w:r>
        <w:t xml:space="preserve">    if (!load_or_report(MESSAGE_TEMPLATE, templates.message,</w:t>
      </w:r>
    </w:p>
    <w:p w14:paraId="6AD65448" w14:textId="77777777" w:rsidR="00311354" w:rsidRDefault="00571791">
      <w:pPr>
        <w:pStyle w:val="SourceCode"/>
      </w:pPr>
      <w:r>
        <w:t xml:space="preserve">                        sizeof templates.message) ||</w:t>
      </w:r>
    </w:p>
    <w:p w14:paraId="3B6C4298" w14:textId="77777777" w:rsidR="00311354" w:rsidRDefault="00571791">
      <w:pPr>
        <w:pStyle w:val="SourceCode"/>
      </w:pPr>
      <w:r>
        <w:t xml:space="preserve">        !load_or_report(CONTACT_LIST_TEMPLATE, templates.contact_list,</w:t>
      </w:r>
    </w:p>
    <w:p w14:paraId="4343A58C" w14:textId="77777777" w:rsidR="00311354" w:rsidRDefault="00571791">
      <w:pPr>
        <w:pStyle w:val="SourceCode"/>
      </w:pPr>
      <w:r>
        <w:t xml:space="preserve">                        sizeof templates.contact_list) ||</w:t>
      </w:r>
    </w:p>
    <w:p w14:paraId="1532CE05" w14:textId="77777777" w:rsidR="00311354" w:rsidRDefault="00571791">
      <w:pPr>
        <w:pStyle w:val="SourceCode"/>
      </w:pPr>
      <w:r>
        <w:t xml:space="preserve">        !load_or_report(CONTACT_TEMPLATE, templates.contact,</w:t>
      </w:r>
    </w:p>
    <w:p w14:paraId="59164758" w14:textId="77777777" w:rsidR="00311354" w:rsidRDefault="00571791">
      <w:pPr>
        <w:pStyle w:val="SourceCode"/>
      </w:pPr>
      <w:r>
        <w:t xml:space="preserve">                        sizeof templates.contact)) {</w:t>
      </w:r>
    </w:p>
    <w:p w14:paraId="46BBD748" w14:textId="77777777" w:rsidR="00311354" w:rsidRDefault="00571791">
      <w:pPr>
        <w:pStyle w:val="SourceCode"/>
      </w:pPr>
      <w:r>
        <w:t xml:space="preserve">        return 1;</w:t>
      </w:r>
    </w:p>
    <w:p w14:paraId="2F3EB69B" w14:textId="77777777" w:rsidR="00311354" w:rsidRDefault="00571791">
      <w:pPr>
        <w:pStyle w:val="SourceCode"/>
      </w:pPr>
      <w:r>
        <w:t xml:space="preserve">    }</w:t>
      </w:r>
    </w:p>
    <w:p w14:paraId="13F01CCC" w14:textId="77777777" w:rsidR="00311354" w:rsidRDefault="00571791">
      <w:pPr>
        <w:pStyle w:val="SourceCode"/>
      </w:pPr>
      <w:r>
        <w:t xml:space="preserve">    char certificate[PEM_SIZE];</w:t>
      </w:r>
    </w:p>
    <w:p w14:paraId="7D8D7255" w14:textId="77777777" w:rsidR="00311354" w:rsidRDefault="00571791">
      <w:pPr>
        <w:pStyle w:val="SourceCode"/>
      </w:pPr>
      <w:r>
        <w:t xml:space="preserve">    char key[PEM_SIZE];</w:t>
      </w:r>
    </w:p>
    <w:p w14:paraId="366817DF" w14:textId="77777777" w:rsidR="00311354" w:rsidRDefault="00571791">
      <w:pPr>
        <w:pStyle w:val="SourceCode"/>
      </w:pPr>
      <w:r>
        <w:t xml:space="preserve">    if (!read_text_file(CERTIFICATE_FILE, certificate, sizeof certificate)) {</w:t>
      </w:r>
    </w:p>
    <w:p w14:paraId="52689C8E" w14:textId="77777777" w:rsidR="00311354" w:rsidRDefault="00571791">
      <w:pPr>
        <w:pStyle w:val="SourceCode"/>
      </w:pPr>
      <w:r>
        <w:t xml:space="preserve">        report_start_failure("could not read " CERTIFICATE_FILE);</w:t>
      </w:r>
    </w:p>
    <w:p w14:paraId="124AC590" w14:textId="77777777" w:rsidR="00311354" w:rsidRDefault="00571791">
      <w:pPr>
        <w:pStyle w:val="SourceCode"/>
      </w:pPr>
      <w:r>
        <w:t xml:space="preserve">        return 1;</w:t>
      </w:r>
    </w:p>
    <w:p w14:paraId="5989CDD9" w14:textId="77777777" w:rsidR="00311354" w:rsidRDefault="00571791">
      <w:pPr>
        <w:pStyle w:val="SourceCode"/>
      </w:pPr>
      <w:r>
        <w:t xml:space="preserve">    }</w:t>
      </w:r>
    </w:p>
    <w:p w14:paraId="16AAE1F0" w14:textId="77777777" w:rsidR="00311354" w:rsidRDefault="00571791">
      <w:pPr>
        <w:pStyle w:val="SourceCode"/>
      </w:pPr>
      <w:r>
        <w:t xml:space="preserve">    if (!read_text_file(KEY_FILE, key, sizeof key)) {</w:t>
      </w:r>
    </w:p>
    <w:p w14:paraId="34AA8171" w14:textId="77777777" w:rsidR="00311354" w:rsidRDefault="00571791">
      <w:pPr>
        <w:pStyle w:val="SourceCode"/>
      </w:pPr>
      <w:r>
        <w:t xml:space="preserve">        report_start_failure("could not read " KEY_FILE);</w:t>
      </w:r>
    </w:p>
    <w:p w14:paraId="0C3489F2" w14:textId="77777777" w:rsidR="00311354" w:rsidRDefault="00571791">
      <w:pPr>
        <w:pStyle w:val="SourceCode"/>
      </w:pPr>
      <w:r>
        <w:t xml:space="preserve">        return 1;</w:t>
      </w:r>
    </w:p>
    <w:p w14:paraId="569CBDBD" w14:textId="77777777" w:rsidR="00311354" w:rsidRDefault="00571791">
      <w:pPr>
        <w:pStyle w:val="SourceCode"/>
      </w:pPr>
      <w:r>
        <w:t xml:space="preserve">    }</w:t>
      </w:r>
    </w:p>
    <w:p w14:paraId="5627D7AC" w14:textId="77777777" w:rsidR="00311354" w:rsidRDefault="00311354">
      <w:pPr>
        <w:pStyle w:val="SourceCode"/>
      </w:pPr>
    </w:p>
    <w:p w14:paraId="5189BD6C" w14:textId="77777777" w:rsidR="00311354" w:rsidRDefault="00571791">
      <w:pPr>
        <w:pStyle w:val="SourceCode"/>
      </w:pPr>
      <w:r>
        <w:t xml:space="preserve">    struct sockaddr_in address;</w:t>
      </w:r>
    </w:p>
    <w:p w14:paraId="2C34AD34" w14:textId="77777777" w:rsidR="00311354" w:rsidRDefault="00571791">
      <w:pPr>
        <w:pStyle w:val="SourceCode"/>
      </w:pPr>
      <w:r>
        <w:t xml:space="preserve">    memset(&amp;address, 0, sizeof address);</w:t>
      </w:r>
    </w:p>
    <w:p w14:paraId="7BE57CFA" w14:textId="77777777" w:rsidR="00311354" w:rsidRDefault="00571791">
      <w:pPr>
        <w:pStyle w:val="SourceCode"/>
      </w:pPr>
      <w:r>
        <w:t xml:space="preserve">    address.sin_family = AF_INET;</w:t>
      </w:r>
    </w:p>
    <w:p w14:paraId="2DF881E6" w14:textId="77777777" w:rsidR="00311354" w:rsidRDefault="00571791">
      <w:pPr>
        <w:pStyle w:val="SourceCode"/>
      </w:pPr>
      <w:r>
        <w:t xml:space="preserve">    address.sin_port = htons(HTTPS_PORT);</w:t>
      </w:r>
    </w:p>
    <w:p w14:paraId="319C30CB" w14:textId="77777777" w:rsidR="00311354" w:rsidRDefault="00571791">
      <w:pPr>
        <w:pStyle w:val="SourceCode"/>
      </w:pPr>
      <w:r>
        <w:t xml:space="preserve">    inet_pton(AF_INET, HOST, &amp;address.sin_addr);</w:t>
      </w:r>
    </w:p>
    <w:p w14:paraId="5008A639" w14:textId="77777777" w:rsidR="00311354" w:rsidRDefault="00311354">
      <w:pPr>
        <w:pStyle w:val="SourceCode"/>
      </w:pPr>
    </w:p>
    <w:p w14:paraId="76DDC7AC" w14:textId="77777777" w:rsidR="00311354" w:rsidRDefault="00571791">
      <w:pPr>
        <w:pStyle w:val="SourceCode"/>
      </w:pPr>
      <w:r>
        <w:t xml:space="preserve">    // Remember, HTTPS on 127.0.0.1:8765, one thread per connection, and the</w:t>
      </w:r>
    </w:p>
    <w:p w14:paraId="35421210" w14:textId="77777777" w:rsidR="00311354" w:rsidRDefault="00571791">
      <w:pPr>
        <w:pStyle w:val="SourceCode"/>
      </w:pPr>
      <w:r>
        <w:t xml:space="preserve">    // two callbacks that keep and free each request's target. &amp;templates</w:t>
      </w:r>
    </w:p>
    <w:p w14:paraId="42BBBDF6" w14:textId="77777777" w:rsidR="00311354" w:rsidRDefault="00571791">
      <w:pPr>
        <w:pStyle w:val="SourceCode"/>
      </w:pPr>
      <w:r>
        <w:t xml:space="preserve">    // is the context answer_request receives with every request.</w:t>
      </w:r>
    </w:p>
    <w:p w14:paraId="37737184" w14:textId="77777777" w:rsidR="00311354" w:rsidRDefault="00571791">
      <w:pPr>
        <w:pStyle w:val="SourceCode"/>
      </w:pPr>
      <w:r>
        <w:t xml:space="preserve">    struct MHD_Daemon *daemon = MHD_start_daemon(</w:t>
      </w:r>
    </w:p>
    <w:p w14:paraId="62D6A50D" w14:textId="77777777" w:rsidR="00311354" w:rsidRDefault="00571791">
      <w:pPr>
        <w:pStyle w:val="SourceCode"/>
      </w:pPr>
      <w:r>
        <w:t xml:space="preserve">        MHD_USE_TLS | MHD_USE_INTERNAL_POLLING_THREAD |</w:t>
      </w:r>
    </w:p>
    <w:p w14:paraId="5F86C43B" w14:textId="77777777" w:rsidR="00311354" w:rsidRDefault="00571791">
      <w:pPr>
        <w:pStyle w:val="SourceCode"/>
      </w:pPr>
      <w:r>
        <w:t xml:space="preserve">            MHD_USE_THREAD_PER_CONNECTION,</w:t>
      </w:r>
    </w:p>
    <w:p w14:paraId="5022E379" w14:textId="77777777" w:rsidR="00311354" w:rsidRDefault="00571791">
      <w:pPr>
        <w:pStyle w:val="SourceCode"/>
      </w:pPr>
      <w:r>
        <w:t xml:space="preserve">        HTTPS_PORT, NULL, NULL, answer_request, &amp;templates,</w:t>
      </w:r>
    </w:p>
    <w:p w14:paraId="657D8334" w14:textId="77777777" w:rsidR="00311354" w:rsidRDefault="00571791">
      <w:pPr>
        <w:pStyle w:val="SourceCode"/>
      </w:pPr>
      <w:r>
        <w:t xml:space="preserve">        MHD_OPTION_SOCK_ADDR_LEN, (socklen_t) sizeof address,</w:t>
      </w:r>
    </w:p>
    <w:p w14:paraId="1B1F5176" w14:textId="77777777" w:rsidR="00311354" w:rsidRDefault="00571791">
      <w:pPr>
        <w:pStyle w:val="SourceCode"/>
      </w:pPr>
      <w:r>
        <w:t xml:space="preserve">        (const struct sockaddr *) &amp;address,</w:t>
      </w:r>
    </w:p>
    <w:p w14:paraId="1B84E11A" w14:textId="77777777" w:rsidR="00311354" w:rsidRDefault="00571791">
      <w:pPr>
        <w:pStyle w:val="SourceCode"/>
      </w:pPr>
      <w:r>
        <w:t xml:space="preserve">        MHD_OPTION_HTTPS_MEM_CERT, certificate,</w:t>
      </w:r>
    </w:p>
    <w:p w14:paraId="53BC75FD" w14:textId="77777777" w:rsidR="00311354" w:rsidRDefault="00571791">
      <w:pPr>
        <w:pStyle w:val="SourceCode"/>
      </w:pPr>
      <w:r>
        <w:t xml:space="preserve">        MHD_OPTION_HTTPS_MEM_KEY, key,</w:t>
      </w:r>
    </w:p>
    <w:p w14:paraId="0007590F" w14:textId="77777777" w:rsidR="00311354" w:rsidRDefault="00571791">
      <w:pPr>
        <w:pStyle w:val="SourceCode"/>
      </w:pPr>
      <w:r>
        <w:t xml:space="preserve">        MHD_OPTION_URI_LOG_CALLBACK, save_target, NULL,</w:t>
      </w:r>
    </w:p>
    <w:p w14:paraId="34F04860" w14:textId="77777777" w:rsidR="00311354" w:rsidRDefault="00571791">
      <w:pPr>
        <w:pStyle w:val="SourceCode"/>
      </w:pPr>
      <w:r>
        <w:t xml:space="preserve">        MHD_OPTION_NOTIFY_COMPLETED, free_target, NULL,</w:t>
      </w:r>
    </w:p>
    <w:p w14:paraId="01156000" w14:textId="77777777" w:rsidR="00311354" w:rsidRDefault="00571791">
      <w:pPr>
        <w:pStyle w:val="SourceCode"/>
      </w:pPr>
      <w:r>
        <w:t xml:space="preserve">        MHD_OPTION_END);</w:t>
      </w:r>
    </w:p>
    <w:p w14:paraId="2C1087F0" w14:textId="77777777" w:rsidR="00311354" w:rsidRDefault="00571791">
      <w:pPr>
        <w:pStyle w:val="SourceCode"/>
      </w:pPr>
      <w:r>
        <w:t xml:space="preserve">    if (daemon == NULL) {</w:t>
      </w:r>
    </w:p>
    <w:p w14:paraId="113BD4EA" w14:textId="77777777" w:rsidR="00311354" w:rsidRDefault="00571791">
      <w:pPr>
        <w:pStyle w:val="SourceCode"/>
      </w:pPr>
      <w:r>
        <w:t xml:space="preserve">        report_start_failure("the port is in use, or the certificate or "</w:t>
      </w:r>
    </w:p>
    <w:p w14:paraId="3F63C201" w14:textId="77777777" w:rsidR="00311354" w:rsidRDefault="00571791">
      <w:pPr>
        <w:pStyle w:val="SourceCode"/>
      </w:pPr>
      <w:r>
        <w:t xml:space="preserve">                             "key is not valid");</w:t>
      </w:r>
    </w:p>
    <w:p w14:paraId="711669E7" w14:textId="77777777" w:rsidR="00311354" w:rsidRDefault="00571791">
      <w:pPr>
        <w:pStyle w:val="SourceCode"/>
      </w:pPr>
      <w:r>
        <w:t xml:space="preserve">        return 1;</w:t>
      </w:r>
    </w:p>
    <w:p w14:paraId="03E9BAA8" w14:textId="77777777" w:rsidR="00311354" w:rsidRDefault="00571791">
      <w:pPr>
        <w:pStyle w:val="SourceCode"/>
      </w:pPr>
      <w:r>
        <w:t xml:space="preserve">    }</w:t>
      </w:r>
    </w:p>
    <w:p w14:paraId="38AA7CB3" w14:textId="77777777" w:rsidR="00311354" w:rsidRDefault="00571791">
      <w:pPr>
        <w:pStyle w:val="SourceCode"/>
      </w:pPr>
      <w:r>
        <w:t xml:space="preserve">    printf("Listening on https://%s:%d\n", HOST, HTTPS_PORT);</w:t>
      </w:r>
    </w:p>
    <w:p w14:paraId="7F7EA54E" w14:textId="77777777" w:rsidR="00311354" w:rsidRDefault="00571791">
      <w:pPr>
        <w:pStyle w:val="SourceCode"/>
      </w:pPr>
      <w:r>
        <w:t xml:space="preserve">    fflush(stdout);</w:t>
      </w:r>
    </w:p>
    <w:p w14:paraId="3898B013" w14:textId="77777777" w:rsidR="00311354" w:rsidRDefault="00571791">
      <w:pPr>
        <w:pStyle w:val="SourceCode"/>
      </w:pPr>
      <w:r>
        <w:t xml:space="preserve">    // Remember, main waits for a line: Ctrl+C (or Enter) stops it.</w:t>
      </w:r>
    </w:p>
    <w:p w14:paraId="54A7A3CA" w14:textId="77777777" w:rsidR="00311354" w:rsidRDefault="00571791">
      <w:pPr>
        <w:pStyle w:val="SourceCode"/>
      </w:pPr>
      <w:r>
        <w:t xml:space="preserve">    (void) getchar();</w:t>
      </w:r>
    </w:p>
    <w:p w14:paraId="3E4362E3" w14:textId="77777777" w:rsidR="00311354" w:rsidRDefault="00571791">
      <w:pPr>
        <w:pStyle w:val="SourceCode"/>
        <w:keepNext/>
      </w:pPr>
      <w:r>
        <w:t xml:space="preserve">    MHD_stop_daemon(daemon);</w:t>
      </w:r>
    </w:p>
    <w:p w14:paraId="3A356486" w14:textId="77777777" w:rsidR="00311354" w:rsidRDefault="00571791">
      <w:pPr>
        <w:pStyle w:val="SourceCode"/>
        <w:keepNext/>
      </w:pPr>
      <w:r>
        <w:t xml:space="preserve">    return 0;</w:t>
      </w:r>
    </w:p>
    <w:p w14:paraId="2D5E3C27" w14:textId="77777777" w:rsidR="00311354" w:rsidRDefault="00571791">
      <w:pPr>
        <w:pStyle w:val="SourceCode"/>
      </w:pPr>
      <w:r>
        <w:t>}</w:t>
      </w:r>
    </w:p>
    <w:p w14:paraId="133664FC" w14:textId="77777777" w:rsidR="00311354" w:rsidRDefault="00311354">
      <w:pPr>
        <w:keepNext/>
      </w:pPr>
    </w:p>
    <w:p w14:paraId="28CCCF98" w14:textId="77777777" w:rsidR="00311354" w:rsidRDefault="00571791">
      <w:pPr>
        <w:pStyle w:val="Heading3"/>
      </w:pPr>
      <w:r>
        <w:t>Windows PowerShell Server Build and Run</w:t>
      </w:r>
    </w:p>
    <w:p w14:paraId="5444CEF6" w14:textId="77777777" w:rsidR="00311354" w:rsidRDefault="00571791">
      <w:pPr>
        <w:keepNext/>
      </w:pPr>
      <w:r>
        <w:t>In Terminal 1, in the lesson-8.3 folder:</w:t>
      </w:r>
    </w:p>
    <w:p w14:paraId="6EC49DEA" w14:textId="77777777" w:rsidR="00311354" w:rsidRDefault="00311354">
      <w:pPr>
        <w:keepNext/>
      </w:pPr>
    </w:p>
    <w:p w14:paraId="07EAFF17" w14:textId="77777777" w:rsidR="00311354" w:rsidRDefault="00571791">
      <w:pPr>
        <w:pStyle w:val="CommandBlock"/>
        <w:keepNext/>
      </w:pPr>
      <w:r>
        <w:t>$env:Path = "C:\msys64\ucrt64\bin;" + $env:Path</w:t>
      </w:r>
    </w:p>
    <w:p w14:paraId="5D48CA2E" w14:textId="77777777" w:rsidR="00311354" w:rsidRDefault="00571791">
      <w:pPr>
        <w:pStyle w:val="CommandBlock"/>
        <w:keepNext/>
      </w:pPr>
      <w:r>
        <w:t>gcc -std=c17 -Wall -Wextra -Wpedantic -Werror .\c\server.c `</w:t>
      </w:r>
    </w:p>
    <w:p w14:paraId="4C8122B9" w14:textId="77777777" w:rsidR="00311354" w:rsidRDefault="00571791">
      <w:pPr>
        <w:pStyle w:val="CommandBlock"/>
        <w:keepNext/>
      </w:pPr>
      <w:r>
        <w:t xml:space="preserve">    -lmicrohttpd -lws2_32 -o .\c\server.exe</w:t>
      </w:r>
    </w:p>
    <w:p w14:paraId="111DEF26" w14:textId="77777777" w:rsidR="00311354" w:rsidRDefault="00571791">
      <w:pPr>
        <w:pStyle w:val="CommandBlock"/>
      </w:pPr>
      <w:r>
        <w:t>.\c\server.exe</w:t>
      </w:r>
    </w:p>
    <w:p w14:paraId="446C3369" w14:textId="77777777" w:rsidR="00311354" w:rsidRDefault="00311354">
      <w:pPr>
        <w:keepNext/>
      </w:pPr>
    </w:p>
    <w:p w14:paraId="05FD1C3D" w14:textId="77777777" w:rsidR="00311354" w:rsidRDefault="00571791">
      <w:r>
        <w:t>Wait for its Listening line, and leave it running.</w:t>
      </w:r>
    </w:p>
    <w:p w14:paraId="5A310283" w14:textId="77777777" w:rsidR="00311354" w:rsidRDefault="00311354">
      <w:pPr>
        <w:keepNext/>
      </w:pPr>
    </w:p>
    <w:p w14:paraId="253A37D4" w14:textId="77777777" w:rsidR="00311354" w:rsidRDefault="00571791">
      <w:pPr>
        <w:pStyle w:val="Heading3"/>
      </w:pPr>
      <w:r>
        <w:t>Windows PowerShell Browser Check</w:t>
      </w:r>
    </w:p>
    <w:p w14:paraId="457C8A7F" w14:textId="77777777" w:rsidR="00311354" w:rsidRDefault="00571791">
      <w:pPr>
        <w:keepNext/>
      </w:pPr>
      <w:r>
        <w:t>In Terminal 2, open the contact list and contact 3's page. The page's tab shows the name as its title, and the heading shows it again, as text. Press F12 and choose Elements: the h1 holds plain text, and the page has no script element. The Console tab shows only the favicon's 404, and no dialog appeared.</w:t>
      </w:r>
    </w:p>
    <w:p w14:paraId="55D9F2BE" w14:textId="77777777" w:rsidR="00311354" w:rsidRDefault="00311354">
      <w:pPr>
        <w:keepNext/>
      </w:pPr>
    </w:p>
    <w:p w14:paraId="25423D3D" w14:textId="77777777" w:rsidR="00311354" w:rsidRDefault="00571791">
      <w:pPr>
        <w:pStyle w:val="CommandBlock"/>
        <w:keepNext/>
      </w:pPr>
      <w:r>
        <w:t>Start-Process "https://127.0.0.1:8765/contacts"</w:t>
      </w:r>
    </w:p>
    <w:p w14:paraId="79341B4F" w14:textId="77777777" w:rsidR="00311354" w:rsidRDefault="00571791">
      <w:pPr>
        <w:pStyle w:val="CommandBlock"/>
      </w:pPr>
      <w:r>
        <w:t>Start-Process "https://127.0.0.1:8765/contacts/3"</w:t>
      </w:r>
    </w:p>
    <w:p w14:paraId="5F0890D8" w14:textId="77777777" w:rsidR="00311354" w:rsidRDefault="00311354">
      <w:pPr>
        <w:keepNext/>
      </w:pPr>
    </w:p>
    <w:p w14:paraId="66A9A514" w14:textId="77777777" w:rsidR="00311354" w:rsidRDefault="00571791">
      <w:pPr>
        <w:pStyle w:val="Heading3"/>
      </w:pPr>
      <w:r>
        <w:t>Windows PowerShell Missing Page Check</w:t>
      </w:r>
    </w:p>
    <w:p w14:paraId="152EDEB6" w14:textId="77777777" w:rsidR="00311354" w:rsidRDefault="00571791">
      <w:pPr>
        <w:keepNext/>
      </w:pPr>
      <w:r>
        <w:t>Open contact 4, which does not exist yet. The 404 page, now made from the message template, appears, and DevTools shows Status Code 404.</w:t>
      </w:r>
    </w:p>
    <w:p w14:paraId="4222BBEA" w14:textId="77777777" w:rsidR="00311354" w:rsidRDefault="00311354">
      <w:pPr>
        <w:keepNext/>
      </w:pPr>
    </w:p>
    <w:p w14:paraId="498FEB01" w14:textId="77777777" w:rsidR="00311354" w:rsidRDefault="00571791">
      <w:pPr>
        <w:pStyle w:val="CommandBlock"/>
      </w:pPr>
      <w:r>
        <w:t>Start-Process "https://127.0.0.1:8765/contacts/4"</w:t>
      </w:r>
    </w:p>
    <w:p w14:paraId="31376DE4" w14:textId="77777777" w:rsidR="00311354" w:rsidRDefault="00311354">
      <w:pPr>
        <w:keepNext/>
      </w:pPr>
    </w:p>
    <w:p w14:paraId="367F8637" w14:textId="77777777" w:rsidR="00311354" w:rsidRDefault="00571791">
      <w:pPr>
        <w:pStyle w:val="Heading3"/>
      </w:pPr>
      <w:r>
        <w:t>Windows PowerShell curl Check</w:t>
      </w:r>
    </w:p>
    <w:p w14:paraId="554CC345" w14:textId="77777777" w:rsidR="00311354" w:rsidRDefault="00571791">
      <w:pPr>
        <w:keepNext/>
      </w:pPr>
      <w:r>
        <w:t>Still in Terminal 2, send nine requests in one curl.exe command. Every address but the last has -o NUL before it, so only its line is printed. The last, contact 3's page, has none, so curl.exe prints its HTML exactly as the server sent it, what View Source shows, and then its line.</w:t>
      </w:r>
    </w:p>
    <w:p w14:paraId="7CEC1F5B" w14:textId="77777777" w:rsidR="00311354" w:rsidRDefault="00311354">
      <w:pPr>
        <w:keepNext/>
      </w:pPr>
    </w:p>
    <w:p w14:paraId="097BD87A" w14:textId="77777777" w:rsidR="00311354" w:rsidRDefault="00571791">
      <w:pPr>
        <w:pStyle w:val="CommandBlock"/>
        <w:keepNext/>
      </w:pPr>
      <w:r>
        <w:t>&amp; "$env:SystemRoot\System32\curl.exe" -sS --ssl-revoke-best-effort `</w:t>
      </w:r>
    </w:p>
    <w:p w14:paraId="6F2C81E1" w14:textId="77777777" w:rsidR="00311354" w:rsidRDefault="00571791">
      <w:pPr>
        <w:pStyle w:val="CommandBlock"/>
        <w:keepNext/>
      </w:pPr>
      <w:r>
        <w:t xml:space="preserve">    --cacert .\certs\spa-ca.pem -H "Accept: text/html" `</w:t>
      </w:r>
    </w:p>
    <w:p w14:paraId="197F9278" w14:textId="77777777" w:rsidR="00311354" w:rsidRDefault="00571791">
      <w:pPr>
        <w:pStyle w:val="CommandBlock"/>
        <w:keepNext/>
      </w:pPr>
      <w:r>
        <w:t xml:space="preserve">    -w "%{url.path} %{http_code} %{content_type}\n" `</w:t>
      </w:r>
    </w:p>
    <w:p w14:paraId="4E22D7A4" w14:textId="77777777" w:rsidR="00311354" w:rsidRDefault="00571791">
      <w:pPr>
        <w:pStyle w:val="CommandBlock"/>
        <w:keepNext/>
      </w:pPr>
      <w:r>
        <w:t xml:space="preserve">    -o NUL https://127.0.0.1:8765/ `</w:t>
      </w:r>
    </w:p>
    <w:p w14:paraId="29B78473" w14:textId="77777777" w:rsidR="00311354" w:rsidRDefault="00571791">
      <w:pPr>
        <w:pStyle w:val="CommandBlock"/>
        <w:keepNext/>
      </w:pPr>
      <w:r>
        <w:t xml:space="preserve">    -o NUL https://127.0.0.1:8765/contacts `</w:t>
      </w:r>
    </w:p>
    <w:p w14:paraId="0060E967" w14:textId="77777777" w:rsidR="00311354" w:rsidRDefault="00571791">
      <w:pPr>
        <w:pStyle w:val="CommandBlock"/>
        <w:keepNext/>
      </w:pPr>
      <w:r>
        <w:t xml:space="preserve">    -o NUL https://127.0.0.1:8765/contacts/1 `</w:t>
      </w:r>
    </w:p>
    <w:p w14:paraId="20E6BBAF" w14:textId="77777777" w:rsidR="00311354" w:rsidRDefault="00571791">
      <w:pPr>
        <w:pStyle w:val="CommandBlock"/>
        <w:keepNext/>
      </w:pPr>
      <w:r>
        <w:t xml:space="preserve">    -o NUL https://127.0.0.1:8765/contacts/4 `</w:t>
      </w:r>
    </w:p>
    <w:p w14:paraId="4EBAE2F2" w14:textId="77777777" w:rsidR="00311354" w:rsidRDefault="00571791">
      <w:pPr>
        <w:pStyle w:val="CommandBlock"/>
        <w:keepNext/>
      </w:pPr>
      <w:r>
        <w:t xml:space="preserve">    -o NUL https://127.0.0.1:8765/contacts/007 `</w:t>
      </w:r>
    </w:p>
    <w:p w14:paraId="72A132E1" w14:textId="77777777" w:rsidR="00311354" w:rsidRDefault="00571791">
      <w:pPr>
        <w:pStyle w:val="CommandBlock"/>
        <w:keepNext/>
      </w:pPr>
      <w:r>
        <w:t xml:space="preserve">    -o NUL https://127.0.0.1:8765/favicon.ico `</w:t>
      </w:r>
    </w:p>
    <w:p w14:paraId="2D29E131" w14:textId="77777777" w:rsidR="00311354" w:rsidRDefault="00571791">
      <w:pPr>
        <w:pStyle w:val="CommandBlock"/>
        <w:keepNext/>
      </w:pPr>
      <w:r>
        <w:t xml:space="preserve">    -o NUL https://127.0.0.1:8765/api/v1/health `</w:t>
      </w:r>
    </w:p>
    <w:p w14:paraId="3AB0ED97" w14:textId="77777777" w:rsidR="00311354" w:rsidRDefault="00571791">
      <w:pPr>
        <w:pStyle w:val="CommandBlock"/>
        <w:keepNext/>
      </w:pPr>
      <w:r>
        <w:t xml:space="preserve">    -o NUL https://127.0.0.1:8765/api/v1/missing `</w:t>
      </w:r>
    </w:p>
    <w:p w14:paraId="30979D10" w14:textId="77777777" w:rsidR="00311354" w:rsidRDefault="00571791">
      <w:pPr>
        <w:pStyle w:val="CommandBlock"/>
      </w:pPr>
      <w:r>
        <w:t xml:space="preserve">    https://127.0.0.1:8765/contacts/3</w:t>
      </w:r>
    </w:p>
    <w:p w14:paraId="4371352C" w14:textId="77777777" w:rsidR="00311354" w:rsidRDefault="00311354">
      <w:pPr>
        <w:keepNext/>
      </w:pPr>
    </w:p>
    <w:p w14:paraId="6911A1F6" w14:textId="77777777" w:rsidR="00311354" w:rsidRDefault="00571791">
      <w:pPr>
        <w:pStyle w:val="Heading3"/>
      </w:pPr>
      <w:r>
        <w:t>Windows PowerShell Method Check</w:t>
      </w:r>
    </w:p>
    <w:p w14:paraId="647F576C" w14:textId="77777777" w:rsidR="00311354" w:rsidRDefault="00571791">
      <w:pPr>
        <w:keepNext/>
      </w:pPr>
      <w:r>
        <w:t>Remember, a browser's links send only GET, so send POST with curl.exe -X POST; %header{allow} prints each answer's Allow header (Lesson 8.2).</w:t>
      </w:r>
    </w:p>
    <w:p w14:paraId="0449AA26" w14:textId="77777777" w:rsidR="00311354" w:rsidRDefault="00311354">
      <w:pPr>
        <w:keepNext/>
      </w:pPr>
    </w:p>
    <w:p w14:paraId="1911141A" w14:textId="77777777" w:rsidR="00311354" w:rsidRDefault="00571791">
      <w:pPr>
        <w:pStyle w:val="CommandBlock"/>
        <w:keepNext/>
      </w:pPr>
      <w:r>
        <w:t>&amp; "$env:SystemRoot\System32\curl.exe" -sS --ssl-revoke-best-effort `</w:t>
      </w:r>
    </w:p>
    <w:p w14:paraId="3F3CE7F0" w14:textId="77777777" w:rsidR="00311354" w:rsidRDefault="00571791">
      <w:pPr>
        <w:pStyle w:val="CommandBlock"/>
        <w:keepNext/>
      </w:pPr>
      <w:r>
        <w:t xml:space="preserve">    --cacert .\certs\spa-ca.pem -X POST `</w:t>
      </w:r>
    </w:p>
    <w:p w14:paraId="1E9AA866" w14:textId="77777777" w:rsidR="00311354" w:rsidRDefault="00571791">
      <w:pPr>
        <w:pStyle w:val="CommandBlock"/>
        <w:keepNext/>
      </w:pPr>
      <w:r>
        <w:t xml:space="preserve">    -w "%{url.path} %{http_code} %{content_type} Allow: %header{allow}\n" `</w:t>
      </w:r>
    </w:p>
    <w:p w14:paraId="2E3B0C19" w14:textId="77777777" w:rsidR="00311354" w:rsidRDefault="00571791">
      <w:pPr>
        <w:pStyle w:val="CommandBlock"/>
        <w:keepNext/>
      </w:pPr>
      <w:r>
        <w:t xml:space="preserve">    -o NUL https://127.0.0.1:8765/ `</w:t>
      </w:r>
    </w:p>
    <w:p w14:paraId="2A4BFA05" w14:textId="77777777" w:rsidR="00311354" w:rsidRDefault="00571791">
      <w:pPr>
        <w:pStyle w:val="CommandBlock"/>
        <w:keepNext/>
      </w:pPr>
      <w:r>
        <w:t xml:space="preserve">    -o NUL https://127.0.0.1:8765/contacts `</w:t>
      </w:r>
    </w:p>
    <w:p w14:paraId="3FC34A9D" w14:textId="77777777" w:rsidR="00311354" w:rsidRDefault="00571791">
      <w:pPr>
        <w:pStyle w:val="CommandBlock"/>
      </w:pPr>
      <w:r>
        <w:t xml:space="preserve">    -o NUL https://127.0.0.1:8765/contacts/3</w:t>
      </w:r>
    </w:p>
    <w:p w14:paraId="421236BC" w14:textId="77777777" w:rsidR="00311354" w:rsidRDefault="00311354">
      <w:pPr>
        <w:keepNext/>
      </w:pPr>
    </w:p>
    <w:p w14:paraId="4FCAB1FF" w14:textId="77777777" w:rsidR="00311354" w:rsidRDefault="00571791">
      <w:pPr>
        <w:pStyle w:val="Heading3"/>
      </w:pPr>
      <w:r>
        <w:t>Windows PowerShell Unescaped Copy</w:t>
      </w:r>
    </w:p>
    <w:p w14:paraId="2E1B6C76" w14:textId="77777777" w:rsidR="00311354" w:rsidRDefault="00571791">
      <w:pPr>
        <w:keepNext/>
      </w:pPr>
      <w:r>
        <w:t>Now see, once, what the same name does unescaped. -o contact-3.html saves contact 3's page as curl.exe received it. Get-Content -Raw reads the whole file as one text, line ends included, instead of one text per line. Remember, PowerShell can call any .NET function with [Type]::Function (Lesson 6.16): [System.Net.WebUtility]::HtmlDecode turns every escape back into its character, which gives exactly the page a raw form, such as Jinja2's |safe, would have sent. Set-Content saves it as unescaped.html, and Sele</w:t>
      </w:r>
      <w:r>
        <w:t>ct-String prints its h1 line (Lesson 5.9).</w:t>
      </w:r>
    </w:p>
    <w:p w14:paraId="6D1CC920" w14:textId="77777777" w:rsidR="00311354" w:rsidRDefault="00311354">
      <w:pPr>
        <w:keepNext/>
      </w:pPr>
    </w:p>
    <w:p w14:paraId="045CBDCD" w14:textId="77777777" w:rsidR="00311354" w:rsidRDefault="00571791">
      <w:pPr>
        <w:pStyle w:val="CommandBlock"/>
        <w:keepNext/>
      </w:pPr>
      <w:r>
        <w:t>&amp; "$env:SystemRoot\System32\curl.exe" -sS --ssl-revoke-best-effort `</w:t>
      </w:r>
    </w:p>
    <w:p w14:paraId="74EA079C" w14:textId="77777777" w:rsidR="00311354" w:rsidRDefault="00571791">
      <w:pPr>
        <w:pStyle w:val="CommandBlock"/>
        <w:keepNext/>
      </w:pPr>
      <w:r>
        <w:t xml:space="preserve">    --cacert .\certs\spa-ca.pem -o contact-3.html `</w:t>
      </w:r>
    </w:p>
    <w:p w14:paraId="5132D6F8" w14:textId="77777777" w:rsidR="00311354" w:rsidRDefault="00571791">
      <w:pPr>
        <w:pStyle w:val="CommandBlock"/>
        <w:keepNext/>
      </w:pPr>
      <w:r>
        <w:t xml:space="preserve">    https://127.0.0.1:8765/contacts/3</w:t>
      </w:r>
    </w:p>
    <w:p w14:paraId="266DC621" w14:textId="77777777" w:rsidR="00311354" w:rsidRDefault="00571791">
      <w:pPr>
        <w:pStyle w:val="CommandBlock"/>
        <w:keepNext/>
      </w:pPr>
      <w:r>
        <w:t>$escapedPage = Get-Content -Raw contact-3.html</w:t>
      </w:r>
    </w:p>
    <w:p w14:paraId="5C56B841" w14:textId="77777777" w:rsidR="00311354" w:rsidRDefault="00571791">
      <w:pPr>
        <w:pStyle w:val="CommandBlock"/>
        <w:keepNext/>
      </w:pPr>
      <w:r>
        <w:t>Set-Content -Path unescaped.html `</w:t>
      </w:r>
    </w:p>
    <w:p w14:paraId="05E76E68" w14:textId="77777777" w:rsidR="00311354" w:rsidRDefault="00571791">
      <w:pPr>
        <w:pStyle w:val="CommandBlock"/>
        <w:keepNext/>
      </w:pPr>
      <w:r>
        <w:t xml:space="preserve">    -Value ([System.Net.WebUtility]::HtmlDecode($escapedPage))</w:t>
      </w:r>
    </w:p>
    <w:p w14:paraId="1A8348A0" w14:textId="77777777" w:rsidR="00311354" w:rsidRDefault="00571791">
      <w:pPr>
        <w:pStyle w:val="CommandBlock"/>
      </w:pPr>
      <w:r>
        <w:t>(Select-String "&lt;h1&gt;" unescaped.html).Line</w:t>
      </w:r>
    </w:p>
    <w:p w14:paraId="3985E87C" w14:textId="77777777" w:rsidR="00311354" w:rsidRDefault="00311354">
      <w:pPr>
        <w:keepNext/>
      </w:pPr>
    </w:p>
    <w:p w14:paraId="6134A606" w14:textId="77777777" w:rsidR="00311354" w:rsidRDefault="00571791">
      <w:pPr>
        <w:pStyle w:val="Heading3"/>
      </w:pPr>
      <w:r>
        <w:t>Windows PowerShell See the Script Run</w:t>
      </w:r>
    </w:p>
    <w:p w14:paraId="3BD2313C" w14:textId="77777777" w:rsidR="00311354" w:rsidRDefault="00571791">
      <w:pPr>
        <w:keepNext/>
      </w:pPr>
      <w:r>
        <w:t>Open the copy: a file on your own computer, not a page from your server. A dialog that says 1 appears: the browser found a script element in the h1 and ran it. Click OK and close the tab. The page your server sent never did this, because escaped, the same characters were only text. When you are done, delete the two files with Remove-Item contact-3.html, unescaped.html.</w:t>
      </w:r>
    </w:p>
    <w:p w14:paraId="09B7AAB5" w14:textId="77777777" w:rsidR="00311354" w:rsidRDefault="00311354">
      <w:pPr>
        <w:keepNext/>
      </w:pPr>
    </w:p>
    <w:p w14:paraId="661CA869" w14:textId="77777777" w:rsidR="00311354" w:rsidRDefault="00571791">
      <w:pPr>
        <w:pStyle w:val="CommandBlock"/>
      </w:pPr>
      <w:r>
        <w:t>Start-Process ".\unescaped.html"</w:t>
      </w:r>
    </w:p>
    <w:p w14:paraId="7475A8FF" w14:textId="77777777" w:rsidR="00311354" w:rsidRDefault="00311354">
      <w:pPr>
        <w:keepNext/>
      </w:pPr>
    </w:p>
    <w:p w14:paraId="60E12B35" w14:textId="77777777" w:rsidR="00311354" w:rsidRDefault="00571791">
      <w:r>
        <w:t>Then press Ctrl+C in Terminal 1 to stop the server.</w:t>
      </w:r>
    </w:p>
    <w:p w14:paraId="394371BD" w14:textId="77777777" w:rsidR="00311354" w:rsidRDefault="00311354">
      <w:pPr>
        <w:keepNext/>
      </w:pPr>
    </w:p>
    <w:p w14:paraId="6B6F1F32" w14:textId="77777777" w:rsidR="00311354" w:rsidRDefault="00571791">
      <w:pPr>
        <w:pStyle w:val="Heading3"/>
      </w:pPr>
      <w:r>
        <w:t>Linux or macOS Build and Run</w:t>
      </w:r>
    </w:p>
    <w:p w14:paraId="210CC291" w14:textId="77777777" w:rsidR="00311354" w:rsidRDefault="00571791">
      <w:pPr>
        <w:keepNext/>
      </w:pPr>
      <w:r>
        <w:t>Run the server in Terminal 1. Open each page with open (macOS) or xdg-open (Linux) instead of Start-Process, and for the curl Checks type curl instead of curl.exe, leave out --ssl-revoke-best-effort, and write / instead of \. For the Unescaped Copy, python3 -c "import html, sys; print(html.unescape(sys.stdin.read()), end='')" &lt; contact-3.html &gt; unescaped.html does what HtmlDecode does.</w:t>
      </w:r>
    </w:p>
    <w:p w14:paraId="019102D5" w14:textId="77777777" w:rsidR="00311354" w:rsidRDefault="00311354">
      <w:pPr>
        <w:keepNext/>
      </w:pPr>
    </w:p>
    <w:p w14:paraId="332643CD" w14:textId="77777777" w:rsidR="00311354" w:rsidRDefault="00571791">
      <w:pPr>
        <w:pStyle w:val="CommandBlock"/>
        <w:keepNext/>
      </w:pPr>
      <w:r>
        <w:t>gcc -std=c17 -Wall -Wextra -Wpedantic -Werror ./c/server.c \</w:t>
      </w:r>
    </w:p>
    <w:p w14:paraId="5E03DF92" w14:textId="77777777" w:rsidR="00311354" w:rsidRDefault="00571791">
      <w:pPr>
        <w:pStyle w:val="CommandBlock"/>
        <w:keepNext/>
      </w:pPr>
      <w:r>
        <w:t xml:space="preserve">    -lmicrohttpd -o ./c/server</w:t>
      </w:r>
    </w:p>
    <w:p w14:paraId="55A4D00C" w14:textId="77777777" w:rsidR="00311354" w:rsidRDefault="00571791">
      <w:pPr>
        <w:pStyle w:val="CommandBlock"/>
      </w:pPr>
      <w:r>
        <w:t>./c/server</w:t>
      </w:r>
    </w:p>
    <w:p w14:paraId="2ECE4303" w14:textId="77777777" w:rsidR="00311354" w:rsidRDefault="00311354">
      <w:pPr>
        <w:keepNext/>
      </w:pPr>
    </w:p>
    <w:p w14:paraId="39ED9E16" w14:textId="77777777" w:rsidR="00311354" w:rsidRDefault="00571791">
      <w:pPr>
        <w:pStyle w:val="Heading3"/>
      </w:pPr>
      <w:r>
        <w:t>Check Your Results</w:t>
      </w:r>
    </w:p>
    <w:p w14:paraId="6BD67D38" w14:textId="77777777" w:rsidR="00311354" w:rsidRDefault="00571791">
      <w:pPr>
        <w:keepNext/>
      </w:pPr>
      <w:r>
        <w:t>The list looks as it did with the Basic server. Contact 3's tab must say &lt;script&gt;alert(1)&lt;/script&gt; &amp; "Bob", and the page must show:</w:t>
      </w:r>
    </w:p>
    <w:p w14:paraId="1E8EB546" w14:textId="77777777" w:rsidR="00311354" w:rsidRDefault="00311354">
      <w:pPr>
        <w:keepNext/>
      </w:pPr>
    </w:p>
    <w:p w14:paraId="63CCEF82" w14:textId="77777777" w:rsidR="00311354" w:rsidRDefault="00571791">
      <w:pPr>
        <w:pStyle w:val="RequiredOutput"/>
        <w:keepNext/>
      </w:pPr>
      <w:r>
        <w:t>&lt;script&gt;alert(1)&lt;/script&gt; &amp; "Bob"</w:t>
      </w:r>
    </w:p>
    <w:p w14:paraId="480D2717" w14:textId="77777777" w:rsidR="00311354" w:rsidRDefault="00311354">
      <w:pPr>
        <w:pStyle w:val="RequiredOutput"/>
        <w:keepNext/>
      </w:pPr>
    </w:p>
    <w:p w14:paraId="3BA18788" w14:textId="77777777" w:rsidR="00311354" w:rsidRDefault="00571791">
      <w:pPr>
        <w:pStyle w:val="RequiredOutput"/>
        <w:keepNext/>
      </w:pPr>
      <w:r>
        <w:t>Email: bob@example.com</w:t>
      </w:r>
    </w:p>
    <w:p w14:paraId="3ED92EA5" w14:textId="77777777" w:rsidR="00311354" w:rsidRDefault="00311354">
      <w:pPr>
        <w:pStyle w:val="RequiredOutput"/>
        <w:keepNext/>
      </w:pPr>
    </w:p>
    <w:p w14:paraId="2CDF394C" w14:textId="77777777" w:rsidR="00311354" w:rsidRDefault="00571791">
      <w:pPr>
        <w:pStyle w:val="RequiredOutput"/>
        <w:keepNext/>
      </w:pPr>
      <w:r>
        <w:t>Phone: (no phone)</w:t>
      </w:r>
    </w:p>
    <w:p w14:paraId="0AA5EBC9" w14:textId="77777777" w:rsidR="00311354" w:rsidRDefault="00311354">
      <w:pPr>
        <w:pStyle w:val="RequiredOutput"/>
        <w:keepNext/>
      </w:pPr>
    </w:p>
    <w:p w14:paraId="1A5322F6" w14:textId="77777777" w:rsidR="00311354" w:rsidRDefault="00571791">
      <w:pPr>
        <w:pStyle w:val="RequiredOutput"/>
      </w:pPr>
      <w:r>
        <w:t>All contacts</w:t>
      </w:r>
    </w:p>
    <w:p w14:paraId="0270FFE7" w14:textId="77777777" w:rsidR="00311354" w:rsidRDefault="00311354">
      <w:pPr>
        <w:keepNext/>
      </w:pPr>
    </w:p>
    <w:p w14:paraId="4415EDCD" w14:textId="77777777" w:rsidR="00311354" w:rsidRDefault="00571791">
      <w:pPr>
        <w:keepNext/>
      </w:pPr>
      <w:r>
        <w:t>Contact 4's address must show the 404 page, with Page Not Found on the tab, and DevTools must show Status Code 404:</w:t>
      </w:r>
    </w:p>
    <w:p w14:paraId="1850A3C0" w14:textId="77777777" w:rsidR="00311354" w:rsidRDefault="00311354">
      <w:pPr>
        <w:keepNext/>
      </w:pPr>
    </w:p>
    <w:p w14:paraId="68A6B1CC" w14:textId="77777777" w:rsidR="00311354" w:rsidRDefault="00571791">
      <w:pPr>
        <w:pStyle w:val="RequiredOutput"/>
        <w:keepNext/>
      </w:pPr>
      <w:r>
        <w:t>Page Not Found</w:t>
      </w:r>
    </w:p>
    <w:p w14:paraId="5DFFD006" w14:textId="77777777" w:rsidR="00311354" w:rsidRDefault="00311354">
      <w:pPr>
        <w:pStyle w:val="RequiredOutput"/>
        <w:keepNext/>
      </w:pPr>
    </w:p>
    <w:p w14:paraId="39DC6C1E" w14:textId="77777777" w:rsidR="00311354" w:rsidRDefault="00571791">
      <w:pPr>
        <w:pStyle w:val="RequiredOutput"/>
        <w:keepNext/>
      </w:pPr>
      <w:r>
        <w:t>There is no page at this address.</w:t>
      </w:r>
    </w:p>
    <w:p w14:paraId="582C90FD" w14:textId="77777777" w:rsidR="00311354" w:rsidRDefault="00311354">
      <w:pPr>
        <w:pStyle w:val="RequiredOutput"/>
        <w:keepNext/>
      </w:pPr>
    </w:p>
    <w:p w14:paraId="40C32ECC" w14:textId="77777777" w:rsidR="00311354" w:rsidRDefault="00571791">
      <w:pPr>
        <w:pStyle w:val="RequiredOutput"/>
      </w:pPr>
      <w:r>
        <w:t>Home</w:t>
      </w:r>
    </w:p>
    <w:p w14:paraId="1AE72FBD" w14:textId="77777777" w:rsidR="00311354" w:rsidRDefault="00311354">
      <w:pPr>
        <w:keepNext/>
      </w:pPr>
    </w:p>
    <w:p w14:paraId="321F2128" w14:textId="77777777" w:rsidR="00311354" w:rsidRDefault="00571791">
      <w:pPr>
        <w:keepNext/>
      </w:pPr>
      <w:r>
        <w:t>The curl Check must print the Required Clean-Run Output, one line per address, then contact 3's page and its line:</w:t>
      </w:r>
    </w:p>
    <w:p w14:paraId="6F47B78C" w14:textId="77777777" w:rsidR="00311354" w:rsidRDefault="00311354">
      <w:pPr>
        <w:keepNext/>
      </w:pPr>
    </w:p>
    <w:p w14:paraId="2D5962A8" w14:textId="77777777" w:rsidR="00311354" w:rsidRDefault="00571791">
      <w:pPr>
        <w:pStyle w:val="RequiredOutput"/>
        <w:keepNext/>
      </w:pPr>
      <w:r>
        <w:t>/ 200 text/html; charset=utf-8</w:t>
      </w:r>
    </w:p>
    <w:p w14:paraId="592A96FB" w14:textId="77777777" w:rsidR="00311354" w:rsidRDefault="00571791">
      <w:pPr>
        <w:pStyle w:val="RequiredOutput"/>
        <w:keepNext/>
      </w:pPr>
      <w:r>
        <w:t>/contacts 200 text/html; charset=utf-8</w:t>
      </w:r>
    </w:p>
    <w:p w14:paraId="51EEEDC1" w14:textId="77777777" w:rsidR="00311354" w:rsidRDefault="00571791">
      <w:pPr>
        <w:pStyle w:val="RequiredOutput"/>
        <w:keepNext/>
      </w:pPr>
      <w:r>
        <w:t>/contacts/1 200 text/html; charset=utf-8</w:t>
      </w:r>
    </w:p>
    <w:p w14:paraId="5623E565" w14:textId="77777777" w:rsidR="00311354" w:rsidRDefault="00571791">
      <w:pPr>
        <w:pStyle w:val="RequiredOutput"/>
        <w:keepNext/>
      </w:pPr>
      <w:r>
        <w:t>/contacts/4 404 text/html; charset=utf-8</w:t>
      </w:r>
    </w:p>
    <w:p w14:paraId="3A243D31" w14:textId="77777777" w:rsidR="00311354" w:rsidRDefault="00571791">
      <w:pPr>
        <w:pStyle w:val="RequiredOutput"/>
        <w:keepNext/>
      </w:pPr>
      <w:r>
        <w:t>/contacts/007 404 text/html; charset=utf-8</w:t>
      </w:r>
    </w:p>
    <w:p w14:paraId="1B4C510D" w14:textId="77777777" w:rsidR="00311354" w:rsidRDefault="00571791">
      <w:pPr>
        <w:pStyle w:val="RequiredOutput"/>
        <w:keepNext/>
      </w:pPr>
      <w:r>
        <w:t>/favicon.ico 404 text/html; charset=utf-8</w:t>
      </w:r>
    </w:p>
    <w:p w14:paraId="59CE27CD" w14:textId="77777777" w:rsidR="00311354" w:rsidRDefault="00571791">
      <w:pPr>
        <w:pStyle w:val="RequiredOutput"/>
        <w:keepNext/>
      </w:pPr>
      <w:r>
        <w:t>/api/v1/health 200 application/json; charset=utf-8</w:t>
      </w:r>
    </w:p>
    <w:p w14:paraId="54D9D9A2" w14:textId="77777777" w:rsidR="00311354" w:rsidRDefault="00571791">
      <w:pPr>
        <w:pStyle w:val="RequiredOutput"/>
        <w:keepNext/>
      </w:pPr>
      <w:r>
        <w:t>/api/v1/missing 404 application/json; charset=utf-8</w:t>
      </w:r>
    </w:p>
    <w:p w14:paraId="447F06D9" w14:textId="77777777" w:rsidR="00311354" w:rsidRDefault="00571791">
      <w:pPr>
        <w:pStyle w:val="RequiredOutput"/>
        <w:keepNext/>
      </w:pPr>
      <w:r>
        <w:t>&lt;!DOCTYPE html&gt;</w:t>
      </w:r>
    </w:p>
    <w:p w14:paraId="58369B5B" w14:textId="77777777" w:rsidR="00311354" w:rsidRDefault="00571791">
      <w:pPr>
        <w:pStyle w:val="RequiredOutput"/>
        <w:keepNext/>
      </w:pPr>
      <w:r>
        <w:t>&lt;html lang="en"&gt;</w:t>
      </w:r>
    </w:p>
    <w:p w14:paraId="41F2DACF" w14:textId="77777777" w:rsidR="00311354" w:rsidRDefault="00571791">
      <w:pPr>
        <w:pStyle w:val="RequiredOutput"/>
        <w:keepNext/>
      </w:pPr>
      <w:r>
        <w:t>&lt;head&gt;</w:t>
      </w:r>
    </w:p>
    <w:p w14:paraId="1CC10E7E" w14:textId="77777777" w:rsidR="00311354" w:rsidRDefault="00571791">
      <w:pPr>
        <w:pStyle w:val="RequiredOutput"/>
        <w:keepNext/>
      </w:pPr>
      <w:r>
        <w:t>&lt;meta charset="utf-8"&gt;</w:t>
      </w:r>
    </w:p>
    <w:p w14:paraId="3555C2B4" w14:textId="77777777" w:rsidR="00311354" w:rsidRDefault="00571791">
      <w:pPr>
        <w:pStyle w:val="RequiredOutput"/>
        <w:keepNext/>
      </w:pPr>
      <w:r>
        <w:t>&lt;title&gt;&amp;lt;script&amp;gt;alert(1)&amp;lt;/script&amp;gt; &amp;amp; &amp;#34;Bob&amp;#34;&lt;/title&gt;</w:t>
      </w:r>
    </w:p>
    <w:p w14:paraId="361B3F72" w14:textId="77777777" w:rsidR="00311354" w:rsidRDefault="00571791">
      <w:pPr>
        <w:pStyle w:val="RequiredOutput"/>
        <w:keepNext/>
      </w:pPr>
      <w:r>
        <w:t>&lt;/head&gt;</w:t>
      </w:r>
    </w:p>
    <w:p w14:paraId="4E5DB9E7" w14:textId="77777777" w:rsidR="00311354" w:rsidRDefault="00571791">
      <w:pPr>
        <w:pStyle w:val="RequiredOutput"/>
        <w:keepNext/>
      </w:pPr>
      <w:r>
        <w:t>&lt;body&gt;</w:t>
      </w:r>
    </w:p>
    <w:p w14:paraId="7CB1A350" w14:textId="77777777" w:rsidR="00311354" w:rsidRDefault="00571791">
      <w:pPr>
        <w:pStyle w:val="RequiredOutput"/>
        <w:keepNext/>
      </w:pPr>
      <w:r>
        <w:t>&lt;h1&gt;&amp;lt;script&amp;gt;alert(1)&amp;lt;/script&amp;gt; &amp;amp; &amp;#34;Bob&amp;#34;&lt;/h1&gt;</w:t>
      </w:r>
    </w:p>
    <w:p w14:paraId="45D33072" w14:textId="77777777" w:rsidR="00311354" w:rsidRDefault="00571791">
      <w:pPr>
        <w:pStyle w:val="RequiredOutput"/>
        <w:keepNext/>
      </w:pPr>
      <w:r>
        <w:t>&lt;p&gt;Email: bob@example.com&lt;/p&gt;</w:t>
      </w:r>
    </w:p>
    <w:p w14:paraId="51F64CF8" w14:textId="77777777" w:rsidR="00311354" w:rsidRDefault="00571791">
      <w:pPr>
        <w:pStyle w:val="RequiredOutput"/>
        <w:keepNext/>
      </w:pPr>
      <w:r>
        <w:t>&lt;p&gt;Phone: (no phone)&lt;/p&gt;</w:t>
      </w:r>
    </w:p>
    <w:p w14:paraId="70F3B1D7" w14:textId="77777777" w:rsidR="00311354" w:rsidRDefault="00571791">
      <w:pPr>
        <w:pStyle w:val="RequiredOutput"/>
        <w:keepNext/>
      </w:pPr>
      <w:r>
        <w:t>&lt;p&gt;&lt;a href="/contacts"&gt;All contacts&lt;/a&gt;&lt;/p&gt;</w:t>
      </w:r>
    </w:p>
    <w:p w14:paraId="4FFA6696" w14:textId="77777777" w:rsidR="00311354" w:rsidRDefault="00571791">
      <w:pPr>
        <w:pStyle w:val="RequiredOutput"/>
        <w:keepNext/>
      </w:pPr>
      <w:r>
        <w:t>&lt;/body&gt;</w:t>
      </w:r>
    </w:p>
    <w:p w14:paraId="543E6E78" w14:textId="77777777" w:rsidR="00311354" w:rsidRDefault="00571791">
      <w:pPr>
        <w:pStyle w:val="RequiredOutput"/>
        <w:keepNext/>
      </w:pPr>
      <w:r>
        <w:t>&lt;/html&gt;</w:t>
      </w:r>
    </w:p>
    <w:p w14:paraId="7A20D399" w14:textId="77777777" w:rsidR="00311354" w:rsidRDefault="00571791">
      <w:pPr>
        <w:pStyle w:val="RequiredOutput"/>
      </w:pPr>
      <w:r>
        <w:t>/contacts/3 200 text/html; charset=utf-8</w:t>
      </w:r>
    </w:p>
    <w:p w14:paraId="586284E6" w14:textId="77777777" w:rsidR="00311354" w:rsidRDefault="00311354">
      <w:pPr>
        <w:keepNext/>
      </w:pPr>
    </w:p>
    <w:p w14:paraId="5691502F" w14:textId="77777777" w:rsidR="00311354" w:rsidRDefault="00571791">
      <w:pPr>
        <w:keepNext/>
      </w:pPr>
      <w:r>
        <w:t>The Method Check must print one line per address, each a 405 page with its Allow header:</w:t>
      </w:r>
    </w:p>
    <w:p w14:paraId="1FBDF2BE" w14:textId="77777777" w:rsidR="00311354" w:rsidRDefault="00311354">
      <w:pPr>
        <w:keepNext/>
      </w:pPr>
    </w:p>
    <w:p w14:paraId="55162A6E" w14:textId="77777777" w:rsidR="00311354" w:rsidRDefault="00571791">
      <w:pPr>
        <w:pStyle w:val="RequiredOutput"/>
        <w:keepNext/>
      </w:pPr>
      <w:r>
        <w:t>/ 405 text/html; charset=utf-8 Allow: GET</w:t>
      </w:r>
    </w:p>
    <w:p w14:paraId="4E669BC5" w14:textId="77777777" w:rsidR="00311354" w:rsidRDefault="00571791">
      <w:pPr>
        <w:pStyle w:val="RequiredOutput"/>
        <w:keepNext/>
      </w:pPr>
      <w:r>
        <w:t>/contacts 405 text/html; charset=utf-8 Allow: GET</w:t>
      </w:r>
    </w:p>
    <w:p w14:paraId="5172BE4A" w14:textId="77777777" w:rsidR="00311354" w:rsidRDefault="00571791">
      <w:pPr>
        <w:pStyle w:val="RequiredOutput"/>
      </w:pPr>
      <w:r>
        <w:t>/contacts/3 405 text/html; charset=utf-8 Allow: GET</w:t>
      </w:r>
    </w:p>
    <w:p w14:paraId="39FB0209" w14:textId="77777777" w:rsidR="00311354" w:rsidRDefault="00311354">
      <w:pPr>
        <w:keepNext/>
      </w:pPr>
    </w:p>
    <w:p w14:paraId="6D89F559" w14:textId="77777777" w:rsidR="00311354" w:rsidRDefault="00571791">
      <w:pPr>
        <w:keepNext/>
      </w:pPr>
      <w:r>
        <w:t>The Unescaped Copy must print the h1 line with the name unescaped, a live script element:</w:t>
      </w:r>
    </w:p>
    <w:p w14:paraId="60964E9E" w14:textId="77777777" w:rsidR="00311354" w:rsidRDefault="00311354">
      <w:pPr>
        <w:keepNext/>
      </w:pPr>
    </w:p>
    <w:p w14:paraId="0152E3D6" w14:textId="77777777" w:rsidR="00311354" w:rsidRDefault="00571791">
      <w:pPr>
        <w:pStyle w:val="RequiredOutput"/>
      </w:pPr>
      <w:r>
        <w:t>&lt;h1&gt;&lt;script&gt;alert(1)&lt;/script&gt; &amp; "Bob"&lt;/h1&gt;</w:t>
      </w:r>
    </w:p>
    <w:p w14:paraId="63FB3373" w14:textId="77777777" w:rsidR="00311354" w:rsidRDefault="00311354">
      <w:pPr>
        <w:keepNext/>
      </w:pPr>
    </w:p>
    <w:p w14:paraId="36F1B126" w14:textId="77777777" w:rsidR="00311354" w:rsidRDefault="00571791">
      <w:pPr>
        <w:keepNext/>
      </w:pPr>
      <w:r>
        <w:t>Terminal 1 must show the Listening line and one line per request: the browser's three pages, each followed by its own /favicon.ico request, then curl.exe's nine, the three POSTs, and the Unescaped Copy's GET. Your browser may show fewer favicon lines, because it remembers for a while that the icon is missing, and more page lines if you clicked links:</w:t>
      </w:r>
    </w:p>
    <w:p w14:paraId="7125D319" w14:textId="77777777" w:rsidR="00311354" w:rsidRDefault="00311354">
      <w:pPr>
        <w:keepNext/>
      </w:pPr>
    </w:p>
    <w:p w14:paraId="53204D2F" w14:textId="77777777" w:rsidR="00311354" w:rsidRDefault="00571791">
      <w:pPr>
        <w:pStyle w:val="RequiredOutput"/>
        <w:keepNext/>
      </w:pPr>
      <w:r>
        <w:t>Listening on https://127.0.0.1:8765</w:t>
      </w:r>
    </w:p>
    <w:p w14:paraId="193DDB85" w14:textId="77777777" w:rsidR="00311354" w:rsidRDefault="00571791">
      <w:pPr>
        <w:pStyle w:val="RequiredOutput"/>
        <w:keepNext/>
      </w:pPr>
      <w:r>
        <w:t>GET /contacts -&gt; 200</w:t>
      </w:r>
    </w:p>
    <w:p w14:paraId="751B2FD1" w14:textId="77777777" w:rsidR="00311354" w:rsidRDefault="00571791">
      <w:pPr>
        <w:pStyle w:val="RequiredOutput"/>
        <w:keepNext/>
      </w:pPr>
      <w:r>
        <w:t>GET /favicon.ico -&gt; 404</w:t>
      </w:r>
    </w:p>
    <w:p w14:paraId="2F064F1A" w14:textId="77777777" w:rsidR="00311354" w:rsidRDefault="00571791">
      <w:pPr>
        <w:pStyle w:val="RequiredOutput"/>
        <w:keepNext/>
      </w:pPr>
      <w:r>
        <w:t>GET /contacts/3 -&gt; 200</w:t>
      </w:r>
    </w:p>
    <w:p w14:paraId="20155AC2" w14:textId="77777777" w:rsidR="00311354" w:rsidRDefault="00571791">
      <w:pPr>
        <w:pStyle w:val="RequiredOutput"/>
        <w:keepNext/>
      </w:pPr>
      <w:r>
        <w:t>GET /favicon.ico -&gt; 404</w:t>
      </w:r>
    </w:p>
    <w:p w14:paraId="6E4794CC" w14:textId="77777777" w:rsidR="00311354" w:rsidRDefault="00571791">
      <w:pPr>
        <w:pStyle w:val="RequiredOutput"/>
        <w:keepNext/>
      </w:pPr>
      <w:r>
        <w:t>GET /contacts/4 -&gt; 404</w:t>
      </w:r>
    </w:p>
    <w:p w14:paraId="4B244B86" w14:textId="77777777" w:rsidR="00311354" w:rsidRDefault="00571791">
      <w:pPr>
        <w:pStyle w:val="RequiredOutput"/>
        <w:keepNext/>
      </w:pPr>
      <w:r>
        <w:t>GET /favicon.ico -&gt; 404</w:t>
      </w:r>
    </w:p>
    <w:p w14:paraId="4A721F6F" w14:textId="77777777" w:rsidR="00311354" w:rsidRDefault="00571791">
      <w:pPr>
        <w:pStyle w:val="RequiredOutput"/>
        <w:keepNext/>
      </w:pPr>
      <w:r>
        <w:t>GET / -&gt; 200</w:t>
      </w:r>
    </w:p>
    <w:p w14:paraId="172CB14E" w14:textId="77777777" w:rsidR="00311354" w:rsidRDefault="00571791">
      <w:pPr>
        <w:pStyle w:val="RequiredOutput"/>
        <w:keepNext/>
      </w:pPr>
      <w:r>
        <w:t>GET /contacts -&gt; 200</w:t>
      </w:r>
    </w:p>
    <w:p w14:paraId="289AB7DB" w14:textId="77777777" w:rsidR="00311354" w:rsidRDefault="00571791">
      <w:pPr>
        <w:pStyle w:val="RequiredOutput"/>
        <w:keepNext/>
      </w:pPr>
      <w:r>
        <w:t>GET /contacts/1 -&gt; 200</w:t>
      </w:r>
    </w:p>
    <w:p w14:paraId="528C2114" w14:textId="77777777" w:rsidR="00311354" w:rsidRDefault="00571791">
      <w:pPr>
        <w:pStyle w:val="RequiredOutput"/>
        <w:keepNext/>
      </w:pPr>
      <w:r>
        <w:t>GET /contacts/4 -&gt; 404</w:t>
      </w:r>
    </w:p>
    <w:p w14:paraId="64DDD1E8" w14:textId="77777777" w:rsidR="00311354" w:rsidRDefault="00571791">
      <w:pPr>
        <w:pStyle w:val="RequiredOutput"/>
        <w:keepNext/>
      </w:pPr>
      <w:r>
        <w:t>GET /contacts/007 -&gt; 404</w:t>
      </w:r>
    </w:p>
    <w:p w14:paraId="2CCAA2B9" w14:textId="77777777" w:rsidR="00311354" w:rsidRDefault="00571791">
      <w:pPr>
        <w:pStyle w:val="RequiredOutput"/>
        <w:keepNext/>
      </w:pPr>
      <w:r>
        <w:t>GET /favicon.ico -&gt; 404</w:t>
      </w:r>
    </w:p>
    <w:p w14:paraId="74D16D31" w14:textId="77777777" w:rsidR="00311354" w:rsidRDefault="00571791">
      <w:pPr>
        <w:pStyle w:val="RequiredOutput"/>
        <w:keepNext/>
      </w:pPr>
      <w:r>
        <w:t>GET /api/v1/health -&gt; 200</w:t>
      </w:r>
    </w:p>
    <w:p w14:paraId="2156F6C6" w14:textId="77777777" w:rsidR="00311354" w:rsidRDefault="00571791">
      <w:pPr>
        <w:pStyle w:val="RequiredOutput"/>
        <w:keepNext/>
      </w:pPr>
      <w:r>
        <w:t>GET /api/v1/missing -&gt; 404</w:t>
      </w:r>
    </w:p>
    <w:p w14:paraId="2045DB14" w14:textId="77777777" w:rsidR="00311354" w:rsidRDefault="00571791">
      <w:pPr>
        <w:pStyle w:val="RequiredOutput"/>
        <w:keepNext/>
      </w:pPr>
      <w:r>
        <w:t>GET /contacts/3 -&gt; 200</w:t>
      </w:r>
    </w:p>
    <w:p w14:paraId="32F25D3E" w14:textId="77777777" w:rsidR="00311354" w:rsidRDefault="00571791">
      <w:pPr>
        <w:pStyle w:val="RequiredOutput"/>
        <w:keepNext/>
      </w:pPr>
      <w:r>
        <w:t>POST / -&gt; 405</w:t>
      </w:r>
    </w:p>
    <w:p w14:paraId="16EFD83C" w14:textId="77777777" w:rsidR="00311354" w:rsidRDefault="00571791">
      <w:pPr>
        <w:pStyle w:val="RequiredOutput"/>
        <w:keepNext/>
      </w:pPr>
      <w:r>
        <w:t>POST /contacts -&gt; 405</w:t>
      </w:r>
    </w:p>
    <w:p w14:paraId="0A473EEE" w14:textId="77777777" w:rsidR="00311354" w:rsidRDefault="00571791">
      <w:pPr>
        <w:pStyle w:val="RequiredOutput"/>
        <w:keepNext/>
      </w:pPr>
      <w:r>
        <w:t>POST /contacts/3 -&gt; 405</w:t>
      </w:r>
    </w:p>
    <w:p w14:paraId="6A45EEB9" w14:textId="77777777" w:rsidR="00311354" w:rsidRDefault="00571791">
      <w:pPr>
        <w:pStyle w:val="RequiredOutput"/>
      </w:pPr>
      <w:r>
        <w:t>GET /contacts/3 -&gt; 200</w:t>
      </w:r>
    </w:p>
    <w:p w14:paraId="17E42D3D" w14:textId="77777777" w:rsidR="00311354" w:rsidRDefault="00311354">
      <w:pPr>
        <w:keepNext/>
      </w:pPr>
    </w:p>
    <w:p w14:paraId="27A84492" w14:textId="77777777" w:rsidR="00311354" w:rsidRDefault="00571791">
      <w:pPr>
        <w:pStyle w:val="ListBullet"/>
      </w:pPr>
      <w:r>
        <w:t>The script name went through the template engine on four pages, and every time it arrived escaped: &amp;lt;script&amp;gt;, &amp;amp;, and &amp;#34;.</w:t>
      </w:r>
    </w:p>
    <w:p w14:paraId="7D5B4C7C" w14:textId="77777777" w:rsidR="00311354" w:rsidRDefault="00571791">
      <w:pPr>
        <w:pStyle w:val="ListBullet"/>
      </w:pPr>
      <w:r>
        <w:t>/contacts/4 and /contacts/007 got the 404 page from the same template as the home page, with other data.</w:t>
      </w:r>
    </w:p>
    <w:p w14:paraId="32921AC6" w14:textId="77777777" w:rsidR="00311354" w:rsidRDefault="00571791">
      <w:pPr>
        <w:pStyle w:val="ListBullet"/>
      </w:pPr>
      <w:r>
        <w:t>Opening unescaped.html ran alert(1): the same characters, unescaped, are a script.</w:t>
      </w:r>
    </w:p>
    <w:p w14:paraId="2A19DCCC" w14:textId="77777777" w:rsidR="00311354" w:rsidRDefault="00311354">
      <w:pPr>
        <w:keepNext/>
      </w:pPr>
    </w:p>
    <w:p w14:paraId="3D3840CC" w14:textId="77777777" w:rsidR="00311354" w:rsidRDefault="00311354">
      <w:pPr>
        <w:keepNext/>
      </w:pPr>
    </w:p>
    <w:p w14:paraId="321A9EE9" w14:textId="77777777" w:rsidR="00311354" w:rsidRDefault="00571791">
      <w:pPr>
        <w:pStyle w:val="Heading2"/>
      </w:pPr>
      <w:r>
        <w:t>What to Notice</w:t>
      </w:r>
    </w:p>
    <w:p w14:paraId="424F3174" w14:textId="77777777" w:rsidR="00311354" w:rsidRDefault="00571791">
      <w:pPr>
        <w:pStyle w:val="ListBullet"/>
      </w:pPr>
      <w:r>
        <w:t>C has no dictionary, so its data is a list of fields searched by name, and each contact's fields are made inside render. The other languages pass one object, and their engines look the names up.</w:t>
      </w:r>
    </w:p>
    <w:p w14:paraId="7328FCB0" w14:textId="77777777" w:rsidR="00311354" w:rsidRDefault="00571791">
      <w:pPr>
        <w:pStyle w:val="ListBullet"/>
      </w:pPr>
      <w:r>
        <w:t>find_text works with positions: every search says where it starts and where it must stop, so a search inside the section never runs past {{/contacts}}.</w:t>
      </w:r>
    </w:p>
    <w:p w14:paraId="0672EC12" w14:textId="77777777" w:rsidR="00311354" w:rsidRDefault="00571791">
      <w:pPr>
        <w:pStyle w:val="ListBullet"/>
      </w:pPr>
      <w:r>
        <w:t>A page larger than PAGE_SIZE is cut short and fits becomes 0; send_page then answers 500 instead of sending half a page. handle_method_not_allowed renders the message page itself, then builds its answer with Allow: GET, as in Lesson 8.2.</w:t>
      </w:r>
    </w:p>
    <w:p w14:paraId="01D71309" w14:textId="77777777" w:rsidR="00311354" w:rsidRDefault="00311354">
      <w:pPr>
        <w:keepNext/>
      </w:pPr>
    </w:p>
    <w:p w14:paraId="3301DEFE" w14:textId="77777777" w:rsidR="00311354" w:rsidRDefault="00571791">
      <w:pPr>
        <w:pStyle w:val="Heading3"/>
      </w:pPr>
      <w:r>
        <w:t>Basic and Production-Minded Comparison</w:t>
      </w:r>
    </w:p>
    <w:p w14:paraId="69D47BE2" w14:textId="77777777" w:rsidR="00311354" w:rsidRDefault="00571791">
      <w:r>
        <w:t>Both C servers render the contact list from contacts.html and escape every name; the Production-Minded server renders every page from three templates loaded once at start, through one render function, keeps Lesson 8.2's routes, 404, and 405, answers a page that cannot be made with 500, and prints a log line for every answer.</w:t>
      </w:r>
    </w:p>
    <w:p w14:paraId="17A17421" w14:textId="77777777" w:rsidR="00311354" w:rsidRDefault="00311354">
      <w:pPr>
        <w:keepNext/>
      </w:pPr>
    </w:p>
    <w:p w14:paraId="27F0E677" w14:textId="77777777" w:rsidR="00311354" w:rsidRDefault="00311354">
      <w:pPr>
        <w:keepNext/>
      </w:pPr>
    </w:p>
    <w:p w14:paraId="5FC619DA" w14:textId="77777777" w:rsidR="00311354" w:rsidRDefault="00311354">
      <w:pPr>
        <w:keepNext/>
      </w:pPr>
    </w:p>
    <w:p w14:paraId="4DDAA9FE" w14:textId="77777777" w:rsidR="00311354" w:rsidRDefault="00571791">
      <w:pPr>
        <w:pStyle w:val="Heading1"/>
      </w:pPr>
      <w:r>
        <w:t>C++ Implementation</w:t>
      </w:r>
    </w:p>
    <w:p w14:paraId="58B86165" w14:textId="77777777" w:rsidR="00311354" w:rsidRDefault="00571791">
      <w:r>
        <w:t>C++'s servers are Lesson 8.2's, built on cpp-httplib with the OpenSSL that vcpkg built, plus inja, the template library from Lesson 8.0, whose two headers Step 1 copied from lesson-8.0. Remember, /external:I .\cpp treats inja's headers as other people's code, and /wd4702 turns off the one warning cl still reports inside inja (Lesson 8.0); Launch-VsDevShell puts cl on PATH for one terminal (Lesson 4.0).</w:t>
      </w:r>
    </w:p>
    <w:p w14:paraId="347D3DA7" w14:textId="77777777" w:rsidR="00311354" w:rsidRDefault="00311354">
      <w:pPr>
        <w:keepNext/>
      </w:pPr>
    </w:p>
    <w:p w14:paraId="43B300F7" w14:textId="77777777" w:rsidR="00311354" w:rsidRDefault="00311354">
      <w:pPr>
        <w:keepNext/>
      </w:pPr>
    </w:p>
    <w:p w14:paraId="4538E0A4" w14:textId="77777777" w:rsidR="00311354" w:rsidRDefault="00571791">
      <w:pPr>
        <w:pStyle w:val="Heading2"/>
      </w:pPr>
      <w:r>
        <w:t>Basic Implementation</w:t>
      </w:r>
    </w:p>
    <w:p w14:paraId="320ED669" w14:textId="77777777" w:rsidR="00311354" w:rsidRDefault="00571791">
      <w:r>
        <w:t>Start with the template, then the most direct server: one route, GET /contacts. contacts.html repeats its list line with {% for contact in contacts -%} ... {% endfor -%}. On each request the route's lambda makes an inja::Environment for cpp/templates/ with escaping on, builds the data, a JSON object whose contacts member is an array with one object per contact, and renders the template with render_file. Every other path keeps Lesson 6.0's JSON 404. New steps are commented in full; earlier steps have short r</w:t>
      </w:r>
      <w:r>
        <w:t>eminders.</w:t>
      </w:r>
    </w:p>
    <w:p w14:paraId="7E444405" w14:textId="77777777" w:rsidR="00311354" w:rsidRDefault="00311354">
      <w:pPr>
        <w:keepNext/>
      </w:pPr>
    </w:p>
    <w:p w14:paraId="1BF277C5" w14:textId="77777777" w:rsidR="00311354" w:rsidRDefault="00571791">
      <w:pPr>
        <w:pStyle w:val="Heading3"/>
      </w:pPr>
      <w:r>
        <w:t>cpp/templates/contacts.html</w:t>
      </w:r>
    </w:p>
    <w:p w14:paraId="3FE96F19" w14:textId="77777777" w:rsidR="00311354" w:rsidRDefault="00571791">
      <w:pPr>
        <w:pStyle w:val="SourceCode"/>
        <w:keepNext/>
      </w:pPr>
      <w:r>
        <w:t>&lt;!DOCTYPE html&gt;</w:t>
      </w:r>
    </w:p>
    <w:p w14:paraId="7957E433" w14:textId="77777777" w:rsidR="00311354" w:rsidRDefault="00571791">
      <w:pPr>
        <w:pStyle w:val="SourceCode"/>
        <w:keepNext/>
      </w:pPr>
      <w:r>
        <w:t>&lt;html lang="en"&gt;</w:t>
      </w:r>
    </w:p>
    <w:p w14:paraId="3BDA7BBA" w14:textId="77777777" w:rsidR="00311354" w:rsidRDefault="00571791">
      <w:pPr>
        <w:pStyle w:val="SourceCode"/>
      </w:pPr>
      <w:r>
        <w:t>&lt;head&gt;</w:t>
      </w:r>
    </w:p>
    <w:p w14:paraId="47C96A82" w14:textId="77777777" w:rsidR="00311354" w:rsidRDefault="00571791">
      <w:pPr>
        <w:pStyle w:val="SourceCode"/>
      </w:pPr>
      <w:r>
        <w:t>&lt;meta charset="utf-8"&gt;</w:t>
      </w:r>
    </w:p>
    <w:p w14:paraId="1507D233" w14:textId="77777777" w:rsidR="00311354" w:rsidRDefault="00571791">
      <w:pPr>
        <w:pStyle w:val="SourceCode"/>
      </w:pPr>
      <w:r>
        <w:t>&lt;title&gt;Contacts&lt;/title&gt;</w:t>
      </w:r>
    </w:p>
    <w:p w14:paraId="6817A140" w14:textId="77777777" w:rsidR="00311354" w:rsidRDefault="00571791">
      <w:pPr>
        <w:pStyle w:val="SourceCode"/>
      </w:pPr>
      <w:r>
        <w:t>&lt;/head&gt;</w:t>
      </w:r>
    </w:p>
    <w:p w14:paraId="6D921353" w14:textId="77777777" w:rsidR="00311354" w:rsidRDefault="00571791">
      <w:pPr>
        <w:pStyle w:val="SourceCode"/>
      </w:pPr>
      <w:r>
        <w:t>&lt;body&gt;</w:t>
      </w:r>
    </w:p>
    <w:p w14:paraId="17FC59C1" w14:textId="77777777" w:rsidR="00311354" w:rsidRDefault="00571791">
      <w:pPr>
        <w:pStyle w:val="SourceCode"/>
      </w:pPr>
      <w:r>
        <w:t>&lt;h1&gt;Contacts&lt;/h1&gt;</w:t>
      </w:r>
    </w:p>
    <w:p w14:paraId="470C0BAB" w14:textId="77777777" w:rsidR="00311354" w:rsidRDefault="00571791">
      <w:pPr>
        <w:pStyle w:val="SourceCode"/>
      </w:pPr>
      <w:r>
        <w:t>&lt;ul&gt;</w:t>
      </w:r>
    </w:p>
    <w:p w14:paraId="34286EB2" w14:textId="77777777" w:rsidR="00311354" w:rsidRDefault="00571791">
      <w:pPr>
        <w:pStyle w:val="SourceCode"/>
      </w:pPr>
      <w:r>
        <w:t>{% for contact in contacts -%}</w:t>
      </w:r>
    </w:p>
    <w:p w14:paraId="0E2B78C3" w14:textId="77777777" w:rsidR="00311354" w:rsidRDefault="00571791">
      <w:pPr>
        <w:pStyle w:val="SourceCode"/>
      </w:pPr>
      <w:r>
        <w:t>&lt;li&gt;&lt;a href="/contacts/{{ contact.id }}"&gt;{{ contact.full_name }}&lt;/a&gt;&lt;/li&gt;</w:t>
      </w:r>
    </w:p>
    <w:p w14:paraId="34C47901" w14:textId="77777777" w:rsidR="00311354" w:rsidRDefault="00571791">
      <w:pPr>
        <w:pStyle w:val="SourceCode"/>
      </w:pPr>
      <w:r>
        <w:t>{% endfor -%}</w:t>
      </w:r>
    </w:p>
    <w:p w14:paraId="7062DCA0" w14:textId="77777777" w:rsidR="00311354" w:rsidRDefault="00571791">
      <w:pPr>
        <w:pStyle w:val="SourceCode"/>
      </w:pPr>
      <w:r>
        <w:t>&lt;/ul&gt;</w:t>
      </w:r>
    </w:p>
    <w:p w14:paraId="1BB6C7FC" w14:textId="77777777" w:rsidR="00311354" w:rsidRDefault="00571791">
      <w:pPr>
        <w:pStyle w:val="SourceCode"/>
        <w:keepNext/>
      </w:pPr>
      <w:r>
        <w:t>&lt;p&gt;&lt;a href="/"&gt;Home&lt;/a&gt;&lt;/p&gt;</w:t>
      </w:r>
    </w:p>
    <w:p w14:paraId="4E22CAB7" w14:textId="77777777" w:rsidR="00311354" w:rsidRDefault="00571791">
      <w:pPr>
        <w:pStyle w:val="SourceCode"/>
        <w:keepNext/>
      </w:pPr>
      <w:r>
        <w:t>&lt;/body&gt;</w:t>
      </w:r>
    </w:p>
    <w:p w14:paraId="27C7A2DA" w14:textId="77777777" w:rsidR="00311354" w:rsidRDefault="00571791">
      <w:pPr>
        <w:pStyle w:val="SourceCode"/>
      </w:pPr>
      <w:r>
        <w:t>&lt;/html&gt;</w:t>
      </w:r>
    </w:p>
    <w:p w14:paraId="30BF4CE7" w14:textId="77777777" w:rsidR="00311354" w:rsidRDefault="00311354">
      <w:pPr>
        <w:keepNext/>
      </w:pPr>
    </w:p>
    <w:p w14:paraId="35F60D3D" w14:textId="77777777" w:rsidR="00311354" w:rsidRDefault="00571791">
      <w:pPr>
        <w:pStyle w:val="Heading3"/>
      </w:pPr>
      <w:r>
        <w:t>cpp/basic_server.cpp</w:t>
      </w:r>
    </w:p>
    <w:p w14:paraId="3B66B666" w14:textId="77777777" w:rsidR="00311354" w:rsidRDefault="00571791">
      <w:pPr>
        <w:pStyle w:val="SourceCode"/>
        <w:keepNext/>
      </w:pPr>
      <w:r>
        <w:t>// Lesson 8.3 Basic: the contact list, rendered from a template and a small</w:t>
      </w:r>
    </w:p>
    <w:p w14:paraId="6E704DB4" w14:textId="77777777" w:rsidR="00311354" w:rsidRDefault="00571791">
      <w:pPr>
        <w:pStyle w:val="SourceCode"/>
        <w:keepNext/>
      </w:pPr>
      <w:r>
        <w:t>// list of contacts, with every value escaped for HTML.</w:t>
      </w:r>
    </w:p>
    <w:p w14:paraId="6561ECBF" w14:textId="77777777" w:rsidR="00311354" w:rsidRDefault="00571791">
      <w:pPr>
        <w:pStyle w:val="SourceCode"/>
      </w:pPr>
      <w:r>
        <w:t>#include &lt;iostream&gt;</w:t>
      </w:r>
    </w:p>
    <w:p w14:paraId="78C44D0D" w14:textId="77777777" w:rsidR="00311354" w:rsidRDefault="00571791">
      <w:pPr>
        <w:pStyle w:val="SourceCode"/>
      </w:pPr>
      <w:r>
        <w:t>#include &lt;string&gt;</w:t>
      </w:r>
    </w:p>
    <w:p w14:paraId="1DCCDA9E" w14:textId="77777777" w:rsidR="00311354" w:rsidRDefault="00571791">
      <w:pPr>
        <w:pStyle w:val="SourceCode"/>
      </w:pPr>
      <w:r>
        <w:t>#include &lt;vector&gt;</w:t>
      </w:r>
    </w:p>
    <w:p w14:paraId="56EBB2A5" w14:textId="77777777" w:rsidR="00311354" w:rsidRDefault="00311354">
      <w:pPr>
        <w:pStyle w:val="SourceCode"/>
      </w:pPr>
    </w:p>
    <w:p w14:paraId="2B313637" w14:textId="77777777" w:rsidR="00311354" w:rsidRDefault="00571791">
      <w:pPr>
        <w:pStyle w:val="SourceCode"/>
      </w:pPr>
      <w:r>
        <w:t>// Remember, cpp-httplib is one header; this define turns on its HTTPS</w:t>
      </w:r>
    </w:p>
    <w:p w14:paraId="19F9A065" w14:textId="77777777" w:rsidR="00311354" w:rsidRDefault="00571791">
      <w:pPr>
        <w:pStyle w:val="SourceCode"/>
      </w:pPr>
      <w:r>
        <w:t>// parts, which use OpenSSL.</w:t>
      </w:r>
    </w:p>
    <w:p w14:paraId="188AEFF3" w14:textId="77777777" w:rsidR="00311354" w:rsidRDefault="00571791">
      <w:pPr>
        <w:pStyle w:val="SourceCode"/>
      </w:pPr>
      <w:r>
        <w:t>#define CPPHTTPLIB_OPENSSL_SUPPORT</w:t>
      </w:r>
    </w:p>
    <w:p w14:paraId="25240C07" w14:textId="77777777" w:rsidR="00311354" w:rsidRDefault="00571791">
      <w:pPr>
        <w:pStyle w:val="SourceCode"/>
      </w:pPr>
      <w:r>
        <w:t>#include "httplib.h"</w:t>
      </w:r>
    </w:p>
    <w:p w14:paraId="72EE3EB5" w14:textId="77777777" w:rsidR="00311354" w:rsidRDefault="00571791">
      <w:pPr>
        <w:pStyle w:val="SourceCode"/>
      </w:pPr>
      <w:r>
        <w:t>// Remember, inja is the template library from Lesson 8.0; it fills</w:t>
      </w:r>
    </w:p>
    <w:p w14:paraId="38E8A19C" w14:textId="77777777" w:rsidR="00311354" w:rsidRDefault="00571791">
      <w:pPr>
        <w:pStyle w:val="SourceCode"/>
      </w:pPr>
      <w:r>
        <w:t>// templates from nlohmann::json data.</w:t>
      </w:r>
    </w:p>
    <w:p w14:paraId="4F8CC140" w14:textId="77777777" w:rsidR="00311354" w:rsidRDefault="00571791">
      <w:pPr>
        <w:pStyle w:val="SourceCode"/>
      </w:pPr>
      <w:r>
        <w:t>#include &lt;inja.hpp&gt;</w:t>
      </w:r>
    </w:p>
    <w:p w14:paraId="65DE9D73" w14:textId="77777777" w:rsidR="00311354" w:rsidRDefault="00311354">
      <w:pPr>
        <w:pStyle w:val="SourceCode"/>
      </w:pPr>
    </w:p>
    <w:p w14:paraId="284B1F84" w14:textId="77777777" w:rsidR="00311354" w:rsidRDefault="00571791">
      <w:pPr>
        <w:pStyle w:val="SourceCode"/>
      </w:pPr>
      <w:r>
        <w:t>// One contact: its id, name, email, and phone ("" when it has none).</w:t>
      </w:r>
    </w:p>
    <w:p w14:paraId="6504E384" w14:textId="77777777" w:rsidR="00311354" w:rsidRDefault="00571791">
      <w:pPr>
        <w:pStyle w:val="SourceCode"/>
      </w:pPr>
      <w:r>
        <w:t>struct Contact {</w:t>
      </w:r>
    </w:p>
    <w:p w14:paraId="0799339F" w14:textId="77777777" w:rsidR="00311354" w:rsidRDefault="00571791">
      <w:pPr>
        <w:pStyle w:val="SourceCode"/>
      </w:pPr>
      <w:r>
        <w:t xml:space="preserve">    int id;</w:t>
      </w:r>
    </w:p>
    <w:p w14:paraId="1B5E071F" w14:textId="77777777" w:rsidR="00311354" w:rsidRDefault="00571791">
      <w:pPr>
        <w:pStyle w:val="SourceCode"/>
      </w:pPr>
      <w:r>
        <w:t xml:space="preserve">    std::string fullName;</w:t>
      </w:r>
    </w:p>
    <w:p w14:paraId="0143F81F" w14:textId="77777777" w:rsidR="00311354" w:rsidRDefault="00571791">
      <w:pPr>
        <w:pStyle w:val="SourceCode"/>
      </w:pPr>
      <w:r>
        <w:t xml:space="preserve">    std::string email;</w:t>
      </w:r>
    </w:p>
    <w:p w14:paraId="27927828" w14:textId="77777777" w:rsidR="00311354" w:rsidRDefault="00571791">
      <w:pPr>
        <w:pStyle w:val="SourceCode"/>
      </w:pPr>
      <w:r>
        <w:t xml:space="preserve">    std::string phone;</w:t>
      </w:r>
    </w:p>
    <w:p w14:paraId="39186788" w14:textId="77777777" w:rsidR="00311354" w:rsidRDefault="00571791">
      <w:pPr>
        <w:pStyle w:val="SourceCode"/>
      </w:pPr>
      <w:r>
        <w:t>};</w:t>
      </w:r>
    </w:p>
    <w:p w14:paraId="784898F1" w14:textId="77777777" w:rsidR="00311354" w:rsidRDefault="00311354">
      <w:pPr>
        <w:pStyle w:val="SourceCode"/>
      </w:pPr>
    </w:p>
    <w:p w14:paraId="1420577B" w14:textId="77777777" w:rsidR="00311354" w:rsidRDefault="00571791">
      <w:pPr>
        <w:pStyle w:val="SourceCode"/>
      </w:pPr>
      <w:r>
        <w:t>int main()</w:t>
      </w:r>
    </w:p>
    <w:p w14:paraId="37C8BBF6" w14:textId="77777777" w:rsidR="00311354" w:rsidRDefault="00571791">
      <w:pPr>
        <w:pStyle w:val="SourceCode"/>
      </w:pPr>
      <w:r>
        <w:t>{</w:t>
      </w:r>
    </w:p>
    <w:p w14:paraId="2ADFA1A3" w14:textId="77777777" w:rsidR="00311354" w:rsidRDefault="00571791">
      <w:pPr>
        <w:pStyle w:val="SourceCode"/>
      </w:pPr>
      <w:r>
        <w:t xml:space="preserve">    // The application's data: a small, fixed list of contacts. Contact 3's</w:t>
      </w:r>
    </w:p>
    <w:p w14:paraId="6048B8D0" w14:textId="77777777" w:rsidR="00311354" w:rsidRDefault="00571791">
      <w:pPr>
        <w:pStyle w:val="SourceCode"/>
      </w:pPr>
      <w:r>
        <w:t xml:space="preserve">    // name is a script element, as anyone could type into a form: the page</w:t>
      </w:r>
    </w:p>
    <w:p w14:paraId="60E6F228" w14:textId="77777777" w:rsidR="00311354" w:rsidRDefault="00571791">
      <w:pPr>
        <w:pStyle w:val="SourceCode"/>
      </w:pPr>
      <w:r>
        <w:t xml:space="preserve">    // must show it as text, never run it.</w:t>
      </w:r>
    </w:p>
    <w:p w14:paraId="16E4C645" w14:textId="77777777" w:rsidR="00311354" w:rsidRDefault="00571791">
      <w:pPr>
        <w:pStyle w:val="SourceCode"/>
      </w:pPr>
      <w:r>
        <w:t xml:space="preserve">    const std::vector&lt;Contact&gt; contacts = {</w:t>
      </w:r>
    </w:p>
    <w:p w14:paraId="61970175" w14:textId="77777777" w:rsidR="00311354" w:rsidRDefault="00571791">
      <w:pPr>
        <w:pStyle w:val="SourceCode"/>
      </w:pPr>
      <w:r>
        <w:t xml:space="preserve">        {1, "Ada Lovelace", "ada@example.com", "555-0100"},</w:t>
      </w:r>
    </w:p>
    <w:p w14:paraId="791FCEC6" w14:textId="77777777" w:rsidR="00311354" w:rsidRDefault="00571791">
      <w:pPr>
        <w:pStyle w:val="SourceCode"/>
      </w:pPr>
      <w:r>
        <w:t xml:space="preserve">        {2, "Grace Hopper", "grace@example.com", ""},</w:t>
      </w:r>
    </w:p>
    <w:p w14:paraId="544C8A00" w14:textId="77777777" w:rsidR="00311354" w:rsidRDefault="00571791">
      <w:pPr>
        <w:pStyle w:val="SourceCode"/>
      </w:pPr>
      <w:r>
        <w:t xml:space="preserve">        {3, "&lt;script&gt;alert(1)&lt;/script&gt; &amp; \"Bob\"", "bob@example.com", ""},</w:t>
      </w:r>
    </w:p>
    <w:p w14:paraId="1756F672" w14:textId="77777777" w:rsidR="00311354" w:rsidRDefault="00571791">
      <w:pPr>
        <w:pStyle w:val="SourceCode"/>
      </w:pPr>
      <w:r>
        <w:t xml:space="preserve">    };</w:t>
      </w:r>
    </w:p>
    <w:p w14:paraId="7E394216" w14:textId="77777777" w:rsidR="00311354" w:rsidRDefault="00311354">
      <w:pPr>
        <w:pStyle w:val="SourceCode"/>
      </w:pPr>
    </w:p>
    <w:p w14:paraId="75A93B8D" w14:textId="77777777" w:rsidR="00311354" w:rsidRDefault="00571791">
      <w:pPr>
        <w:pStyle w:val="SourceCode"/>
      </w:pPr>
      <w:r>
        <w:t xml:space="preserve">    // Remember, an SSLServer loads the certificate and its private key.</w:t>
      </w:r>
    </w:p>
    <w:p w14:paraId="785E9046" w14:textId="77777777" w:rsidR="00311354" w:rsidRDefault="00571791">
      <w:pPr>
        <w:pStyle w:val="SourceCode"/>
      </w:pPr>
      <w:r>
        <w:t xml:space="preserve">    httplib::SSLServer server("certs/server.pem", "certs/server.key");</w:t>
      </w:r>
    </w:p>
    <w:p w14:paraId="5ED1B79A" w14:textId="77777777" w:rsidR="00311354" w:rsidRDefault="00311354">
      <w:pPr>
        <w:pStyle w:val="SourceCode"/>
      </w:pPr>
    </w:p>
    <w:p w14:paraId="2E7D779F" w14:textId="77777777" w:rsidR="00311354" w:rsidRDefault="00571791">
      <w:pPr>
        <w:pStyle w:val="SourceCode"/>
      </w:pPr>
      <w:r>
        <w:t xml:space="preserve">    // GET /contacts: the lambda captures contacts by reference</w:t>
      </w:r>
    </w:p>
    <w:p w14:paraId="1E62DF16" w14:textId="77777777" w:rsidR="00311354" w:rsidRDefault="00571791">
      <w:pPr>
        <w:pStyle w:val="SourceCode"/>
      </w:pPr>
      <w:r>
        <w:t xml:space="preserve">    // ([&amp;contacts]), so the route reads main's list.</w:t>
      </w:r>
    </w:p>
    <w:p w14:paraId="52151E0A" w14:textId="77777777" w:rsidR="00311354" w:rsidRDefault="00571791">
      <w:pPr>
        <w:pStyle w:val="SourceCode"/>
      </w:pPr>
      <w:r>
        <w:t xml:space="preserve">    server.Get("/contacts", [&amp;contacts](const httplib::Request &amp;,</w:t>
      </w:r>
    </w:p>
    <w:p w14:paraId="0F2E57AD" w14:textId="77777777" w:rsidR="00311354" w:rsidRDefault="00571791">
      <w:pPr>
        <w:pStyle w:val="SourceCode"/>
      </w:pPr>
      <w:r>
        <w:t xml:space="preserve">                                        httplib::Response &amp;response) {</w:t>
      </w:r>
    </w:p>
    <w:p w14:paraId="7FE64CDA" w14:textId="77777777" w:rsidR="00311354" w:rsidRDefault="00571791">
      <w:pPr>
        <w:pStyle w:val="SourceCode"/>
      </w:pPr>
      <w:r>
        <w:t xml:space="preserve">        // Remember, the Environment reads templates from its folder, and</w:t>
      </w:r>
    </w:p>
    <w:p w14:paraId="411F5290" w14:textId="77777777" w:rsidR="00311354" w:rsidRDefault="00571791">
      <w:pPr>
        <w:pStyle w:val="SourceCode"/>
      </w:pPr>
      <w:r>
        <w:t xml:space="preserve">        // HTML escaping must be turned on in inja.</w:t>
      </w:r>
    </w:p>
    <w:p w14:paraId="69AF3274" w14:textId="77777777" w:rsidR="00311354" w:rsidRDefault="00571791">
      <w:pPr>
        <w:pStyle w:val="SourceCode"/>
      </w:pPr>
      <w:r>
        <w:t xml:space="preserve">        inja::Environment environment("cpp/templates/");</w:t>
      </w:r>
    </w:p>
    <w:p w14:paraId="012F8BAC" w14:textId="77777777" w:rsidR="00311354" w:rsidRDefault="00571791">
      <w:pPr>
        <w:pStyle w:val="SourceCode"/>
      </w:pPr>
      <w:r>
        <w:t xml:space="preserve">        environment.set_html_autoescape(true);</w:t>
      </w:r>
    </w:p>
    <w:p w14:paraId="180DFECF" w14:textId="77777777" w:rsidR="00311354" w:rsidRDefault="00571791">
      <w:pPr>
        <w:pStyle w:val="SourceCode"/>
      </w:pPr>
      <w:r>
        <w:t xml:space="preserve">        // The data: a JSON object whose contacts member is an array, one</w:t>
      </w:r>
    </w:p>
    <w:p w14:paraId="6BF4FCF3" w14:textId="77777777" w:rsidR="00311354" w:rsidRDefault="00571791">
      <w:pPr>
        <w:pStyle w:val="SourceCode"/>
      </w:pPr>
      <w:r>
        <w:t xml:space="preserve">        // object per contact. nlohmann::json::array() makes an empty JSON</w:t>
      </w:r>
    </w:p>
    <w:p w14:paraId="3098F2FF" w14:textId="77777777" w:rsidR="00311354" w:rsidRDefault="00571791">
      <w:pPr>
        <w:pStyle w:val="SourceCode"/>
      </w:pPr>
      <w:r>
        <w:t xml:space="preserve">        // array, and push_back adds an object to its end. The template's for</w:t>
      </w:r>
    </w:p>
    <w:p w14:paraId="76AEF47A" w14:textId="77777777" w:rsidR="00311354" w:rsidRDefault="00571791">
      <w:pPr>
        <w:pStyle w:val="SourceCode"/>
      </w:pPr>
      <w:r>
        <w:t xml:space="preserve">        // loop repeats its line once for each object, and contact.full_name</w:t>
      </w:r>
    </w:p>
    <w:p w14:paraId="30E5F657" w14:textId="77777777" w:rsidR="00311354" w:rsidRDefault="00571791">
      <w:pPr>
        <w:pStyle w:val="SourceCode"/>
      </w:pPr>
      <w:r>
        <w:t xml:space="preserve">        // reads that object's name.</w:t>
      </w:r>
    </w:p>
    <w:p w14:paraId="01283190" w14:textId="77777777" w:rsidR="00311354" w:rsidRDefault="00571791">
      <w:pPr>
        <w:pStyle w:val="SourceCode"/>
      </w:pPr>
      <w:r>
        <w:t xml:space="preserve">        nlohmann::json pageData;</w:t>
      </w:r>
    </w:p>
    <w:p w14:paraId="7E021F80" w14:textId="77777777" w:rsidR="00311354" w:rsidRDefault="00571791">
      <w:pPr>
        <w:pStyle w:val="SourceCode"/>
      </w:pPr>
      <w:r>
        <w:t xml:space="preserve">        pageData["contacts"] = nlohmann::json::array();</w:t>
      </w:r>
    </w:p>
    <w:p w14:paraId="327F6890" w14:textId="77777777" w:rsidR="00311354" w:rsidRDefault="00571791">
      <w:pPr>
        <w:pStyle w:val="SourceCode"/>
      </w:pPr>
      <w:r>
        <w:t xml:space="preserve">        for (const Contact &amp;contact : contacts) {</w:t>
      </w:r>
    </w:p>
    <w:p w14:paraId="5CDB3374" w14:textId="77777777" w:rsidR="00311354" w:rsidRDefault="00571791">
      <w:pPr>
        <w:pStyle w:val="SourceCode"/>
      </w:pPr>
      <w:r>
        <w:t xml:space="preserve">            nlohmann::json contactData;</w:t>
      </w:r>
    </w:p>
    <w:p w14:paraId="6051CC7E" w14:textId="77777777" w:rsidR="00311354" w:rsidRDefault="00571791">
      <w:pPr>
        <w:pStyle w:val="SourceCode"/>
      </w:pPr>
      <w:r>
        <w:t xml:space="preserve">            contactData["id"] = contact.id;</w:t>
      </w:r>
    </w:p>
    <w:p w14:paraId="3D1EF86E" w14:textId="77777777" w:rsidR="00311354" w:rsidRDefault="00571791">
      <w:pPr>
        <w:pStyle w:val="SourceCode"/>
      </w:pPr>
      <w:r>
        <w:t xml:space="preserve">            contactData["full_name"] = contact.fullName;</w:t>
      </w:r>
    </w:p>
    <w:p w14:paraId="682D7B0F" w14:textId="77777777" w:rsidR="00311354" w:rsidRDefault="00571791">
      <w:pPr>
        <w:pStyle w:val="SourceCode"/>
      </w:pPr>
      <w:r>
        <w:t xml:space="preserve">            pageData["contacts"].push_back(contactData);</w:t>
      </w:r>
    </w:p>
    <w:p w14:paraId="33D6EC41" w14:textId="77777777" w:rsidR="00311354" w:rsidRDefault="00571791">
      <w:pPr>
        <w:pStyle w:val="SourceCode"/>
      </w:pPr>
      <w:r>
        <w:t xml:space="preserve">        }</w:t>
      </w:r>
    </w:p>
    <w:p w14:paraId="5732527A" w14:textId="77777777" w:rsidR="00311354" w:rsidRDefault="00571791">
      <w:pPr>
        <w:pStyle w:val="SourceCode"/>
      </w:pPr>
      <w:r>
        <w:t xml:space="preserve">        // Remember, inja throws an inja::InjaError when it cannot read or</w:t>
      </w:r>
    </w:p>
    <w:p w14:paraId="4092FC7E" w14:textId="77777777" w:rsidR="00311354" w:rsidRDefault="00571791">
      <w:pPr>
        <w:pStyle w:val="SourceCode"/>
      </w:pPr>
      <w:r>
        <w:t xml:space="preserve">        // render the template; this answer is then 500, with no page.</w:t>
      </w:r>
    </w:p>
    <w:p w14:paraId="61ED565F" w14:textId="77777777" w:rsidR="00311354" w:rsidRDefault="00571791">
      <w:pPr>
        <w:pStyle w:val="SourceCode"/>
      </w:pPr>
      <w:r>
        <w:t xml:space="preserve">        try {</w:t>
      </w:r>
    </w:p>
    <w:p w14:paraId="69176A3A" w14:textId="77777777" w:rsidR="00311354" w:rsidRDefault="00571791">
      <w:pPr>
        <w:pStyle w:val="SourceCode"/>
      </w:pPr>
      <w:r>
        <w:t xml:space="preserve">            std::string html =</w:t>
      </w:r>
    </w:p>
    <w:p w14:paraId="42532C9B" w14:textId="77777777" w:rsidR="00311354" w:rsidRDefault="00571791">
      <w:pPr>
        <w:pStyle w:val="SourceCode"/>
      </w:pPr>
      <w:r>
        <w:t xml:space="preserve">                environment.render_file("contacts.html", pageData);</w:t>
      </w:r>
    </w:p>
    <w:p w14:paraId="0BE3019D" w14:textId="77777777" w:rsidR="00311354" w:rsidRDefault="00571791">
      <w:pPr>
        <w:pStyle w:val="SourceCode"/>
      </w:pPr>
      <w:r>
        <w:t xml:space="preserve">            response.status = 200;</w:t>
      </w:r>
    </w:p>
    <w:p w14:paraId="1EC1AC91" w14:textId="77777777" w:rsidR="00311354" w:rsidRDefault="00571791">
      <w:pPr>
        <w:pStyle w:val="SourceCode"/>
      </w:pPr>
      <w:r>
        <w:t xml:space="preserve">            response.set_content(html, "text/html; charset=utf-8");</w:t>
      </w:r>
    </w:p>
    <w:p w14:paraId="070609ED" w14:textId="77777777" w:rsidR="00311354" w:rsidRDefault="00571791">
      <w:pPr>
        <w:pStyle w:val="SourceCode"/>
      </w:pPr>
      <w:r>
        <w:t xml:space="preserve">        } catch (const inja::InjaError &amp;error) {</w:t>
      </w:r>
    </w:p>
    <w:p w14:paraId="0DB77502" w14:textId="77777777" w:rsidR="00311354" w:rsidRDefault="00571791">
      <w:pPr>
        <w:pStyle w:val="SourceCode"/>
      </w:pPr>
      <w:r>
        <w:t xml:space="preserve">            std::cerr &lt;&lt; "Error: " &lt;&lt; error.message &lt;&lt; std::endl;</w:t>
      </w:r>
    </w:p>
    <w:p w14:paraId="52109223" w14:textId="77777777" w:rsidR="00311354" w:rsidRDefault="00571791">
      <w:pPr>
        <w:pStyle w:val="SourceCode"/>
      </w:pPr>
      <w:r>
        <w:t xml:space="preserve">            response.status = 500;</w:t>
      </w:r>
    </w:p>
    <w:p w14:paraId="60C31C55" w14:textId="77777777" w:rsidR="00311354" w:rsidRDefault="00571791">
      <w:pPr>
        <w:pStyle w:val="SourceCode"/>
      </w:pPr>
      <w:r>
        <w:t xml:space="preserve">            response.set_content("", "text/html; charset=utf-8");</w:t>
      </w:r>
    </w:p>
    <w:p w14:paraId="3822DDFE" w14:textId="77777777" w:rsidR="00311354" w:rsidRDefault="00571791">
      <w:pPr>
        <w:pStyle w:val="SourceCode"/>
      </w:pPr>
      <w:r>
        <w:t xml:space="preserve">        }</w:t>
      </w:r>
    </w:p>
    <w:p w14:paraId="2CAB2F71" w14:textId="77777777" w:rsidR="00311354" w:rsidRDefault="00571791">
      <w:pPr>
        <w:pStyle w:val="SourceCode"/>
      </w:pPr>
      <w:r>
        <w:t xml:space="preserve">        response.set_header("X-Content-Type-Options", "nosniff");</w:t>
      </w:r>
    </w:p>
    <w:p w14:paraId="3E47D78B" w14:textId="77777777" w:rsidR="00311354" w:rsidRDefault="00571791">
      <w:pPr>
        <w:pStyle w:val="SourceCode"/>
      </w:pPr>
      <w:r>
        <w:t xml:space="preserve">    });</w:t>
      </w:r>
    </w:p>
    <w:p w14:paraId="6524D300" w14:textId="77777777" w:rsidR="00311354" w:rsidRDefault="00571791">
      <w:pPr>
        <w:pStyle w:val="SourceCode"/>
      </w:pPr>
      <w:r>
        <w:t xml:space="preserve">    // Remember, .* matches any other path; routes are tried in order.</w:t>
      </w:r>
    </w:p>
    <w:p w14:paraId="50BF893B" w14:textId="77777777" w:rsidR="00311354" w:rsidRDefault="00571791">
      <w:pPr>
        <w:pStyle w:val="SourceCode"/>
      </w:pPr>
      <w:r>
        <w:t xml:space="preserve">    server.Get(".*", [](const httplib::Request &amp;, httplib::Response &amp;response) {</w:t>
      </w:r>
    </w:p>
    <w:p w14:paraId="5F007B4B" w14:textId="77777777" w:rsidR="00311354" w:rsidRDefault="00571791">
      <w:pPr>
        <w:pStyle w:val="SourceCode"/>
      </w:pPr>
      <w:r>
        <w:t xml:space="preserve">        response.status = 404;</w:t>
      </w:r>
    </w:p>
    <w:p w14:paraId="3086C470" w14:textId="77777777" w:rsidR="00311354" w:rsidRDefault="00571791">
      <w:pPr>
        <w:pStyle w:val="SourceCode"/>
      </w:pPr>
      <w:r>
        <w:t xml:space="preserve">        response.set_content(</w:t>
      </w:r>
    </w:p>
    <w:p w14:paraId="3D2ACE82" w14:textId="77777777" w:rsidR="00311354" w:rsidRDefault="00571791">
      <w:pPr>
        <w:pStyle w:val="SourceCode"/>
      </w:pPr>
      <w:r>
        <w:t xml:space="preserve">            "{\"code\":\"not_found\",\"message\":\"no such path\"}",</w:t>
      </w:r>
    </w:p>
    <w:p w14:paraId="2E41388E" w14:textId="77777777" w:rsidR="00311354" w:rsidRDefault="00571791">
      <w:pPr>
        <w:pStyle w:val="SourceCode"/>
      </w:pPr>
      <w:r>
        <w:t xml:space="preserve">            "application/json; charset=utf-8");</w:t>
      </w:r>
    </w:p>
    <w:p w14:paraId="17236592" w14:textId="77777777" w:rsidR="00311354" w:rsidRDefault="00571791">
      <w:pPr>
        <w:pStyle w:val="SourceCode"/>
      </w:pPr>
      <w:r>
        <w:t xml:space="preserve">    });</w:t>
      </w:r>
    </w:p>
    <w:p w14:paraId="43FC5E8A" w14:textId="77777777" w:rsidR="00311354" w:rsidRDefault="00311354">
      <w:pPr>
        <w:pStyle w:val="SourceCode"/>
      </w:pPr>
    </w:p>
    <w:p w14:paraId="43C3BF6E" w14:textId="77777777" w:rsidR="00311354" w:rsidRDefault="00571791">
      <w:pPr>
        <w:pStyle w:val="SourceCode"/>
      </w:pPr>
      <w:r>
        <w:t xml:space="preserve">    // Remember, open 127.0.0.1:8765 only, then answer until Ctrl+C.</w:t>
      </w:r>
    </w:p>
    <w:p w14:paraId="4793BCFF" w14:textId="77777777" w:rsidR="00311354" w:rsidRDefault="00571791">
      <w:pPr>
        <w:pStyle w:val="SourceCode"/>
      </w:pPr>
      <w:r>
        <w:t xml:space="preserve">    server.bind_to_port("127.0.0.1", 8765);</w:t>
      </w:r>
    </w:p>
    <w:p w14:paraId="09C65AE8" w14:textId="77777777" w:rsidR="00311354" w:rsidRDefault="00571791">
      <w:pPr>
        <w:pStyle w:val="SourceCode"/>
      </w:pPr>
      <w:r>
        <w:t xml:space="preserve">    std::cout &lt;&lt; "Listening on https://127.0.0.1:8765" &lt;&lt; std::endl;</w:t>
      </w:r>
    </w:p>
    <w:p w14:paraId="199A28B6" w14:textId="77777777" w:rsidR="00311354" w:rsidRDefault="00571791">
      <w:pPr>
        <w:pStyle w:val="SourceCode"/>
        <w:keepNext/>
      </w:pPr>
      <w:r>
        <w:t xml:space="preserve">    server.listen_after_bind();</w:t>
      </w:r>
    </w:p>
    <w:p w14:paraId="4A188AF5" w14:textId="77777777" w:rsidR="00311354" w:rsidRDefault="00571791">
      <w:pPr>
        <w:pStyle w:val="SourceCode"/>
        <w:keepNext/>
      </w:pPr>
      <w:r>
        <w:t xml:space="preserve">    return 0;</w:t>
      </w:r>
    </w:p>
    <w:p w14:paraId="2A97C5BA" w14:textId="77777777" w:rsidR="00311354" w:rsidRDefault="00571791">
      <w:pPr>
        <w:pStyle w:val="SourceCode"/>
      </w:pPr>
      <w:r>
        <w:t>}</w:t>
      </w:r>
    </w:p>
    <w:p w14:paraId="1B89398E" w14:textId="77777777" w:rsidR="00311354" w:rsidRDefault="00311354">
      <w:pPr>
        <w:keepNext/>
      </w:pPr>
    </w:p>
    <w:p w14:paraId="7A71ACE9" w14:textId="77777777" w:rsidR="00311354" w:rsidRDefault="00571791">
      <w:pPr>
        <w:pStyle w:val="Heading3"/>
      </w:pPr>
      <w:r>
        <w:t>Windows PowerShell Basic Server Build and Run</w:t>
      </w:r>
    </w:p>
    <w:p w14:paraId="76036CEA" w14:textId="77777777" w:rsidR="00311354" w:rsidRDefault="00571791">
      <w:pPr>
        <w:keepNext/>
      </w:pPr>
      <w:r>
        <w:t>In Terminal 1, in the lesson-8.3 folder:</w:t>
      </w:r>
    </w:p>
    <w:p w14:paraId="7C763A06" w14:textId="77777777" w:rsidR="00311354" w:rsidRDefault="00311354">
      <w:pPr>
        <w:keepNext/>
      </w:pPr>
    </w:p>
    <w:p w14:paraId="5E9D0378" w14:textId="77777777" w:rsidR="00311354" w:rsidRDefault="00571791">
      <w:pPr>
        <w:pStyle w:val="CommandBlock"/>
        <w:keepNext/>
      </w:pPr>
      <w:r>
        <w:t>$buildTools = "C:\Program Files (x86)\Microsoft Visual Studio\18\BuildTools"</w:t>
      </w:r>
    </w:p>
    <w:p w14:paraId="489B0635" w14:textId="77777777" w:rsidR="00311354" w:rsidRDefault="00571791">
      <w:pPr>
        <w:pStyle w:val="CommandBlock"/>
        <w:keepNext/>
      </w:pPr>
      <w:r>
        <w:t>&amp; "$buildTools\Common7\Tools\Launch-VsDevShell.ps1" -Arch amd64 `</w:t>
      </w:r>
    </w:p>
    <w:p w14:paraId="7E4A0381" w14:textId="77777777" w:rsidR="00311354" w:rsidRDefault="00571791">
      <w:pPr>
        <w:pStyle w:val="CommandBlock"/>
        <w:keepNext/>
      </w:pPr>
      <w:r>
        <w:t xml:space="preserve">    -HostArch amd64 -SkipAutomaticLocation</w:t>
      </w:r>
    </w:p>
    <w:p w14:paraId="78756D69" w14:textId="77777777" w:rsidR="00311354" w:rsidRDefault="00571791">
      <w:pPr>
        <w:pStyle w:val="CommandBlock"/>
        <w:keepNext/>
      </w:pPr>
      <w:r>
        <w:t>$ssl = ".\cpp\vcpkg_installed\x64-windows-static-md"</w:t>
      </w:r>
    </w:p>
    <w:p w14:paraId="4BF35798" w14:textId="77777777" w:rsidR="00311354" w:rsidRDefault="00571791">
      <w:pPr>
        <w:pStyle w:val="CommandBlock"/>
        <w:keepNext/>
      </w:pPr>
      <w:r>
        <w:t>cl /nologo /std:c++20 /EHsc /W4 /WX /wd4702 /MD /external:I .\cpp `</w:t>
      </w:r>
    </w:p>
    <w:p w14:paraId="51744533" w14:textId="77777777" w:rsidR="00311354" w:rsidRDefault="00571791">
      <w:pPr>
        <w:pStyle w:val="CommandBlock"/>
        <w:keepNext/>
      </w:pPr>
      <w:r>
        <w:t xml:space="preserve">    /external:I "$ssl\include" /external:W0 .\cpp\basic_server.cpp /Fo:cpp\ `</w:t>
      </w:r>
    </w:p>
    <w:p w14:paraId="748F8D57" w14:textId="77777777" w:rsidR="00311354" w:rsidRDefault="00571791">
      <w:pPr>
        <w:pStyle w:val="CommandBlock"/>
        <w:keepNext/>
      </w:pPr>
      <w:r>
        <w:t xml:space="preserve">    /Fe:cpp\basic-server.exe /link /LIBPATH:"$ssl\lib" libssl.lib libcrypto.lib `</w:t>
      </w:r>
    </w:p>
    <w:p w14:paraId="422E3E50" w14:textId="77777777" w:rsidR="00311354" w:rsidRDefault="00571791">
      <w:pPr>
        <w:pStyle w:val="CommandBlock"/>
        <w:keepNext/>
      </w:pPr>
      <w:r>
        <w:t xml:space="preserve">    ws2_32.lib crypt32.lib advapi32.lib user32.lib</w:t>
      </w:r>
    </w:p>
    <w:p w14:paraId="031958B6" w14:textId="77777777" w:rsidR="00311354" w:rsidRDefault="00571791">
      <w:pPr>
        <w:pStyle w:val="CommandBlock"/>
      </w:pPr>
      <w:r>
        <w:t>.\cpp\basic-server.exe</w:t>
      </w:r>
    </w:p>
    <w:p w14:paraId="7E6CE2D4" w14:textId="77777777" w:rsidR="00311354" w:rsidRDefault="00311354">
      <w:pPr>
        <w:keepNext/>
      </w:pPr>
    </w:p>
    <w:p w14:paraId="3246DF5F" w14:textId="77777777" w:rsidR="00311354" w:rsidRDefault="00571791">
      <w:r>
        <w:t>Wait for its Listening line, and leave it running. The Basic server prints nothing for each request.</w:t>
      </w:r>
    </w:p>
    <w:p w14:paraId="63F40FC2" w14:textId="77777777" w:rsidR="00311354" w:rsidRDefault="00311354">
      <w:pPr>
        <w:keepNext/>
      </w:pPr>
    </w:p>
    <w:p w14:paraId="250D73EC" w14:textId="77777777" w:rsidR="00311354" w:rsidRDefault="00571791">
      <w:pPr>
        <w:pStyle w:val="Heading3"/>
      </w:pPr>
      <w:r>
        <w:t>Windows PowerShell Basic Browser Check</w:t>
      </w:r>
    </w:p>
    <w:p w14:paraId="1024F489" w14:textId="77777777" w:rsidR="00311354" w:rsidRDefault="00571791">
      <w:pPr>
        <w:keepNext/>
      </w:pPr>
      <w:r>
        <w:t>In Terminal 2, in the lesson-8.3 folder, open the contact list, and view its source with Ctrl+U, as in the C section.</w:t>
      </w:r>
    </w:p>
    <w:p w14:paraId="74C5F067" w14:textId="77777777" w:rsidR="00311354" w:rsidRDefault="00311354">
      <w:pPr>
        <w:keepNext/>
      </w:pPr>
    </w:p>
    <w:p w14:paraId="68A487F1" w14:textId="77777777" w:rsidR="00311354" w:rsidRDefault="00571791">
      <w:pPr>
        <w:pStyle w:val="CommandBlock"/>
      </w:pPr>
      <w:r>
        <w:t>Start-Process "https://127.0.0.1:8765/contacts"</w:t>
      </w:r>
    </w:p>
    <w:p w14:paraId="0B001161" w14:textId="77777777" w:rsidR="00311354" w:rsidRDefault="00311354">
      <w:pPr>
        <w:keepNext/>
      </w:pPr>
    </w:p>
    <w:p w14:paraId="1CA76E23" w14:textId="77777777" w:rsidR="00311354" w:rsidRDefault="00571791">
      <w:pPr>
        <w:pStyle w:val="Heading3"/>
      </w:pPr>
      <w:r>
        <w:t>Windows PowerShell Basic curl Check</w:t>
      </w:r>
    </w:p>
    <w:p w14:paraId="5E38FB85" w14:textId="77777777" w:rsidR="00311354" w:rsidRDefault="00571791">
      <w:pPr>
        <w:keepNext/>
      </w:pPr>
      <w:r>
        <w:t>Still in Terminal 2, ask for the two addresses with curl.exe, as in the C section.</w:t>
      </w:r>
    </w:p>
    <w:p w14:paraId="4B16101B" w14:textId="77777777" w:rsidR="00311354" w:rsidRDefault="00311354">
      <w:pPr>
        <w:keepNext/>
      </w:pPr>
    </w:p>
    <w:p w14:paraId="2874C024" w14:textId="77777777" w:rsidR="00311354" w:rsidRDefault="00571791">
      <w:pPr>
        <w:pStyle w:val="CommandBlock"/>
        <w:keepNext/>
      </w:pPr>
      <w:r>
        <w:t>&amp; "$env:SystemRoot\System32\curl.exe" -sS --ssl-revoke-best-effort `</w:t>
      </w:r>
    </w:p>
    <w:p w14:paraId="21FBE0E0" w14:textId="77777777" w:rsidR="00311354" w:rsidRDefault="00571791">
      <w:pPr>
        <w:pStyle w:val="CommandBlock"/>
        <w:keepNext/>
      </w:pPr>
      <w:r>
        <w:t xml:space="preserve">    --cacert .\certs\spa-ca.pem `</w:t>
      </w:r>
    </w:p>
    <w:p w14:paraId="56EEA2E7" w14:textId="77777777" w:rsidR="00311354" w:rsidRDefault="00571791">
      <w:pPr>
        <w:pStyle w:val="CommandBlock"/>
        <w:keepNext/>
      </w:pPr>
      <w:r>
        <w:t xml:space="preserve">    -w "%{url.path} %{http_code} %{content_type}\n" `</w:t>
      </w:r>
    </w:p>
    <w:p w14:paraId="1BEC543B" w14:textId="77777777" w:rsidR="00311354" w:rsidRDefault="00571791">
      <w:pPr>
        <w:pStyle w:val="CommandBlock"/>
        <w:keepNext/>
      </w:pPr>
      <w:r>
        <w:t xml:space="preserve">    -o NUL https://127.0.0.1:8765/contacts `</w:t>
      </w:r>
    </w:p>
    <w:p w14:paraId="54682CE1" w14:textId="77777777" w:rsidR="00311354" w:rsidRDefault="00571791">
      <w:pPr>
        <w:pStyle w:val="CommandBlock"/>
      </w:pPr>
      <w:r>
        <w:t xml:space="preserve">    -o NUL https://127.0.0.1:8765/contacts/3</w:t>
      </w:r>
    </w:p>
    <w:p w14:paraId="3B8E9E96" w14:textId="77777777" w:rsidR="00311354" w:rsidRDefault="00311354">
      <w:pPr>
        <w:keepNext/>
      </w:pPr>
    </w:p>
    <w:p w14:paraId="6966BB14" w14:textId="77777777" w:rsidR="00311354" w:rsidRDefault="00571791">
      <w:r>
        <w:t>Now press Ctrl+C in Terminal 1 to stop the server.</w:t>
      </w:r>
    </w:p>
    <w:p w14:paraId="2523DF42" w14:textId="77777777" w:rsidR="00311354" w:rsidRDefault="00311354">
      <w:pPr>
        <w:keepNext/>
      </w:pPr>
    </w:p>
    <w:p w14:paraId="6C38BD84" w14:textId="77777777" w:rsidR="00311354" w:rsidRDefault="00571791">
      <w:pPr>
        <w:pStyle w:val="Heading3"/>
      </w:pPr>
      <w:r>
        <w:t>Linux or macOS Basic Build and Run</w:t>
      </w:r>
    </w:p>
    <w:p w14:paraId="57CB6949" w14:textId="77777777" w:rsidR="00311354" w:rsidRDefault="00571791">
      <w:pPr>
        <w:keepNext/>
      </w:pPr>
      <w:r>
        <w:t>Run the server in Terminal 1. Open each page with open (macOS) or xdg-open (Linux) instead of Start-Process, and for the curl Checks type curl instead of curl.exe, leave out --ssl-revoke-best-effort, and write / instead of \. For the Unescaped Copy, python3 -c "import html, sys; print(html.unescape(sys.stdin.read()), end='')" &lt; contact-3.html &gt; unescaped.html does what HtmlDecode does.</w:t>
      </w:r>
    </w:p>
    <w:p w14:paraId="31930AEF" w14:textId="77777777" w:rsidR="00311354" w:rsidRDefault="00311354">
      <w:pPr>
        <w:keepNext/>
      </w:pPr>
    </w:p>
    <w:p w14:paraId="71173E80" w14:textId="77777777" w:rsidR="00311354" w:rsidRDefault="00571791">
      <w:pPr>
        <w:pStyle w:val="CommandBlock"/>
        <w:keepNext/>
      </w:pPr>
      <w:r>
        <w:t>g++ -std=c++20 -Wall -Wextra -Wpedantic -Werror -I./cpp \</w:t>
      </w:r>
    </w:p>
    <w:p w14:paraId="23C59FE0" w14:textId="77777777" w:rsidR="00311354" w:rsidRDefault="00571791">
      <w:pPr>
        <w:pStyle w:val="CommandBlock"/>
        <w:keepNext/>
      </w:pPr>
      <w:r>
        <w:t xml:space="preserve">    ./cpp/basic_server.cpp -lssl -lcrypto -o ./cpp/basic-server</w:t>
      </w:r>
    </w:p>
    <w:p w14:paraId="6F931316" w14:textId="77777777" w:rsidR="00311354" w:rsidRDefault="00571791">
      <w:pPr>
        <w:pStyle w:val="CommandBlock"/>
      </w:pPr>
      <w:r>
        <w:t>./cpp/basic-server</w:t>
      </w:r>
    </w:p>
    <w:p w14:paraId="78503477" w14:textId="77777777" w:rsidR="00311354" w:rsidRDefault="00311354">
      <w:pPr>
        <w:keepNext/>
      </w:pPr>
    </w:p>
    <w:p w14:paraId="37F9B4A3" w14:textId="77777777" w:rsidR="00311354" w:rsidRDefault="00571791">
      <w:pPr>
        <w:pStyle w:val="Heading3"/>
      </w:pPr>
      <w:r>
        <w:t>Check Your Results</w:t>
      </w:r>
    </w:p>
    <w:p w14:paraId="0193B15A" w14:textId="77777777" w:rsidR="00311354" w:rsidRDefault="00571791">
      <w:pPr>
        <w:keepNext/>
      </w:pPr>
      <w:r>
        <w:t>The list's tab must say Contacts. The page shows the heading, the three names as links, each with a bullet point the browser draws, and the Home link:</w:t>
      </w:r>
    </w:p>
    <w:p w14:paraId="1A077EE6" w14:textId="77777777" w:rsidR="00311354" w:rsidRDefault="00311354">
      <w:pPr>
        <w:keepNext/>
      </w:pPr>
    </w:p>
    <w:p w14:paraId="2C9BEFAF" w14:textId="77777777" w:rsidR="00311354" w:rsidRDefault="00571791">
      <w:pPr>
        <w:pStyle w:val="RequiredOutput"/>
        <w:keepNext/>
      </w:pPr>
      <w:r>
        <w:t>Contacts</w:t>
      </w:r>
    </w:p>
    <w:p w14:paraId="7546DF68" w14:textId="77777777" w:rsidR="00311354" w:rsidRDefault="00571791">
      <w:pPr>
        <w:pStyle w:val="RequiredOutput"/>
        <w:keepNext/>
      </w:pPr>
      <w:r>
        <w:t>Ada Lovelace</w:t>
      </w:r>
    </w:p>
    <w:p w14:paraId="3AF57E46" w14:textId="77777777" w:rsidR="00311354" w:rsidRDefault="00571791">
      <w:pPr>
        <w:pStyle w:val="RequiredOutput"/>
        <w:keepNext/>
      </w:pPr>
      <w:r>
        <w:t>Grace Hopper</w:t>
      </w:r>
    </w:p>
    <w:p w14:paraId="76FA0B6F" w14:textId="77777777" w:rsidR="00311354" w:rsidRDefault="00571791">
      <w:pPr>
        <w:pStyle w:val="RequiredOutput"/>
        <w:keepNext/>
      </w:pPr>
      <w:r>
        <w:t>&lt;script&gt;alert(1)&lt;/script&gt; &amp; "Bob"</w:t>
      </w:r>
    </w:p>
    <w:p w14:paraId="71959084" w14:textId="77777777" w:rsidR="00311354" w:rsidRDefault="00311354">
      <w:pPr>
        <w:pStyle w:val="RequiredOutput"/>
        <w:keepNext/>
      </w:pPr>
    </w:p>
    <w:p w14:paraId="11D60713" w14:textId="77777777" w:rsidR="00311354" w:rsidRDefault="00571791">
      <w:pPr>
        <w:pStyle w:val="RequiredOutput"/>
      </w:pPr>
      <w:r>
        <w:t>Home</w:t>
      </w:r>
    </w:p>
    <w:p w14:paraId="5ADA25C3" w14:textId="77777777" w:rsidR="00311354" w:rsidRDefault="00311354">
      <w:pPr>
        <w:keepNext/>
      </w:pPr>
    </w:p>
    <w:p w14:paraId="7DE79D13" w14:textId="77777777" w:rsidR="00311354" w:rsidRDefault="00571791">
      <w:pPr>
        <w:keepNext/>
      </w:pPr>
      <w:r>
        <w:t>The curl Check must print one line per address:</w:t>
      </w:r>
    </w:p>
    <w:p w14:paraId="3981F00B" w14:textId="77777777" w:rsidR="00311354" w:rsidRDefault="00311354">
      <w:pPr>
        <w:keepNext/>
      </w:pPr>
    </w:p>
    <w:p w14:paraId="48E29F80" w14:textId="77777777" w:rsidR="00311354" w:rsidRDefault="00571791">
      <w:pPr>
        <w:pStyle w:val="RequiredOutput"/>
        <w:keepNext/>
      </w:pPr>
      <w:r>
        <w:t>/contacts 200 text/html; charset=utf-8</w:t>
      </w:r>
    </w:p>
    <w:p w14:paraId="390DD29C" w14:textId="77777777" w:rsidR="00311354" w:rsidRDefault="00571791">
      <w:pPr>
        <w:pStyle w:val="RequiredOutput"/>
      </w:pPr>
      <w:r>
        <w:t>/contacts/3 404 application/json; charset=utf-8</w:t>
      </w:r>
    </w:p>
    <w:p w14:paraId="62556DBB" w14:textId="77777777" w:rsidR="00311354" w:rsidRDefault="00311354">
      <w:pPr>
        <w:keepNext/>
      </w:pPr>
    </w:p>
    <w:p w14:paraId="025F8E95" w14:textId="77777777" w:rsidR="00311354" w:rsidRDefault="00571791">
      <w:pPr>
        <w:pStyle w:val="ListBullet"/>
      </w:pPr>
      <w:r>
        <w:t>The third name is text: &lt;script&gt; appears on the page, and View Source shows &amp;lt;script&amp;gt; and &amp;quot;. Nothing ran.</w:t>
      </w:r>
    </w:p>
    <w:p w14:paraId="26ED8FF8" w14:textId="77777777" w:rsidR="00311354" w:rsidRDefault="00571791">
      <w:pPr>
        <w:pStyle w:val="ListBullet"/>
      </w:pPr>
      <w:r>
        <w:t>/contacts/3 is Lesson 6.0's JSON 404: the Basic server has only the list's route, so the names' links lead nowhere yet.</w:t>
      </w:r>
    </w:p>
    <w:p w14:paraId="02B8EC86" w14:textId="77777777" w:rsidR="00311354" w:rsidRDefault="00571791">
      <w:pPr>
        <w:pStyle w:val="ListBullet"/>
      </w:pPr>
      <w:r>
        <w:t>Terminal 1 shows only the Listening line: the Basic server prints nothing per request.</w:t>
      </w:r>
    </w:p>
    <w:p w14:paraId="0B56897B" w14:textId="77777777" w:rsidR="00311354" w:rsidRDefault="00311354">
      <w:pPr>
        <w:keepNext/>
      </w:pPr>
    </w:p>
    <w:p w14:paraId="11E4DB07" w14:textId="77777777" w:rsidR="00311354" w:rsidRDefault="00311354">
      <w:pPr>
        <w:keepNext/>
      </w:pPr>
    </w:p>
    <w:p w14:paraId="13B34D84" w14:textId="77777777" w:rsidR="00311354" w:rsidRDefault="00571791">
      <w:pPr>
        <w:pStyle w:val="Heading2"/>
      </w:pPr>
      <w:r>
        <w:t>Production-Minded Implementation</w:t>
      </w:r>
    </w:p>
    <w:p w14:paraId="60B16B19" w14:textId="77777777" w:rsidR="00311354" w:rsidRDefault="00571791">
      <w:r>
        <w:t>The Production-Minded server is Lesson 8.2's, with its page constants replaced by three templates and its pages' contacts by data. struct PageTemplates holds the inja::Environment and the three templates loadTemplates parses once at start. render renders a loaded template with JSON data; sendPage renders and answers, or answers 500 when inja throws. contactData turns a Contact into the JSON the templates read, messageData makes the data for message.html, and contactWithId and phoneTextFor give the contact p</w:t>
      </w:r>
      <w:r>
        <w:t>age its data. Each route is a lambda that captures pages; the 405 and 404 lambdas are kept in httplib::Server::Handler variables, each given to several routes. sendJson, sendHtml, parsePathId, and the route order are Lesson 8.2's, unchanged.</w:t>
      </w:r>
    </w:p>
    <w:p w14:paraId="116691BD" w14:textId="77777777" w:rsidR="00311354" w:rsidRDefault="00311354">
      <w:pPr>
        <w:keepNext/>
      </w:pPr>
    </w:p>
    <w:p w14:paraId="26F1ADD1" w14:textId="77777777" w:rsidR="00311354" w:rsidRDefault="00571791">
      <w:pPr>
        <w:pStyle w:val="Heading3"/>
      </w:pPr>
      <w:r>
        <w:t>cpp/templates/message.html</w:t>
      </w:r>
    </w:p>
    <w:p w14:paraId="20A60092" w14:textId="77777777" w:rsidR="00311354" w:rsidRDefault="00571791">
      <w:pPr>
        <w:pStyle w:val="SourceCode"/>
        <w:keepNext/>
      </w:pPr>
      <w:r>
        <w:t>&lt;!DOCTYPE html&gt;</w:t>
      </w:r>
    </w:p>
    <w:p w14:paraId="1B70AC1F" w14:textId="77777777" w:rsidR="00311354" w:rsidRDefault="00571791">
      <w:pPr>
        <w:pStyle w:val="SourceCode"/>
        <w:keepNext/>
      </w:pPr>
      <w:r>
        <w:t>&lt;html lang="en"&gt;</w:t>
      </w:r>
    </w:p>
    <w:p w14:paraId="4C87D4E3" w14:textId="77777777" w:rsidR="00311354" w:rsidRDefault="00571791">
      <w:pPr>
        <w:pStyle w:val="SourceCode"/>
        <w:keepNext/>
      </w:pPr>
      <w:r>
        <w:t>&lt;head&gt;</w:t>
      </w:r>
    </w:p>
    <w:p w14:paraId="11FEE814" w14:textId="77777777" w:rsidR="00311354" w:rsidRDefault="00571791">
      <w:pPr>
        <w:pStyle w:val="SourceCode"/>
        <w:keepNext/>
      </w:pPr>
      <w:r>
        <w:t>&lt;meta charset="utf-8"&gt;</w:t>
      </w:r>
    </w:p>
    <w:p w14:paraId="7B19F20C" w14:textId="77777777" w:rsidR="00311354" w:rsidRDefault="00571791">
      <w:pPr>
        <w:pStyle w:val="SourceCode"/>
        <w:keepNext/>
      </w:pPr>
      <w:r>
        <w:t>&lt;title&gt;{{ title }}&lt;/title&gt;</w:t>
      </w:r>
    </w:p>
    <w:p w14:paraId="2D67ABB3" w14:textId="77777777" w:rsidR="00311354" w:rsidRDefault="00571791">
      <w:pPr>
        <w:pStyle w:val="SourceCode"/>
        <w:keepNext/>
      </w:pPr>
      <w:r>
        <w:t>&lt;/head&gt;</w:t>
      </w:r>
    </w:p>
    <w:p w14:paraId="7D32B6E2" w14:textId="77777777" w:rsidR="00311354" w:rsidRDefault="00571791">
      <w:pPr>
        <w:pStyle w:val="SourceCode"/>
        <w:keepNext/>
      </w:pPr>
      <w:r>
        <w:t>&lt;body&gt;</w:t>
      </w:r>
    </w:p>
    <w:p w14:paraId="1D9EF989" w14:textId="77777777" w:rsidR="00311354" w:rsidRDefault="00571791">
      <w:pPr>
        <w:pStyle w:val="SourceCode"/>
        <w:keepNext/>
      </w:pPr>
      <w:r>
        <w:t>&lt;h1&gt;{{ title }}&lt;/h1&gt;</w:t>
      </w:r>
    </w:p>
    <w:p w14:paraId="76D7B2F1" w14:textId="77777777" w:rsidR="00311354" w:rsidRDefault="00571791">
      <w:pPr>
        <w:pStyle w:val="SourceCode"/>
        <w:keepNext/>
      </w:pPr>
      <w:r>
        <w:t>&lt;p&gt;{{ message }}&lt;/p&gt;</w:t>
      </w:r>
    </w:p>
    <w:p w14:paraId="4BF8ADE7" w14:textId="77777777" w:rsidR="00311354" w:rsidRDefault="00571791">
      <w:pPr>
        <w:pStyle w:val="SourceCode"/>
        <w:keepNext/>
      </w:pPr>
      <w:r>
        <w:t>&lt;p&gt;&lt;a href="{{ link_path }}"&gt;{{ link_text }}&lt;/a&gt;&lt;/p&gt;</w:t>
      </w:r>
    </w:p>
    <w:p w14:paraId="1E34558E" w14:textId="77777777" w:rsidR="00311354" w:rsidRDefault="00571791">
      <w:pPr>
        <w:pStyle w:val="SourceCode"/>
        <w:keepNext/>
      </w:pPr>
      <w:r>
        <w:t>&lt;/body&gt;</w:t>
      </w:r>
    </w:p>
    <w:p w14:paraId="58C2EBDF" w14:textId="77777777" w:rsidR="00311354" w:rsidRDefault="00571791">
      <w:pPr>
        <w:pStyle w:val="SourceCode"/>
      </w:pPr>
      <w:r>
        <w:t>&lt;/html&gt;</w:t>
      </w:r>
    </w:p>
    <w:p w14:paraId="48DFA832" w14:textId="77777777" w:rsidR="00311354" w:rsidRDefault="00311354">
      <w:pPr>
        <w:keepNext/>
      </w:pPr>
    </w:p>
    <w:p w14:paraId="47446C5E" w14:textId="77777777" w:rsidR="00311354" w:rsidRDefault="00571791">
      <w:pPr>
        <w:pStyle w:val="Heading3"/>
      </w:pPr>
      <w:r>
        <w:t>cpp/templates/contact.html</w:t>
      </w:r>
    </w:p>
    <w:p w14:paraId="26FE22B3" w14:textId="77777777" w:rsidR="00311354" w:rsidRDefault="00571791">
      <w:pPr>
        <w:pStyle w:val="SourceCode"/>
        <w:keepNext/>
      </w:pPr>
      <w:r>
        <w:t>&lt;!DOCTYPE html&gt;</w:t>
      </w:r>
    </w:p>
    <w:p w14:paraId="7E85EA9D" w14:textId="77777777" w:rsidR="00311354" w:rsidRDefault="00571791">
      <w:pPr>
        <w:pStyle w:val="SourceCode"/>
        <w:keepNext/>
      </w:pPr>
      <w:r>
        <w:t>&lt;html lang="en"&gt;</w:t>
      </w:r>
    </w:p>
    <w:p w14:paraId="72869513" w14:textId="77777777" w:rsidR="00311354" w:rsidRDefault="00571791">
      <w:pPr>
        <w:pStyle w:val="SourceCode"/>
      </w:pPr>
      <w:r>
        <w:t>&lt;head&gt;</w:t>
      </w:r>
    </w:p>
    <w:p w14:paraId="3011E67A" w14:textId="77777777" w:rsidR="00311354" w:rsidRDefault="00571791">
      <w:pPr>
        <w:pStyle w:val="SourceCode"/>
      </w:pPr>
      <w:r>
        <w:t>&lt;meta charset="utf-8"&gt;</w:t>
      </w:r>
    </w:p>
    <w:p w14:paraId="39C39170" w14:textId="77777777" w:rsidR="00311354" w:rsidRDefault="00571791">
      <w:pPr>
        <w:pStyle w:val="SourceCode"/>
      </w:pPr>
      <w:r>
        <w:t>&lt;title&gt;{{ contact.full_name }}&lt;/title&gt;</w:t>
      </w:r>
    </w:p>
    <w:p w14:paraId="1EAF5B98" w14:textId="77777777" w:rsidR="00311354" w:rsidRDefault="00571791">
      <w:pPr>
        <w:pStyle w:val="SourceCode"/>
      </w:pPr>
      <w:r>
        <w:t>&lt;/head&gt;</w:t>
      </w:r>
    </w:p>
    <w:p w14:paraId="48598AE5" w14:textId="77777777" w:rsidR="00311354" w:rsidRDefault="00571791">
      <w:pPr>
        <w:pStyle w:val="SourceCode"/>
      </w:pPr>
      <w:r>
        <w:t>&lt;body&gt;</w:t>
      </w:r>
    </w:p>
    <w:p w14:paraId="2E324145" w14:textId="77777777" w:rsidR="00311354" w:rsidRDefault="00571791">
      <w:pPr>
        <w:pStyle w:val="SourceCode"/>
      </w:pPr>
      <w:r>
        <w:t>&lt;h1&gt;{{ contact.full_name }}&lt;/h1&gt;</w:t>
      </w:r>
    </w:p>
    <w:p w14:paraId="58FEB1E2" w14:textId="77777777" w:rsidR="00311354" w:rsidRDefault="00571791">
      <w:pPr>
        <w:pStyle w:val="SourceCode"/>
      </w:pPr>
      <w:r>
        <w:t>&lt;p&gt;Email: {{ contact.email }}&lt;/p&gt;</w:t>
      </w:r>
    </w:p>
    <w:p w14:paraId="3DFAFF52" w14:textId="77777777" w:rsidR="00311354" w:rsidRDefault="00571791">
      <w:pPr>
        <w:pStyle w:val="SourceCode"/>
      </w:pPr>
      <w:r>
        <w:t>&lt;p&gt;Phone: {{ phone_text }}&lt;/p&gt;</w:t>
      </w:r>
    </w:p>
    <w:p w14:paraId="6121CCEC" w14:textId="77777777" w:rsidR="00311354" w:rsidRDefault="00571791">
      <w:pPr>
        <w:pStyle w:val="SourceCode"/>
        <w:keepNext/>
      </w:pPr>
      <w:r>
        <w:t>&lt;p&gt;&lt;a href="/contacts"&gt;All contacts&lt;/a&gt;&lt;/p&gt;</w:t>
      </w:r>
    </w:p>
    <w:p w14:paraId="68BF554B" w14:textId="77777777" w:rsidR="00311354" w:rsidRDefault="00571791">
      <w:pPr>
        <w:pStyle w:val="SourceCode"/>
        <w:keepNext/>
      </w:pPr>
      <w:r>
        <w:t>&lt;/body&gt;</w:t>
      </w:r>
    </w:p>
    <w:p w14:paraId="0F381D1A" w14:textId="77777777" w:rsidR="00311354" w:rsidRDefault="00571791">
      <w:pPr>
        <w:pStyle w:val="SourceCode"/>
      </w:pPr>
      <w:r>
        <w:t>&lt;/html&gt;</w:t>
      </w:r>
    </w:p>
    <w:p w14:paraId="76C135C6" w14:textId="77777777" w:rsidR="00311354" w:rsidRDefault="00311354">
      <w:pPr>
        <w:keepNext/>
      </w:pPr>
    </w:p>
    <w:p w14:paraId="6D38EA22" w14:textId="77777777" w:rsidR="00311354" w:rsidRDefault="00571791">
      <w:pPr>
        <w:pStyle w:val="Heading3"/>
      </w:pPr>
      <w:r>
        <w:t>cpp/server.cpp</w:t>
      </w:r>
    </w:p>
    <w:p w14:paraId="3B7B0846" w14:textId="77777777" w:rsidR="00311354" w:rsidRDefault="00571791">
      <w:pPr>
        <w:pStyle w:val="SourceCode"/>
        <w:keepNext/>
      </w:pPr>
      <w:r>
        <w:t>// Lesson 8.3: Lesson 8.2's server, with every page rendered from a template</w:t>
      </w:r>
    </w:p>
    <w:p w14:paraId="79F92AE3" w14:textId="77777777" w:rsidR="00311354" w:rsidRDefault="00571791">
      <w:pPr>
        <w:pStyle w:val="SourceCode"/>
        <w:keepNext/>
      </w:pPr>
      <w:r>
        <w:t>// in cpp/templates and the contacts kept as data. Every value is escaped</w:t>
      </w:r>
    </w:p>
    <w:p w14:paraId="66EF2EEA" w14:textId="77777777" w:rsidR="00311354" w:rsidRDefault="00571791">
      <w:pPr>
        <w:pStyle w:val="SourceCode"/>
      </w:pPr>
      <w:r>
        <w:t>// before it reaches a page. Chapter 8's lessons add their pages to this</w:t>
      </w:r>
    </w:p>
    <w:p w14:paraId="00E7A8F1" w14:textId="77777777" w:rsidR="00311354" w:rsidRDefault="00571791">
      <w:pPr>
        <w:pStyle w:val="SourceCode"/>
      </w:pPr>
      <w:r>
        <w:t>// file.</w:t>
      </w:r>
    </w:p>
    <w:p w14:paraId="5248E889" w14:textId="77777777" w:rsidR="00311354" w:rsidRDefault="00571791">
      <w:pPr>
        <w:pStyle w:val="SourceCode"/>
      </w:pPr>
      <w:r>
        <w:t>#include &lt;iostream&gt;</w:t>
      </w:r>
    </w:p>
    <w:p w14:paraId="520DB872" w14:textId="77777777" w:rsidR="00311354" w:rsidRDefault="00571791">
      <w:pPr>
        <w:pStyle w:val="SourceCode"/>
      </w:pPr>
      <w:r>
        <w:t>#include &lt;string&gt;</w:t>
      </w:r>
    </w:p>
    <w:p w14:paraId="7369C933" w14:textId="77777777" w:rsidR="00311354" w:rsidRDefault="00571791">
      <w:pPr>
        <w:pStyle w:val="SourceCode"/>
      </w:pPr>
      <w:r>
        <w:t>#include &lt;vector&gt;</w:t>
      </w:r>
    </w:p>
    <w:p w14:paraId="3C5896EC" w14:textId="77777777" w:rsidR="00311354" w:rsidRDefault="00311354">
      <w:pPr>
        <w:pStyle w:val="SourceCode"/>
      </w:pPr>
    </w:p>
    <w:p w14:paraId="2DA2BD11" w14:textId="77777777" w:rsidR="00311354" w:rsidRDefault="00571791">
      <w:pPr>
        <w:pStyle w:val="SourceCode"/>
      </w:pPr>
      <w:r>
        <w:t>#define CPPHTTPLIB_OPENSSL_SUPPORT</w:t>
      </w:r>
    </w:p>
    <w:p w14:paraId="573C0D24" w14:textId="77777777" w:rsidR="00311354" w:rsidRDefault="00571791">
      <w:pPr>
        <w:pStyle w:val="SourceCode"/>
      </w:pPr>
      <w:r>
        <w:t>#include "httplib.h"</w:t>
      </w:r>
    </w:p>
    <w:p w14:paraId="35D1015C" w14:textId="77777777" w:rsidR="00311354" w:rsidRDefault="00571791">
      <w:pPr>
        <w:pStyle w:val="SourceCode"/>
      </w:pPr>
      <w:r>
        <w:t>#include &lt;inja.hpp&gt;</w:t>
      </w:r>
    </w:p>
    <w:p w14:paraId="2E2DF3C0" w14:textId="77777777" w:rsidR="00311354" w:rsidRDefault="00311354">
      <w:pPr>
        <w:pStyle w:val="SourceCode"/>
      </w:pPr>
    </w:p>
    <w:p w14:paraId="33ECD19C" w14:textId="77777777" w:rsidR="00311354" w:rsidRDefault="00571791">
      <w:pPr>
        <w:pStyle w:val="SourceCode"/>
      </w:pPr>
      <w:r>
        <w:t>const std::string HOST = "127.0.0.1";</w:t>
      </w:r>
    </w:p>
    <w:p w14:paraId="1F3224BE" w14:textId="77777777" w:rsidR="00311354" w:rsidRDefault="00571791">
      <w:pPr>
        <w:pStyle w:val="SourceCode"/>
      </w:pPr>
      <w:r>
        <w:t>const int HTTPS_PORT = 8765;</w:t>
      </w:r>
    </w:p>
    <w:p w14:paraId="61B8430C" w14:textId="77777777" w:rsidR="00311354" w:rsidRDefault="00571791">
      <w:pPr>
        <w:pStyle w:val="SourceCode"/>
      </w:pPr>
      <w:r>
        <w:t>const std::string API_PREFIX = "/api/v1";</w:t>
      </w:r>
    </w:p>
    <w:p w14:paraId="74F0FBC6" w14:textId="77777777" w:rsidR="00311354" w:rsidRDefault="00571791">
      <w:pPr>
        <w:pStyle w:val="SourceCode"/>
      </w:pPr>
      <w:r>
        <w:t>const std::string CONTACTS_PAGE_PATH = "/contacts";</w:t>
      </w:r>
    </w:p>
    <w:p w14:paraId="5BF7C1A8" w14:textId="77777777" w:rsidR="00311354" w:rsidRDefault="00571791">
      <w:pPr>
        <w:pStyle w:val="SourceCode"/>
      </w:pPr>
      <w:r>
        <w:t>// Remember, every page's path in one pattern, for the 405 routes.</w:t>
      </w:r>
    </w:p>
    <w:p w14:paraId="4ACD2512" w14:textId="77777777" w:rsidR="00311354" w:rsidRDefault="00571791">
      <w:pPr>
        <w:pStyle w:val="SourceCode"/>
      </w:pPr>
      <w:r>
        <w:t>const std::string PAGE_PATHS = "/|/contacts|/contacts/[^/]+";</w:t>
      </w:r>
    </w:p>
    <w:p w14:paraId="3B13F19D" w14:textId="77777777" w:rsidR="00311354" w:rsidRDefault="00571791">
      <w:pPr>
        <w:pStyle w:val="SourceCode"/>
      </w:pPr>
      <w:r>
        <w:t>const std::string CERTIFICATE_FILE = "certs/server.pem";</w:t>
      </w:r>
    </w:p>
    <w:p w14:paraId="0728F838" w14:textId="77777777" w:rsidR="00311354" w:rsidRDefault="00571791">
      <w:pPr>
        <w:pStyle w:val="SourceCode"/>
      </w:pPr>
      <w:r>
        <w:t>const std::string KEY_FILE = "certs/server.key";</w:t>
      </w:r>
    </w:p>
    <w:p w14:paraId="49C72A33" w14:textId="77777777" w:rsidR="00311354" w:rsidRDefault="00571791">
      <w:pPr>
        <w:pStyle w:val="SourceCode"/>
      </w:pPr>
      <w:r>
        <w:t>const std::string JSON_TYPE = "application/json; charset=utf-8";</w:t>
      </w:r>
    </w:p>
    <w:p w14:paraId="78AAC6A8" w14:textId="77777777" w:rsidR="00311354" w:rsidRDefault="00571791">
      <w:pPr>
        <w:pStyle w:val="SourceCode"/>
      </w:pPr>
      <w:r>
        <w:t>const std::string HTML_TYPE = "text/html; charset=utf-8";</w:t>
      </w:r>
    </w:p>
    <w:p w14:paraId="4A941CF5" w14:textId="77777777" w:rsidR="00311354" w:rsidRDefault="00571791">
      <w:pPr>
        <w:pStyle w:val="SourceCode"/>
      </w:pPr>
      <w:r>
        <w:t>const std::string NOT_FOUND_JSON =</w:t>
      </w:r>
    </w:p>
    <w:p w14:paraId="2F27BBA5" w14:textId="77777777" w:rsidR="00311354" w:rsidRDefault="00571791">
      <w:pPr>
        <w:pStyle w:val="SourceCode"/>
      </w:pPr>
      <w:r>
        <w:t xml:space="preserve">    "{\"code\":\"not_found\",\"message\":\"no such path\"}";</w:t>
      </w:r>
    </w:p>
    <w:p w14:paraId="22567E36" w14:textId="77777777" w:rsidR="00311354" w:rsidRDefault="00571791">
      <w:pPr>
        <w:pStyle w:val="SourceCode"/>
      </w:pPr>
      <w:r>
        <w:t>// Lesson 6.11's path id: the digits 0 to 9 only, at most 10 of them, and 1</w:t>
      </w:r>
    </w:p>
    <w:p w14:paraId="6B34AC37" w14:textId="77777777" w:rsidR="00311354" w:rsidRDefault="00571791">
      <w:pPr>
        <w:pStyle w:val="SourceCode"/>
      </w:pPr>
      <w:r>
        <w:t>// to 2147483647.</w:t>
      </w:r>
    </w:p>
    <w:p w14:paraId="5EBFA893" w14:textId="77777777" w:rsidR="00311354" w:rsidRDefault="00571791">
      <w:pPr>
        <w:pStyle w:val="SourceCode"/>
      </w:pPr>
      <w:r>
        <w:t>const std::string DIGIT_CHARACTERS = "0123456789";</w:t>
      </w:r>
    </w:p>
    <w:p w14:paraId="79B2ED22" w14:textId="77777777" w:rsidR="00311354" w:rsidRDefault="00571791">
      <w:pPr>
        <w:pStyle w:val="SourceCode"/>
      </w:pPr>
      <w:r>
        <w:t>const std::size_t ID_DIGITS_LIMIT = 10;</w:t>
      </w:r>
    </w:p>
    <w:p w14:paraId="60403A78" w14:textId="77777777" w:rsidR="00311354" w:rsidRDefault="00571791">
      <w:pPr>
        <w:pStyle w:val="SourceCode"/>
      </w:pPr>
      <w:r>
        <w:t>const long long ID_LIMIT = 2147483647;</w:t>
      </w:r>
    </w:p>
    <w:p w14:paraId="1B0FF705" w14:textId="77777777" w:rsidR="00311354" w:rsidRDefault="00571791">
      <w:pPr>
        <w:pStyle w:val="SourceCode"/>
      </w:pPr>
      <w:r>
        <w:t>// The templates' folder, relative to the folder the server starts in, and</w:t>
      </w:r>
    </w:p>
    <w:p w14:paraId="4E844419" w14:textId="77777777" w:rsidR="00311354" w:rsidRDefault="00571791">
      <w:pPr>
        <w:pStyle w:val="SourceCode"/>
      </w:pPr>
      <w:r>
        <w:t>// the three templates in it.</w:t>
      </w:r>
    </w:p>
    <w:p w14:paraId="43353F49" w14:textId="77777777" w:rsidR="00311354" w:rsidRDefault="00571791">
      <w:pPr>
        <w:pStyle w:val="SourceCode"/>
      </w:pPr>
      <w:r>
        <w:t>const std::string TEMPLATE_FOLDER = "cpp/templates/";</w:t>
      </w:r>
    </w:p>
    <w:p w14:paraId="6CC9A2F1" w14:textId="77777777" w:rsidR="00311354" w:rsidRDefault="00571791">
      <w:pPr>
        <w:pStyle w:val="SourceCode"/>
      </w:pPr>
      <w:r>
        <w:t>const std::string MESSAGE_TEMPLATE = "message.html";</w:t>
      </w:r>
    </w:p>
    <w:p w14:paraId="0E7CE613" w14:textId="77777777" w:rsidR="00311354" w:rsidRDefault="00571791">
      <w:pPr>
        <w:pStyle w:val="SourceCode"/>
      </w:pPr>
      <w:r>
        <w:t>const std::string CONTACT_LIST_TEMPLATE = "contacts.html";</w:t>
      </w:r>
    </w:p>
    <w:p w14:paraId="68931761" w14:textId="77777777" w:rsidR="00311354" w:rsidRDefault="00571791">
      <w:pPr>
        <w:pStyle w:val="SourceCode"/>
      </w:pPr>
      <w:r>
        <w:t>const std::string CONTACT_TEMPLATE = "contact.html";</w:t>
      </w:r>
    </w:p>
    <w:p w14:paraId="6DF4D215" w14:textId="77777777" w:rsidR="00311354" w:rsidRDefault="00571791">
      <w:pPr>
        <w:pStyle w:val="SourceCode"/>
      </w:pPr>
      <w:r>
        <w:t>const std::string NO_PHONE_TEXT = "(no phone)";</w:t>
      </w:r>
    </w:p>
    <w:p w14:paraId="642C5468" w14:textId="77777777" w:rsidR="00311354" w:rsidRDefault="00311354">
      <w:pPr>
        <w:pStyle w:val="SourceCode"/>
      </w:pPr>
    </w:p>
    <w:p w14:paraId="13AEFF76" w14:textId="77777777" w:rsidR="00311354" w:rsidRDefault="00571791">
      <w:pPr>
        <w:pStyle w:val="SourceCode"/>
      </w:pPr>
      <w:r>
        <w:t>// Remember, one contact: its id, name, email, and phone ("" when it has</w:t>
      </w:r>
    </w:p>
    <w:p w14:paraId="3B8B1800" w14:textId="77777777" w:rsidR="00311354" w:rsidRDefault="00571791">
      <w:pPr>
        <w:pStyle w:val="SourceCode"/>
      </w:pPr>
      <w:r>
        <w:t>// none).</w:t>
      </w:r>
    </w:p>
    <w:p w14:paraId="62249270" w14:textId="77777777" w:rsidR="00311354" w:rsidRDefault="00571791">
      <w:pPr>
        <w:pStyle w:val="SourceCode"/>
      </w:pPr>
      <w:r>
        <w:t>struct Contact {</w:t>
      </w:r>
    </w:p>
    <w:p w14:paraId="3012B5BE" w14:textId="77777777" w:rsidR="00311354" w:rsidRDefault="00571791">
      <w:pPr>
        <w:pStyle w:val="SourceCode"/>
      </w:pPr>
      <w:r>
        <w:t xml:space="preserve">    int id;</w:t>
      </w:r>
    </w:p>
    <w:p w14:paraId="58D318CE" w14:textId="77777777" w:rsidR="00311354" w:rsidRDefault="00571791">
      <w:pPr>
        <w:pStyle w:val="SourceCode"/>
      </w:pPr>
      <w:r>
        <w:t xml:space="preserve">    std::string fullName;</w:t>
      </w:r>
    </w:p>
    <w:p w14:paraId="356B8E6C" w14:textId="77777777" w:rsidR="00311354" w:rsidRDefault="00571791">
      <w:pPr>
        <w:pStyle w:val="SourceCode"/>
      </w:pPr>
      <w:r>
        <w:t xml:space="preserve">    std::string email;</w:t>
      </w:r>
    </w:p>
    <w:p w14:paraId="7A439B2D" w14:textId="77777777" w:rsidR="00311354" w:rsidRDefault="00571791">
      <w:pPr>
        <w:pStyle w:val="SourceCode"/>
      </w:pPr>
      <w:r>
        <w:t xml:space="preserve">    std::string phone;</w:t>
      </w:r>
    </w:p>
    <w:p w14:paraId="0EA4F44D" w14:textId="77777777" w:rsidR="00311354" w:rsidRDefault="00571791">
      <w:pPr>
        <w:pStyle w:val="SourceCode"/>
      </w:pPr>
      <w:r>
        <w:t>};</w:t>
      </w:r>
    </w:p>
    <w:p w14:paraId="693CF7A0" w14:textId="77777777" w:rsidR="00311354" w:rsidRDefault="00311354">
      <w:pPr>
        <w:pStyle w:val="SourceCode"/>
      </w:pPr>
    </w:p>
    <w:p w14:paraId="62F4A42B" w14:textId="77777777" w:rsidR="00311354" w:rsidRDefault="00571791">
      <w:pPr>
        <w:pStyle w:val="SourceCode"/>
      </w:pPr>
      <w:r>
        <w:t>// The application's data: a small, fixed list of contacts. Contact 3's</w:t>
      </w:r>
    </w:p>
    <w:p w14:paraId="5E4AE6CD" w14:textId="77777777" w:rsidR="00311354" w:rsidRDefault="00571791">
      <w:pPr>
        <w:pStyle w:val="SourceCode"/>
      </w:pPr>
      <w:r>
        <w:t>// name is a script element, as anyone could type into a form: every page</w:t>
      </w:r>
    </w:p>
    <w:p w14:paraId="7A8536DD" w14:textId="77777777" w:rsidR="00311354" w:rsidRDefault="00571791">
      <w:pPr>
        <w:pStyle w:val="SourceCode"/>
      </w:pPr>
      <w:r>
        <w:t>// must show it as text, never run it.</w:t>
      </w:r>
    </w:p>
    <w:p w14:paraId="6396A7CE" w14:textId="77777777" w:rsidR="00311354" w:rsidRDefault="00571791">
      <w:pPr>
        <w:pStyle w:val="SourceCode"/>
      </w:pPr>
      <w:r>
        <w:t>const std::vector&lt;Contact&gt; CONTACTS = {</w:t>
      </w:r>
    </w:p>
    <w:p w14:paraId="25B07CDA" w14:textId="77777777" w:rsidR="00311354" w:rsidRDefault="00571791">
      <w:pPr>
        <w:pStyle w:val="SourceCode"/>
      </w:pPr>
      <w:r>
        <w:t xml:space="preserve">    {1, "Ada Lovelace", "ada@example.com", "555-0100"},</w:t>
      </w:r>
    </w:p>
    <w:p w14:paraId="7EB28A10" w14:textId="77777777" w:rsidR="00311354" w:rsidRDefault="00571791">
      <w:pPr>
        <w:pStyle w:val="SourceCode"/>
      </w:pPr>
      <w:r>
        <w:t xml:space="preserve">    {2, "Grace Hopper", "grace@example.com", ""},</w:t>
      </w:r>
    </w:p>
    <w:p w14:paraId="226783F9" w14:textId="77777777" w:rsidR="00311354" w:rsidRDefault="00571791">
      <w:pPr>
        <w:pStyle w:val="SourceCode"/>
      </w:pPr>
      <w:r>
        <w:t xml:space="preserve">    {3, "&lt;script&gt;alert(1)&lt;/script&gt; &amp; \"Bob\"", "bob@example.com", ""},</w:t>
      </w:r>
    </w:p>
    <w:p w14:paraId="783E9A2E" w14:textId="77777777" w:rsidR="00311354" w:rsidRDefault="00571791">
      <w:pPr>
        <w:pStyle w:val="SourceCode"/>
      </w:pPr>
      <w:r>
        <w:t>};</w:t>
      </w:r>
    </w:p>
    <w:p w14:paraId="14ADD5CB" w14:textId="77777777" w:rsidR="00311354" w:rsidRDefault="00311354">
      <w:pPr>
        <w:pStyle w:val="SourceCode"/>
      </w:pPr>
    </w:p>
    <w:p w14:paraId="6BEF829E" w14:textId="77777777" w:rsidR="00311354" w:rsidRDefault="00571791">
      <w:pPr>
        <w:pStyle w:val="SourceCode"/>
      </w:pPr>
      <w:r>
        <w:t>// The environment that renders the pages, and the three templates it</w:t>
      </w:r>
    </w:p>
    <w:p w14:paraId="5E72D83D" w14:textId="77777777" w:rsidR="00311354" w:rsidRDefault="00571791">
      <w:pPr>
        <w:pStyle w:val="SourceCode"/>
      </w:pPr>
      <w:r>
        <w:t>// loaded when the server started. environment{TEMPLATE_FOLDER} makes the</w:t>
      </w:r>
    </w:p>
    <w:p w14:paraId="76DE8B47" w14:textId="77777777" w:rsidR="00311354" w:rsidRDefault="00571791">
      <w:pPr>
        <w:pStyle w:val="SourceCode"/>
      </w:pPr>
      <w:r>
        <w:t>// environment with the templates' folder whenever a PageTemplates is made.</w:t>
      </w:r>
    </w:p>
    <w:p w14:paraId="52920AF1" w14:textId="77777777" w:rsidR="00311354" w:rsidRDefault="00571791">
      <w:pPr>
        <w:pStyle w:val="SourceCode"/>
      </w:pPr>
      <w:r>
        <w:t>struct PageTemplates {</w:t>
      </w:r>
    </w:p>
    <w:p w14:paraId="47BAABF9" w14:textId="77777777" w:rsidR="00311354" w:rsidRDefault="00571791">
      <w:pPr>
        <w:pStyle w:val="SourceCode"/>
      </w:pPr>
      <w:r>
        <w:t xml:space="preserve">    inja::Environment environment{TEMPLATE_FOLDER};</w:t>
      </w:r>
    </w:p>
    <w:p w14:paraId="5F6442ED" w14:textId="77777777" w:rsidR="00311354" w:rsidRDefault="00571791">
      <w:pPr>
        <w:pStyle w:val="SourceCode"/>
      </w:pPr>
      <w:r>
        <w:t xml:space="preserve">    inja::Template message;</w:t>
      </w:r>
    </w:p>
    <w:p w14:paraId="24686547" w14:textId="77777777" w:rsidR="00311354" w:rsidRDefault="00571791">
      <w:pPr>
        <w:pStyle w:val="SourceCode"/>
      </w:pPr>
      <w:r>
        <w:t xml:space="preserve">    inja::Template contactList;</w:t>
      </w:r>
    </w:p>
    <w:p w14:paraId="54020CD7" w14:textId="77777777" w:rsidR="00311354" w:rsidRDefault="00571791">
      <w:pPr>
        <w:pStyle w:val="SourceCode"/>
      </w:pPr>
      <w:r>
        <w:t xml:space="preserve">    inja::Template contact;</w:t>
      </w:r>
    </w:p>
    <w:p w14:paraId="6DB368D9" w14:textId="77777777" w:rsidR="00311354" w:rsidRDefault="00571791">
      <w:pPr>
        <w:pStyle w:val="SourceCode"/>
      </w:pPr>
      <w:r>
        <w:t>};</w:t>
      </w:r>
    </w:p>
    <w:p w14:paraId="16CA3762" w14:textId="77777777" w:rsidR="00311354" w:rsidRDefault="00311354">
      <w:pPr>
        <w:pStyle w:val="SourceCode"/>
      </w:pPr>
    </w:p>
    <w:p w14:paraId="66BB6977" w14:textId="77777777" w:rsidR="00311354" w:rsidRDefault="00571791">
      <w:pPr>
        <w:pStyle w:val="SourceCode"/>
      </w:pPr>
      <w:r>
        <w:t>// Remember, one line per answered request; std::endl sends it at once.</w:t>
      </w:r>
    </w:p>
    <w:p w14:paraId="3EC9E348" w14:textId="77777777" w:rsidR="00311354" w:rsidRDefault="00571791">
      <w:pPr>
        <w:pStyle w:val="SourceCode"/>
      </w:pPr>
      <w:r>
        <w:t>void logRequest(const std::string &amp;method, const std::string &amp;target,</w:t>
      </w:r>
    </w:p>
    <w:p w14:paraId="62210DF5" w14:textId="77777777" w:rsidR="00311354" w:rsidRDefault="00571791">
      <w:pPr>
        <w:pStyle w:val="SourceCode"/>
      </w:pPr>
      <w:r>
        <w:t xml:space="preserve">                int status)</w:t>
      </w:r>
    </w:p>
    <w:p w14:paraId="292150D0" w14:textId="77777777" w:rsidR="00311354" w:rsidRDefault="00571791">
      <w:pPr>
        <w:pStyle w:val="SourceCode"/>
      </w:pPr>
      <w:r>
        <w:t>{</w:t>
      </w:r>
    </w:p>
    <w:p w14:paraId="7E26091C" w14:textId="77777777" w:rsidR="00311354" w:rsidRDefault="00571791">
      <w:pPr>
        <w:pStyle w:val="SourceCode"/>
      </w:pPr>
      <w:r>
        <w:t xml:space="preserve">    std::cout &lt;&lt; method &lt;&lt; " " &lt;&lt; target &lt;&lt; " -&gt; " &lt;&lt; status &lt;&lt; std::endl;</w:t>
      </w:r>
    </w:p>
    <w:p w14:paraId="1438774D" w14:textId="77777777" w:rsidR="00311354" w:rsidRDefault="00571791">
      <w:pPr>
        <w:pStyle w:val="SourceCode"/>
      </w:pPr>
      <w:r>
        <w:t>}</w:t>
      </w:r>
    </w:p>
    <w:p w14:paraId="55458FD3" w14:textId="77777777" w:rsidR="00311354" w:rsidRDefault="00311354">
      <w:pPr>
        <w:pStyle w:val="SourceCode"/>
      </w:pPr>
    </w:p>
    <w:p w14:paraId="68AB7D19" w14:textId="77777777" w:rsidR="00311354" w:rsidRDefault="00571791">
      <w:pPr>
        <w:pStyle w:val="SourceCode"/>
      </w:pPr>
      <w:r>
        <w:t>// Remember, every JSON answer goes through here, so every answer is logged.</w:t>
      </w:r>
    </w:p>
    <w:p w14:paraId="15EB140E" w14:textId="77777777" w:rsidR="00311354" w:rsidRDefault="00571791">
      <w:pPr>
        <w:pStyle w:val="SourceCode"/>
      </w:pPr>
      <w:r>
        <w:t>void sendJson(const httplib::Request &amp;request, httplib::Response &amp;response,</w:t>
      </w:r>
    </w:p>
    <w:p w14:paraId="766D2D1B" w14:textId="77777777" w:rsidR="00311354" w:rsidRDefault="00571791">
      <w:pPr>
        <w:pStyle w:val="SourceCode"/>
      </w:pPr>
      <w:r>
        <w:t xml:space="preserve">              int status, const std::string &amp;jsonText)</w:t>
      </w:r>
    </w:p>
    <w:p w14:paraId="556864B6" w14:textId="77777777" w:rsidR="00311354" w:rsidRDefault="00571791">
      <w:pPr>
        <w:pStyle w:val="SourceCode"/>
      </w:pPr>
      <w:r>
        <w:t>{</w:t>
      </w:r>
    </w:p>
    <w:p w14:paraId="20EC765B" w14:textId="77777777" w:rsidR="00311354" w:rsidRDefault="00571791">
      <w:pPr>
        <w:pStyle w:val="SourceCode"/>
      </w:pPr>
      <w:r>
        <w:t xml:space="preserve">    response.status = status;</w:t>
      </w:r>
    </w:p>
    <w:p w14:paraId="2A854B8A" w14:textId="77777777" w:rsidR="00311354" w:rsidRDefault="00571791">
      <w:pPr>
        <w:pStyle w:val="SourceCode"/>
      </w:pPr>
      <w:r>
        <w:t xml:space="preserve">    response.set_content(jsonText, JSON_TYPE);</w:t>
      </w:r>
    </w:p>
    <w:p w14:paraId="56AFB5BD" w14:textId="77777777" w:rsidR="00311354" w:rsidRDefault="00571791">
      <w:pPr>
        <w:pStyle w:val="SourceCode"/>
      </w:pPr>
      <w:r>
        <w:t xml:space="preserve">    logRequest(request.method, request.target, status);</w:t>
      </w:r>
    </w:p>
    <w:p w14:paraId="2DDBEDE0" w14:textId="77777777" w:rsidR="00311354" w:rsidRDefault="00571791">
      <w:pPr>
        <w:pStyle w:val="SourceCode"/>
      </w:pPr>
      <w:r>
        <w:t>}</w:t>
      </w:r>
    </w:p>
    <w:p w14:paraId="69417886" w14:textId="77777777" w:rsidR="00311354" w:rsidRDefault="00311354">
      <w:pPr>
        <w:pStyle w:val="SourceCode"/>
      </w:pPr>
    </w:p>
    <w:p w14:paraId="0FB997D5" w14:textId="77777777" w:rsidR="00311354" w:rsidRDefault="00571791">
      <w:pPr>
        <w:pStyle w:val="SourceCode"/>
      </w:pPr>
      <w:r>
        <w:t>// Remember, every page goes through sendHtml, with the HTML type and</w:t>
      </w:r>
    </w:p>
    <w:p w14:paraId="5E02701D" w14:textId="77777777" w:rsidR="00311354" w:rsidRDefault="00571791">
      <w:pPr>
        <w:pStyle w:val="SourceCode"/>
      </w:pPr>
      <w:r>
        <w:t>// nosniff.</w:t>
      </w:r>
    </w:p>
    <w:p w14:paraId="1E93E90C" w14:textId="77777777" w:rsidR="00311354" w:rsidRDefault="00571791">
      <w:pPr>
        <w:pStyle w:val="SourceCode"/>
      </w:pPr>
      <w:r>
        <w:t>void sendHtml(const httplib::Request &amp;request, httplib::Response &amp;response,</w:t>
      </w:r>
    </w:p>
    <w:p w14:paraId="2B60230A" w14:textId="77777777" w:rsidR="00311354" w:rsidRDefault="00571791">
      <w:pPr>
        <w:pStyle w:val="SourceCode"/>
      </w:pPr>
      <w:r>
        <w:t xml:space="preserve">              int status, const std::string &amp;html)</w:t>
      </w:r>
    </w:p>
    <w:p w14:paraId="222CFA85" w14:textId="77777777" w:rsidR="00311354" w:rsidRDefault="00571791">
      <w:pPr>
        <w:pStyle w:val="SourceCode"/>
      </w:pPr>
      <w:r>
        <w:t>{</w:t>
      </w:r>
    </w:p>
    <w:p w14:paraId="32938986" w14:textId="77777777" w:rsidR="00311354" w:rsidRDefault="00571791">
      <w:pPr>
        <w:pStyle w:val="SourceCode"/>
      </w:pPr>
      <w:r>
        <w:t xml:space="preserve">    response.status = status;</w:t>
      </w:r>
    </w:p>
    <w:p w14:paraId="610F9EE9" w14:textId="77777777" w:rsidR="00311354" w:rsidRDefault="00571791">
      <w:pPr>
        <w:pStyle w:val="SourceCode"/>
      </w:pPr>
      <w:r>
        <w:t xml:space="preserve">    response.set_content(html, HTML_TYPE);</w:t>
      </w:r>
    </w:p>
    <w:p w14:paraId="2F504A8E" w14:textId="77777777" w:rsidR="00311354" w:rsidRDefault="00571791">
      <w:pPr>
        <w:pStyle w:val="SourceCode"/>
      </w:pPr>
      <w:r>
        <w:t xml:space="preserve">    response.set_header("X-Content-Type-Options", "nosniff");</w:t>
      </w:r>
    </w:p>
    <w:p w14:paraId="3648F15E" w14:textId="77777777" w:rsidR="00311354" w:rsidRDefault="00571791">
      <w:pPr>
        <w:pStyle w:val="SourceCode"/>
      </w:pPr>
      <w:r>
        <w:t xml:space="preserve">    logRequest(request.method, request.target, status);</w:t>
      </w:r>
    </w:p>
    <w:p w14:paraId="27607D70" w14:textId="77777777" w:rsidR="00311354" w:rsidRDefault="00571791">
      <w:pPr>
        <w:pStyle w:val="SourceCode"/>
      </w:pPr>
      <w:r>
        <w:t>}</w:t>
      </w:r>
    </w:p>
    <w:p w14:paraId="3BB906CE" w14:textId="77777777" w:rsidR="00311354" w:rsidRDefault="00311354">
      <w:pPr>
        <w:pStyle w:val="SourceCode"/>
      </w:pPr>
    </w:p>
    <w:p w14:paraId="4446F3DD" w14:textId="77777777" w:rsidR="00311354" w:rsidRDefault="00571791">
      <w:pPr>
        <w:pStyle w:val="SourceCode"/>
      </w:pPr>
      <w:r>
        <w:t>// render: make a page from a loaded template and its data. Escaping is on</w:t>
      </w:r>
    </w:p>
    <w:p w14:paraId="710635C1" w14:textId="77777777" w:rsidR="00311354" w:rsidRDefault="00571791">
      <w:pPr>
        <w:pStyle w:val="SourceCode"/>
      </w:pPr>
      <w:r>
        <w:t>// in the environment, so every value is written safely for HTML. inja</w:t>
      </w:r>
    </w:p>
    <w:p w14:paraId="16493077" w14:textId="77777777" w:rsidR="00311354" w:rsidRDefault="00571791">
      <w:pPr>
        <w:pStyle w:val="SourceCode"/>
      </w:pPr>
      <w:r>
        <w:t>// throws an inja::InjaError when the data lacks a value the template uses.</w:t>
      </w:r>
    </w:p>
    <w:p w14:paraId="10D508BE" w14:textId="77777777" w:rsidR="00311354" w:rsidRDefault="00571791">
      <w:pPr>
        <w:pStyle w:val="SourceCode"/>
      </w:pPr>
      <w:r>
        <w:t>std::string render(inja::Environment &amp;environment,</w:t>
      </w:r>
    </w:p>
    <w:p w14:paraId="57BD2DC0" w14:textId="77777777" w:rsidR="00311354" w:rsidRDefault="00571791">
      <w:pPr>
        <w:pStyle w:val="SourceCode"/>
      </w:pPr>
      <w:r>
        <w:t xml:space="preserve">                   const inja::Template &amp;pageTemplate,</w:t>
      </w:r>
    </w:p>
    <w:p w14:paraId="0F90F898" w14:textId="77777777" w:rsidR="00311354" w:rsidRDefault="00571791">
      <w:pPr>
        <w:pStyle w:val="SourceCode"/>
      </w:pPr>
      <w:r>
        <w:t xml:space="preserve">                   const nlohmann::json &amp;pageData)</w:t>
      </w:r>
    </w:p>
    <w:p w14:paraId="479D8A87" w14:textId="77777777" w:rsidR="00311354" w:rsidRDefault="00571791">
      <w:pPr>
        <w:pStyle w:val="SourceCode"/>
      </w:pPr>
      <w:r>
        <w:t>{</w:t>
      </w:r>
    </w:p>
    <w:p w14:paraId="01D83670" w14:textId="77777777" w:rsidR="00311354" w:rsidRDefault="00571791">
      <w:pPr>
        <w:pStyle w:val="SourceCode"/>
      </w:pPr>
      <w:r>
        <w:t xml:space="preserve">    return environment.render(pageTemplate, pageData);</w:t>
      </w:r>
    </w:p>
    <w:p w14:paraId="5EAD0E8C" w14:textId="77777777" w:rsidR="00311354" w:rsidRDefault="00571791">
      <w:pPr>
        <w:pStyle w:val="SourceCode"/>
      </w:pPr>
      <w:r>
        <w:t>}</w:t>
      </w:r>
    </w:p>
    <w:p w14:paraId="301402FB" w14:textId="77777777" w:rsidR="00311354" w:rsidRDefault="00311354">
      <w:pPr>
        <w:pStyle w:val="SourceCode"/>
      </w:pPr>
    </w:p>
    <w:p w14:paraId="0AC313CE" w14:textId="77777777" w:rsidR="00311354" w:rsidRDefault="00571791">
      <w:pPr>
        <w:pStyle w:val="SourceCode"/>
      </w:pPr>
      <w:r>
        <w:t>// Render a template with its data, and answer with the page. A page that</w:t>
      </w:r>
    </w:p>
    <w:p w14:paraId="78DB7749" w14:textId="77777777" w:rsidR="00311354" w:rsidRDefault="00571791">
      <w:pPr>
        <w:pStyle w:val="SourceCode"/>
      </w:pPr>
      <w:r>
        <w:t>// could not be made gets 500 with an empty body, which the browser shows as</w:t>
      </w:r>
    </w:p>
    <w:p w14:paraId="167C273B" w14:textId="77777777" w:rsidR="00311354" w:rsidRDefault="00571791">
      <w:pPr>
        <w:pStyle w:val="SourceCode"/>
      </w:pPr>
      <w:r>
        <w:t>// its own error page (Lesson 8.1); the reason goes to the error stream, in</w:t>
      </w:r>
    </w:p>
    <w:p w14:paraId="33F9B1B7" w14:textId="77777777" w:rsidR="00311354" w:rsidRDefault="00571791">
      <w:pPr>
        <w:pStyle w:val="SourceCode"/>
      </w:pPr>
      <w:r>
        <w:t>// Terminal 1, never into the page.</w:t>
      </w:r>
    </w:p>
    <w:p w14:paraId="0D238490" w14:textId="77777777" w:rsidR="00311354" w:rsidRDefault="00571791">
      <w:pPr>
        <w:pStyle w:val="SourceCode"/>
      </w:pPr>
      <w:r>
        <w:t>void sendPage(const httplib::Request &amp;request, httplib::Response &amp;response,</w:t>
      </w:r>
    </w:p>
    <w:p w14:paraId="26A13BF1" w14:textId="77777777" w:rsidR="00311354" w:rsidRDefault="00571791">
      <w:pPr>
        <w:pStyle w:val="SourceCode"/>
      </w:pPr>
      <w:r>
        <w:t xml:space="preserve">              PageTemplates &amp;pages, int status,</w:t>
      </w:r>
    </w:p>
    <w:p w14:paraId="128545CD" w14:textId="77777777" w:rsidR="00311354" w:rsidRDefault="00571791">
      <w:pPr>
        <w:pStyle w:val="SourceCode"/>
      </w:pPr>
      <w:r>
        <w:t xml:space="preserve">              const inja::Template &amp;pageTemplate,</w:t>
      </w:r>
    </w:p>
    <w:p w14:paraId="1DD37442" w14:textId="77777777" w:rsidR="00311354" w:rsidRDefault="00571791">
      <w:pPr>
        <w:pStyle w:val="SourceCode"/>
      </w:pPr>
      <w:r>
        <w:t xml:space="preserve">              const nlohmann::json &amp;pageData)</w:t>
      </w:r>
    </w:p>
    <w:p w14:paraId="541FD6F3" w14:textId="77777777" w:rsidR="00311354" w:rsidRDefault="00571791">
      <w:pPr>
        <w:pStyle w:val="SourceCode"/>
      </w:pPr>
      <w:r>
        <w:t>{</w:t>
      </w:r>
    </w:p>
    <w:p w14:paraId="64861359" w14:textId="77777777" w:rsidR="00311354" w:rsidRDefault="00571791">
      <w:pPr>
        <w:pStyle w:val="SourceCode"/>
      </w:pPr>
      <w:r>
        <w:t xml:space="preserve">    std::string html;</w:t>
      </w:r>
    </w:p>
    <w:p w14:paraId="06A12CD4" w14:textId="77777777" w:rsidR="00311354" w:rsidRDefault="00571791">
      <w:pPr>
        <w:pStyle w:val="SourceCode"/>
      </w:pPr>
      <w:r>
        <w:t xml:space="preserve">    try {</w:t>
      </w:r>
    </w:p>
    <w:p w14:paraId="70417F47" w14:textId="77777777" w:rsidR="00311354" w:rsidRDefault="00571791">
      <w:pPr>
        <w:pStyle w:val="SourceCode"/>
      </w:pPr>
      <w:r>
        <w:t xml:space="preserve">        html = render(pages.environment, pageTemplate, pageData);</w:t>
      </w:r>
    </w:p>
    <w:p w14:paraId="1BBCC4D3" w14:textId="77777777" w:rsidR="00311354" w:rsidRDefault="00571791">
      <w:pPr>
        <w:pStyle w:val="SourceCode"/>
      </w:pPr>
      <w:r>
        <w:t xml:space="preserve">    } catch (const inja::InjaError &amp;error) {</w:t>
      </w:r>
    </w:p>
    <w:p w14:paraId="33D79A36" w14:textId="77777777" w:rsidR="00311354" w:rsidRDefault="00571791">
      <w:pPr>
        <w:pStyle w:val="SourceCode"/>
      </w:pPr>
      <w:r>
        <w:t xml:space="preserve">        std::cerr &lt;&lt; "Error: could not render the page for "</w:t>
      </w:r>
    </w:p>
    <w:p w14:paraId="7143CF00" w14:textId="77777777" w:rsidR="00311354" w:rsidRDefault="00571791">
      <w:pPr>
        <w:pStyle w:val="SourceCode"/>
      </w:pPr>
      <w:r>
        <w:t xml:space="preserve">                  &lt;&lt; request.target &lt;&lt; std::endl;</w:t>
      </w:r>
    </w:p>
    <w:p w14:paraId="5169147B" w14:textId="77777777" w:rsidR="00311354" w:rsidRDefault="00571791">
      <w:pPr>
        <w:pStyle w:val="SourceCode"/>
      </w:pPr>
      <w:r>
        <w:t xml:space="preserve">        std::cerr &lt;&lt; "Reason: " &lt;&lt; error.message &lt;&lt; std::endl;</w:t>
      </w:r>
    </w:p>
    <w:p w14:paraId="474398A9" w14:textId="77777777" w:rsidR="00311354" w:rsidRDefault="00571791">
      <w:pPr>
        <w:pStyle w:val="SourceCode"/>
      </w:pPr>
      <w:r>
        <w:t xml:space="preserve">        sendHtml(request, response, 500, "");</w:t>
      </w:r>
    </w:p>
    <w:p w14:paraId="07446D68" w14:textId="77777777" w:rsidR="00311354" w:rsidRDefault="00571791">
      <w:pPr>
        <w:pStyle w:val="SourceCode"/>
      </w:pPr>
      <w:r>
        <w:t xml:space="preserve">        return;</w:t>
      </w:r>
    </w:p>
    <w:p w14:paraId="6725D25F" w14:textId="77777777" w:rsidR="00311354" w:rsidRDefault="00571791">
      <w:pPr>
        <w:pStyle w:val="SourceCode"/>
      </w:pPr>
      <w:r>
        <w:t xml:space="preserve">    }</w:t>
      </w:r>
    </w:p>
    <w:p w14:paraId="31046B11" w14:textId="77777777" w:rsidR="00311354" w:rsidRDefault="00571791">
      <w:pPr>
        <w:pStyle w:val="SourceCode"/>
      </w:pPr>
      <w:r>
        <w:t xml:space="preserve">    sendHtml(request, response, status, html);</w:t>
      </w:r>
    </w:p>
    <w:p w14:paraId="118C3BE0" w14:textId="77777777" w:rsidR="00311354" w:rsidRDefault="00571791">
      <w:pPr>
        <w:pStyle w:val="SourceCode"/>
      </w:pPr>
      <w:r>
        <w:t>}</w:t>
      </w:r>
    </w:p>
    <w:p w14:paraId="4BE1CBE7" w14:textId="77777777" w:rsidR="00311354" w:rsidRDefault="00311354">
      <w:pPr>
        <w:pStyle w:val="SourceCode"/>
      </w:pPr>
    </w:p>
    <w:p w14:paraId="30583A5B" w14:textId="77777777" w:rsidR="00311354" w:rsidRDefault="00571791">
      <w:pPr>
        <w:pStyle w:val="SourceCode"/>
      </w:pPr>
      <w:r>
        <w:t>// The data for message.html: the home page, the 404 page, and the 405 page</w:t>
      </w:r>
    </w:p>
    <w:p w14:paraId="43C37BF1" w14:textId="77777777" w:rsidR="00311354" w:rsidRDefault="00571791">
      <w:pPr>
        <w:pStyle w:val="SourceCode"/>
      </w:pPr>
      <w:r>
        <w:t>// are one template with different values.</w:t>
      </w:r>
    </w:p>
    <w:p w14:paraId="3D769FF2" w14:textId="77777777" w:rsidR="00311354" w:rsidRDefault="00571791">
      <w:pPr>
        <w:pStyle w:val="SourceCode"/>
      </w:pPr>
      <w:r>
        <w:t>nlohmann::json messageData(const std::string &amp;title,</w:t>
      </w:r>
    </w:p>
    <w:p w14:paraId="0AE2E720" w14:textId="77777777" w:rsidR="00311354" w:rsidRDefault="00571791">
      <w:pPr>
        <w:pStyle w:val="SourceCode"/>
      </w:pPr>
      <w:r>
        <w:t xml:space="preserve">                           const std::string &amp;message,</w:t>
      </w:r>
    </w:p>
    <w:p w14:paraId="3DC972CB" w14:textId="77777777" w:rsidR="00311354" w:rsidRDefault="00571791">
      <w:pPr>
        <w:pStyle w:val="SourceCode"/>
      </w:pPr>
      <w:r>
        <w:t xml:space="preserve">                           const std::string &amp;linkPath,</w:t>
      </w:r>
    </w:p>
    <w:p w14:paraId="7445AA1D" w14:textId="77777777" w:rsidR="00311354" w:rsidRDefault="00571791">
      <w:pPr>
        <w:pStyle w:val="SourceCode"/>
      </w:pPr>
      <w:r>
        <w:t xml:space="preserve">                           const std::string &amp;linkText)</w:t>
      </w:r>
    </w:p>
    <w:p w14:paraId="2F9C089B" w14:textId="77777777" w:rsidR="00311354" w:rsidRDefault="00571791">
      <w:pPr>
        <w:pStyle w:val="SourceCode"/>
      </w:pPr>
      <w:r>
        <w:t>{</w:t>
      </w:r>
    </w:p>
    <w:p w14:paraId="1002F5B5" w14:textId="77777777" w:rsidR="00311354" w:rsidRDefault="00571791">
      <w:pPr>
        <w:pStyle w:val="SourceCode"/>
      </w:pPr>
      <w:r>
        <w:t xml:space="preserve">    nlohmann::json pageData;</w:t>
      </w:r>
    </w:p>
    <w:p w14:paraId="5C98DA99" w14:textId="77777777" w:rsidR="00311354" w:rsidRDefault="00571791">
      <w:pPr>
        <w:pStyle w:val="SourceCode"/>
      </w:pPr>
      <w:r>
        <w:t xml:space="preserve">    pageData["title"] = title;</w:t>
      </w:r>
    </w:p>
    <w:p w14:paraId="6F07021C" w14:textId="77777777" w:rsidR="00311354" w:rsidRDefault="00571791">
      <w:pPr>
        <w:pStyle w:val="SourceCode"/>
      </w:pPr>
      <w:r>
        <w:t xml:space="preserve">    pageData["message"] = message;</w:t>
      </w:r>
    </w:p>
    <w:p w14:paraId="7AE8E6E7" w14:textId="77777777" w:rsidR="00311354" w:rsidRDefault="00571791">
      <w:pPr>
        <w:pStyle w:val="SourceCode"/>
      </w:pPr>
      <w:r>
        <w:t xml:space="preserve">    pageData["link_path"] = linkPath;</w:t>
      </w:r>
    </w:p>
    <w:p w14:paraId="53EF1A23" w14:textId="77777777" w:rsidR="00311354" w:rsidRDefault="00571791">
      <w:pPr>
        <w:pStyle w:val="SourceCode"/>
      </w:pPr>
      <w:r>
        <w:t xml:space="preserve">    pageData["link_text"] = linkText;</w:t>
      </w:r>
    </w:p>
    <w:p w14:paraId="16CA920D" w14:textId="77777777" w:rsidR="00311354" w:rsidRDefault="00571791">
      <w:pPr>
        <w:pStyle w:val="SourceCode"/>
      </w:pPr>
      <w:r>
        <w:t xml:space="preserve">    return pageData;</w:t>
      </w:r>
    </w:p>
    <w:p w14:paraId="7451AE53" w14:textId="77777777" w:rsidR="00311354" w:rsidRDefault="00571791">
      <w:pPr>
        <w:pStyle w:val="SourceCode"/>
      </w:pPr>
      <w:r>
        <w:t>}</w:t>
      </w:r>
    </w:p>
    <w:p w14:paraId="7C99896E" w14:textId="77777777" w:rsidR="00311354" w:rsidRDefault="00311354">
      <w:pPr>
        <w:pStyle w:val="SourceCode"/>
      </w:pPr>
    </w:p>
    <w:p w14:paraId="293A34BA" w14:textId="77777777" w:rsidR="00311354" w:rsidRDefault="00571791">
      <w:pPr>
        <w:pStyle w:val="SourceCode"/>
      </w:pPr>
      <w:r>
        <w:t>// Remember, the 404 page never repeats the path, which is text the client</w:t>
      </w:r>
    </w:p>
    <w:p w14:paraId="39058F79" w14:textId="77777777" w:rsidR="00311354" w:rsidRDefault="00571791">
      <w:pPr>
        <w:pStyle w:val="SourceCode"/>
      </w:pPr>
      <w:r>
        <w:t>// chose (Lesson 8.2).</w:t>
      </w:r>
    </w:p>
    <w:p w14:paraId="255DEEDF" w14:textId="77777777" w:rsidR="00311354" w:rsidRDefault="00571791">
      <w:pPr>
        <w:pStyle w:val="SourceCode"/>
      </w:pPr>
      <w:r>
        <w:t>void sendNotFoundPage(const httplib::Request &amp;request,</w:t>
      </w:r>
    </w:p>
    <w:p w14:paraId="1FA1B9A7" w14:textId="77777777" w:rsidR="00311354" w:rsidRDefault="00571791">
      <w:pPr>
        <w:pStyle w:val="SourceCode"/>
      </w:pPr>
      <w:r>
        <w:t xml:space="preserve">                      httplib::Response &amp;response, PageTemplates &amp;pages)</w:t>
      </w:r>
    </w:p>
    <w:p w14:paraId="1A5C10F0" w14:textId="77777777" w:rsidR="00311354" w:rsidRDefault="00571791">
      <w:pPr>
        <w:pStyle w:val="SourceCode"/>
      </w:pPr>
      <w:r>
        <w:t>{</w:t>
      </w:r>
    </w:p>
    <w:p w14:paraId="590295C9" w14:textId="77777777" w:rsidR="00311354" w:rsidRDefault="00571791">
      <w:pPr>
        <w:pStyle w:val="SourceCode"/>
      </w:pPr>
      <w:r>
        <w:t xml:space="preserve">    sendPage(request, response, pages, 404, pages.message,</w:t>
      </w:r>
    </w:p>
    <w:p w14:paraId="53392E9D" w14:textId="77777777" w:rsidR="00311354" w:rsidRDefault="00571791">
      <w:pPr>
        <w:pStyle w:val="SourceCode"/>
      </w:pPr>
      <w:r>
        <w:t xml:space="preserve">             messageData("Page Not Found", "There is no page at this address.",</w:t>
      </w:r>
    </w:p>
    <w:p w14:paraId="53BE1AC5" w14:textId="77777777" w:rsidR="00311354" w:rsidRDefault="00571791">
      <w:pPr>
        <w:pStyle w:val="SourceCode"/>
      </w:pPr>
      <w:r>
        <w:t xml:space="preserve">                         "/", "Home"));</w:t>
      </w:r>
    </w:p>
    <w:p w14:paraId="3F15DA53" w14:textId="77777777" w:rsidR="00311354" w:rsidRDefault="00571791">
      <w:pPr>
        <w:pStyle w:val="SourceCode"/>
      </w:pPr>
      <w:r>
        <w:t>}</w:t>
      </w:r>
    </w:p>
    <w:p w14:paraId="44656510" w14:textId="77777777" w:rsidR="00311354" w:rsidRDefault="00311354">
      <w:pPr>
        <w:pStyle w:val="SourceCode"/>
      </w:pPr>
    </w:p>
    <w:p w14:paraId="00E2F886" w14:textId="77777777" w:rsidR="00311354" w:rsidRDefault="00571791">
      <w:pPr>
        <w:pStyle w:val="SourceCode"/>
      </w:pPr>
      <w:r>
        <w:t>// One contact as JSON, with the names the templates use.</w:t>
      </w:r>
    </w:p>
    <w:p w14:paraId="1E64DAC3" w14:textId="77777777" w:rsidR="00311354" w:rsidRDefault="00571791">
      <w:pPr>
        <w:pStyle w:val="SourceCode"/>
      </w:pPr>
      <w:r>
        <w:t>nlohmann::json contactData(const Contact &amp;contact)</w:t>
      </w:r>
    </w:p>
    <w:p w14:paraId="1E293985" w14:textId="77777777" w:rsidR="00311354" w:rsidRDefault="00571791">
      <w:pPr>
        <w:pStyle w:val="SourceCode"/>
      </w:pPr>
      <w:r>
        <w:t>{</w:t>
      </w:r>
    </w:p>
    <w:p w14:paraId="2E9057A8" w14:textId="77777777" w:rsidR="00311354" w:rsidRDefault="00571791">
      <w:pPr>
        <w:pStyle w:val="SourceCode"/>
      </w:pPr>
      <w:r>
        <w:t xml:space="preserve">    nlohmann::json contactJson;</w:t>
      </w:r>
    </w:p>
    <w:p w14:paraId="727F89EE" w14:textId="77777777" w:rsidR="00311354" w:rsidRDefault="00571791">
      <w:pPr>
        <w:pStyle w:val="SourceCode"/>
      </w:pPr>
      <w:r>
        <w:t xml:space="preserve">    contactJson["id"] = contact.id;</w:t>
      </w:r>
    </w:p>
    <w:p w14:paraId="21DB5301" w14:textId="77777777" w:rsidR="00311354" w:rsidRDefault="00571791">
      <w:pPr>
        <w:pStyle w:val="SourceCode"/>
      </w:pPr>
      <w:r>
        <w:t xml:space="preserve">    contactJson["full_name"] = contact.fullName;</w:t>
      </w:r>
    </w:p>
    <w:p w14:paraId="760C2002" w14:textId="77777777" w:rsidR="00311354" w:rsidRDefault="00571791">
      <w:pPr>
        <w:pStyle w:val="SourceCode"/>
      </w:pPr>
      <w:r>
        <w:t xml:space="preserve">    contactJson["email"] = contact.email;</w:t>
      </w:r>
    </w:p>
    <w:p w14:paraId="4A34D3FA" w14:textId="77777777" w:rsidR="00311354" w:rsidRDefault="00571791">
      <w:pPr>
        <w:pStyle w:val="SourceCode"/>
      </w:pPr>
      <w:r>
        <w:t xml:space="preserve">    return contactJson;</w:t>
      </w:r>
    </w:p>
    <w:p w14:paraId="67B50359" w14:textId="77777777" w:rsidR="00311354" w:rsidRDefault="00571791">
      <w:pPr>
        <w:pStyle w:val="SourceCode"/>
      </w:pPr>
      <w:r>
        <w:t>}</w:t>
      </w:r>
    </w:p>
    <w:p w14:paraId="264E4BE5" w14:textId="77777777" w:rsidR="00311354" w:rsidRDefault="00311354">
      <w:pPr>
        <w:pStyle w:val="SourceCode"/>
      </w:pPr>
    </w:p>
    <w:p w14:paraId="24C24C83" w14:textId="77777777" w:rsidR="00311354" w:rsidRDefault="00571791">
      <w:pPr>
        <w:pStyle w:val="SourceCode"/>
      </w:pPr>
      <w:r>
        <w:t>// Remember, parsePathId returns the id in a path segment, or 0 when the</w:t>
      </w:r>
    </w:p>
    <w:p w14:paraId="4CFDF988" w14:textId="77777777" w:rsidR="00311354" w:rsidRDefault="00571791">
      <w:pPr>
        <w:pStyle w:val="SourceCode"/>
      </w:pPr>
      <w:r>
        <w:t>// segment is not an id: Lesson 6.11's rules, digits 0 to 9 only, no</w:t>
      </w:r>
    </w:p>
    <w:p w14:paraId="465ABC3C" w14:textId="77777777" w:rsidR="00311354" w:rsidRDefault="00571791">
      <w:pPr>
        <w:pStyle w:val="SourceCode"/>
      </w:pPr>
      <w:r>
        <w:t>// leading 0, and 1 to 2147483647.</w:t>
      </w:r>
    </w:p>
    <w:p w14:paraId="21F41DDE" w14:textId="77777777" w:rsidR="00311354" w:rsidRDefault="00571791">
      <w:pPr>
        <w:pStyle w:val="SourceCode"/>
      </w:pPr>
      <w:r>
        <w:t>int parsePathId(const std::string &amp;idText)</w:t>
      </w:r>
    </w:p>
    <w:p w14:paraId="2D2A9FD9" w14:textId="77777777" w:rsidR="00311354" w:rsidRDefault="00571791">
      <w:pPr>
        <w:pStyle w:val="SourceCode"/>
      </w:pPr>
      <w:r>
        <w:t>{</w:t>
      </w:r>
    </w:p>
    <w:p w14:paraId="57430546" w14:textId="77777777" w:rsidR="00311354" w:rsidRDefault="00571791">
      <w:pPr>
        <w:pStyle w:val="SourceCode"/>
      </w:pPr>
      <w:r>
        <w:t xml:space="preserve">    if (idText.empty() || idText.length() &gt; ID_DIGITS_LIMIT ||</w:t>
      </w:r>
    </w:p>
    <w:p w14:paraId="412E262C" w14:textId="77777777" w:rsidR="00311354" w:rsidRDefault="00571791">
      <w:pPr>
        <w:pStyle w:val="SourceCode"/>
      </w:pPr>
      <w:r>
        <w:t xml:space="preserve">        idText[0] == '0') {</w:t>
      </w:r>
    </w:p>
    <w:p w14:paraId="227B345D" w14:textId="77777777" w:rsidR="00311354" w:rsidRDefault="00571791">
      <w:pPr>
        <w:pStyle w:val="SourceCode"/>
      </w:pPr>
      <w:r>
        <w:t xml:space="preserve">        return 0;</w:t>
      </w:r>
    </w:p>
    <w:p w14:paraId="6B94871C" w14:textId="77777777" w:rsidR="00311354" w:rsidRDefault="00571791">
      <w:pPr>
        <w:pStyle w:val="SourceCode"/>
      </w:pPr>
      <w:r>
        <w:t xml:space="preserve">    }</w:t>
      </w:r>
    </w:p>
    <w:p w14:paraId="3C102745" w14:textId="77777777" w:rsidR="00311354" w:rsidRDefault="00571791">
      <w:pPr>
        <w:pStyle w:val="SourceCode"/>
      </w:pPr>
      <w:r>
        <w:t xml:space="preserve">    for (char character : idText) {</w:t>
      </w:r>
    </w:p>
    <w:p w14:paraId="52BF63B2" w14:textId="77777777" w:rsidR="00311354" w:rsidRDefault="00571791">
      <w:pPr>
        <w:pStyle w:val="SourceCode"/>
      </w:pPr>
      <w:r>
        <w:t xml:space="preserve">        if (DIGIT_CHARACTERS.find(character) == std::string::npos) {</w:t>
      </w:r>
    </w:p>
    <w:p w14:paraId="13609782" w14:textId="77777777" w:rsidR="00311354" w:rsidRDefault="00571791">
      <w:pPr>
        <w:pStyle w:val="SourceCode"/>
      </w:pPr>
      <w:r>
        <w:t xml:space="preserve">            return 0;</w:t>
      </w:r>
    </w:p>
    <w:p w14:paraId="7BA102A8" w14:textId="77777777" w:rsidR="00311354" w:rsidRDefault="00571791">
      <w:pPr>
        <w:pStyle w:val="SourceCode"/>
      </w:pPr>
      <w:r>
        <w:t xml:space="preserve">        }</w:t>
      </w:r>
    </w:p>
    <w:p w14:paraId="6AEFDC38" w14:textId="77777777" w:rsidR="00311354" w:rsidRDefault="00571791">
      <w:pPr>
        <w:pStyle w:val="SourceCode"/>
      </w:pPr>
      <w:r>
        <w:t xml:space="preserve">    }</w:t>
      </w:r>
    </w:p>
    <w:p w14:paraId="0EE02D7C" w14:textId="77777777" w:rsidR="00311354" w:rsidRDefault="00571791">
      <w:pPr>
        <w:pStyle w:val="SourceCode"/>
      </w:pPr>
      <w:r>
        <w:t xml:space="preserve">    long long contactId = std::stoll(idText);</w:t>
      </w:r>
    </w:p>
    <w:p w14:paraId="493D9921" w14:textId="77777777" w:rsidR="00311354" w:rsidRDefault="00571791">
      <w:pPr>
        <w:pStyle w:val="SourceCode"/>
      </w:pPr>
      <w:r>
        <w:t xml:space="preserve">    if (contactId &gt; ID_LIMIT) {</w:t>
      </w:r>
    </w:p>
    <w:p w14:paraId="5B2871D6" w14:textId="77777777" w:rsidR="00311354" w:rsidRDefault="00571791">
      <w:pPr>
        <w:pStyle w:val="SourceCode"/>
      </w:pPr>
      <w:r>
        <w:t xml:space="preserve">        return 0;</w:t>
      </w:r>
    </w:p>
    <w:p w14:paraId="39A3F955" w14:textId="77777777" w:rsidR="00311354" w:rsidRDefault="00571791">
      <w:pPr>
        <w:pStyle w:val="SourceCode"/>
      </w:pPr>
      <w:r>
        <w:t xml:space="preserve">    }</w:t>
      </w:r>
    </w:p>
    <w:p w14:paraId="62A0FC81" w14:textId="77777777" w:rsidR="00311354" w:rsidRDefault="00571791">
      <w:pPr>
        <w:pStyle w:val="SourceCode"/>
      </w:pPr>
      <w:r>
        <w:t xml:space="preserve">    return static_cast&lt;int&gt;(contactId);</w:t>
      </w:r>
    </w:p>
    <w:p w14:paraId="5503DDC5" w14:textId="77777777" w:rsidR="00311354" w:rsidRDefault="00571791">
      <w:pPr>
        <w:pStyle w:val="SourceCode"/>
      </w:pPr>
      <w:r>
        <w:t>}</w:t>
      </w:r>
    </w:p>
    <w:p w14:paraId="105FA08B" w14:textId="77777777" w:rsidR="00311354" w:rsidRDefault="00311354">
      <w:pPr>
        <w:pStyle w:val="SourceCode"/>
      </w:pPr>
    </w:p>
    <w:p w14:paraId="3F9E9D08" w14:textId="77777777" w:rsidR="00311354" w:rsidRDefault="00571791">
      <w:pPr>
        <w:pStyle w:val="SourceCode"/>
      </w:pPr>
      <w:r>
        <w:t>// The contact with this id, or nullptr when there is none, as C's</w:t>
      </w:r>
    </w:p>
    <w:p w14:paraId="42FB2003" w14:textId="77777777" w:rsidR="00311354" w:rsidRDefault="00571791">
      <w:pPr>
        <w:pStyle w:val="SourceCode"/>
      </w:pPr>
      <w:r>
        <w:t>// contact_with_id returns. The pointer leads to the contact inside CONTACTS:</w:t>
      </w:r>
    </w:p>
    <w:p w14:paraId="3707E057" w14:textId="77777777" w:rsidR="00311354" w:rsidRDefault="00571791">
      <w:pPr>
        <w:pStyle w:val="SourceCode"/>
      </w:pPr>
      <w:r>
        <w:t>// &amp;contact is its address, and nullptr is C++'s pointer to nothing. It</w:t>
      </w:r>
    </w:p>
    <w:p w14:paraId="44364DDC" w14:textId="77777777" w:rsidR="00311354" w:rsidRDefault="00571791">
      <w:pPr>
        <w:pStyle w:val="SourceCode"/>
      </w:pPr>
      <w:r>
        <w:t>// replaces Lesson 8.2's contactPageFor: the page now comes from the</w:t>
      </w:r>
    </w:p>
    <w:p w14:paraId="7255CC1B" w14:textId="77777777" w:rsidR="00311354" w:rsidRDefault="00571791">
      <w:pPr>
        <w:pStyle w:val="SourceCode"/>
      </w:pPr>
      <w:r>
        <w:t>// template.</w:t>
      </w:r>
    </w:p>
    <w:p w14:paraId="60842A2F" w14:textId="77777777" w:rsidR="00311354" w:rsidRDefault="00571791">
      <w:pPr>
        <w:pStyle w:val="SourceCode"/>
      </w:pPr>
      <w:r>
        <w:t>const Contact *contactWithId(int contactId)</w:t>
      </w:r>
    </w:p>
    <w:p w14:paraId="49532903" w14:textId="77777777" w:rsidR="00311354" w:rsidRDefault="00571791">
      <w:pPr>
        <w:pStyle w:val="SourceCode"/>
      </w:pPr>
      <w:r>
        <w:t>{</w:t>
      </w:r>
    </w:p>
    <w:p w14:paraId="16592D10" w14:textId="77777777" w:rsidR="00311354" w:rsidRDefault="00571791">
      <w:pPr>
        <w:pStyle w:val="SourceCode"/>
      </w:pPr>
      <w:r>
        <w:t xml:space="preserve">    for (const Contact &amp;contact : CONTACTS) {</w:t>
      </w:r>
    </w:p>
    <w:p w14:paraId="76227189" w14:textId="77777777" w:rsidR="00311354" w:rsidRDefault="00571791">
      <w:pPr>
        <w:pStyle w:val="SourceCode"/>
      </w:pPr>
      <w:r>
        <w:t xml:space="preserve">        if (contact.id == contactId) {</w:t>
      </w:r>
    </w:p>
    <w:p w14:paraId="226A93DA" w14:textId="77777777" w:rsidR="00311354" w:rsidRDefault="00571791">
      <w:pPr>
        <w:pStyle w:val="SourceCode"/>
      </w:pPr>
      <w:r>
        <w:t xml:space="preserve">            return &amp;contact;</w:t>
      </w:r>
    </w:p>
    <w:p w14:paraId="6DB6C811" w14:textId="77777777" w:rsidR="00311354" w:rsidRDefault="00571791">
      <w:pPr>
        <w:pStyle w:val="SourceCode"/>
      </w:pPr>
      <w:r>
        <w:t xml:space="preserve">        }</w:t>
      </w:r>
    </w:p>
    <w:p w14:paraId="18262505" w14:textId="77777777" w:rsidR="00311354" w:rsidRDefault="00571791">
      <w:pPr>
        <w:pStyle w:val="SourceCode"/>
      </w:pPr>
      <w:r>
        <w:t xml:space="preserve">    }</w:t>
      </w:r>
    </w:p>
    <w:p w14:paraId="0A66F993" w14:textId="77777777" w:rsidR="00311354" w:rsidRDefault="00571791">
      <w:pPr>
        <w:pStyle w:val="SourceCode"/>
      </w:pPr>
      <w:r>
        <w:t xml:space="preserve">    return nullptr;</w:t>
      </w:r>
    </w:p>
    <w:p w14:paraId="2B813E31" w14:textId="77777777" w:rsidR="00311354" w:rsidRDefault="00571791">
      <w:pPr>
        <w:pStyle w:val="SourceCode"/>
      </w:pPr>
      <w:r>
        <w:t>}</w:t>
      </w:r>
    </w:p>
    <w:p w14:paraId="183BA3B6" w14:textId="77777777" w:rsidR="00311354" w:rsidRDefault="00311354">
      <w:pPr>
        <w:pStyle w:val="SourceCode"/>
      </w:pPr>
    </w:p>
    <w:p w14:paraId="430442A7" w14:textId="77777777" w:rsidR="00311354" w:rsidRDefault="00571791">
      <w:pPr>
        <w:pStyle w:val="SourceCode"/>
      </w:pPr>
      <w:r>
        <w:t>// The text a page shows for a contact's phone. The program decides it; the</w:t>
      </w:r>
    </w:p>
    <w:p w14:paraId="157DC9BA" w14:textId="77777777" w:rsidR="00311354" w:rsidRDefault="00571791">
      <w:pPr>
        <w:pStyle w:val="SourceCode"/>
      </w:pPr>
      <w:r>
        <w:t>// template only places it.</w:t>
      </w:r>
    </w:p>
    <w:p w14:paraId="15B09BDF" w14:textId="77777777" w:rsidR="00311354" w:rsidRDefault="00571791">
      <w:pPr>
        <w:pStyle w:val="SourceCode"/>
      </w:pPr>
      <w:r>
        <w:t>std::string phoneTextFor(const Contact &amp;contact)</w:t>
      </w:r>
    </w:p>
    <w:p w14:paraId="33586F70" w14:textId="77777777" w:rsidR="00311354" w:rsidRDefault="00571791">
      <w:pPr>
        <w:pStyle w:val="SourceCode"/>
      </w:pPr>
      <w:r>
        <w:t>{</w:t>
      </w:r>
    </w:p>
    <w:p w14:paraId="62B7E2B8" w14:textId="77777777" w:rsidR="00311354" w:rsidRDefault="00571791">
      <w:pPr>
        <w:pStyle w:val="SourceCode"/>
      </w:pPr>
      <w:r>
        <w:t xml:space="preserve">    if (contact.phone.empty()) {</w:t>
      </w:r>
    </w:p>
    <w:p w14:paraId="43818E2D" w14:textId="77777777" w:rsidR="00311354" w:rsidRDefault="00571791">
      <w:pPr>
        <w:pStyle w:val="SourceCode"/>
      </w:pPr>
      <w:r>
        <w:t xml:space="preserve">        return NO_PHONE_TEXT;</w:t>
      </w:r>
    </w:p>
    <w:p w14:paraId="5C382C50" w14:textId="77777777" w:rsidR="00311354" w:rsidRDefault="00571791">
      <w:pPr>
        <w:pStyle w:val="SourceCode"/>
      </w:pPr>
      <w:r>
        <w:t xml:space="preserve">    }</w:t>
      </w:r>
    </w:p>
    <w:p w14:paraId="7208DC57" w14:textId="77777777" w:rsidR="00311354" w:rsidRDefault="00571791">
      <w:pPr>
        <w:pStyle w:val="SourceCode"/>
      </w:pPr>
      <w:r>
        <w:t xml:space="preserve">    return contact.phone;</w:t>
      </w:r>
    </w:p>
    <w:p w14:paraId="58F9E94B" w14:textId="77777777" w:rsidR="00311354" w:rsidRDefault="00571791">
      <w:pPr>
        <w:pStyle w:val="SourceCode"/>
      </w:pPr>
      <w:r>
        <w:t>}</w:t>
      </w:r>
    </w:p>
    <w:p w14:paraId="0677CD79" w14:textId="77777777" w:rsidR="00311354" w:rsidRDefault="00311354">
      <w:pPr>
        <w:pStyle w:val="SourceCode"/>
      </w:pPr>
    </w:p>
    <w:p w14:paraId="3D124BA9" w14:textId="77777777" w:rsidR="00311354" w:rsidRDefault="00571791">
      <w:pPr>
        <w:pStyle w:val="SourceCode"/>
      </w:pPr>
      <w:r>
        <w:t>void handleHome(const httplib::Request &amp;request, httplib::Response &amp;response,</w:t>
      </w:r>
    </w:p>
    <w:p w14:paraId="01ED6EC9" w14:textId="77777777" w:rsidR="00311354" w:rsidRDefault="00571791">
      <w:pPr>
        <w:pStyle w:val="SourceCode"/>
      </w:pPr>
      <w:r>
        <w:t xml:space="preserve">                PageTemplates &amp;pages)</w:t>
      </w:r>
    </w:p>
    <w:p w14:paraId="0CBFC713" w14:textId="77777777" w:rsidR="00311354" w:rsidRDefault="00571791">
      <w:pPr>
        <w:pStyle w:val="SourceCode"/>
      </w:pPr>
      <w:r>
        <w:t>{</w:t>
      </w:r>
    </w:p>
    <w:p w14:paraId="3444E445" w14:textId="77777777" w:rsidR="00311354" w:rsidRDefault="00571791">
      <w:pPr>
        <w:pStyle w:val="SourceCode"/>
      </w:pPr>
      <w:r>
        <w:t xml:space="preserve">    sendPage(request, response, pages, 200, pages.message,</w:t>
      </w:r>
    </w:p>
    <w:p w14:paraId="51F5F6A9" w14:textId="77777777" w:rsidR="00311354" w:rsidRDefault="00571791">
      <w:pPr>
        <w:pStyle w:val="SourceCode"/>
      </w:pPr>
      <w:r>
        <w:t xml:space="preserve">             messageData("Contact Manager", "Served by your own HTTPS server.",</w:t>
      </w:r>
    </w:p>
    <w:p w14:paraId="6404868C" w14:textId="77777777" w:rsidR="00311354" w:rsidRDefault="00571791">
      <w:pPr>
        <w:pStyle w:val="SourceCode"/>
      </w:pPr>
      <w:r>
        <w:t xml:space="preserve">                         CONTACTS_PAGE_PATH, "Contacts"));</w:t>
      </w:r>
    </w:p>
    <w:p w14:paraId="1CAAA697" w14:textId="77777777" w:rsidR="00311354" w:rsidRDefault="00571791">
      <w:pPr>
        <w:pStyle w:val="SourceCode"/>
      </w:pPr>
      <w:r>
        <w:t>}</w:t>
      </w:r>
    </w:p>
    <w:p w14:paraId="59C5C0C0" w14:textId="77777777" w:rsidR="00311354" w:rsidRDefault="00311354">
      <w:pPr>
        <w:pStyle w:val="SourceCode"/>
      </w:pPr>
    </w:p>
    <w:p w14:paraId="1280740C" w14:textId="77777777" w:rsidR="00311354" w:rsidRDefault="00571791">
      <w:pPr>
        <w:pStyle w:val="SourceCode"/>
      </w:pPr>
      <w:r>
        <w:t>// GET /contacts: the list template, its loop repeated for every contact.</w:t>
      </w:r>
    </w:p>
    <w:p w14:paraId="64F0B238" w14:textId="77777777" w:rsidR="00311354" w:rsidRDefault="00571791">
      <w:pPr>
        <w:pStyle w:val="SourceCode"/>
      </w:pPr>
      <w:r>
        <w:t>void handleContactList(const httplib::Request &amp;request,</w:t>
      </w:r>
    </w:p>
    <w:p w14:paraId="00F20196" w14:textId="77777777" w:rsidR="00311354" w:rsidRDefault="00571791">
      <w:pPr>
        <w:pStyle w:val="SourceCode"/>
      </w:pPr>
      <w:r>
        <w:t xml:space="preserve">                       httplib::Response &amp;response, PageTemplates &amp;pages)</w:t>
      </w:r>
    </w:p>
    <w:p w14:paraId="5F3398E7" w14:textId="77777777" w:rsidR="00311354" w:rsidRDefault="00571791">
      <w:pPr>
        <w:pStyle w:val="SourceCode"/>
      </w:pPr>
      <w:r>
        <w:t>{</w:t>
      </w:r>
    </w:p>
    <w:p w14:paraId="597DC5B6" w14:textId="77777777" w:rsidR="00311354" w:rsidRDefault="00571791">
      <w:pPr>
        <w:pStyle w:val="SourceCode"/>
      </w:pPr>
      <w:r>
        <w:t xml:space="preserve">    nlohmann::json pageData;</w:t>
      </w:r>
    </w:p>
    <w:p w14:paraId="4916BCB8" w14:textId="77777777" w:rsidR="00311354" w:rsidRDefault="00571791">
      <w:pPr>
        <w:pStyle w:val="SourceCode"/>
      </w:pPr>
      <w:r>
        <w:t xml:space="preserve">    pageData["contacts"] = nlohmann::json::array();</w:t>
      </w:r>
    </w:p>
    <w:p w14:paraId="0852C460" w14:textId="77777777" w:rsidR="00311354" w:rsidRDefault="00571791">
      <w:pPr>
        <w:pStyle w:val="SourceCode"/>
      </w:pPr>
      <w:r>
        <w:t xml:space="preserve">    for (const Contact &amp;contact : CONTACTS) {</w:t>
      </w:r>
    </w:p>
    <w:p w14:paraId="6A444F12" w14:textId="77777777" w:rsidR="00311354" w:rsidRDefault="00571791">
      <w:pPr>
        <w:pStyle w:val="SourceCode"/>
      </w:pPr>
      <w:r>
        <w:t xml:space="preserve">        pageData["contacts"].push_back(contactData(contact));</w:t>
      </w:r>
    </w:p>
    <w:p w14:paraId="599A4838" w14:textId="77777777" w:rsidR="00311354" w:rsidRDefault="00571791">
      <w:pPr>
        <w:pStyle w:val="SourceCode"/>
      </w:pPr>
      <w:r>
        <w:t xml:space="preserve">    }</w:t>
      </w:r>
    </w:p>
    <w:p w14:paraId="0ED16EA7" w14:textId="77777777" w:rsidR="00311354" w:rsidRDefault="00571791">
      <w:pPr>
        <w:pStyle w:val="SourceCode"/>
      </w:pPr>
      <w:r>
        <w:t xml:space="preserve">    sendPage(request, response, pages, 200, pages.contactList, pageData);</w:t>
      </w:r>
    </w:p>
    <w:p w14:paraId="138EBC23" w14:textId="77777777" w:rsidR="00311354" w:rsidRDefault="00571791">
      <w:pPr>
        <w:pStyle w:val="SourceCode"/>
      </w:pPr>
      <w:r>
        <w:t>}</w:t>
      </w:r>
    </w:p>
    <w:p w14:paraId="65D4386B" w14:textId="77777777" w:rsidR="00311354" w:rsidRDefault="00311354">
      <w:pPr>
        <w:pStyle w:val="SourceCode"/>
      </w:pPr>
    </w:p>
    <w:p w14:paraId="1985596F" w14:textId="77777777" w:rsidR="00311354" w:rsidRDefault="00571791">
      <w:pPr>
        <w:pStyle w:val="SourceCode"/>
      </w:pPr>
      <w:r>
        <w:t>// GET /contacts/{id}: the contact's page. A segment that is not an id and</w:t>
      </w:r>
    </w:p>
    <w:p w14:paraId="2BC4B4C4" w14:textId="77777777" w:rsidR="00311354" w:rsidRDefault="00571791">
      <w:pPr>
        <w:pStyle w:val="SourceCode"/>
      </w:pPr>
      <w:r>
        <w:t>// an id no contact has both name no page, so both get the 404 page.</w:t>
      </w:r>
    </w:p>
    <w:p w14:paraId="34579AF2" w14:textId="77777777" w:rsidR="00311354" w:rsidRDefault="00571791">
      <w:pPr>
        <w:pStyle w:val="SourceCode"/>
      </w:pPr>
      <w:r>
        <w:t>void handleContact(const httplib::Request &amp;request,</w:t>
      </w:r>
    </w:p>
    <w:p w14:paraId="1FE0044B" w14:textId="77777777" w:rsidR="00311354" w:rsidRDefault="00571791">
      <w:pPr>
        <w:pStyle w:val="SourceCode"/>
      </w:pPr>
      <w:r>
        <w:t xml:space="preserve">                   httplib::Response &amp;response, PageTemplates &amp;pages)</w:t>
      </w:r>
    </w:p>
    <w:p w14:paraId="70116492" w14:textId="77777777" w:rsidR="00311354" w:rsidRDefault="00571791">
      <w:pPr>
        <w:pStyle w:val="SourceCode"/>
      </w:pPr>
      <w:r>
        <w:t>{</w:t>
      </w:r>
    </w:p>
    <w:p w14:paraId="664C1F23" w14:textId="77777777" w:rsidR="00311354" w:rsidRDefault="00571791">
      <w:pPr>
        <w:pStyle w:val="SourceCode"/>
      </w:pPr>
      <w:r>
        <w:t xml:space="preserve">    const Contact *contact =</w:t>
      </w:r>
    </w:p>
    <w:p w14:paraId="11536359" w14:textId="77777777" w:rsidR="00311354" w:rsidRDefault="00571791">
      <w:pPr>
        <w:pStyle w:val="SourceCode"/>
      </w:pPr>
      <w:r>
        <w:t xml:space="preserve">        contactWithId(parsePathId(request.path_params.at("id")));</w:t>
      </w:r>
    </w:p>
    <w:p w14:paraId="47171ACF" w14:textId="77777777" w:rsidR="00311354" w:rsidRDefault="00571791">
      <w:pPr>
        <w:pStyle w:val="SourceCode"/>
      </w:pPr>
      <w:r>
        <w:t xml:space="preserve">    if (contact == nullptr) {</w:t>
      </w:r>
    </w:p>
    <w:p w14:paraId="5C6C49FE" w14:textId="77777777" w:rsidR="00311354" w:rsidRDefault="00571791">
      <w:pPr>
        <w:pStyle w:val="SourceCode"/>
      </w:pPr>
      <w:r>
        <w:t xml:space="preserve">        sendNotFoundPage(request, response, pages);</w:t>
      </w:r>
    </w:p>
    <w:p w14:paraId="415F8A76" w14:textId="77777777" w:rsidR="00311354" w:rsidRDefault="00571791">
      <w:pPr>
        <w:pStyle w:val="SourceCode"/>
      </w:pPr>
      <w:r>
        <w:t xml:space="preserve">        return;</w:t>
      </w:r>
    </w:p>
    <w:p w14:paraId="094FAE02" w14:textId="77777777" w:rsidR="00311354" w:rsidRDefault="00571791">
      <w:pPr>
        <w:pStyle w:val="SourceCode"/>
      </w:pPr>
      <w:r>
        <w:t xml:space="preserve">    }</w:t>
      </w:r>
    </w:p>
    <w:p w14:paraId="50D32DBC" w14:textId="77777777" w:rsidR="00311354" w:rsidRDefault="00571791">
      <w:pPr>
        <w:pStyle w:val="SourceCode"/>
      </w:pPr>
      <w:r>
        <w:t xml:space="preserve">    // *contact is the contact the pointer leads to.</w:t>
      </w:r>
    </w:p>
    <w:p w14:paraId="508E692D" w14:textId="77777777" w:rsidR="00311354" w:rsidRDefault="00571791">
      <w:pPr>
        <w:pStyle w:val="SourceCode"/>
      </w:pPr>
      <w:r>
        <w:t xml:space="preserve">    nlohmann::json pageData;</w:t>
      </w:r>
    </w:p>
    <w:p w14:paraId="0265C210" w14:textId="77777777" w:rsidR="00311354" w:rsidRDefault="00571791">
      <w:pPr>
        <w:pStyle w:val="SourceCode"/>
      </w:pPr>
      <w:r>
        <w:t xml:space="preserve">    pageData["contact"] = contactData(*contact);</w:t>
      </w:r>
    </w:p>
    <w:p w14:paraId="14D283B5" w14:textId="77777777" w:rsidR="00311354" w:rsidRDefault="00571791">
      <w:pPr>
        <w:pStyle w:val="SourceCode"/>
      </w:pPr>
      <w:r>
        <w:t xml:space="preserve">    pageData["phone_text"] = phoneTextFor(*contact);</w:t>
      </w:r>
    </w:p>
    <w:p w14:paraId="6B136A74" w14:textId="77777777" w:rsidR="00311354" w:rsidRDefault="00571791">
      <w:pPr>
        <w:pStyle w:val="SourceCode"/>
      </w:pPr>
      <w:r>
        <w:t xml:space="preserve">    sendPage(request, response, pages, 200, pages.contact, pageData);</w:t>
      </w:r>
    </w:p>
    <w:p w14:paraId="62E7E1B8" w14:textId="77777777" w:rsidR="00311354" w:rsidRDefault="00571791">
      <w:pPr>
        <w:pStyle w:val="SourceCode"/>
      </w:pPr>
      <w:r>
        <w:t>}</w:t>
      </w:r>
    </w:p>
    <w:p w14:paraId="74CB3A2A" w14:textId="77777777" w:rsidR="00311354" w:rsidRDefault="00311354">
      <w:pPr>
        <w:pStyle w:val="SourceCode"/>
      </w:pPr>
    </w:p>
    <w:p w14:paraId="338353CC" w14:textId="77777777" w:rsidR="00311354" w:rsidRDefault="00571791">
      <w:pPr>
        <w:pStyle w:val="SourceCode"/>
      </w:pPr>
      <w:r>
        <w:t>// Remember, 405 carries Allow, the methods the path takes; headers may be</w:t>
      </w:r>
    </w:p>
    <w:p w14:paraId="50327A5F" w14:textId="77777777" w:rsidR="00311354" w:rsidRDefault="00571791">
      <w:pPr>
        <w:pStyle w:val="SourceCode"/>
      </w:pPr>
      <w:r>
        <w:t>// set in any order until the handler returns.</w:t>
      </w:r>
    </w:p>
    <w:p w14:paraId="3B8D705E" w14:textId="77777777" w:rsidR="00311354" w:rsidRDefault="00571791">
      <w:pPr>
        <w:pStyle w:val="SourceCode"/>
      </w:pPr>
      <w:r>
        <w:t>void handleMethodNotAllowed(const httplib::Request &amp;request,</w:t>
      </w:r>
    </w:p>
    <w:p w14:paraId="3C1CA888" w14:textId="77777777" w:rsidR="00311354" w:rsidRDefault="00571791">
      <w:pPr>
        <w:pStyle w:val="SourceCode"/>
      </w:pPr>
      <w:r>
        <w:t xml:space="preserve">                            httplib::Response &amp;response, PageTemplates &amp;pages)</w:t>
      </w:r>
    </w:p>
    <w:p w14:paraId="327A2FD7" w14:textId="77777777" w:rsidR="00311354" w:rsidRDefault="00571791">
      <w:pPr>
        <w:pStyle w:val="SourceCode"/>
      </w:pPr>
      <w:r>
        <w:t>{</w:t>
      </w:r>
    </w:p>
    <w:p w14:paraId="148A1B0F" w14:textId="77777777" w:rsidR="00311354" w:rsidRDefault="00571791">
      <w:pPr>
        <w:pStyle w:val="SourceCode"/>
      </w:pPr>
      <w:r>
        <w:t xml:space="preserve">    response.set_header("Allow", "GET");</w:t>
      </w:r>
    </w:p>
    <w:p w14:paraId="113CBAA9" w14:textId="77777777" w:rsidR="00311354" w:rsidRDefault="00571791">
      <w:pPr>
        <w:pStyle w:val="SourceCode"/>
      </w:pPr>
      <w:r>
        <w:t xml:space="preserve">    sendPage(request, response, pages, 405, pages.message,</w:t>
      </w:r>
    </w:p>
    <w:p w14:paraId="61D19F50" w14:textId="77777777" w:rsidR="00311354" w:rsidRDefault="00571791">
      <w:pPr>
        <w:pStyle w:val="SourceCode"/>
      </w:pPr>
      <w:r>
        <w:t xml:space="preserve">             messageData("Method Not Allowed",</w:t>
      </w:r>
    </w:p>
    <w:p w14:paraId="41D9A990" w14:textId="77777777" w:rsidR="00311354" w:rsidRDefault="00571791">
      <w:pPr>
        <w:pStyle w:val="SourceCode"/>
      </w:pPr>
      <w:r>
        <w:t xml:space="preserve">                         "This page can only be read, with GET.", "/",</w:t>
      </w:r>
    </w:p>
    <w:p w14:paraId="564AC98F" w14:textId="77777777" w:rsidR="00311354" w:rsidRDefault="00571791">
      <w:pPr>
        <w:pStyle w:val="SourceCode"/>
      </w:pPr>
      <w:r>
        <w:t xml:space="preserve">                         "Home"));</w:t>
      </w:r>
    </w:p>
    <w:p w14:paraId="0E236166" w14:textId="77777777" w:rsidR="00311354" w:rsidRDefault="00571791">
      <w:pPr>
        <w:pStyle w:val="SourceCode"/>
      </w:pPr>
      <w:r>
        <w:t>}</w:t>
      </w:r>
    </w:p>
    <w:p w14:paraId="7E5C2F7D" w14:textId="77777777" w:rsidR="00311354" w:rsidRDefault="00311354">
      <w:pPr>
        <w:pStyle w:val="SourceCode"/>
      </w:pPr>
    </w:p>
    <w:p w14:paraId="3196B969" w14:textId="77777777" w:rsidR="00311354" w:rsidRDefault="00571791">
      <w:pPr>
        <w:pStyle w:val="SourceCode"/>
      </w:pPr>
      <w:r>
        <w:t>void handleHealth(const httplib::Request &amp;request,</w:t>
      </w:r>
    </w:p>
    <w:p w14:paraId="7E53B34E" w14:textId="77777777" w:rsidR="00311354" w:rsidRDefault="00571791">
      <w:pPr>
        <w:pStyle w:val="SourceCode"/>
      </w:pPr>
      <w:r>
        <w:t xml:space="preserve">                  httplib::Response &amp;response)</w:t>
      </w:r>
    </w:p>
    <w:p w14:paraId="6C12A015" w14:textId="77777777" w:rsidR="00311354" w:rsidRDefault="00571791">
      <w:pPr>
        <w:pStyle w:val="SourceCode"/>
      </w:pPr>
      <w:r>
        <w:t>{</w:t>
      </w:r>
    </w:p>
    <w:p w14:paraId="21944370" w14:textId="77777777" w:rsidR="00311354" w:rsidRDefault="00571791">
      <w:pPr>
        <w:pStyle w:val="SourceCode"/>
      </w:pPr>
      <w:r>
        <w:t xml:space="preserve">    sendJson(request, response, 200, "{\"status\":\"ok\"}");</w:t>
      </w:r>
    </w:p>
    <w:p w14:paraId="4FEBD243" w14:textId="77777777" w:rsidR="00311354" w:rsidRDefault="00571791">
      <w:pPr>
        <w:pStyle w:val="SourceCode"/>
      </w:pPr>
      <w:r>
        <w:t>}</w:t>
      </w:r>
    </w:p>
    <w:p w14:paraId="24EE457C" w14:textId="77777777" w:rsidR="00311354" w:rsidRDefault="00311354">
      <w:pPr>
        <w:pStyle w:val="SourceCode"/>
      </w:pPr>
    </w:p>
    <w:p w14:paraId="63EC6429" w14:textId="77777777" w:rsidR="00311354" w:rsidRDefault="00571791">
      <w:pPr>
        <w:pStyle w:val="SourceCode"/>
      </w:pPr>
      <w:r>
        <w:t>// Remember, an unknown path under /api/v1/ keeps Lesson 6.0's JSON 404, for</w:t>
      </w:r>
    </w:p>
    <w:p w14:paraId="7ECB68FC" w14:textId="77777777" w:rsidR="00311354" w:rsidRDefault="00571791">
      <w:pPr>
        <w:pStyle w:val="SourceCode"/>
      </w:pPr>
      <w:r>
        <w:t>// programs; every other unknown path gets the HTML 404 page, for people.</w:t>
      </w:r>
    </w:p>
    <w:p w14:paraId="5C87818F" w14:textId="77777777" w:rsidR="00311354" w:rsidRDefault="00571791">
      <w:pPr>
        <w:pStyle w:val="SourceCode"/>
      </w:pPr>
      <w:r>
        <w:t>void handleNotFound(const httplib::Request &amp;request,</w:t>
      </w:r>
    </w:p>
    <w:p w14:paraId="55822816" w14:textId="77777777" w:rsidR="00311354" w:rsidRDefault="00571791">
      <w:pPr>
        <w:pStyle w:val="SourceCode"/>
      </w:pPr>
      <w:r>
        <w:t xml:space="preserve">                    httplib::Response &amp;response, PageTemplates &amp;pages)</w:t>
      </w:r>
    </w:p>
    <w:p w14:paraId="7D48A55C" w14:textId="77777777" w:rsidR="00311354" w:rsidRDefault="00571791">
      <w:pPr>
        <w:pStyle w:val="SourceCode"/>
      </w:pPr>
      <w:r>
        <w:t>{</w:t>
      </w:r>
    </w:p>
    <w:p w14:paraId="66FCC4AA" w14:textId="77777777" w:rsidR="00311354" w:rsidRDefault="00571791">
      <w:pPr>
        <w:pStyle w:val="SourceCode"/>
      </w:pPr>
      <w:r>
        <w:t xml:space="preserve">    if (request.path.starts_with(API_PREFIX + "/")) {</w:t>
      </w:r>
    </w:p>
    <w:p w14:paraId="0A118C8C" w14:textId="77777777" w:rsidR="00311354" w:rsidRDefault="00571791">
      <w:pPr>
        <w:pStyle w:val="SourceCode"/>
      </w:pPr>
      <w:r>
        <w:t xml:space="preserve">        sendJson(request, response, 404, NOT_FOUND_JSON);</w:t>
      </w:r>
    </w:p>
    <w:p w14:paraId="5E4981B8" w14:textId="77777777" w:rsidR="00311354" w:rsidRDefault="00571791">
      <w:pPr>
        <w:pStyle w:val="SourceCode"/>
      </w:pPr>
      <w:r>
        <w:t xml:space="preserve">        return;</w:t>
      </w:r>
    </w:p>
    <w:p w14:paraId="450245C9" w14:textId="77777777" w:rsidR="00311354" w:rsidRDefault="00571791">
      <w:pPr>
        <w:pStyle w:val="SourceCode"/>
      </w:pPr>
      <w:r>
        <w:t xml:space="preserve">    }</w:t>
      </w:r>
    </w:p>
    <w:p w14:paraId="033C16FA" w14:textId="77777777" w:rsidR="00311354" w:rsidRDefault="00571791">
      <w:pPr>
        <w:pStyle w:val="SourceCode"/>
      </w:pPr>
      <w:r>
        <w:t xml:space="preserve">    sendNotFoundPage(request, response, pages);</w:t>
      </w:r>
    </w:p>
    <w:p w14:paraId="334A17F6" w14:textId="77777777" w:rsidR="00311354" w:rsidRDefault="00571791">
      <w:pPr>
        <w:pStyle w:val="SourceCode"/>
      </w:pPr>
      <w:r>
        <w:t>}</w:t>
      </w:r>
    </w:p>
    <w:p w14:paraId="3C86197A" w14:textId="77777777" w:rsidR="00311354" w:rsidRDefault="00311354">
      <w:pPr>
        <w:pStyle w:val="SourceCode"/>
      </w:pPr>
    </w:p>
    <w:p w14:paraId="7F8C3761" w14:textId="77777777" w:rsidR="00311354" w:rsidRDefault="00571791">
      <w:pPr>
        <w:pStyle w:val="SourceCode"/>
      </w:pPr>
      <w:r>
        <w:t>// Load the three templates into pages. parse_template reads and checks one</w:t>
      </w:r>
    </w:p>
    <w:p w14:paraId="4135912E" w14:textId="77777777" w:rsidR="00311354" w:rsidRDefault="00571791">
      <w:pPr>
        <w:pStyle w:val="SourceCode"/>
      </w:pPr>
      <w:r>
        <w:t>// file; inja reports a missing or broken template by throwing an</w:t>
      </w:r>
    </w:p>
    <w:p w14:paraId="3F0F5ED0" w14:textId="77777777" w:rsidR="00311354" w:rsidRDefault="00571791">
      <w:pPr>
        <w:pStyle w:val="SourceCode"/>
      </w:pPr>
      <w:r>
        <w:t>// inja::InjaError (Lesson 8.0). Returns true when all three loaded.</w:t>
      </w:r>
    </w:p>
    <w:p w14:paraId="4BB527E1" w14:textId="77777777" w:rsidR="00311354" w:rsidRDefault="00571791">
      <w:pPr>
        <w:pStyle w:val="SourceCode"/>
      </w:pPr>
      <w:r>
        <w:t>bool loadTemplates(PageTemplates &amp;pages)</w:t>
      </w:r>
    </w:p>
    <w:p w14:paraId="7FC7C62A" w14:textId="77777777" w:rsidR="00311354" w:rsidRDefault="00571791">
      <w:pPr>
        <w:pStyle w:val="SourceCode"/>
      </w:pPr>
      <w:r>
        <w:t>{</w:t>
      </w:r>
    </w:p>
    <w:p w14:paraId="2E0A3AE3" w14:textId="77777777" w:rsidR="00311354" w:rsidRDefault="00571791">
      <w:pPr>
        <w:pStyle w:val="SourceCode"/>
      </w:pPr>
      <w:r>
        <w:t xml:space="preserve">    std::string templateName;</w:t>
      </w:r>
    </w:p>
    <w:p w14:paraId="5981D33B" w14:textId="77777777" w:rsidR="00311354" w:rsidRDefault="00571791">
      <w:pPr>
        <w:pStyle w:val="SourceCode"/>
      </w:pPr>
      <w:r>
        <w:t xml:space="preserve">    try {</w:t>
      </w:r>
    </w:p>
    <w:p w14:paraId="6491642F" w14:textId="77777777" w:rsidR="00311354" w:rsidRDefault="00571791">
      <w:pPr>
        <w:pStyle w:val="SourceCode"/>
      </w:pPr>
      <w:r>
        <w:t xml:space="preserve">        templateName = MESSAGE_TEMPLATE;</w:t>
      </w:r>
    </w:p>
    <w:p w14:paraId="38BD528A" w14:textId="77777777" w:rsidR="00311354" w:rsidRDefault="00571791">
      <w:pPr>
        <w:pStyle w:val="SourceCode"/>
      </w:pPr>
      <w:r>
        <w:t xml:space="preserve">        pages.message = pages.environment.parse_template(templateName);</w:t>
      </w:r>
    </w:p>
    <w:p w14:paraId="52144E73" w14:textId="77777777" w:rsidR="00311354" w:rsidRDefault="00571791">
      <w:pPr>
        <w:pStyle w:val="SourceCode"/>
      </w:pPr>
      <w:r>
        <w:t xml:space="preserve">        templateName = CONTACT_LIST_TEMPLATE;</w:t>
      </w:r>
    </w:p>
    <w:p w14:paraId="70127534" w14:textId="77777777" w:rsidR="00311354" w:rsidRDefault="00571791">
      <w:pPr>
        <w:pStyle w:val="SourceCode"/>
      </w:pPr>
      <w:r>
        <w:t xml:space="preserve">        pages.contactList = pages.environment.parse_template(templateName);</w:t>
      </w:r>
    </w:p>
    <w:p w14:paraId="0F274D85" w14:textId="77777777" w:rsidR="00311354" w:rsidRDefault="00571791">
      <w:pPr>
        <w:pStyle w:val="SourceCode"/>
      </w:pPr>
      <w:r>
        <w:t xml:space="preserve">        templateName = CONTACT_TEMPLATE;</w:t>
      </w:r>
    </w:p>
    <w:p w14:paraId="71D5A415" w14:textId="77777777" w:rsidR="00311354" w:rsidRDefault="00571791">
      <w:pPr>
        <w:pStyle w:val="SourceCode"/>
      </w:pPr>
      <w:r>
        <w:t xml:space="preserve">        pages.contact = pages.environment.parse_template(templateName);</w:t>
      </w:r>
    </w:p>
    <w:p w14:paraId="2C049F62" w14:textId="77777777" w:rsidR="00311354" w:rsidRDefault="00571791">
      <w:pPr>
        <w:pStyle w:val="SourceCode"/>
      </w:pPr>
      <w:r>
        <w:t xml:space="preserve">    } catch (const inja::InjaError &amp;error) {</w:t>
      </w:r>
    </w:p>
    <w:p w14:paraId="48633FDA" w14:textId="77777777" w:rsidR="00311354" w:rsidRDefault="00571791">
      <w:pPr>
        <w:pStyle w:val="SourceCode"/>
      </w:pPr>
      <w:r>
        <w:t xml:space="preserve">        std::cerr &lt;&lt; "Error: could not load the template " &lt;&lt; TEMPLATE_FOLDER</w:t>
      </w:r>
    </w:p>
    <w:p w14:paraId="22957274" w14:textId="77777777" w:rsidR="00311354" w:rsidRDefault="00571791">
      <w:pPr>
        <w:pStyle w:val="SourceCode"/>
      </w:pPr>
      <w:r>
        <w:t xml:space="preserve">                  &lt;&lt; templateName &lt;&lt; std::endl;</w:t>
      </w:r>
    </w:p>
    <w:p w14:paraId="5A5480F7" w14:textId="77777777" w:rsidR="00311354" w:rsidRDefault="00571791">
      <w:pPr>
        <w:pStyle w:val="SourceCode"/>
      </w:pPr>
      <w:r>
        <w:t xml:space="preserve">        std::cerr &lt;&lt; "Reason: " &lt;&lt; error.message &lt;&lt; std::endl;</w:t>
      </w:r>
    </w:p>
    <w:p w14:paraId="76E45FBD" w14:textId="77777777" w:rsidR="00311354" w:rsidRDefault="00571791">
      <w:pPr>
        <w:pStyle w:val="SourceCode"/>
      </w:pPr>
      <w:r>
        <w:t xml:space="preserve">        return false;</w:t>
      </w:r>
    </w:p>
    <w:p w14:paraId="3239D7F6" w14:textId="77777777" w:rsidR="00311354" w:rsidRDefault="00571791">
      <w:pPr>
        <w:pStyle w:val="SourceCode"/>
      </w:pPr>
      <w:r>
        <w:t xml:space="preserve">    }</w:t>
      </w:r>
    </w:p>
    <w:p w14:paraId="701ECD68" w14:textId="77777777" w:rsidR="00311354" w:rsidRDefault="00571791">
      <w:pPr>
        <w:pStyle w:val="SourceCode"/>
      </w:pPr>
      <w:r>
        <w:t xml:space="preserve">    return true;</w:t>
      </w:r>
    </w:p>
    <w:p w14:paraId="68BB1533" w14:textId="77777777" w:rsidR="00311354" w:rsidRDefault="00571791">
      <w:pPr>
        <w:pStyle w:val="SourceCode"/>
      </w:pPr>
      <w:r>
        <w:t>}</w:t>
      </w:r>
    </w:p>
    <w:p w14:paraId="6C2940A2" w14:textId="77777777" w:rsidR="00311354" w:rsidRDefault="00311354">
      <w:pPr>
        <w:pStyle w:val="SourceCode"/>
      </w:pPr>
    </w:p>
    <w:p w14:paraId="05A17167" w14:textId="77777777" w:rsidR="00311354" w:rsidRDefault="00571791">
      <w:pPr>
        <w:pStyle w:val="SourceCode"/>
      </w:pPr>
      <w:r>
        <w:t>void reportStartFailure(const std::string &amp;reason)</w:t>
      </w:r>
    </w:p>
    <w:p w14:paraId="1D883B49" w14:textId="77777777" w:rsidR="00311354" w:rsidRDefault="00571791">
      <w:pPr>
        <w:pStyle w:val="SourceCode"/>
      </w:pPr>
      <w:r>
        <w:t>{</w:t>
      </w:r>
    </w:p>
    <w:p w14:paraId="0E572236" w14:textId="77777777" w:rsidR="00311354" w:rsidRDefault="00571791">
      <w:pPr>
        <w:pStyle w:val="SourceCode"/>
      </w:pPr>
      <w:r>
        <w:t xml:space="preserve">    std::cerr &lt;&lt; "Error: could not start the server on " &lt;&lt; HOST &lt;&lt; ":"</w:t>
      </w:r>
    </w:p>
    <w:p w14:paraId="3FC8180E" w14:textId="77777777" w:rsidR="00311354" w:rsidRDefault="00571791">
      <w:pPr>
        <w:pStyle w:val="SourceCode"/>
      </w:pPr>
      <w:r>
        <w:t xml:space="preserve">              &lt;&lt; HTTPS_PORT &lt;&lt; std::endl;</w:t>
      </w:r>
    </w:p>
    <w:p w14:paraId="7A4FB1E4" w14:textId="77777777" w:rsidR="00311354" w:rsidRDefault="00571791">
      <w:pPr>
        <w:pStyle w:val="SourceCode"/>
      </w:pPr>
      <w:r>
        <w:t xml:space="preserve">    std::cerr &lt;&lt; "Reason: " &lt;&lt; reason &lt;&lt; std::endl;</w:t>
      </w:r>
    </w:p>
    <w:p w14:paraId="5E686BBE" w14:textId="77777777" w:rsidR="00311354" w:rsidRDefault="00571791">
      <w:pPr>
        <w:pStyle w:val="SourceCode"/>
      </w:pPr>
      <w:r>
        <w:t>}</w:t>
      </w:r>
    </w:p>
    <w:p w14:paraId="66FA31DC" w14:textId="77777777" w:rsidR="00311354" w:rsidRDefault="00311354">
      <w:pPr>
        <w:pStyle w:val="SourceCode"/>
      </w:pPr>
    </w:p>
    <w:p w14:paraId="2757BCF5" w14:textId="77777777" w:rsidR="00311354" w:rsidRDefault="00571791">
      <w:pPr>
        <w:pStyle w:val="SourceCode"/>
      </w:pPr>
      <w:r>
        <w:t>int main()</w:t>
      </w:r>
    </w:p>
    <w:p w14:paraId="6BF8DC64" w14:textId="77777777" w:rsidR="00311354" w:rsidRDefault="00571791">
      <w:pPr>
        <w:pStyle w:val="SourceCode"/>
      </w:pPr>
      <w:r>
        <w:t>{</w:t>
      </w:r>
    </w:p>
    <w:p w14:paraId="452BDCEB" w14:textId="77777777" w:rsidR="00311354" w:rsidRDefault="00571791">
      <w:pPr>
        <w:pStyle w:val="SourceCode"/>
      </w:pPr>
      <w:r>
        <w:t xml:space="preserve">    // Load every template once, before the server listens, so a missing</w:t>
      </w:r>
    </w:p>
    <w:p w14:paraId="3EC6EF20" w14:textId="77777777" w:rsidR="00311354" w:rsidRDefault="00571791">
      <w:pPr>
        <w:pStyle w:val="SourceCode"/>
      </w:pPr>
      <w:r>
        <w:t xml:space="preserve">    // template stops the server at once instead of failing a visitor's</w:t>
      </w:r>
    </w:p>
    <w:p w14:paraId="70D06A9A" w14:textId="77777777" w:rsidR="00311354" w:rsidRDefault="00571791">
      <w:pPr>
        <w:pStyle w:val="SourceCode"/>
      </w:pPr>
      <w:r>
        <w:t xml:space="preserve">    // request (Lesson 8.0). Escaping is off by default in inja, so it is</w:t>
      </w:r>
    </w:p>
    <w:p w14:paraId="069676D5" w14:textId="77777777" w:rsidR="00311354" w:rsidRDefault="00571791">
      <w:pPr>
        <w:pStyle w:val="SourceCode"/>
      </w:pPr>
      <w:r>
        <w:t xml:space="preserve">    // turned on before any page is made.</w:t>
      </w:r>
    </w:p>
    <w:p w14:paraId="5559779C" w14:textId="77777777" w:rsidR="00311354" w:rsidRDefault="00571791">
      <w:pPr>
        <w:pStyle w:val="SourceCode"/>
      </w:pPr>
      <w:r>
        <w:t xml:space="preserve">    PageTemplates pages;</w:t>
      </w:r>
    </w:p>
    <w:p w14:paraId="644E7848" w14:textId="77777777" w:rsidR="00311354" w:rsidRDefault="00571791">
      <w:pPr>
        <w:pStyle w:val="SourceCode"/>
      </w:pPr>
      <w:r>
        <w:t xml:space="preserve">    pages.environment.set_html_autoescape(true);</w:t>
      </w:r>
    </w:p>
    <w:p w14:paraId="31694F7A" w14:textId="77777777" w:rsidR="00311354" w:rsidRDefault="00571791">
      <w:pPr>
        <w:pStyle w:val="SourceCode"/>
      </w:pPr>
      <w:r>
        <w:t xml:space="preserve">    if (!loadTemplates(pages)) {</w:t>
      </w:r>
    </w:p>
    <w:p w14:paraId="301AD5AF" w14:textId="77777777" w:rsidR="00311354" w:rsidRDefault="00571791">
      <w:pPr>
        <w:pStyle w:val="SourceCode"/>
      </w:pPr>
      <w:r>
        <w:t xml:space="preserve">        return 1;</w:t>
      </w:r>
    </w:p>
    <w:p w14:paraId="108476AA" w14:textId="77777777" w:rsidR="00311354" w:rsidRDefault="00571791">
      <w:pPr>
        <w:pStyle w:val="SourceCode"/>
      </w:pPr>
      <w:r>
        <w:t xml:space="preserve">    }</w:t>
      </w:r>
    </w:p>
    <w:p w14:paraId="44C9144D" w14:textId="77777777" w:rsidR="00311354" w:rsidRDefault="00571791">
      <w:pPr>
        <w:pStyle w:val="SourceCode"/>
      </w:pPr>
      <w:r>
        <w:t xml:space="preserve">    // Remember, is_valid is false when the certificate or key did not load.</w:t>
      </w:r>
    </w:p>
    <w:p w14:paraId="711C9ED1" w14:textId="77777777" w:rsidR="00311354" w:rsidRDefault="00571791">
      <w:pPr>
        <w:pStyle w:val="SourceCode"/>
      </w:pPr>
      <w:r>
        <w:t xml:space="preserve">    httplib::SSLServer server(CERTIFICATE_FILE.c_str(), KEY_FILE.c_str());</w:t>
      </w:r>
    </w:p>
    <w:p w14:paraId="7205B7C0" w14:textId="77777777" w:rsidR="00311354" w:rsidRDefault="00571791">
      <w:pPr>
        <w:pStyle w:val="SourceCode"/>
      </w:pPr>
      <w:r>
        <w:t xml:space="preserve">    if (!server.is_valid()) {</w:t>
      </w:r>
    </w:p>
    <w:p w14:paraId="60673C74" w14:textId="77777777" w:rsidR="00311354" w:rsidRDefault="00571791">
      <w:pPr>
        <w:pStyle w:val="SourceCode"/>
      </w:pPr>
      <w:r>
        <w:t xml:space="preserve">        reportStartFailure("could not load " + CERTIFICATE_FILE + " and " +</w:t>
      </w:r>
    </w:p>
    <w:p w14:paraId="73872A25" w14:textId="77777777" w:rsidR="00311354" w:rsidRDefault="00571791">
      <w:pPr>
        <w:pStyle w:val="SourceCode"/>
      </w:pPr>
      <w:r>
        <w:t xml:space="preserve">                           KEY_FILE);</w:t>
      </w:r>
    </w:p>
    <w:p w14:paraId="2368BEE3" w14:textId="77777777" w:rsidR="00311354" w:rsidRDefault="00571791">
      <w:pPr>
        <w:pStyle w:val="SourceCode"/>
      </w:pPr>
      <w:r>
        <w:t xml:space="preserve">        return 1;</w:t>
      </w:r>
    </w:p>
    <w:p w14:paraId="046FBE3F" w14:textId="77777777" w:rsidR="00311354" w:rsidRDefault="00571791">
      <w:pPr>
        <w:pStyle w:val="SourceCode"/>
      </w:pPr>
      <w:r>
        <w:t xml:space="preserve">    }</w:t>
      </w:r>
    </w:p>
    <w:p w14:paraId="4DE217B4" w14:textId="77777777" w:rsidR="00311354" w:rsidRDefault="00571791">
      <w:pPr>
        <w:pStyle w:val="SourceCode"/>
      </w:pPr>
      <w:r>
        <w:t xml:space="preserve">    // Every page's handler needs the templates, so each route is a lambda</w:t>
      </w:r>
    </w:p>
    <w:p w14:paraId="75B443A8" w14:textId="77777777" w:rsidR="00311354" w:rsidRDefault="00571791">
      <w:pPr>
        <w:pStyle w:val="SourceCode"/>
      </w:pPr>
      <w:r>
        <w:t xml:space="preserve">    // that captures pages by reference ([&amp;pages]) and passes it on (Lesson</w:t>
      </w:r>
    </w:p>
    <w:p w14:paraId="1F947A1F" w14:textId="77777777" w:rsidR="00311354" w:rsidRDefault="00571791">
      <w:pPr>
        <w:pStyle w:val="SourceCode"/>
      </w:pPr>
      <w:r>
        <w:t xml:space="preserve">    // 6.20). httplib::Server::Handler is cpp-httplib's name for a route's</w:t>
      </w:r>
    </w:p>
    <w:p w14:paraId="1E1DB4EE" w14:textId="77777777" w:rsidR="00311354" w:rsidRDefault="00571791">
      <w:pPr>
        <w:pStyle w:val="SourceCode"/>
      </w:pPr>
      <w:r>
        <w:t xml:space="preserve">    // function, so one lambda can be kept in a variable and given to</w:t>
      </w:r>
    </w:p>
    <w:p w14:paraId="74B2D4BE" w14:textId="77777777" w:rsidR="00311354" w:rsidRDefault="00571791">
      <w:pPr>
        <w:pStyle w:val="SourceCode"/>
      </w:pPr>
      <w:r>
        <w:t xml:space="preserve">    // several routes.</w:t>
      </w:r>
    </w:p>
    <w:p w14:paraId="0B986567" w14:textId="77777777" w:rsidR="00311354" w:rsidRDefault="00571791">
      <w:pPr>
        <w:pStyle w:val="SourceCode"/>
      </w:pPr>
      <w:r>
        <w:t xml:space="preserve">    httplib::Server::Handler methodNotAllowed =</w:t>
      </w:r>
    </w:p>
    <w:p w14:paraId="7076D4F1" w14:textId="77777777" w:rsidR="00311354" w:rsidRDefault="00571791">
      <w:pPr>
        <w:pStyle w:val="SourceCode"/>
      </w:pPr>
      <w:r>
        <w:t xml:space="preserve">        [&amp;pages](const httplib::Request &amp;request, httplib::Response &amp;response) {</w:t>
      </w:r>
    </w:p>
    <w:p w14:paraId="19D4080E" w14:textId="77777777" w:rsidR="00311354" w:rsidRDefault="00571791">
      <w:pPr>
        <w:pStyle w:val="SourceCode"/>
      </w:pPr>
      <w:r>
        <w:t xml:space="preserve">            handleMethodNotAllowed(request, response, pages);</w:t>
      </w:r>
    </w:p>
    <w:p w14:paraId="7645C724" w14:textId="77777777" w:rsidR="00311354" w:rsidRDefault="00571791">
      <w:pPr>
        <w:pStyle w:val="SourceCode"/>
      </w:pPr>
      <w:r>
        <w:t xml:space="preserve">        };</w:t>
      </w:r>
    </w:p>
    <w:p w14:paraId="6DF5A9E9" w14:textId="77777777" w:rsidR="00311354" w:rsidRDefault="00571791">
      <w:pPr>
        <w:pStyle w:val="SourceCode"/>
      </w:pPr>
      <w:r>
        <w:t xml:space="preserve">    httplib::Server::Handler notFound =</w:t>
      </w:r>
    </w:p>
    <w:p w14:paraId="048436F9" w14:textId="77777777" w:rsidR="00311354" w:rsidRDefault="00571791">
      <w:pPr>
        <w:pStyle w:val="SourceCode"/>
      </w:pPr>
      <w:r>
        <w:t xml:space="preserve">        [&amp;pages](const httplib::Request &amp;request, httplib::Response &amp;response) {</w:t>
      </w:r>
    </w:p>
    <w:p w14:paraId="5F3DB483" w14:textId="77777777" w:rsidR="00311354" w:rsidRDefault="00571791">
      <w:pPr>
        <w:pStyle w:val="SourceCode"/>
      </w:pPr>
      <w:r>
        <w:t xml:space="preserve">            handleNotFound(request, response, pages);</w:t>
      </w:r>
    </w:p>
    <w:p w14:paraId="5D42FF6C" w14:textId="77777777" w:rsidR="00311354" w:rsidRDefault="00571791">
      <w:pPr>
        <w:pStyle w:val="SourceCode"/>
      </w:pPr>
      <w:r>
        <w:t xml:space="preserve">        };</w:t>
      </w:r>
    </w:p>
    <w:p w14:paraId="6E4DB968" w14:textId="77777777" w:rsidR="00311354" w:rsidRDefault="00571791">
      <w:pPr>
        <w:pStyle w:val="SourceCode"/>
      </w:pPr>
      <w:r>
        <w:t xml:space="preserve">    // Remember, routes are tried in the order they are registered, and the</w:t>
      </w:r>
    </w:p>
    <w:p w14:paraId="36CECF8E" w14:textId="77777777" w:rsidR="00311354" w:rsidRDefault="00571791">
      <w:pPr>
        <w:pStyle w:val="SourceCode"/>
      </w:pPr>
      <w:r>
        <w:t xml:space="preserve">    // first match wins: the GET routes, then 405 on a page's path for every</w:t>
      </w:r>
    </w:p>
    <w:p w14:paraId="36FD4F55" w14:textId="77777777" w:rsidR="00311354" w:rsidRDefault="00571791">
      <w:pPr>
        <w:pStyle w:val="SourceCode"/>
      </w:pPr>
      <w:r>
        <w:t xml:space="preserve">    // other method, then the .* routes, 404 for every path left.</w:t>
      </w:r>
    </w:p>
    <w:p w14:paraId="2ED93411" w14:textId="77777777" w:rsidR="00311354" w:rsidRDefault="00571791">
      <w:pPr>
        <w:pStyle w:val="SourceCode"/>
      </w:pPr>
      <w:r>
        <w:t xml:space="preserve">    server.Get("/", [&amp;pages](const httplib::Request &amp;request,</w:t>
      </w:r>
    </w:p>
    <w:p w14:paraId="5DAF2EE4" w14:textId="77777777" w:rsidR="00311354" w:rsidRDefault="00571791">
      <w:pPr>
        <w:pStyle w:val="SourceCode"/>
      </w:pPr>
      <w:r>
        <w:t xml:space="preserve">                             httplib::Response &amp;response) {</w:t>
      </w:r>
    </w:p>
    <w:p w14:paraId="24A6BBF1" w14:textId="77777777" w:rsidR="00311354" w:rsidRDefault="00571791">
      <w:pPr>
        <w:pStyle w:val="SourceCode"/>
      </w:pPr>
      <w:r>
        <w:t xml:space="preserve">        handleHome(request, response, pages);</w:t>
      </w:r>
    </w:p>
    <w:p w14:paraId="2B84E199" w14:textId="77777777" w:rsidR="00311354" w:rsidRDefault="00571791">
      <w:pPr>
        <w:pStyle w:val="SourceCode"/>
      </w:pPr>
      <w:r>
        <w:t xml:space="preserve">    });</w:t>
      </w:r>
    </w:p>
    <w:p w14:paraId="23CF6447" w14:textId="77777777" w:rsidR="00311354" w:rsidRDefault="00571791">
      <w:pPr>
        <w:pStyle w:val="SourceCode"/>
      </w:pPr>
      <w:r>
        <w:t xml:space="preserve">    server.Get(CONTACTS_PAGE_PATH, [&amp;pages](const httplib::Request &amp;request,</w:t>
      </w:r>
    </w:p>
    <w:p w14:paraId="6646CC63" w14:textId="77777777" w:rsidR="00311354" w:rsidRDefault="00571791">
      <w:pPr>
        <w:pStyle w:val="SourceCode"/>
      </w:pPr>
      <w:r>
        <w:t xml:space="preserve">                                            httplib::Response &amp;response) {</w:t>
      </w:r>
    </w:p>
    <w:p w14:paraId="451BCE94" w14:textId="77777777" w:rsidR="00311354" w:rsidRDefault="00571791">
      <w:pPr>
        <w:pStyle w:val="SourceCode"/>
      </w:pPr>
      <w:r>
        <w:t xml:space="preserve">        handleContactList(request, response, pages);</w:t>
      </w:r>
    </w:p>
    <w:p w14:paraId="56D0CAB9" w14:textId="77777777" w:rsidR="00311354" w:rsidRDefault="00571791">
      <w:pPr>
        <w:pStyle w:val="SourceCode"/>
      </w:pPr>
      <w:r>
        <w:t xml:space="preserve">    });</w:t>
      </w:r>
    </w:p>
    <w:p w14:paraId="22FDF593" w14:textId="77777777" w:rsidR="00311354" w:rsidRDefault="00571791">
      <w:pPr>
        <w:pStyle w:val="SourceCode"/>
      </w:pPr>
      <w:r>
        <w:t xml:space="preserve">    server.Get(CONTACTS_PAGE_PATH + "/:id",</w:t>
      </w:r>
    </w:p>
    <w:p w14:paraId="03C2BE21" w14:textId="77777777" w:rsidR="00311354" w:rsidRDefault="00571791">
      <w:pPr>
        <w:pStyle w:val="SourceCode"/>
      </w:pPr>
      <w:r>
        <w:t xml:space="preserve">               [&amp;pages](const httplib::Request &amp;request,</w:t>
      </w:r>
    </w:p>
    <w:p w14:paraId="6104B487" w14:textId="77777777" w:rsidR="00311354" w:rsidRDefault="00571791">
      <w:pPr>
        <w:pStyle w:val="SourceCode"/>
      </w:pPr>
      <w:r>
        <w:t xml:space="preserve">                        httplib::Response &amp;response) {</w:t>
      </w:r>
    </w:p>
    <w:p w14:paraId="0C8E9642" w14:textId="77777777" w:rsidR="00311354" w:rsidRDefault="00571791">
      <w:pPr>
        <w:pStyle w:val="SourceCode"/>
      </w:pPr>
      <w:r>
        <w:t xml:space="preserve">                   handleContact(request, response, pages);</w:t>
      </w:r>
    </w:p>
    <w:p w14:paraId="55271514" w14:textId="77777777" w:rsidR="00311354" w:rsidRDefault="00571791">
      <w:pPr>
        <w:pStyle w:val="SourceCode"/>
      </w:pPr>
      <w:r>
        <w:t xml:space="preserve">               });</w:t>
      </w:r>
    </w:p>
    <w:p w14:paraId="57607575" w14:textId="77777777" w:rsidR="00311354" w:rsidRDefault="00571791">
      <w:pPr>
        <w:pStyle w:val="SourceCode"/>
      </w:pPr>
      <w:r>
        <w:t xml:space="preserve">    server.Get(API_PREFIX + "/health", handleHealth);</w:t>
      </w:r>
    </w:p>
    <w:p w14:paraId="2A86F780" w14:textId="77777777" w:rsidR="00311354" w:rsidRDefault="00571791">
      <w:pPr>
        <w:pStyle w:val="SourceCode"/>
      </w:pPr>
      <w:r>
        <w:t xml:space="preserve">    server.Post(PAGE_PATHS, methodNotAllowed);</w:t>
      </w:r>
    </w:p>
    <w:p w14:paraId="16D1B5DB" w14:textId="77777777" w:rsidR="00311354" w:rsidRDefault="00571791">
      <w:pPr>
        <w:pStyle w:val="SourceCode"/>
      </w:pPr>
      <w:r>
        <w:t xml:space="preserve">    server.Put(PAGE_PATHS, methodNotAllowed);</w:t>
      </w:r>
    </w:p>
    <w:p w14:paraId="063A498F" w14:textId="77777777" w:rsidR="00311354" w:rsidRDefault="00571791">
      <w:pPr>
        <w:pStyle w:val="SourceCode"/>
      </w:pPr>
      <w:r>
        <w:t xml:space="preserve">    server.Patch(PAGE_PATHS, methodNotAllowed);</w:t>
      </w:r>
    </w:p>
    <w:p w14:paraId="0524B2DE" w14:textId="77777777" w:rsidR="00311354" w:rsidRDefault="00571791">
      <w:pPr>
        <w:pStyle w:val="SourceCode"/>
      </w:pPr>
      <w:r>
        <w:t xml:space="preserve">    server.Delete(PAGE_PATHS, methodNotAllowed);</w:t>
      </w:r>
    </w:p>
    <w:p w14:paraId="6BEE9FCD" w14:textId="77777777" w:rsidR="00311354" w:rsidRDefault="00571791">
      <w:pPr>
        <w:pStyle w:val="SourceCode"/>
      </w:pPr>
      <w:r>
        <w:t xml:space="preserve">    server.Options(PAGE_PATHS, methodNotAllowed);</w:t>
      </w:r>
    </w:p>
    <w:p w14:paraId="3C755B4E" w14:textId="77777777" w:rsidR="00311354" w:rsidRDefault="00571791">
      <w:pPr>
        <w:pStyle w:val="SourceCode"/>
      </w:pPr>
      <w:r>
        <w:t xml:space="preserve">    server.Get(".*", notFound);</w:t>
      </w:r>
    </w:p>
    <w:p w14:paraId="7D3CA576" w14:textId="77777777" w:rsidR="00311354" w:rsidRDefault="00571791">
      <w:pPr>
        <w:pStyle w:val="SourceCode"/>
      </w:pPr>
      <w:r>
        <w:t xml:space="preserve">    server.Post(".*", notFound);</w:t>
      </w:r>
    </w:p>
    <w:p w14:paraId="1AA48FD0" w14:textId="77777777" w:rsidR="00311354" w:rsidRDefault="00571791">
      <w:pPr>
        <w:pStyle w:val="SourceCode"/>
      </w:pPr>
      <w:r>
        <w:t xml:space="preserve">    server.Put(".*", notFound);</w:t>
      </w:r>
    </w:p>
    <w:p w14:paraId="362DE06D" w14:textId="77777777" w:rsidR="00311354" w:rsidRDefault="00571791">
      <w:pPr>
        <w:pStyle w:val="SourceCode"/>
      </w:pPr>
      <w:r>
        <w:t xml:space="preserve">    server.Patch(".*", notFound);</w:t>
      </w:r>
    </w:p>
    <w:p w14:paraId="1907827A" w14:textId="77777777" w:rsidR="00311354" w:rsidRDefault="00571791">
      <w:pPr>
        <w:pStyle w:val="SourceCode"/>
      </w:pPr>
      <w:r>
        <w:t xml:space="preserve">    server.Delete(".*", notFound);</w:t>
      </w:r>
    </w:p>
    <w:p w14:paraId="502543BB" w14:textId="77777777" w:rsidR="00311354" w:rsidRDefault="00571791">
      <w:pPr>
        <w:pStyle w:val="SourceCode"/>
      </w:pPr>
      <w:r>
        <w:t xml:space="preserve">    server.Options(".*", notFound);</w:t>
      </w:r>
    </w:p>
    <w:p w14:paraId="40A44CBA" w14:textId="77777777" w:rsidR="00311354" w:rsidRDefault="00311354">
      <w:pPr>
        <w:pStyle w:val="SourceCode"/>
      </w:pPr>
    </w:p>
    <w:p w14:paraId="7A2055B5" w14:textId="77777777" w:rsidR="00311354" w:rsidRDefault="00571791">
      <w:pPr>
        <w:pStyle w:val="SourceCode"/>
      </w:pPr>
      <w:r>
        <w:t xml:space="preserve">    // Remember, on Windows no other program may share the port</w:t>
      </w:r>
    </w:p>
    <w:p w14:paraId="4584EE4D" w14:textId="77777777" w:rsidR="00311354" w:rsidRDefault="00571791">
      <w:pPr>
        <w:pStyle w:val="SourceCode"/>
      </w:pPr>
      <w:r>
        <w:t xml:space="preserve">    // (SO_EXCLUSIVEADDRUSE); Linux and macOS keep SO_REUSEADDR.</w:t>
      </w:r>
    </w:p>
    <w:p w14:paraId="17B6C908" w14:textId="77777777" w:rsidR="00311354" w:rsidRDefault="00571791">
      <w:pPr>
        <w:pStyle w:val="SourceCode"/>
      </w:pPr>
      <w:r>
        <w:t xml:space="preserve">    server.set_socket_options([](socket_t listener) {</w:t>
      </w:r>
    </w:p>
    <w:p w14:paraId="5A4AEF34" w14:textId="77777777" w:rsidR="00311354" w:rsidRDefault="00571791">
      <w:pPr>
        <w:pStyle w:val="SourceCode"/>
      </w:pPr>
      <w:r>
        <w:t xml:space="preserve">        int enabled = 1;</w:t>
      </w:r>
    </w:p>
    <w:p w14:paraId="07C779AE" w14:textId="77777777" w:rsidR="00311354" w:rsidRDefault="00571791">
      <w:pPr>
        <w:pStyle w:val="SourceCode"/>
      </w:pPr>
      <w:r>
        <w:t>#ifdef _WIN32</w:t>
      </w:r>
    </w:p>
    <w:p w14:paraId="0A93CF3F" w14:textId="77777777" w:rsidR="00311354" w:rsidRDefault="00571791">
      <w:pPr>
        <w:pStyle w:val="SourceCode"/>
      </w:pPr>
      <w:r>
        <w:t xml:space="preserve">        setsockopt(listener, SOL_SOCKET, SO_EXCLUSIVEADDRUSE,</w:t>
      </w:r>
    </w:p>
    <w:p w14:paraId="63825EDA" w14:textId="77777777" w:rsidR="00311354" w:rsidRDefault="00571791">
      <w:pPr>
        <w:pStyle w:val="SourceCode"/>
      </w:pPr>
      <w:r>
        <w:t xml:space="preserve">                   reinterpret_cast&lt;const char *&gt;(&amp;enabled), sizeof enabled);</w:t>
      </w:r>
    </w:p>
    <w:p w14:paraId="1B7DCF87" w14:textId="77777777" w:rsidR="00311354" w:rsidRDefault="00571791">
      <w:pPr>
        <w:pStyle w:val="SourceCode"/>
      </w:pPr>
      <w:r>
        <w:t>#else</w:t>
      </w:r>
    </w:p>
    <w:p w14:paraId="448F2AF6" w14:textId="77777777" w:rsidR="00311354" w:rsidRDefault="00571791">
      <w:pPr>
        <w:pStyle w:val="SourceCode"/>
      </w:pPr>
      <w:r>
        <w:t xml:space="preserve">        setsockopt(listener, SOL_SOCKET, SO_REUSEADDR, &amp;enabled,</w:t>
      </w:r>
    </w:p>
    <w:p w14:paraId="436FECB1" w14:textId="77777777" w:rsidR="00311354" w:rsidRDefault="00571791">
      <w:pPr>
        <w:pStyle w:val="SourceCode"/>
      </w:pPr>
      <w:r>
        <w:t xml:space="preserve">                   sizeof enabled);</w:t>
      </w:r>
    </w:p>
    <w:p w14:paraId="37D82D86" w14:textId="77777777" w:rsidR="00311354" w:rsidRDefault="00571791">
      <w:pPr>
        <w:pStyle w:val="SourceCode"/>
      </w:pPr>
      <w:r>
        <w:t>#endif</w:t>
      </w:r>
    </w:p>
    <w:p w14:paraId="7B5744BE" w14:textId="77777777" w:rsidR="00311354" w:rsidRDefault="00571791">
      <w:pPr>
        <w:pStyle w:val="SourceCode"/>
      </w:pPr>
      <w:r>
        <w:t xml:space="preserve">    });</w:t>
      </w:r>
    </w:p>
    <w:p w14:paraId="5DF52FC6" w14:textId="77777777" w:rsidR="00311354" w:rsidRDefault="00571791">
      <w:pPr>
        <w:pStyle w:val="SourceCode"/>
      </w:pPr>
      <w:r>
        <w:t xml:space="preserve">    if (!server.bind_to_port(HOST, HTTPS_PORT)) {</w:t>
      </w:r>
    </w:p>
    <w:p w14:paraId="2236976C" w14:textId="77777777" w:rsidR="00311354" w:rsidRDefault="00571791">
      <w:pPr>
        <w:pStyle w:val="SourceCode"/>
      </w:pPr>
      <w:r>
        <w:t xml:space="preserve">        reportStartFailure("could not listen on port " +</w:t>
      </w:r>
    </w:p>
    <w:p w14:paraId="235BD191" w14:textId="77777777" w:rsidR="00311354" w:rsidRDefault="00571791">
      <w:pPr>
        <w:pStyle w:val="SourceCode"/>
      </w:pPr>
      <w:r>
        <w:t xml:space="preserve">                           std::to_string(HTTPS_PORT));</w:t>
      </w:r>
    </w:p>
    <w:p w14:paraId="14837E85" w14:textId="77777777" w:rsidR="00311354" w:rsidRDefault="00571791">
      <w:pPr>
        <w:pStyle w:val="SourceCode"/>
      </w:pPr>
      <w:r>
        <w:t xml:space="preserve">        return 1;</w:t>
      </w:r>
    </w:p>
    <w:p w14:paraId="13997BCD" w14:textId="77777777" w:rsidR="00311354" w:rsidRDefault="00571791">
      <w:pPr>
        <w:pStyle w:val="SourceCode"/>
      </w:pPr>
      <w:r>
        <w:t xml:space="preserve">    }</w:t>
      </w:r>
    </w:p>
    <w:p w14:paraId="022F25E4" w14:textId="77777777" w:rsidR="00311354" w:rsidRDefault="00571791">
      <w:pPr>
        <w:pStyle w:val="SourceCode"/>
      </w:pPr>
      <w:r>
        <w:t xml:space="preserve">    // Remember, listen_after_bind answers requests until Ctrl+C.</w:t>
      </w:r>
    </w:p>
    <w:p w14:paraId="65CD5B11" w14:textId="77777777" w:rsidR="00311354" w:rsidRDefault="00571791">
      <w:pPr>
        <w:pStyle w:val="SourceCode"/>
      </w:pPr>
      <w:r>
        <w:t xml:space="preserve">    std::cout &lt;&lt; "Listening on https://" &lt;&lt; HOST &lt;&lt; ":" &lt;&lt; HTTPS_PORT</w:t>
      </w:r>
    </w:p>
    <w:p w14:paraId="122B80B6" w14:textId="77777777" w:rsidR="00311354" w:rsidRDefault="00571791">
      <w:pPr>
        <w:pStyle w:val="SourceCode"/>
      </w:pPr>
      <w:r>
        <w:t xml:space="preserve">              &lt;&lt; std::endl;</w:t>
      </w:r>
    </w:p>
    <w:p w14:paraId="29F56EF4" w14:textId="77777777" w:rsidR="00311354" w:rsidRDefault="00571791">
      <w:pPr>
        <w:pStyle w:val="SourceCode"/>
        <w:keepNext/>
      </w:pPr>
      <w:r>
        <w:t xml:space="preserve">    server.listen_after_bind();</w:t>
      </w:r>
    </w:p>
    <w:p w14:paraId="47AE6041" w14:textId="77777777" w:rsidR="00311354" w:rsidRDefault="00571791">
      <w:pPr>
        <w:pStyle w:val="SourceCode"/>
        <w:keepNext/>
      </w:pPr>
      <w:r>
        <w:t xml:space="preserve">    return 0;</w:t>
      </w:r>
    </w:p>
    <w:p w14:paraId="07AF80BF" w14:textId="77777777" w:rsidR="00311354" w:rsidRDefault="00571791">
      <w:pPr>
        <w:pStyle w:val="SourceCode"/>
      </w:pPr>
      <w:r>
        <w:t>}</w:t>
      </w:r>
    </w:p>
    <w:p w14:paraId="72EADEC6" w14:textId="77777777" w:rsidR="00311354" w:rsidRDefault="00311354">
      <w:pPr>
        <w:keepNext/>
      </w:pPr>
    </w:p>
    <w:p w14:paraId="37714565" w14:textId="77777777" w:rsidR="00311354" w:rsidRDefault="00571791">
      <w:pPr>
        <w:pStyle w:val="Heading3"/>
      </w:pPr>
      <w:r>
        <w:t>Windows PowerShell Server Build and Run</w:t>
      </w:r>
    </w:p>
    <w:p w14:paraId="0F800A16" w14:textId="77777777" w:rsidR="00311354" w:rsidRDefault="00571791">
      <w:pPr>
        <w:keepNext/>
      </w:pPr>
      <w:r>
        <w:t>In Terminal 1, in the lesson-8.3 folder:</w:t>
      </w:r>
    </w:p>
    <w:p w14:paraId="3E0FB207" w14:textId="77777777" w:rsidR="00311354" w:rsidRDefault="00311354">
      <w:pPr>
        <w:keepNext/>
      </w:pPr>
    </w:p>
    <w:p w14:paraId="7B2D8DAE" w14:textId="77777777" w:rsidR="00311354" w:rsidRDefault="00571791">
      <w:pPr>
        <w:pStyle w:val="CommandBlock"/>
        <w:keepNext/>
      </w:pPr>
      <w:r>
        <w:t>$buildTools = "C:\Program Files (x86)\Microsoft Visual Studio\18\BuildTools"</w:t>
      </w:r>
    </w:p>
    <w:p w14:paraId="1DA155EE" w14:textId="77777777" w:rsidR="00311354" w:rsidRDefault="00571791">
      <w:pPr>
        <w:pStyle w:val="CommandBlock"/>
        <w:keepNext/>
      </w:pPr>
      <w:r>
        <w:t>&amp; "$buildTools\Common7\Tools\Launch-VsDevShell.ps1" -Arch amd64 `</w:t>
      </w:r>
    </w:p>
    <w:p w14:paraId="516A5FE8" w14:textId="77777777" w:rsidR="00311354" w:rsidRDefault="00571791">
      <w:pPr>
        <w:pStyle w:val="CommandBlock"/>
        <w:keepNext/>
      </w:pPr>
      <w:r>
        <w:t xml:space="preserve">    -HostArch amd64 -SkipAutomaticLocation</w:t>
      </w:r>
    </w:p>
    <w:p w14:paraId="78EE15F4" w14:textId="77777777" w:rsidR="00311354" w:rsidRDefault="00571791">
      <w:pPr>
        <w:pStyle w:val="CommandBlock"/>
        <w:keepNext/>
      </w:pPr>
      <w:r>
        <w:t>$ssl = ".\cpp\vcpkg_installed\x64-windows-static-md"</w:t>
      </w:r>
    </w:p>
    <w:p w14:paraId="60CD2734" w14:textId="77777777" w:rsidR="00311354" w:rsidRDefault="00571791">
      <w:pPr>
        <w:pStyle w:val="CommandBlock"/>
        <w:keepNext/>
      </w:pPr>
      <w:r>
        <w:t>cl /nologo /std:c++20 /EHsc /W4 /WX /wd4702 /MD /external:I .\cpp `</w:t>
      </w:r>
    </w:p>
    <w:p w14:paraId="3965CF95" w14:textId="77777777" w:rsidR="00311354" w:rsidRDefault="00571791">
      <w:pPr>
        <w:pStyle w:val="CommandBlock"/>
        <w:keepNext/>
      </w:pPr>
      <w:r>
        <w:t xml:space="preserve">    /external:I "$ssl\include" /external:W0 .\cpp\server.cpp /Fo:cpp\ `</w:t>
      </w:r>
    </w:p>
    <w:p w14:paraId="11D94ADE" w14:textId="77777777" w:rsidR="00311354" w:rsidRDefault="00571791">
      <w:pPr>
        <w:pStyle w:val="CommandBlock"/>
        <w:keepNext/>
      </w:pPr>
      <w:r>
        <w:t xml:space="preserve">    /Fe:cpp\server.exe /link /LIBPATH:"$ssl\lib" libssl.lib libcrypto.lib `</w:t>
      </w:r>
    </w:p>
    <w:p w14:paraId="5819E1EA" w14:textId="77777777" w:rsidR="00311354" w:rsidRDefault="00571791">
      <w:pPr>
        <w:pStyle w:val="CommandBlock"/>
        <w:keepNext/>
      </w:pPr>
      <w:r>
        <w:t xml:space="preserve">    ws2_32.lib crypt32.lib advapi32.lib user32.lib</w:t>
      </w:r>
    </w:p>
    <w:p w14:paraId="73FCC1D8" w14:textId="77777777" w:rsidR="00311354" w:rsidRDefault="00571791">
      <w:pPr>
        <w:pStyle w:val="CommandBlock"/>
      </w:pPr>
      <w:r>
        <w:t>.\cpp\server.exe</w:t>
      </w:r>
    </w:p>
    <w:p w14:paraId="42A574A1" w14:textId="77777777" w:rsidR="00311354" w:rsidRDefault="00311354">
      <w:pPr>
        <w:keepNext/>
      </w:pPr>
    </w:p>
    <w:p w14:paraId="60781363" w14:textId="77777777" w:rsidR="00311354" w:rsidRDefault="00571791">
      <w:r>
        <w:t>Wait for its Listening line, and leave it running.</w:t>
      </w:r>
    </w:p>
    <w:p w14:paraId="798CA111" w14:textId="77777777" w:rsidR="00311354" w:rsidRDefault="00311354">
      <w:pPr>
        <w:keepNext/>
      </w:pPr>
    </w:p>
    <w:p w14:paraId="230BFCCB" w14:textId="77777777" w:rsidR="00311354" w:rsidRDefault="00571791">
      <w:pPr>
        <w:pStyle w:val="Heading3"/>
      </w:pPr>
      <w:r>
        <w:t>Windows PowerShell Browser Check</w:t>
      </w:r>
    </w:p>
    <w:p w14:paraId="1DEDB5B7" w14:textId="77777777" w:rsidR="00311354" w:rsidRDefault="00571791">
      <w:pPr>
        <w:keepNext/>
      </w:pPr>
      <w:r>
        <w:t>In Terminal 2, open the contact list and contact 3's page, as in the C section.</w:t>
      </w:r>
    </w:p>
    <w:p w14:paraId="4360E946" w14:textId="77777777" w:rsidR="00311354" w:rsidRDefault="00311354">
      <w:pPr>
        <w:keepNext/>
      </w:pPr>
    </w:p>
    <w:p w14:paraId="77E1FA51" w14:textId="77777777" w:rsidR="00311354" w:rsidRDefault="00571791">
      <w:pPr>
        <w:pStyle w:val="CommandBlock"/>
        <w:keepNext/>
      </w:pPr>
      <w:r>
        <w:t>Start-Process "https://127.0.0.1:8765/contacts"</w:t>
      </w:r>
    </w:p>
    <w:p w14:paraId="334CF81A" w14:textId="77777777" w:rsidR="00311354" w:rsidRDefault="00571791">
      <w:pPr>
        <w:pStyle w:val="CommandBlock"/>
      </w:pPr>
      <w:r>
        <w:t>Start-Process "https://127.0.0.1:8765/contacts/3"</w:t>
      </w:r>
    </w:p>
    <w:p w14:paraId="2AD6CEE5" w14:textId="77777777" w:rsidR="00311354" w:rsidRDefault="00311354">
      <w:pPr>
        <w:keepNext/>
      </w:pPr>
    </w:p>
    <w:p w14:paraId="0DCBEBAE" w14:textId="77777777" w:rsidR="00311354" w:rsidRDefault="00571791">
      <w:pPr>
        <w:pStyle w:val="Heading3"/>
      </w:pPr>
      <w:r>
        <w:t>Windows PowerShell Missing Page Check</w:t>
      </w:r>
    </w:p>
    <w:p w14:paraId="631D266F" w14:textId="77777777" w:rsidR="00311354" w:rsidRDefault="00571791">
      <w:pPr>
        <w:keepNext/>
      </w:pPr>
      <w:r>
        <w:t>Open contact 4, which does not exist yet, as in the C section.</w:t>
      </w:r>
    </w:p>
    <w:p w14:paraId="70586150" w14:textId="77777777" w:rsidR="00311354" w:rsidRDefault="00311354">
      <w:pPr>
        <w:keepNext/>
      </w:pPr>
    </w:p>
    <w:p w14:paraId="099A36F9" w14:textId="77777777" w:rsidR="00311354" w:rsidRDefault="00571791">
      <w:pPr>
        <w:pStyle w:val="CommandBlock"/>
      </w:pPr>
      <w:r>
        <w:t>Start-Process "https://127.0.0.1:8765/contacts/4"</w:t>
      </w:r>
    </w:p>
    <w:p w14:paraId="7C3B9A23" w14:textId="77777777" w:rsidR="00311354" w:rsidRDefault="00311354">
      <w:pPr>
        <w:keepNext/>
      </w:pPr>
    </w:p>
    <w:p w14:paraId="15952CF3" w14:textId="77777777" w:rsidR="00311354" w:rsidRDefault="00571791">
      <w:pPr>
        <w:pStyle w:val="Heading3"/>
      </w:pPr>
      <w:r>
        <w:t>Windows PowerShell curl Check</w:t>
      </w:r>
    </w:p>
    <w:p w14:paraId="16EA200D" w14:textId="77777777" w:rsidR="00311354" w:rsidRDefault="00571791">
      <w:pPr>
        <w:keepNext/>
      </w:pPr>
      <w:r>
        <w:t>Still in Terminal 2, send the nine requests with curl.exe, as in the C section.</w:t>
      </w:r>
    </w:p>
    <w:p w14:paraId="2EDC47EC" w14:textId="77777777" w:rsidR="00311354" w:rsidRDefault="00311354">
      <w:pPr>
        <w:keepNext/>
      </w:pPr>
    </w:p>
    <w:p w14:paraId="53C00139" w14:textId="77777777" w:rsidR="00311354" w:rsidRDefault="00571791">
      <w:pPr>
        <w:pStyle w:val="CommandBlock"/>
        <w:keepNext/>
      </w:pPr>
      <w:r>
        <w:t>&amp; "$env:SystemRoot\System32\curl.exe" -sS --ssl-revoke-best-effort `</w:t>
      </w:r>
    </w:p>
    <w:p w14:paraId="07FBD568" w14:textId="77777777" w:rsidR="00311354" w:rsidRDefault="00571791">
      <w:pPr>
        <w:pStyle w:val="CommandBlock"/>
        <w:keepNext/>
      </w:pPr>
      <w:r>
        <w:t xml:space="preserve">    --cacert .\certs\spa-ca.pem -H "Accept: text/html" `</w:t>
      </w:r>
    </w:p>
    <w:p w14:paraId="6336A742" w14:textId="77777777" w:rsidR="00311354" w:rsidRDefault="00571791">
      <w:pPr>
        <w:pStyle w:val="CommandBlock"/>
        <w:keepNext/>
      </w:pPr>
      <w:r>
        <w:t xml:space="preserve">    -w "%{url.path} %{http_code} %{content_type}\n" `</w:t>
      </w:r>
    </w:p>
    <w:p w14:paraId="42BB7CD2" w14:textId="77777777" w:rsidR="00311354" w:rsidRDefault="00571791">
      <w:pPr>
        <w:pStyle w:val="CommandBlock"/>
        <w:keepNext/>
      </w:pPr>
      <w:r>
        <w:t xml:space="preserve">    -o NUL https://127.0.0.1:8765/ `</w:t>
      </w:r>
    </w:p>
    <w:p w14:paraId="2DB06912" w14:textId="77777777" w:rsidR="00311354" w:rsidRDefault="00571791">
      <w:pPr>
        <w:pStyle w:val="CommandBlock"/>
        <w:keepNext/>
      </w:pPr>
      <w:r>
        <w:t xml:space="preserve">    -o NUL https://127.0.0.1:8765/contacts `</w:t>
      </w:r>
    </w:p>
    <w:p w14:paraId="63BB96C7" w14:textId="77777777" w:rsidR="00311354" w:rsidRDefault="00571791">
      <w:pPr>
        <w:pStyle w:val="CommandBlock"/>
        <w:keepNext/>
      </w:pPr>
      <w:r>
        <w:t xml:space="preserve">    -o NUL https://127.0.0.1:8765/contacts/1 `</w:t>
      </w:r>
    </w:p>
    <w:p w14:paraId="2E9435D2" w14:textId="77777777" w:rsidR="00311354" w:rsidRDefault="00571791">
      <w:pPr>
        <w:pStyle w:val="CommandBlock"/>
        <w:keepNext/>
      </w:pPr>
      <w:r>
        <w:t xml:space="preserve">    -o NUL https://127.0.0.1:8765/contacts/4 `</w:t>
      </w:r>
    </w:p>
    <w:p w14:paraId="06E197DA" w14:textId="77777777" w:rsidR="00311354" w:rsidRDefault="00571791">
      <w:pPr>
        <w:pStyle w:val="CommandBlock"/>
        <w:keepNext/>
      </w:pPr>
      <w:r>
        <w:t xml:space="preserve">    -o NUL https://127.0.0.1:8765/contacts/007 `</w:t>
      </w:r>
    </w:p>
    <w:p w14:paraId="178B4284" w14:textId="77777777" w:rsidR="00311354" w:rsidRDefault="00571791">
      <w:pPr>
        <w:pStyle w:val="CommandBlock"/>
        <w:keepNext/>
      </w:pPr>
      <w:r>
        <w:t xml:space="preserve">    -o NUL https://127.0.0.1:8765/favicon.ico `</w:t>
      </w:r>
    </w:p>
    <w:p w14:paraId="54837DE5" w14:textId="77777777" w:rsidR="00311354" w:rsidRDefault="00571791">
      <w:pPr>
        <w:pStyle w:val="CommandBlock"/>
        <w:keepNext/>
      </w:pPr>
      <w:r>
        <w:t xml:space="preserve">    -o NUL https://127.0.0.1:8765/api/v1/health `</w:t>
      </w:r>
    </w:p>
    <w:p w14:paraId="5381A005" w14:textId="77777777" w:rsidR="00311354" w:rsidRDefault="00571791">
      <w:pPr>
        <w:pStyle w:val="CommandBlock"/>
        <w:keepNext/>
      </w:pPr>
      <w:r>
        <w:t xml:space="preserve">    -o NUL https://127.0.0.1:8765/api/v1/missing `</w:t>
      </w:r>
    </w:p>
    <w:p w14:paraId="2EE4B3E3" w14:textId="77777777" w:rsidR="00311354" w:rsidRDefault="00571791">
      <w:pPr>
        <w:pStyle w:val="CommandBlock"/>
      </w:pPr>
      <w:r>
        <w:t xml:space="preserve">    https://127.0.0.1:8765/contacts/3</w:t>
      </w:r>
    </w:p>
    <w:p w14:paraId="16D5DDAA" w14:textId="77777777" w:rsidR="00311354" w:rsidRDefault="00311354">
      <w:pPr>
        <w:keepNext/>
      </w:pPr>
    </w:p>
    <w:p w14:paraId="25A58033" w14:textId="77777777" w:rsidR="00311354" w:rsidRDefault="00571791">
      <w:pPr>
        <w:pStyle w:val="Heading3"/>
      </w:pPr>
      <w:r>
        <w:t>Windows PowerShell Method Check</w:t>
      </w:r>
    </w:p>
    <w:p w14:paraId="5933FC44" w14:textId="77777777" w:rsidR="00311354" w:rsidRDefault="00571791">
      <w:pPr>
        <w:keepNext/>
      </w:pPr>
      <w:r>
        <w:t>Still in Terminal 2, send POST to the three page paths, as in the C section.</w:t>
      </w:r>
    </w:p>
    <w:p w14:paraId="3A61B171" w14:textId="77777777" w:rsidR="00311354" w:rsidRDefault="00311354">
      <w:pPr>
        <w:keepNext/>
      </w:pPr>
    </w:p>
    <w:p w14:paraId="50E115BD" w14:textId="77777777" w:rsidR="00311354" w:rsidRDefault="00571791">
      <w:pPr>
        <w:pStyle w:val="CommandBlock"/>
        <w:keepNext/>
      </w:pPr>
      <w:r>
        <w:t>&amp; "$env:SystemRoot\System32\curl.exe" -sS --ssl-revoke-best-effort `</w:t>
      </w:r>
    </w:p>
    <w:p w14:paraId="660BDDC2" w14:textId="77777777" w:rsidR="00311354" w:rsidRDefault="00571791">
      <w:pPr>
        <w:pStyle w:val="CommandBlock"/>
        <w:keepNext/>
      </w:pPr>
      <w:r>
        <w:t xml:space="preserve">    --cacert .\certs\spa-ca.pem -X POST `</w:t>
      </w:r>
    </w:p>
    <w:p w14:paraId="70473D1B" w14:textId="77777777" w:rsidR="00311354" w:rsidRDefault="00571791">
      <w:pPr>
        <w:pStyle w:val="CommandBlock"/>
        <w:keepNext/>
      </w:pPr>
      <w:r>
        <w:t xml:space="preserve">    -w "%{url.path} %{http_code} %{content_type} Allow: %header{allow}\n" `</w:t>
      </w:r>
    </w:p>
    <w:p w14:paraId="780028A5" w14:textId="77777777" w:rsidR="00311354" w:rsidRDefault="00571791">
      <w:pPr>
        <w:pStyle w:val="CommandBlock"/>
        <w:keepNext/>
      </w:pPr>
      <w:r>
        <w:t xml:space="preserve">    -o NUL https://127.0.0.1:8765/ `</w:t>
      </w:r>
    </w:p>
    <w:p w14:paraId="39243B40" w14:textId="77777777" w:rsidR="00311354" w:rsidRDefault="00571791">
      <w:pPr>
        <w:pStyle w:val="CommandBlock"/>
        <w:keepNext/>
      </w:pPr>
      <w:r>
        <w:t xml:space="preserve">    -o NUL https://127.0.0.1:8765/contacts `</w:t>
      </w:r>
    </w:p>
    <w:p w14:paraId="3E01E316" w14:textId="77777777" w:rsidR="00311354" w:rsidRDefault="00571791">
      <w:pPr>
        <w:pStyle w:val="CommandBlock"/>
      </w:pPr>
      <w:r>
        <w:t xml:space="preserve">    -o NUL https://127.0.0.1:8765/contacts/3</w:t>
      </w:r>
    </w:p>
    <w:p w14:paraId="69719EDA" w14:textId="77777777" w:rsidR="00311354" w:rsidRDefault="00311354">
      <w:pPr>
        <w:keepNext/>
      </w:pPr>
    </w:p>
    <w:p w14:paraId="46E8058F" w14:textId="77777777" w:rsidR="00311354" w:rsidRDefault="00571791">
      <w:pPr>
        <w:pStyle w:val="Heading3"/>
      </w:pPr>
      <w:r>
        <w:t>Windows PowerShell Unescaped Copy</w:t>
      </w:r>
    </w:p>
    <w:p w14:paraId="4E2A1C29" w14:textId="77777777" w:rsidR="00311354" w:rsidRDefault="00571791">
      <w:pPr>
        <w:keepNext/>
      </w:pPr>
      <w:r>
        <w:t>Still in Terminal 2, save contact 3's page and its unescaped copy, as in the C section.</w:t>
      </w:r>
    </w:p>
    <w:p w14:paraId="4087293C" w14:textId="77777777" w:rsidR="00311354" w:rsidRDefault="00311354">
      <w:pPr>
        <w:keepNext/>
      </w:pPr>
    </w:p>
    <w:p w14:paraId="1C45C28F" w14:textId="77777777" w:rsidR="00311354" w:rsidRDefault="00571791">
      <w:pPr>
        <w:pStyle w:val="CommandBlock"/>
        <w:keepNext/>
      </w:pPr>
      <w:r>
        <w:t>&amp; "$env:SystemRoot\System32\curl.exe" -sS --ssl-revoke-best-effort `</w:t>
      </w:r>
    </w:p>
    <w:p w14:paraId="3B45A0AC" w14:textId="77777777" w:rsidR="00311354" w:rsidRDefault="00571791">
      <w:pPr>
        <w:pStyle w:val="CommandBlock"/>
        <w:keepNext/>
      </w:pPr>
      <w:r>
        <w:t xml:space="preserve">    --cacert .\certs\spa-ca.pem -o contact-3.html `</w:t>
      </w:r>
    </w:p>
    <w:p w14:paraId="7931AD37" w14:textId="77777777" w:rsidR="00311354" w:rsidRDefault="00571791">
      <w:pPr>
        <w:pStyle w:val="CommandBlock"/>
        <w:keepNext/>
      </w:pPr>
      <w:r>
        <w:t xml:space="preserve">    https://127.0.0.1:8765/contacts/3</w:t>
      </w:r>
    </w:p>
    <w:p w14:paraId="01CF02CE" w14:textId="77777777" w:rsidR="00311354" w:rsidRDefault="00571791">
      <w:pPr>
        <w:pStyle w:val="CommandBlock"/>
        <w:keepNext/>
      </w:pPr>
      <w:r>
        <w:t>$escapedPage = Get-Content -Raw contact-3.html</w:t>
      </w:r>
    </w:p>
    <w:p w14:paraId="7DAB5AFF" w14:textId="77777777" w:rsidR="00311354" w:rsidRDefault="00571791">
      <w:pPr>
        <w:pStyle w:val="CommandBlock"/>
        <w:keepNext/>
      </w:pPr>
      <w:r>
        <w:t>Set-Content -Path unescaped.html `</w:t>
      </w:r>
    </w:p>
    <w:p w14:paraId="31CED164" w14:textId="77777777" w:rsidR="00311354" w:rsidRDefault="00571791">
      <w:pPr>
        <w:pStyle w:val="CommandBlock"/>
        <w:keepNext/>
      </w:pPr>
      <w:r>
        <w:t xml:space="preserve">    -Value ([System.Net.WebUtility]::HtmlDecode($escapedPage))</w:t>
      </w:r>
    </w:p>
    <w:p w14:paraId="6643B155" w14:textId="77777777" w:rsidR="00311354" w:rsidRDefault="00571791">
      <w:pPr>
        <w:pStyle w:val="CommandBlock"/>
      </w:pPr>
      <w:r>
        <w:t>(Select-String "&lt;h1&gt;" unescaped.html).Line</w:t>
      </w:r>
    </w:p>
    <w:p w14:paraId="4DF6F912" w14:textId="77777777" w:rsidR="00311354" w:rsidRDefault="00311354">
      <w:pPr>
        <w:keepNext/>
      </w:pPr>
    </w:p>
    <w:p w14:paraId="16BE16A9" w14:textId="77777777" w:rsidR="00311354" w:rsidRDefault="00571791">
      <w:pPr>
        <w:pStyle w:val="Heading3"/>
      </w:pPr>
      <w:r>
        <w:t>Windows PowerShell See the Script Run</w:t>
      </w:r>
    </w:p>
    <w:p w14:paraId="1578132F" w14:textId="77777777" w:rsidR="00311354" w:rsidRDefault="00571791">
      <w:pPr>
        <w:keepNext/>
      </w:pPr>
      <w:r>
        <w:t>Open the copy, see the dialog, and delete the two files afterwards, as in the C section.</w:t>
      </w:r>
    </w:p>
    <w:p w14:paraId="3A84B7FC" w14:textId="77777777" w:rsidR="00311354" w:rsidRDefault="00311354">
      <w:pPr>
        <w:keepNext/>
      </w:pPr>
    </w:p>
    <w:p w14:paraId="10930415" w14:textId="77777777" w:rsidR="00311354" w:rsidRDefault="00571791">
      <w:pPr>
        <w:pStyle w:val="CommandBlock"/>
      </w:pPr>
      <w:r>
        <w:t>Start-Process ".\unescaped.html"</w:t>
      </w:r>
    </w:p>
    <w:p w14:paraId="731062AE" w14:textId="77777777" w:rsidR="00311354" w:rsidRDefault="00311354">
      <w:pPr>
        <w:keepNext/>
      </w:pPr>
    </w:p>
    <w:p w14:paraId="56A6B13C" w14:textId="77777777" w:rsidR="00311354" w:rsidRDefault="00571791">
      <w:r>
        <w:t>Then press Ctrl+C in Terminal 1 to stop the server.</w:t>
      </w:r>
    </w:p>
    <w:p w14:paraId="53EA26BC" w14:textId="77777777" w:rsidR="00311354" w:rsidRDefault="00311354">
      <w:pPr>
        <w:keepNext/>
      </w:pPr>
    </w:p>
    <w:p w14:paraId="58DCCF44" w14:textId="77777777" w:rsidR="00311354" w:rsidRDefault="00571791">
      <w:pPr>
        <w:pStyle w:val="Heading3"/>
      </w:pPr>
      <w:r>
        <w:t>Linux or macOS Build and Run</w:t>
      </w:r>
    </w:p>
    <w:p w14:paraId="2A083CCB" w14:textId="77777777" w:rsidR="00311354" w:rsidRDefault="00571791">
      <w:pPr>
        <w:keepNext/>
      </w:pPr>
      <w:r>
        <w:t>Run the server in Terminal 1. Open each page with open (macOS) or xdg-open (Linux) instead of Start-Process, and for the curl Checks type curl instead of curl.exe, leave out --ssl-revoke-best-effort, and write / instead of \. For the Unescaped Copy, python3 -c "import html, sys; print(html.unescape(sys.stdin.read()), end='')" &lt; contact-3.html &gt; unescaped.html does what HtmlDecode does.</w:t>
      </w:r>
    </w:p>
    <w:p w14:paraId="19111077" w14:textId="77777777" w:rsidR="00311354" w:rsidRDefault="00311354">
      <w:pPr>
        <w:keepNext/>
      </w:pPr>
    </w:p>
    <w:p w14:paraId="3EB15B1B" w14:textId="77777777" w:rsidR="00311354" w:rsidRDefault="00571791">
      <w:pPr>
        <w:pStyle w:val="CommandBlock"/>
        <w:keepNext/>
      </w:pPr>
      <w:r>
        <w:t>g++ -std=c++20 -Wall -Wextra -Wpedantic -Werror -I./cpp ./cpp/server.cpp \</w:t>
      </w:r>
    </w:p>
    <w:p w14:paraId="3500E54A" w14:textId="77777777" w:rsidR="00311354" w:rsidRDefault="00571791">
      <w:pPr>
        <w:pStyle w:val="CommandBlock"/>
        <w:keepNext/>
      </w:pPr>
      <w:r>
        <w:t xml:space="preserve">    -lssl -lcrypto -o ./cpp/server</w:t>
      </w:r>
    </w:p>
    <w:p w14:paraId="7E69107C" w14:textId="77777777" w:rsidR="00311354" w:rsidRDefault="00571791">
      <w:pPr>
        <w:pStyle w:val="CommandBlock"/>
      </w:pPr>
      <w:r>
        <w:t>./cpp/server</w:t>
      </w:r>
    </w:p>
    <w:p w14:paraId="1FAA65A0" w14:textId="77777777" w:rsidR="00311354" w:rsidRDefault="00311354">
      <w:pPr>
        <w:keepNext/>
      </w:pPr>
    </w:p>
    <w:p w14:paraId="67097946" w14:textId="77777777" w:rsidR="00311354" w:rsidRDefault="00571791">
      <w:pPr>
        <w:pStyle w:val="Heading3"/>
      </w:pPr>
      <w:r>
        <w:t>Check Your Results</w:t>
      </w:r>
    </w:p>
    <w:p w14:paraId="717E5D93" w14:textId="77777777" w:rsidR="00311354" w:rsidRDefault="00571791">
      <w:pPr>
        <w:keepNext/>
      </w:pPr>
      <w:r>
        <w:t>The list looks as it did with the Basic server. Contact 3's tab must say &lt;script&gt;alert(1)&lt;/script&gt; &amp; "Bob", and the page must show:</w:t>
      </w:r>
    </w:p>
    <w:p w14:paraId="17D8C6DE" w14:textId="77777777" w:rsidR="00311354" w:rsidRDefault="00311354">
      <w:pPr>
        <w:keepNext/>
      </w:pPr>
    </w:p>
    <w:p w14:paraId="7251ECDD" w14:textId="77777777" w:rsidR="00311354" w:rsidRDefault="00571791">
      <w:pPr>
        <w:pStyle w:val="RequiredOutput"/>
        <w:keepNext/>
      </w:pPr>
      <w:r>
        <w:t>&lt;script&gt;alert(1)&lt;/script&gt; &amp; "Bob"</w:t>
      </w:r>
    </w:p>
    <w:p w14:paraId="4BF8DFA8" w14:textId="77777777" w:rsidR="00311354" w:rsidRDefault="00311354">
      <w:pPr>
        <w:pStyle w:val="RequiredOutput"/>
        <w:keepNext/>
      </w:pPr>
    </w:p>
    <w:p w14:paraId="25A91629" w14:textId="77777777" w:rsidR="00311354" w:rsidRDefault="00571791">
      <w:pPr>
        <w:pStyle w:val="RequiredOutput"/>
        <w:keepNext/>
      </w:pPr>
      <w:r>
        <w:t>Email: bob@example.com</w:t>
      </w:r>
    </w:p>
    <w:p w14:paraId="62C3EC79" w14:textId="77777777" w:rsidR="00311354" w:rsidRDefault="00311354">
      <w:pPr>
        <w:pStyle w:val="RequiredOutput"/>
        <w:keepNext/>
      </w:pPr>
    </w:p>
    <w:p w14:paraId="1153C609" w14:textId="77777777" w:rsidR="00311354" w:rsidRDefault="00571791">
      <w:pPr>
        <w:pStyle w:val="RequiredOutput"/>
        <w:keepNext/>
      </w:pPr>
      <w:r>
        <w:t>Phone: (no phone)</w:t>
      </w:r>
    </w:p>
    <w:p w14:paraId="55E10635" w14:textId="77777777" w:rsidR="00311354" w:rsidRDefault="00311354">
      <w:pPr>
        <w:pStyle w:val="RequiredOutput"/>
        <w:keepNext/>
      </w:pPr>
    </w:p>
    <w:p w14:paraId="34B80F46" w14:textId="77777777" w:rsidR="00311354" w:rsidRDefault="00571791">
      <w:pPr>
        <w:pStyle w:val="RequiredOutput"/>
      </w:pPr>
      <w:r>
        <w:t>All contacts</w:t>
      </w:r>
    </w:p>
    <w:p w14:paraId="142EB91D" w14:textId="77777777" w:rsidR="00311354" w:rsidRDefault="00311354">
      <w:pPr>
        <w:keepNext/>
      </w:pPr>
    </w:p>
    <w:p w14:paraId="5F80485A" w14:textId="77777777" w:rsidR="00311354" w:rsidRDefault="00571791">
      <w:pPr>
        <w:keepNext/>
      </w:pPr>
      <w:r>
        <w:t>Contact 4's address must show the 404 page, with Page Not Found on the tab, and DevTools must show Status Code 404:</w:t>
      </w:r>
    </w:p>
    <w:p w14:paraId="57649516" w14:textId="77777777" w:rsidR="00311354" w:rsidRDefault="00311354">
      <w:pPr>
        <w:keepNext/>
      </w:pPr>
    </w:p>
    <w:p w14:paraId="48B85884" w14:textId="77777777" w:rsidR="00311354" w:rsidRDefault="00571791">
      <w:pPr>
        <w:pStyle w:val="RequiredOutput"/>
        <w:keepNext/>
      </w:pPr>
      <w:r>
        <w:t>Page Not Found</w:t>
      </w:r>
    </w:p>
    <w:p w14:paraId="63288C87" w14:textId="77777777" w:rsidR="00311354" w:rsidRDefault="00311354">
      <w:pPr>
        <w:pStyle w:val="RequiredOutput"/>
        <w:keepNext/>
      </w:pPr>
    </w:p>
    <w:p w14:paraId="25A4094F" w14:textId="77777777" w:rsidR="00311354" w:rsidRDefault="00571791">
      <w:pPr>
        <w:pStyle w:val="RequiredOutput"/>
        <w:keepNext/>
      </w:pPr>
      <w:r>
        <w:t>There is no page at this address.</w:t>
      </w:r>
    </w:p>
    <w:p w14:paraId="2105F59E" w14:textId="77777777" w:rsidR="00311354" w:rsidRDefault="00311354">
      <w:pPr>
        <w:pStyle w:val="RequiredOutput"/>
        <w:keepNext/>
      </w:pPr>
    </w:p>
    <w:p w14:paraId="7CAC60AC" w14:textId="77777777" w:rsidR="00311354" w:rsidRDefault="00571791">
      <w:pPr>
        <w:pStyle w:val="RequiredOutput"/>
      </w:pPr>
      <w:r>
        <w:t>Home</w:t>
      </w:r>
    </w:p>
    <w:p w14:paraId="7C05A21D" w14:textId="77777777" w:rsidR="00311354" w:rsidRDefault="00311354">
      <w:pPr>
        <w:keepNext/>
      </w:pPr>
    </w:p>
    <w:p w14:paraId="7F2927A5" w14:textId="77777777" w:rsidR="00311354" w:rsidRDefault="00571791">
      <w:pPr>
        <w:keepNext/>
      </w:pPr>
      <w:r>
        <w:t>The curl Check must print one line per address, then contact 3's page and its line. C++ writes " as &amp;quot;, so these lines differ from the Required Clean-Run Output in that spelling only:</w:t>
      </w:r>
    </w:p>
    <w:p w14:paraId="68E2E18C" w14:textId="77777777" w:rsidR="00311354" w:rsidRDefault="00311354">
      <w:pPr>
        <w:keepNext/>
      </w:pPr>
    </w:p>
    <w:p w14:paraId="62F39465" w14:textId="77777777" w:rsidR="00311354" w:rsidRDefault="00571791">
      <w:pPr>
        <w:pStyle w:val="RequiredOutput"/>
        <w:keepNext/>
      </w:pPr>
      <w:r>
        <w:t>/ 200 text/html; charset=utf-8</w:t>
      </w:r>
    </w:p>
    <w:p w14:paraId="3590CD0B" w14:textId="77777777" w:rsidR="00311354" w:rsidRDefault="00571791">
      <w:pPr>
        <w:pStyle w:val="RequiredOutput"/>
        <w:keepNext/>
      </w:pPr>
      <w:r>
        <w:t>/contacts 200 text/html; charset=utf-8</w:t>
      </w:r>
    </w:p>
    <w:p w14:paraId="0F16FD7C" w14:textId="77777777" w:rsidR="00311354" w:rsidRDefault="00571791">
      <w:pPr>
        <w:pStyle w:val="RequiredOutput"/>
        <w:keepNext/>
      </w:pPr>
      <w:r>
        <w:t>/contacts/1 200 text/html; charset=utf-8</w:t>
      </w:r>
    </w:p>
    <w:p w14:paraId="00073366" w14:textId="77777777" w:rsidR="00311354" w:rsidRDefault="00571791">
      <w:pPr>
        <w:pStyle w:val="RequiredOutput"/>
        <w:keepNext/>
      </w:pPr>
      <w:r>
        <w:t>/contacts/4 404 text/html; charset=utf-8</w:t>
      </w:r>
    </w:p>
    <w:p w14:paraId="2F4B901F" w14:textId="77777777" w:rsidR="00311354" w:rsidRDefault="00571791">
      <w:pPr>
        <w:pStyle w:val="RequiredOutput"/>
        <w:keepNext/>
      </w:pPr>
      <w:r>
        <w:t>/contacts/007 404 text/html; charset=utf-8</w:t>
      </w:r>
    </w:p>
    <w:p w14:paraId="00E4B45B" w14:textId="77777777" w:rsidR="00311354" w:rsidRDefault="00571791">
      <w:pPr>
        <w:pStyle w:val="RequiredOutput"/>
        <w:keepNext/>
      </w:pPr>
      <w:r>
        <w:t>/favicon.ico 404 text/html; charset=utf-8</w:t>
      </w:r>
    </w:p>
    <w:p w14:paraId="60E7C5EC" w14:textId="77777777" w:rsidR="00311354" w:rsidRDefault="00571791">
      <w:pPr>
        <w:pStyle w:val="RequiredOutput"/>
        <w:keepNext/>
      </w:pPr>
      <w:r>
        <w:t>/api/v1/health 200 application/json; charset=utf-8</w:t>
      </w:r>
    </w:p>
    <w:p w14:paraId="36A0D7C9" w14:textId="77777777" w:rsidR="00311354" w:rsidRDefault="00571791">
      <w:pPr>
        <w:pStyle w:val="RequiredOutput"/>
        <w:keepNext/>
      </w:pPr>
      <w:r>
        <w:t>/api/v1/missing 404 application/json; charset=utf-8</w:t>
      </w:r>
    </w:p>
    <w:p w14:paraId="53831249" w14:textId="77777777" w:rsidR="00311354" w:rsidRDefault="00571791">
      <w:pPr>
        <w:pStyle w:val="RequiredOutput"/>
        <w:keepNext/>
      </w:pPr>
      <w:r>
        <w:t>&lt;!DOCTYPE html&gt;</w:t>
      </w:r>
    </w:p>
    <w:p w14:paraId="6661534F" w14:textId="77777777" w:rsidR="00311354" w:rsidRDefault="00571791">
      <w:pPr>
        <w:pStyle w:val="RequiredOutput"/>
        <w:keepNext/>
      </w:pPr>
      <w:r>
        <w:t>&lt;html lang="en"&gt;</w:t>
      </w:r>
    </w:p>
    <w:p w14:paraId="3EC5E0E8" w14:textId="77777777" w:rsidR="00311354" w:rsidRDefault="00571791">
      <w:pPr>
        <w:pStyle w:val="RequiredOutput"/>
        <w:keepNext/>
      </w:pPr>
      <w:r>
        <w:t>&lt;head&gt;</w:t>
      </w:r>
    </w:p>
    <w:p w14:paraId="4851EAA4" w14:textId="77777777" w:rsidR="00311354" w:rsidRDefault="00571791">
      <w:pPr>
        <w:pStyle w:val="RequiredOutput"/>
        <w:keepNext/>
      </w:pPr>
      <w:r>
        <w:t>&lt;meta charset="utf-8"&gt;</w:t>
      </w:r>
    </w:p>
    <w:p w14:paraId="09A35E90" w14:textId="77777777" w:rsidR="00311354" w:rsidRDefault="00571791">
      <w:pPr>
        <w:pStyle w:val="RequiredOutput"/>
        <w:keepNext/>
      </w:pPr>
      <w:r>
        <w:t>&lt;title&gt;&amp;lt;script&amp;gt;alert(1)&amp;lt;/script&amp;gt; &amp;amp; &amp;quot;Bob&amp;quot;&lt;/title&gt;</w:t>
      </w:r>
    </w:p>
    <w:p w14:paraId="5B6F6AA4" w14:textId="77777777" w:rsidR="00311354" w:rsidRDefault="00571791">
      <w:pPr>
        <w:pStyle w:val="RequiredOutput"/>
        <w:keepNext/>
      </w:pPr>
      <w:r>
        <w:t>&lt;/head&gt;</w:t>
      </w:r>
    </w:p>
    <w:p w14:paraId="5C5AF57C" w14:textId="77777777" w:rsidR="00311354" w:rsidRDefault="00571791">
      <w:pPr>
        <w:pStyle w:val="RequiredOutput"/>
        <w:keepNext/>
      </w:pPr>
      <w:r>
        <w:t>&lt;body&gt;</w:t>
      </w:r>
    </w:p>
    <w:p w14:paraId="28888312" w14:textId="77777777" w:rsidR="00311354" w:rsidRDefault="00571791">
      <w:pPr>
        <w:pStyle w:val="RequiredOutput"/>
        <w:keepNext/>
      </w:pPr>
      <w:r>
        <w:t>&lt;h1&gt;&amp;lt;script&amp;gt;alert(1)&amp;lt;/script&amp;gt; &amp;amp; &amp;quot;Bob&amp;quot;&lt;/h1&gt;</w:t>
      </w:r>
    </w:p>
    <w:p w14:paraId="18190808" w14:textId="77777777" w:rsidR="00311354" w:rsidRDefault="00571791">
      <w:pPr>
        <w:pStyle w:val="RequiredOutput"/>
        <w:keepNext/>
      </w:pPr>
      <w:r>
        <w:t>&lt;p&gt;Email: bob@example.com&lt;/p&gt;</w:t>
      </w:r>
    </w:p>
    <w:p w14:paraId="1355E11E" w14:textId="77777777" w:rsidR="00311354" w:rsidRDefault="00571791">
      <w:pPr>
        <w:pStyle w:val="RequiredOutput"/>
        <w:keepNext/>
      </w:pPr>
      <w:r>
        <w:t>&lt;p&gt;Phone: (no phone)&lt;/p&gt;</w:t>
      </w:r>
    </w:p>
    <w:p w14:paraId="60A9F6F1" w14:textId="77777777" w:rsidR="00311354" w:rsidRDefault="00571791">
      <w:pPr>
        <w:pStyle w:val="RequiredOutput"/>
        <w:keepNext/>
      </w:pPr>
      <w:r>
        <w:t>&lt;p&gt;&lt;a href="/contacts"&gt;All contacts&lt;/a&gt;&lt;/p&gt;</w:t>
      </w:r>
    </w:p>
    <w:p w14:paraId="73735A7B" w14:textId="77777777" w:rsidR="00311354" w:rsidRDefault="00571791">
      <w:pPr>
        <w:pStyle w:val="RequiredOutput"/>
        <w:keepNext/>
      </w:pPr>
      <w:r>
        <w:t>&lt;/body&gt;</w:t>
      </w:r>
    </w:p>
    <w:p w14:paraId="2B632635" w14:textId="77777777" w:rsidR="00311354" w:rsidRDefault="00571791">
      <w:pPr>
        <w:pStyle w:val="RequiredOutput"/>
        <w:keepNext/>
      </w:pPr>
      <w:r>
        <w:t>&lt;/html&gt;</w:t>
      </w:r>
    </w:p>
    <w:p w14:paraId="15BD8D1B" w14:textId="77777777" w:rsidR="00311354" w:rsidRDefault="00571791">
      <w:pPr>
        <w:pStyle w:val="RequiredOutput"/>
      </w:pPr>
      <w:r>
        <w:t>/contacts/3 200 text/html; charset=utf-8</w:t>
      </w:r>
    </w:p>
    <w:p w14:paraId="23DB1416" w14:textId="77777777" w:rsidR="00311354" w:rsidRDefault="00311354">
      <w:pPr>
        <w:keepNext/>
      </w:pPr>
    </w:p>
    <w:p w14:paraId="269E4A37" w14:textId="77777777" w:rsidR="00311354" w:rsidRDefault="00571791">
      <w:pPr>
        <w:keepNext/>
      </w:pPr>
      <w:r>
        <w:t>The Method Check must print one line per address, each a 405 page with its Allow header:</w:t>
      </w:r>
    </w:p>
    <w:p w14:paraId="2191D8A1" w14:textId="77777777" w:rsidR="00311354" w:rsidRDefault="00311354">
      <w:pPr>
        <w:keepNext/>
      </w:pPr>
    </w:p>
    <w:p w14:paraId="73305840" w14:textId="77777777" w:rsidR="00311354" w:rsidRDefault="00571791">
      <w:pPr>
        <w:pStyle w:val="RequiredOutput"/>
        <w:keepNext/>
      </w:pPr>
      <w:r>
        <w:t>/ 405 text/html; charset=utf-8 Allow: GET</w:t>
      </w:r>
    </w:p>
    <w:p w14:paraId="20B67F32" w14:textId="77777777" w:rsidR="00311354" w:rsidRDefault="00571791">
      <w:pPr>
        <w:pStyle w:val="RequiredOutput"/>
        <w:keepNext/>
      </w:pPr>
      <w:r>
        <w:t>/contacts 405 text/html; charset=utf-8 Allow: GET</w:t>
      </w:r>
    </w:p>
    <w:p w14:paraId="143A6307" w14:textId="77777777" w:rsidR="00311354" w:rsidRDefault="00571791">
      <w:pPr>
        <w:pStyle w:val="RequiredOutput"/>
      </w:pPr>
      <w:r>
        <w:t>/contacts/3 405 text/html; charset=utf-8 Allow: GET</w:t>
      </w:r>
    </w:p>
    <w:p w14:paraId="1EF5D06C" w14:textId="77777777" w:rsidR="00311354" w:rsidRDefault="00311354">
      <w:pPr>
        <w:keepNext/>
      </w:pPr>
    </w:p>
    <w:p w14:paraId="574980A5" w14:textId="77777777" w:rsidR="00311354" w:rsidRDefault="00571791">
      <w:pPr>
        <w:keepNext/>
      </w:pPr>
      <w:r>
        <w:t>The Unescaped Copy must print the h1 line with the name unescaped, a live script element:</w:t>
      </w:r>
    </w:p>
    <w:p w14:paraId="39D929BC" w14:textId="77777777" w:rsidR="00311354" w:rsidRDefault="00311354">
      <w:pPr>
        <w:keepNext/>
      </w:pPr>
    </w:p>
    <w:p w14:paraId="5B22EB6F" w14:textId="77777777" w:rsidR="00311354" w:rsidRDefault="00571791">
      <w:pPr>
        <w:pStyle w:val="RequiredOutput"/>
      </w:pPr>
      <w:r>
        <w:t>&lt;h1&gt;&lt;script&gt;alert(1)&lt;/script&gt; &amp; "Bob"&lt;/h1&gt;</w:t>
      </w:r>
    </w:p>
    <w:p w14:paraId="65AEEEDE" w14:textId="77777777" w:rsidR="00311354" w:rsidRDefault="00311354">
      <w:pPr>
        <w:keepNext/>
      </w:pPr>
    </w:p>
    <w:p w14:paraId="030EA9EC" w14:textId="77777777" w:rsidR="00311354" w:rsidRDefault="00571791">
      <w:pPr>
        <w:keepNext/>
      </w:pPr>
      <w:r>
        <w:t>Terminal 1 must show the Listening line and one line per request: the browser's three pages, each followed by its own /favicon.ico request, then curl.exe's nine, the three POSTs, and the Unescaped Copy's GET. Your browser may show fewer favicon lines, because it remembers for a while that the icon is missing, and more page lines if you clicked links:</w:t>
      </w:r>
    </w:p>
    <w:p w14:paraId="64996C18" w14:textId="77777777" w:rsidR="00311354" w:rsidRDefault="00311354">
      <w:pPr>
        <w:keepNext/>
      </w:pPr>
    </w:p>
    <w:p w14:paraId="6CD4B8BF" w14:textId="77777777" w:rsidR="00311354" w:rsidRDefault="00571791">
      <w:pPr>
        <w:pStyle w:val="RequiredOutput"/>
        <w:keepNext/>
      </w:pPr>
      <w:r>
        <w:t>Listening on https://127.0.0.1:8765</w:t>
      </w:r>
    </w:p>
    <w:p w14:paraId="37C07B09" w14:textId="77777777" w:rsidR="00311354" w:rsidRDefault="00571791">
      <w:pPr>
        <w:pStyle w:val="RequiredOutput"/>
        <w:keepNext/>
      </w:pPr>
      <w:r>
        <w:t>GET /contacts -&gt; 200</w:t>
      </w:r>
    </w:p>
    <w:p w14:paraId="6E3CE7A7" w14:textId="77777777" w:rsidR="00311354" w:rsidRDefault="00571791">
      <w:pPr>
        <w:pStyle w:val="RequiredOutput"/>
        <w:keepNext/>
      </w:pPr>
      <w:r>
        <w:t>GET /favicon.ico -&gt; 404</w:t>
      </w:r>
    </w:p>
    <w:p w14:paraId="318FD446" w14:textId="77777777" w:rsidR="00311354" w:rsidRDefault="00571791">
      <w:pPr>
        <w:pStyle w:val="RequiredOutput"/>
        <w:keepNext/>
      </w:pPr>
      <w:r>
        <w:t>GET /contacts/3 -&gt; 200</w:t>
      </w:r>
    </w:p>
    <w:p w14:paraId="75CF5CC4" w14:textId="77777777" w:rsidR="00311354" w:rsidRDefault="00571791">
      <w:pPr>
        <w:pStyle w:val="RequiredOutput"/>
        <w:keepNext/>
      </w:pPr>
      <w:r>
        <w:t>GET /favicon.ico -&gt; 404</w:t>
      </w:r>
    </w:p>
    <w:p w14:paraId="2F26B527" w14:textId="77777777" w:rsidR="00311354" w:rsidRDefault="00571791">
      <w:pPr>
        <w:pStyle w:val="RequiredOutput"/>
        <w:keepNext/>
      </w:pPr>
      <w:r>
        <w:t>GET /contacts/4 -&gt; 404</w:t>
      </w:r>
    </w:p>
    <w:p w14:paraId="7B006D02" w14:textId="77777777" w:rsidR="00311354" w:rsidRDefault="00571791">
      <w:pPr>
        <w:pStyle w:val="RequiredOutput"/>
        <w:keepNext/>
      </w:pPr>
      <w:r>
        <w:t>GET /favicon.ico -&gt; 404</w:t>
      </w:r>
    </w:p>
    <w:p w14:paraId="5A62EFBE" w14:textId="77777777" w:rsidR="00311354" w:rsidRDefault="00571791">
      <w:pPr>
        <w:pStyle w:val="RequiredOutput"/>
        <w:keepNext/>
      </w:pPr>
      <w:r>
        <w:t>GET / -&gt; 200</w:t>
      </w:r>
    </w:p>
    <w:p w14:paraId="20943C58" w14:textId="77777777" w:rsidR="00311354" w:rsidRDefault="00571791">
      <w:pPr>
        <w:pStyle w:val="RequiredOutput"/>
        <w:keepNext/>
      </w:pPr>
      <w:r>
        <w:t>GET /contacts -&gt; 200</w:t>
      </w:r>
    </w:p>
    <w:p w14:paraId="71DBBA28" w14:textId="77777777" w:rsidR="00311354" w:rsidRDefault="00571791">
      <w:pPr>
        <w:pStyle w:val="RequiredOutput"/>
        <w:keepNext/>
      </w:pPr>
      <w:r>
        <w:t>GET /contacts/1 -&gt; 200</w:t>
      </w:r>
    </w:p>
    <w:p w14:paraId="15818798" w14:textId="77777777" w:rsidR="00311354" w:rsidRDefault="00571791">
      <w:pPr>
        <w:pStyle w:val="RequiredOutput"/>
        <w:keepNext/>
      </w:pPr>
      <w:r>
        <w:t>GET /contacts/4 -&gt; 404</w:t>
      </w:r>
    </w:p>
    <w:p w14:paraId="253B9DD3" w14:textId="77777777" w:rsidR="00311354" w:rsidRDefault="00571791">
      <w:pPr>
        <w:pStyle w:val="RequiredOutput"/>
        <w:keepNext/>
      </w:pPr>
      <w:r>
        <w:t>GET /contacts/007 -&gt; 404</w:t>
      </w:r>
    </w:p>
    <w:p w14:paraId="7B2265B1" w14:textId="77777777" w:rsidR="00311354" w:rsidRDefault="00571791">
      <w:pPr>
        <w:pStyle w:val="RequiredOutput"/>
        <w:keepNext/>
      </w:pPr>
      <w:r>
        <w:t>GET /favicon.ico -&gt; 404</w:t>
      </w:r>
    </w:p>
    <w:p w14:paraId="71A4206C" w14:textId="77777777" w:rsidR="00311354" w:rsidRDefault="00571791">
      <w:pPr>
        <w:pStyle w:val="RequiredOutput"/>
        <w:keepNext/>
      </w:pPr>
      <w:r>
        <w:t>GET /api/v1/health -&gt; 200</w:t>
      </w:r>
    </w:p>
    <w:p w14:paraId="407CC971" w14:textId="77777777" w:rsidR="00311354" w:rsidRDefault="00571791">
      <w:pPr>
        <w:pStyle w:val="RequiredOutput"/>
        <w:keepNext/>
      </w:pPr>
      <w:r>
        <w:t>GET /api/v1/missing -&gt; 404</w:t>
      </w:r>
    </w:p>
    <w:p w14:paraId="0E48D7C9" w14:textId="77777777" w:rsidR="00311354" w:rsidRDefault="00571791">
      <w:pPr>
        <w:pStyle w:val="RequiredOutput"/>
        <w:keepNext/>
      </w:pPr>
      <w:r>
        <w:t>GET /contacts/3 -&gt; 200</w:t>
      </w:r>
    </w:p>
    <w:p w14:paraId="1B8AE46E" w14:textId="77777777" w:rsidR="00311354" w:rsidRDefault="00571791">
      <w:pPr>
        <w:pStyle w:val="RequiredOutput"/>
        <w:keepNext/>
      </w:pPr>
      <w:r>
        <w:t>POST / -&gt; 405</w:t>
      </w:r>
    </w:p>
    <w:p w14:paraId="3A6A2275" w14:textId="77777777" w:rsidR="00311354" w:rsidRDefault="00571791">
      <w:pPr>
        <w:pStyle w:val="RequiredOutput"/>
        <w:keepNext/>
      </w:pPr>
      <w:r>
        <w:t>POST /contacts -&gt; 405</w:t>
      </w:r>
    </w:p>
    <w:p w14:paraId="14B8BBD2" w14:textId="77777777" w:rsidR="00311354" w:rsidRDefault="00571791">
      <w:pPr>
        <w:pStyle w:val="RequiredOutput"/>
        <w:keepNext/>
      </w:pPr>
      <w:r>
        <w:t>POST /contacts/3 -&gt; 405</w:t>
      </w:r>
    </w:p>
    <w:p w14:paraId="0E0A2E8D" w14:textId="77777777" w:rsidR="00311354" w:rsidRDefault="00571791">
      <w:pPr>
        <w:pStyle w:val="RequiredOutput"/>
      </w:pPr>
      <w:r>
        <w:t>GET /contacts/3 -&gt; 200</w:t>
      </w:r>
    </w:p>
    <w:p w14:paraId="37A880BC" w14:textId="77777777" w:rsidR="00311354" w:rsidRDefault="00311354">
      <w:pPr>
        <w:keepNext/>
      </w:pPr>
    </w:p>
    <w:p w14:paraId="565F77E6" w14:textId="77777777" w:rsidR="00311354" w:rsidRDefault="00571791">
      <w:pPr>
        <w:pStyle w:val="ListBullet"/>
      </w:pPr>
      <w:r>
        <w:t>The script name went through the template engine on four pages, and every time it arrived escaped: &amp;lt;script&amp;gt;, &amp;amp;, and &amp;quot;.</w:t>
      </w:r>
    </w:p>
    <w:p w14:paraId="278796F6" w14:textId="77777777" w:rsidR="00311354" w:rsidRDefault="00571791">
      <w:pPr>
        <w:pStyle w:val="ListBullet"/>
      </w:pPr>
      <w:r>
        <w:t>/contacts/4 and /contacts/007 got the 404 page from the same template as the home page, with other data.</w:t>
      </w:r>
    </w:p>
    <w:p w14:paraId="17B71E22" w14:textId="77777777" w:rsidR="00311354" w:rsidRDefault="00571791">
      <w:pPr>
        <w:pStyle w:val="ListBullet"/>
      </w:pPr>
      <w:r>
        <w:t>Opening unescaped.html ran alert(1): the same characters, unescaped, are a script.</w:t>
      </w:r>
    </w:p>
    <w:p w14:paraId="670BABC2" w14:textId="77777777" w:rsidR="00311354" w:rsidRDefault="00311354">
      <w:pPr>
        <w:keepNext/>
      </w:pPr>
    </w:p>
    <w:p w14:paraId="45C90E2A" w14:textId="77777777" w:rsidR="00311354" w:rsidRDefault="00311354">
      <w:pPr>
        <w:keepNext/>
      </w:pPr>
    </w:p>
    <w:p w14:paraId="4D312F2F" w14:textId="77777777" w:rsidR="00311354" w:rsidRDefault="00571791">
      <w:pPr>
        <w:pStyle w:val="Heading2"/>
      </w:pPr>
      <w:r>
        <w:t>What to Notice</w:t>
      </w:r>
    </w:p>
    <w:p w14:paraId="72EBF450" w14:textId="77777777" w:rsidR="00311354" w:rsidRDefault="00571791">
      <w:pPr>
        <w:pStyle w:val="ListBullet"/>
      </w:pPr>
      <w:r>
        <w:t>set_html_autoescape(true) is the one line between this server and a stored script: inja's default writes every value raw, and inja has no per-value setting, so the line must come before the first page is made.</w:t>
      </w:r>
    </w:p>
    <w:p w14:paraId="6108A3E3" w14:textId="77777777" w:rsidR="00311354" w:rsidRDefault="00571791">
      <w:pPr>
        <w:pStyle w:val="ListBullet"/>
      </w:pPr>
      <w:r>
        <w:t>inja writes " as &amp;quot; and ' as &amp;apos;, where C, Go, Jinja2, and EJS write &amp;#34; and &amp;#39;; each pair is two spellings of one character.</w:t>
      </w:r>
    </w:p>
    <w:p w14:paraId="23841B00" w14:textId="77777777" w:rsidR="00311354" w:rsidRDefault="00571791">
      <w:pPr>
        <w:pStyle w:val="ListBullet"/>
      </w:pPr>
      <w:r>
        <w:t>contactWithId returns a pointer to the contact inside CONTACTS, or nullptr when there is none, as C's contact_with_id returns NULL; handleContact reads the contact through it with *contact.</w:t>
      </w:r>
    </w:p>
    <w:p w14:paraId="1E0C992E" w14:textId="77777777" w:rsidR="00311354" w:rsidRDefault="00311354">
      <w:pPr>
        <w:keepNext/>
      </w:pPr>
    </w:p>
    <w:p w14:paraId="645D4CCE" w14:textId="77777777" w:rsidR="00311354" w:rsidRDefault="00571791">
      <w:pPr>
        <w:pStyle w:val="Heading3"/>
      </w:pPr>
      <w:r>
        <w:t>Basic and Production-Minded Comparison</w:t>
      </w:r>
    </w:p>
    <w:p w14:paraId="6A586588" w14:textId="77777777" w:rsidR="00311354" w:rsidRDefault="00571791">
      <w:r>
        <w:t>Both C++ servers render the contact list from contacts.html with escaping on; the Production-Minded server renders every page from three templates parsed once at start, through one render function, keeps Lesson 8.2's routes, 404, and 405, answers a page that cannot be made with 500, and prints a log line for every answer.</w:t>
      </w:r>
    </w:p>
    <w:p w14:paraId="5C3C056B" w14:textId="77777777" w:rsidR="00311354" w:rsidRDefault="00311354">
      <w:pPr>
        <w:keepNext/>
      </w:pPr>
    </w:p>
    <w:p w14:paraId="05A8D31C" w14:textId="77777777" w:rsidR="00311354" w:rsidRDefault="00311354">
      <w:pPr>
        <w:keepNext/>
      </w:pPr>
    </w:p>
    <w:p w14:paraId="38B7889A" w14:textId="77777777" w:rsidR="00311354" w:rsidRDefault="00311354">
      <w:pPr>
        <w:keepNext/>
      </w:pPr>
    </w:p>
    <w:p w14:paraId="740054F5" w14:textId="77777777" w:rsidR="00311354" w:rsidRDefault="00571791">
      <w:pPr>
        <w:pStyle w:val="Heading1"/>
      </w:pPr>
      <w:r>
        <w:t>C# Implementation</w:t>
      </w:r>
    </w:p>
    <w:p w14:paraId="4BC8331D" w14:textId="77777777" w:rsidR="00311354" w:rsidRDefault="00571791">
      <w:r>
        <w:t>C#'s servers are Lesson 8.2's, built on ASP.NET Core, with Razor components as templates, rendered by the HtmlRenderer from Lesson 8.0. Razor compiles each component into the program, so nothing new is installed and there is no template file to load. The two .csproj files are the ones you typed in Project Setup.</w:t>
      </w:r>
    </w:p>
    <w:p w14:paraId="5A5DBFF7" w14:textId="77777777" w:rsidR="00311354" w:rsidRDefault="00311354">
      <w:pPr>
        <w:keepNext/>
      </w:pPr>
    </w:p>
    <w:p w14:paraId="599A5E2A" w14:textId="77777777" w:rsidR="00311354" w:rsidRDefault="00311354">
      <w:pPr>
        <w:keepNext/>
      </w:pPr>
    </w:p>
    <w:p w14:paraId="121B5FA1" w14:textId="77777777" w:rsidR="00311354" w:rsidRDefault="00571791">
      <w:pPr>
        <w:pStyle w:val="Heading2"/>
      </w:pPr>
      <w:r>
        <w:t>Basic Implementation</w:t>
      </w:r>
    </w:p>
    <w:p w14:paraId="3F306C52" w14:textId="77777777" w:rsidR="00311354" w:rsidRDefault="00571791">
      <w:r>
        <w:t>Start with the component, then the most direct server: one route, GET /contacts, rendered from ContactsPage. Its @foreach writes one list item for each contact, and @preservewhitespace true keeps its line ends as written. The route's lambda is async: it builds the component's one parameter, Contacts, renders the component with the renderer, and returns the page with Results.Text. Every other path keeps Lesson 6.0's JSON 404. New steps are commented in full; earlier steps have short reminders.</w:t>
      </w:r>
    </w:p>
    <w:p w14:paraId="3FB84E8B" w14:textId="77777777" w:rsidR="00311354" w:rsidRDefault="00311354">
      <w:pPr>
        <w:keepNext/>
      </w:pPr>
    </w:p>
    <w:p w14:paraId="1CAA12A6" w14:textId="77777777" w:rsidR="00311354" w:rsidRDefault="00571791">
      <w:pPr>
        <w:pStyle w:val="Heading3"/>
      </w:pPr>
      <w:r>
        <w:t>csharp/BasicServer/Components/ContactsPage.razor</w:t>
      </w:r>
    </w:p>
    <w:p w14:paraId="439A3037" w14:textId="77777777" w:rsidR="00311354" w:rsidRDefault="00571791">
      <w:pPr>
        <w:pStyle w:val="SourceCode"/>
        <w:keepNext/>
      </w:pPr>
      <w:r>
        <w:t>@preservewhitespace true</w:t>
      </w:r>
    </w:p>
    <w:p w14:paraId="0D387384" w14:textId="77777777" w:rsidR="00311354" w:rsidRDefault="00571791">
      <w:pPr>
        <w:pStyle w:val="SourceCode"/>
        <w:keepNext/>
      </w:pPr>
      <w:r>
        <w:t>&lt;!DOCTYPE html&gt;</w:t>
      </w:r>
    </w:p>
    <w:p w14:paraId="49B45802" w14:textId="77777777" w:rsidR="00311354" w:rsidRDefault="00571791">
      <w:pPr>
        <w:pStyle w:val="SourceCode"/>
      </w:pPr>
      <w:r>
        <w:t>&lt;html lang="en"&gt;</w:t>
      </w:r>
    </w:p>
    <w:p w14:paraId="26A12264" w14:textId="77777777" w:rsidR="00311354" w:rsidRDefault="00571791">
      <w:pPr>
        <w:pStyle w:val="SourceCode"/>
      </w:pPr>
      <w:r>
        <w:t>&lt;head&gt;</w:t>
      </w:r>
    </w:p>
    <w:p w14:paraId="0EB10BC1" w14:textId="77777777" w:rsidR="00311354" w:rsidRDefault="00571791">
      <w:pPr>
        <w:pStyle w:val="SourceCode"/>
      </w:pPr>
      <w:r>
        <w:t>&lt;meta charset="utf-8"&gt;</w:t>
      </w:r>
    </w:p>
    <w:p w14:paraId="391CB225" w14:textId="77777777" w:rsidR="00311354" w:rsidRDefault="00571791">
      <w:pPr>
        <w:pStyle w:val="SourceCode"/>
      </w:pPr>
      <w:r>
        <w:t>&lt;title&gt;Contacts&lt;/title&gt;</w:t>
      </w:r>
    </w:p>
    <w:p w14:paraId="1CEB16C7" w14:textId="77777777" w:rsidR="00311354" w:rsidRDefault="00571791">
      <w:pPr>
        <w:pStyle w:val="SourceCode"/>
      </w:pPr>
      <w:r>
        <w:t>&lt;/head&gt;</w:t>
      </w:r>
    </w:p>
    <w:p w14:paraId="01D581E6" w14:textId="77777777" w:rsidR="00311354" w:rsidRDefault="00571791">
      <w:pPr>
        <w:pStyle w:val="SourceCode"/>
      </w:pPr>
      <w:r>
        <w:t>&lt;body&gt;</w:t>
      </w:r>
    </w:p>
    <w:p w14:paraId="76E51178" w14:textId="77777777" w:rsidR="00311354" w:rsidRDefault="00571791">
      <w:pPr>
        <w:pStyle w:val="SourceCode"/>
      </w:pPr>
      <w:r>
        <w:t>&lt;h1&gt;Contacts&lt;/h1&gt;</w:t>
      </w:r>
    </w:p>
    <w:p w14:paraId="4CDC1C49" w14:textId="77777777" w:rsidR="00311354" w:rsidRDefault="00571791">
      <w:pPr>
        <w:pStyle w:val="SourceCode"/>
      </w:pPr>
      <w:r>
        <w:t>&lt;ul&gt;</w:t>
      </w:r>
    </w:p>
    <w:p w14:paraId="3335F875" w14:textId="77777777" w:rsidR="00311354" w:rsidRDefault="00571791">
      <w:pPr>
        <w:pStyle w:val="SourceCode"/>
      </w:pPr>
      <w:r>
        <w:t>@foreach (Contact contact in Contacts)</w:t>
      </w:r>
    </w:p>
    <w:p w14:paraId="38897579" w14:textId="77777777" w:rsidR="00311354" w:rsidRDefault="00571791">
      <w:pPr>
        <w:pStyle w:val="SourceCode"/>
      </w:pPr>
      <w:r>
        <w:t>{</w:t>
      </w:r>
    </w:p>
    <w:p w14:paraId="0C6C7C0D" w14:textId="77777777" w:rsidR="00311354" w:rsidRDefault="00571791">
      <w:pPr>
        <w:pStyle w:val="SourceCode"/>
      </w:pPr>
      <w:r>
        <w:t>&lt;li&gt;&lt;a href="/contacts/@contact.Id"&gt;@contact.FullName&lt;/a&gt;&lt;/li&gt;</w:t>
      </w:r>
    </w:p>
    <w:p w14:paraId="38DFB113" w14:textId="77777777" w:rsidR="00311354" w:rsidRDefault="00571791">
      <w:pPr>
        <w:pStyle w:val="SourceCode"/>
      </w:pPr>
      <w:r>
        <w:t>}</w:t>
      </w:r>
    </w:p>
    <w:p w14:paraId="78990223" w14:textId="77777777" w:rsidR="00311354" w:rsidRDefault="00571791">
      <w:pPr>
        <w:pStyle w:val="SourceCode"/>
      </w:pPr>
      <w:r>
        <w:t>&lt;/ul&gt;</w:t>
      </w:r>
    </w:p>
    <w:p w14:paraId="20F3E98F" w14:textId="77777777" w:rsidR="00311354" w:rsidRDefault="00571791">
      <w:pPr>
        <w:pStyle w:val="SourceCode"/>
      </w:pPr>
      <w:r>
        <w:t>&lt;p&gt;&lt;a href="/"&gt;Home&lt;/a&gt;&lt;/p&gt;</w:t>
      </w:r>
    </w:p>
    <w:p w14:paraId="4853DBB4" w14:textId="77777777" w:rsidR="00311354" w:rsidRDefault="00571791">
      <w:pPr>
        <w:pStyle w:val="SourceCode"/>
      </w:pPr>
      <w:r>
        <w:t>&lt;/body&gt;</w:t>
      </w:r>
    </w:p>
    <w:p w14:paraId="5420708A" w14:textId="77777777" w:rsidR="00311354" w:rsidRDefault="00571791">
      <w:pPr>
        <w:pStyle w:val="SourceCode"/>
      </w:pPr>
      <w:r>
        <w:t>&lt;/html&gt;</w:t>
      </w:r>
    </w:p>
    <w:p w14:paraId="7B8A4A67" w14:textId="77777777" w:rsidR="00311354" w:rsidRDefault="00571791">
      <w:pPr>
        <w:pStyle w:val="SourceCode"/>
      </w:pPr>
      <w:r>
        <w:t>@code {</w:t>
      </w:r>
    </w:p>
    <w:p w14:paraId="03553D52" w14:textId="77777777" w:rsidR="00311354" w:rsidRDefault="00571791">
      <w:pPr>
        <w:pStyle w:val="SourceCode"/>
      </w:pPr>
      <w:r>
        <w:t xml:space="preserve">    // The contacts to list; @foreach writes its markup once for each, with</w:t>
      </w:r>
    </w:p>
    <w:p w14:paraId="781E157A" w14:textId="77777777" w:rsidR="00311354" w:rsidRDefault="00571791">
      <w:pPr>
        <w:pStyle w:val="SourceCode"/>
      </w:pPr>
      <w:r>
        <w:t xml:space="preserve">    // every @ value escaped. @preservewhitespace true keeps every line end.</w:t>
      </w:r>
    </w:p>
    <w:p w14:paraId="352AED59" w14:textId="77777777" w:rsidR="00311354" w:rsidRDefault="00571791">
      <w:pPr>
        <w:pStyle w:val="SourceCode"/>
        <w:keepNext/>
      </w:pPr>
      <w:r>
        <w:t xml:space="preserve">    [Parameter]</w:t>
      </w:r>
    </w:p>
    <w:p w14:paraId="4AE03BD5" w14:textId="77777777" w:rsidR="00311354" w:rsidRDefault="00571791">
      <w:pPr>
        <w:pStyle w:val="SourceCode"/>
        <w:keepNext/>
      </w:pPr>
      <w:r>
        <w:t xml:space="preserve">    public List&lt;Contact&gt; Contacts { get; set; } = new List&lt;Contact&gt;();</w:t>
      </w:r>
    </w:p>
    <w:p w14:paraId="176445AE" w14:textId="77777777" w:rsidR="00311354" w:rsidRDefault="00571791">
      <w:pPr>
        <w:pStyle w:val="SourceCode"/>
      </w:pPr>
      <w:r>
        <w:t>}</w:t>
      </w:r>
    </w:p>
    <w:p w14:paraId="7CD1DBE1" w14:textId="77777777" w:rsidR="00311354" w:rsidRDefault="00311354">
      <w:pPr>
        <w:keepNext/>
      </w:pPr>
    </w:p>
    <w:p w14:paraId="19ED455F" w14:textId="77777777" w:rsidR="00311354" w:rsidRDefault="00571791">
      <w:pPr>
        <w:pStyle w:val="Heading3"/>
      </w:pPr>
      <w:r>
        <w:t>csharp/BasicServer/Program.cs</w:t>
      </w:r>
    </w:p>
    <w:p w14:paraId="3E8B0017" w14:textId="77777777" w:rsidR="00311354" w:rsidRDefault="00571791">
      <w:pPr>
        <w:pStyle w:val="SourceCode"/>
        <w:keepNext/>
      </w:pPr>
      <w:r>
        <w:t>// Lesson 8.3 Basic: the contact list, rendered from a Razor component and a</w:t>
      </w:r>
    </w:p>
    <w:p w14:paraId="758F3D22" w14:textId="77777777" w:rsidR="00311354" w:rsidRDefault="00571791">
      <w:pPr>
        <w:pStyle w:val="SourceCode"/>
        <w:keepNext/>
      </w:pPr>
      <w:r>
        <w:t>// small list of contacts, with every value escaped for HTML.</w:t>
      </w:r>
    </w:p>
    <w:p w14:paraId="132925D5" w14:textId="77777777" w:rsidR="00311354" w:rsidRDefault="00571791">
      <w:pPr>
        <w:pStyle w:val="SourceCode"/>
      </w:pPr>
      <w:r>
        <w:t>using System.Net;</w:t>
      </w:r>
    </w:p>
    <w:p w14:paraId="2C9D262F" w14:textId="77777777" w:rsidR="00311354" w:rsidRDefault="00571791">
      <w:pPr>
        <w:pStyle w:val="SourceCode"/>
      </w:pPr>
      <w:r>
        <w:t>using System.Security.Cryptography.X509Certificates;</w:t>
      </w:r>
    </w:p>
    <w:p w14:paraId="23CEAFB2" w14:textId="77777777" w:rsidR="00311354" w:rsidRDefault="00571791">
      <w:pPr>
        <w:pStyle w:val="SourceCode"/>
      </w:pPr>
      <w:r>
        <w:t>using BasicServer.Components;</w:t>
      </w:r>
    </w:p>
    <w:p w14:paraId="4B36F23E" w14:textId="77777777" w:rsidR="00311354" w:rsidRDefault="00571791">
      <w:pPr>
        <w:pStyle w:val="SourceCode"/>
      </w:pPr>
      <w:r>
        <w:t>using Microsoft.AspNetCore.Components;</w:t>
      </w:r>
    </w:p>
    <w:p w14:paraId="15F7FF4E" w14:textId="77777777" w:rsidR="00311354" w:rsidRDefault="00571791">
      <w:pPr>
        <w:pStyle w:val="SourceCode"/>
      </w:pPr>
      <w:r>
        <w:t>using Microsoft.AspNetCore.Components.Web;</w:t>
      </w:r>
    </w:p>
    <w:p w14:paraId="660A1173" w14:textId="77777777" w:rsidR="00311354" w:rsidRDefault="00571791">
      <w:pPr>
        <w:pStyle w:val="SourceCode"/>
      </w:pPr>
      <w:r>
        <w:t>using Microsoft.AspNetCore.Components.Web.HtmlRendering;</w:t>
      </w:r>
    </w:p>
    <w:p w14:paraId="2B4C58DF" w14:textId="77777777" w:rsidR="00311354" w:rsidRDefault="00571791">
      <w:pPr>
        <w:pStyle w:val="SourceCode"/>
      </w:pPr>
      <w:r>
        <w:t>using Microsoft.Extensions.Logging.Abstractions;</w:t>
      </w:r>
    </w:p>
    <w:p w14:paraId="2AFA32A9" w14:textId="77777777" w:rsidR="00311354" w:rsidRDefault="00311354">
      <w:pPr>
        <w:pStyle w:val="SourceCode"/>
      </w:pPr>
    </w:p>
    <w:p w14:paraId="5B765A74" w14:textId="77777777" w:rsidR="00311354" w:rsidRDefault="00571791">
      <w:pPr>
        <w:pStyle w:val="SourceCode"/>
      </w:pPr>
      <w:r>
        <w:t>// One contact: its id, name, email, and phone ("" when it has none). It is</w:t>
      </w:r>
    </w:p>
    <w:p w14:paraId="667904E8" w14:textId="77777777" w:rsidR="00311354" w:rsidRDefault="00571791">
      <w:pPr>
        <w:pStyle w:val="SourceCode"/>
      </w:pPr>
      <w:r>
        <w:t>// public because ContactsPage, which Razor makes public, takes a list of</w:t>
      </w:r>
    </w:p>
    <w:p w14:paraId="4BBE2048" w14:textId="77777777" w:rsidR="00311354" w:rsidRDefault="00571791">
      <w:pPr>
        <w:pStyle w:val="SourceCode"/>
      </w:pPr>
      <w:r>
        <w:t>// them as a parameter.</w:t>
      </w:r>
    </w:p>
    <w:p w14:paraId="57E9487D" w14:textId="77777777" w:rsidR="00311354" w:rsidRDefault="00571791">
      <w:pPr>
        <w:pStyle w:val="SourceCode"/>
      </w:pPr>
      <w:r>
        <w:t>public class Contact</w:t>
      </w:r>
    </w:p>
    <w:p w14:paraId="2B8ED78D" w14:textId="77777777" w:rsidR="00311354" w:rsidRDefault="00571791">
      <w:pPr>
        <w:pStyle w:val="SourceCode"/>
      </w:pPr>
      <w:r>
        <w:t>{</w:t>
      </w:r>
    </w:p>
    <w:p w14:paraId="21F00488" w14:textId="77777777" w:rsidR="00311354" w:rsidRDefault="00571791">
      <w:pPr>
        <w:pStyle w:val="SourceCode"/>
      </w:pPr>
      <w:r>
        <w:t xml:space="preserve">    public int Id;</w:t>
      </w:r>
    </w:p>
    <w:p w14:paraId="0FEA93C0" w14:textId="77777777" w:rsidR="00311354" w:rsidRDefault="00571791">
      <w:pPr>
        <w:pStyle w:val="SourceCode"/>
      </w:pPr>
      <w:r>
        <w:t xml:space="preserve">    public string FullName;</w:t>
      </w:r>
    </w:p>
    <w:p w14:paraId="3532E506" w14:textId="77777777" w:rsidR="00311354" w:rsidRDefault="00571791">
      <w:pPr>
        <w:pStyle w:val="SourceCode"/>
      </w:pPr>
      <w:r>
        <w:t xml:space="preserve">    public string Email;</w:t>
      </w:r>
    </w:p>
    <w:p w14:paraId="7C88DA76" w14:textId="77777777" w:rsidR="00311354" w:rsidRDefault="00571791">
      <w:pPr>
        <w:pStyle w:val="SourceCode"/>
      </w:pPr>
      <w:r>
        <w:t xml:space="preserve">    public string Phone;</w:t>
      </w:r>
    </w:p>
    <w:p w14:paraId="2931E56B" w14:textId="77777777" w:rsidR="00311354" w:rsidRDefault="00311354">
      <w:pPr>
        <w:pStyle w:val="SourceCode"/>
      </w:pPr>
    </w:p>
    <w:p w14:paraId="7A3AF9C8" w14:textId="77777777" w:rsidR="00311354" w:rsidRDefault="00571791">
      <w:pPr>
        <w:pStyle w:val="SourceCode"/>
      </w:pPr>
      <w:r>
        <w:t xml:space="preserve">    public Contact(int id, string fullName, string email, string phone)</w:t>
      </w:r>
    </w:p>
    <w:p w14:paraId="438D6B89" w14:textId="77777777" w:rsidR="00311354" w:rsidRDefault="00571791">
      <w:pPr>
        <w:pStyle w:val="SourceCode"/>
      </w:pPr>
      <w:r>
        <w:t xml:space="preserve">    {</w:t>
      </w:r>
    </w:p>
    <w:p w14:paraId="2363469B" w14:textId="77777777" w:rsidR="00311354" w:rsidRDefault="00571791">
      <w:pPr>
        <w:pStyle w:val="SourceCode"/>
      </w:pPr>
      <w:r>
        <w:t xml:space="preserve">        this.Id = id;</w:t>
      </w:r>
    </w:p>
    <w:p w14:paraId="32986800" w14:textId="77777777" w:rsidR="00311354" w:rsidRDefault="00571791">
      <w:pPr>
        <w:pStyle w:val="SourceCode"/>
      </w:pPr>
      <w:r>
        <w:t xml:space="preserve">        this.FullName = fullName;</w:t>
      </w:r>
    </w:p>
    <w:p w14:paraId="1BDA8A9D" w14:textId="77777777" w:rsidR="00311354" w:rsidRDefault="00571791">
      <w:pPr>
        <w:pStyle w:val="SourceCode"/>
      </w:pPr>
      <w:r>
        <w:t xml:space="preserve">        this.Email = email;</w:t>
      </w:r>
    </w:p>
    <w:p w14:paraId="2A046EDF" w14:textId="77777777" w:rsidR="00311354" w:rsidRDefault="00571791">
      <w:pPr>
        <w:pStyle w:val="SourceCode"/>
      </w:pPr>
      <w:r>
        <w:t xml:space="preserve">        this.Phone = phone;</w:t>
      </w:r>
    </w:p>
    <w:p w14:paraId="071E1F95" w14:textId="77777777" w:rsidR="00311354" w:rsidRDefault="00571791">
      <w:pPr>
        <w:pStyle w:val="SourceCode"/>
      </w:pPr>
      <w:r>
        <w:t xml:space="preserve">    }</w:t>
      </w:r>
    </w:p>
    <w:p w14:paraId="29AE3DF2" w14:textId="77777777" w:rsidR="00311354" w:rsidRDefault="00571791">
      <w:pPr>
        <w:pStyle w:val="SourceCode"/>
      </w:pPr>
      <w:r>
        <w:t>}</w:t>
      </w:r>
    </w:p>
    <w:p w14:paraId="1C8B23D7" w14:textId="77777777" w:rsidR="00311354" w:rsidRDefault="00311354">
      <w:pPr>
        <w:pStyle w:val="SourceCode"/>
      </w:pPr>
    </w:p>
    <w:p w14:paraId="20EAA80E" w14:textId="77777777" w:rsidR="00311354" w:rsidRDefault="00571791">
      <w:pPr>
        <w:pStyle w:val="SourceCode"/>
      </w:pPr>
      <w:r>
        <w:t>internal static class Program</w:t>
      </w:r>
    </w:p>
    <w:p w14:paraId="653DD65C" w14:textId="77777777" w:rsidR="00311354" w:rsidRDefault="00571791">
      <w:pPr>
        <w:pStyle w:val="SourceCode"/>
      </w:pPr>
      <w:r>
        <w:t>{</w:t>
      </w:r>
    </w:p>
    <w:p w14:paraId="105566E2" w14:textId="77777777" w:rsidR="00311354" w:rsidRDefault="00571791">
      <w:pPr>
        <w:pStyle w:val="SourceCode"/>
      </w:pPr>
      <w:r>
        <w:t xml:space="preserve">    private static void Main()</w:t>
      </w:r>
    </w:p>
    <w:p w14:paraId="3758AF50" w14:textId="77777777" w:rsidR="00311354" w:rsidRDefault="00571791">
      <w:pPr>
        <w:pStyle w:val="SourceCode"/>
      </w:pPr>
      <w:r>
        <w:t xml:space="preserve">    {</w:t>
      </w:r>
    </w:p>
    <w:p w14:paraId="604A6747" w14:textId="77777777" w:rsidR="00311354" w:rsidRDefault="00571791">
      <w:pPr>
        <w:pStyle w:val="SourceCode"/>
      </w:pPr>
      <w:r>
        <w:t xml:space="preserve">        // The application's data: a small, fixed list of contacts. Contact</w:t>
      </w:r>
    </w:p>
    <w:p w14:paraId="2168F91E" w14:textId="77777777" w:rsidR="00311354" w:rsidRDefault="00571791">
      <w:pPr>
        <w:pStyle w:val="SourceCode"/>
      </w:pPr>
      <w:r>
        <w:t xml:space="preserve">        // 3's name is a script element, as anyone could type into a form:</w:t>
      </w:r>
    </w:p>
    <w:p w14:paraId="5329C412" w14:textId="77777777" w:rsidR="00311354" w:rsidRDefault="00571791">
      <w:pPr>
        <w:pStyle w:val="SourceCode"/>
      </w:pPr>
      <w:r>
        <w:t xml:space="preserve">        // the page must show it as text, never run it.</w:t>
      </w:r>
    </w:p>
    <w:p w14:paraId="0453CE05" w14:textId="77777777" w:rsidR="00311354" w:rsidRDefault="00571791">
      <w:pPr>
        <w:pStyle w:val="SourceCode"/>
      </w:pPr>
      <w:r>
        <w:t xml:space="preserve">        List&lt;Contact&gt; contacts = new List&lt;Contact&gt;</w:t>
      </w:r>
    </w:p>
    <w:p w14:paraId="1E134360" w14:textId="77777777" w:rsidR="00311354" w:rsidRDefault="00571791">
      <w:pPr>
        <w:pStyle w:val="SourceCode"/>
      </w:pPr>
      <w:r>
        <w:t xml:space="preserve">        {</w:t>
      </w:r>
    </w:p>
    <w:p w14:paraId="640C7E22" w14:textId="77777777" w:rsidR="00311354" w:rsidRDefault="00571791">
      <w:pPr>
        <w:pStyle w:val="SourceCode"/>
      </w:pPr>
      <w:r>
        <w:t xml:space="preserve">            new Contact(1, "Ada Lovelace", "ada@example.com", "555-0100"),</w:t>
      </w:r>
    </w:p>
    <w:p w14:paraId="4E4FCA66" w14:textId="77777777" w:rsidR="00311354" w:rsidRDefault="00571791">
      <w:pPr>
        <w:pStyle w:val="SourceCode"/>
      </w:pPr>
      <w:r>
        <w:t xml:space="preserve">            new Contact(2, "Grace Hopper", "grace@example.com", ""),</w:t>
      </w:r>
    </w:p>
    <w:p w14:paraId="6614820B" w14:textId="77777777" w:rsidR="00311354" w:rsidRDefault="00571791">
      <w:pPr>
        <w:pStyle w:val="SourceCode"/>
      </w:pPr>
      <w:r>
        <w:t xml:space="preserve">            new Contact(3, "&lt;script&gt;alert(1)&lt;/script&gt; &amp; \"Bob\"",</w:t>
      </w:r>
    </w:p>
    <w:p w14:paraId="3BCDDBC7" w14:textId="77777777" w:rsidR="00311354" w:rsidRDefault="00571791">
      <w:pPr>
        <w:pStyle w:val="SourceCode"/>
      </w:pPr>
      <w:r>
        <w:t xml:space="preserve">                "bob@example.com", ""),</w:t>
      </w:r>
    </w:p>
    <w:p w14:paraId="63753DD4" w14:textId="77777777" w:rsidR="00311354" w:rsidRDefault="00571791">
      <w:pPr>
        <w:pStyle w:val="SourceCode"/>
      </w:pPr>
      <w:r>
        <w:t xml:space="preserve">        };</w:t>
      </w:r>
    </w:p>
    <w:p w14:paraId="23D1D45F" w14:textId="77777777" w:rsidR="00311354" w:rsidRDefault="00311354">
      <w:pPr>
        <w:pStyle w:val="SourceCode"/>
      </w:pPr>
    </w:p>
    <w:p w14:paraId="43CCF8A2" w14:textId="77777777" w:rsidR="00311354" w:rsidRDefault="00571791">
      <w:pPr>
        <w:pStyle w:val="SourceCode"/>
      </w:pPr>
      <w:r>
        <w:t xml:space="preserve">        // Remember, the PEM files are loaded, then exported and loaded again</w:t>
      </w:r>
    </w:p>
    <w:p w14:paraId="296B3A91" w14:textId="77777777" w:rsidR="00311354" w:rsidRDefault="00571791">
      <w:pPr>
        <w:pStyle w:val="SourceCode"/>
      </w:pPr>
      <w:r>
        <w:t xml:space="preserve">        // as PKCS #12, so Windows' TLS code can use the key.</w:t>
      </w:r>
    </w:p>
    <w:p w14:paraId="11B28CBE" w14:textId="77777777" w:rsidR="00311354" w:rsidRDefault="00571791">
      <w:pPr>
        <w:pStyle w:val="SourceCode"/>
      </w:pPr>
      <w:r>
        <w:t xml:space="preserve">        X509Certificate2 loaded = X509Certificate2.CreateFromPemFile(</w:t>
      </w:r>
    </w:p>
    <w:p w14:paraId="09CE141E" w14:textId="77777777" w:rsidR="00311354" w:rsidRDefault="00571791">
      <w:pPr>
        <w:pStyle w:val="SourceCode"/>
      </w:pPr>
      <w:r>
        <w:t xml:space="preserve">            "certs/server.pem", "certs/server.key");</w:t>
      </w:r>
    </w:p>
    <w:p w14:paraId="41E67420" w14:textId="77777777" w:rsidR="00311354" w:rsidRDefault="00571791">
      <w:pPr>
        <w:pStyle w:val="SourceCode"/>
      </w:pPr>
      <w:r>
        <w:t xml:space="preserve">        X509Certificate2 certificate =</w:t>
      </w:r>
    </w:p>
    <w:p w14:paraId="4101D66D" w14:textId="77777777" w:rsidR="00311354" w:rsidRDefault="00571791">
      <w:pPr>
        <w:pStyle w:val="SourceCode"/>
      </w:pPr>
      <w:r>
        <w:t xml:space="preserve">            X509CertificateLoader.LoadPkcs12(</w:t>
      </w:r>
    </w:p>
    <w:p w14:paraId="7E8BF587" w14:textId="77777777" w:rsidR="00311354" w:rsidRDefault="00571791">
      <w:pPr>
        <w:pStyle w:val="SourceCode"/>
      </w:pPr>
      <w:r>
        <w:t xml:space="preserve">                loaded.Export(X509ContentType.Pkcs12), null);</w:t>
      </w:r>
    </w:p>
    <w:p w14:paraId="5A572564" w14:textId="77777777" w:rsidR="00311354" w:rsidRDefault="00311354">
      <w:pPr>
        <w:pStyle w:val="SourceCode"/>
      </w:pPr>
    </w:p>
    <w:p w14:paraId="5C425627" w14:textId="77777777" w:rsidR="00311354" w:rsidRDefault="00571791">
      <w:pPr>
        <w:pStyle w:val="SourceCode"/>
      </w:pPr>
      <w:r>
        <w:t xml:space="preserve">        // Remember, ClearProviders turns off the framework's own log lines,</w:t>
      </w:r>
    </w:p>
    <w:p w14:paraId="77EFF46D" w14:textId="77777777" w:rsidR="00311354" w:rsidRDefault="00571791">
      <w:pPr>
        <w:pStyle w:val="SourceCode"/>
      </w:pPr>
      <w:r>
        <w:t xml:space="preserve">        // and Kestrel listens on 127.0.0.1:8765 only, with HTTPS.</w:t>
      </w:r>
    </w:p>
    <w:p w14:paraId="4B80E6C5" w14:textId="77777777" w:rsidR="00311354" w:rsidRDefault="00571791">
      <w:pPr>
        <w:pStyle w:val="SourceCode"/>
      </w:pPr>
      <w:r>
        <w:t xml:space="preserve">        WebApplicationBuilder builder = WebApplication.CreateBuilder();</w:t>
      </w:r>
    </w:p>
    <w:p w14:paraId="2B21E012" w14:textId="77777777" w:rsidR="00311354" w:rsidRDefault="00571791">
      <w:pPr>
        <w:pStyle w:val="SourceCode"/>
      </w:pPr>
      <w:r>
        <w:t xml:space="preserve">        builder.Logging.ClearProviders();</w:t>
      </w:r>
    </w:p>
    <w:p w14:paraId="4D9DD779" w14:textId="77777777" w:rsidR="00311354" w:rsidRDefault="00571791">
      <w:pPr>
        <w:pStyle w:val="SourceCode"/>
      </w:pPr>
      <w:r>
        <w:t xml:space="preserve">        builder.WebHost.ConfigureKestrel(options =&gt;</w:t>
      </w:r>
    </w:p>
    <w:p w14:paraId="3B601AFE" w14:textId="77777777" w:rsidR="00311354" w:rsidRDefault="00571791">
      <w:pPr>
        <w:pStyle w:val="SourceCode"/>
      </w:pPr>
      <w:r>
        <w:t xml:space="preserve">            options.Listen(IPAddress.Loopback, 8765,</w:t>
      </w:r>
    </w:p>
    <w:p w14:paraId="70F85A89" w14:textId="77777777" w:rsidR="00311354" w:rsidRDefault="00571791">
      <w:pPr>
        <w:pStyle w:val="SourceCode"/>
      </w:pPr>
      <w:r>
        <w:t xml:space="preserve">                listenOptions =&gt; listenOptions.UseHttps(certificate)));</w:t>
      </w:r>
    </w:p>
    <w:p w14:paraId="02B638ED" w14:textId="77777777" w:rsidR="00311354" w:rsidRDefault="00571791">
      <w:pPr>
        <w:pStyle w:val="SourceCode"/>
      </w:pPr>
      <w:r>
        <w:t xml:space="preserve">        WebApplication app = builder.Build();</w:t>
      </w:r>
    </w:p>
    <w:p w14:paraId="23B29904" w14:textId="77777777" w:rsidR="00311354" w:rsidRDefault="00571791">
      <w:pPr>
        <w:pStyle w:val="SourceCode"/>
      </w:pPr>
      <w:r>
        <w:t xml:space="preserve">        // Remember, an HtmlRenderer renders Razor components to HTML text</w:t>
      </w:r>
    </w:p>
    <w:p w14:paraId="15A4FBC9" w14:textId="77777777" w:rsidR="00311354" w:rsidRDefault="00571791">
      <w:pPr>
        <w:pStyle w:val="SourceCode"/>
      </w:pPr>
      <w:r>
        <w:t xml:space="preserve">        // (Lesson 8.0). One renderer serves every request while the server</w:t>
      </w:r>
    </w:p>
    <w:p w14:paraId="755C0384" w14:textId="77777777" w:rsidR="00311354" w:rsidRDefault="00571791">
      <w:pPr>
        <w:pStyle w:val="SourceCode"/>
      </w:pPr>
      <w:r>
        <w:t xml:space="preserve">        // runs.</w:t>
      </w:r>
    </w:p>
    <w:p w14:paraId="65FFD351" w14:textId="77777777" w:rsidR="00311354" w:rsidRDefault="00571791">
      <w:pPr>
        <w:pStyle w:val="SourceCode"/>
      </w:pPr>
      <w:r>
        <w:t xml:space="preserve">        HtmlRenderer renderer =</w:t>
      </w:r>
    </w:p>
    <w:p w14:paraId="225AA7B7" w14:textId="77777777" w:rsidR="00311354" w:rsidRDefault="00571791">
      <w:pPr>
        <w:pStyle w:val="SourceCode"/>
      </w:pPr>
      <w:r>
        <w:t xml:space="preserve">            new HtmlRenderer(app.Services, NullLoggerFactory.Instance);</w:t>
      </w:r>
    </w:p>
    <w:p w14:paraId="0AE0D06E" w14:textId="77777777" w:rsidR="00311354" w:rsidRDefault="00311354">
      <w:pPr>
        <w:pStyle w:val="SourceCode"/>
      </w:pPr>
    </w:p>
    <w:p w14:paraId="6DA8C13C" w14:textId="77777777" w:rsidR="00311354" w:rsidRDefault="00571791">
      <w:pPr>
        <w:pStyle w:val="SourceCode"/>
      </w:pPr>
      <w:r>
        <w:t xml:space="preserve">        // GET /contacts: the lambda is async, so it can await the renderer.</w:t>
      </w:r>
    </w:p>
    <w:p w14:paraId="7E09FA41" w14:textId="77777777" w:rsidR="00311354" w:rsidRDefault="00571791">
      <w:pPr>
        <w:pStyle w:val="SourceCode"/>
      </w:pPr>
      <w:r>
        <w:t xml:space="preserve">        // The data is the component's one parameter, Contacts; @foreach in</w:t>
      </w:r>
    </w:p>
    <w:p w14:paraId="5FD27956" w14:textId="77777777" w:rsidR="00311354" w:rsidRDefault="00571791">
      <w:pPr>
        <w:pStyle w:val="SourceCode"/>
      </w:pPr>
      <w:r>
        <w:t xml:space="preserve">        // ContactsPage writes one list item for each contact.</w:t>
      </w:r>
    </w:p>
    <w:p w14:paraId="2885BD79" w14:textId="77777777" w:rsidR="00311354" w:rsidRDefault="00571791">
      <w:pPr>
        <w:pStyle w:val="SourceCode"/>
      </w:pPr>
      <w:r>
        <w:t xml:space="preserve">        app.MapGet("/contacts", async (HttpResponse response) =&gt;</w:t>
      </w:r>
    </w:p>
    <w:p w14:paraId="2DC28DA5" w14:textId="77777777" w:rsidR="00311354" w:rsidRDefault="00571791">
      <w:pPr>
        <w:pStyle w:val="SourceCode"/>
      </w:pPr>
      <w:r>
        <w:t xml:space="preserve">        {</w:t>
      </w:r>
    </w:p>
    <w:p w14:paraId="1BC0BFBF" w14:textId="77777777" w:rsidR="00311354" w:rsidRDefault="00571791">
      <w:pPr>
        <w:pStyle w:val="SourceCode"/>
      </w:pPr>
      <w:r>
        <w:t xml:space="preserve">            Dictionary&lt;string, object?&gt; parameterValues =</w:t>
      </w:r>
    </w:p>
    <w:p w14:paraId="4C88BCD5" w14:textId="77777777" w:rsidR="00311354" w:rsidRDefault="00571791">
      <w:pPr>
        <w:pStyle w:val="SourceCode"/>
      </w:pPr>
      <w:r>
        <w:t xml:space="preserve">                new Dictionary&lt;string, object?&gt;();</w:t>
      </w:r>
    </w:p>
    <w:p w14:paraId="34C104EE" w14:textId="77777777" w:rsidR="00311354" w:rsidRDefault="00571791">
      <w:pPr>
        <w:pStyle w:val="SourceCode"/>
      </w:pPr>
      <w:r>
        <w:t xml:space="preserve">            parameterValues["Contacts"] = contacts;</w:t>
      </w:r>
    </w:p>
    <w:p w14:paraId="6BE6F839" w14:textId="77777777" w:rsidR="00311354" w:rsidRDefault="00571791">
      <w:pPr>
        <w:pStyle w:val="SourceCode"/>
      </w:pPr>
      <w:r>
        <w:t xml:space="preserve">            ParameterView parameters =</w:t>
      </w:r>
    </w:p>
    <w:p w14:paraId="16CD93C7" w14:textId="77777777" w:rsidR="00311354" w:rsidRDefault="00571791">
      <w:pPr>
        <w:pStyle w:val="SourceCode"/>
      </w:pPr>
      <w:r>
        <w:t xml:space="preserve">                ParameterView.FromDictionary(parameterValues);</w:t>
      </w:r>
    </w:p>
    <w:p w14:paraId="67AAF083" w14:textId="77777777" w:rsidR="00311354" w:rsidRDefault="00571791">
      <w:pPr>
        <w:pStyle w:val="SourceCode"/>
      </w:pPr>
      <w:r>
        <w:t xml:space="preserve">            // Remember, nosniff tells the browser to believe Content-Type.</w:t>
      </w:r>
    </w:p>
    <w:p w14:paraId="23D9CCC6" w14:textId="77777777" w:rsidR="00311354" w:rsidRDefault="00571791">
      <w:pPr>
        <w:pStyle w:val="SourceCode"/>
      </w:pPr>
      <w:r>
        <w:t xml:space="preserve">            response.Headers["X-Content-Type-Options"] = "nosniff";</w:t>
      </w:r>
    </w:p>
    <w:p w14:paraId="75919314" w14:textId="77777777" w:rsidR="00311354" w:rsidRDefault="00571791">
      <w:pPr>
        <w:pStyle w:val="SourceCode"/>
      </w:pPr>
      <w:r>
        <w:t xml:space="preserve">            // Remember, the renderer's Dispatcher runs the rendering, and</w:t>
      </w:r>
    </w:p>
    <w:p w14:paraId="6CC46D95" w14:textId="77777777" w:rsidR="00311354" w:rsidRDefault="00571791">
      <w:pPr>
        <w:pStyle w:val="SourceCode"/>
      </w:pPr>
      <w:r>
        <w:t xml:space="preserve">            // ToHtmlString gives the page as text; Results.Text takes the</w:t>
      </w:r>
    </w:p>
    <w:p w14:paraId="46ACEF21" w14:textId="77777777" w:rsidR="00311354" w:rsidRDefault="00571791">
      <w:pPr>
        <w:pStyle w:val="SourceCode"/>
      </w:pPr>
      <w:r>
        <w:t xml:space="preserve">            // body, its type, null (UTF-8), and the status. The component</w:t>
      </w:r>
    </w:p>
    <w:p w14:paraId="735EA485" w14:textId="77777777" w:rsidR="00311354" w:rsidRDefault="00571791">
      <w:pPr>
        <w:pStyle w:val="SourceCode"/>
      </w:pPr>
      <w:r>
        <w:t xml:space="preserve">            // is compiled, so it cannot be missing; Razor reports data that</w:t>
      </w:r>
    </w:p>
    <w:p w14:paraId="10DA72DD" w14:textId="77777777" w:rsidR="00311354" w:rsidRDefault="00571791">
      <w:pPr>
        <w:pStyle w:val="SourceCode"/>
      </w:pPr>
      <w:r>
        <w:t xml:space="preserve">            // does not fit it as an InvalidOperationException: then 500, an</w:t>
      </w:r>
    </w:p>
    <w:p w14:paraId="2775352B" w14:textId="77777777" w:rsidR="00311354" w:rsidRDefault="00571791">
      <w:pPr>
        <w:pStyle w:val="SourceCode"/>
      </w:pPr>
      <w:r>
        <w:t xml:space="preserve">            // empty body (the browser's own page), and an Error line.</w:t>
      </w:r>
    </w:p>
    <w:p w14:paraId="568584E4" w14:textId="77777777" w:rsidR="00311354" w:rsidRDefault="00571791">
      <w:pPr>
        <w:pStyle w:val="SourceCode"/>
      </w:pPr>
      <w:r>
        <w:t xml:space="preserve">            try</w:t>
      </w:r>
    </w:p>
    <w:p w14:paraId="5B480999" w14:textId="77777777" w:rsidR="00311354" w:rsidRDefault="00571791">
      <w:pPr>
        <w:pStyle w:val="SourceCode"/>
      </w:pPr>
      <w:r>
        <w:t xml:space="preserve">            {</w:t>
      </w:r>
    </w:p>
    <w:p w14:paraId="75A52C90" w14:textId="77777777" w:rsidR="00311354" w:rsidRDefault="00571791">
      <w:pPr>
        <w:pStyle w:val="SourceCode"/>
      </w:pPr>
      <w:r>
        <w:t xml:space="preserve">                string html = await renderer.Dispatcher.InvokeAsync(async () =&gt;</w:t>
      </w:r>
    </w:p>
    <w:p w14:paraId="5CAB856D" w14:textId="77777777" w:rsidR="00311354" w:rsidRDefault="00571791">
      <w:pPr>
        <w:pStyle w:val="SourceCode"/>
      </w:pPr>
      <w:r>
        <w:t xml:space="preserve">                {</w:t>
      </w:r>
    </w:p>
    <w:p w14:paraId="3B2A7CD7" w14:textId="77777777" w:rsidR="00311354" w:rsidRDefault="00571791">
      <w:pPr>
        <w:pStyle w:val="SourceCode"/>
      </w:pPr>
      <w:r>
        <w:t xml:space="preserve">                    HtmlRootComponent output =</w:t>
      </w:r>
    </w:p>
    <w:p w14:paraId="68042091" w14:textId="77777777" w:rsidR="00311354" w:rsidRDefault="00571791">
      <w:pPr>
        <w:pStyle w:val="SourceCode"/>
      </w:pPr>
      <w:r>
        <w:t xml:space="preserve">                        await renderer.RenderComponentAsync&lt;ContactsPage&gt;(</w:t>
      </w:r>
    </w:p>
    <w:p w14:paraId="01623A10" w14:textId="77777777" w:rsidR="00311354" w:rsidRDefault="00571791">
      <w:pPr>
        <w:pStyle w:val="SourceCode"/>
      </w:pPr>
      <w:r>
        <w:t xml:space="preserve">                            parameters);</w:t>
      </w:r>
    </w:p>
    <w:p w14:paraId="305A340E" w14:textId="77777777" w:rsidR="00311354" w:rsidRDefault="00571791">
      <w:pPr>
        <w:pStyle w:val="SourceCode"/>
      </w:pPr>
      <w:r>
        <w:t xml:space="preserve">                    return output.ToHtmlString();</w:t>
      </w:r>
    </w:p>
    <w:p w14:paraId="0F8BD86E" w14:textId="77777777" w:rsidR="00311354" w:rsidRDefault="00571791">
      <w:pPr>
        <w:pStyle w:val="SourceCode"/>
      </w:pPr>
      <w:r>
        <w:t xml:space="preserve">                });</w:t>
      </w:r>
    </w:p>
    <w:p w14:paraId="02FA9CB0" w14:textId="77777777" w:rsidR="00311354" w:rsidRDefault="00571791">
      <w:pPr>
        <w:pStyle w:val="SourceCode"/>
      </w:pPr>
      <w:r>
        <w:t xml:space="preserve">                return Results.Text(html, "text/html; charset=utf-8", null,</w:t>
      </w:r>
    </w:p>
    <w:p w14:paraId="6359C7EA" w14:textId="77777777" w:rsidR="00311354" w:rsidRDefault="00571791">
      <w:pPr>
        <w:pStyle w:val="SourceCode"/>
      </w:pPr>
      <w:r>
        <w:t xml:space="preserve">                    200);</w:t>
      </w:r>
    </w:p>
    <w:p w14:paraId="06575882" w14:textId="77777777" w:rsidR="00311354" w:rsidRDefault="00571791">
      <w:pPr>
        <w:pStyle w:val="SourceCode"/>
      </w:pPr>
      <w:r>
        <w:t xml:space="preserve">            }</w:t>
      </w:r>
    </w:p>
    <w:p w14:paraId="5FEB22A8" w14:textId="77777777" w:rsidR="00311354" w:rsidRDefault="00571791">
      <w:pPr>
        <w:pStyle w:val="SourceCode"/>
      </w:pPr>
      <w:r>
        <w:t xml:space="preserve">            catch (InvalidOperationException error)</w:t>
      </w:r>
    </w:p>
    <w:p w14:paraId="5A9D600B" w14:textId="77777777" w:rsidR="00311354" w:rsidRDefault="00571791">
      <w:pPr>
        <w:pStyle w:val="SourceCode"/>
      </w:pPr>
      <w:r>
        <w:t xml:space="preserve">            {</w:t>
      </w:r>
    </w:p>
    <w:p w14:paraId="627A7E1B" w14:textId="77777777" w:rsidR="00311354" w:rsidRDefault="00571791">
      <w:pPr>
        <w:pStyle w:val="SourceCode"/>
      </w:pPr>
      <w:r>
        <w:t xml:space="preserve">                Console.Error.WriteLine($"Error: {error.Message}");</w:t>
      </w:r>
    </w:p>
    <w:p w14:paraId="1044B22B" w14:textId="77777777" w:rsidR="00311354" w:rsidRDefault="00571791">
      <w:pPr>
        <w:pStyle w:val="SourceCode"/>
      </w:pPr>
      <w:r>
        <w:t xml:space="preserve">                return Results.Text("", "text/html; charset=utf-8", null, 500);</w:t>
      </w:r>
    </w:p>
    <w:p w14:paraId="3673E5BA" w14:textId="77777777" w:rsidR="00311354" w:rsidRDefault="00571791">
      <w:pPr>
        <w:pStyle w:val="SourceCode"/>
      </w:pPr>
      <w:r>
        <w:t xml:space="preserve">            }</w:t>
      </w:r>
    </w:p>
    <w:p w14:paraId="1740DCB3" w14:textId="77777777" w:rsidR="00311354" w:rsidRDefault="00571791">
      <w:pPr>
        <w:pStyle w:val="SourceCode"/>
      </w:pPr>
      <w:r>
        <w:t xml:space="preserve">        });</w:t>
      </w:r>
    </w:p>
    <w:p w14:paraId="2E5F877C" w14:textId="77777777" w:rsidR="00311354" w:rsidRDefault="00571791">
      <w:pPr>
        <w:pStyle w:val="SourceCode"/>
      </w:pPr>
      <w:r>
        <w:t xml:space="preserve">        // Remember, MapFallback answers every request no route matched.</w:t>
      </w:r>
    </w:p>
    <w:p w14:paraId="21DD6C53" w14:textId="77777777" w:rsidR="00311354" w:rsidRDefault="00571791">
      <w:pPr>
        <w:pStyle w:val="SourceCode"/>
      </w:pPr>
      <w:r>
        <w:t xml:space="preserve">        app.MapFallback("{*path}", () =&gt; Results.Text(</w:t>
      </w:r>
    </w:p>
    <w:p w14:paraId="4691828B" w14:textId="77777777" w:rsidR="00311354" w:rsidRDefault="00571791">
      <w:pPr>
        <w:pStyle w:val="SourceCode"/>
      </w:pPr>
      <w:r>
        <w:t xml:space="preserve">            "{\"code\":\"not_found\",\"message\":\"no such path\"}",</w:t>
      </w:r>
    </w:p>
    <w:p w14:paraId="5749F8E5" w14:textId="77777777" w:rsidR="00311354" w:rsidRDefault="00571791">
      <w:pPr>
        <w:pStyle w:val="SourceCode"/>
      </w:pPr>
      <w:r>
        <w:t xml:space="preserve">            "application/json; charset=utf-8", null, 404));</w:t>
      </w:r>
    </w:p>
    <w:p w14:paraId="4BDE4055" w14:textId="77777777" w:rsidR="00311354" w:rsidRDefault="00311354">
      <w:pPr>
        <w:pStyle w:val="SourceCode"/>
      </w:pPr>
    </w:p>
    <w:p w14:paraId="2856E03C" w14:textId="77777777" w:rsidR="00311354" w:rsidRDefault="00571791">
      <w:pPr>
        <w:pStyle w:val="SourceCode"/>
      </w:pPr>
      <w:r>
        <w:t xml:space="preserve">        // Remember, Start opens the port; WaitForShutdown answers requests</w:t>
      </w:r>
    </w:p>
    <w:p w14:paraId="27E53218" w14:textId="77777777" w:rsidR="00311354" w:rsidRDefault="00571791">
      <w:pPr>
        <w:pStyle w:val="SourceCode"/>
      </w:pPr>
      <w:r>
        <w:t xml:space="preserve">        // until Ctrl+C.</w:t>
      </w:r>
    </w:p>
    <w:p w14:paraId="1EBF8376" w14:textId="77777777" w:rsidR="00311354" w:rsidRDefault="00571791">
      <w:pPr>
        <w:pStyle w:val="SourceCode"/>
      </w:pPr>
      <w:r>
        <w:t xml:space="preserve">        app.Start();</w:t>
      </w:r>
    </w:p>
    <w:p w14:paraId="3422F6F2" w14:textId="77777777" w:rsidR="00311354" w:rsidRDefault="00571791">
      <w:pPr>
        <w:pStyle w:val="SourceCode"/>
      </w:pPr>
      <w:r>
        <w:t xml:space="preserve">        Console.WriteLine("Listening on https://127.0.0.1:8765");</w:t>
      </w:r>
    </w:p>
    <w:p w14:paraId="3C687AC8" w14:textId="77777777" w:rsidR="00311354" w:rsidRDefault="00571791">
      <w:pPr>
        <w:pStyle w:val="SourceCode"/>
        <w:keepNext/>
      </w:pPr>
      <w:r>
        <w:t xml:space="preserve">        app.WaitForShutdown();</w:t>
      </w:r>
    </w:p>
    <w:p w14:paraId="0F3B0E78" w14:textId="77777777" w:rsidR="00311354" w:rsidRDefault="00571791">
      <w:pPr>
        <w:pStyle w:val="SourceCode"/>
        <w:keepNext/>
      </w:pPr>
      <w:r>
        <w:t xml:space="preserve">    }</w:t>
      </w:r>
    </w:p>
    <w:p w14:paraId="67A6D3D4" w14:textId="77777777" w:rsidR="00311354" w:rsidRDefault="00571791">
      <w:pPr>
        <w:pStyle w:val="SourceCode"/>
      </w:pPr>
      <w:r>
        <w:t>}</w:t>
      </w:r>
    </w:p>
    <w:p w14:paraId="06195BBD" w14:textId="77777777" w:rsidR="00311354" w:rsidRDefault="00311354">
      <w:pPr>
        <w:keepNext/>
      </w:pPr>
    </w:p>
    <w:p w14:paraId="15E10E78" w14:textId="77777777" w:rsidR="00311354" w:rsidRDefault="00571791">
      <w:pPr>
        <w:pStyle w:val="Heading3"/>
      </w:pPr>
      <w:r>
        <w:t>Windows PowerShell Basic Server Build and Run</w:t>
      </w:r>
    </w:p>
    <w:p w14:paraId="75F4DCE5" w14:textId="77777777" w:rsidR="00311354" w:rsidRDefault="00571791">
      <w:pPr>
        <w:keepNext/>
      </w:pPr>
      <w:r>
        <w:t>In Terminal 1, in the lesson-8.3 folder:</w:t>
      </w:r>
    </w:p>
    <w:p w14:paraId="4DCB2C16" w14:textId="77777777" w:rsidR="00311354" w:rsidRDefault="00311354">
      <w:pPr>
        <w:keepNext/>
      </w:pPr>
    </w:p>
    <w:p w14:paraId="06671B3E" w14:textId="77777777" w:rsidR="00311354" w:rsidRDefault="00571791">
      <w:pPr>
        <w:pStyle w:val="CommandBlock"/>
        <w:keepNext/>
      </w:pPr>
      <w:r>
        <w:t>dotnet build .\csharp\BasicServer --nologo --warnaserror</w:t>
      </w:r>
    </w:p>
    <w:p w14:paraId="3C8CC56F" w14:textId="77777777" w:rsidR="00311354" w:rsidRDefault="00571791">
      <w:pPr>
        <w:pStyle w:val="CommandBlock"/>
      </w:pPr>
      <w:r>
        <w:t>dotnet run --no-build --project .\csharp\BasicServer</w:t>
      </w:r>
    </w:p>
    <w:p w14:paraId="7F7EF7BB" w14:textId="77777777" w:rsidR="00311354" w:rsidRDefault="00311354">
      <w:pPr>
        <w:keepNext/>
      </w:pPr>
    </w:p>
    <w:p w14:paraId="44F2BAEB" w14:textId="77777777" w:rsidR="00311354" w:rsidRDefault="00571791">
      <w:r>
        <w:t>Wait for its Listening line, and leave it running. The Basic server prints nothing for each request.</w:t>
      </w:r>
    </w:p>
    <w:p w14:paraId="2EF9981F" w14:textId="77777777" w:rsidR="00311354" w:rsidRDefault="00311354">
      <w:pPr>
        <w:keepNext/>
      </w:pPr>
    </w:p>
    <w:p w14:paraId="384DB36E" w14:textId="77777777" w:rsidR="00311354" w:rsidRDefault="00571791">
      <w:pPr>
        <w:pStyle w:val="Heading3"/>
      </w:pPr>
      <w:r>
        <w:t>Windows PowerShell Basic Browser Check</w:t>
      </w:r>
    </w:p>
    <w:p w14:paraId="17E95875" w14:textId="77777777" w:rsidR="00311354" w:rsidRDefault="00571791">
      <w:pPr>
        <w:keepNext/>
      </w:pPr>
      <w:r>
        <w:t>In Terminal 2, in the lesson-8.3 folder, open the contact list, and view its source with Ctrl+U, as in the C section.</w:t>
      </w:r>
    </w:p>
    <w:p w14:paraId="6DF33DA5" w14:textId="77777777" w:rsidR="00311354" w:rsidRDefault="00311354">
      <w:pPr>
        <w:keepNext/>
      </w:pPr>
    </w:p>
    <w:p w14:paraId="2790C52D" w14:textId="77777777" w:rsidR="00311354" w:rsidRDefault="00571791">
      <w:pPr>
        <w:pStyle w:val="CommandBlock"/>
      </w:pPr>
      <w:r>
        <w:t>Start-Process "https://127.0.0.1:8765/contacts"</w:t>
      </w:r>
    </w:p>
    <w:p w14:paraId="77E907EA" w14:textId="77777777" w:rsidR="00311354" w:rsidRDefault="00311354">
      <w:pPr>
        <w:keepNext/>
      </w:pPr>
    </w:p>
    <w:p w14:paraId="41E1A188" w14:textId="77777777" w:rsidR="00311354" w:rsidRDefault="00571791">
      <w:pPr>
        <w:pStyle w:val="Heading3"/>
      </w:pPr>
      <w:r>
        <w:t>Windows PowerShell Basic curl Check</w:t>
      </w:r>
    </w:p>
    <w:p w14:paraId="07FEAC43" w14:textId="77777777" w:rsidR="00311354" w:rsidRDefault="00571791">
      <w:pPr>
        <w:keepNext/>
      </w:pPr>
      <w:r>
        <w:t>Still in Terminal 2, ask for the two addresses with curl.exe, as in the C section.</w:t>
      </w:r>
    </w:p>
    <w:p w14:paraId="50232F40" w14:textId="77777777" w:rsidR="00311354" w:rsidRDefault="00311354">
      <w:pPr>
        <w:keepNext/>
      </w:pPr>
    </w:p>
    <w:p w14:paraId="70D88AD4" w14:textId="77777777" w:rsidR="00311354" w:rsidRDefault="00571791">
      <w:pPr>
        <w:pStyle w:val="CommandBlock"/>
        <w:keepNext/>
      </w:pPr>
      <w:r>
        <w:t>&amp; "$env:SystemRoot\System32\curl.exe" -sS --ssl-revoke-best-effort `</w:t>
      </w:r>
    </w:p>
    <w:p w14:paraId="3E52EC63" w14:textId="77777777" w:rsidR="00311354" w:rsidRDefault="00571791">
      <w:pPr>
        <w:pStyle w:val="CommandBlock"/>
        <w:keepNext/>
      </w:pPr>
      <w:r>
        <w:t xml:space="preserve">    --cacert .\certs\spa-ca.pem `</w:t>
      </w:r>
    </w:p>
    <w:p w14:paraId="0E437818" w14:textId="77777777" w:rsidR="00311354" w:rsidRDefault="00571791">
      <w:pPr>
        <w:pStyle w:val="CommandBlock"/>
        <w:keepNext/>
      </w:pPr>
      <w:r>
        <w:t xml:space="preserve">    -w "%{url.path} %{http_code} %{content_type}\n" `</w:t>
      </w:r>
    </w:p>
    <w:p w14:paraId="4D62FA4C" w14:textId="77777777" w:rsidR="00311354" w:rsidRDefault="00571791">
      <w:pPr>
        <w:pStyle w:val="CommandBlock"/>
        <w:keepNext/>
      </w:pPr>
      <w:r>
        <w:t xml:space="preserve">    -o NUL https://127.0.0.1:8765/contacts `</w:t>
      </w:r>
    </w:p>
    <w:p w14:paraId="69291DAF" w14:textId="77777777" w:rsidR="00311354" w:rsidRDefault="00571791">
      <w:pPr>
        <w:pStyle w:val="CommandBlock"/>
      </w:pPr>
      <w:r>
        <w:t xml:space="preserve">    -o NUL https://127.0.0.1:8765/contacts/3</w:t>
      </w:r>
    </w:p>
    <w:p w14:paraId="6964A7E0" w14:textId="77777777" w:rsidR="00311354" w:rsidRDefault="00311354">
      <w:pPr>
        <w:keepNext/>
      </w:pPr>
    </w:p>
    <w:p w14:paraId="55892C64" w14:textId="77777777" w:rsidR="00311354" w:rsidRDefault="00571791">
      <w:r>
        <w:t>Now press Ctrl+C in Terminal 1 to stop the server.</w:t>
      </w:r>
    </w:p>
    <w:p w14:paraId="0A78E760" w14:textId="77777777" w:rsidR="00311354" w:rsidRDefault="00311354">
      <w:pPr>
        <w:keepNext/>
      </w:pPr>
    </w:p>
    <w:p w14:paraId="5B5108B1" w14:textId="77777777" w:rsidR="00311354" w:rsidRDefault="00571791">
      <w:pPr>
        <w:pStyle w:val="Heading3"/>
      </w:pPr>
      <w:r>
        <w:t>Linux or macOS Basic Build and Run</w:t>
      </w:r>
    </w:p>
    <w:p w14:paraId="4EC75EB1" w14:textId="77777777" w:rsidR="00311354" w:rsidRDefault="00571791">
      <w:pPr>
        <w:keepNext/>
      </w:pPr>
      <w:r>
        <w:t>Run the server in Terminal 1. Open each page with open (macOS) or xdg-open (Linux) instead of Start-Process, and for the curl Checks type curl instead of curl.exe, leave out --ssl-revoke-best-effort, and write / instead of \. For the Unescaped Copy, python3 -c "import html, sys; print(html.unescape(sys.stdin.read()), end='')" &lt; contact-3.html &gt; unescaped.html does what HtmlDecode does.</w:t>
      </w:r>
    </w:p>
    <w:p w14:paraId="518897D2" w14:textId="77777777" w:rsidR="00311354" w:rsidRDefault="00311354">
      <w:pPr>
        <w:keepNext/>
      </w:pPr>
    </w:p>
    <w:p w14:paraId="0035463C" w14:textId="77777777" w:rsidR="00311354" w:rsidRDefault="00571791">
      <w:pPr>
        <w:pStyle w:val="CommandBlock"/>
        <w:keepNext/>
      </w:pPr>
      <w:r>
        <w:t>dotnet build ./csharp/BasicServer --nologo --warnaserror</w:t>
      </w:r>
    </w:p>
    <w:p w14:paraId="16D41157" w14:textId="77777777" w:rsidR="00311354" w:rsidRDefault="00571791">
      <w:pPr>
        <w:pStyle w:val="CommandBlock"/>
      </w:pPr>
      <w:r>
        <w:t>dotnet run --no-build --project ./csharp/BasicServer</w:t>
      </w:r>
    </w:p>
    <w:p w14:paraId="60A9EA28" w14:textId="77777777" w:rsidR="00311354" w:rsidRDefault="00311354">
      <w:pPr>
        <w:keepNext/>
      </w:pPr>
    </w:p>
    <w:p w14:paraId="7188E789" w14:textId="77777777" w:rsidR="00311354" w:rsidRDefault="00571791">
      <w:pPr>
        <w:pStyle w:val="Heading3"/>
      </w:pPr>
      <w:r>
        <w:t>Check Your Results</w:t>
      </w:r>
    </w:p>
    <w:p w14:paraId="2C27717A" w14:textId="77777777" w:rsidR="00311354" w:rsidRDefault="00571791">
      <w:pPr>
        <w:keepNext/>
      </w:pPr>
      <w:r>
        <w:t>The list's tab must say Contacts. The page shows the heading, the three names as links, each with a bullet point the browser draws, and the Home link:</w:t>
      </w:r>
    </w:p>
    <w:p w14:paraId="00390ECB" w14:textId="77777777" w:rsidR="00311354" w:rsidRDefault="00311354">
      <w:pPr>
        <w:keepNext/>
      </w:pPr>
    </w:p>
    <w:p w14:paraId="27F94170" w14:textId="77777777" w:rsidR="00311354" w:rsidRDefault="00571791">
      <w:pPr>
        <w:pStyle w:val="RequiredOutput"/>
        <w:keepNext/>
      </w:pPr>
      <w:r>
        <w:t>Contacts</w:t>
      </w:r>
    </w:p>
    <w:p w14:paraId="2050284D" w14:textId="77777777" w:rsidR="00311354" w:rsidRDefault="00571791">
      <w:pPr>
        <w:pStyle w:val="RequiredOutput"/>
        <w:keepNext/>
      </w:pPr>
      <w:r>
        <w:t>Ada Lovelace</w:t>
      </w:r>
    </w:p>
    <w:p w14:paraId="3E26E631" w14:textId="77777777" w:rsidR="00311354" w:rsidRDefault="00571791">
      <w:pPr>
        <w:pStyle w:val="RequiredOutput"/>
        <w:keepNext/>
      </w:pPr>
      <w:r>
        <w:t>Grace Hopper</w:t>
      </w:r>
    </w:p>
    <w:p w14:paraId="7559C5EE" w14:textId="77777777" w:rsidR="00311354" w:rsidRDefault="00571791">
      <w:pPr>
        <w:pStyle w:val="RequiredOutput"/>
        <w:keepNext/>
      </w:pPr>
      <w:r>
        <w:t>&lt;script&gt;alert(1)&lt;/script&gt; &amp; "Bob"</w:t>
      </w:r>
    </w:p>
    <w:p w14:paraId="100B3D64" w14:textId="77777777" w:rsidR="00311354" w:rsidRDefault="00311354">
      <w:pPr>
        <w:pStyle w:val="RequiredOutput"/>
        <w:keepNext/>
      </w:pPr>
    </w:p>
    <w:p w14:paraId="1A3ED79C" w14:textId="77777777" w:rsidR="00311354" w:rsidRDefault="00571791">
      <w:pPr>
        <w:pStyle w:val="RequiredOutput"/>
      </w:pPr>
      <w:r>
        <w:t>Home</w:t>
      </w:r>
    </w:p>
    <w:p w14:paraId="77E22A93" w14:textId="77777777" w:rsidR="00311354" w:rsidRDefault="00311354">
      <w:pPr>
        <w:keepNext/>
      </w:pPr>
    </w:p>
    <w:p w14:paraId="3A883E5E" w14:textId="77777777" w:rsidR="00311354" w:rsidRDefault="00571791">
      <w:pPr>
        <w:keepNext/>
      </w:pPr>
      <w:r>
        <w:t>The curl Check must print one line per address:</w:t>
      </w:r>
    </w:p>
    <w:p w14:paraId="17CD6475" w14:textId="77777777" w:rsidR="00311354" w:rsidRDefault="00311354">
      <w:pPr>
        <w:keepNext/>
      </w:pPr>
    </w:p>
    <w:p w14:paraId="3D939AD8" w14:textId="77777777" w:rsidR="00311354" w:rsidRDefault="00571791">
      <w:pPr>
        <w:pStyle w:val="RequiredOutput"/>
        <w:keepNext/>
      </w:pPr>
      <w:r>
        <w:t>/contacts 200 text/html; charset=utf-8</w:t>
      </w:r>
    </w:p>
    <w:p w14:paraId="62A82F1A" w14:textId="77777777" w:rsidR="00311354" w:rsidRDefault="00571791">
      <w:pPr>
        <w:pStyle w:val="RequiredOutput"/>
      </w:pPr>
      <w:r>
        <w:t>/contacts/3 404 application/json; charset=utf-8</w:t>
      </w:r>
    </w:p>
    <w:p w14:paraId="6923E218" w14:textId="77777777" w:rsidR="00311354" w:rsidRDefault="00311354">
      <w:pPr>
        <w:keepNext/>
      </w:pPr>
    </w:p>
    <w:p w14:paraId="20A590E8" w14:textId="77777777" w:rsidR="00311354" w:rsidRDefault="00571791">
      <w:pPr>
        <w:pStyle w:val="ListBullet"/>
      </w:pPr>
      <w:r>
        <w:t>The third name is text: &lt;script&gt; appears on the page, and View Source shows &amp;lt;script&amp;gt; and &amp;quot;. Nothing ran.</w:t>
      </w:r>
    </w:p>
    <w:p w14:paraId="0AB4D420" w14:textId="77777777" w:rsidR="00311354" w:rsidRDefault="00571791">
      <w:pPr>
        <w:pStyle w:val="ListBullet"/>
      </w:pPr>
      <w:r>
        <w:t>/contacts/3 is Lesson 6.0's JSON 404: the Basic server has only the list's route, so the names' links lead nowhere yet.</w:t>
      </w:r>
    </w:p>
    <w:p w14:paraId="563A79CF" w14:textId="77777777" w:rsidR="00311354" w:rsidRDefault="00571791">
      <w:pPr>
        <w:pStyle w:val="ListBullet"/>
      </w:pPr>
      <w:r>
        <w:t>Terminal 1 shows only the Listening line: the Basic server prints nothing per request.</w:t>
      </w:r>
    </w:p>
    <w:p w14:paraId="1C5FDE28" w14:textId="77777777" w:rsidR="00311354" w:rsidRDefault="00311354">
      <w:pPr>
        <w:keepNext/>
      </w:pPr>
    </w:p>
    <w:p w14:paraId="24DA63D9" w14:textId="77777777" w:rsidR="00311354" w:rsidRDefault="00311354">
      <w:pPr>
        <w:keepNext/>
      </w:pPr>
    </w:p>
    <w:p w14:paraId="693541F6" w14:textId="77777777" w:rsidR="00311354" w:rsidRDefault="00571791">
      <w:pPr>
        <w:pStyle w:val="Heading2"/>
      </w:pPr>
      <w:r>
        <w:t>Production-Minded Implementation</w:t>
      </w:r>
    </w:p>
    <w:p w14:paraId="3B307B2B" w14:textId="77777777" w:rsidR="00311354" w:rsidRDefault="00571791">
      <w:r>
        <w:t>The Production-Minded server is Lesson 8.2's, with its page constants replaced by three components and its pages' contacts by data. Render renders any component, named by its type with typeof, from a Dictionary holding one value for each [Parameter]; SendPage renders and answers, or answers 500 when Razor throws an InvalidOperationException. MessageData makes the data for MessagePage, and ContactWithId and PhoneTextFor give ContactPage its data. One HtmlRenderer is made after Build, and every route is a lam</w:t>
      </w:r>
      <w:r>
        <w:t>bda that passes it on. SendJson, SendHtml with Content-Length, ParsePathId, and the route table are Lesson 8.2's, unchanged. ContactsPage.razor is the Basic server's, in this project's Components folder.</w:t>
      </w:r>
    </w:p>
    <w:p w14:paraId="4DF203AD" w14:textId="77777777" w:rsidR="00311354" w:rsidRDefault="00311354">
      <w:pPr>
        <w:keepNext/>
      </w:pPr>
    </w:p>
    <w:p w14:paraId="5883E2A1" w14:textId="77777777" w:rsidR="00311354" w:rsidRDefault="00571791">
      <w:pPr>
        <w:pStyle w:val="Heading3"/>
      </w:pPr>
      <w:r>
        <w:t>csharp/Server/Components/MessagePage.razor</w:t>
      </w:r>
    </w:p>
    <w:p w14:paraId="569A3213" w14:textId="77777777" w:rsidR="00311354" w:rsidRDefault="00571791">
      <w:pPr>
        <w:pStyle w:val="SourceCode"/>
        <w:keepNext/>
      </w:pPr>
      <w:r>
        <w:t>@preservewhitespace true</w:t>
      </w:r>
    </w:p>
    <w:p w14:paraId="747FD8D8" w14:textId="77777777" w:rsidR="00311354" w:rsidRDefault="00571791">
      <w:pPr>
        <w:pStyle w:val="SourceCode"/>
        <w:keepNext/>
      </w:pPr>
      <w:r>
        <w:t>&lt;!DOCTYPE html&gt;</w:t>
      </w:r>
    </w:p>
    <w:p w14:paraId="67AEBD6B" w14:textId="77777777" w:rsidR="00311354" w:rsidRDefault="00571791">
      <w:pPr>
        <w:pStyle w:val="SourceCode"/>
      </w:pPr>
      <w:r>
        <w:t>&lt;html lang="en"&gt;</w:t>
      </w:r>
    </w:p>
    <w:p w14:paraId="35A5A1E4" w14:textId="77777777" w:rsidR="00311354" w:rsidRDefault="00571791">
      <w:pPr>
        <w:pStyle w:val="SourceCode"/>
      </w:pPr>
      <w:r>
        <w:t>&lt;head&gt;</w:t>
      </w:r>
    </w:p>
    <w:p w14:paraId="2E407083" w14:textId="77777777" w:rsidR="00311354" w:rsidRDefault="00571791">
      <w:pPr>
        <w:pStyle w:val="SourceCode"/>
      </w:pPr>
      <w:r>
        <w:t>&lt;meta charset="utf-8"&gt;</w:t>
      </w:r>
    </w:p>
    <w:p w14:paraId="79290C68" w14:textId="77777777" w:rsidR="00311354" w:rsidRDefault="00571791">
      <w:pPr>
        <w:pStyle w:val="SourceCode"/>
      </w:pPr>
      <w:r>
        <w:t>&lt;title&gt;@Title&lt;/title&gt;</w:t>
      </w:r>
    </w:p>
    <w:p w14:paraId="36CDE22D" w14:textId="77777777" w:rsidR="00311354" w:rsidRDefault="00571791">
      <w:pPr>
        <w:pStyle w:val="SourceCode"/>
      </w:pPr>
      <w:r>
        <w:t>&lt;/head&gt;</w:t>
      </w:r>
    </w:p>
    <w:p w14:paraId="136A9D82" w14:textId="77777777" w:rsidR="00311354" w:rsidRDefault="00571791">
      <w:pPr>
        <w:pStyle w:val="SourceCode"/>
      </w:pPr>
      <w:r>
        <w:t>&lt;body&gt;</w:t>
      </w:r>
    </w:p>
    <w:p w14:paraId="7C2950CD" w14:textId="77777777" w:rsidR="00311354" w:rsidRDefault="00571791">
      <w:pPr>
        <w:pStyle w:val="SourceCode"/>
      </w:pPr>
      <w:r>
        <w:t>&lt;h1&gt;@Title&lt;/h1&gt;</w:t>
      </w:r>
    </w:p>
    <w:p w14:paraId="580DBABD" w14:textId="77777777" w:rsidR="00311354" w:rsidRDefault="00571791">
      <w:pPr>
        <w:pStyle w:val="SourceCode"/>
      </w:pPr>
      <w:r>
        <w:t>&lt;p&gt;@Message&lt;/p&gt;</w:t>
      </w:r>
    </w:p>
    <w:p w14:paraId="21C1BEA7" w14:textId="77777777" w:rsidR="00311354" w:rsidRDefault="00571791">
      <w:pPr>
        <w:pStyle w:val="SourceCode"/>
      </w:pPr>
      <w:r>
        <w:t>&lt;p&gt;&lt;a href="@LinkPath"&gt;@LinkText&lt;/a&gt;&lt;/p&gt;</w:t>
      </w:r>
    </w:p>
    <w:p w14:paraId="20BBC5EA" w14:textId="77777777" w:rsidR="00311354" w:rsidRDefault="00571791">
      <w:pPr>
        <w:pStyle w:val="SourceCode"/>
      </w:pPr>
      <w:r>
        <w:t>&lt;/body&gt;</w:t>
      </w:r>
    </w:p>
    <w:p w14:paraId="5EA47327" w14:textId="77777777" w:rsidR="00311354" w:rsidRDefault="00571791">
      <w:pPr>
        <w:pStyle w:val="SourceCode"/>
      </w:pPr>
      <w:r>
        <w:t>&lt;/html&gt;</w:t>
      </w:r>
    </w:p>
    <w:p w14:paraId="65E29481" w14:textId="77777777" w:rsidR="00311354" w:rsidRDefault="00571791">
      <w:pPr>
        <w:pStyle w:val="SourceCode"/>
      </w:pPr>
      <w:r>
        <w:t>@code {</w:t>
      </w:r>
    </w:p>
    <w:p w14:paraId="406803F0" w14:textId="77777777" w:rsidR="00311354" w:rsidRDefault="00571791">
      <w:pPr>
        <w:pStyle w:val="SourceCode"/>
      </w:pPr>
      <w:r>
        <w:t xml:space="preserve">    // One page for every short message: the home page, the 404 page, and</w:t>
      </w:r>
    </w:p>
    <w:p w14:paraId="716BD751" w14:textId="77777777" w:rsidR="00311354" w:rsidRDefault="00571791">
      <w:pPr>
        <w:pStyle w:val="SourceCode"/>
      </w:pPr>
      <w:r>
        <w:t xml:space="preserve">    // the 405 page are this one component with different values.</w:t>
      </w:r>
    </w:p>
    <w:p w14:paraId="5130230E" w14:textId="77777777" w:rsidR="00311354" w:rsidRDefault="00571791">
      <w:pPr>
        <w:pStyle w:val="SourceCode"/>
      </w:pPr>
      <w:r>
        <w:t xml:space="preserve">    [Parameter]</w:t>
      </w:r>
    </w:p>
    <w:p w14:paraId="3EBDA7D4" w14:textId="77777777" w:rsidR="00311354" w:rsidRDefault="00571791">
      <w:pPr>
        <w:pStyle w:val="SourceCode"/>
      </w:pPr>
      <w:r>
        <w:t xml:space="preserve">    public string Title { get; set; } = "";</w:t>
      </w:r>
    </w:p>
    <w:p w14:paraId="0CDC3E65" w14:textId="77777777" w:rsidR="00311354" w:rsidRDefault="00311354">
      <w:pPr>
        <w:pStyle w:val="SourceCode"/>
      </w:pPr>
    </w:p>
    <w:p w14:paraId="78525C04" w14:textId="77777777" w:rsidR="00311354" w:rsidRDefault="00571791">
      <w:pPr>
        <w:pStyle w:val="SourceCode"/>
      </w:pPr>
      <w:r>
        <w:t xml:space="preserve">    [Parameter]</w:t>
      </w:r>
    </w:p>
    <w:p w14:paraId="0AA0EF8E" w14:textId="77777777" w:rsidR="00311354" w:rsidRDefault="00571791">
      <w:pPr>
        <w:pStyle w:val="SourceCode"/>
      </w:pPr>
      <w:r>
        <w:t xml:space="preserve">    public string Message { get; set; } = "";</w:t>
      </w:r>
    </w:p>
    <w:p w14:paraId="5B12D5DA" w14:textId="77777777" w:rsidR="00311354" w:rsidRDefault="00311354">
      <w:pPr>
        <w:pStyle w:val="SourceCode"/>
      </w:pPr>
    </w:p>
    <w:p w14:paraId="7CA30008" w14:textId="77777777" w:rsidR="00311354" w:rsidRDefault="00571791">
      <w:pPr>
        <w:pStyle w:val="SourceCode"/>
      </w:pPr>
      <w:r>
        <w:t xml:space="preserve">    [Parameter]</w:t>
      </w:r>
    </w:p>
    <w:p w14:paraId="14452C11" w14:textId="77777777" w:rsidR="00311354" w:rsidRDefault="00571791">
      <w:pPr>
        <w:pStyle w:val="SourceCode"/>
      </w:pPr>
      <w:r>
        <w:t xml:space="preserve">    public string LinkPath { get; set; } = "";</w:t>
      </w:r>
    </w:p>
    <w:p w14:paraId="3CB85713" w14:textId="77777777" w:rsidR="00311354" w:rsidRDefault="00311354">
      <w:pPr>
        <w:pStyle w:val="SourceCode"/>
      </w:pPr>
    </w:p>
    <w:p w14:paraId="06F15803" w14:textId="77777777" w:rsidR="00311354" w:rsidRDefault="00571791">
      <w:pPr>
        <w:pStyle w:val="SourceCode"/>
        <w:keepNext/>
      </w:pPr>
      <w:r>
        <w:t xml:space="preserve">    [Parameter]</w:t>
      </w:r>
    </w:p>
    <w:p w14:paraId="73CA11FA" w14:textId="77777777" w:rsidR="00311354" w:rsidRDefault="00571791">
      <w:pPr>
        <w:pStyle w:val="SourceCode"/>
        <w:keepNext/>
      </w:pPr>
      <w:r>
        <w:t xml:space="preserve">    public string LinkText { get; set; } = "";</w:t>
      </w:r>
    </w:p>
    <w:p w14:paraId="2A208813" w14:textId="77777777" w:rsidR="00311354" w:rsidRDefault="00571791">
      <w:pPr>
        <w:pStyle w:val="SourceCode"/>
      </w:pPr>
      <w:r>
        <w:t>}</w:t>
      </w:r>
    </w:p>
    <w:p w14:paraId="3D111C3E" w14:textId="77777777" w:rsidR="00311354" w:rsidRDefault="00311354">
      <w:pPr>
        <w:keepNext/>
      </w:pPr>
    </w:p>
    <w:p w14:paraId="54753A1C" w14:textId="77777777" w:rsidR="00311354" w:rsidRDefault="00571791">
      <w:pPr>
        <w:pStyle w:val="Heading3"/>
      </w:pPr>
      <w:r>
        <w:t>csharp/Server/Components/ContactsPage.razor</w:t>
      </w:r>
    </w:p>
    <w:p w14:paraId="304317DE" w14:textId="77777777" w:rsidR="00311354" w:rsidRDefault="00571791">
      <w:pPr>
        <w:pStyle w:val="SourceCode"/>
        <w:keepNext/>
      </w:pPr>
      <w:r>
        <w:t>@preservewhitespace true</w:t>
      </w:r>
    </w:p>
    <w:p w14:paraId="18F7755E" w14:textId="77777777" w:rsidR="00311354" w:rsidRDefault="00571791">
      <w:pPr>
        <w:pStyle w:val="SourceCode"/>
        <w:keepNext/>
      </w:pPr>
      <w:r>
        <w:t>&lt;!DOCTYPE html&gt;</w:t>
      </w:r>
    </w:p>
    <w:p w14:paraId="685E6931" w14:textId="77777777" w:rsidR="00311354" w:rsidRDefault="00571791">
      <w:pPr>
        <w:pStyle w:val="SourceCode"/>
      </w:pPr>
      <w:r>
        <w:t>&lt;html lang="en"&gt;</w:t>
      </w:r>
    </w:p>
    <w:p w14:paraId="08F67909" w14:textId="77777777" w:rsidR="00311354" w:rsidRDefault="00571791">
      <w:pPr>
        <w:pStyle w:val="SourceCode"/>
      </w:pPr>
      <w:r>
        <w:t>&lt;head&gt;</w:t>
      </w:r>
    </w:p>
    <w:p w14:paraId="728E07E3" w14:textId="77777777" w:rsidR="00311354" w:rsidRDefault="00571791">
      <w:pPr>
        <w:pStyle w:val="SourceCode"/>
      </w:pPr>
      <w:r>
        <w:t>&lt;meta charset="utf-8"&gt;</w:t>
      </w:r>
    </w:p>
    <w:p w14:paraId="4DD18374" w14:textId="77777777" w:rsidR="00311354" w:rsidRDefault="00571791">
      <w:pPr>
        <w:pStyle w:val="SourceCode"/>
      </w:pPr>
      <w:r>
        <w:t>&lt;title&gt;Contacts&lt;/title&gt;</w:t>
      </w:r>
    </w:p>
    <w:p w14:paraId="79ACD9DF" w14:textId="77777777" w:rsidR="00311354" w:rsidRDefault="00571791">
      <w:pPr>
        <w:pStyle w:val="SourceCode"/>
      </w:pPr>
      <w:r>
        <w:t>&lt;/head&gt;</w:t>
      </w:r>
    </w:p>
    <w:p w14:paraId="772F2CF4" w14:textId="77777777" w:rsidR="00311354" w:rsidRDefault="00571791">
      <w:pPr>
        <w:pStyle w:val="SourceCode"/>
      </w:pPr>
      <w:r>
        <w:t>&lt;body&gt;</w:t>
      </w:r>
    </w:p>
    <w:p w14:paraId="67DC9109" w14:textId="77777777" w:rsidR="00311354" w:rsidRDefault="00571791">
      <w:pPr>
        <w:pStyle w:val="SourceCode"/>
      </w:pPr>
      <w:r>
        <w:t>&lt;h1&gt;Contacts&lt;/h1&gt;</w:t>
      </w:r>
    </w:p>
    <w:p w14:paraId="13B504FA" w14:textId="77777777" w:rsidR="00311354" w:rsidRDefault="00571791">
      <w:pPr>
        <w:pStyle w:val="SourceCode"/>
      </w:pPr>
      <w:r>
        <w:t>&lt;ul&gt;</w:t>
      </w:r>
    </w:p>
    <w:p w14:paraId="228CA438" w14:textId="77777777" w:rsidR="00311354" w:rsidRDefault="00571791">
      <w:pPr>
        <w:pStyle w:val="SourceCode"/>
      </w:pPr>
      <w:r>
        <w:t>@foreach (Contact contact in Contacts)</w:t>
      </w:r>
    </w:p>
    <w:p w14:paraId="0884B111" w14:textId="77777777" w:rsidR="00311354" w:rsidRDefault="00571791">
      <w:pPr>
        <w:pStyle w:val="SourceCode"/>
      </w:pPr>
      <w:r>
        <w:t>{</w:t>
      </w:r>
    </w:p>
    <w:p w14:paraId="65899FE8" w14:textId="77777777" w:rsidR="00311354" w:rsidRDefault="00571791">
      <w:pPr>
        <w:pStyle w:val="SourceCode"/>
      </w:pPr>
      <w:r>
        <w:t>&lt;li&gt;&lt;a href="/contacts/@contact.Id"&gt;@contact.FullName&lt;/a&gt;&lt;/li&gt;</w:t>
      </w:r>
    </w:p>
    <w:p w14:paraId="6BC8731A" w14:textId="77777777" w:rsidR="00311354" w:rsidRDefault="00571791">
      <w:pPr>
        <w:pStyle w:val="SourceCode"/>
      </w:pPr>
      <w:r>
        <w:t>}</w:t>
      </w:r>
    </w:p>
    <w:p w14:paraId="03F494E6" w14:textId="77777777" w:rsidR="00311354" w:rsidRDefault="00571791">
      <w:pPr>
        <w:pStyle w:val="SourceCode"/>
      </w:pPr>
      <w:r>
        <w:t>&lt;/ul&gt;</w:t>
      </w:r>
    </w:p>
    <w:p w14:paraId="5900F71F" w14:textId="77777777" w:rsidR="00311354" w:rsidRDefault="00571791">
      <w:pPr>
        <w:pStyle w:val="SourceCode"/>
      </w:pPr>
      <w:r>
        <w:t>&lt;p&gt;&lt;a href="/"&gt;Home&lt;/a&gt;&lt;/p&gt;</w:t>
      </w:r>
    </w:p>
    <w:p w14:paraId="1515499D" w14:textId="77777777" w:rsidR="00311354" w:rsidRDefault="00571791">
      <w:pPr>
        <w:pStyle w:val="SourceCode"/>
      </w:pPr>
      <w:r>
        <w:t>&lt;/body&gt;</w:t>
      </w:r>
    </w:p>
    <w:p w14:paraId="6CB5CE58" w14:textId="77777777" w:rsidR="00311354" w:rsidRDefault="00571791">
      <w:pPr>
        <w:pStyle w:val="SourceCode"/>
      </w:pPr>
      <w:r>
        <w:t>&lt;/html&gt;</w:t>
      </w:r>
    </w:p>
    <w:p w14:paraId="15B9FCA8" w14:textId="77777777" w:rsidR="00311354" w:rsidRDefault="00571791">
      <w:pPr>
        <w:pStyle w:val="SourceCode"/>
      </w:pPr>
      <w:r>
        <w:t>@code {</w:t>
      </w:r>
    </w:p>
    <w:p w14:paraId="1B1E8815" w14:textId="77777777" w:rsidR="00311354" w:rsidRDefault="00571791">
      <w:pPr>
        <w:pStyle w:val="SourceCode"/>
      </w:pPr>
      <w:r>
        <w:t xml:space="preserve">    // The contacts to list; @foreach writes its markup once for each, with</w:t>
      </w:r>
    </w:p>
    <w:p w14:paraId="7D57594E" w14:textId="77777777" w:rsidR="00311354" w:rsidRDefault="00571791">
      <w:pPr>
        <w:pStyle w:val="SourceCode"/>
      </w:pPr>
      <w:r>
        <w:t xml:space="preserve">    // every @ value escaped. @preservewhitespace true keeps every line end.</w:t>
      </w:r>
    </w:p>
    <w:p w14:paraId="1B09F0B6" w14:textId="77777777" w:rsidR="00311354" w:rsidRDefault="00571791">
      <w:pPr>
        <w:pStyle w:val="SourceCode"/>
        <w:keepNext/>
      </w:pPr>
      <w:r>
        <w:t xml:space="preserve">    [Parameter]</w:t>
      </w:r>
    </w:p>
    <w:p w14:paraId="676434D5" w14:textId="77777777" w:rsidR="00311354" w:rsidRDefault="00571791">
      <w:pPr>
        <w:pStyle w:val="SourceCode"/>
        <w:keepNext/>
      </w:pPr>
      <w:r>
        <w:t xml:space="preserve">    public List&lt;Contact&gt; Contacts { get; set; } = new List&lt;Contact&gt;();</w:t>
      </w:r>
    </w:p>
    <w:p w14:paraId="0A4BAA7F" w14:textId="77777777" w:rsidR="00311354" w:rsidRDefault="00571791">
      <w:pPr>
        <w:pStyle w:val="SourceCode"/>
      </w:pPr>
      <w:r>
        <w:t>}</w:t>
      </w:r>
    </w:p>
    <w:p w14:paraId="13D878D2" w14:textId="77777777" w:rsidR="00311354" w:rsidRDefault="00311354">
      <w:pPr>
        <w:keepNext/>
      </w:pPr>
    </w:p>
    <w:p w14:paraId="729FC9FB" w14:textId="77777777" w:rsidR="00311354" w:rsidRDefault="00571791">
      <w:pPr>
        <w:pStyle w:val="Heading3"/>
      </w:pPr>
      <w:r>
        <w:t>csharp/Server/Components/ContactPage.razor</w:t>
      </w:r>
    </w:p>
    <w:p w14:paraId="77149D23" w14:textId="77777777" w:rsidR="00311354" w:rsidRDefault="00571791">
      <w:pPr>
        <w:pStyle w:val="SourceCode"/>
        <w:keepNext/>
      </w:pPr>
      <w:r>
        <w:t>@preservewhitespace true</w:t>
      </w:r>
    </w:p>
    <w:p w14:paraId="6CDD4AC3" w14:textId="77777777" w:rsidR="00311354" w:rsidRDefault="00571791">
      <w:pPr>
        <w:pStyle w:val="SourceCode"/>
        <w:keepNext/>
      </w:pPr>
      <w:r>
        <w:t>&lt;!DOCTYPE html&gt;</w:t>
      </w:r>
    </w:p>
    <w:p w14:paraId="008A0F35" w14:textId="77777777" w:rsidR="00311354" w:rsidRDefault="00571791">
      <w:pPr>
        <w:pStyle w:val="SourceCode"/>
      </w:pPr>
      <w:r>
        <w:t>&lt;html lang="en"&gt;</w:t>
      </w:r>
    </w:p>
    <w:p w14:paraId="4B761B2D" w14:textId="77777777" w:rsidR="00311354" w:rsidRDefault="00571791">
      <w:pPr>
        <w:pStyle w:val="SourceCode"/>
      </w:pPr>
      <w:r>
        <w:t>&lt;head&gt;</w:t>
      </w:r>
    </w:p>
    <w:p w14:paraId="0CFD6CA9" w14:textId="77777777" w:rsidR="00311354" w:rsidRDefault="00571791">
      <w:pPr>
        <w:pStyle w:val="SourceCode"/>
      </w:pPr>
      <w:r>
        <w:t>&lt;meta charset="utf-8"&gt;</w:t>
      </w:r>
    </w:p>
    <w:p w14:paraId="713E5021" w14:textId="77777777" w:rsidR="00311354" w:rsidRDefault="00571791">
      <w:pPr>
        <w:pStyle w:val="SourceCode"/>
      </w:pPr>
      <w:r>
        <w:t>&lt;title&gt;@Contact.FullName&lt;/title&gt;</w:t>
      </w:r>
    </w:p>
    <w:p w14:paraId="7E94FFCA" w14:textId="77777777" w:rsidR="00311354" w:rsidRDefault="00571791">
      <w:pPr>
        <w:pStyle w:val="SourceCode"/>
      </w:pPr>
      <w:r>
        <w:t>&lt;/head&gt;</w:t>
      </w:r>
    </w:p>
    <w:p w14:paraId="3525E7B0" w14:textId="77777777" w:rsidR="00311354" w:rsidRDefault="00571791">
      <w:pPr>
        <w:pStyle w:val="SourceCode"/>
      </w:pPr>
      <w:r>
        <w:t>&lt;body&gt;</w:t>
      </w:r>
    </w:p>
    <w:p w14:paraId="0A3615CB" w14:textId="77777777" w:rsidR="00311354" w:rsidRDefault="00571791">
      <w:pPr>
        <w:pStyle w:val="SourceCode"/>
      </w:pPr>
      <w:r>
        <w:t>&lt;h1&gt;@Contact.FullName&lt;/h1&gt;</w:t>
      </w:r>
    </w:p>
    <w:p w14:paraId="57EED1D4" w14:textId="77777777" w:rsidR="00311354" w:rsidRDefault="00571791">
      <w:pPr>
        <w:pStyle w:val="SourceCode"/>
      </w:pPr>
      <w:r>
        <w:t>&lt;p&gt;Email: @Contact.Email&lt;/p&gt;</w:t>
      </w:r>
    </w:p>
    <w:p w14:paraId="7FF49DFC" w14:textId="77777777" w:rsidR="00311354" w:rsidRDefault="00571791">
      <w:pPr>
        <w:pStyle w:val="SourceCode"/>
      </w:pPr>
      <w:r>
        <w:t>&lt;p&gt;Phone: @PhoneText&lt;/p&gt;</w:t>
      </w:r>
    </w:p>
    <w:p w14:paraId="665DC2EE" w14:textId="77777777" w:rsidR="00311354" w:rsidRDefault="00571791">
      <w:pPr>
        <w:pStyle w:val="SourceCode"/>
      </w:pPr>
      <w:r>
        <w:t>&lt;p&gt;&lt;a href="/contacts"&gt;All contacts&lt;/a&gt;&lt;/p&gt;</w:t>
      </w:r>
    </w:p>
    <w:p w14:paraId="360C245D" w14:textId="77777777" w:rsidR="00311354" w:rsidRDefault="00571791">
      <w:pPr>
        <w:pStyle w:val="SourceCode"/>
      </w:pPr>
      <w:r>
        <w:t>&lt;/body&gt;</w:t>
      </w:r>
    </w:p>
    <w:p w14:paraId="0ADBDFF3" w14:textId="77777777" w:rsidR="00311354" w:rsidRDefault="00571791">
      <w:pPr>
        <w:pStyle w:val="SourceCode"/>
      </w:pPr>
      <w:r>
        <w:t>&lt;/html&gt;</w:t>
      </w:r>
    </w:p>
    <w:p w14:paraId="302B30CA" w14:textId="77777777" w:rsidR="00311354" w:rsidRDefault="00571791">
      <w:pPr>
        <w:pStyle w:val="SourceCode"/>
      </w:pPr>
      <w:r>
        <w:t>@code {</w:t>
      </w:r>
    </w:p>
    <w:p w14:paraId="03FB821D" w14:textId="77777777" w:rsidR="00311354" w:rsidRDefault="00571791">
      <w:pPr>
        <w:pStyle w:val="SourceCode"/>
      </w:pPr>
      <w:r>
        <w:t xml:space="preserve">    // The contact to show, and the phone text the program chose for it.</w:t>
      </w:r>
    </w:p>
    <w:p w14:paraId="62BB4602" w14:textId="77777777" w:rsidR="00311354" w:rsidRDefault="00571791">
      <w:pPr>
        <w:pStyle w:val="SourceCode"/>
      </w:pPr>
      <w:r>
        <w:t xml:space="preserve">    // Contact starts as an empty contact until it is given a value.</w:t>
      </w:r>
    </w:p>
    <w:p w14:paraId="4579B2C3" w14:textId="77777777" w:rsidR="00311354" w:rsidRDefault="00571791">
      <w:pPr>
        <w:pStyle w:val="SourceCode"/>
      </w:pPr>
      <w:r>
        <w:t xml:space="preserve">    [Parameter]</w:t>
      </w:r>
    </w:p>
    <w:p w14:paraId="68CBBC3A" w14:textId="77777777" w:rsidR="00311354" w:rsidRDefault="00571791">
      <w:pPr>
        <w:pStyle w:val="SourceCode"/>
      </w:pPr>
      <w:r>
        <w:t xml:space="preserve">    public Contact Contact { get; set; } = new Contact(0, "", "", "");</w:t>
      </w:r>
    </w:p>
    <w:p w14:paraId="6B00F1A8" w14:textId="77777777" w:rsidR="00311354" w:rsidRDefault="00311354">
      <w:pPr>
        <w:pStyle w:val="SourceCode"/>
      </w:pPr>
    </w:p>
    <w:p w14:paraId="1E43AC26" w14:textId="77777777" w:rsidR="00311354" w:rsidRDefault="00571791">
      <w:pPr>
        <w:pStyle w:val="SourceCode"/>
        <w:keepNext/>
      </w:pPr>
      <w:r>
        <w:t xml:space="preserve">    [Parameter]</w:t>
      </w:r>
    </w:p>
    <w:p w14:paraId="252FF9DC" w14:textId="77777777" w:rsidR="00311354" w:rsidRDefault="00571791">
      <w:pPr>
        <w:pStyle w:val="SourceCode"/>
        <w:keepNext/>
      </w:pPr>
      <w:r>
        <w:t xml:space="preserve">    public string PhoneText { get; set; } = "";</w:t>
      </w:r>
    </w:p>
    <w:p w14:paraId="3C912E69" w14:textId="77777777" w:rsidR="00311354" w:rsidRDefault="00571791">
      <w:pPr>
        <w:pStyle w:val="SourceCode"/>
      </w:pPr>
      <w:r>
        <w:t>}</w:t>
      </w:r>
    </w:p>
    <w:p w14:paraId="28AE428B" w14:textId="77777777" w:rsidR="00311354" w:rsidRDefault="00311354">
      <w:pPr>
        <w:keepNext/>
      </w:pPr>
    </w:p>
    <w:p w14:paraId="403BA484" w14:textId="77777777" w:rsidR="00311354" w:rsidRDefault="00571791">
      <w:pPr>
        <w:pStyle w:val="Heading3"/>
      </w:pPr>
      <w:r>
        <w:t>csharp/Server/Program.cs</w:t>
      </w:r>
    </w:p>
    <w:p w14:paraId="4B232382" w14:textId="77777777" w:rsidR="00311354" w:rsidRDefault="00571791">
      <w:pPr>
        <w:pStyle w:val="SourceCode"/>
        <w:keepNext/>
      </w:pPr>
      <w:r>
        <w:t>// Lesson 8.3: Lesson 8.2's server, with every page rendered from a Razor</w:t>
      </w:r>
    </w:p>
    <w:p w14:paraId="1E161DFA" w14:textId="77777777" w:rsidR="00311354" w:rsidRDefault="00571791">
      <w:pPr>
        <w:pStyle w:val="SourceCode"/>
        <w:keepNext/>
      </w:pPr>
      <w:r>
        <w:t>// component in Components and the contacts kept as data. Every value is</w:t>
      </w:r>
    </w:p>
    <w:p w14:paraId="5188BAF0" w14:textId="77777777" w:rsidR="00311354" w:rsidRDefault="00571791">
      <w:pPr>
        <w:pStyle w:val="SourceCode"/>
      </w:pPr>
      <w:r>
        <w:t>// escaped before it reaches a page. Chapter 8's lessons add their pages to</w:t>
      </w:r>
    </w:p>
    <w:p w14:paraId="05786F18" w14:textId="77777777" w:rsidR="00311354" w:rsidRDefault="00571791">
      <w:pPr>
        <w:pStyle w:val="SourceCode"/>
      </w:pPr>
      <w:r>
        <w:t>// this file.</w:t>
      </w:r>
    </w:p>
    <w:p w14:paraId="784AA064" w14:textId="77777777" w:rsidR="00311354" w:rsidRDefault="00571791">
      <w:pPr>
        <w:pStyle w:val="SourceCode"/>
      </w:pPr>
      <w:r>
        <w:t>using System.Net;</w:t>
      </w:r>
    </w:p>
    <w:p w14:paraId="61F810C4" w14:textId="77777777" w:rsidR="00311354" w:rsidRDefault="00571791">
      <w:pPr>
        <w:pStyle w:val="SourceCode"/>
      </w:pPr>
      <w:r>
        <w:t>using System.Text;</w:t>
      </w:r>
    </w:p>
    <w:p w14:paraId="04A81389" w14:textId="77777777" w:rsidR="00311354" w:rsidRDefault="00571791">
      <w:pPr>
        <w:pStyle w:val="SourceCode"/>
      </w:pPr>
      <w:r>
        <w:t>using Microsoft.AspNetCore.Components;</w:t>
      </w:r>
    </w:p>
    <w:p w14:paraId="3F022A90" w14:textId="77777777" w:rsidR="00311354" w:rsidRDefault="00571791">
      <w:pPr>
        <w:pStyle w:val="SourceCode"/>
      </w:pPr>
      <w:r>
        <w:t>using Microsoft.AspNetCore.Components.Web;</w:t>
      </w:r>
    </w:p>
    <w:p w14:paraId="5127AE34" w14:textId="77777777" w:rsidR="00311354" w:rsidRDefault="00571791">
      <w:pPr>
        <w:pStyle w:val="SourceCode"/>
      </w:pPr>
      <w:r>
        <w:t>using Microsoft.AspNetCore.Components.Web.HtmlRendering;</w:t>
      </w:r>
    </w:p>
    <w:p w14:paraId="7A52DD33" w14:textId="77777777" w:rsidR="00311354" w:rsidRDefault="00571791">
      <w:pPr>
        <w:pStyle w:val="SourceCode"/>
      </w:pPr>
      <w:r>
        <w:t>using Microsoft.AspNetCore.Http.Features;</w:t>
      </w:r>
    </w:p>
    <w:p w14:paraId="57FCE556" w14:textId="77777777" w:rsidR="00311354" w:rsidRDefault="00571791">
      <w:pPr>
        <w:pStyle w:val="SourceCode"/>
      </w:pPr>
      <w:r>
        <w:t>using Microsoft.Extensions.Logging.Abstractions;</w:t>
      </w:r>
    </w:p>
    <w:p w14:paraId="1BF6FF2B" w14:textId="77777777" w:rsidR="00311354" w:rsidRDefault="00571791">
      <w:pPr>
        <w:pStyle w:val="SourceCode"/>
      </w:pPr>
      <w:r>
        <w:t>using System.Security.Cryptography.X509Certificates;</w:t>
      </w:r>
    </w:p>
    <w:p w14:paraId="6DA7CFD0" w14:textId="77777777" w:rsidR="00311354" w:rsidRDefault="00571791">
      <w:pPr>
        <w:pStyle w:val="SourceCode"/>
      </w:pPr>
      <w:r>
        <w:t>using Server.Components;</w:t>
      </w:r>
    </w:p>
    <w:p w14:paraId="59DC4B6F" w14:textId="77777777" w:rsidR="00311354" w:rsidRDefault="00311354">
      <w:pPr>
        <w:pStyle w:val="SourceCode"/>
      </w:pPr>
    </w:p>
    <w:p w14:paraId="7346B850" w14:textId="77777777" w:rsidR="00311354" w:rsidRDefault="00571791">
      <w:pPr>
        <w:pStyle w:val="SourceCode"/>
      </w:pPr>
      <w:r>
        <w:t>// Remember, one contact: its id, name, email, and phone ("" when it has</w:t>
      </w:r>
    </w:p>
    <w:p w14:paraId="7B19D0D7" w14:textId="77777777" w:rsidR="00311354" w:rsidRDefault="00571791">
      <w:pPr>
        <w:pStyle w:val="SourceCode"/>
      </w:pPr>
      <w:r>
        <w:t>// none). It is public because the components, which Razor makes public,</w:t>
      </w:r>
    </w:p>
    <w:p w14:paraId="286DCB02" w14:textId="77777777" w:rsidR="00311354" w:rsidRDefault="00571791">
      <w:pPr>
        <w:pStyle w:val="SourceCode"/>
      </w:pPr>
      <w:r>
        <w:t>// take contacts as parameters.</w:t>
      </w:r>
    </w:p>
    <w:p w14:paraId="1711CBCB" w14:textId="77777777" w:rsidR="00311354" w:rsidRDefault="00571791">
      <w:pPr>
        <w:pStyle w:val="SourceCode"/>
      </w:pPr>
      <w:r>
        <w:t>public class Contact</w:t>
      </w:r>
    </w:p>
    <w:p w14:paraId="20C3E9D7" w14:textId="77777777" w:rsidR="00311354" w:rsidRDefault="00571791">
      <w:pPr>
        <w:pStyle w:val="SourceCode"/>
      </w:pPr>
      <w:r>
        <w:t>{</w:t>
      </w:r>
    </w:p>
    <w:p w14:paraId="16EE8E56" w14:textId="77777777" w:rsidR="00311354" w:rsidRDefault="00571791">
      <w:pPr>
        <w:pStyle w:val="SourceCode"/>
      </w:pPr>
      <w:r>
        <w:t xml:space="preserve">    public int Id;</w:t>
      </w:r>
    </w:p>
    <w:p w14:paraId="58D739AE" w14:textId="77777777" w:rsidR="00311354" w:rsidRDefault="00571791">
      <w:pPr>
        <w:pStyle w:val="SourceCode"/>
      </w:pPr>
      <w:r>
        <w:t xml:space="preserve">    public string FullName;</w:t>
      </w:r>
    </w:p>
    <w:p w14:paraId="53CCAA24" w14:textId="77777777" w:rsidR="00311354" w:rsidRDefault="00571791">
      <w:pPr>
        <w:pStyle w:val="SourceCode"/>
      </w:pPr>
      <w:r>
        <w:t xml:space="preserve">    public string Email;</w:t>
      </w:r>
    </w:p>
    <w:p w14:paraId="6DA8106D" w14:textId="77777777" w:rsidR="00311354" w:rsidRDefault="00571791">
      <w:pPr>
        <w:pStyle w:val="SourceCode"/>
      </w:pPr>
      <w:r>
        <w:t xml:space="preserve">    public string Phone;</w:t>
      </w:r>
    </w:p>
    <w:p w14:paraId="638B0E45" w14:textId="77777777" w:rsidR="00311354" w:rsidRDefault="00311354">
      <w:pPr>
        <w:pStyle w:val="SourceCode"/>
      </w:pPr>
    </w:p>
    <w:p w14:paraId="68AF63D3" w14:textId="77777777" w:rsidR="00311354" w:rsidRDefault="00571791">
      <w:pPr>
        <w:pStyle w:val="SourceCode"/>
      </w:pPr>
      <w:r>
        <w:t xml:space="preserve">    public Contact(int id, string fullName, string email, string phone)</w:t>
      </w:r>
    </w:p>
    <w:p w14:paraId="2B959209" w14:textId="77777777" w:rsidR="00311354" w:rsidRDefault="00571791">
      <w:pPr>
        <w:pStyle w:val="SourceCode"/>
      </w:pPr>
      <w:r>
        <w:t xml:space="preserve">    {</w:t>
      </w:r>
    </w:p>
    <w:p w14:paraId="24102AD4" w14:textId="77777777" w:rsidR="00311354" w:rsidRDefault="00571791">
      <w:pPr>
        <w:pStyle w:val="SourceCode"/>
      </w:pPr>
      <w:r>
        <w:t xml:space="preserve">        this.Id = id;</w:t>
      </w:r>
    </w:p>
    <w:p w14:paraId="1B47CC67" w14:textId="77777777" w:rsidR="00311354" w:rsidRDefault="00571791">
      <w:pPr>
        <w:pStyle w:val="SourceCode"/>
      </w:pPr>
      <w:r>
        <w:t xml:space="preserve">        this.FullName = fullName;</w:t>
      </w:r>
    </w:p>
    <w:p w14:paraId="2C79468A" w14:textId="77777777" w:rsidR="00311354" w:rsidRDefault="00571791">
      <w:pPr>
        <w:pStyle w:val="SourceCode"/>
      </w:pPr>
      <w:r>
        <w:t xml:space="preserve">        this.Email = email;</w:t>
      </w:r>
    </w:p>
    <w:p w14:paraId="4393DBAC" w14:textId="77777777" w:rsidR="00311354" w:rsidRDefault="00571791">
      <w:pPr>
        <w:pStyle w:val="SourceCode"/>
      </w:pPr>
      <w:r>
        <w:t xml:space="preserve">        this.Phone = phone;</w:t>
      </w:r>
    </w:p>
    <w:p w14:paraId="1A5F3086" w14:textId="77777777" w:rsidR="00311354" w:rsidRDefault="00571791">
      <w:pPr>
        <w:pStyle w:val="SourceCode"/>
      </w:pPr>
      <w:r>
        <w:t xml:space="preserve">    }</w:t>
      </w:r>
    </w:p>
    <w:p w14:paraId="50D552C1" w14:textId="77777777" w:rsidR="00311354" w:rsidRDefault="00571791">
      <w:pPr>
        <w:pStyle w:val="SourceCode"/>
      </w:pPr>
      <w:r>
        <w:t>}</w:t>
      </w:r>
    </w:p>
    <w:p w14:paraId="22D49A4B" w14:textId="77777777" w:rsidR="00311354" w:rsidRDefault="00311354">
      <w:pPr>
        <w:pStyle w:val="SourceCode"/>
      </w:pPr>
    </w:p>
    <w:p w14:paraId="51300377" w14:textId="77777777" w:rsidR="00311354" w:rsidRDefault="00571791">
      <w:pPr>
        <w:pStyle w:val="SourceCode"/>
      </w:pPr>
      <w:r>
        <w:t>internal static class Program</w:t>
      </w:r>
    </w:p>
    <w:p w14:paraId="3A01CC5D" w14:textId="77777777" w:rsidR="00311354" w:rsidRDefault="00571791">
      <w:pPr>
        <w:pStyle w:val="SourceCode"/>
      </w:pPr>
      <w:r>
        <w:t>{</w:t>
      </w:r>
    </w:p>
    <w:p w14:paraId="7209E758" w14:textId="77777777" w:rsidR="00311354" w:rsidRDefault="00571791">
      <w:pPr>
        <w:pStyle w:val="SourceCode"/>
      </w:pPr>
      <w:r>
        <w:t xml:space="preserve">    private const string Host = "127.0.0.1";</w:t>
      </w:r>
    </w:p>
    <w:p w14:paraId="00FD19D4" w14:textId="77777777" w:rsidR="00311354" w:rsidRDefault="00571791">
      <w:pPr>
        <w:pStyle w:val="SourceCode"/>
      </w:pPr>
      <w:r>
        <w:t xml:space="preserve">    private const int HttpsPort = 8765;</w:t>
      </w:r>
    </w:p>
    <w:p w14:paraId="08D47B10" w14:textId="77777777" w:rsidR="00311354" w:rsidRDefault="00571791">
      <w:pPr>
        <w:pStyle w:val="SourceCode"/>
      </w:pPr>
      <w:r>
        <w:t xml:space="preserve">    private const string ApiPrefix = "/api/v1";</w:t>
      </w:r>
    </w:p>
    <w:p w14:paraId="5A81CC42" w14:textId="77777777" w:rsidR="00311354" w:rsidRDefault="00571791">
      <w:pPr>
        <w:pStyle w:val="SourceCode"/>
      </w:pPr>
      <w:r>
        <w:t xml:space="preserve">    private const string ContactsPagePath = "/contacts";</w:t>
      </w:r>
    </w:p>
    <w:p w14:paraId="4085F534" w14:textId="77777777" w:rsidR="00311354" w:rsidRDefault="00571791">
      <w:pPr>
        <w:pStyle w:val="SourceCode"/>
      </w:pPr>
      <w:r>
        <w:t xml:space="preserve">    private const string CertificateFile = "certs/server.pem";</w:t>
      </w:r>
    </w:p>
    <w:p w14:paraId="6E1C995D" w14:textId="77777777" w:rsidR="00311354" w:rsidRDefault="00571791">
      <w:pPr>
        <w:pStyle w:val="SourceCode"/>
      </w:pPr>
      <w:r>
        <w:t xml:space="preserve">    private const string KeyFile = "certs/server.key";</w:t>
      </w:r>
    </w:p>
    <w:p w14:paraId="5A347DF1" w14:textId="77777777" w:rsidR="00311354" w:rsidRDefault="00571791">
      <w:pPr>
        <w:pStyle w:val="SourceCode"/>
      </w:pPr>
      <w:r>
        <w:t xml:space="preserve">    private const string JsonType = "application/json; charset=utf-8";</w:t>
      </w:r>
    </w:p>
    <w:p w14:paraId="2AD07BD1" w14:textId="77777777" w:rsidR="00311354" w:rsidRDefault="00571791">
      <w:pPr>
        <w:pStyle w:val="SourceCode"/>
      </w:pPr>
      <w:r>
        <w:t xml:space="preserve">    private const string HtmlType = "text/html; charset=utf-8";</w:t>
      </w:r>
    </w:p>
    <w:p w14:paraId="1B2ABEAB" w14:textId="77777777" w:rsidR="00311354" w:rsidRDefault="00571791">
      <w:pPr>
        <w:pStyle w:val="SourceCode"/>
      </w:pPr>
      <w:r>
        <w:t xml:space="preserve">    private const string NotFoundJson =</w:t>
      </w:r>
    </w:p>
    <w:p w14:paraId="51E1735F" w14:textId="77777777" w:rsidR="00311354" w:rsidRDefault="00571791">
      <w:pPr>
        <w:pStyle w:val="SourceCode"/>
      </w:pPr>
      <w:r>
        <w:t xml:space="preserve">        "{\"code\":\"not_found\",\"message\":\"no such path\"}";</w:t>
      </w:r>
    </w:p>
    <w:p w14:paraId="5113E7C4" w14:textId="77777777" w:rsidR="00311354" w:rsidRDefault="00571791">
      <w:pPr>
        <w:pStyle w:val="SourceCode"/>
      </w:pPr>
      <w:r>
        <w:t xml:space="preserve">    // Lesson 6.11's path id: the digits 0 to 9 only, at most 10 of them,</w:t>
      </w:r>
    </w:p>
    <w:p w14:paraId="03AF2565" w14:textId="77777777" w:rsidR="00311354" w:rsidRDefault="00571791">
      <w:pPr>
        <w:pStyle w:val="SourceCode"/>
      </w:pPr>
      <w:r>
        <w:t xml:space="preserve">    // and 1 to 2147483647.</w:t>
      </w:r>
    </w:p>
    <w:p w14:paraId="713A4956" w14:textId="77777777" w:rsidR="00311354" w:rsidRDefault="00571791">
      <w:pPr>
        <w:pStyle w:val="SourceCode"/>
      </w:pPr>
      <w:r>
        <w:t xml:space="preserve">    private const string DigitCharacters = "0123456789";</w:t>
      </w:r>
    </w:p>
    <w:p w14:paraId="641C6A8A" w14:textId="77777777" w:rsidR="00311354" w:rsidRDefault="00571791">
      <w:pPr>
        <w:pStyle w:val="SourceCode"/>
      </w:pPr>
      <w:r>
        <w:t xml:space="preserve">    private const int IdDigitsLimit = 10;</w:t>
      </w:r>
    </w:p>
    <w:p w14:paraId="31302B8A" w14:textId="77777777" w:rsidR="00311354" w:rsidRDefault="00571791">
      <w:pPr>
        <w:pStyle w:val="SourceCode"/>
      </w:pPr>
      <w:r>
        <w:t xml:space="preserve">    private const long IdLimit = 2147483647;</w:t>
      </w:r>
    </w:p>
    <w:p w14:paraId="20032D31" w14:textId="77777777" w:rsidR="00311354" w:rsidRDefault="00571791">
      <w:pPr>
        <w:pStyle w:val="SourceCode"/>
      </w:pPr>
      <w:r>
        <w:t xml:space="preserve">    private const string NoPhoneText = "(no phone)";</w:t>
      </w:r>
    </w:p>
    <w:p w14:paraId="34E98565" w14:textId="77777777" w:rsidR="00311354" w:rsidRDefault="00571791">
      <w:pPr>
        <w:pStyle w:val="SourceCode"/>
      </w:pPr>
      <w:r>
        <w:t xml:space="preserve">    // Remember, every method but GET, for the 405 routes.</w:t>
      </w:r>
    </w:p>
    <w:p w14:paraId="7DAF504D" w14:textId="77777777" w:rsidR="00311354" w:rsidRDefault="00571791">
      <w:pPr>
        <w:pStyle w:val="SourceCode"/>
      </w:pPr>
      <w:r>
        <w:t xml:space="preserve">    private static readonly string[] OtherMethods =</w:t>
      </w:r>
    </w:p>
    <w:p w14:paraId="49A8874B" w14:textId="77777777" w:rsidR="00311354" w:rsidRDefault="00571791">
      <w:pPr>
        <w:pStyle w:val="SourceCode"/>
      </w:pPr>
      <w:r>
        <w:t xml:space="preserve">        { "POST", "PUT", "PATCH", "DELETE", "HEAD", "OPTIONS" };</w:t>
      </w:r>
    </w:p>
    <w:p w14:paraId="615B22AF" w14:textId="77777777" w:rsidR="00311354" w:rsidRDefault="00311354">
      <w:pPr>
        <w:pStyle w:val="SourceCode"/>
      </w:pPr>
    </w:p>
    <w:p w14:paraId="004E76A2" w14:textId="77777777" w:rsidR="00311354" w:rsidRDefault="00571791">
      <w:pPr>
        <w:pStyle w:val="SourceCode"/>
      </w:pPr>
      <w:r>
        <w:t xml:space="preserve">    // The application's data: a small, fixed list of contacts. Contact 3's</w:t>
      </w:r>
    </w:p>
    <w:p w14:paraId="5D29DD45" w14:textId="77777777" w:rsidR="00311354" w:rsidRDefault="00571791">
      <w:pPr>
        <w:pStyle w:val="SourceCode"/>
      </w:pPr>
      <w:r>
        <w:t xml:space="preserve">    // name is a script element, as anyone could type into a form: every</w:t>
      </w:r>
    </w:p>
    <w:p w14:paraId="2A1A97A8" w14:textId="77777777" w:rsidR="00311354" w:rsidRDefault="00571791">
      <w:pPr>
        <w:pStyle w:val="SourceCode"/>
      </w:pPr>
      <w:r>
        <w:t xml:space="preserve">    // page must show it as text, never run it.</w:t>
      </w:r>
    </w:p>
    <w:p w14:paraId="5938C5FF" w14:textId="77777777" w:rsidR="00311354" w:rsidRDefault="00571791">
      <w:pPr>
        <w:pStyle w:val="SourceCode"/>
      </w:pPr>
      <w:r>
        <w:t xml:space="preserve">    private static readonly List&lt;Contact&gt; Contacts = new List&lt;Contact&gt;</w:t>
      </w:r>
    </w:p>
    <w:p w14:paraId="7210A9CA" w14:textId="77777777" w:rsidR="00311354" w:rsidRDefault="00571791">
      <w:pPr>
        <w:pStyle w:val="SourceCode"/>
      </w:pPr>
      <w:r>
        <w:t xml:space="preserve">    {</w:t>
      </w:r>
    </w:p>
    <w:p w14:paraId="044EA8A4" w14:textId="77777777" w:rsidR="00311354" w:rsidRDefault="00571791">
      <w:pPr>
        <w:pStyle w:val="SourceCode"/>
      </w:pPr>
      <w:r>
        <w:t xml:space="preserve">        new Contact(1, "Ada Lovelace", "ada@example.com", "555-0100"),</w:t>
      </w:r>
    </w:p>
    <w:p w14:paraId="58A8519A" w14:textId="77777777" w:rsidR="00311354" w:rsidRDefault="00571791">
      <w:pPr>
        <w:pStyle w:val="SourceCode"/>
      </w:pPr>
      <w:r>
        <w:t xml:space="preserve">        new Contact(2, "Grace Hopper", "grace@example.com", ""),</w:t>
      </w:r>
    </w:p>
    <w:p w14:paraId="4C4F595C" w14:textId="77777777" w:rsidR="00311354" w:rsidRDefault="00571791">
      <w:pPr>
        <w:pStyle w:val="SourceCode"/>
      </w:pPr>
      <w:r>
        <w:t xml:space="preserve">        new Contact(3, "&lt;script&gt;alert(1)&lt;/script&gt; &amp; \"Bob\"",</w:t>
      </w:r>
    </w:p>
    <w:p w14:paraId="1B240527" w14:textId="77777777" w:rsidR="00311354" w:rsidRDefault="00571791">
      <w:pPr>
        <w:pStyle w:val="SourceCode"/>
      </w:pPr>
      <w:r>
        <w:t xml:space="preserve">            "bob@example.com", ""),</w:t>
      </w:r>
    </w:p>
    <w:p w14:paraId="4FE65DC4" w14:textId="77777777" w:rsidR="00311354" w:rsidRDefault="00571791">
      <w:pPr>
        <w:pStyle w:val="SourceCode"/>
      </w:pPr>
      <w:r>
        <w:t xml:space="preserve">    };</w:t>
      </w:r>
    </w:p>
    <w:p w14:paraId="53A815AC" w14:textId="77777777" w:rsidR="00311354" w:rsidRDefault="00311354">
      <w:pPr>
        <w:pStyle w:val="SourceCode"/>
      </w:pPr>
    </w:p>
    <w:p w14:paraId="72544FC8" w14:textId="77777777" w:rsidR="00311354" w:rsidRDefault="00571791">
      <w:pPr>
        <w:pStyle w:val="SourceCode"/>
      </w:pPr>
      <w:r>
        <w:t xml:space="preserve">    // Remember, one line per answered request.</w:t>
      </w:r>
    </w:p>
    <w:p w14:paraId="2785A5DE" w14:textId="77777777" w:rsidR="00311354" w:rsidRDefault="00571791">
      <w:pPr>
        <w:pStyle w:val="SourceCode"/>
      </w:pPr>
      <w:r>
        <w:t xml:space="preserve">    private static void LogRequest(string method, string target, int status)</w:t>
      </w:r>
    </w:p>
    <w:p w14:paraId="4D38F304" w14:textId="77777777" w:rsidR="00311354" w:rsidRDefault="00571791">
      <w:pPr>
        <w:pStyle w:val="SourceCode"/>
      </w:pPr>
      <w:r>
        <w:t xml:space="preserve">    {</w:t>
      </w:r>
    </w:p>
    <w:p w14:paraId="1CCFB13A" w14:textId="77777777" w:rsidR="00311354" w:rsidRDefault="00571791">
      <w:pPr>
        <w:pStyle w:val="SourceCode"/>
      </w:pPr>
      <w:r>
        <w:t xml:space="preserve">        Console.WriteLine($"{method} {target} -&gt; {status}");</w:t>
      </w:r>
    </w:p>
    <w:p w14:paraId="66CED090" w14:textId="77777777" w:rsidR="00311354" w:rsidRDefault="00571791">
      <w:pPr>
        <w:pStyle w:val="SourceCode"/>
      </w:pPr>
      <w:r>
        <w:t xml:space="preserve">    }</w:t>
      </w:r>
    </w:p>
    <w:p w14:paraId="272423FE" w14:textId="77777777" w:rsidR="00311354" w:rsidRDefault="00311354">
      <w:pPr>
        <w:pStyle w:val="SourceCode"/>
      </w:pPr>
    </w:p>
    <w:p w14:paraId="30858E88" w14:textId="77777777" w:rsidR="00311354" w:rsidRDefault="00571791">
      <w:pPr>
        <w:pStyle w:val="SourceCode"/>
      </w:pPr>
      <w:r>
        <w:t xml:space="preserve">    // Remember, every JSON answer goes through here, so every answer is</w:t>
      </w:r>
    </w:p>
    <w:p w14:paraId="0EB9C748" w14:textId="77777777" w:rsidR="00311354" w:rsidRDefault="00571791">
      <w:pPr>
        <w:pStyle w:val="SourceCode"/>
      </w:pPr>
      <w:r>
        <w:t xml:space="preserve">    // logged; WriteAsync returns the Task the framework waits for.</w:t>
      </w:r>
    </w:p>
    <w:p w14:paraId="081EE0C3" w14:textId="77777777" w:rsidR="00311354" w:rsidRDefault="00571791">
      <w:pPr>
        <w:pStyle w:val="SourceCode"/>
      </w:pPr>
      <w:r>
        <w:t xml:space="preserve">    private static Task SendJson(HttpContext context, int status,</w:t>
      </w:r>
    </w:p>
    <w:p w14:paraId="23A156E2" w14:textId="77777777" w:rsidR="00311354" w:rsidRDefault="00571791">
      <w:pPr>
        <w:pStyle w:val="SourceCode"/>
      </w:pPr>
      <w:r>
        <w:t xml:space="preserve">                                 string jsonText)</w:t>
      </w:r>
    </w:p>
    <w:p w14:paraId="7F8EDEDC" w14:textId="77777777" w:rsidR="00311354" w:rsidRDefault="00571791">
      <w:pPr>
        <w:pStyle w:val="SourceCode"/>
      </w:pPr>
      <w:r>
        <w:t xml:space="preserve">    {</w:t>
      </w:r>
    </w:p>
    <w:p w14:paraId="2708980F" w14:textId="77777777" w:rsidR="00311354" w:rsidRDefault="00571791">
      <w:pPr>
        <w:pStyle w:val="SourceCode"/>
      </w:pPr>
      <w:r>
        <w:t xml:space="preserve">        context.Response.StatusCode = status;</w:t>
      </w:r>
    </w:p>
    <w:p w14:paraId="0FBE2DED" w14:textId="77777777" w:rsidR="00311354" w:rsidRDefault="00571791">
      <w:pPr>
        <w:pStyle w:val="SourceCode"/>
      </w:pPr>
      <w:r>
        <w:t xml:space="preserve">        context.Response.ContentType = JsonType;</w:t>
      </w:r>
    </w:p>
    <w:p w14:paraId="0DF4929A" w14:textId="77777777" w:rsidR="00311354" w:rsidRDefault="00571791">
      <w:pPr>
        <w:pStyle w:val="SourceCode"/>
      </w:pPr>
      <w:r>
        <w:t xml:space="preserve">        // Remember, RawTarget is the path and query as the client sent them.</w:t>
      </w:r>
    </w:p>
    <w:p w14:paraId="7AA8C594" w14:textId="77777777" w:rsidR="00311354" w:rsidRDefault="00571791">
      <w:pPr>
        <w:pStyle w:val="SourceCode"/>
      </w:pPr>
      <w:r>
        <w:t xml:space="preserve">        string target = context.Request.Path;</w:t>
      </w:r>
    </w:p>
    <w:p w14:paraId="37B0C257" w14:textId="77777777" w:rsidR="00311354" w:rsidRDefault="00571791">
      <w:pPr>
        <w:pStyle w:val="SourceCode"/>
      </w:pPr>
      <w:r>
        <w:t xml:space="preserve">        IHttpRequestFeature? request =</w:t>
      </w:r>
    </w:p>
    <w:p w14:paraId="131C5BF3" w14:textId="77777777" w:rsidR="00311354" w:rsidRDefault="00571791">
      <w:pPr>
        <w:pStyle w:val="SourceCode"/>
      </w:pPr>
      <w:r>
        <w:t xml:space="preserve">            context.Features.Get&lt;IHttpRequestFeature&gt;();</w:t>
      </w:r>
    </w:p>
    <w:p w14:paraId="420032AC" w14:textId="77777777" w:rsidR="00311354" w:rsidRDefault="00571791">
      <w:pPr>
        <w:pStyle w:val="SourceCode"/>
      </w:pPr>
      <w:r>
        <w:t xml:space="preserve">        if (request != null)</w:t>
      </w:r>
    </w:p>
    <w:p w14:paraId="1CA4CF92" w14:textId="77777777" w:rsidR="00311354" w:rsidRDefault="00571791">
      <w:pPr>
        <w:pStyle w:val="SourceCode"/>
      </w:pPr>
      <w:r>
        <w:t xml:space="preserve">        {</w:t>
      </w:r>
    </w:p>
    <w:p w14:paraId="79BBDAC5" w14:textId="77777777" w:rsidR="00311354" w:rsidRDefault="00571791">
      <w:pPr>
        <w:pStyle w:val="SourceCode"/>
      </w:pPr>
      <w:r>
        <w:t xml:space="preserve">            target = request.RawTarget;</w:t>
      </w:r>
    </w:p>
    <w:p w14:paraId="36C4A364" w14:textId="77777777" w:rsidR="00311354" w:rsidRDefault="00571791">
      <w:pPr>
        <w:pStyle w:val="SourceCode"/>
      </w:pPr>
      <w:r>
        <w:t xml:space="preserve">        }</w:t>
      </w:r>
    </w:p>
    <w:p w14:paraId="30BCF57E" w14:textId="77777777" w:rsidR="00311354" w:rsidRDefault="00571791">
      <w:pPr>
        <w:pStyle w:val="SourceCode"/>
      </w:pPr>
      <w:r>
        <w:t xml:space="preserve">        LogRequest(context.Request.Method, target, status);</w:t>
      </w:r>
    </w:p>
    <w:p w14:paraId="5C22A529" w14:textId="77777777" w:rsidR="00311354" w:rsidRDefault="00571791">
      <w:pPr>
        <w:pStyle w:val="SourceCode"/>
      </w:pPr>
      <w:r>
        <w:t xml:space="preserve">        return context.Response.WriteAsync(jsonText);</w:t>
      </w:r>
    </w:p>
    <w:p w14:paraId="3826ED30" w14:textId="77777777" w:rsidR="00311354" w:rsidRDefault="00571791">
      <w:pPr>
        <w:pStyle w:val="SourceCode"/>
      </w:pPr>
      <w:r>
        <w:t xml:space="preserve">    }</w:t>
      </w:r>
    </w:p>
    <w:p w14:paraId="4866155E" w14:textId="77777777" w:rsidR="00311354" w:rsidRDefault="00311354">
      <w:pPr>
        <w:pStyle w:val="SourceCode"/>
      </w:pPr>
    </w:p>
    <w:p w14:paraId="0F4E8334" w14:textId="77777777" w:rsidR="00311354" w:rsidRDefault="00571791">
      <w:pPr>
        <w:pStyle w:val="SourceCode"/>
      </w:pPr>
      <w:r>
        <w:t xml:space="preserve">    // Remember, every page goes through SendHtml, with the HTML type,</w:t>
      </w:r>
    </w:p>
    <w:p w14:paraId="520C2361" w14:textId="77777777" w:rsidR="00311354" w:rsidRDefault="00571791">
      <w:pPr>
        <w:pStyle w:val="SourceCode"/>
      </w:pPr>
      <w:r>
        <w:t xml:space="preserve">    // nosniff, and Content-Length.</w:t>
      </w:r>
    </w:p>
    <w:p w14:paraId="36B610A3" w14:textId="77777777" w:rsidR="00311354" w:rsidRDefault="00571791">
      <w:pPr>
        <w:pStyle w:val="SourceCode"/>
      </w:pPr>
      <w:r>
        <w:t xml:space="preserve">    private static Task SendHtml(HttpContext context, int status,</w:t>
      </w:r>
    </w:p>
    <w:p w14:paraId="01A9133D" w14:textId="77777777" w:rsidR="00311354" w:rsidRDefault="00571791">
      <w:pPr>
        <w:pStyle w:val="SourceCode"/>
      </w:pPr>
      <w:r>
        <w:t xml:space="preserve">                                 string html)</w:t>
      </w:r>
    </w:p>
    <w:p w14:paraId="4E53AC5A" w14:textId="77777777" w:rsidR="00311354" w:rsidRDefault="00571791">
      <w:pPr>
        <w:pStyle w:val="SourceCode"/>
      </w:pPr>
      <w:r>
        <w:t xml:space="preserve">    {</w:t>
      </w:r>
    </w:p>
    <w:p w14:paraId="7B07E471" w14:textId="77777777" w:rsidR="00311354" w:rsidRDefault="00571791">
      <w:pPr>
        <w:pStyle w:val="SourceCode"/>
      </w:pPr>
      <w:r>
        <w:t xml:space="preserve">        context.Response.StatusCode = status;</w:t>
      </w:r>
    </w:p>
    <w:p w14:paraId="78D3AFFE" w14:textId="77777777" w:rsidR="00311354" w:rsidRDefault="00571791">
      <w:pPr>
        <w:pStyle w:val="SourceCode"/>
      </w:pPr>
      <w:r>
        <w:t xml:space="preserve">        context.Response.ContentType = HtmlType;</w:t>
      </w:r>
    </w:p>
    <w:p w14:paraId="6C13A7AB" w14:textId="77777777" w:rsidR="00311354" w:rsidRDefault="00571791">
      <w:pPr>
        <w:pStyle w:val="SourceCode"/>
      </w:pPr>
      <w:r>
        <w:t xml:space="preserve">        context.Response.Headers["X-Content-Type-Options"] = "nosniff";</w:t>
      </w:r>
    </w:p>
    <w:p w14:paraId="491449D3" w14:textId="77777777" w:rsidR="00311354" w:rsidRDefault="00571791">
      <w:pPr>
        <w:pStyle w:val="SourceCode"/>
      </w:pPr>
      <w:r>
        <w:t xml:space="preserve">        context.Response.ContentLength = Encoding.UTF8.GetByteCount(html);</w:t>
      </w:r>
    </w:p>
    <w:p w14:paraId="2A61037D" w14:textId="77777777" w:rsidR="00311354" w:rsidRDefault="00571791">
      <w:pPr>
        <w:pStyle w:val="SourceCode"/>
      </w:pPr>
      <w:r>
        <w:t xml:space="preserve">        string target = context.Request.Path;</w:t>
      </w:r>
    </w:p>
    <w:p w14:paraId="66CF9219" w14:textId="77777777" w:rsidR="00311354" w:rsidRDefault="00571791">
      <w:pPr>
        <w:pStyle w:val="SourceCode"/>
      </w:pPr>
      <w:r>
        <w:t xml:space="preserve">        IHttpRequestFeature? request =</w:t>
      </w:r>
    </w:p>
    <w:p w14:paraId="4424B20E" w14:textId="77777777" w:rsidR="00311354" w:rsidRDefault="00571791">
      <w:pPr>
        <w:pStyle w:val="SourceCode"/>
      </w:pPr>
      <w:r>
        <w:t xml:space="preserve">            context.Features.Get&lt;IHttpRequestFeature&gt;();</w:t>
      </w:r>
    </w:p>
    <w:p w14:paraId="4ECFAF48" w14:textId="77777777" w:rsidR="00311354" w:rsidRDefault="00571791">
      <w:pPr>
        <w:pStyle w:val="SourceCode"/>
      </w:pPr>
      <w:r>
        <w:t xml:space="preserve">        if (request != null)</w:t>
      </w:r>
    </w:p>
    <w:p w14:paraId="10844216" w14:textId="77777777" w:rsidR="00311354" w:rsidRDefault="00571791">
      <w:pPr>
        <w:pStyle w:val="SourceCode"/>
      </w:pPr>
      <w:r>
        <w:t xml:space="preserve">        {</w:t>
      </w:r>
    </w:p>
    <w:p w14:paraId="3CE8132B" w14:textId="77777777" w:rsidR="00311354" w:rsidRDefault="00571791">
      <w:pPr>
        <w:pStyle w:val="SourceCode"/>
      </w:pPr>
      <w:r>
        <w:t xml:space="preserve">            target = request.RawTarget;</w:t>
      </w:r>
    </w:p>
    <w:p w14:paraId="2E3435E9" w14:textId="77777777" w:rsidR="00311354" w:rsidRDefault="00571791">
      <w:pPr>
        <w:pStyle w:val="SourceCode"/>
      </w:pPr>
      <w:r>
        <w:t xml:space="preserve">        }</w:t>
      </w:r>
    </w:p>
    <w:p w14:paraId="2404E498" w14:textId="77777777" w:rsidR="00311354" w:rsidRDefault="00571791">
      <w:pPr>
        <w:pStyle w:val="SourceCode"/>
      </w:pPr>
      <w:r>
        <w:t xml:space="preserve">        LogRequest(context.Request.Method, target, status);</w:t>
      </w:r>
    </w:p>
    <w:p w14:paraId="6AC2507E" w14:textId="77777777" w:rsidR="00311354" w:rsidRDefault="00571791">
      <w:pPr>
        <w:pStyle w:val="SourceCode"/>
      </w:pPr>
      <w:r>
        <w:t xml:space="preserve">        return context.Response.WriteAsync(html);</w:t>
      </w:r>
    </w:p>
    <w:p w14:paraId="3B96D13C" w14:textId="77777777" w:rsidR="00311354" w:rsidRDefault="00571791">
      <w:pPr>
        <w:pStyle w:val="SourceCode"/>
      </w:pPr>
      <w:r>
        <w:t xml:space="preserve">    }</w:t>
      </w:r>
    </w:p>
    <w:p w14:paraId="23E5AE02" w14:textId="77777777" w:rsidR="00311354" w:rsidRDefault="00311354">
      <w:pPr>
        <w:pStyle w:val="SourceCode"/>
      </w:pPr>
    </w:p>
    <w:p w14:paraId="3D5159F2" w14:textId="77777777" w:rsidR="00311354" w:rsidRDefault="00571791">
      <w:pPr>
        <w:pStyle w:val="SourceCode"/>
      </w:pPr>
      <w:r>
        <w:t xml:space="preserve">    // Render: make a page from a component and its data. The component is</w:t>
      </w:r>
    </w:p>
    <w:p w14:paraId="74F45CDF" w14:textId="77777777" w:rsidR="00311354" w:rsidRDefault="00571791">
      <w:pPr>
        <w:pStyle w:val="SourceCode"/>
      </w:pPr>
      <w:r>
        <w:t xml:space="preserve">    // the template, named by its type: typeof(ContactsPage) is the type of</w:t>
      </w:r>
    </w:p>
    <w:p w14:paraId="5D9BCD8C" w14:textId="77777777" w:rsidR="00311354" w:rsidRDefault="00571791">
      <w:pPr>
        <w:pStyle w:val="SourceCode"/>
      </w:pPr>
      <w:r>
        <w:t xml:space="preserve">    // the ContactsPage component. The data holds one value for each</w:t>
      </w:r>
    </w:p>
    <w:p w14:paraId="3D295B7C" w14:textId="77777777" w:rsidR="00311354" w:rsidRDefault="00571791">
      <w:pPr>
        <w:pStyle w:val="SourceCode"/>
      </w:pPr>
      <w:r>
        <w:t xml:space="preserve">    // [Parameter] of that component, by name, and Razor escapes every value</w:t>
      </w:r>
    </w:p>
    <w:p w14:paraId="76A785E6" w14:textId="77777777" w:rsidR="00311354" w:rsidRDefault="00571791">
      <w:pPr>
        <w:pStyle w:val="SourceCode"/>
      </w:pPr>
      <w:r>
        <w:t xml:space="preserve">    // it writes. Remember, the renderer's Dispatcher runs the rendering</w:t>
      </w:r>
    </w:p>
    <w:p w14:paraId="13C8D14D" w14:textId="77777777" w:rsidR="00311354" w:rsidRDefault="00571791">
      <w:pPr>
        <w:pStyle w:val="SourceCode"/>
      </w:pPr>
      <w:r>
        <w:t xml:space="preserve">    // (Lesson 8.0).</w:t>
      </w:r>
    </w:p>
    <w:p w14:paraId="1A123D7C" w14:textId="77777777" w:rsidR="00311354" w:rsidRDefault="00571791">
      <w:pPr>
        <w:pStyle w:val="SourceCode"/>
      </w:pPr>
      <w:r>
        <w:t xml:space="preserve">    private static async Task&lt;string&gt; Render(</w:t>
      </w:r>
    </w:p>
    <w:p w14:paraId="48CD6E9A" w14:textId="77777777" w:rsidR="00311354" w:rsidRDefault="00571791">
      <w:pPr>
        <w:pStyle w:val="SourceCode"/>
      </w:pPr>
      <w:r>
        <w:t xml:space="preserve">        HtmlRenderer renderer, Type pageComponent,</w:t>
      </w:r>
    </w:p>
    <w:p w14:paraId="0C18D866" w14:textId="77777777" w:rsidR="00311354" w:rsidRDefault="00571791">
      <w:pPr>
        <w:pStyle w:val="SourceCode"/>
      </w:pPr>
      <w:r>
        <w:t xml:space="preserve">        Dictionary&lt;string, object?&gt; pageData)</w:t>
      </w:r>
    </w:p>
    <w:p w14:paraId="30327B5A" w14:textId="77777777" w:rsidR="00311354" w:rsidRDefault="00571791">
      <w:pPr>
        <w:pStyle w:val="SourceCode"/>
      </w:pPr>
      <w:r>
        <w:t xml:space="preserve">    {</w:t>
      </w:r>
    </w:p>
    <w:p w14:paraId="1BB2EB50" w14:textId="77777777" w:rsidR="00311354" w:rsidRDefault="00571791">
      <w:pPr>
        <w:pStyle w:val="SourceCode"/>
      </w:pPr>
      <w:r>
        <w:t xml:space="preserve">        ParameterView parameters = ParameterView.FromDictionary(pageData);</w:t>
      </w:r>
    </w:p>
    <w:p w14:paraId="39FA17B5" w14:textId="77777777" w:rsidR="00311354" w:rsidRDefault="00571791">
      <w:pPr>
        <w:pStyle w:val="SourceCode"/>
      </w:pPr>
      <w:r>
        <w:t xml:space="preserve">        return await renderer.Dispatcher.InvokeAsync(async () =&gt;</w:t>
      </w:r>
    </w:p>
    <w:p w14:paraId="4A6C44B5" w14:textId="77777777" w:rsidR="00311354" w:rsidRDefault="00571791">
      <w:pPr>
        <w:pStyle w:val="SourceCode"/>
      </w:pPr>
      <w:r>
        <w:t xml:space="preserve">        {</w:t>
      </w:r>
    </w:p>
    <w:p w14:paraId="3694B84F" w14:textId="77777777" w:rsidR="00311354" w:rsidRDefault="00571791">
      <w:pPr>
        <w:pStyle w:val="SourceCode"/>
      </w:pPr>
      <w:r>
        <w:t xml:space="preserve">            HtmlRootComponent output =</w:t>
      </w:r>
    </w:p>
    <w:p w14:paraId="026F7F67" w14:textId="77777777" w:rsidR="00311354" w:rsidRDefault="00571791">
      <w:pPr>
        <w:pStyle w:val="SourceCode"/>
      </w:pPr>
      <w:r>
        <w:t xml:space="preserve">                await renderer.RenderComponentAsync(pageComponent, parameters);</w:t>
      </w:r>
    </w:p>
    <w:p w14:paraId="0A773796" w14:textId="77777777" w:rsidR="00311354" w:rsidRDefault="00571791">
      <w:pPr>
        <w:pStyle w:val="SourceCode"/>
      </w:pPr>
      <w:r>
        <w:t xml:space="preserve">            return output.ToHtmlString();</w:t>
      </w:r>
    </w:p>
    <w:p w14:paraId="1A9C2C92" w14:textId="77777777" w:rsidR="00311354" w:rsidRDefault="00571791">
      <w:pPr>
        <w:pStyle w:val="SourceCode"/>
      </w:pPr>
      <w:r>
        <w:t xml:space="preserve">        });</w:t>
      </w:r>
    </w:p>
    <w:p w14:paraId="7466948C" w14:textId="77777777" w:rsidR="00311354" w:rsidRDefault="00571791">
      <w:pPr>
        <w:pStyle w:val="SourceCode"/>
      </w:pPr>
      <w:r>
        <w:t xml:space="preserve">    }</w:t>
      </w:r>
    </w:p>
    <w:p w14:paraId="1E5DC6AB" w14:textId="77777777" w:rsidR="00311354" w:rsidRDefault="00311354">
      <w:pPr>
        <w:pStyle w:val="SourceCode"/>
      </w:pPr>
    </w:p>
    <w:p w14:paraId="0E9B5D79" w14:textId="77777777" w:rsidR="00311354" w:rsidRDefault="00571791">
      <w:pPr>
        <w:pStyle w:val="SourceCode"/>
      </w:pPr>
      <w:r>
        <w:t xml:space="preserve">    // Render a component with its data, and answer with the page. A page</w:t>
      </w:r>
    </w:p>
    <w:p w14:paraId="795DAC24" w14:textId="77777777" w:rsidR="00311354" w:rsidRDefault="00571791">
      <w:pPr>
        <w:pStyle w:val="SourceCode"/>
      </w:pPr>
      <w:r>
        <w:t xml:space="preserve">    // that could not be made gets 500 with an empty body, which the browser</w:t>
      </w:r>
    </w:p>
    <w:p w14:paraId="19A1E255" w14:textId="77777777" w:rsidR="00311354" w:rsidRDefault="00571791">
      <w:pPr>
        <w:pStyle w:val="SourceCode"/>
      </w:pPr>
      <w:r>
        <w:t xml:space="preserve">    // shows as its own error page (Lesson 8.1). The reason goes to the error</w:t>
      </w:r>
    </w:p>
    <w:p w14:paraId="72749717" w14:textId="77777777" w:rsidR="00311354" w:rsidRDefault="00571791">
      <w:pPr>
        <w:pStyle w:val="SourceCode"/>
      </w:pPr>
      <w:r>
        <w:t xml:space="preserve">    // stream, in Terminal 1, never into the page. Razor reports data that</w:t>
      </w:r>
    </w:p>
    <w:p w14:paraId="7DD540BE" w14:textId="77777777" w:rsidR="00311354" w:rsidRDefault="00571791">
      <w:pPr>
        <w:pStyle w:val="SourceCode"/>
      </w:pPr>
      <w:r>
        <w:t xml:space="preserve">    // does not fit the component, such as a name with no [Parameter], as an</w:t>
      </w:r>
    </w:p>
    <w:p w14:paraId="7921AEBC" w14:textId="77777777" w:rsidR="00311354" w:rsidRDefault="00571791">
      <w:pPr>
        <w:pStyle w:val="SourceCode"/>
      </w:pPr>
      <w:r>
        <w:t xml:space="preserve">    // InvalidOperationException.</w:t>
      </w:r>
    </w:p>
    <w:p w14:paraId="1C3949ED" w14:textId="77777777" w:rsidR="00311354" w:rsidRDefault="00571791">
      <w:pPr>
        <w:pStyle w:val="SourceCode"/>
      </w:pPr>
      <w:r>
        <w:t xml:space="preserve">    private static async Task SendPage(HttpContext context,</w:t>
      </w:r>
    </w:p>
    <w:p w14:paraId="5CD5C4AA" w14:textId="77777777" w:rsidR="00311354" w:rsidRDefault="00571791">
      <w:pPr>
        <w:pStyle w:val="SourceCode"/>
      </w:pPr>
      <w:r>
        <w:t xml:space="preserve">                                       HtmlRenderer renderer, int status,</w:t>
      </w:r>
    </w:p>
    <w:p w14:paraId="0FE6971C" w14:textId="77777777" w:rsidR="00311354" w:rsidRDefault="00571791">
      <w:pPr>
        <w:pStyle w:val="SourceCode"/>
      </w:pPr>
      <w:r>
        <w:t xml:space="preserve">                                       Type pageComponent,</w:t>
      </w:r>
    </w:p>
    <w:p w14:paraId="1C3FCF7C" w14:textId="77777777" w:rsidR="00311354" w:rsidRDefault="00571791">
      <w:pPr>
        <w:pStyle w:val="SourceCode"/>
      </w:pPr>
      <w:r>
        <w:t xml:space="preserve">                                       Dictionary&lt;string, object?&gt; pageData)</w:t>
      </w:r>
    </w:p>
    <w:p w14:paraId="5707985E" w14:textId="77777777" w:rsidR="00311354" w:rsidRDefault="00571791">
      <w:pPr>
        <w:pStyle w:val="SourceCode"/>
      </w:pPr>
      <w:r>
        <w:t xml:space="preserve">    {</w:t>
      </w:r>
    </w:p>
    <w:p w14:paraId="596D438F" w14:textId="77777777" w:rsidR="00311354" w:rsidRDefault="00571791">
      <w:pPr>
        <w:pStyle w:val="SourceCode"/>
      </w:pPr>
      <w:r>
        <w:t xml:space="preserve">        string html;</w:t>
      </w:r>
    </w:p>
    <w:p w14:paraId="4FC5B6FD" w14:textId="77777777" w:rsidR="00311354" w:rsidRDefault="00571791">
      <w:pPr>
        <w:pStyle w:val="SourceCode"/>
      </w:pPr>
      <w:r>
        <w:t xml:space="preserve">        try</w:t>
      </w:r>
    </w:p>
    <w:p w14:paraId="6F09F348" w14:textId="77777777" w:rsidR="00311354" w:rsidRDefault="00571791">
      <w:pPr>
        <w:pStyle w:val="SourceCode"/>
      </w:pPr>
      <w:r>
        <w:t xml:space="preserve">        {</w:t>
      </w:r>
    </w:p>
    <w:p w14:paraId="6BC6F628" w14:textId="77777777" w:rsidR="00311354" w:rsidRDefault="00571791">
      <w:pPr>
        <w:pStyle w:val="SourceCode"/>
      </w:pPr>
      <w:r>
        <w:t xml:space="preserve">            html = await Render(renderer, pageComponent, pageData);</w:t>
      </w:r>
    </w:p>
    <w:p w14:paraId="4ADE570A" w14:textId="77777777" w:rsidR="00311354" w:rsidRDefault="00571791">
      <w:pPr>
        <w:pStyle w:val="SourceCode"/>
      </w:pPr>
      <w:r>
        <w:t xml:space="preserve">        }</w:t>
      </w:r>
    </w:p>
    <w:p w14:paraId="4EBDF3DF" w14:textId="77777777" w:rsidR="00311354" w:rsidRDefault="00571791">
      <w:pPr>
        <w:pStyle w:val="SourceCode"/>
      </w:pPr>
      <w:r>
        <w:t xml:space="preserve">        catch (InvalidOperationException error)</w:t>
      </w:r>
    </w:p>
    <w:p w14:paraId="684198A9" w14:textId="77777777" w:rsidR="00311354" w:rsidRDefault="00571791">
      <w:pPr>
        <w:pStyle w:val="SourceCode"/>
      </w:pPr>
      <w:r>
        <w:t xml:space="preserve">        {</w:t>
      </w:r>
    </w:p>
    <w:p w14:paraId="378A85C1" w14:textId="77777777" w:rsidR="00311354" w:rsidRDefault="00571791">
      <w:pPr>
        <w:pStyle w:val="SourceCode"/>
      </w:pPr>
      <w:r>
        <w:t xml:space="preserve">            // Remember, RawTarget is the path and query as the client sent</w:t>
      </w:r>
    </w:p>
    <w:p w14:paraId="583A0857" w14:textId="77777777" w:rsidR="00311354" w:rsidRDefault="00571791">
      <w:pPr>
        <w:pStyle w:val="SourceCode"/>
      </w:pPr>
      <w:r>
        <w:t xml:space="preserve">            // them, the target the log line shows.</w:t>
      </w:r>
    </w:p>
    <w:p w14:paraId="455ED988" w14:textId="77777777" w:rsidR="00311354" w:rsidRDefault="00571791">
      <w:pPr>
        <w:pStyle w:val="SourceCode"/>
      </w:pPr>
      <w:r>
        <w:t xml:space="preserve">            string target = context.Request.Path;</w:t>
      </w:r>
    </w:p>
    <w:p w14:paraId="62CC0DC5" w14:textId="77777777" w:rsidR="00311354" w:rsidRDefault="00571791">
      <w:pPr>
        <w:pStyle w:val="SourceCode"/>
      </w:pPr>
      <w:r>
        <w:t xml:space="preserve">            IHttpRequestFeature? request =</w:t>
      </w:r>
    </w:p>
    <w:p w14:paraId="493936D3" w14:textId="77777777" w:rsidR="00311354" w:rsidRDefault="00571791">
      <w:pPr>
        <w:pStyle w:val="SourceCode"/>
      </w:pPr>
      <w:r>
        <w:t xml:space="preserve">                context.Features.Get&lt;IHttpRequestFeature&gt;();</w:t>
      </w:r>
    </w:p>
    <w:p w14:paraId="32F92AF3" w14:textId="77777777" w:rsidR="00311354" w:rsidRDefault="00571791">
      <w:pPr>
        <w:pStyle w:val="SourceCode"/>
      </w:pPr>
      <w:r>
        <w:t xml:space="preserve">            if (request != null)</w:t>
      </w:r>
    </w:p>
    <w:p w14:paraId="1BF16E24" w14:textId="77777777" w:rsidR="00311354" w:rsidRDefault="00571791">
      <w:pPr>
        <w:pStyle w:val="SourceCode"/>
      </w:pPr>
      <w:r>
        <w:t xml:space="preserve">            {</w:t>
      </w:r>
    </w:p>
    <w:p w14:paraId="181B27F5" w14:textId="77777777" w:rsidR="00311354" w:rsidRDefault="00571791">
      <w:pPr>
        <w:pStyle w:val="SourceCode"/>
      </w:pPr>
      <w:r>
        <w:t xml:space="preserve">                target = request.RawTarget;</w:t>
      </w:r>
    </w:p>
    <w:p w14:paraId="64D8A36A" w14:textId="77777777" w:rsidR="00311354" w:rsidRDefault="00571791">
      <w:pPr>
        <w:pStyle w:val="SourceCode"/>
      </w:pPr>
      <w:r>
        <w:t xml:space="preserve">            }</w:t>
      </w:r>
    </w:p>
    <w:p w14:paraId="6602094C" w14:textId="77777777" w:rsidR="00311354" w:rsidRDefault="00571791">
      <w:pPr>
        <w:pStyle w:val="SourceCode"/>
      </w:pPr>
      <w:r>
        <w:t xml:space="preserve">            Console.Error.WriteLine(</w:t>
      </w:r>
    </w:p>
    <w:p w14:paraId="772BA91C" w14:textId="77777777" w:rsidR="00311354" w:rsidRDefault="00571791">
      <w:pPr>
        <w:pStyle w:val="SourceCode"/>
      </w:pPr>
      <w:r>
        <w:t xml:space="preserve">                $"Error: could not render the page for {target}");</w:t>
      </w:r>
    </w:p>
    <w:p w14:paraId="610384B7" w14:textId="77777777" w:rsidR="00311354" w:rsidRDefault="00571791">
      <w:pPr>
        <w:pStyle w:val="SourceCode"/>
      </w:pPr>
      <w:r>
        <w:t xml:space="preserve">            Console.Error.WriteLine($"Reason: {error.Message}");</w:t>
      </w:r>
    </w:p>
    <w:p w14:paraId="5F074FE6" w14:textId="77777777" w:rsidR="00311354" w:rsidRDefault="00571791">
      <w:pPr>
        <w:pStyle w:val="SourceCode"/>
      </w:pPr>
      <w:r>
        <w:t xml:space="preserve">            await SendHtml(context, 500, "");</w:t>
      </w:r>
    </w:p>
    <w:p w14:paraId="36910837" w14:textId="77777777" w:rsidR="00311354" w:rsidRDefault="00571791">
      <w:pPr>
        <w:pStyle w:val="SourceCode"/>
      </w:pPr>
      <w:r>
        <w:t xml:space="preserve">            return;</w:t>
      </w:r>
    </w:p>
    <w:p w14:paraId="74F501C4" w14:textId="77777777" w:rsidR="00311354" w:rsidRDefault="00571791">
      <w:pPr>
        <w:pStyle w:val="SourceCode"/>
      </w:pPr>
      <w:r>
        <w:t xml:space="preserve">        }</w:t>
      </w:r>
    </w:p>
    <w:p w14:paraId="7651A998" w14:textId="77777777" w:rsidR="00311354" w:rsidRDefault="00571791">
      <w:pPr>
        <w:pStyle w:val="SourceCode"/>
      </w:pPr>
      <w:r>
        <w:t xml:space="preserve">        await SendHtml(context, status, html);</w:t>
      </w:r>
    </w:p>
    <w:p w14:paraId="35E433EA" w14:textId="77777777" w:rsidR="00311354" w:rsidRDefault="00571791">
      <w:pPr>
        <w:pStyle w:val="SourceCode"/>
      </w:pPr>
      <w:r>
        <w:t xml:space="preserve">    }</w:t>
      </w:r>
    </w:p>
    <w:p w14:paraId="0EA8700D" w14:textId="77777777" w:rsidR="00311354" w:rsidRDefault="00311354">
      <w:pPr>
        <w:pStyle w:val="SourceCode"/>
      </w:pPr>
    </w:p>
    <w:p w14:paraId="6EDF669B" w14:textId="77777777" w:rsidR="00311354" w:rsidRDefault="00571791">
      <w:pPr>
        <w:pStyle w:val="SourceCode"/>
      </w:pPr>
      <w:r>
        <w:t xml:space="preserve">    // The data for MessagePage: the home page, the 404 page, and the 405</w:t>
      </w:r>
    </w:p>
    <w:p w14:paraId="0B7037E1" w14:textId="77777777" w:rsidR="00311354" w:rsidRDefault="00571791">
      <w:pPr>
        <w:pStyle w:val="SourceCode"/>
      </w:pPr>
      <w:r>
        <w:t xml:space="preserve">    // page are one component with different values.</w:t>
      </w:r>
    </w:p>
    <w:p w14:paraId="6B1C780B" w14:textId="77777777" w:rsidR="00311354" w:rsidRDefault="00571791">
      <w:pPr>
        <w:pStyle w:val="SourceCode"/>
      </w:pPr>
      <w:r>
        <w:t xml:space="preserve">    private static Dictionary&lt;string, object?&gt; MessageData(string title,</w:t>
      </w:r>
    </w:p>
    <w:p w14:paraId="3E363EE0" w14:textId="77777777" w:rsidR="00311354" w:rsidRDefault="00571791">
      <w:pPr>
        <w:pStyle w:val="SourceCode"/>
      </w:pPr>
      <w:r>
        <w:t xml:space="preserve">                                                           string message,</w:t>
      </w:r>
    </w:p>
    <w:p w14:paraId="4216DB09" w14:textId="77777777" w:rsidR="00311354" w:rsidRDefault="00571791">
      <w:pPr>
        <w:pStyle w:val="SourceCode"/>
      </w:pPr>
      <w:r>
        <w:t xml:space="preserve">                                                           string linkPath,</w:t>
      </w:r>
    </w:p>
    <w:p w14:paraId="01DDC2F0" w14:textId="77777777" w:rsidR="00311354" w:rsidRDefault="00571791">
      <w:pPr>
        <w:pStyle w:val="SourceCode"/>
      </w:pPr>
      <w:r>
        <w:t xml:space="preserve">                                                           string linkText)</w:t>
      </w:r>
    </w:p>
    <w:p w14:paraId="338C1C6C" w14:textId="77777777" w:rsidR="00311354" w:rsidRDefault="00571791">
      <w:pPr>
        <w:pStyle w:val="SourceCode"/>
      </w:pPr>
      <w:r>
        <w:t xml:space="preserve">    {</w:t>
      </w:r>
    </w:p>
    <w:p w14:paraId="212B2DA9" w14:textId="77777777" w:rsidR="00311354" w:rsidRDefault="00571791">
      <w:pPr>
        <w:pStyle w:val="SourceCode"/>
      </w:pPr>
      <w:r>
        <w:t xml:space="preserve">        Dictionary&lt;string, object?&gt; pageData =</w:t>
      </w:r>
    </w:p>
    <w:p w14:paraId="10836F62" w14:textId="77777777" w:rsidR="00311354" w:rsidRDefault="00571791">
      <w:pPr>
        <w:pStyle w:val="SourceCode"/>
      </w:pPr>
      <w:r>
        <w:t xml:space="preserve">            new Dictionary&lt;string, object?&gt;();</w:t>
      </w:r>
    </w:p>
    <w:p w14:paraId="1D54C4EA" w14:textId="77777777" w:rsidR="00311354" w:rsidRDefault="00571791">
      <w:pPr>
        <w:pStyle w:val="SourceCode"/>
      </w:pPr>
      <w:r>
        <w:t xml:space="preserve">        pageData["Title"] = title;</w:t>
      </w:r>
    </w:p>
    <w:p w14:paraId="58131554" w14:textId="77777777" w:rsidR="00311354" w:rsidRDefault="00571791">
      <w:pPr>
        <w:pStyle w:val="SourceCode"/>
      </w:pPr>
      <w:r>
        <w:t xml:space="preserve">        pageData["Message"] = message;</w:t>
      </w:r>
    </w:p>
    <w:p w14:paraId="6F262CED" w14:textId="77777777" w:rsidR="00311354" w:rsidRDefault="00571791">
      <w:pPr>
        <w:pStyle w:val="SourceCode"/>
      </w:pPr>
      <w:r>
        <w:t xml:space="preserve">        pageData["LinkPath"] = linkPath;</w:t>
      </w:r>
    </w:p>
    <w:p w14:paraId="26967224" w14:textId="77777777" w:rsidR="00311354" w:rsidRDefault="00571791">
      <w:pPr>
        <w:pStyle w:val="SourceCode"/>
      </w:pPr>
      <w:r>
        <w:t xml:space="preserve">        pageData["LinkText"] = linkText;</w:t>
      </w:r>
    </w:p>
    <w:p w14:paraId="74A5943C" w14:textId="77777777" w:rsidR="00311354" w:rsidRDefault="00571791">
      <w:pPr>
        <w:pStyle w:val="SourceCode"/>
      </w:pPr>
      <w:r>
        <w:t xml:space="preserve">        return pageData;</w:t>
      </w:r>
    </w:p>
    <w:p w14:paraId="0F34B4BD" w14:textId="77777777" w:rsidR="00311354" w:rsidRDefault="00571791">
      <w:pPr>
        <w:pStyle w:val="SourceCode"/>
      </w:pPr>
      <w:r>
        <w:t xml:space="preserve">    }</w:t>
      </w:r>
    </w:p>
    <w:p w14:paraId="740682B6" w14:textId="77777777" w:rsidR="00311354" w:rsidRDefault="00311354">
      <w:pPr>
        <w:pStyle w:val="SourceCode"/>
      </w:pPr>
    </w:p>
    <w:p w14:paraId="38D167F8" w14:textId="77777777" w:rsidR="00311354" w:rsidRDefault="00571791">
      <w:pPr>
        <w:pStyle w:val="SourceCode"/>
      </w:pPr>
      <w:r>
        <w:t xml:space="preserve">    // Remember, the 404 page never repeats the path, which is text the</w:t>
      </w:r>
    </w:p>
    <w:p w14:paraId="548E65A4" w14:textId="77777777" w:rsidR="00311354" w:rsidRDefault="00571791">
      <w:pPr>
        <w:pStyle w:val="SourceCode"/>
      </w:pPr>
      <w:r>
        <w:t xml:space="preserve">    // client chose (Lesson 8.2).</w:t>
      </w:r>
    </w:p>
    <w:p w14:paraId="75DE2888" w14:textId="77777777" w:rsidR="00311354" w:rsidRDefault="00571791">
      <w:pPr>
        <w:pStyle w:val="SourceCode"/>
      </w:pPr>
      <w:r>
        <w:t xml:space="preserve">    private static Task SendNotFoundPage(HttpContext context,</w:t>
      </w:r>
    </w:p>
    <w:p w14:paraId="66C5CF15" w14:textId="77777777" w:rsidR="00311354" w:rsidRDefault="00571791">
      <w:pPr>
        <w:pStyle w:val="SourceCode"/>
      </w:pPr>
      <w:r>
        <w:t xml:space="preserve">                                         HtmlRenderer renderer)</w:t>
      </w:r>
    </w:p>
    <w:p w14:paraId="4DA64533" w14:textId="77777777" w:rsidR="00311354" w:rsidRDefault="00571791">
      <w:pPr>
        <w:pStyle w:val="SourceCode"/>
      </w:pPr>
      <w:r>
        <w:t xml:space="preserve">    {</w:t>
      </w:r>
    </w:p>
    <w:p w14:paraId="7EB996EE" w14:textId="77777777" w:rsidR="00311354" w:rsidRDefault="00571791">
      <w:pPr>
        <w:pStyle w:val="SourceCode"/>
      </w:pPr>
      <w:r>
        <w:t xml:space="preserve">        return SendPage(context, renderer, 404, typeof(MessagePage),</w:t>
      </w:r>
    </w:p>
    <w:p w14:paraId="30E02DC2" w14:textId="77777777" w:rsidR="00311354" w:rsidRDefault="00571791">
      <w:pPr>
        <w:pStyle w:val="SourceCode"/>
      </w:pPr>
      <w:r>
        <w:t xml:space="preserve">            MessageData("Page Not Found", "There is no page at this address.",</w:t>
      </w:r>
    </w:p>
    <w:p w14:paraId="23484AB6" w14:textId="77777777" w:rsidR="00311354" w:rsidRDefault="00571791">
      <w:pPr>
        <w:pStyle w:val="SourceCode"/>
      </w:pPr>
      <w:r>
        <w:t xml:space="preserve">                "/", "Home"));</w:t>
      </w:r>
    </w:p>
    <w:p w14:paraId="2766FCCA" w14:textId="77777777" w:rsidR="00311354" w:rsidRDefault="00571791">
      <w:pPr>
        <w:pStyle w:val="SourceCode"/>
      </w:pPr>
      <w:r>
        <w:t xml:space="preserve">    }</w:t>
      </w:r>
    </w:p>
    <w:p w14:paraId="34FC8E9A" w14:textId="77777777" w:rsidR="00311354" w:rsidRDefault="00311354">
      <w:pPr>
        <w:pStyle w:val="SourceCode"/>
      </w:pPr>
    </w:p>
    <w:p w14:paraId="57F76CC8" w14:textId="77777777" w:rsidR="00311354" w:rsidRDefault="00571791">
      <w:pPr>
        <w:pStyle w:val="SourceCode"/>
      </w:pPr>
      <w:r>
        <w:t xml:space="preserve">    // Remember, ParsePathId returns the id in a path segment, or 0 when the</w:t>
      </w:r>
    </w:p>
    <w:p w14:paraId="4A150F65" w14:textId="77777777" w:rsidR="00311354" w:rsidRDefault="00571791">
      <w:pPr>
        <w:pStyle w:val="SourceCode"/>
      </w:pPr>
      <w:r>
        <w:t xml:space="preserve">    // segment is not an id: Lesson 6.11's rules, digits 0 to 9 only, no</w:t>
      </w:r>
    </w:p>
    <w:p w14:paraId="24FC6E42" w14:textId="77777777" w:rsidR="00311354" w:rsidRDefault="00571791">
      <w:pPr>
        <w:pStyle w:val="SourceCode"/>
      </w:pPr>
      <w:r>
        <w:t xml:space="preserve">    // leading 0, and 1 to 2147483647.</w:t>
      </w:r>
    </w:p>
    <w:p w14:paraId="031EA848" w14:textId="77777777" w:rsidR="00311354" w:rsidRDefault="00571791">
      <w:pPr>
        <w:pStyle w:val="SourceCode"/>
      </w:pPr>
      <w:r>
        <w:t xml:space="preserve">    private static int ParsePathId(string idText)</w:t>
      </w:r>
    </w:p>
    <w:p w14:paraId="4A2A7E83" w14:textId="77777777" w:rsidR="00311354" w:rsidRDefault="00571791">
      <w:pPr>
        <w:pStyle w:val="SourceCode"/>
      </w:pPr>
      <w:r>
        <w:t xml:space="preserve">    {</w:t>
      </w:r>
    </w:p>
    <w:p w14:paraId="5B4455CF" w14:textId="77777777" w:rsidR="00311354" w:rsidRDefault="00571791">
      <w:pPr>
        <w:pStyle w:val="SourceCode"/>
      </w:pPr>
      <w:r>
        <w:t xml:space="preserve">        if (idText == "" || idText.Length &gt; IdDigitsLimit ||</w:t>
      </w:r>
    </w:p>
    <w:p w14:paraId="679CDE75" w14:textId="77777777" w:rsidR="00311354" w:rsidRDefault="00571791">
      <w:pPr>
        <w:pStyle w:val="SourceCode"/>
      </w:pPr>
      <w:r>
        <w:t xml:space="preserve">            idText.StartsWith('0'))</w:t>
      </w:r>
    </w:p>
    <w:p w14:paraId="080F1CCD" w14:textId="77777777" w:rsidR="00311354" w:rsidRDefault="00571791">
      <w:pPr>
        <w:pStyle w:val="SourceCode"/>
      </w:pPr>
      <w:r>
        <w:t xml:space="preserve">        {</w:t>
      </w:r>
    </w:p>
    <w:p w14:paraId="46D0A656" w14:textId="77777777" w:rsidR="00311354" w:rsidRDefault="00571791">
      <w:pPr>
        <w:pStyle w:val="SourceCode"/>
      </w:pPr>
      <w:r>
        <w:t xml:space="preserve">            return 0;</w:t>
      </w:r>
    </w:p>
    <w:p w14:paraId="4D89FE1E" w14:textId="77777777" w:rsidR="00311354" w:rsidRDefault="00571791">
      <w:pPr>
        <w:pStyle w:val="SourceCode"/>
      </w:pPr>
      <w:r>
        <w:t xml:space="preserve">        }</w:t>
      </w:r>
    </w:p>
    <w:p w14:paraId="41E6ACAD" w14:textId="77777777" w:rsidR="00311354" w:rsidRDefault="00571791">
      <w:pPr>
        <w:pStyle w:val="SourceCode"/>
      </w:pPr>
      <w:r>
        <w:t xml:space="preserve">        foreach (char character in idText)</w:t>
      </w:r>
    </w:p>
    <w:p w14:paraId="497B3247" w14:textId="77777777" w:rsidR="00311354" w:rsidRDefault="00571791">
      <w:pPr>
        <w:pStyle w:val="SourceCode"/>
      </w:pPr>
      <w:r>
        <w:t xml:space="preserve">        {</w:t>
      </w:r>
    </w:p>
    <w:p w14:paraId="1644A7EF" w14:textId="77777777" w:rsidR="00311354" w:rsidRDefault="00571791">
      <w:pPr>
        <w:pStyle w:val="SourceCode"/>
      </w:pPr>
      <w:r>
        <w:t xml:space="preserve">            if (DigitCharacters.IndexOf(character) == -1)</w:t>
      </w:r>
    </w:p>
    <w:p w14:paraId="62EB4301" w14:textId="77777777" w:rsidR="00311354" w:rsidRDefault="00571791">
      <w:pPr>
        <w:pStyle w:val="SourceCode"/>
      </w:pPr>
      <w:r>
        <w:t xml:space="preserve">            {</w:t>
      </w:r>
    </w:p>
    <w:p w14:paraId="76766CA1" w14:textId="77777777" w:rsidR="00311354" w:rsidRDefault="00571791">
      <w:pPr>
        <w:pStyle w:val="SourceCode"/>
      </w:pPr>
      <w:r>
        <w:t xml:space="preserve">                return 0;</w:t>
      </w:r>
    </w:p>
    <w:p w14:paraId="38325293" w14:textId="77777777" w:rsidR="00311354" w:rsidRDefault="00571791">
      <w:pPr>
        <w:pStyle w:val="SourceCode"/>
      </w:pPr>
      <w:r>
        <w:t xml:space="preserve">            }</w:t>
      </w:r>
    </w:p>
    <w:p w14:paraId="7D96B56E" w14:textId="77777777" w:rsidR="00311354" w:rsidRDefault="00571791">
      <w:pPr>
        <w:pStyle w:val="SourceCode"/>
      </w:pPr>
      <w:r>
        <w:t xml:space="preserve">        }</w:t>
      </w:r>
    </w:p>
    <w:p w14:paraId="19BB299C" w14:textId="77777777" w:rsidR="00311354" w:rsidRDefault="00571791">
      <w:pPr>
        <w:pStyle w:val="SourceCode"/>
      </w:pPr>
      <w:r>
        <w:t xml:space="preserve">        long contactId = long.Parse(idText);</w:t>
      </w:r>
    </w:p>
    <w:p w14:paraId="3C3807D6" w14:textId="77777777" w:rsidR="00311354" w:rsidRDefault="00571791">
      <w:pPr>
        <w:pStyle w:val="SourceCode"/>
      </w:pPr>
      <w:r>
        <w:t xml:space="preserve">        if (contactId &gt; IdLimit)</w:t>
      </w:r>
    </w:p>
    <w:p w14:paraId="4C915F21" w14:textId="77777777" w:rsidR="00311354" w:rsidRDefault="00571791">
      <w:pPr>
        <w:pStyle w:val="SourceCode"/>
      </w:pPr>
      <w:r>
        <w:t xml:space="preserve">        {</w:t>
      </w:r>
    </w:p>
    <w:p w14:paraId="7FFB4C47" w14:textId="77777777" w:rsidR="00311354" w:rsidRDefault="00571791">
      <w:pPr>
        <w:pStyle w:val="SourceCode"/>
      </w:pPr>
      <w:r>
        <w:t xml:space="preserve">            return 0;</w:t>
      </w:r>
    </w:p>
    <w:p w14:paraId="66AA3115" w14:textId="77777777" w:rsidR="00311354" w:rsidRDefault="00571791">
      <w:pPr>
        <w:pStyle w:val="SourceCode"/>
      </w:pPr>
      <w:r>
        <w:t xml:space="preserve">        }</w:t>
      </w:r>
    </w:p>
    <w:p w14:paraId="2A29E50C" w14:textId="77777777" w:rsidR="00311354" w:rsidRDefault="00571791">
      <w:pPr>
        <w:pStyle w:val="SourceCode"/>
      </w:pPr>
      <w:r>
        <w:t xml:space="preserve">        return (int)contactId;</w:t>
      </w:r>
    </w:p>
    <w:p w14:paraId="2444BED9" w14:textId="77777777" w:rsidR="00311354" w:rsidRDefault="00571791">
      <w:pPr>
        <w:pStyle w:val="SourceCode"/>
      </w:pPr>
      <w:r>
        <w:t xml:space="preserve">    }</w:t>
      </w:r>
    </w:p>
    <w:p w14:paraId="7C5A5B3A" w14:textId="77777777" w:rsidR="00311354" w:rsidRDefault="00311354">
      <w:pPr>
        <w:pStyle w:val="SourceCode"/>
      </w:pPr>
    </w:p>
    <w:p w14:paraId="316ABC74" w14:textId="77777777" w:rsidR="00311354" w:rsidRDefault="00571791">
      <w:pPr>
        <w:pStyle w:val="SourceCode"/>
      </w:pPr>
      <w:r>
        <w:t xml:space="preserve">    // The contact with this id, or null when there is none. It replaces</w:t>
      </w:r>
    </w:p>
    <w:p w14:paraId="66CC75B2" w14:textId="77777777" w:rsidR="00311354" w:rsidRDefault="00571791">
      <w:pPr>
        <w:pStyle w:val="SourceCode"/>
      </w:pPr>
      <w:r>
        <w:t xml:space="preserve">    // Lesson 8.2's ContactPageFor: the page now comes from the component.</w:t>
      </w:r>
    </w:p>
    <w:p w14:paraId="4CCC1969" w14:textId="77777777" w:rsidR="00311354" w:rsidRDefault="00571791">
      <w:pPr>
        <w:pStyle w:val="SourceCode"/>
      </w:pPr>
      <w:r>
        <w:t xml:space="preserve">    private static Contact? ContactWithId(int contactId)</w:t>
      </w:r>
    </w:p>
    <w:p w14:paraId="4CF7B2A0" w14:textId="77777777" w:rsidR="00311354" w:rsidRDefault="00571791">
      <w:pPr>
        <w:pStyle w:val="SourceCode"/>
      </w:pPr>
      <w:r>
        <w:t xml:space="preserve">    {</w:t>
      </w:r>
    </w:p>
    <w:p w14:paraId="558C8A07" w14:textId="77777777" w:rsidR="00311354" w:rsidRDefault="00571791">
      <w:pPr>
        <w:pStyle w:val="SourceCode"/>
      </w:pPr>
      <w:r>
        <w:t xml:space="preserve">        foreach (Contact contact in Contacts)</w:t>
      </w:r>
    </w:p>
    <w:p w14:paraId="0B980996" w14:textId="77777777" w:rsidR="00311354" w:rsidRDefault="00571791">
      <w:pPr>
        <w:pStyle w:val="SourceCode"/>
      </w:pPr>
      <w:r>
        <w:t xml:space="preserve">        {</w:t>
      </w:r>
    </w:p>
    <w:p w14:paraId="62B46734" w14:textId="77777777" w:rsidR="00311354" w:rsidRDefault="00571791">
      <w:pPr>
        <w:pStyle w:val="SourceCode"/>
      </w:pPr>
      <w:r>
        <w:t xml:space="preserve">            if (contact.Id == contactId)</w:t>
      </w:r>
    </w:p>
    <w:p w14:paraId="3DE81A12" w14:textId="77777777" w:rsidR="00311354" w:rsidRDefault="00571791">
      <w:pPr>
        <w:pStyle w:val="SourceCode"/>
      </w:pPr>
      <w:r>
        <w:t xml:space="preserve">            {</w:t>
      </w:r>
    </w:p>
    <w:p w14:paraId="0C3CF8C3" w14:textId="77777777" w:rsidR="00311354" w:rsidRDefault="00571791">
      <w:pPr>
        <w:pStyle w:val="SourceCode"/>
      </w:pPr>
      <w:r>
        <w:t xml:space="preserve">                return contact;</w:t>
      </w:r>
    </w:p>
    <w:p w14:paraId="1A200A9D" w14:textId="77777777" w:rsidR="00311354" w:rsidRDefault="00571791">
      <w:pPr>
        <w:pStyle w:val="SourceCode"/>
      </w:pPr>
      <w:r>
        <w:t xml:space="preserve">            }</w:t>
      </w:r>
    </w:p>
    <w:p w14:paraId="5A43DE3C" w14:textId="77777777" w:rsidR="00311354" w:rsidRDefault="00571791">
      <w:pPr>
        <w:pStyle w:val="SourceCode"/>
      </w:pPr>
      <w:r>
        <w:t xml:space="preserve">        }</w:t>
      </w:r>
    </w:p>
    <w:p w14:paraId="78B17C49" w14:textId="77777777" w:rsidR="00311354" w:rsidRDefault="00571791">
      <w:pPr>
        <w:pStyle w:val="SourceCode"/>
      </w:pPr>
      <w:r>
        <w:t xml:space="preserve">        return null;</w:t>
      </w:r>
    </w:p>
    <w:p w14:paraId="4BF9EA37" w14:textId="77777777" w:rsidR="00311354" w:rsidRDefault="00571791">
      <w:pPr>
        <w:pStyle w:val="SourceCode"/>
      </w:pPr>
      <w:r>
        <w:t xml:space="preserve">    }</w:t>
      </w:r>
    </w:p>
    <w:p w14:paraId="4D9B16D2" w14:textId="77777777" w:rsidR="00311354" w:rsidRDefault="00311354">
      <w:pPr>
        <w:pStyle w:val="SourceCode"/>
      </w:pPr>
    </w:p>
    <w:p w14:paraId="51C76422" w14:textId="77777777" w:rsidR="00311354" w:rsidRDefault="00571791">
      <w:pPr>
        <w:pStyle w:val="SourceCode"/>
      </w:pPr>
      <w:r>
        <w:t xml:space="preserve">    // The text a page shows for a contact's phone. The program decides it;</w:t>
      </w:r>
    </w:p>
    <w:p w14:paraId="69595121" w14:textId="77777777" w:rsidR="00311354" w:rsidRDefault="00571791">
      <w:pPr>
        <w:pStyle w:val="SourceCode"/>
      </w:pPr>
      <w:r>
        <w:t xml:space="preserve">    // the component only places it.</w:t>
      </w:r>
    </w:p>
    <w:p w14:paraId="228A4498" w14:textId="77777777" w:rsidR="00311354" w:rsidRDefault="00571791">
      <w:pPr>
        <w:pStyle w:val="SourceCode"/>
      </w:pPr>
      <w:r>
        <w:t xml:space="preserve">    private static string PhoneTextFor(Contact contact)</w:t>
      </w:r>
    </w:p>
    <w:p w14:paraId="2D763A62" w14:textId="77777777" w:rsidR="00311354" w:rsidRDefault="00571791">
      <w:pPr>
        <w:pStyle w:val="SourceCode"/>
      </w:pPr>
      <w:r>
        <w:t xml:space="preserve">    {</w:t>
      </w:r>
    </w:p>
    <w:p w14:paraId="2BAAA02A" w14:textId="77777777" w:rsidR="00311354" w:rsidRDefault="00571791">
      <w:pPr>
        <w:pStyle w:val="SourceCode"/>
      </w:pPr>
      <w:r>
        <w:t xml:space="preserve">        if (contact.Phone == "")</w:t>
      </w:r>
    </w:p>
    <w:p w14:paraId="4BCF2793" w14:textId="77777777" w:rsidR="00311354" w:rsidRDefault="00571791">
      <w:pPr>
        <w:pStyle w:val="SourceCode"/>
      </w:pPr>
      <w:r>
        <w:t xml:space="preserve">        {</w:t>
      </w:r>
    </w:p>
    <w:p w14:paraId="652E14B5" w14:textId="77777777" w:rsidR="00311354" w:rsidRDefault="00571791">
      <w:pPr>
        <w:pStyle w:val="SourceCode"/>
      </w:pPr>
      <w:r>
        <w:t xml:space="preserve">            return NoPhoneText;</w:t>
      </w:r>
    </w:p>
    <w:p w14:paraId="33DD4995" w14:textId="77777777" w:rsidR="00311354" w:rsidRDefault="00571791">
      <w:pPr>
        <w:pStyle w:val="SourceCode"/>
      </w:pPr>
      <w:r>
        <w:t xml:space="preserve">        }</w:t>
      </w:r>
    </w:p>
    <w:p w14:paraId="4B5CAD33" w14:textId="77777777" w:rsidR="00311354" w:rsidRDefault="00571791">
      <w:pPr>
        <w:pStyle w:val="SourceCode"/>
      </w:pPr>
      <w:r>
        <w:t xml:space="preserve">        return contact.Phone;</w:t>
      </w:r>
    </w:p>
    <w:p w14:paraId="3D6D4FB9" w14:textId="77777777" w:rsidR="00311354" w:rsidRDefault="00571791">
      <w:pPr>
        <w:pStyle w:val="SourceCode"/>
      </w:pPr>
      <w:r>
        <w:t xml:space="preserve">    }</w:t>
      </w:r>
    </w:p>
    <w:p w14:paraId="25985003" w14:textId="77777777" w:rsidR="00311354" w:rsidRDefault="00311354">
      <w:pPr>
        <w:pStyle w:val="SourceCode"/>
      </w:pPr>
    </w:p>
    <w:p w14:paraId="5F425AD4" w14:textId="77777777" w:rsidR="00311354" w:rsidRDefault="00571791">
      <w:pPr>
        <w:pStyle w:val="SourceCode"/>
      </w:pPr>
      <w:r>
        <w:t xml:space="preserve">    private static Task HandleHome(HttpContext context, HtmlRenderer renderer)</w:t>
      </w:r>
    </w:p>
    <w:p w14:paraId="0FA36BC2" w14:textId="77777777" w:rsidR="00311354" w:rsidRDefault="00571791">
      <w:pPr>
        <w:pStyle w:val="SourceCode"/>
      </w:pPr>
      <w:r>
        <w:t xml:space="preserve">    {</w:t>
      </w:r>
    </w:p>
    <w:p w14:paraId="0B69A4CE" w14:textId="77777777" w:rsidR="00311354" w:rsidRDefault="00571791">
      <w:pPr>
        <w:pStyle w:val="SourceCode"/>
      </w:pPr>
      <w:r>
        <w:t xml:space="preserve">        return SendPage(context, renderer, 200, typeof(MessagePage),</w:t>
      </w:r>
    </w:p>
    <w:p w14:paraId="6EE43692" w14:textId="77777777" w:rsidR="00311354" w:rsidRDefault="00571791">
      <w:pPr>
        <w:pStyle w:val="SourceCode"/>
      </w:pPr>
      <w:r>
        <w:t xml:space="preserve">            MessageData("Contact Manager", "Served by your own HTTPS server.",</w:t>
      </w:r>
    </w:p>
    <w:p w14:paraId="440E60AC" w14:textId="77777777" w:rsidR="00311354" w:rsidRDefault="00571791">
      <w:pPr>
        <w:pStyle w:val="SourceCode"/>
      </w:pPr>
      <w:r>
        <w:t xml:space="preserve">                ContactsPagePath, "Contacts"));</w:t>
      </w:r>
    </w:p>
    <w:p w14:paraId="769F7408" w14:textId="77777777" w:rsidR="00311354" w:rsidRDefault="00571791">
      <w:pPr>
        <w:pStyle w:val="SourceCode"/>
      </w:pPr>
      <w:r>
        <w:t xml:space="preserve">    }</w:t>
      </w:r>
    </w:p>
    <w:p w14:paraId="5E335708" w14:textId="77777777" w:rsidR="00311354" w:rsidRDefault="00311354">
      <w:pPr>
        <w:pStyle w:val="SourceCode"/>
      </w:pPr>
    </w:p>
    <w:p w14:paraId="729EBF1F" w14:textId="77777777" w:rsidR="00311354" w:rsidRDefault="00571791">
      <w:pPr>
        <w:pStyle w:val="SourceCode"/>
      </w:pPr>
      <w:r>
        <w:t xml:space="preserve">    // GET /contacts: ContactsPage, its @foreach repeated for every contact.</w:t>
      </w:r>
    </w:p>
    <w:p w14:paraId="4F16F3B5" w14:textId="77777777" w:rsidR="00311354" w:rsidRDefault="00571791">
      <w:pPr>
        <w:pStyle w:val="SourceCode"/>
      </w:pPr>
      <w:r>
        <w:t xml:space="preserve">    private static Task HandleContactList(HttpContext context,</w:t>
      </w:r>
    </w:p>
    <w:p w14:paraId="3E9052E0" w14:textId="77777777" w:rsidR="00311354" w:rsidRDefault="00571791">
      <w:pPr>
        <w:pStyle w:val="SourceCode"/>
      </w:pPr>
      <w:r>
        <w:t xml:space="preserve">                                          HtmlRenderer renderer)</w:t>
      </w:r>
    </w:p>
    <w:p w14:paraId="41C83956" w14:textId="77777777" w:rsidR="00311354" w:rsidRDefault="00571791">
      <w:pPr>
        <w:pStyle w:val="SourceCode"/>
      </w:pPr>
      <w:r>
        <w:t xml:space="preserve">    {</w:t>
      </w:r>
    </w:p>
    <w:p w14:paraId="394C698A" w14:textId="77777777" w:rsidR="00311354" w:rsidRDefault="00571791">
      <w:pPr>
        <w:pStyle w:val="SourceCode"/>
      </w:pPr>
      <w:r>
        <w:t xml:space="preserve">        Dictionary&lt;string, object?&gt; pageData =</w:t>
      </w:r>
    </w:p>
    <w:p w14:paraId="4379B00B" w14:textId="77777777" w:rsidR="00311354" w:rsidRDefault="00571791">
      <w:pPr>
        <w:pStyle w:val="SourceCode"/>
      </w:pPr>
      <w:r>
        <w:t xml:space="preserve">            new Dictionary&lt;string, object?&gt;();</w:t>
      </w:r>
    </w:p>
    <w:p w14:paraId="2E6378D4" w14:textId="77777777" w:rsidR="00311354" w:rsidRDefault="00571791">
      <w:pPr>
        <w:pStyle w:val="SourceCode"/>
      </w:pPr>
      <w:r>
        <w:t xml:space="preserve">        pageData["Contacts"] = Contacts;</w:t>
      </w:r>
    </w:p>
    <w:p w14:paraId="391F26E5" w14:textId="77777777" w:rsidR="00311354" w:rsidRDefault="00571791">
      <w:pPr>
        <w:pStyle w:val="SourceCode"/>
      </w:pPr>
      <w:r>
        <w:t xml:space="preserve">        return SendPage(context, renderer, 200, typeof(ContactsPage), pageData);</w:t>
      </w:r>
    </w:p>
    <w:p w14:paraId="7B23FCC6" w14:textId="77777777" w:rsidR="00311354" w:rsidRDefault="00571791">
      <w:pPr>
        <w:pStyle w:val="SourceCode"/>
      </w:pPr>
      <w:r>
        <w:t xml:space="preserve">    }</w:t>
      </w:r>
    </w:p>
    <w:p w14:paraId="2EA5331D" w14:textId="77777777" w:rsidR="00311354" w:rsidRDefault="00311354">
      <w:pPr>
        <w:pStyle w:val="SourceCode"/>
      </w:pPr>
    </w:p>
    <w:p w14:paraId="12A6AAB1" w14:textId="77777777" w:rsidR="00311354" w:rsidRDefault="00571791">
      <w:pPr>
        <w:pStyle w:val="SourceCode"/>
      </w:pPr>
      <w:r>
        <w:t xml:space="preserve">    // GET /contacts/{id}: the contact's page. Remember, the framework passes</w:t>
      </w:r>
    </w:p>
    <w:p w14:paraId="1EEF02E6" w14:textId="77777777" w:rsidR="00311354" w:rsidRDefault="00571791">
      <w:pPr>
        <w:pStyle w:val="SourceCode"/>
      </w:pPr>
      <w:r>
        <w:t xml:space="preserve">    // the {id} segment, decoded, to the parameter id. A segment that is not</w:t>
      </w:r>
    </w:p>
    <w:p w14:paraId="524EE6AE" w14:textId="77777777" w:rsidR="00311354" w:rsidRDefault="00571791">
      <w:pPr>
        <w:pStyle w:val="SourceCode"/>
      </w:pPr>
      <w:r>
        <w:t xml:space="preserve">    // an id and an id no contact has both name no page, so both get the</w:t>
      </w:r>
    </w:p>
    <w:p w14:paraId="37F472BC" w14:textId="77777777" w:rsidR="00311354" w:rsidRDefault="00571791">
      <w:pPr>
        <w:pStyle w:val="SourceCode"/>
      </w:pPr>
      <w:r>
        <w:t xml:space="preserve">    // 404 page.</w:t>
      </w:r>
    </w:p>
    <w:p w14:paraId="37E261C0" w14:textId="77777777" w:rsidR="00311354" w:rsidRDefault="00571791">
      <w:pPr>
        <w:pStyle w:val="SourceCode"/>
      </w:pPr>
      <w:r>
        <w:t xml:space="preserve">    private static Task HandleContact(HttpContext context, string id,</w:t>
      </w:r>
    </w:p>
    <w:p w14:paraId="02CCD939" w14:textId="77777777" w:rsidR="00311354" w:rsidRDefault="00571791">
      <w:pPr>
        <w:pStyle w:val="SourceCode"/>
      </w:pPr>
      <w:r>
        <w:t xml:space="preserve">                                      HtmlRenderer renderer)</w:t>
      </w:r>
    </w:p>
    <w:p w14:paraId="07B6045A" w14:textId="77777777" w:rsidR="00311354" w:rsidRDefault="00571791">
      <w:pPr>
        <w:pStyle w:val="SourceCode"/>
      </w:pPr>
      <w:r>
        <w:t xml:space="preserve">    {</w:t>
      </w:r>
    </w:p>
    <w:p w14:paraId="6CD19D5A" w14:textId="77777777" w:rsidR="00311354" w:rsidRDefault="00571791">
      <w:pPr>
        <w:pStyle w:val="SourceCode"/>
      </w:pPr>
      <w:r>
        <w:t xml:space="preserve">        Contact? contact = ContactWithId(ParsePathId(id));</w:t>
      </w:r>
    </w:p>
    <w:p w14:paraId="408E806B" w14:textId="77777777" w:rsidR="00311354" w:rsidRDefault="00571791">
      <w:pPr>
        <w:pStyle w:val="SourceCode"/>
      </w:pPr>
      <w:r>
        <w:t xml:space="preserve">        if (contact == null)</w:t>
      </w:r>
    </w:p>
    <w:p w14:paraId="35E167CE" w14:textId="77777777" w:rsidR="00311354" w:rsidRDefault="00571791">
      <w:pPr>
        <w:pStyle w:val="SourceCode"/>
      </w:pPr>
      <w:r>
        <w:t xml:space="preserve">        {</w:t>
      </w:r>
    </w:p>
    <w:p w14:paraId="235828FF" w14:textId="77777777" w:rsidR="00311354" w:rsidRDefault="00571791">
      <w:pPr>
        <w:pStyle w:val="SourceCode"/>
      </w:pPr>
      <w:r>
        <w:t xml:space="preserve">            return SendNotFoundPage(context, renderer);</w:t>
      </w:r>
    </w:p>
    <w:p w14:paraId="08298C57" w14:textId="77777777" w:rsidR="00311354" w:rsidRDefault="00571791">
      <w:pPr>
        <w:pStyle w:val="SourceCode"/>
      </w:pPr>
      <w:r>
        <w:t xml:space="preserve">        }</w:t>
      </w:r>
    </w:p>
    <w:p w14:paraId="3CF9A6F2" w14:textId="77777777" w:rsidR="00311354" w:rsidRDefault="00571791">
      <w:pPr>
        <w:pStyle w:val="SourceCode"/>
      </w:pPr>
      <w:r>
        <w:t xml:space="preserve">        Dictionary&lt;string, object?&gt; pageData =</w:t>
      </w:r>
    </w:p>
    <w:p w14:paraId="50865460" w14:textId="77777777" w:rsidR="00311354" w:rsidRDefault="00571791">
      <w:pPr>
        <w:pStyle w:val="SourceCode"/>
      </w:pPr>
      <w:r>
        <w:t xml:space="preserve">            new Dictionary&lt;string, object?&gt;();</w:t>
      </w:r>
    </w:p>
    <w:p w14:paraId="4C5FC522" w14:textId="77777777" w:rsidR="00311354" w:rsidRDefault="00571791">
      <w:pPr>
        <w:pStyle w:val="SourceCode"/>
      </w:pPr>
      <w:r>
        <w:t xml:space="preserve">        pageData["Contact"] = contact;</w:t>
      </w:r>
    </w:p>
    <w:p w14:paraId="111A9686" w14:textId="77777777" w:rsidR="00311354" w:rsidRDefault="00571791">
      <w:pPr>
        <w:pStyle w:val="SourceCode"/>
      </w:pPr>
      <w:r>
        <w:t xml:space="preserve">        pageData["PhoneText"] = PhoneTextFor(contact);</w:t>
      </w:r>
    </w:p>
    <w:p w14:paraId="440D5F1B" w14:textId="77777777" w:rsidR="00311354" w:rsidRDefault="00571791">
      <w:pPr>
        <w:pStyle w:val="SourceCode"/>
      </w:pPr>
      <w:r>
        <w:t xml:space="preserve">        return SendPage(context, renderer, 200, typeof(ContactPage), pageData);</w:t>
      </w:r>
    </w:p>
    <w:p w14:paraId="50067323" w14:textId="77777777" w:rsidR="00311354" w:rsidRDefault="00571791">
      <w:pPr>
        <w:pStyle w:val="SourceCode"/>
      </w:pPr>
      <w:r>
        <w:t xml:space="preserve">    }</w:t>
      </w:r>
    </w:p>
    <w:p w14:paraId="227BE7DF" w14:textId="77777777" w:rsidR="00311354" w:rsidRDefault="00311354">
      <w:pPr>
        <w:pStyle w:val="SourceCode"/>
      </w:pPr>
    </w:p>
    <w:p w14:paraId="067B2DE8" w14:textId="77777777" w:rsidR="00311354" w:rsidRDefault="00571791">
      <w:pPr>
        <w:pStyle w:val="SourceCode"/>
      </w:pPr>
      <w:r>
        <w:t xml:space="preserve">    // Remember, 405 carries Allow, the methods the path takes; it is set</w:t>
      </w:r>
    </w:p>
    <w:p w14:paraId="3E9CD33B" w14:textId="77777777" w:rsidR="00311354" w:rsidRDefault="00571791">
      <w:pPr>
        <w:pStyle w:val="SourceCode"/>
      </w:pPr>
      <w:r>
        <w:t xml:space="preserve">    // before SendHtml writes the body.</w:t>
      </w:r>
    </w:p>
    <w:p w14:paraId="21604FE2" w14:textId="77777777" w:rsidR="00311354" w:rsidRDefault="00571791">
      <w:pPr>
        <w:pStyle w:val="SourceCode"/>
      </w:pPr>
      <w:r>
        <w:t xml:space="preserve">    private static Task HandleMethodNotAllowed(HttpContext context,</w:t>
      </w:r>
    </w:p>
    <w:p w14:paraId="06E55597" w14:textId="77777777" w:rsidR="00311354" w:rsidRDefault="00571791">
      <w:pPr>
        <w:pStyle w:val="SourceCode"/>
      </w:pPr>
      <w:r>
        <w:t xml:space="preserve">                                               HtmlRenderer renderer)</w:t>
      </w:r>
    </w:p>
    <w:p w14:paraId="27113615" w14:textId="77777777" w:rsidR="00311354" w:rsidRDefault="00571791">
      <w:pPr>
        <w:pStyle w:val="SourceCode"/>
      </w:pPr>
      <w:r>
        <w:t xml:space="preserve">    {</w:t>
      </w:r>
    </w:p>
    <w:p w14:paraId="5A548E42" w14:textId="77777777" w:rsidR="00311354" w:rsidRDefault="00571791">
      <w:pPr>
        <w:pStyle w:val="SourceCode"/>
      </w:pPr>
      <w:r>
        <w:t xml:space="preserve">        context.Response.Headers.Allow = "GET";</w:t>
      </w:r>
    </w:p>
    <w:p w14:paraId="78E25084" w14:textId="77777777" w:rsidR="00311354" w:rsidRDefault="00571791">
      <w:pPr>
        <w:pStyle w:val="SourceCode"/>
      </w:pPr>
      <w:r>
        <w:t xml:space="preserve">        return SendPage(context, renderer, 405, typeof(MessagePage),</w:t>
      </w:r>
    </w:p>
    <w:p w14:paraId="1D37D04A" w14:textId="77777777" w:rsidR="00311354" w:rsidRDefault="00571791">
      <w:pPr>
        <w:pStyle w:val="SourceCode"/>
      </w:pPr>
      <w:r>
        <w:t xml:space="preserve">            MessageData("Method Not Allowed",</w:t>
      </w:r>
    </w:p>
    <w:p w14:paraId="013E75F0" w14:textId="77777777" w:rsidR="00311354" w:rsidRDefault="00571791">
      <w:pPr>
        <w:pStyle w:val="SourceCode"/>
      </w:pPr>
      <w:r>
        <w:t xml:space="preserve">                "This page can only be read, with GET.", "/", "Home"));</w:t>
      </w:r>
    </w:p>
    <w:p w14:paraId="543F1D80" w14:textId="77777777" w:rsidR="00311354" w:rsidRDefault="00571791">
      <w:pPr>
        <w:pStyle w:val="SourceCode"/>
      </w:pPr>
      <w:r>
        <w:t xml:space="preserve">    }</w:t>
      </w:r>
    </w:p>
    <w:p w14:paraId="145BA2E0" w14:textId="77777777" w:rsidR="00311354" w:rsidRDefault="00311354">
      <w:pPr>
        <w:pStyle w:val="SourceCode"/>
      </w:pPr>
    </w:p>
    <w:p w14:paraId="1A84357B" w14:textId="77777777" w:rsidR="00311354" w:rsidRDefault="00571791">
      <w:pPr>
        <w:pStyle w:val="SourceCode"/>
      </w:pPr>
      <w:r>
        <w:t xml:space="preserve">    private static Task HandleHealth(HttpContext context)</w:t>
      </w:r>
    </w:p>
    <w:p w14:paraId="5D047BCF" w14:textId="77777777" w:rsidR="00311354" w:rsidRDefault="00571791">
      <w:pPr>
        <w:pStyle w:val="SourceCode"/>
      </w:pPr>
      <w:r>
        <w:t xml:space="preserve">    {</w:t>
      </w:r>
    </w:p>
    <w:p w14:paraId="100EA305" w14:textId="77777777" w:rsidR="00311354" w:rsidRDefault="00571791">
      <w:pPr>
        <w:pStyle w:val="SourceCode"/>
      </w:pPr>
      <w:r>
        <w:t xml:space="preserve">        return SendJson(context, 200, "{\"status\":\"ok\"}");</w:t>
      </w:r>
    </w:p>
    <w:p w14:paraId="1C90C319" w14:textId="77777777" w:rsidR="00311354" w:rsidRDefault="00571791">
      <w:pPr>
        <w:pStyle w:val="SourceCode"/>
      </w:pPr>
      <w:r>
        <w:t xml:space="preserve">    }</w:t>
      </w:r>
    </w:p>
    <w:p w14:paraId="7899461C" w14:textId="77777777" w:rsidR="00311354" w:rsidRDefault="00311354">
      <w:pPr>
        <w:pStyle w:val="SourceCode"/>
      </w:pPr>
    </w:p>
    <w:p w14:paraId="2B238A92" w14:textId="77777777" w:rsidR="00311354" w:rsidRDefault="00571791">
      <w:pPr>
        <w:pStyle w:val="SourceCode"/>
      </w:pPr>
      <w:r>
        <w:t xml:space="preserve">    // Remember, an unknown path under /api/v1/ keeps Lesson 6.0's JSON 404,</w:t>
      </w:r>
    </w:p>
    <w:p w14:paraId="0D87DA2F" w14:textId="77777777" w:rsidR="00311354" w:rsidRDefault="00571791">
      <w:pPr>
        <w:pStyle w:val="SourceCode"/>
      </w:pPr>
      <w:r>
        <w:t xml:space="preserve">    // for programs; every other unknown path gets the HTML 404 page, for</w:t>
      </w:r>
    </w:p>
    <w:p w14:paraId="2FC9FA11" w14:textId="77777777" w:rsidR="00311354" w:rsidRDefault="00571791">
      <w:pPr>
        <w:pStyle w:val="SourceCode"/>
      </w:pPr>
      <w:r>
        <w:t xml:space="preserve">    // people.</w:t>
      </w:r>
    </w:p>
    <w:p w14:paraId="728B3278" w14:textId="77777777" w:rsidR="00311354" w:rsidRDefault="00571791">
      <w:pPr>
        <w:pStyle w:val="SourceCode"/>
      </w:pPr>
      <w:r>
        <w:t xml:space="preserve">    private static Task HandleNotFound(HttpContext context,</w:t>
      </w:r>
    </w:p>
    <w:p w14:paraId="611C0CB2" w14:textId="77777777" w:rsidR="00311354" w:rsidRDefault="00571791">
      <w:pPr>
        <w:pStyle w:val="SourceCode"/>
      </w:pPr>
      <w:r>
        <w:t xml:space="preserve">                                       HtmlRenderer renderer)</w:t>
      </w:r>
    </w:p>
    <w:p w14:paraId="0C1FE01C" w14:textId="77777777" w:rsidR="00311354" w:rsidRDefault="00571791">
      <w:pPr>
        <w:pStyle w:val="SourceCode"/>
      </w:pPr>
      <w:r>
        <w:t xml:space="preserve">    {</w:t>
      </w:r>
    </w:p>
    <w:p w14:paraId="3DE544AD" w14:textId="77777777" w:rsidR="00311354" w:rsidRDefault="00571791">
      <w:pPr>
        <w:pStyle w:val="SourceCode"/>
      </w:pPr>
      <w:r>
        <w:t xml:space="preserve">        string path = context.Request.Path;</w:t>
      </w:r>
    </w:p>
    <w:p w14:paraId="1F8864A9" w14:textId="77777777" w:rsidR="00311354" w:rsidRDefault="00571791">
      <w:pPr>
        <w:pStyle w:val="SourceCode"/>
      </w:pPr>
      <w:r>
        <w:t xml:space="preserve">        if (path.StartsWith(ApiPrefix + "/"))</w:t>
      </w:r>
    </w:p>
    <w:p w14:paraId="4E8A69A1" w14:textId="77777777" w:rsidR="00311354" w:rsidRDefault="00571791">
      <w:pPr>
        <w:pStyle w:val="SourceCode"/>
      </w:pPr>
      <w:r>
        <w:t xml:space="preserve">        {</w:t>
      </w:r>
    </w:p>
    <w:p w14:paraId="2F033535" w14:textId="77777777" w:rsidR="00311354" w:rsidRDefault="00571791">
      <w:pPr>
        <w:pStyle w:val="SourceCode"/>
      </w:pPr>
      <w:r>
        <w:t xml:space="preserve">            return SendJson(context, 404, NotFoundJson);</w:t>
      </w:r>
    </w:p>
    <w:p w14:paraId="291D056D" w14:textId="77777777" w:rsidR="00311354" w:rsidRDefault="00571791">
      <w:pPr>
        <w:pStyle w:val="SourceCode"/>
      </w:pPr>
      <w:r>
        <w:t xml:space="preserve">        }</w:t>
      </w:r>
    </w:p>
    <w:p w14:paraId="5965F1E6" w14:textId="77777777" w:rsidR="00311354" w:rsidRDefault="00571791">
      <w:pPr>
        <w:pStyle w:val="SourceCode"/>
      </w:pPr>
      <w:r>
        <w:t xml:space="preserve">        return SendNotFoundPage(context, renderer);</w:t>
      </w:r>
    </w:p>
    <w:p w14:paraId="36FDF373" w14:textId="77777777" w:rsidR="00311354" w:rsidRDefault="00571791">
      <w:pPr>
        <w:pStyle w:val="SourceCode"/>
      </w:pPr>
      <w:r>
        <w:t xml:space="preserve">    }</w:t>
      </w:r>
    </w:p>
    <w:p w14:paraId="47715606" w14:textId="77777777" w:rsidR="00311354" w:rsidRDefault="00311354">
      <w:pPr>
        <w:pStyle w:val="SourceCode"/>
      </w:pPr>
    </w:p>
    <w:p w14:paraId="61FDF673" w14:textId="77777777" w:rsidR="00311354" w:rsidRDefault="00571791">
      <w:pPr>
        <w:pStyle w:val="SourceCode"/>
      </w:pPr>
      <w:r>
        <w:t xml:space="preserve">    private static void ReportStartFailure(string reason)</w:t>
      </w:r>
    </w:p>
    <w:p w14:paraId="66E4848C" w14:textId="77777777" w:rsidR="00311354" w:rsidRDefault="00571791">
      <w:pPr>
        <w:pStyle w:val="SourceCode"/>
      </w:pPr>
      <w:r>
        <w:t xml:space="preserve">    {</w:t>
      </w:r>
    </w:p>
    <w:p w14:paraId="67BDE8D7" w14:textId="77777777" w:rsidR="00311354" w:rsidRDefault="00571791">
      <w:pPr>
        <w:pStyle w:val="SourceCode"/>
      </w:pPr>
      <w:r>
        <w:t xml:space="preserve">        Console.Error.WriteLine(</w:t>
      </w:r>
    </w:p>
    <w:p w14:paraId="7B9A7537" w14:textId="77777777" w:rsidR="00311354" w:rsidRDefault="00571791">
      <w:pPr>
        <w:pStyle w:val="SourceCode"/>
      </w:pPr>
      <w:r>
        <w:t xml:space="preserve">            $"Error: could not start the server on {Host}:{HttpsPort}");</w:t>
      </w:r>
    </w:p>
    <w:p w14:paraId="6F8FBB82" w14:textId="77777777" w:rsidR="00311354" w:rsidRDefault="00571791">
      <w:pPr>
        <w:pStyle w:val="SourceCode"/>
      </w:pPr>
      <w:r>
        <w:t xml:space="preserve">        Console.Error.WriteLine($"Reason: {reason}");</w:t>
      </w:r>
    </w:p>
    <w:p w14:paraId="7819663B" w14:textId="77777777" w:rsidR="00311354" w:rsidRDefault="00571791">
      <w:pPr>
        <w:pStyle w:val="SourceCode"/>
      </w:pPr>
      <w:r>
        <w:t xml:space="preserve">    }</w:t>
      </w:r>
    </w:p>
    <w:p w14:paraId="0173D6F4" w14:textId="77777777" w:rsidR="00311354" w:rsidRDefault="00311354">
      <w:pPr>
        <w:pStyle w:val="SourceCode"/>
      </w:pPr>
    </w:p>
    <w:p w14:paraId="540A094F" w14:textId="77777777" w:rsidR="00311354" w:rsidRDefault="00571791">
      <w:pPr>
        <w:pStyle w:val="SourceCode"/>
      </w:pPr>
      <w:r>
        <w:t xml:space="preserve">    private static int Main()</w:t>
      </w:r>
    </w:p>
    <w:p w14:paraId="2013FE29" w14:textId="77777777" w:rsidR="00311354" w:rsidRDefault="00571791">
      <w:pPr>
        <w:pStyle w:val="SourceCode"/>
      </w:pPr>
      <w:r>
        <w:t xml:space="preserve">    {</w:t>
      </w:r>
    </w:p>
    <w:p w14:paraId="3A0A1D66" w14:textId="77777777" w:rsidR="00311354" w:rsidRDefault="00571791">
      <w:pPr>
        <w:pStyle w:val="SourceCode"/>
      </w:pPr>
      <w:r>
        <w:t xml:space="preserve">        // Remember, PEM loaded, then reloaded as PKCS #12 for Windows' TLS.</w:t>
      </w:r>
    </w:p>
    <w:p w14:paraId="311695DE" w14:textId="77777777" w:rsidR="00311354" w:rsidRDefault="00571791">
      <w:pPr>
        <w:pStyle w:val="SourceCode"/>
      </w:pPr>
      <w:r>
        <w:t xml:space="preserve">        X509Certificate2 certificate;</w:t>
      </w:r>
    </w:p>
    <w:p w14:paraId="4A8027E2" w14:textId="77777777" w:rsidR="00311354" w:rsidRDefault="00571791">
      <w:pPr>
        <w:pStyle w:val="SourceCode"/>
      </w:pPr>
      <w:r>
        <w:t xml:space="preserve">        try</w:t>
      </w:r>
    </w:p>
    <w:p w14:paraId="3186F8D2" w14:textId="77777777" w:rsidR="00311354" w:rsidRDefault="00571791">
      <w:pPr>
        <w:pStyle w:val="SourceCode"/>
      </w:pPr>
      <w:r>
        <w:t xml:space="preserve">        {</w:t>
      </w:r>
    </w:p>
    <w:p w14:paraId="22046376" w14:textId="77777777" w:rsidR="00311354" w:rsidRDefault="00571791">
      <w:pPr>
        <w:pStyle w:val="SourceCode"/>
      </w:pPr>
      <w:r>
        <w:t xml:space="preserve">            X509Certificate2 loaded = X509Certificate2.CreateFromPemFile(</w:t>
      </w:r>
    </w:p>
    <w:p w14:paraId="1D68712C" w14:textId="77777777" w:rsidR="00311354" w:rsidRDefault="00571791">
      <w:pPr>
        <w:pStyle w:val="SourceCode"/>
      </w:pPr>
      <w:r>
        <w:t xml:space="preserve">                CertificateFile, KeyFile);</w:t>
      </w:r>
    </w:p>
    <w:p w14:paraId="4ACA6D84" w14:textId="77777777" w:rsidR="00311354" w:rsidRDefault="00571791">
      <w:pPr>
        <w:pStyle w:val="SourceCode"/>
      </w:pPr>
      <w:r>
        <w:t xml:space="preserve">            certificate =</w:t>
      </w:r>
    </w:p>
    <w:p w14:paraId="52D83433" w14:textId="77777777" w:rsidR="00311354" w:rsidRDefault="00571791">
      <w:pPr>
        <w:pStyle w:val="SourceCode"/>
      </w:pPr>
      <w:r>
        <w:t xml:space="preserve">                X509CertificateLoader.LoadPkcs12(</w:t>
      </w:r>
    </w:p>
    <w:p w14:paraId="4B575ACC" w14:textId="77777777" w:rsidR="00311354" w:rsidRDefault="00571791">
      <w:pPr>
        <w:pStyle w:val="SourceCode"/>
      </w:pPr>
      <w:r>
        <w:t xml:space="preserve">                    loaded.Export(X509ContentType.Pkcs12), null);</w:t>
      </w:r>
    </w:p>
    <w:p w14:paraId="71432EE1" w14:textId="77777777" w:rsidR="00311354" w:rsidRDefault="00571791">
      <w:pPr>
        <w:pStyle w:val="SourceCode"/>
      </w:pPr>
      <w:r>
        <w:t xml:space="preserve">        }</w:t>
      </w:r>
    </w:p>
    <w:p w14:paraId="396A67B9" w14:textId="77777777" w:rsidR="00311354" w:rsidRDefault="00571791">
      <w:pPr>
        <w:pStyle w:val="SourceCode"/>
      </w:pPr>
      <w:r>
        <w:t xml:space="preserve">        catch (Exception error)</w:t>
      </w:r>
    </w:p>
    <w:p w14:paraId="4219F2F5" w14:textId="77777777" w:rsidR="00311354" w:rsidRDefault="00571791">
      <w:pPr>
        <w:pStyle w:val="SourceCode"/>
      </w:pPr>
      <w:r>
        <w:t xml:space="preserve">        {</w:t>
      </w:r>
    </w:p>
    <w:p w14:paraId="788A772B" w14:textId="77777777" w:rsidR="00311354" w:rsidRDefault="00571791">
      <w:pPr>
        <w:pStyle w:val="SourceCode"/>
      </w:pPr>
      <w:r>
        <w:t xml:space="preserve">            ReportStartFailure(error.Message);</w:t>
      </w:r>
    </w:p>
    <w:p w14:paraId="730AA87A" w14:textId="77777777" w:rsidR="00311354" w:rsidRDefault="00571791">
      <w:pPr>
        <w:pStyle w:val="SourceCode"/>
      </w:pPr>
      <w:r>
        <w:t xml:space="preserve">            return 1;</w:t>
      </w:r>
    </w:p>
    <w:p w14:paraId="7AEE33E6" w14:textId="77777777" w:rsidR="00311354" w:rsidRDefault="00571791">
      <w:pPr>
        <w:pStyle w:val="SourceCode"/>
      </w:pPr>
      <w:r>
        <w:t xml:space="preserve">        }</w:t>
      </w:r>
    </w:p>
    <w:p w14:paraId="1F49E7D5" w14:textId="77777777" w:rsidR="00311354" w:rsidRDefault="00311354">
      <w:pPr>
        <w:pStyle w:val="SourceCode"/>
      </w:pPr>
    </w:p>
    <w:p w14:paraId="714F91CB" w14:textId="77777777" w:rsidR="00311354" w:rsidRDefault="00571791">
      <w:pPr>
        <w:pStyle w:val="SourceCode"/>
      </w:pPr>
      <w:r>
        <w:t xml:space="preserve">        WebApplicationBuilder builder = WebApplication.CreateBuilder();</w:t>
      </w:r>
    </w:p>
    <w:p w14:paraId="14991A86" w14:textId="77777777" w:rsidR="00311354" w:rsidRDefault="00571791">
      <w:pPr>
        <w:pStyle w:val="SourceCode"/>
      </w:pPr>
      <w:r>
        <w:t xml:space="preserve">        builder.Logging.ClearProviders();</w:t>
      </w:r>
    </w:p>
    <w:p w14:paraId="509B513C" w14:textId="77777777" w:rsidR="00311354" w:rsidRDefault="00571791">
      <w:pPr>
        <w:pStyle w:val="SourceCode"/>
      </w:pPr>
      <w:r>
        <w:t xml:space="preserve">        builder.WebHost.ConfigureKestrel(options =&gt;</w:t>
      </w:r>
    </w:p>
    <w:p w14:paraId="71883A5E" w14:textId="77777777" w:rsidR="00311354" w:rsidRDefault="00571791">
      <w:pPr>
        <w:pStyle w:val="SourceCode"/>
      </w:pPr>
      <w:r>
        <w:t xml:space="preserve">            options.Listen(IPAddress.Parse(Host), HttpsPort,</w:t>
      </w:r>
    </w:p>
    <w:p w14:paraId="1234249C" w14:textId="77777777" w:rsidR="00311354" w:rsidRDefault="00571791">
      <w:pPr>
        <w:pStyle w:val="SourceCode"/>
      </w:pPr>
      <w:r>
        <w:t xml:space="preserve">                listenOptions =&gt; listenOptions.UseHttps(certificate)));</w:t>
      </w:r>
    </w:p>
    <w:p w14:paraId="756D1CE8" w14:textId="77777777" w:rsidR="00311354" w:rsidRDefault="00571791">
      <w:pPr>
        <w:pStyle w:val="SourceCode"/>
      </w:pPr>
      <w:r>
        <w:t xml:space="preserve">        WebApplication app = builder.Build();</w:t>
      </w:r>
    </w:p>
    <w:p w14:paraId="75FADEDF" w14:textId="77777777" w:rsidR="00311354" w:rsidRDefault="00571791">
      <w:pPr>
        <w:pStyle w:val="SourceCode"/>
      </w:pPr>
      <w:r>
        <w:t xml:space="preserve">        // There are no template files to load: Razor compiled the three</w:t>
      </w:r>
    </w:p>
    <w:p w14:paraId="3445151D" w14:textId="77777777" w:rsidR="00311354" w:rsidRDefault="00571791">
      <w:pPr>
        <w:pStyle w:val="SourceCode"/>
      </w:pPr>
      <w:r>
        <w:t xml:space="preserve">        // components into the program, so a mistake in one stops the build</w:t>
      </w:r>
    </w:p>
    <w:p w14:paraId="5947B600" w14:textId="77777777" w:rsidR="00311354" w:rsidRDefault="00571791">
      <w:pPr>
        <w:pStyle w:val="SourceCode"/>
      </w:pPr>
      <w:r>
        <w:t xml:space="preserve">        // (Lesson 8.0). One renderer serves every request while the server</w:t>
      </w:r>
    </w:p>
    <w:p w14:paraId="2F1E0E3E" w14:textId="77777777" w:rsidR="00311354" w:rsidRDefault="00571791">
      <w:pPr>
        <w:pStyle w:val="SourceCode"/>
      </w:pPr>
      <w:r>
        <w:t xml:space="preserve">        // runs.</w:t>
      </w:r>
    </w:p>
    <w:p w14:paraId="2F153E1C" w14:textId="77777777" w:rsidR="00311354" w:rsidRDefault="00571791">
      <w:pPr>
        <w:pStyle w:val="SourceCode"/>
      </w:pPr>
      <w:r>
        <w:t xml:space="preserve">        HtmlRenderer renderer =</w:t>
      </w:r>
    </w:p>
    <w:p w14:paraId="5CFC8CFD" w14:textId="77777777" w:rsidR="00311354" w:rsidRDefault="00571791">
      <w:pPr>
        <w:pStyle w:val="SourceCode"/>
      </w:pPr>
      <w:r>
        <w:t xml:space="preserve">            new HtmlRenderer(app.Services, NullLoggerFactory.Instance);</w:t>
      </w:r>
    </w:p>
    <w:p w14:paraId="5FB9B76D" w14:textId="77777777" w:rsidR="00311354" w:rsidRDefault="00311354">
      <w:pPr>
        <w:pStyle w:val="SourceCode"/>
      </w:pPr>
    </w:p>
    <w:p w14:paraId="72BEB18D" w14:textId="77777777" w:rsidR="00311354" w:rsidRDefault="00571791">
      <w:pPr>
        <w:pStyle w:val="SourceCode"/>
      </w:pPr>
      <w:r>
        <w:t xml:space="preserve">        // Remember, ASP.NET Core picks the best match, whatever the order:</w:t>
      </w:r>
    </w:p>
    <w:p w14:paraId="18AE7013" w14:textId="77777777" w:rsidR="00311354" w:rsidRDefault="00571791">
      <w:pPr>
        <w:pStyle w:val="SourceCode"/>
      </w:pPr>
      <w:r>
        <w:t xml:space="preserve">        // MapGet maps GET on a path, MapMethods every other method (405), and</w:t>
      </w:r>
    </w:p>
    <w:p w14:paraId="770E5A7F" w14:textId="77777777" w:rsidR="00311354" w:rsidRDefault="00571791">
      <w:pPr>
        <w:pStyle w:val="SourceCode"/>
      </w:pPr>
      <w:r>
        <w:t xml:space="preserve">        // the fallback every request no route matched (404). Every page's</w:t>
      </w:r>
    </w:p>
    <w:p w14:paraId="7CB2B2EB" w14:textId="77777777" w:rsidR="00311354" w:rsidRDefault="00571791">
      <w:pPr>
        <w:pStyle w:val="SourceCode"/>
      </w:pPr>
      <w:r>
        <w:t xml:space="preserve">        // handler needs the renderer, so each route is a lambda that keeps</w:t>
      </w:r>
    </w:p>
    <w:p w14:paraId="6E86DA14" w14:textId="77777777" w:rsidR="00311354" w:rsidRDefault="00571791">
      <w:pPr>
        <w:pStyle w:val="SourceCode"/>
      </w:pPr>
      <w:r>
        <w:t xml:space="preserve">        // renderer and passes it on (Lesson 6.20).</w:t>
      </w:r>
    </w:p>
    <w:p w14:paraId="46692315" w14:textId="77777777" w:rsidR="00311354" w:rsidRDefault="00571791">
      <w:pPr>
        <w:pStyle w:val="SourceCode"/>
      </w:pPr>
      <w:r>
        <w:t xml:space="preserve">        app.MapGet("/",</w:t>
      </w:r>
    </w:p>
    <w:p w14:paraId="4A73B32C" w14:textId="77777777" w:rsidR="00311354" w:rsidRDefault="00571791">
      <w:pPr>
        <w:pStyle w:val="SourceCode"/>
      </w:pPr>
      <w:r>
        <w:t xml:space="preserve">            (HttpContext context) =&gt; HandleHome(context, renderer));</w:t>
      </w:r>
    </w:p>
    <w:p w14:paraId="53AD70F4" w14:textId="77777777" w:rsidR="00311354" w:rsidRDefault="00571791">
      <w:pPr>
        <w:pStyle w:val="SourceCode"/>
      </w:pPr>
      <w:r>
        <w:t xml:space="preserve">        app.MapMethods("/", OtherMethods,</w:t>
      </w:r>
    </w:p>
    <w:p w14:paraId="3FD335E7" w14:textId="77777777" w:rsidR="00311354" w:rsidRDefault="00571791">
      <w:pPr>
        <w:pStyle w:val="SourceCode"/>
      </w:pPr>
      <w:r>
        <w:t xml:space="preserve">            (HttpContext context) =&gt; HandleMethodNotAllowed(context, renderer));</w:t>
      </w:r>
    </w:p>
    <w:p w14:paraId="24C7C306" w14:textId="77777777" w:rsidR="00311354" w:rsidRDefault="00571791">
      <w:pPr>
        <w:pStyle w:val="SourceCode"/>
      </w:pPr>
      <w:r>
        <w:t xml:space="preserve">        app.MapGet(ContactsPagePath,</w:t>
      </w:r>
    </w:p>
    <w:p w14:paraId="1E918A6F" w14:textId="77777777" w:rsidR="00311354" w:rsidRDefault="00571791">
      <w:pPr>
        <w:pStyle w:val="SourceCode"/>
      </w:pPr>
      <w:r>
        <w:t xml:space="preserve">            (HttpContext context) =&gt; HandleContactList(context, renderer));</w:t>
      </w:r>
    </w:p>
    <w:p w14:paraId="50788237" w14:textId="77777777" w:rsidR="00311354" w:rsidRDefault="00571791">
      <w:pPr>
        <w:pStyle w:val="SourceCode"/>
      </w:pPr>
      <w:r>
        <w:t xml:space="preserve">        app.MapMethods(ContactsPagePath, OtherMethods,</w:t>
      </w:r>
    </w:p>
    <w:p w14:paraId="3A28532B" w14:textId="77777777" w:rsidR="00311354" w:rsidRDefault="00571791">
      <w:pPr>
        <w:pStyle w:val="SourceCode"/>
      </w:pPr>
      <w:r>
        <w:t xml:space="preserve">            (HttpContext context) =&gt; HandleMethodNotAllowed(context, renderer));</w:t>
      </w:r>
    </w:p>
    <w:p w14:paraId="380B74A2" w14:textId="77777777" w:rsidR="00311354" w:rsidRDefault="00571791">
      <w:pPr>
        <w:pStyle w:val="SourceCode"/>
      </w:pPr>
      <w:r>
        <w:t xml:space="preserve">        app.MapGet(ContactsPagePath + "/{id}",</w:t>
      </w:r>
    </w:p>
    <w:p w14:paraId="2A8646CA" w14:textId="77777777" w:rsidR="00311354" w:rsidRDefault="00571791">
      <w:pPr>
        <w:pStyle w:val="SourceCode"/>
      </w:pPr>
      <w:r>
        <w:t xml:space="preserve">            (HttpContext context, string id) =&gt;</w:t>
      </w:r>
    </w:p>
    <w:p w14:paraId="7C568859" w14:textId="77777777" w:rsidR="00311354" w:rsidRDefault="00571791">
      <w:pPr>
        <w:pStyle w:val="SourceCode"/>
      </w:pPr>
      <w:r>
        <w:t xml:space="preserve">                HandleContact(context, id, renderer));</w:t>
      </w:r>
    </w:p>
    <w:p w14:paraId="1EB9BDCA" w14:textId="77777777" w:rsidR="00311354" w:rsidRDefault="00571791">
      <w:pPr>
        <w:pStyle w:val="SourceCode"/>
      </w:pPr>
      <w:r>
        <w:t xml:space="preserve">        app.MapMethods(ContactsPagePath + "/{id}", OtherMethods,</w:t>
      </w:r>
    </w:p>
    <w:p w14:paraId="56B2A0CF" w14:textId="77777777" w:rsidR="00311354" w:rsidRDefault="00571791">
      <w:pPr>
        <w:pStyle w:val="SourceCode"/>
      </w:pPr>
      <w:r>
        <w:t xml:space="preserve">            (HttpContext context) =&gt; HandleMethodNotAllowed(context, renderer));</w:t>
      </w:r>
    </w:p>
    <w:p w14:paraId="1DD00868" w14:textId="77777777" w:rsidR="00311354" w:rsidRDefault="00571791">
      <w:pPr>
        <w:pStyle w:val="SourceCode"/>
      </w:pPr>
      <w:r>
        <w:t xml:space="preserve">        app.MapGet(ApiPrefix + "/health", HandleHealth);</w:t>
      </w:r>
    </w:p>
    <w:p w14:paraId="50DF4423" w14:textId="77777777" w:rsidR="00311354" w:rsidRDefault="00571791">
      <w:pPr>
        <w:pStyle w:val="SourceCode"/>
      </w:pPr>
      <w:r>
        <w:t xml:space="preserve">        app.MapFallback("{*path}",</w:t>
      </w:r>
    </w:p>
    <w:p w14:paraId="2045E20F" w14:textId="77777777" w:rsidR="00311354" w:rsidRDefault="00571791">
      <w:pPr>
        <w:pStyle w:val="SourceCode"/>
      </w:pPr>
      <w:r>
        <w:t xml:space="preserve">            (HttpContext context) =&gt; HandleNotFound(context, renderer));</w:t>
      </w:r>
    </w:p>
    <w:p w14:paraId="33FE3024" w14:textId="77777777" w:rsidR="00311354" w:rsidRDefault="00311354">
      <w:pPr>
        <w:pStyle w:val="SourceCode"/>
      </w:pPr>
    </w:p>
    <w:p w14:paraId="3989B4FD" w14:textId="77777777" w:rsidR="00311354" w:rsidRDefault="00571791">
      <w:pPr>
        <w:pStyle w:val="SourceCode"/>
      </w:pPr>
      <w:r>
        <w:t xml:space="preserve">        try</w:t>
      </w:r>
    </w:p>
    <w:p w14:paraId="72F11491" w14:textId="77777777" w:rsidR="00311354" w:rsidRDefault="00571791">
      <w:pPr>
        <w:pStyle w:val="SourceCode"/>
      </w:pPr>
      <w:r>
        <w:t xml:space="preserve">        {</w:t>
      </w:r>
    </w:p>
    <w:p w14:paraId="25AEE388" w14:textId="77777777" w:rsidR="00311354" w:rsidRDefault="00571791">
      <w:pPr>
        <w:pStyle w:val="SourceCode"/>
      </w:pPr>
      <w:r>
        <w:t xml:space="preserve">            app.Start();</w:t>
      </w:r>
    </w:p>
    <w:p w14:paraId="415B9EC4" w14:textId="77777777" w:rsidR="00311354" w:rsidRDefault="00571791">
      <w:pPr>
        <w:pStyle w:val="SourceCode"/>
      </w:pPr>
      <w:r>
        <w:t xml:space="preserve">        }</w:t>
      </w:r>
    </w:p>
    <w:p w14:paraId="72E68E2E" w14:textId="77777777" w:rsidR="00311354" w:rsidRDefault="00571791">
      <w:pPr>
        <w:pStyle w:val="SourceCode"/>
      </w:pPr>
      <w:r>
        <w:t xml:space="preserve">        catch (IOException error)</w:t>
      </w:r>
    </w:p>
    <w:p w14:paraId="11E977C5" w14:textId="77777777" w:rsidR="00311354" w:rsidRDefault="00571791">
      <w:pPr>
        <w:pStyle w:val="SourceCode"/>
      </w:pPr>
      <w:r>
        <w:t xml:space="preserve">        {</w:t>
      </w:r>
    </w:p>
    <w:p w14:paraId="44A47A30" w14:textId="77777777" w:rsidR="00311354" w:rsidRDefault="00571791">
      <w:pPr>
        <w:pStyle w:val="SourceCode"/>
      </w:pPr>
      <w:r>
        <w:t xml:space="preserve">            // Remember, Kestrel reports a port in use as an IOException.</w:t>
      </w:r>
    </w:p>
    <w:p w14:paraId="74F0510F" w14:textId="77777777" w:rsidR="00311354" w:rsidRDefault="00571791">
      <w:pPr>
        <w:pStyle w:val="SourceCode"/>
      </w:pPr>
      <w:r>
        <w:t xml:space="preserve">            ReportStartFailure(error.Message);</w:t>
      </w:r>
    </w:p>
    <w:p w14:paraId="4262B38C" w14:textId="77777777" w:rsidR="00311354" w:rsidRDefault="00571791">
      <w:pPr>
        <w:pStyle w:val="SourceCode"/>
      </w:pPr>
      <w:r>
        <w:t xml:space="preserve">            return 1;</w:t>
      </w:r>
    </w:p>
    <w:p w14:paraId="5F8EC884" w14:textId="77777777" w:rsidR="00311354" w:rsidRDefault="00571791">
      <w:pPr>
        <w:pStyle w:val="SourceCode"/>
      </w:pPr>
      <w:r>
        <w:t xml:space="preserve">        }</w:t>
      </w:r>
    </w:p>
    <w:p w14:paraId="03AF54D0" w14:textId="77777777" w:rsidR="00311354" w:rsidRDefault="00571791">
      <w:pPr>
        <w:pStyle w:val="SourceCode"/>
      </w:pPr>
      <w:r>
        <w:t xml:space="preserve">        Console.WriteLine($"Listening on https://{Host}:{HttpsPort}");</w:t>
      </w:r>
    </w:p>
    <w:p w14:paraId="78554F67" w14:textId="77777777" w:rsidR="00311354" w:rsidRDefault="00571791">
      <w:pPr>
        <w:pStyle w:val="SourceCode"/>
      </w:pPr>
      <w:r>
        <w:t xml:space="preserve">        app.WaitForShutdown();</w:t>
      </w:r>
    </w:p>
    <w:p w14:paraId="7BD42A2F" w14:textId="77777777" w:rsidR="00311354" w:rsidRDefault="00571791">
      <w:pPr>
        <w:pStyle w:val="SourceCode"/>
        <w:keepNext/>
      </w:pPr>
      <w:r>
        <w:t xml:space="preserve">        return 0;</w:t>
      </w:r>
    </w:p>
    <w:p w14:paraId="15635260" w14:textId="77777777" w:rsidR="00311354" w:rsidRDefault="00571791">
      <w:pPr>
        <w:pStyle w:val="SourceCode"/>
        <w:keepNext/>
      </w:pPr>
      <w:r>
        <w:t xml:space="preserve">    }</w:t>
      </w:r>
    </w:p>
    <w:p w14:paraId="1E5BE5BF" w14:textId="77777777" w:rsidR="00311354" w:rsidRDefault="00571791">
      <w:pPr>
        <w:pStyle w:val="SourceCode"/>
      </w:pPr>
      <w:r>
        <w:t>}</w:t>
      </w:r>
    </w:p>
    <w:p w14:paraId="4689A50E" w14:textId="77777777" w:rsidR="00311354" w:rsidRDefault="00311354">
      <w:pPr>
        <w:keepNext/>
      </w:pPr>
    </w:p>
    <w:p w14:paraId="298DEDAB" w14:textId="77777777" w:rsidR="00311354" w:rsidRDefault="00571791">
      <w:pPr>
        <w:pStyle w:val="Heading3"/>
      </w:pPr>
      <w:r>
        <w:t>Windows PowerShell Server Build and Run</w:t>
      </w:r>
    </w:p>
    <w:p w14:paraId="44E37BF5" w14:textId="77777777" w:rsidR="00311354" w:rsidRDefault="00571791">
      <w:pPr>
        <w:keepNext/>
      </w:pPr>
      <w:r>
        <w:t>In Terminal 1, in the lesson-8.3 folder:</w:t>
      </w:r>
    </w:p>
    <w:p w14:paraId="661740BD" w14:textId="77777777" w:rsidR="00311354" w:rsidRDefault="00311354">
      <w:pPr>
        <w:keepNext/>
      </w:pPr>
    </w:p>
    <w:p w14:paraId="251B9197" w14:textId="77777777" w:rsidR="00311354" w:rsidRDefault="00571791">
      <w:pPr>
        <w:pStyle w:val="CommandBlock"/>
        <w:keepNext/>
      </w:pPr>
      <w:r>
        <w:t>dotnet build .\csharp\Server --nologo --warnaserror</w:t>
      </w:r>
    </w:p>
    <w:p w14:paraId="2DAD1C28" w14:textId="77777777" w:rsidR="00311354" w:rsidRDefault="00571791">
      <w:pPr>
        <w:pStyle w:val="CommandBlock"/>
      </w:pPr>
      <w:r>
        <w:t>dotnet run --no-build --project .\csharp\Server</w:t>
      </w:r>
    </w:p>
    <w:p w14:paraId="651DFD40" w14:textId="77777777" w:rsidR="00311354" w:rsidRDefault="00311354">
      <w:pPr>
        <w:keepNext/>
      </w:pPr>
    </w:p>
    <w:p w14:paraId="4A896E78" w14:textId="77777777" w:rsidR="00311354" w:rsidRDefault="00571791">
      <w:r>
        <w:t>Wait for its Listening line, and leave it running.</w:t>
      </w:r>
    </w:p>
    <w:p w14:paraId="155FD2DB" w14:textId="77777777" w:rsidR="00311354" w:rsidRDefault="00311354">
      <w:pPr>
        <w:keepNext/>
      </w:pPr>
    </w:p>
    <w:p w14:paraId="1828C632" w14:textId="77777777" w:rsidR="00311354" w:rsidRDefault="00571791">
      <w:pPr>
        <w:pStyle w:val="Heading3"/>
      </w:pPr>
      <w:r>
        <w:t>Windows PowerShell Browser Check</w:t>
      </w:r>
    </w:p>
    <w:p w14:paraId="6F482D33" w14:textId="77777777" w:rsidR="00311354" w:rsidRDefault="00571791">
      <w:pPr>
        <w:keepNext/>
      </w:pPr>
      <w:r>
        <w:t>In Terminal 2, open the contact list and contact 3's page, as in the C section.</w:t>
      </w:r>
    </w:p>
    <w:p w14:paraId="3EFAF0D8" w14:textId="77777777" w:rsidR="00311354" w:rsidRDefault="00311354">
      <w:pPr>
        <w:keepNext/>
      </w:pPr>
    </w:p>
    <w:p w14:paraId="3BF656ED" w14:textId="77777777" w:rsidR="00311354" w:rsidRDefault="00571791">
      <w:pPr>
        <w:pStyle w:val="CommandBlock"/>
        <w:keepNext/>
      </w:pPr>
      <w:r>
        <w:t>Start-Process "https://127.0.0.1:8765/contacts"</w:t>
      </w:r>
    </w:p>
    <w:p w14:paraId="74718E5F" w14:textId="77777777" w:rsidR="00311354" w:rsidRDefault="00571791">
      <w:pPr>
        <w:pStyle w:val="CommandBlock"/>
      </w:pPr>
      <w:r>
        <w:t>Start-Process "https://127.0.0.1:8765/contacts/3"</w:t>
      </w:r>
    </w:p>
    <w:p w14:paraId="436FCF44" w14:textId="77777777" w:rsidR="00311354" w:rsidRDefault="00311354">
      <w:pPr>
        <w:keepNext/>
      </w:pPr>
    </w:p>
    <w:p w14:paraId="336F4E2D" w14:textId="77777777" w:rsidR="00311354" w:rsidRDefault="00571791">
      <w:pPr>
        <w:pStyle w:val="Heading3"/>
      </w:pPr>
      <w:r>
        <w:t>Windows PowerShell Missing Page Check</w:t>
      </w:r>
    </w:p>
    <w:p w14:paraId="5016F275" w14:textId="77777777" w:rsidR="00311354" w:rsidRDefault="00571791">
      <w:pPr>
        <w:keepNext/>
      </w:pPr>
      <w:r>
        <w:t>Open contact 4, which does not exist yet, as in the C section.</w:t>
      </w:r>
    </w:p>
    <w:p w14:paraId="1B6051BE" w14:textId="77777777" w:rsidR="00311354" w:rsidRDefault="00311354">
      <w:pPr>
        <w:keepNext/>
      </w:pPr>
    </w:p>
    <w:p w14:paraId="592C9454" w14:textId="77777777" w:rsidR="00311354" w:rsidRDefault="00571791">
      <w:pPr>
        <w:pStyle w:val="CommandBlock"/>
      </w:pPr>
      <w:r>
        <w:t>Start-Process "https://127.0.0.1:8765/contacts/4"</w:t>
      </w:r>
    </w:p>
    <w:p w14:paraId="1E433E19" w14:textId="77777777" w:rsidR="00311354" w:rsidRDefault="00311354">
      <w:pPr>
        <w:keepNext/>
      </w:pPr>
    </w:p>
    <w:p w14:paraId="14B207EC" w14:textId="77777777" w:rsidR="00311354" w:rsidRDefault="00571791">
      <w:pPr>
        <w:pStyle w:val="Heading3"/>
      </w:pPr>
      <w:r>
        <w:t>Windows PowerShell curl Check</w:t>
      </w:r>
    </w:p>
    <w:p w14:paraId="0CE69D1D" w14:textId="77777777" w:rsidR="00311354" w:rsidRDefault="00571791">
      <w:pPr>
        <w:keepNext/>
      </w:pPr>
      <w:r>
        <w:t>Still in Terminal 2, send the nine requests with curl.exe, as in the C section.</w:t>
      </w:r>
    </w:p>
    <w:p w14:paraId="062613BE" w14:textId="77777777" w:rsidR="00311354" w:rsidRDefault="00311354">
      <w:pPr>
        <w:keepNext/>
      </w:pPr>
    </w:p>
    <w:p w14:paraId="7DD007F5" w14:textId="77777777" w:rsidR="00311354" w:rsidRDefault="00571791">
      <w:pPr>
        <w:pStyle w:val="CommandBlock"/>
        <w:keepNext/>
      </w:pPr>
      <w:r>
        <w:t>&amp; "$env:SystemRoot\System32\curl.exe" -sS --ssl-revoke-best-effort `</w:t>
      </w:r>
    </w:p>
    <w:p w14:paraId="30CE3B17" w14:textId="77777777" w:rsidR="00311354" w:rsidRDefault="00571791">
      <w:pPr>
        <w:pStyle w:val="CommandBlock"/>
        <w:keepNext/>
      </w:pPr>
      <w:r>
        <w:t xml:space="preserve">    --cacert .\certs\spa-ca.pem -H "Accept: text/html" `</w:t>
      </w:r>
    </w:p>
    <w:p w14:paraId="72BDA935" w14:textId="77777777" w:rsidR="00311354" w:rsidRDefault="00571791">
      <w:pPr>
        <w:pStyle w:val="CommandBlock"/>
        <w:keepNext/>
      </w:pPr>
      <w:r>
        <w:t xml:space="preserve">    -w "%{url.path} %{http_code} %{content_type}\n" `</w:t>
      </w:r>
    </w:p>
    <w:p w14:paraId="71115DDF" w14:textId="77777777" w:rsidR="00311354" w:rsidRDefault="00571791">
      <w:pPr>
        <w:pStyle w:val="CommandBlock"/>
        <w:keepNext/>
      </w:pPr>
      <w:r>
        <w:t xml:space="preserve">    -o NUL https://127.0.0.1:8765/ `</w:t>
      </w:r>
    </w:p>
    <w:p w14:paraId="424B2B86" w14:textId="77777777" w:rsidR="00311354" w:rsidRDefault="00571791">
      <w:pPr>
        <w:pStyle w:val="CommandBlock"/>
        <w:keepNext/>
      </w:pPr>
      <w:r>
        <w:t xml:space="preserve">    -o NUL https://127.0.0.1:8765/contacts `</w:t>
      </w:r>
    </w:p>
    <w:p w14:paraId="58D182BA" w14:textId="77777777" w:rsidR="00311354" w:rsidRDefault="00571791">
      <w:pPr>
        <w:pStyle w:val="CommandBlock"/>
        <w:keepNext/>
      </w:pPr>
      <w:r>
        <w:t xml:space="preserve">    -o NUL https://127.0.0.1:8765/contacts/1 `</w:t>
      </w:r>
    </w:p>
    <w:p w14:paraId="78910B9C" w14:textId="77777777" w:rsidR="00311354" w:rsidRDefault="00571791">
      <w:pPr>
        <w:pStyle w:val="CommandBlock"/>
        <w:keepNext/>
      </w:pPr>
      <w:r>
        <w:t xml:space="preserve">    -o NUL https://127.0.0.1:8765/contacts/4 `</w:t>
      </w:r>
    </w:p>
    <w:p w14:paraId="6F774B0B" w14:textId="77777777" w:rsidR="00311354" w:rsidRDefault="00571791">
      <w:pPr>
        <w:pStyle w:val="CommandBlock"/>
        <w:keepNext/>
      </w:pPr>
      <w:r>
        <w:t xml:space="preserve">    -o NUL https://127.0.0.1:8765/contacts/007 `</w:t>
      </w:r>
    </w:p>
    <w:p w14:paraId="4E86CA13" w14:textId="77777777" w:rsidR="00311354" w:rsidRDefault="00571791">
      <w:pPr>
        <w:pStyle w:val="CommandBlock"/>
        <w:keepNext/>
      </w:pPr>
      <w:r>
        <w:t xml:space="preserve">    -o NUL https://127.0.0.1:8765/favicon.ico `</w:t>
      </w:r>
    </w:p>
    <w:p w14:paraId="24031618" w14:textId="77777777" w:rsidR="00311354" w:rsidRDefault="00571791">
      <w:pPr>
        <w:pStyle w:val="CommandBlock"/>
        <w:keepNext/>
      </w:pPr>
      <w:r>
        <w:t xml:space="preserve">    -o NUL https://127.0.0.1:8765/api/v1/health `</w:t>
      </w:r>
    </w:p>
    <w:p w14:paraId="25734C5F" w14:textId="77777777" w:rsidR="00311354" w:rsidRDefault="00571791">
      <w:pPr>
        <w:pStyle w:val="CommandBlock"/>
        <w:keepNext/>
      </w:pPr>
      <w:r>
        <w:t xml:space="preserve">    -o NUL https://127.0.0.1:8765/api/v1/missing `</w:t>
      </w:r>
    </w:p>
    <w:p w14:paraId="53458E16" w14:textId="77777777" w:rsidR="00311354" w:rsidRDefault="00571791">
      <w:pPr>
        <w:pStyle w:val="CommandBlock"/>
      </w:pPr>
      <w:r>
        <w:t xml:space="preserve">    https://127.0.0.1:8765/contacts/3</w:t>
      </w:r>
    </w:p>
    <w:p w14:paraId="2E68B6F6" w14:textId="77777777" w:rsidR="00311354" w:rsidRDefault="00311354">
      <w:pPr>
        <w:keepNext/>
      </w:pPr>
    </w:p>
    <w:p w14:paraId="023FD476" w14:textId="77777777" w:rsidR="00311354" w:rsidRDefault="00571791">
      <w:pPr>
        <w:pStyle w:val="Heading3"/>
      </w:pPr>
      <w:r>
        <w:t>Windows PowerShell Method Check</w:t>
      </w:r>
    </w:p>
    <w:p w14:paraId="65C66538" w14:textId="77777777" w:rsidR="00311354" w:rsidRDefault="00571791">
      <w:pPr>
        <w:keepNext/>
      </w:pPr>
      <w:r>
        <w:t>Still in Terminal 2, send POST to the three page paths, as in the C section.</w:t>
      </w:r>
    </w:p>
    <w:p w14:paraId="0725F196" w14:textId="77777777" w:rsidR="00311354" w:rsidRDefault="00311354">
      <w:pPr>
        <w:keepNext/>
      </w:pPr>
    </w:p>
    <w:p w14:paraId="55B1C29C" w14:textId="77777777" w:rsidR="00311354" w:rsidRDefault="00571791">
      <w:pPr>
        <w:pStyle w:val="CommandBlock"/>
        <w:keepNext/>
      </w:pPr>
      <w:r>
        <w:t>&amp; "$env:SystemRoot\System32\curl.exe" -sS --ssl-revoke-best-effort `</w:t>
      </w:r>
    </w:p>
    <w:p w14:paraId="1F83C094" w14:textId="77777777" w:rsidR="00311354" w:rsidRDefault="00571791">
      <w:pPr>
        <w:pStyle w:val="CommandBlock"/>
        <w:keepNext/>
      </w:pPr>
      <w:r>
        <w:t xml:space="preserve">    --cacert .\certs\spa-ca.pem -X POST `</w:t>
      </w:r>
    </w:p>
    <w:p w14:paraId="1C7FA271" w14:textId="77777777" w:rsidR="00311354" w:rsidRDefault="00571791">
      <w:pPr>
        <w:pStyle w:val="CommandBlock"/>
        <w:keepNext/>
      </w:pPr>
      <w:r>
        <w:t xml:space="preserve">    -w "%{url.path} %{http_code} %{content_type} Allow: %header{allow}\n" `</w:t>
      </w:r>
    </w:p>
    <w:p w14:paraId="67879720" w14:textId="77777777" w:rsidR="00311354" w:rsidRDefault="00571791">
      <w:pPr>
        <w:pStyle w:val="CommandBlock"/>
        <w:keepNext/>
      </w:pPr>
      <w:r>
        <w:t xml:space="preserve">    -o NUL https://127.0.0.1:8765/ `</w:t>
      </w:r>
    </w:p>
    <w:p w14:paraId="57BD8ACE" w14:textId="77777777" w:rsidR="00311354" w:rsidRDefault="00571791">
      <w:pPr>
        <w:pStyle w:val="CommandBlock"/>
        <w:keepNext/>
      </w:pPr>
      <w:r>
        <w:t xml:space="preserve">    -o NUL https://127.0.0.1:8765/contacts `</w:t>
      </w:r>
    </w:p>
    <w:p w14:paraId="1D82D50F" w14:textId="77777777" w:rsidR="00311354" w:rsidRDefault="00571791">
      <w:pPr>
        <w:pStyle w:val="CommandBlock"/>
      </w:pPr>
      <w:r>
        <w:t xml:space="preserve">    -o NUL https://127.0.0.1:8765/contacts/3</w:t>
      </w:r>
    </w:p>
    <w:p w14:paraId="3F345A38" w14:textId="77777777" w:rsidR="00311354" w:rsidRDefault="00311354">
      <w:pPr>
        <w:keepNext/>
      </w:pPr>
    </w:p>
    <w:p w14:paraId="5675F1E8" w14:textId="77777777" w:rsidR="00311354" w:rsidRDefault="00571791">
      <w:pPr>
        <w:pStyle w:val="Heading3"/>
      </w:pPr>
      <w:r>
        <w:t>Windows PowerShell Unescaped Copy</w:t>
      </w:r>
    </w:p>
    <w:p w14:paraId="05CE29C7" w14:textId="77777777" w:rsidR="00311354" w:rsidRDefault="00571791">
      <w:pPr>
        <w:keepNext/>
      </w:pPr>
      <w:r>
        <w:t>Still in Terminal 2, save contact 3's page and its unescaped copy, as in the C section.</w:t>
      </w:r>
    </w:p>
    <w:p w14:paraId="51255843" w14:textId="77777777" w:rsidR="00311354" w:rsidRDefault="00311354">
      <w:pPr>
        <w:keepNext/>
      </w:pPr>
    </w:p>
    <w:p w14:paraId="20B7D92F" w14:textId="77777777" w:rsidR="00311354" w:rsidRDefault="00571791">
      <w:pPr>
        <w:pStyle w:val="CommandBlock"/>
        <w:keepNext/>
      </w:pPr>
      <w:r>
        <w:t>&amp; "$env:SystemRoot\System32\curl.exe" -sS --ssl-revoke-best-effort `</w:t>
      </w:r>
    </w:p>
    <w:p w14:paraId="4813A78E" w14:textId="77777777" w:rsidR="00311354" w:rsidRDefault="00571791">
      <w:pPr>
        <w:pStyle w:val="CommandBlock"/>
        <w:keepNext/>
      </w:pPr>
      <w:r>
        <w:t xml:space="preserve">    --cacert .\certs\spa-ca.pem -o contact-3.html `</w:t>
      </w:r>
    </w:p>
    <w:p w14:paraId="350FD75E" w14:textId="77777777" w:rsidR="00311354" w:rsidRDefault="00571791">
      <w:pPr>
        <w:pStyle w:val="CommandBlock"/>
        <w:keepNext/>
      </w:pPr>
      <w:r>
        <w:t xml:space="preserve">    https://127.0.0.1:8765/contacts/3</w:t>
      </w:r>
    </w:p>
    <w:p w14:paraId="3BC5F063" w14:textId="77777777" w:rsidR="00311354" w:rsidRDefault="00571791">
      <w:pPr>
        <w:pStyle w:val="CommandBlock"/>
        <w:keepNext/>
      </w:pPr>
      <w:r>
        <w:t>$escapedPage = Get-Content -Raw contact-3.html</w:t>
      </w:r>
    </w:p>
    <w:p w14:paraId="33A3EB7E" w14:textId="77777777" w:rsidR="00311354" w:rsidRDefault="00571791">
      <w:pPr>
        <w:pStyle w:val="CommandBlock"/>
        <w:keepNext/>
      </w:pPr>
      <w:r>
        <w:t>Set-Content -Path unescaped.html `</w:t>
      </w:r>
    </w:p>
    <w:p w14:paraId="328E1F56" w14:textId="77777777" w:rsidR="00311354" w:rsidRDefault="00571791">
      <w:pPr>
        <w:pStyle w:val="CommandBlock"/>
        <w:keepNext/>
      </w:pPr>
      <w:r>
        <w:t xml:space="preserve">    -Value ([System.Net.WebUtility]::HtmlDecode($escapedPage))</w:t>
      </w:r>
    </w:p>
    <w:p w14:paraId="1154E290" w14:textId="77777777" w:rsidR="00311354" w:rsidRDefault="00571791">
      <w:pPr>
        <w:pStyle w:val="CommandBlock"/>
      </w:pPr>
      <w:r>
        <w:t>(Select-String "&lt;h1&gt;" unescaped.html).Line</w:t>
      </w:r>
    </w:p>
    <w:p w14:paraId="00846A42" w14:textId="77777777" w:rsidR="00311354" w:rsidRDefault="00311354">
      <w:pPr>
        <w:keepNext/>
      </w:pPr>
    </w:p>
    <w:p w14:paraId="72ED2570" w14:textId="77777777" w:rsidR="00311354" w:rsidRDefault="00571791">
      <w:pPr>
        <w:pStyle w:val="Heading3"/>
      </w:pPr>
      <w:r>
        <w:t>Windows PowerShell See the Script Run</w:t>
      </w:r>
    </w:p>
    <w:p w14:paraId="0EC23420" w14:textId="77777777" w:rsidR="00311354" w:rsidRDefault="00571791">
      <w:pPr>
        <w:keepNext/>
      </w:pPr>
      <w:r>
        <w:t>Open the copy, see the dialog, and delete the two files afterwards, as in the C section.</w:t>
      </w:r>
    </w:p>
    <w:p w14:paraId="4B5666FF" w14:textId="77777777" w:rsidR="00311354" w:rsidRDefault="00311354">
      <w:pPr>
        <w:keepNext/>
      </w:pPr>
    </w:p>
    <w:p w14:paraId="4CBA2764" w14:textId="77777777" w:rsidR="00311354" w:rsidRDefault="00571791">
      <w:pPr>
        <w:pStyle w:val="CommandBlock"/>
      </w:pPr>
      <w:r>
        <w:t>Start-Process ".\unescaped.html"</w:t>
      </w:r>
    </w:p>
    <w:p w14:paraId="1C86109B" w14:textId="77777777" w:rsidR="00311354" w:rsidRDefault="00311354">
      <w:pPr>
        <w:keepNext/>
      </w:pPr>
    </w:p>
    <w:p w14:paraId="5E37C5A6" w14:textId="77777777" w:rsidR="00311354" w:rsidRDefault="00571791">
      <w:r>
        <w:t>Then press Ctrl+C in Terminal 1 to stop the server.</w:t>
      </w:r>
    </w:p>
    <w:p w14:paraId="1CA66C1D" w14:textId="77777777" w:rsidR="00311354" w:rsidRDefault="00311354">
      <w:pPr>
        <w:keepNext/>
      </w:pPr>
    </w:p>
    <w:p w14:paraId="378E6336" w14:textId="77777777" w:rsidR="00311354" w:rsidRDefault="00571791">
      <w:pPr>
        <w:pStyle w:val="Heading3"/>
      </w:pPr>
      <w:r>
        <w:t>Linux or macOS Build and Run</w:t>
      </w:r>
    </w:p>
    <w:p w14:paraId="6C80DDD0" w14:textId="77777777" w:rsidR="00311354" w:rsidRDefault="00571791">
      <w:pPr>
        <w:keepNext/>
      </w:pPr>
      <w:r>
        <w:t>Run the server in Terminal 1. Open each page with open (macOS) or xdg-open (Linux) instead of Start-Process, and for the curl Checks type curl instead of curl.exe, leave out --ssl-revoke-best-effort, and write / instead of \. For the Unescaped Copy, python3 -c "import html, sys; print(html.unescape(sys.stdin.read()), end='')" &lt; contact-3.html &gt; unescaped.html does what HtmlDecode does.</w:t>
      </w:r>
    </w:p>
    <w:p w14:paraId="26CA748B" w14:textId="77777777" w:rsidR="00311354" w:rsidRDefault="00311354">
      <w:pPr>
        <w:keepNext/>
      </w:pPr>
    </w:p>
    <w:p w14:paraId="3FE5B543" w14:textId="77777777" w:rsidR="00311354" w:rsidRDefault="00571791">
      <w:pPr>
        <w:pStyle w:val="CommandBlock"/>
        <w:keepNext/>
      </w:pPr>
      <w:r>
        <w:t>dotnet build ./csharp/Server --nologo --warnaserror</w:t>
      </w:r>
    </w:p>
    <w:p w14:paraId="6A67B117" w14:textId="77777777" w:rsidR="00311354" w:rsidRDefault="00571791">
      <w:pPr>
        <w:pStyle w:val="CommandBlock"/>
      </w:pPr>
      <w:r>
        <w:t>dotnet run --no-build --project ./csharp/Server</w:t>
      </w:r>
    </w:p>
    <w:p w14:paraId="2701B2D2" w14:textId="77777777" w:rsidR="00311354" w:rsidRDefault="00311354">
      <w:pPr>
        <w:keepNext/>
      </w:pPr>
    </w:p>
    <w:p w14:paraId="0735F89C" w14:textId="77777777" w:rsidR="00311354" w:rsidRDefault="00571791">
      <w:pPr>
        <w:pStyle w:val="Heading3"/>
      </w:pPr>
      <w:r>
        <w:t>Check Your Results</w:t>
      </w:r>
    </w:p>
    <w:p w14:paraId="3C8F35BD" w14:textId="77777777" w:rsidR="00311354" w:rsidRDefault="00571791">
      <w:pPr>
        <w:keepNext/>
      </w:pPr>
      <w:r>
        <w:t>The list looks as it did with the Basic server. Contact 3's tab must say &lt;script&gt;alert(1)&lt;/script&gt; &amp; "Bob", and the page must show:</w:t>
      </w:r>
    </w:p>
    <w:p w14:paraId="5D0D6EEC" w14:textId="77777777" w:rsidR="00311354" w:rsidRDefault="00311354">
      <w:pPr>
        <w:keepNext/>
      </w:pPr>
    </w:p>
    <w:p w14:paraId="676536B6" w14:textId="77777777" w:rsidR="00311354" w:rsidRDefault="00571791">
      <w:pPr>
        <w:pStyle w:val="RequiredOutput"/>
        <w:keepNext/>
      </w:pPr>
      <w:r>
        <w:t>&lt;script&gt;alert(1)&lt;/script&gt; &amp; "Bob"</w:t>
      </w:r>
    </w:p>
    <w:p w14:paraId="30F0E24C" w14:textId="77777777" w:rsidR="00311354" w:rsidRDefault="00311354">
      <w:pPr>
        <w:pStyle w:val="RequiredOutput"/>
        <w:keepNext/>
      </w:pPr>
    </w:p>
    <w:p w14:paraId="242652F4" w14:textId="77777777" w:rsidR="00311354" w:rsidRDefault="00571791">
      <w:pPr>
        <w:pStyle w:val="RequiredOutput"/>
        <w:keepNext/>
      </w:pPr>
      <w:r>
        <w:t>Email: bob@example.com</w:t>
      </w:r>
    </w:p>
    <w:p w14:paraId="6D493035" w14:textId="77777777" w:rsidR="00311354" w:rsidRDefault="00311354">
      <w:pPr>
        <w:pStyle w:val="RequiredOutput"/>
        <w:keepNext/>
      </w:pPr>
    </w:p>
    <w:p w14:paraId="2BCB4BBB" w14:textId="77777777" w:rsidR="00311354" w:rsidRDefault="00571791">
      <w:pPr>
        <w:pStyle w:val="RequiredOutput"/>
        <w:keepNext/>
      </w:pPr>
      <w:r>
        <w:t>Phone: (no phone)</w:t>
      </w:r>
    </w:p>
    <w:p w14:paraId="3124FCC2" w14:textId="77777777" w:rsidR="00311354" w:rsidRDefault="00311354">
      <w:pPr>
        <w:pStyle w:val="RequiredOutput"/>
        <w:keepNext/>
      </w:pPr>
    </w:p>
    <w:p w14:paraId="73015E50" w14:textId="77777777" w:rsidR="00311354" w:rsidRDefault="00571791">
      <w:pPr>
        <w:pStyle w:val="RequiredOutput"/>
      </w:pPr>
      <w:r>
        <w:t>All contacts</w:t>
      </w:r>
    </w:p>
    <w:p w14:paraId="168C19FA" w14:textId="77777777" w:rsidR="00311354" w:rsidRDefault="00311354">
      <w:pPr>
        <w:keepNext/>
      </w:pPr>
    </w:p>
    <w:p w14:paraId="17CD497D" w14:textId="77777777" w:rsidR="00311354" w:rsidRDefault="00571791">
      <w:pPr>
        <w:keepNext/>
      </w:pPr>
      <w:r>
        <w:t>Contact 4's address must show the 404 page, with Page Not Found on the tab, and DevTools must show Status Code 404:</w:t>
      </w:r>
    </w:p>
    <w:p w14:paraId="398906B2" w14:textId="77777777" w:rsidR="00311354" w:rsidRDefault="00311354">
      <w:pPr>
        <w:keepNext/>
      </w:pPr>
    </w:p>
    <w:p w14:paraId="58D29CAD" w14:textId="77777777" w:rsidR="00311354" w:rsidRDefault="00571791">
      <w:pPr>
        <w:pStyle w:val="RequiredOutput"/>
        <w:keepNext/>
      </w:pPr>
      <w:r>
        <w:t>Page Not Found</w:t>
      </w:r>
    </w:p>
    <w:p w14:paraId="22D173AA" w14:textId="77777777" w:rsidR="00311354" w:rsidRDefault="00311354">
      <w:pPr>
        <w:pStyle w:val="RequiredOutput"/>
        <w:keepNext/>
      </w:pPr>
    </w:p>
    <w:p w14:paraId="584EF9ED" w14:textId="77777777" w:rsidR="00311354" w:rsidRDefault="00571791">
      <w:pPr>
        <w:pStyle w:val="RequiredOutput"/>
        <w:keepNext/>
      </w:pPr>
      <w:r>
        <w:t>There is no page at this address.</w:t>
      </w:r>
    </w:p>
    <w:p w14:paraId="68D6E9A3" w14:textId="77777777" w:rsidR="00311354" w:rsidRDefault="00311354">
      <w:pPr>
        <w:pStyle w:val="RequiredOutput"/>
        <w:keepNext/>
      </w:pPr>
    </w:p>
    <w:p w14:paraId="17CE0BAD" w14:textId="77777777" w:rsidR="00311354" w:rsidRDefault="00571791">
      <w:pPr>
        <w:pStyle w:val="RequiredOutput"/>
      </w:pPr>
      <w:r>
        <w:t>Home</w:t>
      </w:r>
    </w:p>
    <w:p w14:paraId="56A2B02E" w14:textId="77777777" w:rsidR="00311354" w:rsidRDefault="00311354">
      <w:pPr>
        <w:keepNext/>
      </w:pPr>
    </w:p>
    <w:p w14:paraId="3A4DC7BA" w14:textId="77777777" w:rsidR="00311354" w:rsidRDefault="00571791">
      <w:pPr>
        <w:keepNext/>
      </w:pPr>
      <w:r>
        <w:t>The curl Check must print one line per address, then contact 3's page and its line. C# writes " as &amp;quot;, so these lines differ from the Required Clean-Run Output in that spelling only:</w:t>
      </w:r>
    </w:p>
    <w:p w14:paraId="54F3FD71" w14:textId="77777777" w:rsidR="00311354" w:rsidRDefault="00311354">
      <w:pPr>
        <w:keepNext/>
      </w:pPr>
    </w:p>
    <w:p w14:paraId="2F4EADD8" w14:textId="77777777" w:rsidR="00311354" w:rsidRDefault="00571791">
      <w:pPr>
        <w:pStyle w:val="RequiredOutput"/>
        <w:keepNext/>
      </w:pPr>
      <w:r>
        <w:t>/ 200 text/html; charset=utf-8</w:t>
      </w:r>
    </w:p>
    <w:p w14:paraId="7870107B" w14:textId="77777777" w:rsidR="00311354" w:rsidRDefault="00571791">
      <w:pPr>
        <w:pStyle w:val="RequiredOutput"/>
        <w:keepNext/>
      </w:pPr>
      <w:r>
        <w:t>/contacts 200 text/html; charset=utf-8</w:t>
      </w:r>
    </w:p>
    <w:p w14:paraId="7E3536CA" w14:textId="77777777" w:rsidR="00311354" w:rsidRDefault="00571791">
      <w:pPr>
        <w:pStyle w:val="RequiredOutput"/>
        <w:keepNext/>
      </w:pPr>
      <w:r>
        <w:t>/contacts/1 200 text/html; charset=utf-8</w:t>
      </w:r>
    </w:p>
    <w:p w14:paraId="5A83EA2D" w14:textId="77777777" w:rsidR="00311354" w:rsidRDefault="00571791">
      <w:pPr>
        <w:pStyle w:val="RequiredOutput"/>
        <w:keepNext/>
      </w:pPr>
      <w:r>
        <w:t>/contacts/4 404 text/html; charset=utf-8</w:t>
      </w:r>
    </w:p>
    <w:p w14:paraId="11BBB7DD" w14:textId="77777777" w:rsidR="00311354" w:rsidRDefault="00571791">
      <w:pPr>
        <w:pStyle w:val="RequiredOutput"/>
        <w:keepNext/>
      </w:pPr>
      <w:r>
        <w:t>/contacts/007 404 text/html; charset=utf-8</w:t>
      </w:r>
    </w:p>
    <w:p w14:paraId="698941E5" w14:textId="77777777" w:rsidR="00311354" w:rsidRDefault="00571791">
      <w:pPr>
        <w:pStyle w:val="RequiredOutput"/>
        <w:keepNext/>
      </w:pPr>
      <w:r>
        <w:t>/favicon.ico 404 text/html; charset=utf-8</w:t>
      </w:r>
    </w:p>
    <w:p w14:paraId="51B1D943" w14:textId="77777777" w:rsidR="00311354" w:rsidRDefault="00571791">
      <w:pPr>
        <w:pStyle w:val="RequiredOutput"/>
        <w:keepNext/>
      </w:pPr>
      <w:r>
        <w:t>/api/v1/health 200 application/json; charset=utf-8</w:t>
      </w:r>
    </w:p>
    <w:p w14:paraId="2EE8CED6" w14:textId="77777777" w:rsidR="00311354" w:rsidRDefault="00571791">
      <w:pPr>
        <w:pStyle w:val="RequiredOutput"/>
        <w:keepNext/>
      </w:pPr>
      <w:r>
        <w:t>/api/v1/missing 404 application/json; charset=utf-8</w:t>
      </w:r>
    </w:p>
    <w:p w14:paraId="3453A602" w14:textId="77777777" w:rsidR="00311354" w:rsidRDefault="00571791">
      <w:pPr>
        <w:pStyle w:val="RequiredOutput"/>
        <w:keepNext/>
      </w:pPr>
      <w:r>
        <w:t>&lt;!DOCTYPE html&gt;</w:t>
      </w:r>
    </w:p>
    <w:p w14:paraId="08147265" w14:textId="77777777" w:rsidR="00311354" w:rsidRDefault="00571791">
      <w:pPr>
        <w:pStyle w:val="RequiredOutput"/>
        <w:keepNext/>
      </w:pPr>
      <w:r>
        <w:t>&lt;html lang="en"&gt;</w:t>
      </w:r>
    </w:p>
    <w:p w14:paraId="1375541A" w14:textId="77777777" w:rsidR="00311354" w:rsidRDefault="00571791">
      <w:pPr>
        <w:pStyle w:val="RequiredOutput"/>
        <w:keepNext/>
      </w:pPr>
      <w:r>
        <w:t>&lt;head&gt;</w:t>
      </w:r>
    </w:p>
    <w:p w14:paraId="172820E5" w14:textId="77777777" w:rsidR="00311354" w:rsidRDefault="00571791">
      <w:pPr>
        <w:pStyle w:val="RequiredOutput"/>
        <w:keepNext/>
      </w:pPr>
      <w:r>
        <w:t>&lt;meta charset="utf-8"&gt;</w:t>
      </w:r>
    </w:p>
    <w:p w14:paraId="7982B48C" w14:textId="77777777" w:rsidR="00311354" w:rsidRDefault="00571791">
      <w:pPr>
        <w:pStyle w:val="RequiredOutput"/>
        <w:keepNext/>
      </w:pPr>
      <w:r>
        <w:t>&lt;title&gt;&amp;lt;script&amp;gt;alert(1)&amp;lt;/script&amp;gt; &amp;amp; &amp;quot;Bob&amp;quot;&lt;/title&gt;</w:t>
      </w:r>
    </w:p>
    <w:p w14:paraId="26556A61" w14:textId="77777777" w:rsidR="00311354" w:rsidRDefault="00571791">
      <w:pPr>
        <w:pStyle w:val="RequiredOutput"/>
        <w:keepNext/>
      </w:pPr>
      <w:r>
        <w:t>&lt;/head&gt;</w:t>
      </w:r>
    </w:p>
    <w:p w14:paraId="35DEC71B" w14:textId="77777777" w:rsidR="00311354" w:rsidRDefault="00571791">
      <w:pPr>
        <w:pStyle w:val="RequiredOutput"/>
        <w:keepNext/>
      </w:pPr>
      <w:r>
        <w:t>&lt;body&gt;</w:t>
      </w:r>
    </w:p>
    <w:p w14:paraId="3E8935AB" w14:textId="77777777" w:rsidR="00311354" w:rsidRDefault="00571791">
      <w:pPr>
        <w:pStyle w:val="RequiredOutput"/>
        <w:keepNext/>
      </w:pPr>
      <w:r>
        <w:t>&lt;h1&gt;&amp;lt;script&amp;gt;alert(1)&amp;lt;/script&amp;gt; &amp;amp; &amp;quot;Bob&amp;quot;&lt;/h1&gt;</w:t>
      </w:r>
    </w:p>
    <w:p w14:paraId="30DCB950" w14:textId="77777777" w:rsidR="00311354" w:rsidRDefault="00571791">
      <w:pPr>
        <w:pStyle w:val="RequiredOutput"/>
        <w:keepNext/>
      </w:pPr>
      <w:r>
        <w:t>&lt;p&gt;Email: bob@example.com&lt;/p&gt;</w:t>
      </w:r>
    </w:p>
    <w:p w14:paraId="1EBE03E3" w14:textId="77777777" w:rsidR="00311354" w:rsidRDefault="00571791">
      <w:pPr>
        <w:pStyle w:val="RequiredOutput"/>
        <w:keepNext/>
      </w:pPr>
      <w:r>
        <w:t>&lt;p&gt;Phone: (no phone)&lt;/p&gt;</w:t>
      </w:r>
    </w:p>
    <w:p w14:paraId="7AA7DC6D" w14:textId="77777777" w:rsidR="00311354" w:rsidRDefault="00571791">
      <w:pPr>
        <w:pStyle w:val="RequiredOutput"/>
        <w:keepNext/>
      </w:pPr>
      <w:r>
        <w:t>&lt;p&gt;&lt;a href="/contacts"&gt;All contacts&lt;/a&gt;&lt;/p&gt;</w:t>
      </w:r>
    </w:p>
    <w:p w14:paraId="14C02DF2" w14:textId="77777777" w:rsidR="00311354" w:rsidRDefault="00571791">
      <w:pPr>
        <w:pStyle w:val="RequiredOutput"/>
        <w:keepNext/>
      </w:pPr>
      <w:r>
        <w:t>&lt;/body&gt;</w:t>
      </w:r>
    </w:p>
    <w:p w14:paraId="2BAF6991" w14:textId="77777777" w:rsidR="00311354" w:rsidRDefault="00571791">
      <w:pPr>
        <w:pStyle w:val="RequiredOutput"/>
        <w:keepNext/>
      </w:pPr>
      <w:r>
        <w:t>&lt;/html&gt;</w:t>
      </w:r>
    </w:p>
    <w:p w14:paraId="0371B28D" w14:textId="77777777" w:rsidR="00311354" w:rsidRDefault="00571791">
      <w:pPr>
        <w:pStyle w:val="RequiredOutput"/>
      </w:pPr>
      <w:r>
        <w:t>/contacts/3 200 text/html; charset=utf-8</w:t>
      </w:r>
    </w:p>
    <w:p w14:paraId="3BDB7AA7" w14:textId="77777777" w:rsidR="00311354" w:rsidRDefault="00311354">
      <w:pPr>
        <w:keepNext/>
      </w:pPr>
    </w:p>
    <w:p w14:paraId="6DFD31AE" w14:textId="77777777" w:rsidR="00311354" w:rsidRDefault="00571791">
      <w:pPr>
        <w:keepNext/>
      </w:pPr>
      <w:r>
        <w:t>The Method Check must print one line per address, each a 405 page with its Allow header:</w:t>
      </w:r>
    </w:p>
    <w:p w14:paraId="2567D853" w14:textId="77777777" w:rsidR="00311354" w:rsidRDefault="00311354">
      <w:pPr>
        <w:keepNext/>
      </w:pPr>
    </w:p>
    <w:p w14:paraId="1BE2A239" w14:textId="77777777" w:rsidR="00311354" w:rsidRDefault="00571791">
      <w:pPr>
        <w:pStyle w:val="RequiredOutput"/>
        <w:keepNext/>
      </w:pPr>
      <w:r>
        <w:t>/ 405 text/html; charset=utf-8 Allow: GET</w:t>
      </w:r>
    </w:p>
    <w:p w14:paraId="607635C7" w14:textId="77777777" w:rsidR="00311354" w:rsidRDefault="00571791">
      <w:pPr>
        <w:pStyle w:val="RequiredOutput"/>
        <w:keepNext/>
      </w:pPr>
      <w:r>
        <w:t>/contacts 405 text/html; charset=utf-8 Allow: GET</w:t>
      </w:r>
    </w:p>
    <w:p w14:paraId="31FA01AA" w14:textId="77777777" w:rsidR="00311354" w:rsidRDefault="00571791">
      <w:pPr>
        <w:pStyle w:val="RequiredOutput"/>
      </w:pPr>
      <w:r>
        <w:t>/contacts/3 405 text/html; charset=utf-8 Allow: GET</w:t>
      </w:r>
    </w:p>
    <w:p w14:paraId="5F1E9F96" w14:textId="77777777" w:rsidR="00311354" w:rsidRDefault="00311354">
      <w:pPr>
        <w:keepNext/>
      </w:pPr>
    </w:p>
    <w:p w14:paraId="34DD2C9D" w14:textId="77777777" w:rsidR="00311354" w:rsidRDefault="00571791">
      <w:pPr>
        <w:keepNext/>
      </w:pPr>
      <w:r>
        <w:t>The Unescaped Copy must print the h1 line with the name unescaped, a live script element:</w:t>
      </w:r>
    </w:p>
    <w:p w14:paraId="240544D3" w14:textId="77777777" w:rsidR="00311354" w:rsidRDefault="00311354">
      <w:pPr>
        <w:keepNext/>
      </w:pPr>
    </w:p>
    <w:p w14:paraId="792E188F" w14:textId="77777777" w:rsidR="00311354" w:rsidRDefault="00571791">
      <w:pPr>
        <w:pStyle w:val="RequiredOutput"/>
      </w:pPr>
      <w:r>
        <w:t>&lt;h1&gt;&lt;script&gt;alert(1)&lt;/script&gt; &amp; "Bob"&lt;/h1&gt;</w:t>
      </w:r>
    </w:p>
    <w:p w14:paraId="787111D8" w14:textId="77777777" w:rsidR="00311354" w:rsidRDefault="00311354">
      <w:pPr>
        <w:keepNext/>
      </w:pPr>
    </w:p>
    <w:p w14:paraId="24C67AE4" w14:textId="77777777" w:rsidR="00311354" w:rsidRDefault="00571791">
      <w:pPr>
        <w:keepNext/>
      </w:pPr>
      <w:r>
        <w:t>Terminal 1 must show the Listening line and one line per request: the browser's three pages, each followed by its own /favicon.ico request, then curl.exe's nine, the three POSTs, and the Unescaped Copy's GET. Your browser may show fewer favicon lines, because it remembers for a while that the icon is missing, and more page lines if you clicked links:</w:t>
      </w:r>
    </w:p>
    <w:p w14:paraId="6D653433" w14:textId="77777777" w:rsidR="00311354" w:rsidRDefault="00311354">
      <w:pPr>
        <w:keepNext/>
      </w:pPr>
    </w:p>
    <w:p w14:paraId="5E906B48" w14:textId="77777777" w:rsidR="00311354" w:rsidRDefault="00571791">
      <w:pPr>
        <w:pStyle w:val="RequiredOutput"/>
        <w:keepNext/>
      </w:pPr>
      <w:r>
        <w:t>Listening on https://127.0.0.1:8765</w:t>
      </w:r>
    </w:p>
    <w:p w14:paraId="65709294" w14:textId="77777777" w:rsidR="00311354" w:rsidRDefault="00571791">
      <w:pPr>
        <w:pStyle w:val="RequiredOutput"/>
        <w:keepNext/>
      </w:pPr>
      <w:r>
        <w:t>GET /contacts -&gt; 200</w:t>
      </w:r>
    </w:p>
    <w:p w14:paraId="2AB42769" w14:textId="77777777" w:rsidR="00311354" w:rsidRDefault="00571791">
      <w:pPr>
        <w:pStyle w:val="RequiredOutput"/>
        <w:keepNext/>
      </w:pPr>
      <w:r>
        <w:t>GET /favicon.ico -&gt; 404</w:t>
      </w:r>
    </w:p>
    <w:p w14:paraId="5C58B358" w14:textId="77777777" w:rsidR="00311354" w:rsidRDefault="00571791">
      <w:pPr>
        <w:pStyle w:val="RequiredOutput"/>
        <w:keepNext/>
      </w:pPr>
      <w:r>
        <w:t>GET /contacts/3 -&gt; 200</w:t>
      </w:r>
    </w:p>
    <w:p w14:paraId="51E52CC1" w14:textId="77777777" w:rsidR="00311354" w:rsidRDefault="00571791">
      <w:pPr>
        <w:pStyle w:val="RequiredOutput"/>
        <w:keepNext/>
      </w:pPr>
      <w:r>
        <w:t>GET /favicon.ico -&gt; 404</w:t>
      </w:r>
    </w:p>
    <w:p w14:paraId="5FF2D6A2" w14:textId="77777777" w:rsidR="00311354" w:rsidRDefault="00571791">
      <w:pPr>
        <w:pStyle w:val="RequiredOutput"/>
        <w:keepNext/>
      </w:pPr>
      <w:r>
        <w:t>GET /contacts/4 -&gt; 404</w:t>
      </w:r>
    </w:p>
    <w:p w14:paraId="0220DB9F" w14:textId="77777777" w:rsidR="00311354" w:rsidRDefault="00571791">
      <w:pPr>
        <w:pStyle w:val="RequiredOutput"/>
        <w:keepNext/>
      </w:pPr>
      <w:r>
        <w:t>GET /favicon.ico -&gt; 404</w:t>
      </w:r>
    </w:p>
    <w:p w14:paraId="41962346" w14:textId="77777777" w:rsidR="00311354" w:rsidRDefault="00571791">
      <w:pPr>
        <w:pStyle w:val="RequiredOutput"/>
        <w:keepNext/>
      </w:pPr>
      <w:r>
        <w:t>GET / -&gt; 200</w:t>
      </w:r>
    </w:p>
    <w:p w14:paraId="37D41D55" w14:textId="77777777" w:rsidR="00311354" w:rsidRDefault="00571791">
      <w:pPr>
        <w:pStyle w:val="RequiredOutput"/>
        <w:keepNext/>
      </w:pPr>
      <w:r>
        <w:t>GET /contacts -&gt; 200</w:t>
      </w:r>
    </w:p>
    <w:p w14:paraId="5F761BBF" w14:textId="77777777" w:rsidR="00311354" w:rsidRDefault="00571791">
      <w:pPr>
        <w:pStyle w:val="RequiredOutput"/>
        <w:keepNext/>
      </w:pPr>
      <w:r>
        <w:t>GET /contacts/1 -&gt; 200</w:t>
      </w:r>
    </w:p>
    <w:p w14:paraId="51134E5F" w14:textId="77777777" w:rsidR="00311354" w:rsidRDefault="00571791">
      <w:pPr>
        <w:pStyle w:val="RequiredOutput"/>
        <w:keepNext/>
      </w:pPr>
      <w:r>
        <w:t>GET /contacts/4 -&gt; 404</w:t>
      </w:r>
    </w:p>
    <w:p w14:paraId="6CB26023" w14:textId="77777777" w:rsidR="00311354" w:rsidRDefault="00571791">
      <w:pPr>
        <w:pStyle w:val="RequiredOutput"/>
        <w:keepNext/>
      </w:pPr>
      <w:r>
        <w:t>GET /contacts/007 -&gt; 404</w:t>
      </w:r>
    </w:p>
    <w:p w14:paraId="121EFF73" w14:textId="77777777" w:rsidR="00311354" w:rsidRDefault="00571791">
      <w:pPr>
        <w:pStyle w:val="RequiredOutput"/>
        <w:keepNext/>
      </w:pPr>
      <w:r>
        <w:t>GET /favicon.ico -&gt; 404</w:t>
      </w:r>
    </w:p>
    <w:p w14:paraId="4A3AA56F" w14:textId="77777777" w:rsidR="00311354" w:rsidRDefault="00571791">
      <w:pPr>
        <w:pStyle w:val="RequiredOutput"/>
        <w:keepNext/>
      </w:pPr>
      <w:r>
        <w:t>GET /api/v1/health -&gt; 200</w:t>
      </w:r>
    </w:p>
    <w:p w14:paraId="46E9782D" w14:textId="77777777" w:rsidR="00311354" w:rsidRDefault="00571791">
      <w:pPr>
        <w:pStyle w:val="RequiredOutput"/>
        <w:keepNext/>
      </w:pPr>
      <w:r>
        <w:t>GET /api/v1/missing -&gt; 404</w:t>
      </w:r>
    </w:p>
    <w:p w14:paraId="05B442EC" w14:textId="77777777" w:rsidR="00311354" w:rsidRDefault="00571791">
      <w:pPr>
        <w:pStyle w:val="RequiredOutput"/>
        <w:keepNext/>
      </w:pPr>
      <w:r>
        <w:t>GET /contacts/3 -&gt; 200</w:t>
      </w:r>
    </w:p>
    <w:p w14:paraId="6F7812C6" w14:textId="77777777" w:rsidR="00311354" w:rsidRDefault="00571791">
      <w:pPr>
        <w:pStyle w:val="RequiredOutput"/>
        <w:keepNext/>
      </w:pPr>
      <w:r>
        <w:t>POST / -&gt; 405</w:t>
      </w:r>
    </w:p>
    <w:p w14:paraId="6C753B3A" w14:textId="77777777" w:rsidR="00311354" w:rsidRDefault="00571791">
      <w:pPr>
        <w:pStyle w:val="RequiredOutput"/>
        <w:keepNext/>
      </w:pPr>
      <w:r>
        <w:t>POST /contacts -&gt; 405</w:t>
      </w:r>
    </w:p>
    <w:p w14:paraId="686DFF4D" w14:textId="77777777" w:rsidR="00311354" w:rsidRDefault="00571791">
      <w:pPr>
        <w:pStyle w:val="RequiredOutput"/>
        <w:keepNext/>
      </w:pPr>
      <w:r>
        <w:t>POST /contacts/3 -&gt; 405</w:t>
      </w:r>
    </w:p>
    <w:p w14:paraId="5EE82814" w14:textId="77777777" w:rsidR="00311354" w:rsidRDefault="00571791">
      <w:pPr>
        <w:pStyle w:val="RequiredOutput"/>
      </w:pPr>
      <w:r>
        <w:t>GET /contacts/3 -&gt; 200</w:t>
      </w:r>
    </w:p>
    <w:p w14:paraId="0B5671D1" w14:textId="77777777" w:rsidR="00311354" w:rsidRDefault="00311354">
      <w:pPr>
        <w:keepNext/>
      </w:pPr>
    </w:p>
    <w:p w14:paraId="0E591DA5" w14:textId="77777777" w:rsidR="00311354" w:rsidRDefault="00571791">
      <w:pPr>
        <w:pStyle w:val="ListBullet"/>
      </w:pPr>
      <w:r>
        <w:t>The script name went through the template engine on four pages, and every time it arrived escaped: &amp;lt;script&amp;gt;, &amp;amp;, and &amp;quot;.</w:t>
      </w:r>
    </w:p>
    <w:p w14:paraId="0BD2F7B2" w14:textId="77777777" w:rsidR="00311354" w:rsidRDefault="00571791">
      <w:pPr>
        <w:pStyle w:val="ListBullet"/>
      </w:pPr>
      <w:r>
        <w:t>/contacts/4 and /contacts/007 got the 404 page from the same template as the home page, with other data.</w:t>
      </w:r>
    </w:p>
    <w:p w14:paraId="37751658" w14:textId="77777777" w:rsidR="00311354" w:rsidRDefault="00571791">
      <w:pPr>
        <w:pStyle w:val="ListBullet"/>
      </w:pPr>
      <w:r>
        <w:t>Opening unescaped.html ran alert(1): the same characters, unescaped, are a script.</w:t>
      </w:r>
    </w:p>
    <w:p w14:paraId="21E70E07" w14:textId="77777777" w:rsidR="00311354" w:rsidRDefault="00311354">
      <w:pPr>
        <w:keepNext/>
      </w:pPr>
    </w:p>
    <w:p w14:paraId="3811F723" w14:textId="77777777" w:rsidR="00311354" w:rsidRDefault="00311354">
      <w:pPr>
        <w:keepNext/>
      </w:pPr>
    </w:p>
    <w:p w14:paraId="2442D654" w14:textId="77777777" w:rsidR="00311354" w:rsidRDefault="00571791">
      <w:pPr>
        <w:pStyle w:val="Heading2"/>
      </w:pPr>
      <w:r>
        <w:t>What to Notice</w:t>
      </w:r>
    </w:p>
    <w:p w14:paraId="33251B79" w14:textId="77777777" w:rsidR="00311354" w:rsidRDefault="00571791">
      <w:pPr>
        <w:pStyle w:val="ListBullet"/>
      </w:pPr>
      <w:r>
        <w:t>Razor always escapes an @ value, so C# needs no setting. It writes " as &amp;quot; and ' as &amp;#x27;, where C, Go, Jinja2, and EJS write &amp;#34; and &amp;#39;; each pair is two spellings of one character.</w:t>
      </w:r>
    </w:p>
    <w:p w14:paraId="319BCB52" w14:textId="77777777" w:rsidR="00311354" w:rsidRDefault="00571791">
      <w:pPr>
        <w:pStyle w:val="ListBullet"/>
      </w:pPr>
      <w:r>
        <w:t>Contact is public: Razor makes each component a public class, and a public class's parameter cannot have a type that only this program can see.</w:t>
      </w:r>
    </w:p>
    <w:p w14:paraId="40D3E4E0" w14:textId="77777777" w:rsidR="00311354" w:rsidRDefault="00571791">
      <w:pPr>
        <w:pStyle w:val="ListBullet"/>
      </w:pPr>
      <w:r>
        <w:t>@preservewhitespace true keeps every line end. Without it, Razor removes some whitespace around tags and @foreach, and the page arrives on fewer lines, drawn the same.</w:t>
      </w:r>
    </w:p>
    <w:p w14:paraId="1C004848" w14:textId="77777777" w:rsidR="00311354" w:rsidRDefault="00311354">
      <w:pPr>
        <w:keepNext/>
      </w:pPr>
    </w:p>
    <w:p w14:paraId="51E1C301" w14:textId="77777777" w:rsidR="00311354" w:rsidRDefault="00571791">
      <w:pPr>
        <w:pStyle w:val="Heading3"/>
      </w:pPr>
      <w:r>
        <w:t>Basic and Production-Minded Comparison</w:t>
      </w:r>
    </w:p>
    <w:p w14:paraId="5D02D6D4" w14:textId="77777777" w:rsidR="00311354" w:rsidRDefault="00571791">
      <w:r>
        <w:t>Both C# servers render the contact list from ContactsPage, escaped by Razor; the Production-Minded server renders every page from three compiled components through one Render method, keeps Lesson 8.2's routes, 404, and 405, answers a page that cannot be made with 500, and prints a log line for every answer.</w:t>
      </w:r>
    </w:p>
    <w:p w14:paraId="50F85835" w14:textId="77777777" w:rsidR="00311354" w:rsidRDefault="00311354">
      <w:pPr>
        <w:keepNext/>
      </w:pPr>
    </w:p>
    <w:p w14:paraId="625CD73F" w14:textId="77777777" w:rsidR="00311354" w:rsidRDefault="00311354">
      <w:pPr>
        <w:keepNext/>
      </w:pPr>
    </w:p>
    <w:p w14:paraId="1EBA7E9B" w14:textId="77777777" w:rsidR="00311354" w:rsidRDefault="00311354">
      <w:pPr>
        <w:keepNext/>
      </w:pPr>
    </w:p>
    <w:p w14:paraId="7397B74E" w14:textId="77777777" w:rsidR="00311354" w:rsidRDefault="00571791">
      <w:pPr>
        <w:pStyle w:val="Heading1"/>
      </w:pPr>
      <w:r>
        <w:t>Go Implementation</w:t>
      </w:r>
    </w:p>
    <w:p w14:paraId="1E60119E" w14:textId="77777777" w:rsidR="00311354" w:rsidRDefault="00571791">
      <w:r>
        <w:t>Go's servers are Lesson 8.2's, built on net/http, with html/template, Go's own template library from Lesson 8.0, so nothing new is installed. The two programs share one Go module, example.com/templates, whose go.mod is printed in Supporting Files.</w:t>
      </w:r>
    </w:p>
    <w:p w14:paraId="66908BA0" w14:textId="77777777" w:rsidR="00311354" w:rsidRDefault="00311354">
      <w:pPr>
        <w:keepNext/>
      </w:pPr>
    </w:p>
    <w:p w14:paraId="52495FED" w14:textId="77777777" w:rsidR="00311354" w:rsidRDefault="00311354">
      <w:pPr>
        <w:keepNext/>
      </w:pPr>
    </w:p>
    <w:p w14:paraId="63F1E907" w14:textId="77777777" w:rsidR="00311354" w:rsidRDefault="00571791">
      <w:pPr>
        <w:pStyle w:val="Heading2"/>
      </w:pPr>
      <w:r>
        <w:t>Basic Implementation</w:t>
      </w:r>
    </w:p>
    <w:p w14:paraId="52859AE4" w14:textId="77777777" w:rsidR="00311354" w:rsidRDefault="00571791">
      <w:r>
        <w:t>Start with the template, then the most direct server: one route, GET /contacts. contacts.html repeats its list line with {{range .Contacts -}} ... {{end -}}. On each request handleContactList parses the template and executes it with a ContactListPage, whose Contacts field holds every contact. Every other request keeps Lesson 6.0's JSON 404. New steps are commented in full; earlier steps have short reminders.</w:t>
      </w:r>
    </w:p>
    <w:p w14:paraId="6A940580" w14:textId="77777777" w:rsidR="00311354" w:rsidRDefault="00311354">
      <w:pPr>
        <w:keepNext/>
      </w:pPr>
    </w:p>
    <w:p w14:paraId="4BA3F630" w14:textId="77777777" w:rsidR="00311354" w:rsidRDefault="00571791">
      <w:pPr>
        <w:pStyle w:val="Heading3"/>
      </w:pPr>
      <w:r>
        <w:t>go/templates/contacts.html</w:t>
      </w:r>
    </w:p>
    <w:p w14:paraId="6C285E7C" w14:textId="77777777" w:rsidR="00311354" w:rsidRDefault="00571791">
      <w:pPr>
        <w:pStyle w:val="SourceCode"/>
        <w:keepNext/>
      </w:pPr>
      <w:r>
        <w:t>&lt;!DOCTYPE html&gt;</w:t>
      </w:r>
    </w:p>
    <w:p w14:paraId="63BDAD16" w14:textId="77777777" w:rsidR="00311354" w:rsidRDefault="00571791">
      <w:pPr>
        <w:pStyle w:val="SourceCode"/>
        <w:keepNext/>
      </w:pPr>
      <w:r>
        <w:t>&lt;html lang="en"&gt;</w:t>
      </w:r>
    </w:p>
    <w:p w14:paraId="7EA61083" w14:textId="77777777" w:rsidR="00311354" w:rsidRDefault="00571791">
      <w:pPr>
        <w:pStyle w:val="SourceCode"/>
      </w:pPr>
      <w:r>
        <w:t>&lt;head&gt;</w:t>
      </w:r>
    </w:p>
    <w:p w14:paraId="43D46488" w14:textId="77777777" w:rsidR="00311354" w:rsidRDefault="00571791">
      <w:pPr>
        <w:pStyle w:val="SourceCode"/>
      </w:pPr>
      <w:r>
        <w:t>&lt;meta charset="utf-8"&gt;</w:t>
      </w:r>
    </w:p>
    <w:p w14:paraId="46218175" w14:textId="77777777" w:rsidR="00311354" w:rsidRDefault="00571791">
      <w:pPr>
        <w:pStyle w:val="SourceCode"/>
      </w:pPr>
      <w:r>
        <w:t>&lt;title&gt;Contacts&lt;/title&gt;</w:t>
      </w:r>
    </w:p>
    <w:p w14:paraId="0E704D5C" w14:textId="77777777" w:rsidR="00311354" w:rsidRDefault="00571791">
      <w:pPr>
        <w:pStyle w:val="SourceCode"/>
      </w:pPr>
      <w:r>
        <w:t>&lt;/head&gt;</w:t>
      </w:r>
    </w:p>
    <w:p w14:paraId="05546C76" w14:textId="77777777" w:rsidR="00311354" w:rsidRDefault="00571791">
      <w:pPr>
        <w:pStyle w:val="SourceCode"/>
      </w:pPr>
      <w:r>
        <w:t>&lt;body&gt;</w:t>
      </w:r>
    </w:p>
    <w:p w14:paraId="12D19A86" w14:textId="77777777" w:rsidR="00311354" w:rsidRDefault="00571791">
      <w:pPr>
        <w:pStyle w:val="SourceCode"/>
      </w:pPr>
      <w:r>
        <w:t>&lt;h1&gt;Contacts&lt;/h1&gt;</w:t>
      </w:r>
    </w:p>
    <w:p w14:paraId="0E21CE3D" w14:textId="77777777" w:rsidR="00311354" w:rsidRDefault="00571791">
      <w:pPr>
        <w:pStyle w:val="SourceCode"/>
      </w:pPr>
      <w:r>
        <w:t>&lt;ul&gt;</w:t>
      </w:r>
    </w:p>
    <w:p w14:paraId="41F1BF8B" w14:textId="77777777" w:rsidR="00311354" w:rsidRDefault="00571791">
      <w:pPr>
        <w:pStyle w:val="SourceCode"/>
      </w:pPr>
      <w:r>
        <w:t>{{range .Contacts -}}</w:t>
      </w:r>
    </w:p>
    <w:p w14:paraId="724E18FA" w14:textId="77777777" w:rsidR="00311354" w:rsidRDefault="00571791">
      <w:pPr>
        <w:pStyle w:val="SourceCode"/>
      </w:pPr>
      <w:r>
        <w:t>&lt;li&gt;&lt;a href="/contacts/{{.ID}}"&gt;{{.FullName}}&lt;/a&gt;&lt;/li&gt;</w:t>
      </w:r>
    </w:p>
    <w:p w14:paraId="392114B9" w14:textId="77777777" w:rsidR="00311354" w:rsidRDefault="00571791">
      <w:pPr>
        <w:pStyle w:val="SourceCode"/>
      </w:pPr>
      <w:r>
        <w:t>{{end -}}</w:t>
      </w:r>
    </w:p>
    <w:p w14:paraId="4524D83F" w14:textId="77777777" w:rsidR="00311354" w:rsidRDefault="00571791">
      <w:pPr>
        <w:pStyle w:val="SourceCode"/>
      </w:pPr>
      <w:r>
        <w:t>&lt;/ul&gt;</w:t>
      </w:r>
    </w:p>
    <w:p w14:paraId="3188B6F7" w14:textId="77777777" w:rsidR="00311354" w:rsidRDefault="00571791">
      <w:pPr>
        <w:pStyle w:val="SourceCode"/>
        <w:keepNext/>
      </w:pPr>
      <w:r>
        <w:t>&lt;p&gt;&lt;a href="/"&gt;Home&lt;/a&gt;&lt;/p&gt;</w:t>
      </w:r>
    </w:p>
    <w:p w14:paraId="64DFDF8B" w14:textId="77777777" w:rsidR="00311354" w:rsidRDefault="00571791">
      <w:pPr>
        <w:pStyle w:val="SourceCode"/>
        <w:keepNext/>
      </w:pPr>
      <w:r>
        <w:t>&lt;/body&gt;</w:t>
      </w:r>
    </w:p>
    <w:p w14:paraId="7B8FD213" w14:textId="77777777" w:rsidR="00311354" w:rsidRDefault="00571791">
      <w:pPr>
        <w:pStyle w:val="SourceCode"/>
      </w:pPr>
      <w:r>
        <w:t>&lt;/html&gt;</w:t>
      </w:r>
    </w:p>
    <w:p w14:paraId="577B2966" w14:textId="77777777" w:rsidR="00311354" w:rsidRDefault="00311354">
      <w:pPr>
        <w:keepNext/>
      </w:pPr>
    </w:p>
    <w:p w14:paraId="2AF009B2" w14:textId="77777777" w:rsidR="00311354" w:rsidRDefault="00571791">
      <w:pPr>
        <w:pStyle w:val="Heading3"/>
      </w:pPr>
      <w:r>
        <w:t>go/basic/main.go</w:t>
      </w:r>
    </w:p>
    <w:p w14:paraId="55B0AAC2" w14:textId="77777777" w:rsidR="00311354" w:rsidRDefault="00571791">
      <w:pPr>
        <w:pStyle w:val="SourceCode"/>
        <w:keepNext/>
      </w:pPr>
      <w:r>
        <w:t>// Lesson 8.3 Basic: the contact list, rendered from a template and a small</w:t>
      </w:r>
    </w:p>
    <w:p w14:paraId="7593BE0C" w14:textId="77777777" w:rsidR="00311354" w:rsidRDefault="00571791">
      <w:pPr>
        <w:pStyle w:val="SourceCode"/>
        <w:keepNext/>
      </w:pPr>
      <w:r>
        <w:t>// list of contacts, with every value escaped for HTML.</w:t>
      </w:r>
    </w:p>
    <w:p w14:paraId="3FEECFF1" w14:textId="77777777" w:rsidR="00311354" w:rsidRDefault="00571791">
      <w:pPr>
        <w:pStyle w:val="SourceCode"/>
      </w:pPr>
      <w:r>
        <w:t>package main</w:t>
      </w:r>
    </w:p>
    <w:p w14:paraId="47AC1483" w14:textId="77777777" w:rsidR="00311354" w:rsidRDefault="00311354">
      <w:pPr>
        <w:pStyle w:val="SourceCode"/>
      </w:pPr>
    </w:p>
    <w:p w14:paraId="2F9BB5C4" w14:textId="77777777" w:rsidR="00311354" w:rsidRDefault="00571791">
      <w:pPr>
        <w:pStyle w:val="SourceCode"/>
      </w:pPr>
      <w:r>
        <w:t>import (</w:t>
      </w:r>
    </w:p>
    <w:p w14:paraId="0398E152" w14:textId="77777777" w:rsidR="00311354" w:rsidRDefault="00571791">
      <w:pPr>
        <w:pStyle w:val="SourceCode"/>
      </w:pPr>
      <w:r>
        <w:tab/>
        <w:t>"fmt"</w:t>
      </w:r>
    </w:p>
    <w:p w14:paraId="1B08B459" w14:textId="77777777" w:rsidR="00311354" w:rsidRDefault="00571791">
      <w:pPr>
        <w:pStyle w:val="SourceCode"/>
      </w:pPr>
      <w:r>
        <w:tab/>
        <w:t>// Remember, html/template is Go's own template library for HTML pages</w:t>
      </w:r>
    </w:p>
    <w:p w14:paraId="37FB7E98" w14:textId="77777777" w:rsidR="00311354" w:rsidRDefault="00571791">
      <w:pPr>
        <w:pStyle w:val="SourceCode"/>
      </w:pPr>
      <w:r>
        <w:tab/>
        <w:t>// (Lesson 8.0).</w:t>
      </w:r>
    </w:p>
    <w:p w14:paraId="463452E7" w14:textId="77777777" w:rsidR="00311354" w:rsidRDefault="00571791">
      <w:pPr>
        <w:pStyle w:val="SourceCode"/>
      </w:pPr>
      <w:r>
        <w:tab/>
        <w:t>"html/template"</w:t>
      </w:r>
    </w:p>
    <w:p w14:paraId="605D3EE8" w14:textId="77777777" w:rsidR="00311354" w:rsidRDefault="00571791">
      <w:pPr>
        <w:pStyle w:val="SourceCode"/>
      </w:pPr>
      <w:r>
        <w:tab/>
        <w:t>"net"</w:t>
      </w:r>
    </w:p>
    <w:p w14:paraId="7443460F" w14:textId="77777777" w:rsidR="00311354" w:rsidRDefault="00571791">
      <w:pPr>
        <w:pStyle w:val="SourceCode"/>
      </w:pPr>
      <w:r>
        <w:tab/>
        <w:t>"net/http"</w:t>
      </w:r>
    </w:p>
    <w:p w14:paraId="53E3B059" w14:textId="77777777" w:rsidR="00311354" w:rsidRDefault="00571791">
      <w:pPr>
        <w:pStyle w:val="SourceCode"/>
      </w:pPr>
      <w:r>
        <w:tab/>
        <w:t>"os"</w:t>
      </w:r>
    </w:p>
    <w:p w14:paraId="60F12CC2" w14:textId="77777777" w:rsidR="00311354" w:rsidRDefault="00571791">
      <w:pPr>
        <w:pStyle w:val="SourceCode"/>
      </w:pPr>
      <w:r>
        <w:t>)</w:t>
      </w:r>
    </w:p>
    <w:p w14:paraId="1F4EF3EF" w14:textId="77777777" w:rsidR="00311354" w:rsidRDefault="00311354">
      <w:pPr>
        <w:pStyle w:val="SourceCode"/>
      </w:pPr>
    </w:p>
    <w:p w14:paraId="32F0C90E" w14:textId="77777777" w:rsidR="00311354" w:rsidRDefault="00571791">
      <w:pPr>
        <w:pStyle w:val="SourceCode"/>
      </w:pPr>
      <w:r>
        <w:t>// Contact is one contact: its id, name, email, and phone ("" when it has</w:t>
      </w:r>
    </w:p>
    <w:p w14:paraId="5A5DDE86" w14:textId="77777777" w:rsidR="00311354" w:rsidRDefault="00571791">
      <w:pPr>
        <w:pStyle w:val="SourceCode"/>
      </w:pPr>
      <w:r>
        <w:t>// none). Remember, the template package reads only exported fields.</w:t>
      </w:r>
    </w:p>
    <w:p w14:paraId="5E2E9C9C" w14:textId="77777777" w:rsidR="00311354" w:rsidRDefault="00571791">
      <w:pPr>
        <w:pStyle w:val="SourceCode"/>
      </w:pPr>
      <w:r>
        <w:t>type Contact struct {</w:t>
      </w:r>
    </w:p>
    <w:p w14:paraId="3D3AF606" w14:textId="77777777" w:rsidR="00311354" w:rsidRDefault="00571791">
      <w:pPr>
        <w:pStyle w:val="SourceCode"/>
      </w:pPr>
      <w:r>
        <w:tab/>
        <w:t>ID       int</w:t>
      </w:r>
    </w:p>
    <w:p w14:paraId="19FD067E" w14:textId="77777777" w:rsidR="00311354" w:rsidRDefault="00571791">
      <w:pPr>
        <w:pStyle w:val="SourceCode"/>
      </w:pPr>
      <w:r>
        <w:tab/>
        <w:t>FullName string</w:t>
      </w:r>
    </w:p>
    <w:p w14:paraId="1AEEE019" w14:textId="77777777" w:rsidR="00311354" w:rsidRDefault="00571791">
      <w:pPr>
        <w:pStyle w:val="SourceCode"/>
      </w:pPr>
      <w:r>
        <w:tab/>
        <w:t>Email    string</w:t>
      </w:r>
    </w:p>
    <w:p w14:paraId="5917EE21" w14:textId="77777777" w:rsidR="00311354" w:rsidRDefault="00571791">
      <w:pPr>
        <w:pStyle w:val="SourceCode"/>
      </w:pPr>
      <w:r>
        <w:tab/>
        <w:t>Phone    string</w:t>
      </w:r>
    </w:p>
    <w:p w14:paraId="06175A08" w14:textId="77777777" w:rsidR="00311354" w:rsidRDefault="00571791">
      <w:pPr>
        <w:pStyle w:val="SourceCode"/>
      </w:pPr>
      <w:r>
        <w:t>}</w:t>
      </w:r>
    </w:p>
    <w:p w14:paraId="48E5A9EA" w14:textId="77777777" w:rsidR="00311354" w:rsidRDefault="00311354">
      <w:pPr>
        <w:pStyle w:val="SourceCode"/>
      </w:pPr>
    </w:p>
    <w:p w14:paraId="2DB45B03" w14:textId="77777777" w:rsidR="00311354" w:rsidRDefault="00571791">
      <w:pPr>
        <w:pStyle w:val="SourceCode"/>
      </w:pPr>
      <w:r>
        <w:t>// ContactListPage is the data the list template shows: every contact.</w:t>
      </w:r>
    </w:p>
    <w:p w14:paraId="7B14563B" w14:textId="77777777" w:rsidR="00311354" w:rsidRDefault="00571791">
      <w:pPr>
        <w:pStyle w:val="SourceCode"/>
      </w:pPr>
      <w:r>
        <w:t>type ContactListPage struct {</w:t>
      </w:r>
    </w:p>
    <w:p w14:paraId="563D14F6" w14:textId="77777777" w:rsidR="00311354" w:rsidRDefault="00571791">
      <w:pPr>
        <w:pStyle w:val="SourceCode"/>
      </w:pPr>
      <w:r>
        <w:tab/>
        <w:t>Contacts []Contact</w:t>
      </w:r>
    </w:p>
    <w:p w14:paraId="005A0134" w14:textId="77777777" w:rsidR="00311354" w:rsidRDefault="00571791">
      <w:pPr>
        <w:pStyle w:val="SourceCode"/>
      </w:pPr>
      <w:r>
        <w:t>}</w:t>
      </w:r>
    </w:p>
    <w:p w14:paraId="17ECE795" w14:textId="77777777" w:rsidR="00311354" w:rsidRDefault="00311354">
      <w:pPr>
        <w:pStyle w:val="SourceCode"/>
      </w:pPr>
    </w:p>
    <w:p w14:paraId="767D01BD" w14:textId="77777777" w:rsidR="00311354" w:rsidRDefault="00571791">
      <w:pPr>
        <w:pStyle w:val="SourceCode"/>
      </w:pPr>
      <w:r>
        <w:t>// contacts is the application's data: a small, fixed list of contacts.</w:t>
      </w:r>
    </w:p>
    <w:p w14:paraId="34B8AA3A" w14:textId="77777777" w:rsidR="00311354" w:rsidRDefault="00571791">
      <w:pPr>
        <w:pStyle w:val="SourceCode"/>
      </w:pPr>
      <w:r>
        <w:t>// Contact 3's name is a script element, as anyone could type into a form:</w:t>
      </w:r>
    </w:p>
    <w:p w14:paraId="2B6734C9" w14:textId="77777777" w:rsidR="00311354" w:rsidRDefault="00571791">
      <w:pPr>
        <w:pStyle w:val="SourceCode"/>
      </w:pPr>
      <w:r>
        <w:t>// the page must show it as text, never run it.</w:t>
      </w:r>
    </w:p>
    <w:p w14:paraId="3160C1F6" w14:textId="77777777" w:rsidR="00311354" w:rsidRDefault="00571791">
      <w:pPr>
        <w:pStyle w:val="SourceCode"/>
      </w:pPr>
      <w:r>
        <w:t>var contacts = []Contact{</w:t>
      </w:r>
    </w:p>
    <w:p w14:paraId="67FDC405" w14:textId="77777777" w:rsidR="00311354" w:rsidRDefault="00571791">
      <w:pPr>
        <w:pStyle w:val="SourceCode"/>
      </w:pPr>
      <w:r>
        <w:tab/>
        <w:t>{ID: 1, FullName: "Ada Lovelace", Email: "ada@example.com",</w:t>
      </w:r>
    </w:p>
    <w:p w14:paraId="0D55E2DD" w14:textId="77777777" w:rsidR="00311354" w:rsidRDefault="00571791">
      <w:pPr>
        <w:pStyle w:val="SourceCode"/>
      </w:pPr>
      <w:r>
        <w:tab/>
      </w:r>
      <w:r>
        <w:tab/>
        <w:t>Phone: "555-0100"},</w:t>
      </w:r>
    </w:p>
    <w:p w14:paraId="32ECF31B" w14:textId="77777777" w:rsidR="00311354" w:rsidRDefault="00571791">
      <w:pPr>
        <w:pStyle w:val="SourceCode"/>
      </w:pPr>
      <w:r>
        <w:tab/>
        <w:t>{ID: 2, FullName: "Grace Hopper", Email: "grace@example.com",</w:t>
      </w:r>
    </w:p>
    <w:p w14:paraId="47371CD6" w14:textId="77777777" w:rsidR="00311354" w:rsidRDefault="00571791">
      <w:pPr>
        <w:pStyle w:val="SourceCode"/>
      </w:pPr>
      <w:r>
        <w:tab/>
      </w:r>
      <w:r>
        <w:tab/>
        <w:t>Phone: ""},</w:t>
      </w:r>
    </w:p>
    <w:p w14:paraId="285A2944" w14:textId="77777777" w:rsidR="00311354" w:rsidRDefault="00571791">
      <w:pPr>
        <w:pStyle w:val="SourceCode"/>
      </w:pPr>
      <w:r>
        <w:tab/>
        <w:t>{ID: 3, FullName: `&lt;script&gt;alert(1)&lt;/script&gt; &amp; "Bob"`,</w:t>
      </w:r>
    </w:p>
    <w:p w14:paraId="25EDE248" w14:textId="77777777" w:rsidR="00311354" w:rsidRDefault="00571791">
      <w:pPr>
        <w:pStyle w:val="SourceCode"/>
      </w:pPr>
      <w:r>
        <w:tab/>
      </w:r>
      <w:r>
        <w:tab/>
        <w:t>Email: "bob@example.com", Phone: ""},</w:t>
      </w:r>
    </w:p>
    <w:p w14:paraId="320EB00F" w14:textId="77777777" w:rsidR="00311354" w:rsidRDefault="00571791">
      <w:pPr>
        <w:pStyle w:val="SourceCode"/>
      </w:pPr>
      <w:r>
        <w:t>}</w:t>
      </w:r>
    </w:p>
    <w:p w14:paraId="7885095C" w14:textId="77777777" w:rsidR="00311354" w:rsidRDefault="00311354">
      <w:pPr>
        <w:pStyle w:val="SourceCode"/>
      </w:pPr>
    </w:p>
    <w:p w14:paraId="22C50D6D" w14:textId="77777777" w:rsidR="00311354" w:rsidRDefault="00571791">
      <w:pPr>
        <w:pStyle w:val="SourceCode"/>
      </w:pPr>
      <w:r>
        <w:t>// handleContactList answers GET /contacts: it reads the template, then</w:t>
      </w:r>
    </w:p>
    <w:p w14:paraId="7CA0E3F0" w14:textId="77777777" w:rsidR="00311354" w:rsidRDefault="00571791">
      <w:pPr>
        <w:pStyle w:val="SourceCode"/>
      </w:pPr>
      <w:r>
        <w:t>// fills it with the contacts. {{range .Contacts}} repeats its part once for</w:t>
      </w:r>
    </w:p>
    <w:p w14:paraId="43556A1E" w14:textId="77777777" w:rsidR="00311354" w:rsidRDefault="00571791">
      <w:pPr>
        <w:pStyle w:val="SourceCode"/>
      </w:pPr>
      <w:r>
        <w:t>// each contact, and inside it the dot is that contact, so {{.FullName}} is</w:t>
      </w:r>
    </w:p>
    <w:p w14:paraId="3ED4EB86" w14:textId="77777777" w:rsidR="00311354" w:rsidRDefault="00571791">
      <w:pPr>
        <w:pStyle w:val="SourceCode"/>
      </w:pPr>
      <w:r>
        <w:t>// its name, escaped. A template that cannot be read or parsed gets 500</w:t>
      </w:r>
    </w:p>
    <w:p w14:paraId="095C395E" w14:textId="77777777" w:rsidR="00311354" w:rsidRDefault="00571791">
      <w:pPr>
        <w:pStyle w:val="SourceCode"/>
      </w:pPr>
      <w:r>
        <w:t>// with an empty body, which the browser shows as its own error page, and an</w:t>
      </w:r>
    </w:p>
    <w:p w14:paraId="32117BC7" w14:textId="77777777" w:rsidR="00311354" w:rsidRDefault="00571791">
      <w:pPr>
        <w:pStyle w:val="SourceCode"/>
      </w:pPr>
      <w:r>
        <w:t>// Error line in Terminal 1.</w:t>
      </w:r>
    </w:p>
    <w:p w14:paraId="63C656B6" w14:textId="77777777" w:rsidR="00311354" w:rsidRDefault="00571791">
      <w:pPr>
        <w:pStyle w:val="SourceCode"/>
      </w:pPr>
      <w:r>
        <w:t>func handleContactList(writer http.ResponseWriter, request *http.Request) {</w:t>
      </w:r>
    </w:p>
    <w:p w14:paraId="4AF960A7" w14:textId="77777777" w:rsidR="00311354" w:rsidRDefault="00571791">
      <w:pPr>
        <w:pStyle w:val="SourceCode"/>
      </w:pPr>
      <w:r>
        <w:tab/>
        <w:t>// Remember, headers are set before WriteHeader; nosniff tells the</w:t>
      </w:r>
    </w:p>
    <w:p w14:paraId="5BFDCD05" w14:textId="77777777" w:rsidR="00311354" w:rsidRDefault="00571791">
      <w:pPr>
        <w:pStyle w:val="SourceCode"/>
      </w:pPr>
      <w:r>
        <w:tab/>
        <w:t>// browser to believe Content-Type.</w:t>
      </w:r>
    </w:p>
    <w:p w14:paraId="32AF174D" w14:textId="77777777" w:rsidR="00311354" w:rsidRDefault="00571791">
      <w:pPr>
        <w:pStyle w:val="SourceCode"/>
      </w:pPr>
      <w:r>
        <w:tab/>
        <w:t>writer.Header().Set("Content-Type", "text/html; charset=utf-8")</w:t>
      </w:r>
    </w:p>
    <w:p w14:paraId="021DC0B0" w14:textId="77777777" w:rsidR="00311354" w:rsidRDefault="00571791">
      <w:pPr>
        <w:pStyle w:val="SourceCode"/>
      </w:pPr>
      <w:r>
        <w:tab/>
      </w:r>
      <w:r>
        <w:t>writer.Header().Set("X-Content-Type-Options", "nosniff")</w:t>
      </w:r>
    </w:p>
    <w:p w14:paraId="4A75E000" w14:textId="77777777" w:rsidR="00311354" w:rsidRDefault="00571791">
      <w:pPr>
        <w:pStyle w:val="SourceCode"/>
      </w:pPr>
      <w:r>
        <w:tab/>
        <w:t>listTemplate, err := template.ParseFiles("go/templates/contacts.html")</w:t>
      </w:r>
    </w:p>
    <w:p w14:paraId="271F4575" w14:textId="77777777" w:rsidR="00311354" w:rsidRDefault="00571791">
      <w:pPr>
        <w:pStyle w:val="SourceCode"/>
      </w:pPr>
      <w:r>
        <w:tab/>
        <w:t>if err != nil {</w:t>
      </w:r>
    </w:p>
    <w:p w14:paraId="75B861BB" w14:textId="77777777" w:rsidR="00311354" w:rsidRDefault="00571791">
      <w:pPr>
        <w:pStyle w:val="SourceCode"/>
      </w:pPr>
      <w:r>
        <w:tab/>
      </w:r>
      <w:r>
        <w:tab/>
        <w:t>fmt.Fprintln(os.Stderr, "Error:", err)</w:t>
      </w:r>
    </w:p>
    <w:p w14:paraId="3D8A4708" w14:textId="77777777" w:rsidR="00311354" w:rsidRDefault="00571791">
      <w:pPr>
        <w:pStyle w:val="SourceCode"/>
      </w:pPr>
      <w:r>
        <w:tab/>
      </w:r>
      <w:r>
        <w:tab/>
        <w:t>writer.WriteHeader(500)</w:t>
      </w:r>
    </w:p>
    <w:p w14:paraId="7CD3E0BC" w14:textId="77777777" w:rsidR="00311354" w:rsidRDefault="00571791">
      <w:pPr>
        <w:pStyle w:val="SourceCode"/>
      </w:pPr>
      <w:r>
        <w:tab/>
      </w:r>
      <w:r>
        <w:tab/>
        <w:t>return</w:t>
      </w:r>
    </w:p>
    <w:p w14:paraId="67617C8A" w14:textId="77777777" w:rsidR="00311354" w:rsidRDefault="00571791">
      <w:pPr>
        <w:pStyle w:val="SourceCode"/>
      </w:pPr>
      <w:r>
        <w:tab/>
        <w:t>}</w:t>
      </w:r>
    </w:p>
    <w:p w14:paraId="21F397DF" w14:textId="77777777" w:rsidR="00311354" w:rsidRDefault="00571791">
      <w:pPr>
        <w:pStyle w:val="SourceCode"/>
      </w:pPr>
      <w:r>
        <w:tab/>
        <w:t>writer.WriteHeader(200)</w:t>
      </w:r>
    </w:p>
    <w:p w14:paraId="19160268" w14:textId="77777777" w:rsidR="00311354" w:rsidRDefault="00571791">
      <w:pPr>
        <w:pStyle w:val="SourceCode"/>
      </w:pPr>
      <w:r>
        <w:tab/>
        <w:t>err = listTemplate.Execute(writer, ContactListPage{Contacts: contacts})</w:t>
      </w:r>
    </w:p>
    <w:p w14:paraId="7C6712B0" w14:textId="77777777" w:rsidR="00311354" w:rsidRDefault="00571791">
      <w:pPr>
        <w:pStyle w:val="SourceCode"/>
      </w:pPr>
      <w:r>
        <w:tab/>
        <w:t>if err != nil {</w:t>
      </w:r>
    </w:p>
    <w:p w14:paraId="1944F203" w14:textId="77777777" w:rsidR="00311354" w:rsidRDefault="00571791">
      <w:pPr>
        <w:pStyle w:val="SourceCode"/>
      </w:pPr>
      <w:r>
        <w:tab/>
      </w:r>
      <w:r>
        <w:tab/>
        <w:t>fmt.Fprintln(os.Stderr, "Error:", err)</w:t>
      </w:r>
    </w:p>
    <w:p w14:paraId="05050B2D" w14:textId="77777777" w:rsidR="00311354" w:rsidRDefault="00571791">
      <w:pPr>
        <w:pStyle w:val="SourceCode"/>
      </w:pPr>
      <w:r>
        <w:tab/>
        <w:t>}</w:t>
      </w:r>
    </w:p>
    <w:p w14:paraId="2D8A65A9" w14:textId="77777777" w:rsidR="00311354" w:rsidRDefault="00571791">
      <w:pPr>
        <w:pStyle w:val="SourceCode"/>
      </w:pPr>
      <w:r>
        <w:t>}</w:t>
      </w:r>
    </w:p>
    <w:p w14:paraId="316AD398" w14:textId="77777777" w:rsidR="00311354" w:rsidRDefault="00311354">
      <w:pPr>
        <w:pStyle w:val="SourceCode"/>
      </w:pPr>
    </w:p>
    <w:p w14:paraId="6A4447D5" w14:textId="77777777" w:rsidR="00311354" w:rsidRDefault="00571791">
      <w:pPr>
        <w:pStyle w:val="SourceCode"/>
      </w:pPr>
      <w:r>
        <w:t>// handleNotFound answers every other request with Lesson 6.0's JSON 404.</w:t>
      </w:r>
    </w:p>
    <w:p w14:paraId="58849982" w14:textId="77777777" w:rsidR="00311354" w:rsidRDefault="00571791">
      <w:pPr>
        <w:pStyle w:val="SourceCode"/>
      </w:pPr>
      <w:r>
        <w:t>func handleNotFound(writer http.ResponseWriter, request *http.Request) {</w:t>
      </w:r>
    </w:p>
    <w:p w14:paraId="7201F5FA" w14:textId="77777777" w:rsidR="00311354" w:rsidRDefault="00571791">
      <w:pPr>
        <w:pStyle w:val="SourceCode"/>
      </w:pPr>
      <w:r>
        <w:tab/>
        <w:t>writer.Header().Set("Content-Type", "application/json; charset=utf-8")</w:t>
      </w:r>
    </w:p>
    <w:p w14:paraId="50466B49" w14:textId="77777777" w:rsidR="00311354" w:rsidRDefault="00571791">
      <w:pPr>
        <w:pStyle w:val="SourceCode"/>
      </w:pPr>
      <w:r>
        <w:tab/>
        <w:t>writer.WriteHeader(404)</w:t>
      </w:r>
    </w:p>
    <w:p w14:paraId="388EA5EA" w14:textId="77777777" w:rsidR="00311354" w:rsidRDefault="00571791">
      <w:pPr>
        <w:pStyle w:val="SourceCode"/>
      </w:pPr>
      <w:r>
        <w:tab/>
        <w:t>fmt.Fprint(writer, `{"code":"not_found","message":"no such path"}`)</w:t>
      </w:r>
    </w:p>
    <w:p w14:paraId="537FC60B" w14:textId="77777777" w:rsidR="00311354" w:rsidRDefault="00571791">
      <w:pPr>
        <w:pStyle w:val="SourceCode"/>
      </w:pPr>
      <w:r>
        <w:t>}</w:t>
      </w:r>
    </w:p>
    <w:p w14:paraId="67DD6B23" w14:textId="77777777" w:rsidR="00311354" w:rsidRDefault="00311354">
      <w:pPr>
        <w:pStyle w:val="SourceCode"/>
      </w:pPr>
    </w:p>
    <w:p w14:paraId="34640112" w14:textId="77777777" w:rsidR="00311354" w:rsidRDefault="00571791">
      <w:pPr>
        <w:pStyle w:val="SourceCode"/>
      </w:pPr>
      <w:r>
        <w:t>func main() {</w:t>
      </w:r>
    </w:p>
    <w:p w14:paraId="7B89E3D5" w14:textId="77777777" w:rsidR="00311354" w:rsidRDefault="00571791">
      <w:pPr>
        <w:pStyle w:val="SourceCode"/>
      </w:pPr>
      <w:r>
        <w:tab/>
        <w:t>// Remember, "/" matches every request no other pattern matches.</w:t>
      </w:r>
    </w:p>
    <w:p w14:paraId="73F6497A" w14:textId="77777777" w:rsidR="00311354" w:rsidRDefault="00571791">
      <w:pPr>
        <w:pStyle w:val="SourceCode"/>
      </w:pPr>
      <w:r>
        <w:tab/>
        <w:t>router := http.NewServeMux()</w:t>
      </w:r>
    </w:p>
    <w:p w14:paraId="4A6DCB20" w14:textId="77777777" w:rsidR="00311354" w:rsidRDefault="00571791">
      <w:pPr>
        <w:pStyle w:val="SourceCode"/>
      </w:pPr>
      <w:r>
        <w:tab/>
        <w:t>router.HandleFunc("GET /contacts", handleContactList)</w:t>
      </w:r>
    </w:p>
    <w:p w14:paraId="71166390" w14:textId="77777777" w:rsidR="00311354" w:rsidRDefault="00571791">
      <w:pPr>
        <w:pStyle w:val="SourceCode"/>
      </w:pPr>
      <w:r>
        <w:tab/>
        <w:t>router.HandleFunc("/", handleNotFound)</w:t>
      </w:r>
    </w:p>
    <w:p w14:paraId="02F67C75" w14:textId="77777777" w:rsidR="00311354" w:rsidRDefault="00311354">
      <w:pPr>
        <w:pStyle w:val="SourceCode"/>
      </w:pPr>
    </w:p>
    <w:p w14:paraId="451152C5" w14:textId="77777777" w:rsidR="00311354" w:rsidRDefault="00571791">
      <w:pPr>
        <w:pStyle w:val="SourceCode"/>
      </w:pPr>
      <w:r>
        <w:tab/>
        <w:t>// Remember, listen on 127.0.0.1:8765 only.</w:t>
      </w:r>
    </w:p>
    <w:p w14:paraId="44A1273C" w14:textId="77777777" w:rsidR="00311354" w:rsidRDefault="00571791">
      <w:pPr>
        <w:pStyle w:val="SourceCode"/>
      </w:pPr>
      <w:r>
        <w:tab/>
      </w:r>
      <w:r>
        <w:t>listener, err := net.Listen("tcp", "127.0.0.1:8765")</w:t>
      </w:r>
    </w:p>
    <w:p w14:paraId="756B0734" w14:textId="77777777" w:rsidR="00311354" w:rsidRDefault="00571791">
      <w:pPr>
        <w:pStyle w:val="SourceCode"/>
      </w:pPr>
      <w:r>
        <w:tab/>
        <w:t>if err != nil {</w:t>
      </w:r>
    </w:p>
    <w:p w14:paraId="26005100" w14:textId="77777777" w:rsidR="00311354" w:rsidRDefault="00571791">
      <w:pPr>
        <w:pStyle w:val="SourceCode"/>
      </w:pPr>
      <w:r>
        <w:tab/>
      </w:r>
      <w:r>
        <w:tab/>
        <w:t>fmt.Fprintln(os.Stderr, "Error:", err)</w:t>
      </w:r>
    </w:p>
    <w:p w14:paraId="75303142" w14:textId="77777777" w:rsidR="00311354" w:rsidRDefault="00571791">
      <w:pPr>
        <w:pStyle w:val="SourceCode"/>
      </w:pPr>
      <w:r>
        <w:tab/>
      </w:r>
      <w:r>
        <w:tab/>
        <w:t>os.Exit(1)</w:t>
      </w:r>
    </w:p>
    <w:p w14:paraId="54DE9D06" w14:textId="77777777" w:rsidR="00311354" w:rsidRDefault="00571791">
      <w:pPr>
        <w:pStyle w:val="SourceCode"/>
      </w:pPr>
      <w:r>
        <w:tab/>
        <w:t>}</w:t>
      </w:r>
    </w:p>
    <w:p w14:paraId="7B3AC651" w14:textId="77777777" w:rsidR="00311354" w:rsidRDefault="00571791">
      <w:pPr>
        <w:pStyle w:val="SourceCode"/>
      </w:pPr>
      <w:r>
        <w:tab/>
        <w:t>fmt.Println("Listening on https://127.0.0.1:8765")</w:t>
      </w:r>
    </w:p>
    <w:p w14:paraId="18D71B26" w14:textId="77777777" w:rsidR="00311354" w:rsidRDefault="00571791">
      <w:pPr>
        <w:pStyle w:val="SourceCode"/>
      </w:pPr>
      <w:r>
        <w:tab/>
        <w:t>// Remember, ServeTLS answers over HTTPS until Ctrl+C, and returns only</w:t>
      </w:r>
    </w:p>
    <w:p w14:paraId="0F392EE4" w14:textId="77777777" w:rsidR="00311354" w:rsidRDefault="00571791">
      <w:pPr>
        <w:pStyle w:val="SourceCode"/>
      </w:pPr>
      <w:r>
        <w:tab/>
        <w:t>// when it fails.</w:t>
      </w:r>
    </w:p>
    <w:p w14:paraId="1FC88924" w14:textId="77777777" w:rsidR="00311354" w:rsidRDefault="00571791">
      <w:pPr>
        <w:pStyle w:val="SourceCode"/>
      </w:pPr>
      <w:r>
        <w:tab/>
        <w:t>server := &amp;http.Server{Handler: router}</w:t>
      </w:r>
    </w:p>
    <w:p w14:paraId="6B41F946" w14:textId="77777777" w:rsidR="00311354" w:rsidRDefault="00571791">
      <w:pPr>
        <w:pStyle w:val="SourceCode"/>
      </w:pPr>
      <w:r>
        <w:tab/>
        <w:t>err = server.ServeTLS(listener, "certs/server.pem", "certs/server.key")</w:t>
      </w:r>
    </w:p>
    <w:p w14:paraId="5D04F268" w14:textId="77777777" w:rsidR="00311354" w:rsidRDefault="00571791">
      <w:pPr>
        <w:pStyle w:val="SourceCode"/>
        <w:keepNext/>
      </w:pPr>
      <w:r>
        <w:tab/>
        <w:t>fmt.Fprintln(os.Stderr, "Error:", err)</w:t>
      </w:r>
    </w:p>
    <w:p w14:paraId="21D462EA" w14:textId="77777777" w:rsidR="00311354" w:rsidRDefault="00571791">
      <w:pPr>
        <w:pStyle w:val="SourceCode"/>
        <w:keepNext/>
      </w:pPr>
      <w:r>
        <w:tab/>
        <w:t>os.Exit(1)</w:t>
      </w:r>
    </w:p>
    <w:p w14:paraId="6BE36A65" w14:textId="77777777" w:rsidR="00311354" w:rsidRDefault="00571791">
      <w:pPr>
        <w:pStyle w:val="SourceCode"/>
      </w:pPr>
      <w:r>
        <w:t>}</w:t>
      </w:r>
    </w:p>
    <w:p w14:paraId="0E759829" w14:textId="77777777" w:rsidR="00311354" w:rsidRDefault="00311354">
      <w:pPr>
        <w:keepNext/>
      </w:pPr>
    </w:p>
    <w:p w14:paraId="505B0CEC" w14:textId="77777777" w:rsidR="00311354" w:rsidRDefault="00571791">
      <w:pPr>
        <w:pStyle w:val="Heading3"/>
      </w:pPr>
      <w:r>
        <w:t>Windows PowerShell Basic Server Build and Run</w:t>
      </w:r>
    </w:p>
    <w:p w14:paraId="500BA422" w14:textId="77777777" w:rsidR="00311354" w:rsidRDefault="00571791">
      <w:pPr>
        <w:keepNext/>
      </w:pPr>
      <w:r>
        <w:t>In Terminal 1, in the lesson-8.3 folder:</w:t>
      </w:r>
    </w:p>
    <w:p w14:paraId="69A4837E" w14:textId="77777777" w:rsidR="00311354" w:rsidRDefault="00311354">
      <w:pPr>
        <w:keepNext/>
      </w:pPr>
    </w:p>
    <w:p w14:paraId="67555C20" w14:textId="77777777" w:rsidR="00311354" w:rsidRDefault="00571791">
      <w:pPr>
        <w:pStyle w:val="CommandBlock"/>
        <w:keepNext/>
      </w:pPr>
      <w:r>
        <w:t>go -C .\go build -o basic-server.exe .\basic</w:t>
      </w:r>
    </w:p>
    <w:p w14:paraId="50BC3248" w14:textId="77777777" w:rsidR="00311354" w:rsidRDefault="00571791">
      <w:pPr>
        <w:pStyle w:val="CommandBlock"/>
      </w:pPr>
      <w:r>
        <w:t>.\go\basic-server.exe</w:t>
      </w:r>
    </w:p>
    <w:p w14:paraId="5EE1DB42" w14:textId="77777777" w:rsidR="00311354" w:rsidRDefault="00311354">
      <w:pPr>
        <w:keepNext/>
      </w:pPr>
    </w:p>
    <w:p w14:paraId="19A54A6C" w14:textId="77777777" w:rsidR="00311354" w:rsidRDefault="00571791">
      <w:r>
        <w:t>Wait for its Listening line, and leave it running. The Basic server prints nothing for each request.</w:t>
      </w:r>
    </w:p>
    <w:p w14:paraId="7524C3BC" w14:textId="77777777" w:rsidR="00311354" w:rsidRDefault="00311354">
      <w:pPr>
        <w:keepNext/>
      </w:pPr>
    </w:p>
    <w:p w14:paraId="1E75ED79" w14:textId="77777777" w:rsidR="00311354" w:rsidRDefault="00571791">
      <w:pPr>
        <w:pStyle w:val="Heading3"/>
      </w:pPr>
      <w:r>
        <w:t>Windows PowerShell Basic Browser Check</w:t>
      </w:r>
    </w:p>
    <w:p w14:paraId="2D23FD45" w14:textId="77777777" w:rsidR="00311354" w:rsidRDefault="00571791">
      <w:pPr>
        <w:keepNext/>
      </w:pPr>
      <w:r>
        <w:t>In Terminal 2, in the lesson-8.3 folder, open the contact list, and view its source with Ctrl+U, as in the C section.</w:t>
      </w:r>
    </w:p>
    <w:p w14:paraId="58B81063" w14:textId="77777777" w:rsidR="00311354" w:rsidRDefault="00311354">
      <w:pPr>
        <w:keepNext/>
      </w:pPr>
    </w:p>
    <w:p w14:paraId="28599B61" w14:textId="77777777" w:rsidR="00311354" w:rsidRDefault="00571791">
      <w:pPr>
        <w:pStyle w:val="CommandBlock"/>
      </w:pPr>
      <w:r>
        <w:t>Start-Process "https://127.0.0.1:8765/contacts"</w:t>
      </w:r>
    </w:p>
    <w:p w14:paraId="10AAA3EB" w14:textId="77777777" w:rsidR="00311354" w:rsidRDefault="00311354">
      <w:pPr>
        <w:keepNext/>
      </w:pPr>
    </w:p>
    <w:p w14:paraId="7D5F3360" w14:textId="77777777" w:rsidR="00311354" w:rsidRDefault="00571791">
      <w:pPr>
        <w:pStyle w:val="Heading3"/>
      </w:pPr>
      <w:r>
        <w:t>Windows PowerShell Basic curl Check</w:t>
      </w:r>
    </w:p>
    <w:p w14:paraId="4842F53E" w14:textId="77777777" w:rsidR="00311354" w:rsidRDefault="00571791">
      <w:pPr>
        <w:keepNext/>
      </w:pPr>
      <w:r>
        <w:t>Still in Terminal 2, ask for the two addresses with curl.exe, as in the C section.</w:t>
      </w:r>
    </w:p>
    <w:p w14:paraId="4BC71FAB" w14:textId="77777777" w:rsidR="00311354" w:rsidRDefault="00311354">
      <w:pPr>
        <w:keepNext/>
      </w:pPr>
    </w:p>
    <w:p w14:paraId="3116BC49" w14:textId="77777777" w:rsidR="00311354" w:rsidRDefault="00571791">
      <w:pPr>
        <w:pStyle w:val="CommandBlock"/>
        <w:keepNext/>
      </w:pPr>
      <w:r>
        <w:t>&amp; "$env:SystemRoot\System32\curl.exe" -sS --ssl-revoke-best-effort `</w:t>
      </w:r>
    </w:p>
    <w:p w14:paraId="50421C34" w14:textId="77777777" w:rsidR="00311354" w:rsidRDefault="00571791">
      <w:pPr>
        <w:pStyle w:val="CommandBlock"/>
        <w:keepNext/>
      </w:pPr>
      <w:r>
        <w:t xml:space="preserve">    --cacert .\certs\spa-ca.pem `</w:t>
      </w:r>
    </w:p>
    <w:p w14:paraId="1340CF02" w14:textId="77777777" w:rsidR="00311354" w:rsidRDefault="00571791">
      <w:pPr>
        <w:pStyle w:val="CommandBlock"/>
        <w:keepNext/>
      </w:pPr>
      <w:r>
        <w:t xml:space="preserve">    -w "%{url.path} %{http_code} %{content_type}\n" `</w:t>
      </w:r>
    </w:p>
    <w:p w14:paraId="38524A95" w14:textId="77777777" w:rsidR="00311354" w:rsidRDefault="00571791">
      <w:pPr>
        <w:pStyle w:val="CommandBlock"/>
        <w:keepNext/>
      </w:pPr>
      <w:r>
        <w:t xml:space="preserve">    -o NUL https://127.0.0.1:8765/contacts `</w:t>
      </w:r>
    </w:p>
    <w:p w14:paraId="4803FB36" w14:textId="77777777" w:rsidR="00311354" w:rsidRDefault="00571791">
      <w:pPr>
        <w:pStyle w:val="CommandBlock"/>
      </w:pPr>
      <w:r>
        <w:t xml:space="preserve">    -o NUL https://127.0.0.1:8765/contacts/3</w:t>
      </w:r>
    </w:p>
    <w:p w14:paraId="5BC93296" w14:textId="77777777" w:rsidR="00311354" w:rsidRDefault="00311354">
      <w:pPr>
        <w:keepNext/>
      </w:pPr>
    </w:p>
    <w:p w14:paraId="50A69AE1" w14:textId="77777777" w:rsidR="00311354" w:rsidRDefault="00571791">
      <w:r>
        <w:t>Now press Ctrl+C in Terminal 1 to stop the server.</w:t>
      </w:r>
    </w:p>
    <w:p w14:paraId="22908348" w14:textId="77777777" w:rsidR="00311354" w:rsidRDefault="00311354">
      <w:pPr>
        <w:keepNext/>
      </w:pPr>
    </w:p>
    <w:p w14:paraId="1D0916F5" w14:textId="77777777" w:rsidR="00311354" w:rsidRDefault="00571791">
      <w:pPr>
        <w:pStyle w:val="Heading3"/>
      </w:pPr>
      <w:r>
        <w:t>Linux or macOS Basic Build and Run</w:t>
      </w:r>
    </w:p>
    <w:p w14:paraId="00C27885" w14:textId="77777777" w:rsidR="00311354" w:rsidRDefault="00571791">
      <w:pPr>
        <w:keepNext/>
      </w:pPr>
      <w:r>
        <w:t>Run the server in Terminal 1. Open each page with open (macOS) or xdg-open (Linux) instead of Start-Process, and for the curl Checks type curl instead of curl.exe, leave out --ssl-revoke-best-effort, and write / instead of \. For the Unescaped Copy, python3 -c "import html, sys; print(html.unescape(sys.stdin.read()), end='')" &lt; contact-3.html &gt; unescaped.html does what HtmlDecode does.</w:t>
      </w:r>
    </w:p>
    <w:p w14:paraId="3F962CAE" w14:textId="77777777" w:rsidR="00311354" w:rsidRDefault="00311354">
      <w:pPr>
        <w:keepNext/>
      </w:pPr>
    </w:p>
    <w:p w14:paraId="7F3CE90C" w14:textId="77777777" w:rsidR="00311354" w:rsidRDefault="00571791">
      <w:pPr>
        <w:pStyle w:val="CommandBlock"/>
        <w:keepNext/>
      </w:pPr>
      <w:r>
        <w:t>go -C ./go build -o basic-server ./basic</w:t>
      </w:r>
    </w:p>
    <w:p w14:paraId="5EC574DB" w14:textId="77777777" w:rsidR="00311354" w:rsidRDefault="00571791">
      <w:pPr>
        <w:pStyle w:val="CommandBlock"/>
      </w:pPr>
      <w:r>
        <w:t>./go/basic-server</w:t>
      </w:r>
    </w:p>
    <w:p w14:paraId="5820ED5E" w14:textId="77777777" w:rsidR="00311354" w:rsidRDefault="00311354">
      <w:pPr>
        <w:keepNext/>
      </w:pPr>
    </w:p>
    <w:p w14:paraId="023F1A00" w14:textId="77777777" w:rsidR="00311354" w:rsidRDefault="00571791">
      <w:pPr>
        <w:pStyle w:val="Heading3"/>
      </w:pPr>
      <w:r>
        <w:t>Check Your Results</w:t>
      </w:r>
    </w:p>
    <w:p w14:paraId="49D5263A" w14:textId="77777777" w:rsidR="00311354" w:rsidRDefault="00571791">
      <w:pPr>
        <w:keepNext/>
      </w:pPr>
      <w:r>
        <w:t>The list's tab must say Contacts. The page shows the heading, the three names as links, each with a bullet point the browser draws, and the Home link:</w:t>
      </w:r>
    </w:p>
    <w:p w14:paraId="112849B4" w14:textId="77777777" w:rsidR="00311354" w:rsidRDefault="00311354">
      <w:pPr>
        <w:keepNext/>
      </w:pPr>
    </w:p>
    <w:p w14:paraId="51A04592" w14:textId="77777777" w:rsidR="00311354" w:rsidRDefault="00571791">
      <w:pPr>
        <w:pStyle w:val="RequiredOutput"/>
        <w:keepNext/>
      </w:pPr>
      <w:r>
        <w:t>Contacts</w:t>
      </w:r>
    </w:p>
    <w:p w14:paraId="0C99E150" w14:textId="77777777" w:rsidR="00311354" w:rsidRDefault="00571791">
      <w:pPr>
        <w:pStyle w:val="RequiredOutput"/>
        <w:keepNext/>
      </w:pPr>
      <w:r>
        <w:t>Ada Lovelace</w:t>
      </w:r>
    </w:p>
    <w:p w14:paraId="0665636D" w14:textId="77777777" w:rsidR="00311354" w:rsidRDefault="00571791">
      <w:pPr>
        <w:pStyle w:val="RequiredOutput"/>
        <w:keepNext/>
      </w:pPr>
      <w:r>
        <w:t>Grace Hopper</w:t>
      </w:r>
    </w:p>
    <w:p w14:paraId="7AA40A43" w14:textId="77777777" w:rsidR="00311354" w:rsidRDefault="00571791">
      <w:pPr>
        <w:pStyle w:val="RequiredOutput"/>
        <w:keepNext/>
      </w:pPr>
      <w:r>
        <w:t>&lt;script&gt;alert(1)&lt;/script&gt; &amp; "Bob"</w:t>
      </w:r>
    </w:p>
    <w:p w14:paraId="022A98FD" w14:textId="77777777" w:rsidR="00311354" w:rsidRDefault="00311354">
      <w:pPr>
        <w:pStyle w:val="RequiredOutput"/>
        <w:keepNext/>
      </w:pPr>
    </w:p>
    <w:p w14:paraId="373BE413" w14:textId="77777777" w:rsidR="00311354" w:rsidRDefault="00571791">
      <w:pPr>
        <w:pStyle w:val="RequiredOutput"/>
      </w:pPr>
      <w:r>
        <w:t>Home</w:t>
      </w:r>
    </w:p>
    <w:p w14:paraId="0FA96F4B" w14:textId="77777777" w:rsidR="00311354" w:rsidRDefault="00311354">
      <w:pPr>
        <w:keepNext/>
      </w:pPr>
    </w:p>
    <w:p w14:paraId="721F582D" w14:textId="77777777" w:rsidR="00311354" w:rsidRDefault="00571791">
      <w:pPr>
        <w:keepNext/>
      </w:pPr>
      <w:r>
        <w:t>The curl Check must print one line per address:</w:t>
      </w:r>
    </w:p>
    <w:p w14:paraId="37869E93" w14:textId="77777777" w:rsidR="00311354" w:rsidRDefault="00311354">
      <w:pPr>
        <w:keepNext/>
      </w:pPr>
    </w:p>
    <w:p w14:paraId="427E3A5B" w14:textId="77777777" w:rsidR="00311354" w:rsidRDefault="00571791">
      <w:pPr>
        <w:pStyle w:val="RequiredOutput"/>
        <w:keepNext/>
      </w:pPr>
      <w:r>
        <w:t>/contacts 200 text/html; charset=utf-8</w:t>
      </w:r>
    </w:p>
    <w:p w14:paraId="7F917D70" w14:textId="77777777" w:rsidR="00311354" w:rsidRDefault="00571791">
      <w:pPr>
        <w:pStyle w:val="RequiredOutput"/>
      </w:pPr>
      <w:r>
        <w:t>/contacts/3 404 application/json; charset=utf-8</w:t>
      </w:r>
    </w:p>
    <w:p w14:paraId="0B861D5D" w14:textId="77777777" w:rsidR="00311354" w:rsidRDefault="00311354">
      <w:pPr>
        <w:keepNext/>
      </w:pPr>
    </w:p>
    <w:p w14:paraId="33212D03" w14:textId="77777777" w:rsidR="00311354" w:rsidRDefault="00571791">
      <w:pPr>
        <w:pStyle w:val="ListBullet"/>
      </w:pPr>
      <w:r>
        <w:t>The third name is text: &lt;script&gt; appears on the page, and View Source shows &amp;lt;script&amp;gt; and &amp;#34;. Nothing ran.</w:t>
      </w:r>
    </w:p>
    <w:p w14:paraId="1AC896B9" w14:textId="77777777" w:rsidR="00311354" w:rsidRDefault="00571791">
      <w:pPr>
        <w:pStyle w:val="ListBullet"/>
      </w:pPr>
      <w:r>
        <w:t>/contacts/3 is Lesson 6.0's JSON 404: the Basic server has only the list's route, so the names' links lead nowhere yet.</w:t>
      </w:r>
    </w:p>
    <w:p w14:paraId="1C4AE763" w14:textId="77777777" w:rsidR="00311354" w:rsidRDefault="00571791">
      <w:pPr>
        <w:pStyle w:val="ListBullet"/>
      </w:pPr>
      <w:r>
        <w:t>Terminal 1 shows only the Listening line: the Basic server prints nothing per request.</w:t>
      </w:r>
    </w:p>
    <w:p w14:paraId="009B92F1" w14:textId="77777777" w:rsidR="00311354" w:rsidRDefault="00311354">
      <w:pPr>
        <w:keepNext/>
      </w:pPr>
    </w:p>
    <w:p w14:paraId="6B60D016" w14:textId="77777777" w:rsidR="00311354" w:rsidRDefault="00311354">
      <w:pPr>
        <w:keepNext/>
      </w:pPr>
    </w:p>
    <w:p w14:paraId="7C1BC018" w14:textId="77777777" w:rsidR="00311354" w:rsidRDefault="00571791">
      <w:pPr>
        <w:pStyle w:val="Heading2"/>
      </w:pPr>
      <w:r>
        <w:t>Production-Minded Implementation</w:t>
      </w:r>
    </w:p>
    <w:p w14:paraId="4FA557DF" w14:textId="77777777" w:rsidR="00311354" w:rsidRDefault="00571791">
      <w:r>
        <w:t>The Production-Minded server is Lesson 8.2's, with its page constants replaced by three templates and its pages' contacts by data. main loads the templates once with loadTemplate into a pageTemplates. Each page's data is a struct of its own: MessagePage, ContactListPage, and ContactPage. render executes a template into a strings.Builder and returns the page or the error; sendPage renders and answers, or answers 500 on an error. Each handle function now takes pages and returns the handler, a closure, as Less</w:t>
      </w:r>
      <w:r>
        <w:t>on 6.20's handleOpenAPI did. sendJSON, sendHTML, parsePathID, and the patterns are Lesson 8.2's, unchanged.</w:t>
      </w:r>
    </w:p>
    <w:p w14:paraId="1528E94B" w14:textId="77777777" w:rsidR="00311354" w:rsidRDefault="00311354">
      <w:pPr>
        <w:keepNext/>
      </w:pPr>
    </w:p>
    <w:p w14:paraId="5D8AAF92" w14:textId="77777777" w:rsidR="00311354" w:rsidRDefault="00571791">
      <w:pPr>
        <w:pStyle w:val="Heading3"/>
      </w:pPr>
      <w:r>
        <w:t>go/templates/message.html</w:t>
      </w:r>
    </w:p>
    <w:p w14:paraId="2C7E5F43" w14:textId="77777777" w:rsidR="00311354" w:rsidRDefault="00571791">
      <w:pPr>
        <w:pStyle w:val="SourceCode"/>
        <w:keepNext/>
      </w:pPr>
      <w:r>
        <w:t>&lt;!DOCTYPE html&gt;</w:t>
      </w:r>
    </w:p>
    <w:p w14:paraId="07196469" w14:textId="77777777" w:rsidR="00311354" w:rsidRDefault="00571791">
      <w:pPr>
        <w:pStyle w:val="SourceCode"/>
        <w:keepNext/>
      </w:pPr>
      <w:r>
        <w:t>&lt;html lang="en"&gt;</w:t>
      </w:r>
    </w:p>
    <w:p w14:paraId="742DC62A" w14:textId="77777777" w:rsidR="00311354" w:rsidRDefault="00571791">
      <w:pPr>
        <w:pStyle w:val="SourceCode"/>
        <w:keepNext/>
      </w:pPr>
      <w:r>
        <w:t>&lt;head&gt;</w:t>
      </w:r>
    </w:p>
    <w:p w14:paraId="1B18380A" w14:textId="77777777" w:rsidR="00311354" w:rsidRDefault="00571791">
      <w:pPr>
        <w:pStyle w:val="SourceCode"/>
        <w:keepNext/>
      </w:pPr>
      <w:r>
        <w:t>&lt;meta charset="utf-8"&gt;</w:t>
      </w:r>
    </w:p>
    <w:p w14:paraId="0B2A9800" w14:textId="77777777" w:rsidR="00311354" w:rsidRDefault="00571791">
      <w:pPr>
        <w:pStyle w:val="SourceCode"/>
        <w:keepNext/>
      </w:pPr>
      <w:r>
        <w:t>&lt;title&gt;{{.Title}}&lt;/title&gt;</w:t>
      </w:r>
    </w:p>
    <w:p w14:paraId="7C15EC99" w14:textId="77777777" w:rsidR="00311354" w:rsidRDefault="00571791">
      <w:pPr>
        <w:pStyle w:val="SourceCode"/>
        <w:keepNext/>
      </w:pPr>
      <w:r>
        <w:t>&lt;/head&gt;</w:t>
      </w:r>
    </w:p>
    <w:p w14:paraId="7022970D" w14:textId="77777777" w:rsidR="00311354" w:rsidRDefault="00571791">
      <w:pPr>
        <w:pStyle w:val="SourceCode"/>
        <w:keepNext/>
      </w:pPr>
      <w:r>
        <w:t>&lt;body&gt;</w:t>
      </w:r>
    </w:p>
    <w:p w14:paraId="7A09B618" w14:textId="77777777" w:rsidR="00311354" w:rsidRDefault="00571791">
      <w:pPr>
        <w:pStyle w:val="SourceCode"/>
        <w:keepNext/>
      </w:pPr>
      <w:r>
        <w:t>&lt;h1&gt;{{.Title}}&lt;/h1&gt;</w:t>
      </w:r>
    </w:p>
    <w:p w14:paraId="619BB7F8" w14:textId="77777777" w:rsidR="00311354" w:rsidRDefault="00571791">
      <w:pPr>
        <w:pStyle w:val="SourceCode"/>
        <w:keepNext/>
      </w:pPr>
      <w:r>
        <w:t>&lt;p&gt;{{.Message}}&lt;/p&gt;</w:t>
      </w:r>
    </w:p>
    <w:p w14:paraId="2DED8BAC" w14:textId="77777777" w:rsidR="00311354" w:rsidRDefault="00571791">
      <w:pPr>
        <w:pStyle w:val="SourceCode"/>
        <w:keepNext/>
      </w:pPr>
      <w:r>
        <w:t>&lt;p&gt;&lt;a href="{{.LinkPath}}"&gt;{{.LinkText}}&lt;/a&gt;&lt;/p&gt;</w:t>
      </w:r>
    </w:p>
    <w:p w14:paraId="0D141284" w14:textId="77777777" w:rsidR="00311354" w:rsidRDefault="00571791">
      <w:pPr>
        <w:pStyle w:val="SourceCode"/>
        <w:keepNext/>
      </w:pPr>
      <w:r>
        <w:t>&lt;/body&gt;</w:t>
      </w:r>
    </w:p>
    <w:p w14:paraId="5616FAF0" w14:textId="77777777" w:rsidR="00311354" w:rsidRDefault="00571791">
      <w:pPr>
        <w:pStyle w:val="SourceCode"/>
      </w:pPr>
      <w:r>
        <w:t>&lt;/html&gt;</w:t>
      </w:r>
    </w:p>
    <w:p w14:paraId="4AA5B0BD" w14:textId="77777777" w:rsidR="00311354" w:rsidRDefault="00311354">
      <w:pPr>
        <w:keepNext/>
      </w:pPr>
    </w:p>
    <w:p w14:paraId="517A1D8C" w14:textId="77777777" w:rsidR="00311354" w:rsidRDefault="00571791">
      <w:pPr>
        <w:pStyle w:val="Heading3"/>
      </w:pPr>
      <w:r>
        <w:t>go/templates/contact.html</w:t>
      </w:r>
    </w:p>
    <w:p w14:paraId="54CC6A5C" w14:textId="77777777" w:rsidR="00311354" w:rsidRDefault="00571791">
      <w:pPr>
        <w:pStyle w:val="SourceCode"/>
        <w:keepNext/>
      </w:pPr>
      <w:r>
        <w:t>&lt;!DOCTYPE html&gt;</w:t>
      </w:r>
    </w:p>
    <w:p w14:paraId="411937D8" w14:textId="77777777" w:rsidR="00311354" w:rsidRDefault="00571791">
      <w:pPr>
        <w:pStyle w:val="SourceCode"/>
        <w:keepNext/>
      </w:pPr>
      <w:r>
        <w:t>&lt;html lang="en"&gt;</w:t>
      </w:r>
    </w:p>
    <w:p w14:paraId="7F802CEF" w14:textId="77777777" w:rsidR="00311354" w:rsidRDefault="00571791">
      <w:pPr>
        <w:pStyle w:val="SourceCode"/>
      </w:pPr>
      <w:r>
        <w:t>&lt;head&gt;</w:t>
      </w:r>
    </w:p>
    <w:p w14:paraId="7348DA5C" w14:textId="77777777" w:rsidR="00311354" w:rsidRDefault="00571791">
      <w:pPr>
        <w:pStyle w:val="SourceCode"/>
      </w:pPr>
      <w:r>
        <w:t>&lt;meta charset="utf-8"&gt;</w:t>
      </w:r>
    </w:p>
    <w:p w14:paraId="4CEE0045" w14:textId="77777777" w:rsidR="00311354" w:rsidRDefault="00571791">
      <w:pPr>
        <w:pStyle w:val="SourceCode"/>
      </w:pPr>
      <w:r>
        <w:t>&lt;title&gt;{{.Contact.FullName}}&lt;/title&gt;</w:t>
      </w:r>
    </w:p>
    <w:p w14:paraId="618D32DA" w14:textId="77777777" w:rsidR="00311354" w:rsidRDefault="00571791">
      <w:pPr>
        <w:pStyle w:val="SourceCode"/>
      </w:pPr>
      <w:r>
        <w:t>&lt;/head&gt;</w:t>
      </w:r>
    </w:p>
    <w:p w14:paraId="00E4C298" w14:textId="77777777" w:rsidR="00311354" w:rsidRDefault="00571791">
      <w:pPr>
        <w:pStyle w:val="SourceCode"/>
      </w:pPr>
      <w:r>
        <w:t>&lt;body&gt;</w:t>
      </w:r>
    </w:p>
    <w:p w14:paraId="6309FC2F" w14:textId="77777777" w:rsidR="00311354" w:rsidRDefault="00571791">
      <w:pPr>
        <w:pStyle w:val="SourceCode"/>
      </w:pPr>
      <w:r>
        <w:t>&lt;h1&gt;{{.Contact.FullName}}&lt;/h1&gt;</w:t>
      </w:r>
    </w:p>
    <w:p w14:paraId="111C9568" w14:textId="77777777" w:rsidR="00311354" w:rsidRDefault="00571791">
      <w:pPr>
        <w:pStyle w:val="SourceCode"/>
      </w:pPr>
      <w:r>
        <w:t>&lt;p&gt;Email: {{.Contact.Email}}&lt;/p&gt;</w:t>
      </w:r>
    </w:p>
    <w:p w14:paraId="109C7F2A" w14:textId="77777777" w:rsidR="00311354" w:rsidRDefault="00571791">
      <w:pPr>
        <w:pStyle w:val="SourceCode"/>
      </w:pPr>
      <w:r>
        <w:t>&lt;p&gt;Phone: {{.PhoneText}}&lt;/p&gt;</w:t>
      </w:r>
    </w:p>
    <w:p w14:paraId="5EC73391" w14:textId="77777777" w:rsidR="00311354" w:rsidRDefault="00571791">
      <w:pPr>
        <w:pStyle w:val="SourceCode"/>
        <w:keepNext/>
      </w:pPr>
      <w:r>
        <w:t>&lt;p&gt;&lt;a href="/contacts"&gt;All contacts&lt;/a&gt;&lt;/p&gt;</w:t>
      </w:r>
    </w:p>
    <w:p w14:paraId="1B121C31" w14:textId="77777777" w:rsidR="00311354" w:rsidRDefault="00571791">
      <w:pPr>
        <w:pStyle w:val="SourceCode"/>
        <w:keepNext/>
      </w:pPr>
      <w:r>
        <w:t>&lt;/body&gt;</w:t>
      </w:r>
    </w:p>
    <w:p w14:paraId="20D04777" w14:textId="77777777" w:rsidR="00311354" w:rsidRDefault="00571791">
      <w:pPr>
        <w:pStyle w:val="SourceCode"/>
      </w:pPr>
      <w:r>
        <w:t>&lt;/html&gt;</w:t>
      </w:r>
    </w:p>
    <w:p w14:paraId="71525487" w14:textId="77777777" w:rsidR="00311354" w:rsidRDefault="00311354">
      <w:pPr>
        <w:keepNext/>
      </w:pPr>
    </w:p>
    <w:p w14:paraId="7E81B700" w14:textId="77777777" w:rsidR="00311354" w:rsidRDefault="00571791">
      <w:pPr>
        <w:pStyle w:val="Heading3"/>
      </w:pPr>
      <w:r>
        <w:t>go/main.go</w:t>
      </w:r>
    </w:p>
    <w:p w14:paraId="515673DC" w14:textId="77777777" w:rsidR="00311354" w:rsidRDefault="00571791">
      <w:pPr>
        <w:pStyle w:val="SourceCode"/>
        <w:keepNext/>
      </w:pPr>
      <w:r>
        <w:t>// Lesson 8.3: Lesson 8.2's server, with every page rendered from a template</w:t>
      </w:r>
    </w:p>
    <w:p w14:paraId="7CA7984F" w14:textId="77777777" w:rsidR="00311354" w:rsidRDefault="00571791">
      <w:pPr>
        <w:pStyle w:val="SourceCode"/>
        <w:keepNext/>
      </w:pPr>
      <w:r>
        <w:t>// in go/templates and the contacts kept as data. Every value is escaped</w:t>
      </w:r>
    </w:p>
    <w:p w14:paraId="448B034A" w14:textId="77777777" w:rsidR="00311354" w:rsidRDefault="00571791">
      <w:pPr>
        <w:pStyle w:val="SourceCode"/>
      </w:pPr>
      <w:r>
        <w:t>// before it reaches a page. Chapter 8's lessons add their pages to this</w:t>
      </w:r>
    </w:p>
    <w:p w14:paraId="2409F9A3" w14:textId="77777777" w:rsidR="00311354" w:rsidRDefault="00571791">
      <w:pPr>
        <w:pStyle w:val="SourceCode"/>
      </w:pPr>
      <w:r>
        <w:t>// file.</w:t>
      </w:r>
    </w:p>
    <w:p w14:paraId="2DBAAE32" w14:textId="77777777" w:rsidR="00311354" w:rsidRDefault="00571791">
      <w:pPr>
        <w:pStyle w:val="SourceCode"/>
      </w:pPr>
      <w:r>
        <w:t>package main</w:t>
      </w:r>
    </w:p>
    <w:p w14:paraId="6DB96EAE" w14:textId="77777777" w:rsidR="00311354" w:rsidRDefault="00311354">
      <w:pPr>
        <w:pStyle w:val="SourceCode"/>
      </w:pPr>
    </w:p>
    <w:p w14:paraId="7DD80417" w14:textId="77777777" w:rsidR="00311354" w:rsidRDefault="00571791">
      <w:pPr>
        <w:pStyle w:val="SourceCode"/>
      </w:pPr>
      <w:r>
        <w:t>import (</w:t>
      </w:r>
    </w:p>
    <w:p w14:paraId="6321E25C" w14:textId="77777777" w:rsidR="00311354" w:rsidRDefault="00571791">
      <w:pPr>
        <w:pStyle w:val="SourceCode"/>
      </w:pPr>
      <w:r>
        <w:tab/>
        <w:t>"crypto/tls"</w:t>
      </w:r>
    </w:p>
    <w:p w14:paraId="25F5D4F1" w14:textId="77777777" w:rsidR="00311354" w:rsidRDefault="00571791">
      <w:pPr>
        <w:pStyle w:val="SourceCode"/>
      </w:pPr>
      <w:r>
        <w:tab/>
        <w:t>"fmt"</w:t>
      </w:r>
    </w:p>
    <w:p w14:paraId="62F6DC25" w14:textId="77777777" w:rsidR="00311354" w:rsidRDefault="00571791">
      <w:pPr>
        <w:pStyle w:val="SourceCode"/>
      </w:pPr>
      <w:r>
        <w:tab/>
        <w:t>"html/template"</w:t>
      </w:r>
    </w:p>
    <w:p w14:paraId="336852EE" w14:textId="77777777" w:rsidR="00311354" w:rsidRDefault="00571791">
      <w:pPr>
        <w:pStyle w:val="SourceCode"/>
      </w:pPr>
      <w:r>
        <w:tab/>
        <w:t>"io"</w:t>
      </w:r>
    </w:p>
    <w:p w14:paraId="444245FC" w14:textId="77777777" w:rsidR="00311354" w:rsidRDefault="00571791">
      <w:pPr>
        <w:pStyle w:val="SourceCode"/>
      </w:pPr>
      <w:r>
        <w:tab/>
        <w:t>"log"</w:t>
      </w:r>
    </w:p>
    <w:p w14:paraId="3D83A000" w14:textId="77777777" w:rsidR="00311354" w:rsidRDefault="00571791">
      <w:pPr>
        <w:pStyle w:val="SourceCode"/>
      </w:pPr>
      <w:r>
        <w:tab/>
        <w:t>"net"</w:t>
      </w:r>
    </w:p>
    <w:p w14:paraId="7D9DF677" w14:textId="77777777" w:rsidR="00311354" w:rsidRDefault="00571791">
      <w:pPr>
        <w:pStyle w:val="SourceCode"/>
      </w:pPr>
      <w:r>
        <w:tab/>
        <w:t>"net/http"</w:t>
      </w:r>
    </w:p>
    <w:p w14:paraId="30052499" w14:textId="77777777" w:rsidR="00311354" w:rsidRDefault="00571791">
      <w:pPr>
        <w:pStyle w:val="SourceCode"/>
      </w:pPr>
      <w:r>
        <w:tab/>
        <w:t>"os"</w:t>
      </w:r>
    </w:p>
    <w:p w14:paraId="5059D4AD" w14:textId="77777777" w:rsidR="00311354" w:rsidRDefault="00571791">
      <w:pPr>
        <w:pStyle w:val="SourceCode"/>
      </w:pPr>
      <w:r>
        <w:tab/>
        <w:t>"strconv"</w:t>
      </w:r>
    </w:p>
    <w:p w14:paraId="2140DB8C" w14:textId="77777777" w:rsidR="00311354" w:rsidRDefault="00571791">
      <w:pPr>
        <w:pStyle w:val="SourceCode"/>
      </w:pPr>
      <w:r>
        <w:tab/>
        <w:t>"strings"</w:t>
      </w:r>
    </w:p>
    <w:p w14:paraId="50335683" w14:textId="77777777" w:rsidR="00311354" w:rsidRDefault="00571791">
      <w:pPr>
        <w:pStyle w:val="SourceCode"/>
      </w:pPr>
      <w:r>
        <w:t>)</w:t>
      </w:r>
    </w:p>
    <w:p w14:paraId="5C8AB276" w14:textId="77777777" w:rsidR="00311354" w:rsidRDefault="00311354">
      <w:pPr>
        <w:pStyle w:val="SourceCode"/>
      </w:pPr>
    </w:p>
    <w:p w14:paraId="4FED2EA9" w14:textId="77777777" w:rsidR="00311354" w:rsidRDefault="00571791">
      <w:pPr>
        <w:pStyle w:val="SourceCode"/>
      </w:pPr>
      <w:r>
        <w:t>const (</w:t>
      </w:r>
    </w:p>
    <w:p w14:paraId="5923E268" w14:textId="77777777" w:rsidR="00311354" w:rsidRDefault="00571791">
      <w:pPr>
        <w:pStyle w:val="SourceCode"/>
      </w:pPr>
      <w:r>
        <w:tab/>
        <w:t>host             = "127.0.0.1"</w:t>
      </w:r>
    </w:p>
    <w:p w14:paraId="50B1A7E4" w14:textId="77777777" w:rsidR="00311354" w:rsidRDefault="00571791">
      <w:pPr>
        <w:pStyle w:val="SourceCode"/>
      </w:pPr>
      <w:r>
        <w:tab/>
        <w:t>httpsPort        = 8765</w:t>
      </w:r>
    </w:p>
    <w:p w14:paraId="4A82B630" w14:textId="77777777" w:rsidR="00311354" w:rsidRDefault="00571791">
      <w:pPr>
        <w:pStyle w:val="SourceCode"/>
      </w:pPr>
      <w:r>
        <w:tab/>
      </w:r>
      <w:r>
        <w:t>apiPrefix        = "/api/v1"</w:t>
      </w:r>
    </w:p>
    <w:p w14:paraId="1394198B" w14:textId="77777777" w:rsidR="00311354" w:rsidRDefault="00571791">
      <w:pPr>
        <w:pStyle w:val="SourceCode"/>
      </w:pPr>
      <w:r>
        <w:tab/>
        <w:t>contactsPagePath = "/contacts"</w:t>
      </w:r>
    </w:p>
    <w:p w14:paraId="33A4B5A0" w14:textId="77777777" w:rsidR="00311354" w:rsidRDefault="00571791">
      <w:pPr>
        <w:pStyle w:val="SourceCode"/>
      </w:pPr>
      <w:r>
        <w:tab/>
        <w:t>certificateFile  = "certs/server.pem"</w:t>
      </w:r>
    </w:p>
    <w:p w14:paraId="50D88394" w14:textId="77777777" w:rsidR="00311354" w:rsidRDefault="00571791">
      <w:pPr>
        <w:pStyle w:val="SourceCode"/>
      </w:pPr>
      <w:r>
        <w:tab/>
        <w:t>keyFile          = "certs/server.key"</w:t>
      </w:r>
    </w:p>
    <w:p w14:paraId="1D3CB769" w14:textId="77777777" w:rsidR="00311354" w:rsidRDefault="00571791">
      <w:pPr>
        <w:pStyle w:val="SourceCode"/>
      </w:pPr>
      <w:r>
        <w:tab/>
        <w:t>jsonType         = "application/json; charset=utf-8"</w:t>
      </w:r>
    </w:p>
    <w:p w14:paraId="3D54E72D" w14:textId="77777777" w:rsidR="00311354" w:rsidRDefault="00571791">
      <w:pPr>
        <w:pStyle w:val="SourceCode"/>
      </w:pPr>
      <w:r>
        <w:tab/>
        <w:t>htmlType         = "text/html; charset=utf-8"</w:t>
      </w:r>
    </w:p>
    <w:p w14:paraId="7D356D61" w14:textId="77777777" w:rsidR="00311354" w:rsidRDefault="00571791">
      <w:pPr>
        <w:pStyle w:val="SourceCode"/>
      </w:pPr>
      <w:r>
        <w:tab/>
        <w:t>notFoundJSON     = `{"code":"not_found","message":"no such path"}`</w:t>
      </w:r>
    </w:p>
    <w:p w14:paraId="05B21FBF" w14:textId="77777777" w:rsidR="00311354" w:rsidRDefault="00571791">
      <w:pPr>
        <w:pStyle w:val="SourceCode"/>
      </w:pPr>
      <w:r>
        <w:tab/>
        <w:t>// Lesson 6.11's path id: the digits 0 to 9 only, at most 10 of them,</w:t>
      </w:r>
    </w:p>
    <w:p w14:paraId="1D789F75" w14:textId="77777777" w:rsidR="00311354" w:rsidRDefault="00571791">
      <w:pPr>
        <w:pStyle w:val="SourceCode"/>
      </w:pPr>
      <w:r>
        <w:tab/>
        <w:t>// and 1 to 2147483647.</w:t>
      </w:r>
    </w:p>
    <w:p w14:paraId="378A0067" w14:textId="77777777" w:rsidR="00311354" w:rsidRDefault="00571791">
      <w:pPr>
        <w:pStyle w:val="SourceCode"/>
      </w:pPr>
      <w:r>
        <w:tab/>
        <w:t>digitCharacters = "0123456789"</w:t>
      </w:r>
    </w:p>
    <w:p w14:paraId="443E5266" w14:textId="77777777" w:rsidR="00311354" w:rsidRDefault="00571791">
      <w:pPr>
        <w:pStyle w:val="SourceCode"/>
      </w:pPr>
      <w:r>
        <w:tab/>
        <w:t>idDigitsLimit   = 10</w:t>
      </w:r>
    </w:p>
    <w:p w14:paraId="25EBEADF" w14:textId="77777777" w:rsidR="00311354" w:rsidRDefault="00571791">
      <w:pPr>
        <w:pStyle w:val="SourceCode"/>
      </w:pPr>
      <w:r>
        <w:tab/>
        <w:t>idLimit         = 2147483647</w:t>
      </w:r>
    </w:p>
    <w:p w14:paraId="669E425A" w14:textId="77777777" w:rsidR="00311354" w:rsidRDefault="00571791">
      <w:pPr>
        <w:pStyle w:val="SourceCode"/>
      </w:pPr>
      <w:r>
        <w:tab/>
      </w:r>
      <w:r>
        <w:t>// The templates, relative to the folder the server starts in.</w:t>
      </w:r>
    </w:p>
    <w:p w14:paraId="606472A0" w14:textId="77777777" w:rsidR="00311354" w:rsidRDefault="00571791">
      <w:pPr>
        <w:pStyle w:val="SourceCode"/>
      </w:pPr>
      <w:r>
        <w:tab/>
        <w:t>messageTemplate     = "go/templates/message.html"</w:t>
      </w:r>
    </w:p>
    <w:p w14:paraId="088E4E9A" w14:textId="77777777" w:rsidR="00311354" w:rsidRDefault="00571791">
      <w:pPr>
        <w:pStyle w:val="SourceCode"/>
      </w:pPr>
      <w:r>
        <w:tab/>
        <w:t>contactListTemplate = "go/templates/contacts.html"</w:t>
      </w:r>
    </w:p>
    <w:p w14:paraId="566A21B1" w14:textId="77777777" w:rsidR="00311354" w:rsidRDefault="00571791">
      <w:pPr>
        <w:pStyle w:val="SourceCode"/>
      </w:pPr>
      <w:r>
        <w:tab/>
        <w:t>contactTemplate     = "go/templates/contact.html"</w:t>
      </w:r>
    </w:p>
    <w:p w14:paraId="409B6289" w14:textId="77777777" w:rsidR="00311354" w:rsidRDefault="00571791">
      <w:pPr>
        <w:pStyle w:val="SourceCode"/>
      </w:pPr>
      <w:r>
        <w:tab/>
        <w:t>noPhoneText         = "(no phone)"</w:t>
      </w:r>
    </w:p>
    <w:p w14:paraId="241FF671" w14:textId="77777777" w:rsidR="00311354" w:rsidRDefault="00571791">
      <w:pPr>
        <w:pStyle w:val="SourceCode"/>
      </w:pPr>
      <w:r>
        <w:t>)</w:t>
      </w:r>
    </w:p>
    <w:p w14:paraId="793E0A44" w14:textId="77777777" w:rsidR="00311354" w:rsidRDefault="00311354">
      <w:pPr>
        <w:pStyle w:val="SourceCode"/>
      </w:pPr>
    </w:p>
    <w:p w14:paraId="5C1CBBE7" w14:textId="77777777" w:rsidR="00311354" w:rsidRDefault="00571791">
      <w:pPr>
        <w:pStyle w:val="SourceCode"/>
      </w:pPr>
      <w:r>
        <w:t>// Contact is one contact: its id, name, email, and phone ("" when it has</w:t>
      </w:r>
    </w:p>
    <w:p w14:paraId="556167A8" w14:textId="77777777" w:rsidR="00311354" w:rsidRDefault="00571791">
      <w:pPr>
        <w:pStyle w:val="SourceCode"/>
      </w:pPr>
      <w:r>
        <w:t>// none). Remember, the template package reads only exported fields.</w:t>
      </w:r>
    </w:p>
    <w:p w14:paraId="14D27099" w14:textId="77777777" w:rsidR="00311354" w:rsidRDefault="00571791">
      <w:pPr>
        <w:pStyle w:val="SourceCode"/>
      </w:pPr>
      <w:r>
        <w:t>type Contact struct {</w:t>
      </w:r>
    </w:p>
    <w:p w14:paraId="68366BE1" w14:textId="77777777" w:rsidR="00311354" w:rsidRDefault="00571791">
      <w:pPr>
        <w:pStyle w:val="SourceCode"/>
      </w:pPr>
      <w:r>
        <w:tab/>
        <w:t>ID       int</w:t>
      </w:r>
    </w:p>
    <w:p w14:paraId="0AD58FD3" w14:textId="77777777" w:rsidR="00311354" w:rsidRDefault="00571791">
      <w:pPr>
        <w:pStyle w:val="SourceCode"/>
      </w:pPr>
      <w:r>
        <w:tab/>
        <w:t>FullName string</w:t>
      </w:r>
    </w:p>
    <w:p w14:paraId="3DFB5982" w14:textId="77777777" w:rsidR="00311354" w:rsidRDefault="00571791">
      <w:pPr>
        <w:pStyle w:val="SourceCode"/>
      </w:pPr>
      <w:r>
        <w:tab/>
        <w:t>Email    string</w:t>
      </w:r>
    </w:p>
    <w:p w14:paraId="6EA5B17B" w14:textId="77777777" w:rsidR="00311354" w:rsidRDefault="00571791">
      <w:pPr>
        <w:pStyle w:val="SourceCode"/>
      </w:pPr>
      <w:r>
        <w:tab/>
        <w:t>Phone    string</w:t>
      </w:r>
    </w:p>
    <w:p w14:paraId="6596B30B" w14:textId="77777777" w:rsidR="00311354" w:rsidRDefault="00571791">
      <w:pPr>
        <w:pStyle w:val="SourceCode"/>
      </w:pPr>
      <w:r>
        <w:t>}</w:t>
      </w:r>
    </w:p>
    <w:p w14:paraId="615F9478" w14:textId="77777777" w:rsidR="00311354" w:rsidRDefault="00311354">
      <w:pPr>
        <w:pStyle w:val="SourceCode"/>
      </w:pPr>
    </w:p>
    <w:p w14:paraId="2ACFB9E1" w14:textId="77777777" w:rsidR="00311354" w:rsidRDefault="00571791">
      <w:pPr>
        <w:pStyle w:val="SourceCode"/>
      </w:pPr>
      <w:r>
        <w:t>// contacts is the application's data: a small, fixed list of contacts.</w:t>
      </w:r>
    </w:p>
    <w:p w14:paraId="7E1AB0FF" w14:textId="77777777" w:rsidR="00311354" w:rsidRDefault="00571791">
      <w:pPr>
        <w:pStyle w:val="SourceCode"/>
      </w:pPr>
      <w:r>
        <w:t>// Contact 3's name is a script element, as anyone could type into a form:</w:t>
      </w:r>
    </w:p>
    <w:p w14:paraId="610512AE" w14:textId="77777777" w:rsidR="00311354" w:rsidRDefault="00571791">
      <w:pPr>
        <w:pStyle w:val="SourceCode"/>
      </w:pPr>
      <w:r>
        <w:t>// every page must show it as text, never run it.</w:t>
      </w:r>
    </w:p>
    <w:p w14:paraId="1AAA9AB8" w14:textId="77777777" w:rsidR="00311354" w:rsidRDefault="00571791">
      <w:pPr>
        <w:pStyle w:val="SourceCode"/>
      </w:pPr>
      <w:r>
        <w:t>var contacts = []Contact{</w:t>
      </w:r>
    </w:p>
    <w:p w14:paraId="1DFE41D6" w14:textId="77777777" w:rsidR="00311354" w:rsidRDefault="00571791">
      <w:pPr>
        <w:pStyle w:val="SourceCode"/>
      </w:pPr>
      <w:r>
        <w:tab/>
        <w:t>{ID: 1, FullName: "Ada Lovelace", Email: "ada@example.com",</w:t>
      </w:r>
    </w:p>
    <w:p w14:paraId="3E308309" w14:textId="77777777" w:rsidR="00311354" w:rsidRDefault="00571791">
      <w:pPr>
        <w:pStyle w:val="SourceCode"/>
      </w:pPr>
      <w:r>
        <w:tab/>
      </w:r>
      <w:r>
        <w:tab/>
        <w:t>Phone: "555-0100"},</w:t>
      </w:r>
    </w:p>
    <w:p w14:paraId="661FD75E" w14:textId="77777777" w:rsidR="00311354" w:rsidRDefault="00571791">
      <w:pPr>
        <w:pStyle w:val="SourceCode"/>
      </w:pPr>
      <w:r>
        <w:tab/>
        <w:t>{ID: 2, FullName: "Grace Hopper", Email: "grace@example.com",</w:t>
      </w:r>
    </w:p>
    <w:p w14:paraId="6E962EF3" w14:textId="77777777" w:rsidR="00311354" w:rsidRDefault="00571791">
      <w:pPr>
        <w:pStyle w:val="SourceCode"/>
      </w:pPr>
      <w:r>
        <w:tab/>
      </w:r>
      <w:r>
        <w:tab/>
        <w:t>Phone: ""},</w:t>
      </w:r>
    </w:p>
    <w:p w14:paraId="12941F82" w14:textId="77777777" w:rsidR="00311354" w:rsidRDefault="00571791">
      <w:pPr>
        <w:pStyle w:val="SourceCode"/>
      </w:pPr>
      <w:r>
        <w:tab/>
        <w:t>{ID: 3, FullName: `&lt;script&gt;alert(1)&lt;/script&gt; &amp; "Bob"`,</w:t>
      </w:r>
    </w:p>
    <w:p w14:paraId="5789822F" w14:textId="77777777" w:rsidR="00311354" w:rsidRDefault="00571791">
      <w:pPr>
        <w:pStyle w:val="SourceCode"/>
      </w:pPr>
      <w:r>
        <w:tab/>
      </w:r>
      <w:r>
        <w:tab/>
        <w:t>Email: "bob@example.com", Phone: ""},</w:t>
      </w:r>
    </w:p>
    <w:p w14:paraId="51543B9C" w14:textId="77777777" w:rsidR="00311354" w:rsidRDefault="00571791">
      <w:pPr>
        <w:pStyle w:val="SourceCode"/>
      </w:pPr>
      <w:r>
        <w:t>}</w:t>
      </w:r>
    </w:p>
    <w:p w14:paraId="277FB726" w14:textId="77777777" w:rsidR="00311354" w:rsidRDefault="00311354">
      <w:pPr>
        <w:pStyle w:val="SourceCode"/>
      </w:pPr>
    </w:p>
    <w:p w14:paraId="69A200B9" w14:textId="77777777" w:rsidR="00311354" w:rsidRDefault="00571791">
      <w:pPr>
        <w:pStyle w:val="SourceCode"/>
      </w:pPr>
      <w:r>
        <w:t>// MessagePage is the data for message.html: the home page, the 404 page,</w:t>
      </w:r>
    </w:p>
    <w:p w14:paraId="0702A3D5" w14:textId="77777777" w:rsidR="00311354" w:rsidRDefault="00571791">
      <w:pPr>
        <w:pStyle w:val="SourceCode"/>
      </w:pPr>
      <w:r>
        <w:t>// and the 405 page are one template with different values.</w:t>
      </w:r>
    </w:p>
    <w:p w14:paraId="0B53E811" w14:textId="77777777" w:rsidR="00311354" w:rsidRDefault="00571791">
      <w:pPr>
        <w:pStyle w:val="SourceCode"/>
      </w:pPr>
      <w:r>
        <w:t>type MessagePage struct {</w:t>
      </w:r>
    </w:p>
    <w:p w14:paraId="2CFA84CE" w14:textId="77777777" w:rsidR="00311354" w:rsidRDefault="00571791">
      <w:pPr>
        <w:pStyle w:val="SourceCode"/>
      </w:pPr>
      <w:r>
        <w:tab/>
        <w:t>Title    string</w:t>
      </w:r>
    </w:p>
    <w:p w14:paraId="21C5A842" w14:textId="77777777" w:rsidR="00311354" w:rsidRDefault="00571791">
      <w:pPr>
        <w:pStyle w:val="SourceCode"/>
      </w:pPr>
      <w:r>
        <w:tab/>
        <w:t>Message  string</w:t>
      </w:r>
    </w:p>
    <w:p w14:paraId="36D4A227" w14:textId="77777777" w:rsidR="00311354" w:rsidRDefault="00571791">
      <w:pPr>
        <w:pStyle w:val="SourceCode"/>
      </w:pPr>
      <w:r>
        <w:tab/>
        <w:t>LinkPath string</w:t>
      </w:r>
    </w:p>
    <w:p w14:paraId="165D7229" w14:textId="77777777" w:rsidR="00311354" w:rsidRDefault="00571791">
      <w:pPr>
        <w:pStyle w:val="SourceCode"/>
      </w:pPr>
      <w:r>
        <w:tab/>
        <w:t>LinkText string</w:t>
      </w:r>
    </w:p>
    <w:p w14:paraId="19F14705" w14:textId="77777777" w:rsidR="00311354" w:rsidRDefault="00571791">
      <w:pPr>
        <w:pStyle w:val="SourceCode"/>
      </w:pPr>
      <w:r>
        <w:t>}</w:t>
      </w:r>
    </w:p>
    <w:p w14:paraId="583E402A" w14:textId="77777777" w:rsidR="00311354" w:rsidRDefault="00311354">
      <w:pPr>
        <w:pStyle w:val="SourceCode"/>
      </w:pPr>
    </w:p>
    <w:p w14:paraId="673071AF" w14:textId="77777777" w:rsidR="00311354" w:rsidRDefault="00571791">
      <w:pPr>
        <w:pStyle w:val="SourceCode"/>
      </w:pPr>
      <w:r>
        <w:t>// ContactListPage is the data for contacts.html: every contact.</w:t>
      </w:r>
    </w:p>
    <w:p w14:paraId="48862C07" w14:textId="77777777" w:rsidR="00311354" w:rsidRDefault="00571791">
      <w:pPr>
        <w:pStyle w:val="SourceCode"/>
      </w:pPr>
      <w:r>
        <w:t>type ContactListPage struct {</w:t>
      </w:r>
    </w:p>
    <w:p w14:paraId="5E53E022" w14:textId="77777777" w:rsidR="00311354" w:rsidRDefault="00571791">
      <w:pPr>
        <w:pStyle w:val="SourceCode"/>
      </w:pPr>
      <w:r>
        <w:tab/>
        <w:t>Contacts []Contact</w:t>
      </w:r>
    </w:p>
    <w:p w14:paraId="52CA5F27" w14:textId="77777777" w:rsidR="00311354" w:rsidRDefault="00571791">
      <w:pPr>
        <w:pStyle w:val="SourceCode"/>
      </w:pPr>
      <w:r>
        <w:t>}</w:t>
      </w:r>
    </w:p>
    <w:p w14:paraId="38B13D1A" w14:textId="77777777" w:rsidR="00311354" w:rsidRDefault="00311354">
      <w:pPr>
        <w:pStyle w:val="SourceCode"/>
      </w:pPr>
    </w:p>
    <w:p w14:paraId="0281D16F" w14:textId="77777777" w:rsidR="00311354" w:rsidRDefault="00571791">
      <w:pPr>
        <w:pStyle w:val="SourceCode"/>
      </w:pPr>
      <w:r>
        <w:t>// ContactPage is the data for contact.html: one contact, and the phone</w:t>
      </w:r>
    </w:p>
    <w:p w14:paraId="494C51A3" w14:textId="77777777" w:rsidR="00311354" w:rsidRDefault="00571791">
      <w:pPr>
        <w:pStyle w:val="SourceCode"/>
      </w:pPr>
      <w:r>
        <w:t>// text the program chose for it.</w:t>
      </w:r>
    </w:p>
    <w:p w14:paraId="0FE4AA8B" w14:textId="77777777" w:rsidR="00311354" w:rsidRDefault="00571791">
      <w:pPr>
        <w:pStyle w:val="SourceCode"/>
      </w:pPr>
      <w:r>
        <w:t>type ContactPage struct {</w:t>
      </w:r>
    </w:p>
    <w:p w14:paraId="526F562F" w14:textId="77777777" w:rsidR="00311354" w:rsidRDefault="00571791">
      <w:pPr>
        <w:pStyle w:val="SourceCode"/>
      </w:pPr>
      <w:r>
        <w:tab/>
        <w:t>Contact   Contact</w:t>
      </w:r>
    </w:p>
    <w:p w14:paraId="144A320D" w14:textId="77777777" w:rsidR="00311354" w:rsidRDefault="00571791">
      <w:pPr>
        <w:pStyle w:val="SourceCode"/>
      </w:pPr>
      <w:r>
        <w:tab/>
      </w:r>
      <w:r>
        <w:t>PhoneText string</w:t>
      </w:r>
    </w:p>
    <w:p w14:paraId="7D6EE28D" w14:textId="77777777" w:rsidR="00311354" w:rsidRDefault="00571791">
      <w:pPr>
        <w:pStyle w:val="SourceCode"/>
      </w:pPr>
      <w:r>
        <w:t>}</w:t>
      </w:r>
    </w:p>
    <w:p w14:paraId="21F64684" w14:textId="77777777" w:rsidR="00311354" w:rsidRDefault="00311354">
      <w:pPr>
        <w:pStyle w:val="SourceCode"/>
      </w:pPr>
    </w:p>
    <w:p w14:paraId="7FFC0333" w14:textId="77777777" w:rsidR="00311354" w:rsidRDefault="00571791">
      <w:pPr>
        <w:pStyle w:val="SourceCode"/>
      </w:pPr>
      <w:r>
        <w:t>// pageTemplates holds the three templates, loaded once when the server</w:t>
      </w:r>
    </w:p>
    <w:p w14:paraId="0213C626" w14:textId="77777777" w:rsidR="00311354" w:rsidRDefault="00571791">
      <w:pPr>
        <w:pStyle w:val="SourceCode"/>
      </w:pPr>
      <w:r>
        <w:t>// starts.</w:t>
      </w:r>
    </w:p>
    <w:p w14:paraId="4BA554C7" w14:textId="77777777" w:rsidR="00311354" w:rsidRDefault="00571791">
      <w:pPr>
        <w:pStyle w:val="SourceCode"/>
      </w:pPr>
      <w:r>
        <w:t>type pageTemplates struct {</w:t>
      </w:r>
    </w:p>
    <w:p w14:paraId="20B2403F" w14:textId="77777777" w:rsidR="00311354" w:rsidRDefault="00571791">
      <w:pPr>
        <w:pStyle w:val="SourceCode"/>
      </w:pPr>
      <w:r>
        <w:tab/>
        <w:t>message     *template.Template</w:t>
      </w:r>
    </w:p>
    <w:p w14:paraId="71577538" w14:textId="77777777" w:rsidR="00311354" w:rsidRDefault="00571791">
      <w:pPr>
        <w:pStyle w:val="SourceCode"/>
      </w:pPr>
      <w:r>
        <w:tab/>
        <w:t>contactList *template.Template</w:t>
      </w:r>
    </w:p>
    <w:p w14:paraId="4338D85C" w14:textId="77777777" w:rsidR="00311354" w:rsidRDefault="00571791">
      <w:pPr>
        <w:pStyle w:val="SourceCode"/>
      </w:pPr>
      <w:r>
        <w:tab/>
        <w:t>contact     *template.Template</w:t>
      </w:r>
    </w:p>
    <w:p w14:paraId="76D1145D" w14:textId="77777777" w:rsidR="00311354" w:rsidRDefault="00571791">
      <w:pPr>
        <w:pStyle w:val="SourceCode"/>
      </w:pPr>
      <w:r>
        <w:t>}</w:t>
      </w:r>
    </w:p>
    <w:p w14:paraId="4E0736E9" w14:textId="77777777" w:rsidR="00311354" w:rsidRDefault="00311354">
      <w:pPr>
        <w:pStyle w:val="SourceCode"/>
      </w:pPr>
    </w:p>
    <w:p w14:paraId="05D25DB1" w14:textId="77777777" w:rsidR="00311354" w:rsidRDefault="00571791">
      <w:pPr>
        <w:pStyle w:val="SourceCode"/>
      </w:pPr>
      <w:r>
        <w:t>// Remember, one line per answered request.</w:t>
      </w:r>
    </w:p>
    <w:p w14:paraId="726108FE" w14:textId="77777777" w:rsidR="00311354" w:rsidRDefault="00571791">
      <w:pPr>
        <w:pStyle w:val="SourceCode"/>
      </w:pPr>
      <w:r>
        <w:t>func logRequest(method string, target string, status int) {</w:t>
      </w:r>
    </w:p>
    <w:p w14:paraId="0FA2F33C" w14:textId="77777777" w:rsidR="00311354" w:rsidRDefault="00571791">
      <w:pPr>
        <w:pStyle w:val="SourceCode"/>
      </w:pPr>
      <w:r>
        <w:tab/>
        <w:t>fmt.Printf("%s %s -&gt; %d\n", method, target, status)</w:t>
      </w:r>
    </w:p>
    <w:p w14:paraId="7959FB1E" w14:textId="77777777" w:rsidR="00311354" w:rsidRDefault="00571791">
      <w:pPr>
        <w:pStyle w:val="SourceCode"/>
      </w:pPr>
      <w:r>
        <w:t>}</w:t>
      </w:r>
    </w:p>
    <w:p w14:paraId="0C03A231" w14:textId="77777777" w:rsidR="00311354" w:rsidRDefault="00311354">
      <w:pPr>
        <w:pStyle w:val="SourceCode"/>
      </w:pPr>
    </w:p>
    <w:p w14:paraId="0271E1AF" w14:textId="77777777" w:rsidR="00311354" w:rsidRDefault="00571791">
      <w:pPr>
        <w:pStyle w:val="SourceCode"/>
      </w:pPr>
      <w:r>
        <w:t>// Remember, every JSON answer is logged here; RequestURI is the target as sent.</w:t>
      </w:r>
    </w:p>
    <w:p w14:paraId="65EBACAC" w14:textId="77777777" w:rsidR="00311354" w:rsidRDefault="00571791">
      <w:pPr>
        <w:pStyle w:val="SourceCode"/>
      </w:pPr>
      <w:r>
        <w:t>func sendJSON(writer http.ResponseWriter, request *http.Request, status int,</w:t>
      </w:r>
    </w:p>
    <w:p w14:paraId="1D4C21DF" w14:textId="77777777" w:rsidR="00311354" w:rsidRDefault="00571791">
      <w:pPr>
        <w:pStyle w:val="SourceCode"/>
      </w:pPr>
      <w:r>
        <w:tab/>
        <w:t>jsonText string) {</w:t>
      </w:r>
    </w:p>
    <w:p w14:paraId="0CBC3B43" w14:textId="77777777" w:rsidR="00311354" w:rsidRDefault="00571791">
      <w:pPr>
        <w:pStyle w:val="SourceCode"/>
      </w:pPr>
      <w:r>
        <w:tab/>
        <w:t>writer.Header().Set("Content-Type", jsonType)</w:t>
      </w:r>
    </w:p>
    <w:p w14:paraId="2C3A2540" w14:textId="77777777" w:rsidR="00311354" w:rsidRDefault="00571791">
      <w:pPr>
        <w:pStyle w:val="SourceCode"/>
      </w:pPr>
      <w:r>
        <w:tab/>
        <w:t>writer.WriteHeader(status)</w:t>
      </w:r>
    </w:p>
    <w:p w14:paraId="4DB3CCA9" w14:textId="77777777" w:rsidR="00311354" w:rsidRDefault="00571791">
      <w:pPr>
        <w:pStyle w:val="SourceCode"/>
      </w:pPr>
      <w:r>
        <w:tab/>
        <w:t>io.WriteString(writer, jsonText)</w:t>
      </w:r>
    </w:p>
    <w:p w14:paraId="05BF4305" w14:textId="77777777" w:rsidR="00311354" w:rsidRDefault="00571791">
      <w:pPr>
        <w:pStyle w:val="SourceCode"/>
      </w:pPr>
      <w:r>
        <w:tab/>
        <w:t>logRequest(request.Method, request.RequestURI, status)</w:t>
      </w:r>
    </w:p>
    <w:p w14:paraId="157ABF35" w14:textId="77777777" w:rsidR="00311354" w:rsidRDefault="00571791">
      <w:pPr>
        <w:pStyle w:val="SourceCode"/>
      </w:pPr>
      <w:r>
        <w:t>}</w:t>
      </w:r>
    </w:p>
    <w:p w14:paraId="2106040F" w14:textId="77777777" w:rsidR="00311354" w:rsidRDefault="00311354">
      <w:pPr>
        <w:pStyle w:val="SourceCode"/>
      </w:pPr>
    </w:p>
    <w:p w14:paraId="7ED688F0" w14:textId="77777777" w:rsidR="00311354" w:rsidRDefault="00571791">
      <w:pPr>
        <w:pStyle w:val="SourceCode"/>
      </w:pPr>
      <w:r>
        <w:t>// Remember, every page goes through sendHTML, with the HTML type and</w:t>
      </w:r>
    </w:p>
    <w:p w14:paraId="0750690F" w14:textId="77777777" w:rsidR="00311354" w:rsidRDefault="00571791">
      <w:pPr>
        <w:pStyle w:val="SourceCode"/>
      </w:pPr>
      <w:r>
        <w:t>// nosniff.</w:t>
      </w:r>
    </w:p>
    <w:p w14:paraId="32DB2051" w14:textId="77777777" w:rsidR="00311354" w:rsidRDefault="00571791">
      <w:pPr>
        <w:pStyle w:val="SourceCode"/>
      </w:pPr>
      <w:r>
        <w:t>func sendHTML(writer http.ResponseWriter, request *http.Request, status int,</w:t>
      </w:r>
    </w:p>
    <w:p w14:paraId="1B73A24A" w14:textId="77777777" w:rsidR="00311354" w:rsidRDefault="00571791">
      <w:pPr>
        <w:pStyle w:val="SourceCode"/>
      </w:pPr>
      <w:r>
        <w:tab/>
        <w:t>html string) {</w:t>
      </w:r>
    </w:p>
    <w:p w14:paraId="3E25A2B6" w14:textId="77777777" w:rsidR="00311354" w:rsidRDefault="00571791">
      <w:pPr>
        <w:pStyle w:val="SourceCode"/>
      </w:pPr>
      <w:r>
        <w:tab/>
        <w:t>writer.Header().Set("Content-Type", htmlType)</w:t>
      </w:r>
    </w:p>
    <w:p w14:paraId="44DFF1F0" w14:textId="77777777" w:rsidR="00311354" w:rsidRDefault="00571791">
      <w:pPr>
        <w:pStyle w:val="SourceCode"/>
      </w:pPr>
      <w:r>
        <w:tab/>
      </w:r>
      <w:r>
        <w:t>writer.Header().Set("X-Content-Type-Options", "nosniff")</w:t>
      </w:r>
    </w:p>
    <w:p w14:paraId="5E516B83" w14:textId="77777777" w:rsidR="00311354" w:rsidRDefault="00571791">
      <w:pPr>
        <w:pStyle w:val="SourceCode"/>
      </w:pPr>
      <w:r>
        <w:tab/>
        <w:t>writer.WriteHeader(status)</w:t>
      </w:r>
    </w:p>
    <w:p w14:paraId="74966CEF" w14:textId="77777777" w:rsidR="00311354" w:rsidRDefault="00571791">
      <w:pPr>
        <w:pStyle w:val="SourceCode"/>
      </w:pPr>
      <w:r>
        <w:tab/>
        <w:t>io.WriteString(writer, html)</w:t>
      </w:r>
    </w:p>
    <w:p w14:paraId="49DDFFB0" w14:textId="77777777" w:rsidR="00311354" w:rsidRDefault="00571791">
      <w:pPr>
        <w:pStyle w:val="SourceCode"/>
      </w:pPr>
      <w:r>
        <w:tab/>
        <w:t>logRequest(request.Method, request.RequestURI, status)</w:t>
      </w:r>
    </w:p>
    <w:p w14:paraId="64A6EE4F" w14:textId="77777777" w:rsidR="00311354" w:rsidRDefault="00571791">
      <w:pPr>
        <w:pStyle w:val="SourceCode"/>
      </w:pPr>
      <w:r>
        <w:t>}</w:t>
      </w:r>
    </w:p>
    <w:p w14:paraId="731131B3" w14:textId="77777777" w:rsidR="00311354" w:rsidRDefault="00311354">
      <w:pPr>
        <w:pStyle w:val="SourceCode"/>
      </w:pPr>
    </w:p>
    <w:p w14:paraId="75AC9A88" w14:textId="77777777" w:rsidR="00311354" w:rsidRDefault="00571791">
      <w:pPr>
        <w:pStyle w:val="SourceCode"/>
      </w:pPr>
      <w:r>
        <w:t>// render makes a page from a loaded template and its data, and returns it</w:t>
      </w:r>
    </w:p>
    <w:p w14:paraId="79B15302" w14:textId="77777777" w:rsidR="00311354" w:rsidRDefault="00571791">
      <w:pPr>
        <w:pStyle w:val="SourceCode"/>
      </w:pPr>
      <w:r>
        <w:t>// as text. The data's type is any, which holds a value of any type, so one</w:t>
      </w:r>
    </w:p>
    <w:p w14:paraId="22CA5A75" w14:textId="77777777" w:rsidR="00311354" w:rsidRDefault="00571791">
      <w:pPr>
        <w:pStyle w:val="SourceCode"/>
      </w:pPr>
      <w:r>
        <w:t>// function renders every page's data. A strings.Builder collects text in</w:t>
      </w:r>
    </w:p>
    <w:p w14:paraId="47FCEF2E" w14:textId="77777777" w:rsidR="00311354" w:rsidRDefault="00571791">
      <w:pPr>
        <w:pStyle w:val="SourceCode"/>
      </w:pPr>
      <w:r>
        <w:t>// memory; &amp;page hands Execute the builder itself, so Execute adds the page</w:t>
      </w:r>
    </w:p>
    <w:p w14:paraId="4D7085C9" w14:textId="77777777" w:rsidR="00311354" w:rsidRDefault="00571791">
      <w:pPr>
        <w:pStyle w:val="SourceCode"/>
      </w:pPr>
      <w:r>
        <w:t>// to it, and a page that fails halfway is never sent. html/template escapes</w:t>
      </w:r>
    </w:p>
    <w:p w14:paraId="70C95432" w14:textId="77777777" w:rsidR="00311354" w:rsidRDefault="00571791">
      <w:pPr>
        <w:pStyle w:val="SourceCode"/>
      </w:pPr>
      <w:r>
        <w:t>// every value it writes, and returns an error when the data lacks a field</w:t>
      </w:r>
    </w:p>
    <w:p w14:paraId="76AFFCBE" w14:textId="77777777" w:rsidR="00311354" w:rsidRDefault="00571791">
      <w:pPr>
        <w:pStyle w:val="SourceCode"/>
      </w:pPr>
      <w:r>
        <w:t>// the template uses.</w:t>
      </w:r>
    </w:p>
    <w:p w14:paraId="58800B85" w14:textId="77777777" w:rsidR="00311354" w:rsidRDefault="00571791">
      <w:pPr>
        <w:pStyle w:val="SourceCode"/>
      </w:pPr>
      <w:r>
        <w:t>func render(pageTemplate *template.Template, pageData any) (string, error) {</w:t>
      </w:r>
    </w:p>
    <w:p w14:paraId="4346C8F4" w14:textId="77777777" w:rsidR="00311354" w:rsidRDefault="00571791">
      <w:pPr>
        <w:pStyle w:val="SourceCode"/>
      </w:pPr>
      <w:r>
        <w:tab/>
        <w:t>var page strings.Builder</w:t>
      </w:r>
    </w:p>
    <w:p w14:paraId="0D98181A" w14:textId="77777777" w:rsidR="00311354" w:rsidRDefault="00571791">
      <w:pPr>
        <w:pStyle w:val="SourceCode"/>
      </w:pPr>
      <w:r>
        <w:tab/>
        <w:t>err := pageTemplate.Execute(&amp;page, pageData)</w:t>
      </w:r>
    </w:p>
    <w:p w14:paraId="1EE160A9" w14:textId="77777777" w:rsidR="00311354" w:rsidRDefault="00571791">
      <w:pPr>
        <w:pStyle w:val="SourceCode"/>
      </w:pPr>
      <w:r>
        <w:tab/>
        <w:t>return page.String(), err</w:t>
      </w:r>
    </w:p>
    <w:p w14:paraId="4745E43F" w14:textId="77777777" w:rsidR="00311354" w:rsidRDefault="00571791">
      <w:pPr>
        <w:pStyle w:val="SourceCode"/>
      </w:pPr>
      <w:r>
        <w:t>}</w:t>
      </w:r>
    </w:p>
    <w:p w14:paraId="5F522F35" w14:textId="77777777" w:rsidR="00311354" w:rsidRDefault="00311354">
      <w:pPr>
        <w:pStyle w:val="SourceCode"/>
      </w:pPr>
    </w:p>
    <w:p w14:paraId="6EE9FACA" w14:textId="77777777" w:rsidR="00311354" w:rsidRDefault="00571791">
      <w:pPr>
        <w:pStyle w:val="SourceCode"/>
      </w:pPr>
      <w:r>
        <w:t>// sendPage renders a template with its data, and answers with the page. A</w:t>
      </w:r>
    </w:p>
    <w:p w14:paraId="2146FEDC" w14:textId="77777777" w:rsidR="00311354" w:rsidRDefault="00571791">
      <w:pPr>
        <w:pStyle w:val="SourceCode"/>
      </w:pPr>
      <w:r>
        <w:t>// page that could not be made gets 500 with an empty body, which the</w:t>
      </w:r>
    </w:p>
    <w:p w14:paraId="3BAC11EB" w14:textId="77777777" w:rsidR="00311354" w:rsidRDefault="00571791">
      <w:pPr>
        <w:pStyle w:val="SourceCode"/>
      </w:pPr>
      <w:r>
        <w:t>// browser shows as its own error page (Lesson 8.1); the reason goes to the</w:t>
      </w:r>
    </w:p>
    <w:p w14:paraId="53382F99" w14:textId="77777777" w:rsidR="00311354" w:rsidRDefault="00571791">
      <w:pPr>
        <w:pStyle w:val="SourceCode"/>
      </w:pPr>
      <w:r>
        <w:t>// error stream, in Terminal 1, never into the page.</w:t>
      </w:r>
    </w:p>
    <w:p w14:paraId="2D86E882" w14:textId="77777777" w:rsidR="00311354" w:rsidRDefault="00571791">
      <w:pPr>
        <w:pStyle w:val="SourceCode"/>
      </w:pPr>
      <w:r>
        <w:t>func sendPage(writer http.ResponseWriter, request *http.Request, status int,</w:t>
      </w:r>
    </w:p>
    <w:p w14:paraId="2B929A98" w14:textId="77777777" w:rsidR="00311354" w:rsidRDefault="00571791">
      <w:pPr>
        <w:pStyle w:val="SourceCode"/>
      </w:pPr>
      <w:r>
        <w:tab/>
        <w:t>pageTemplate *template.Template, pageData any) {</w:t>
      </w:r>
    </w:p>
    <w:p w14:paraId="32418B1E" w14:textId="77777777" w:rsidR="00311354" w:rsidRDefault="00571791">
      <w:pPr>
        <w:pStyle w:val="SourceCode"/>
      </w:pPr>
      <w:r>
        <w:tab/>
        <w:t>html, err := render(pageTemplate, pageData)</w:t>
      </w:r>
    </w:p>
    <w:p w14:paraId="1782C5D5" w14:textId="77777777" w:rsidR="00311354" w:rsidRDefault="00571791">
      <w:pPr>
        <w:pStyle w:val="SourceCode"/>
      </w:pPr>
      <w:r>
        <w:tab/>
        <w:t>if err != nil {</w:t>
      </w:r>
    </w:p>
    <w:p w14:paraId="0EEC3E3F" w14:textId="77777777" w:rsidR="00311354" w:rsidRDefault="00571791">
      <w:pPr>
        <w:pStyle w:val="SourceCode"/>
      </w:pPr>
      <w:r>
        <w:tab/>
      </w:r>
      <w:r>
        <w:tab/>
        <w:t>fmt.Fprintln(os.Stderr, "Error: could not render the page for",</w:t>
      </w:r>
    </w:p>
    <w:p w14:paraId="181C9D67" w14:textId="77777777" w:rsidR="00311354" w:rsidRDefault="00571791">
      <w:pPr>
        <w:pStyle w:val="SourceCode"/>
      </w:pPr>
      <w:r>
        <w:tab/>
      </w:r>
      <w:r>
        <w:tab/>
      </w:r>
      <w:r>
        <w:tab/>
        <w:t>request.RequestURI)</w:t>
      </w:r>
    </w:p>
    <w:p w14:paraId="1CCF39D5" w14:textId="77777777" w:rsidR="00311354" w:rsidRDefault="00571791">
      <w:pPr>
        <w:pStyle w:val="SourceCode"/>
      </w:pPr>
      <w:r>
        <w:tab/>
      </w:r>
      <w:r>
        <w:tab/>
        <w:t>fmt.Fprintln(os.Stderr, "Reason:", err)</w:t>
      </w:r>
    </w:p>
    <w:p w14:paraId="54EA69CF" w14:textId="77777777" w:rsidR="00311354" w:rsidRDefault="00571791">
      <w:pPr>
        <w:pStyle w:val="SourceCode"/>
      </w:pPr>
      <w:r>
        <w:tab/>
      </w:r>
      <w:r>
        <w:tab/>
        <w:t>sendHTML(writer, request, 500, "")</w:t>
      </w:r>
    </w:p>
    <w:p w14:paraId="3FEA0457" w14:textId="77777777" w:rsidR="00311354" w:rsidRDefault="00571791">
      <w:pPr>
        <w:pStyle w:val="SourceCode"/>
      </w:pPr>
      <w:r>
        <w:tab/>
      </w:r>
      <w:r>
        <w:tab/>
        <w:t>return</w:t>
      </w:r>
    </w:p>
    <w:p w14:paraId="0FB544CA" w14:textId="77777777" w:rsidR="00311354" w:rsidRDefault="00571791">
      <w:pPr>
        <w:pStyle w:val="SourceCode"/>
      </w:pPr>
      <w:r>
        <w:tab/>
        <w:t>}</w:t>
      </w:r>
    </w:p>
    <w:p w14:paraId="381CC24A" w14:textId="77777777" w:rsidR="00311354" w:rsidRDefault="00571791">
      <w:pPr>
        <w:pStyle w:val="SourceCode"/>
      </w:pPr>
      <w:r>
        <w:tab/>
      </w:r>
      <w:r>
        <w:t>sendHTML(writer, request, status, html)</w:t>
      </w:r>
    </w:p>
    <w:p w14:paraId="4256609B" w14:textId="77777777" w:rsidR="00311354" w:rsidRDefault="00571791">
      <w:pPr>
        <w:pStyle w:val="SourceCode"/>
      </w:pPr>
      <w:r>
        <w:t>}</w:t>
      </w:r>
    </w:p>
    <w:p w14:paraId="06C4FE57" w14:textId="77777777" w:rsidR="00311354" w:rsidRDefault="00311354">
      <w:pPr>
        <w:pStyle w:val="SourceCode"/>
      </w:pPr>
    </w:p>
    <w:p w14:paraId="4E5E15E3" w14:textId="77777777" w:rsidR="00311354" w:rsidRDefault="00571791">
      <w:pPr>
        <w:pStyle w:val="SourceCode"/>
      </w:pPr>
      <w:r>
        <w:t>// sendNotFoundPage answers with the 404 page. Remember, it never repeats</w:t>
      </w:r>
    </w:p>
    <w:p w14:paraId="0A7A8DD8" w14:textId="77777777" w:rsidR="00311354" w:rsidRDefault="00571791">
      <w:pPr>
        <w:pStyle w:val="SourceCode"/>
      </w:pPr>
      <w:r>
        <w:t>// the path, which is text the client chose (Lesson 8.2).</w:t>
      </w:r>
    </w:p>
    <w:p w14:paraId="1AA04BEC" w14:textId="77777777" w:rsidR="00311354" w:rsidRDefault="00571791">
      <w:pPr>
        <w:pStyle w:val="SourceCode"/>
      </w:pPr>
      <w:r>
        <w:t>func sendNotFoundPage(writer http.ResponseWriter, request *http.Request,</w:t>
      </w:r>
    </w:p>
    <w:p w14:paraId="128D55E8" w14:textId="77777777" w:rsidR="00311354" w:rsidRDefault="00571791">
      <w:pPr>
        <w:pStyle w:val="SourceCode"/>
      </w:pPr>
      <w:r>
        <w:tab/>
        <w:t>pages pageTemplates) {</w:t>
      </w:r>
    </w:p>
    <w:p w14:paraId="53256F76" w14:textId="77777777" w:rsidR="00311354" w:rsidRDefault="00571791">
      <w:pPr>
        <w:pStyle w:val="SourceCode"/>
      </w:pPr>
      <w:r>
        <w:tab/>
        <w:t>sendPage(writer, request, 404, pages.message, MessagePage{</w:t>
      </w:r>
    </w:p>
    <w:p w14:paraId="5E31D4F6" w14:textId="77777777" w:rsidR="00311354" w:rsidRDefault="00571791">
      <w:pPr>
        <w:pStyle w:val="SourceCode"/>
      </w:pPr>
      <w:r>
        <w:tab/>
      </w:r>
      <w:r>
        <w:tab/>
        <w:t>Title:    "Page Not Found",</w:t>
      </w:r>
    </w:p>
    <w:p w14:paraId="38C3CC11" w14:textId="77777777" w:rsidR="00311354" w:rsidRDefault="00571791">
      <w:pPr>
        <w:pStyle w:val="SourceCode"/>
      </w:pPr>
      <w:r>
        <w:tab/>
      </w:r>
      <w:r>
        <w:tab/>
        <w:t>Message:  "There is no page at this address.",</w:t>
      </w:r>
    </w:p>
    <w:p w14:paraId="4A7874D4" w14:textId="77777777" w:rsidR="00311354" w:rsidRDefault="00571791">
      <w:pPr>
        <w:pStyle w:val="SourceCode"/>
      </w:pPr>
      <w:r>
        <w:tab/>
      </w:r>
      <w:r>
        <w:tab/>
        <w:t>LinkPath: "/",</w:t>
      </w:r>
    </w:p>
    <w:p w14:paraId="0A26BBE4" w14:textId="77777777" w:rsidR="00311354" w:rsidRDefault="00571791">
      <w:pPr>
        <w:pStyle w:val="SourceCode"/>
      </w:pPr>
      <w:r>
        <w:tab/>
      </w:r>
      <w:r>
        <w:tab/>
        <w:t>LinkText: "Home",</w:t>
      </w:r>
    </w:p>
    <w:p w14:paraId="0B02C943" w14:textId="77777777" w:rsidR="00311354" w:rsidRDefault="00571791">
      <w:pPr>
        <w:pStyle w:val="SourceCode"/>
      </w:pPr>
      <w:r>
        <w:tab/>
        <w:t>})</w:t>
      </w:r>
    </w:p>
    <w:p w14:paraId="04EFC1FF" w14:textId="77777777" w:rsidR="00311354" w:rsidRDefault="00571791">
      <w:pPr>
        <w:pStyle w:val="SourceCode"/>
      </w:pPr>
      <w:r>
        <w:t>}</w:t>
      </w:r>
    </w:p>
    <w:p w14:paraId="7CF1FF04" w14:textId="77777777" w:rsidR="00311354" w:rsidRDefault="00311354">
      <w:pPr>
        <w:pStyle w:val="SourceCode"/>
      </w:pPr>
    </w:p>
    <w:p w14:paraId="6AD1432C" w14:textId="77777777" w:rsidR="00311354" w:rsidRDefault="00571791">
      <w:pPr>
        <w:pStyle w:val="SourceCode"/>
      </w:pPr>
      <w:r>
        <w:t>// parsePathID returns the id in a path segment, or 0 when the segment is not</w:t>
      </w:r>
    </w:p>
    <w:p w14:paraId="790ADF99" w14:textId="77777777" w:rsidR="00311354" w:rsidRDefault="00571791">
      <w:pPr>
        <w:pStyle w:val="SourceCode"/>
      </w:pPr>
      <w:r>
        <w:t>// an id. Remember, Lesson 6.11's rules: digits 0 to 9 only, no leading 0,</w:t>
      </w:r>
    </w:p>
    <w:p w14:paraId="3130F116" w14:textId="77777777" w:rsidR="00311354" w:rsidRDefault="00571791">
      <w:pPr>
        <w:pStyle w:val="SourceCode"/>
      </w:pPr>
      <w:r>
        <w:t>// and 1 to 2147483647.</w:t>
      </w:r>
    </w:p>
    <w:p w14:paraId="3D9DA040" w14:textId="77777777" w:rsidR="00311354" w:rsidRDefault="00571791">
      <w:pPr>
        <w:pStyle w:val="SourceCode"/>
      </w:pPr>
      <w:r>
        <w:t>func parsePathID(idText string) int {</w:t>
      </w:r>
    </w:p>
    <w:p w14:paraId="6319871F" w14:textId="77777777" w:rsidR="00311354" w:rsidRDefault="00571791">
      <w:pPr>
        <w:pStyle w:val="SourceCode"/>
      </w:pPr>
      <w:r>
        <w:tab/>
        <w:t>if idText == "" || len(idText) &gt; idDigitsLimit ||</w:t>
      </w:r>
    </w:p>
    <w:p w14:paraId="6561A23A" w14:textId="77777777" w:rsidR="00311354" w:rsidRDefault="00571791">
      <w:pPr>
        <w:pStyle w:val="SourceCode"/>
      </w:pPr>
      <w:r>
        <w:tab/>
      </w:r>
      <w:r>
        <w:tab/>
        <w:t>strings.HasPrefix(idText, "0") {</w:t>
      </w:r>
    </w:p>
    <w:p w14:paraId="6D996F79" w14:textId="77777777" w:rsidR="00311354" w:rsidRDefault="00571791">
      <w:pPr>
        <w:pStyle w:val="SourceCode"/>
      </w:pPr>
      <w:r>
        <w:tab/>
      </w:r>
      <w:r>
        <w:tab/>
        <w:t>return 0</w:t>
      </w:r>
    </w:p>
    <w:p w14:paraId="32565E15" w14:textId="77777777" w:rsidR="00311354" w:rsidRDefault="00571791">
      <w:pPr>
        <w:pStyle w:val="SourceCode"/>
      </w:pPr>
      <w:r>
        <w:tab/>
        <w:t>}</w:t>
      </w:r>
    </w:p>
    <w:p w14:paraId="36641F79" w14:textId="77777777" w:rsidR="00311354" w:rsidRDefault="00571791">
      <w:pPr>
        <w:pStyle w:val="SourceCode"/>
      </w:pPr>
      <w:r>
        <w:tab/>
        <w:t>for position := 0; position &lt; len(idText); position++ {</w:t>
      </w:r>
    </w:p>
    <w:p w14:paraId="3A18489D" w14:textId="77777777" w:rsidR="00311354" w:rsidRDefault="00571791">
      <w:pPr>
        <w:pStyle w:val="SourceCode"/>
      </w:pPr>
      <w:r>
        <w:tab/>
      </w:r>
      <w:r>
        <w:tab/>
        <w:t>if !strings.Contains(digitCharacters, idText[position:position+1]) {</w:t>
      </w:r>
    </w:p>
    <w:p w14:paraId="50A678D7" w14:textId="77777777" w:rsidR="00311354" w:rsidRDefault="00571791">
      <w:pPr>
        <w:pStyle w:val="SourceCode"/>
      </w:pPr>
      <w:r>
        <w:tab/>
      </w:r>
      <w:r>
        <w:tab/>
      </w:r>
      <w:r>
        <w:tab/>
        <w:t>return 0</w:t>
      </w:r>
    </w:p>
    <w:p w14:paraId="1D76A6BA" w14:textId="77777777" w:rsidR="00311354" w:rsidRDefault="00571791">
      <w:pPr>
        <w:pStyle w:val="SourceCode"/>
      </w:pPr>
      <w:r>
        <w:tab/>
      </w:r>
      <w:r>
        <w:tab/>
        <w:t>}</w:t>
      </w:r>
    </w:p>
    <w:p w14:paraId="6BE6E025" w14:textId="77777777" w:rsidR="00311354" w:rsidRDefault="00571791">
      <w:pPr>
        <w:pStyle w:val="SourceCode"/>
      </w:pPr>
      <w:r>
        <w:tab/>
        <w:t>}</w:t>
      </w:r>
    </w:p>
    <w:p w14:paraId="1331DC96" w14:textId="77777777" w:rsidR="00311354" w:rsidRDefault="00571791">
      <w:pPr>
        <w:pStyle w:val="SourceCode"/>
      </w:pPr>
      <w:r>
        <w:tab/>
        <w:t>contactID, err := strconv.Atoi(idText)</w:t>
      </w:r>
    </w:p>
    <w:p w14:paraId="7AE824C1" w14:textId="77777777" w:rsidR="00311354" w:rsidRDefault="00571791">
      <w:pPr>
        <w:pStyle w:val="SourceCode"/>
      </w:pPr>
      <w:r>
        <w:tab/>
      </w:r>
      <w:r>
        <w:t>if err != nil || contactID &gt; idLimit {</w:t>
      </w:r>
    </w:p>
    <w:p w14:paraId="36D6FE25" w14:textId="77777777" w:rsidR="00311354" w:rsidRDefault="00571791">
      <w:pPr>
        <w:pStyle w:val="SourceCode"/>
      </w:pPr>
      <w:r>
        <w:tab/>
      </w:r>
      <w:r>
        <w:tab/>
        <w:t>return 0</w:t>
      </w:r>
    </w:p>
    <w:p w14:paraId="70E098FF" w14:textId="77777777" w:rsidR="00311354" w:rsidRDefault="00571791">
      <w:pPr>
        <w:pStyle w:val="SourceCode"/>
      </w:pPr>
      <w:r>
        <w:tab/>
        <w:t>}</w:t>
      </w:r>
    </w:p>
    <w:p w14:paraId="735A5A61" w14:textId="77777777" w:rsidR="00311354" w:rsidRDefault="00571791">
      <w:pPr>
        <w:pStyle w:val="SourceCode"/>
      </w:pPr>
      <w:r>
        <w:tab/>
        <w:t>return contactID</w:t>
      </w:r>
    </w:p>
    <w:p w14:paraId="6C4A433B" w14:textId="77777777" w:rsidR="00311354" w:rsidRDefault="00571791">
      <w:pPr>
        <w:pStyle w:val="SourceCode"/>
      </w:pPr>
      <w:r>
        <w:t>}</w:t>
      </w:r>
    </w:p>
    <w:p w14:paraId="78022258" w14:textId="77777777" w:rsidR="00311354" w:rsidRDefault="00311354">
      <w:pPr>
        <w:pStyle w:val="SourceCode"/>
      </w:pPr>
    </w:p>
    <w:p w14:paraId="04EC8A2D" w14:textId="77777777" w:rsidR="00311354" w:rsidRDefault="00571791">
      <w:pPr>
        <w:pStyle w:val="SourceCode"/>
      </w:pPr>
      <w:r>
        <w:t>// contactWithID returns the contact with this id, and true; or an empty</w:t>
      </w:r>
    </w:p>
    <w:p w14:paraId="017D8BBC" w14:textId="77777777" w:rsidR="00311354" w:rsidRDefault="00571791">
      <w:pPr>
        <w:pStyle w:val="SourceCode"/>
      </w:pPr>
      <w:r>
        <w:t>// Contact and false when there is none. It replaces Lesson 8.2's</w:t>
      </w:r>
    </w:p>
    <w:p w14:paraId="4866654B" w14:textId="77777777" w:rsidR="00311354" w:rsidRDefault="00571791">
      <w:pPr>
        <w:pStyle w:val="SourceCode"/>
      </w:pPr>
      <w:r>
        <w:t>// contactPageFor: the page now comes from the template.</w:t>
      </w:r>
    </w:p>
    <w:p w14:paraId="1B48B85B" w14:textId="77777777" w:rsidR="00311354" w:rsidRDefault="00571791">
      <w:pPr>
        <w:pStyle w:val="SourceCode"/>
      </w:pPr>
      <w:r>
        <w:t>func contactWithID(contactID int) (Contact, bool) {</w:t>
      </w:r>
    </w:p>
    <w:p w14:paraId="4FD52C49" w14:textId="77777777" w:rsidR="00311354" w:rsidRDefault="00571791">
      <w:pPr>
        <w:pStyle w:val="SourceCode"/>
      </w:pPr>
      <w:r>
        <w:tab/>
        <w:t>for _, contact := range contacts {</w:t>
      </w:r>
    </w:p>
    <w:p w14:paraId="4010D352" w14:textId="77777777" w:rsidR="00311354" w:rsidRDefault="00571791">
      <w:pPr>
        <w:pStyle w:val="SourceCode"/>
      </w:pPr>
      <w:r>
        <w:tab/>
      </w:r>
      <w:r>
        <w:tab/>
        <w:t>if contact.ID == contactID {</w:t>
      </w:r>
    </w:p>
    <w:p w14:paraId="6087D2B8" w14:textId="77777777" w:rsidR="00311354" w:rsidRDefault="00571791">
      <w:pPr>
        <w:pStyle w:val="SourceCode"/>
      </w:pPr>
      <w:r>
        <w:tab/>
      </w:r>
      <w:r>
        <w:tab/>
      </w:r>
      <w:r>
        <w:tab/>
        <w:t>return contact, true</w:t>
      </w:r>
    </w:p>
    <w:p w14:paraId="55ABC631" w14:textId="77777777" w:rsidR="00311354" w:rsidRDefault="00571791">
      <w:pPr>
        <w:pStyle w:val="SourceCode"/>
      </w:pPr>
      <w:r>
        <w:tab/>
      </w:r>
      <w:r>
        <w:tab/>
        <w:t>}</w:t>
      </w:r>
    </w:p>
    <w:p w14:paraId="39DF2E7A" w14:textId="77777777" w:rsidR="00311354" w:rsidRDefault="00571791">
      <w:pPr>
        <w:pStyle w:val="SourceCode"/>
      </w:pPr>
      <w:r>
        <w:tab/>
        <w:t>}</w:t>
      </w:r>
    </w:p>
    <w:p w14:paraId="4206CEA5" w14:textId="77777777" w:rsidR="00311354" w:rsidRDefault="00571791">
      <w:pPr>
        <w:pStyle w:val="SourceCode"/>
      </w:pPr>
      <w:r>
        <w:tab/>
        <w:t>return Contact{}, false</w:t>
      </w:r>
    </w:p>
    <w:p w14:paraId="1A325EFE" w14:textId="77777777" w:rsidR="00311354" w:rsidRDefault="00571791">
      <w:pPr>
        <w:pStyle w:val="SourceCode"/>
      </w:pPr>
      <w:r>
        <w:t>}</w:t>
      </w:r>
    </w:p>
    <w:p w14:paraId="197301F4" w14:textId="77777777" w:rsidR="00311354" w:rsidRDefault="00311354">
      <w:pPr>
        <w:pStyle w:val="SourceCode"/>
      </w:pPr>
    </w:p>
    <w:p w14:paraId="6C1EB2A6" w14:textId="77777777" w:rsidR="00311354" w:rsidRDefault="00571791">
      <w:pPr>
        <w:pStyle w:val="SourceCode"/>
      </w:pPr>
      <w:r>
        <w:t>// phoneTextFor returns the text a page shows for a contact's phone. The</w:t>
      </w:r>
    </w:p>
    <w:p w14:paraId="70B86F4E" w14:textId="77777777" w:rsidR="00311354" w:rsidRDefault="00571791">
      <w:pPr>
        <w:pStyle w:val="SourceCode"/>
      </w:pPr>
      <w:r>
        <w:t>// program decides it; the template only places it.</w:t>
      </w:r>
    </w:p>
    <w:p w14:paraId="6E92FDD7" w14:textId="77777777" w:rsidR="00311354" w:rsidRDefault="00571791">
      <w:pPr>
        <w:pStyle w:val="SourceCode"/>
      </w:pPr>
      <w:r>
        <w:t>func phoneTextFor(contact Contact) string {</w:t>
      </w:r>
    </w:p>
    <w:p w14:paraId="182120B6" w14:textId="77777777" w:rsidR="00311354" w:rsidRDefault="00571791">
      <w:pPr>
        <w:pStyle w:val="SourceCode"/>
      </w:pPr>
      <w:r>
        <w:tab/>
        <w:t>if contact.Phone == "" {</w:t>
      </w:r>
    </w:p>
    <w:p w14:paraId="49F0A67B" w14:textId="77777777" w:rsidR="00311354" w:rsidRDefault="00571791">
      <w:pPr>
        <w:pStyle w:val="SourceCode"/>
      </w:pPr>
      <w:r>
        <w:tab/>
      </w:r>
      <w:r>
        <w:tab/>
        <w:t>return noPhoneText</w:t>
      </w:r>
    </w:p>
    <w:p w14:paraId="302F97A6" w14:textId="77777777" w:rsidR="00311354" w:rsidRDefault="00571791">
      <w:pPr>
        <w:pStyle w:val="SourceCode"/>
      </w:pPr>
      <w:r>
        <w:tab/>
        <w:t>}</w:t>
      </w:r>
    </w:p>
    <w:p w14:paraId="2CD9826A" w14:textId="77777777" w:rsidR="00311354" w:rsidRDefault="00571791">
      <w:pPr>
        <w:pStyle w:val="SourceCode"/>
      </w:pPr>
      <w:r>
        <w:tab/>
        <w:t>return contact.Phone</w:t>
      </w:r>
    </w:p>
    <w:p w14:paraId="2F6CDE72" w14:textId="77777777" w:rsidR="00311354" w:rsidRDefault="00571791">
      <w:pPr>
        <w:pStyle w:val="SourceCode"/>
      </w:pPr>
      <w:r>
        <w:t>}</w:t>
      </w:r>
    </w:p>
    <w:p w14:paraId="7E9E8F41" w14:textId="77777777" w:rsidR="00311354" w:rsidRDefault="00311354">
      <w:pPr>
        <w:pStyle w:val="SourceCode"/>
      </w:pPr>
    </w:p>
    <w:p w14:paraId="23EABAA2" w14:textId="77777777" w:rsidR="00311354" w:rsidRDefault="00571791">
      <w:pPr>
        <w:pStyle w:val="SourceCode"/>
      </w:pPr>
      <w:r>
        <w:t>// Every page's handler needs the templates, so each handle function takes</w:t>
      </w:r>
    </w:p>
    <w:p w14:paraId="7F06A2CD" w14:textId="77777777" w:rsidR="00311354" w:rsidRDefault="00571791">
      <w:pPr>
        <w:pStyle w:val="SourceCode"/>
      </w:pPr>
      <w:r>
        <w:t>// pages and returns the handler: a closure that keeps pages for every</w:t>
      </w:r>
    </w:p>
    <w:p w14:paraId="3CA09D64" w14:textId="77777777" w:rsidR="00311354" w:rsidRDefault="00571791">
      <w:pPr>
        <w:pStyle w:val="SourceCode"/>
      </w:pPr>
      <w:r>
        <w:t>// request (Lesson 6.20).</w:t>
      </w:r>
    </w:p>
    <w:p w14:paraId="78C2D62C" w14:textId="77777777" w:rsidR="00311354" w:rsidRDefault="00311354">
      <w:pPr>
        <w:pStyle w:val="SourceCode"/>
      </w:pPr>
    </w:p>
    <w:p w14:paraId="659F55CF" w14:textId="77777777" w:rsidR="00311354" w:rsidRDefault="00571791">
      <w:pPr>
        <w:pStyle w:val="SourceCode"/>
      </w:pPr>
      <w:r>
        <w:t>func handleHome(pages pageTemplates) http.HandlerFunc {</w:t>
      </w:r>
    </w:p>
    <w:p w14:paraId="2CABE1E8" w14:textId="77777777" w:rsidR="00311354" w:rsidRDefault="00571791">
      <w:pPr>
        <w:pStyle w:val="SourceCode"/>
      </w:pPr>
      <w:r>
        <w:tab/>
      </w:r>
      <w:r>
        <w:t>return func(writer http.ResponseWriter, request *http.Request) {</w:t>
      </w:r>
    </w:p>
    <w:p w14:paraId="590656D9" w14:textId="77777777" w:rsidR="00311354" w:rsidRDefault="00571791">
      <w:pPr>
        <w:pStyle w:val="SourceCode"/>
      </w:pPr>
      <w:r>
        <w:tab/>
      </w:r>
      <w:r>
        <w:tab/>
        <w:t>sendPage(writer, request, 200, pages.message, MessagePage{</w:t>
      </w:r>
    </w:p>
    <w:p w14:paraId="633EAD4E" w14:textId="77777777" w:rsidR="00311354" w:rsidRDefault="00571791">
      <w:pPr>
        <w:pStyle w:val="SourceCode"/>
      </w:pPr>
      <w:r>
        <w:tab/>
      </w:r>
      <w:r>
        <w:tab/>
      </w:r>
      <w:r>
        <w:tab/>
        <w:t>Title:    "Contact Manager",</w:t>
      </w:r>
    </w:p>
    <w:p w14:paraId="768B6771" w14:textId="77777777" w:rsidR="00311354" w:rsidRDefault="00571791">
      <w:pPr>
        <w:pStyle w:val="SourceCode"/>
      </w:pPr>
      <w:r>
        <w:tab/>
      </w:r>
      <w:r>
        <w:tab/>
      </w:r>
      <w:r>
        <w:tab/>
        <w:t>Message:  "Served by your own HTTPS server.",</w:t>
      </w:r>
    </w:p>
    <w:p w14:paraId="5D0C5FA5" w14:textId="77777777" w:rsidR="00311354" w:rsidRDefault="00571791">
      <w:pPr>
        <w:pStyle w:val="SourceCode"/>
      </w:pPr>
      <w:r>
        <w:tab/>
      </w:r>
      <w:r>
        <w:tab/>
      </w:r>
      <w:r>
        <w:tab/>
        <w:t>LinkPath: contactsPagePath,</w:t>
      </w:r>
    </w:p>
    <w:p w14:paraId="3EBE380D" w14:textId="77777777" w:rsidR="00311354" w:rsidRDefault="00571791">
      <w:pPr>
        <w:pStyle w:val="SourceCode"/>
      </w:pPr>
      <w:r>
        <w:tab/>
      </w:r>
      <w:r>
        <w:tab/>
      </w:r>
      <w:r>
        <w:tab/>
        <w:t>LinkText: "Contacts",</w:t>
      </w:r>
    </w:p>
    <w:p w14:paraId="22790EE9" w14:textId="77777777" w:rsidR="00311354" w:rsidRDefault="00571791">
      <w:pPr>
        <w:pStyle w:val="SourceCode"/>
      </w:pPr>
      <w:r>
        <w:tab/>
      </w:r>
      <w:r>
        <w:tab/>
        <w:t>})</w:t>
      </w:r>
    </w:p>
    <w:p w14:paraId="193DBF5D" w14:textId="77777777" w:rsidR="00311354" w:rsidRDefault="00571791">
      <w:pPr>
        <w:pStyle w:val="SourceCode"/>
      </w:pPr>
      <w:r>
        <w:tab/>
        <w:t>}</w:t>
      </w:r>
    </w:p>
    <w:p w14:paraId="70E30788" w14:textId="77777777" w:rsidR="00311354" w:rsidRDefault="00571791">
      <w:pPr>
        <w:pStyle w:val="SourceCode"/>
      </w:pPr>
      <w:r>
        <w:t>}</w:t>
      </w:r>
    </w:p>
    <w:p w14:paraId="50A4E7D0" w14:textId="77777777" w:rsidR="00311354" w:rsidRDefault="00311354">
      <w:pPr>
        <w:pStyle w:val="SourceCode"/>
      </w:pPr>
    </w:p>
    <w:p w14:paraId="615DF6B2" w14:textId="77777777" w:rsidR="00311354" w:rsidRDefault="00571791">
      <w:pPr>
        <w:pStyle w:val="SourceCode"/>
      </w:pPr>
      <w:r>
        <w:t>// handleContactList answers GET /contacts: the list template, its range</w:t>
      </w:r>
    </w:p>
    <w:p w14:paraId="6CCDE639" w14:textId="77777777" w:rsidR="00311354" w:rsidRDefault="00571791">
      <w:pPr>
        <w:pStyle w:val="SourceCode"/>
      </w:pPr>
      <w:r>
        <w:t>// repeated for every contact.</w:t>
      </w:r>
    </w:p>
    <w:p w14:paraId="32061790" w14:textId="77777777" w:rsidR="00311354" w:rsidRDefault="00571791">
      <w:pPr>
        <w:pStyle w:val="SourceCode"/>
      </w:pPr>
      <w:r>
        <w:t>func handleContactList(pages pageTemplates) http.HandlerFunc {</w:t>
      </w:r>
    </w:p>
    <w:p w14:paraId="2EC2B6B8" w14:textId="77777777" w:rsidR="00311354" w:rsidRDefault="00571791">
      <w:pPr>
        <w:pStyle w:val="SourceCode"/>
      </w:pPr>
      <w:r>
        <w:tab/>
        <w:t>return func(writer http.ResponseWriter, request *http.Request) {</w:t>
      </w:r>
    </w:p>
    <w:p w14:paraId="7EE88EA7" w14:textId="77777777" w:rsidR="00311354" w:rsidRDefault="00571791">
      <w:pPr>
        <w:pStyle w:val="SourceCode"/>
      </w:pPr>
      <w:r>
        <w:tab/>
      </w:r>
      <w:r>
        <w:tab/>
      </w:r>
      <w:r>
        <w:t>sendPage(writer, request, 200, pages.contactList,</w:t>
      </w:r>
    </w:p>
    <w:p w14:paraId="3AB58664" w14:textId="77777777" w:rsidR="00311354" w:rsidRDefault="00571791">
      <w:pPr>
        <w:pStyle w:val="SourceCode"/>
      </w:pPr>
      <w:r>
        <w:tab/>
      </w:r>
      <w:r>
        <w:tab/>
      </w:r>
      <w:r>
        <w:tab/>
        <w:t>ContactListPage{Contacts: contacts})</w:t>
      </w:r>
    </w:p>
    <w:p w14:paraId="60F18F8E" w14:textId="77777777" w:rsidR="00311354" w:rsidRDefault="00571791">
      <w:pPr>
        <w:pStyle w:val="SourceCode"/>
      </w:pPr>
      <w:r>
        <w:tab/>
        <w:t>}</w:t>
      </w:r>
    </w:p>
    <w:p w14:paraId="2E1D23A3" w14:textId="77777777" w:rsidR="00311354" w:rsidRDefault="00571791">
      <w:pPr>
        <w:pStyle w:val="SourceCode"/>
      </w:pPr>
      <w:r>
        <w:t>}</w:t>
      </w:r>
    </w:p>
    <w:p w14:paraId="2EECF105" w14:textId="77777777" w:rsidR="00311354" w:rsidRDefault="00311354">
      <w:pPr>
        <w:pStyle w:val="SourceCode"/>
      </w:pPr>
    </w:p>
    <w:p w14:paraId="52E70742" w14:textId="77777777" w:rsidR="00311354" w:rsidRDefault="00571791">
      <w:pPr>
        <w:pStyle w:val="SourceCode"/>
      </w:pPr>
      <w:r>
        <w:t>// handleContact answers GET /contacts/{id} with the contact's page.</w:t>
      </w:r>
    </w:p>
    <w:p w14:paraId="040E62E5" w14:textId="77777777" w:rsidR="00311354" w:rsidRDefault="00571791">
      <w:pPr>
        <w:pStyle w:val="SourceCode"/>
      </w:pPr>
      <w:r>
        <w:t>// Remember, PathValue("id") is the segment {id} matched, decoded. A segment</w:t>
      </w:r>
    </w:p>
    <w:p w14:paraId="36F49E98" w14:textId="77777777" w:rsidR="00311354" w:rsidRDefault="00571791">
      <w:pPr>
        <w:pStyle w:val="SourceCode"/>
      </w:pPr>
      <w:r>
        <w:t>// that is not an id, or an id no contact has, gets the 404 page.</w:t>
      </w:r>
    </w:p>
    <w:p w14:paraId="6174F7EC" w14:textId="77777777" w:rsidR="00311354" w:rsidRDefault="00571791">
      <w:pPr>
        <w:pStyle w:val="SourceCode"/>
      </w:pPr>
      <w:r>
        <w:t>func handleContact(pages pageTemplates) http.HandlerFunc {</w:t>
      </w:r>
    </w:p>
    <w:p w14:paraId="5F57F63E" w14:textId="77777777" w:rsidR="00311354" w:rsidRDefault="00571791">
      <w:pPr>
        <w:pStyle w:val="SourceCode"/>
      </w:pPr>
      <w:r>
        <w:tab/>
        <w:t>return func(writer http.ResponseWriter, request *http.Request) {</w:t>
      </w:r>
    </w:p>
    <w:p w14:paraId="4C8E9CBD" w14:textId="77777777" w:rsidR="00311354" w:rsidRDefault="00571791">
      <w:pPr>
        <w:pStyle w:val="SourceCode"/>
      </w:pPr>
      <w:r>
        <w:tab/>
      </w:r>
      <w:r>
        <w:tab/>
        <w:t>contact, found := contactWithID(parsePathID(request.PathValue("id")))</w:t>
      </w:r>
    </w:p>
    <w:p w14:paraId="161FCDF0" w14:textId="77777777" w:rsidR="00311354" w:rsidRDefault="00571791">
      <w:pPr>
        <w:pStyle w:val="SourceCode"/>
      </w:pPr>
      <w:r>
        <w:tab/>
      </w:r>
      <w:r>
        <w:tab/>
      </w:r>
      <w:r>
        <w:t>if !found {</w:t>
      </w:r>
    </w:p>
    <w:p w14:paraId="5D2C2A68" w14:textId="77777777" w:rsidR="00311354" w:rsidRDefault="00571791">
      <w:pPr>
        <w:pStyle w:val="SourceCode"/>
      </w:pPr>
      <w:r>
        <w:tab/>
      </w:r>
      <w:r>
        <w:tab/>
      </w:r>
      <w:r>
        <w:tab/>
        <w:t>sendNotFoundPage(writer, request, pages)</w:t>
      </w:r>
    </w:p>
    <w:p w14:paraId="0263B6CB" w14:textId="77777777" w:rsidR="00311354" w:rsidRDefault="00571791">
      <w:pPr>
        <w:pStyle w:val="SourceCode"/>
      </w:pPr>
      <w:r>
        <w:tab/>
      </w:r>
      <w:r>
        <w:tab/>
      </w:r>
      <w:r>
        <w:tab/>
        <w:t>return</w:t>
      </w:r>
    </w:p>
    <w:p w14:paraId="46684983" w14:textId="77777777" w:rsidR="00311354" w:rsidRDefault="00571791">
      <w:pPr>
        <w:pStyle w:val="SourceCode"/>
      </w:pPr>
      <w:r>
        <w:tab/>
      </w:r>
      <w:r>
        <w:tab/>
        <w:t>}</w:t>
      </w:r>
    </w:p>
    <w:p w14:paraId="29D8F02C" w14:textId="77777777" w:rsidR="00311354" w:rsidRDefault="00571791">
      <w:pPr>
        <w:pStyle w:val="SourceCode"/>
      </w:pPr>
      <w:r>
        <w:tab/>
      </w:r>
      <w:r>
        <w:tab/>
        <w:t>sendPage(writer, request, 200, pages.contact, ContactPage{</w:t>
      </w:r>
    </w:p>
    <w:p w14:paraId="0282A0B4" w14:textId="77777777" w:rsidR="00311354" w:rsidRDefault="00571791">
      <w:pPr>
        <w:pStyle w:val="SourceCode"/>
      </w:pPr>
      <w:r>
        <w:tab/>
      </w:r>
      <w:r>
        <w:tab/>
      </w:r>
      <w:r>
        <w:tab/>
        <w:t>Contact:   contact,</w:t>
      </w:r>
    </w:p>
    <w:p w14:paraId="685BCF43" w14:textId="77777777" w:rsidR="00311354" w:rsidRDefault="00571791">
      <w:pPr>
        <w:pStyle w:val="SourceCode"/>
      </w:pPr>
      <w:r>
        <w:tab/>
      </w:r>
      <w:r>
        <w:tab/>
      </w:r>
      <w:r>
        <w:tab/>
        <w:t>PhoneText: phoneTextFor(contact),</w:t>
      </w:r>
    </w:p>
    <w:p w14:paraId="252B2E30" w14:textId="77777777" w:rsidR="00311354" w:rsidRDefault="00571791">
      <w:pPr>
        <w:pStyle w:val="SourceCode"/>
      </w:pPr>
      <w:r>
        <w:tab/>
      </w:r>
      <w:r>
        <w:tab/>
        <w:t>})</w:t>
      </w:r>
    </w:p>
    <w:p w14:paraId="0497A0B0" w14:textId="77777777" w:rsidR="00311354" w:rsidRDefault="00571791">
      <w:pPr>
        <w:pStyle w:val="SourceCode"/>
      </w:pPr>
      <w:r>
        <w:tab/>
        <w:t>}</w:t>
      </w:r>
    </w:p>
    <w:p w14:paraId="47FC2AB9" w14:textId="77777777" w:rsidR="00311354" w:rsidRDefault="00571791">
      <w:pPr>
        <w:pStyle w:val="SourceCode"/>
      </w:pPr>
      <w:r>
        <w:t>}</w:t>
      </w:r>
    </w:p>
    <w:p w14:paraId="2FFFCA2F" w14:textId="77777777" w:rsidR="00311354" w:rsidRDefault="00311354">
      <w:pPr>
        <w:pStyle w:val="SourceCode"/>
      </w:pPr>
    </w:p>
    <w:p w14:paraId="02FC31CA" w14:textId="77777777" w:rsidR="00311354" w:rsidRDefault="00571791">
      <w:pPr>
        <w:pStyle w:val="SourceCode"/>
      </w:pPr>
      <w:r>
        <w:t>// handleMethodNotAllowed answers 405. Remember, Allow names the methods the</w:t>
      </w:r>
    </w:p>
    <w:p w14:paraId="200EB527" w14:textId="77777777" w:rsidR="00311354" w:rsidRDefault="00571791">
      <w:pPr>
        <w:pStyle w:val="SourceCode"/>
      </w:pPr>
      <w:r>
        <w:t>// path takes, set before sendHTML writes the status.</w:t>
      </w:r>
    </w:p>
    <w:p w14:paraId="6F48576F" w14:textId="77777777" w:rsidR="00311354" w:rsidRDefault="00571791">
      <w:pPr>
        <w:pStyle w:val="SourceCode"/>
      </w:pPr>
      <w:r>
        <w:t>func handleMethodNotAllowed(pages pageTemplates) http.HandlerFunc {</w:t>
      </w:r>
    </w:p>
    <w:p w14:paraId="454F2BFE" w14:textId="77777777" w:rsidR="00311354" w:rsidRDefault="00571791">
      <w:pPr>
        <w:pStyle w:val="SourceCode"/>
      </w:pPr>
      <w:r>
        <w:tab/>
        <w:t>return func(writer http.ResponseWriter, request *http.Request) {</w:t>
      </w:r>
    </w:p>
    <w:p w14:paraId="0957940E" w14:textId="77777777" w:rsidR="00311354" w:rsidRDefault="00571791">
      <w:pPr>
        <w:pStyle w:val="SourceCode"/>
      </w:pPr>
      <w:r>
        <w:tab/>
      </w:r>
      <w:r>
        <w:tab/>
        <w:t>writer.Header().Set("Allow", "GET")</w:t>
      </w:r>
    </w:p>
    <w:p w14:paraId="7FD79C52" w14:textId="77777777" w:rsidR="00311354" w:rsidRDefault="00571791">
      <w:pPr>
        <w:pStyle w:val="SourceCode"/>
      </w:pPr>
      <w:r>
        <w:tab/>
      </w:r>
      <w:r>
        <w:tab/>
      </w:r>
      <w:r>
        <w:t>sendPage(writer, request, 405, pages.message, MessagePage{</w:t>
      </w:r>
    </w:p>
    <w:p w14:paraId="0D9501AF" w14:textId="77777777" w:rsidR="00311354" w:rsidRDefault="00571791">
      <w:pPr>
        <w:pStyle w:val="SourceCode"/>
      </w:pPr>
      <w:r>
        <w:tab/>
      </w:r>
      <w:r>
        <w:tab/>
      </w:r>
      <w:r>
        <w:tab/>
        <w:t>Title:    "Method Not Allowed",</w:t>
      </w:r>
    </w:p>
    <w:p w14:paraId="286E4ED9" w14:textId="77777777" w:rsidR="00311354" w:rsidRDefault="00571791">
      <w:pPr>
        <w:pStyle w:val="SourceCode"/>
      </w:pPr>
      <w:r>
        <w:tab/>
      </w:r>
      <w:r>
        <w:tab/>
      </w:r>
      <w:r>
        <w:tab/>
        <w:t>Message:  "This page can only be read, with GET.",</w:t>
      </w:r>
    </w:p>
    <w:p w14:paraId="2AD39E1F" w14:textId="77777777" w:rsidR="00311354" w:rsidRDefault="00571791">
      <w:pPr>
        <w:pStyle w:val="SourceCode"/>
      </w:pPr>
      <w:r>
        <w:tab/>
      </w:r>
      <w:r>
        <w:tab/>
      </w:r>
      <w:r>
        <w:tab/>
        <w:t>LinkPath: "/",</w:t>
      </w:r>
    </w:p>
    <w:p w14:paraId="1365C316" w14:textId="77777777" w:rsidR="00311354" w:rsidRDefault="00571791">
      <w:pPr>
        <w:pStyle w:val="SourceCode"/>
      </w:pPr>
      <w:r>
        <w:tab/>
      </w:r>
      <w:r>
        <w:tab/>
      </w:r>
      <w:r>
        <w:tab/>
        <w:t>LinkText: "Home",</w:t>
      </w:r>
    </w:p>
    <w:p w14:paraId="41F9E2D5" w14:textId="77777777" w:rsidR="00311354" w:rsidRDefault="00571791">
      <w:pPr>
        <w:pStyle w:val="SourceCode"/>
      </w:pPr>
      <w:r>
        <w:tab/>
      </w:r>
      <w:r>
        <w:tab/>
        <w:t>})</w:t>
      </w:r>
    </w:p>
    <w:p w14:paraId="2A7FD5EE" w14:textId="77777777" w:rsidR="00311354" w:rsidRDefault="00571791">
      <w:pPr>
        <w:pStyle w:val="SourceCode"/>
      </w:pPr>
      <w:r>
        <w:tab/>
        <w:t>}</w:t>
      </w:r>
    </w:p>
    <w:p w14:paraId="053EC90E" w14:textId="77777777" w:rsidR="00311354" w:rsidRDefault="00571791">
      <w:pPr>
        <w:pStyle w:val="SourceCode"/>
      </w:pPr>
      <w:r>
        <w:t>}</w:t>
      </w:r>
    </w:p>
    <w:p w14:paraId="54B3DD66" w14:textId="77777777" w:rsidR="00311354" w:rsidRDefault="00311354">
      <w:pPr>
        <w:pStyle w:val="SourceCode"/>
      </w:pPr>
    </w:p>
    <w:p w14:paraId="13417E8E" w14:textId="77777777" w:rsidR="00311354" w:rsidRDefault="00571791">
      <w:pPr>
        <w:pStyle w:val="SourceCode"/>
      </w:pPr>
      <w:r>
        <w:t>func handleHealth(writer http.ResponseWriter, request *http.Request) {</w:t>
      </w:r>
    </w:p>
    <w:p w14:paraId="52A0C1A9" w14:textId="77777777" w:rsidR="00311354" w:rsidRDefault="00571791">
      <w:pPr>
        <w:pStyle w:val="SourceCode"/>
      </w:pPr>
      <w:r>
        <w:tab/>
        <w:t>sendJSON(writer, request, 200, `{"status":"ok"}`)</w:t>
      </w:r>
    </w:p>
    <w:p w14:paraId="7C325372" w14:textId="77777777" w:rsidR="00311354" w:rsidRDefault="00571791">
      <w:pPr>
        <w:pStyle w:val="SourceCode"/>
      </w:pPr>
      <w:r>
        <w:t>}</w:t>
      </w:r>
    </w:p>
    <w:p w14:paraId="31B84190" w14:textId="77777777" w:rsidR="00311354" w:rsidRDefault="00311354">
      <w:pPr>
        <w:pStyle w:val="SourceCode"/>
      </w:pPr>
    </w:p>
    <w:p w14:paraId="04B8029D" w14:textId="77777777" w:rsidR="00311354" w:rsidRDefault="00571791">
      <w:pPr>
        <w:pStyle w:val="SourceCode"/>
      </w:pPr>
      <w:r>
        <w:t>// handleNotFound answers when no route matched. Remember, an unknown path</w:t>
      </w:r>
    </w:p>
    <w:p w14:paraId="2248F796" w14:textId="77777777" w:rsidR="00311354" w:rsidRDefault="00571791">
      <w:pPr>
        <w:pStyle w:val="SourceCode"/>
      </w:pPr>
      <w:r>
        <w:t>// under /api/v1/ keeps Lesson 6.0's JSON 404, for programs; every other</w:t>
      </w:r>
    </w:p>
    <w:p w14:paraId="644EF1F5" w14:textId="77777777" w:rsidR="00311354" w:rsidRDefault="00571791">
      <w:pPr>
        <w:pStyle w:val="SourceCode"/>
      </w:pPr>
      <w:r>
        <w:t>// unknown path gets the HTML 404 page, for people.</w:t>
      </w:r>
    </w:p>
    <w:p w14:paraId="43A5343F" w14:textId="77777777" w:rsidR="00311354" w:rsidRDefault="00571791">
      <w:pPr>
        <w:pStyle w:val="SourceCode"/>
      </w:pPr>
      <w:r>
        <w:t>func handleNotFound(pages pageTemplates) http.HandlerFunc {</w:t>
      </w:r>
    </w:p>
    <w:p w14:paraId="33D23279" w14:textId="77777777" w:rsidR="00311354" w:rsidRDefault="00571791">
      <w:pPr>
        <w:pStyle w:val="SourceCode"/>
      </w:pPr>
      <w:r>
        <w:tab/>
        <w:t>return func(writer http.ResponseWriter, request *http.Request) {</w:t>
      </w:r>
    </w:p>
    <w:p w14:paraId="21E720C7" w14:textId="77777777" w:rsidR="00311354" w:rsidRDefault="00571791">
      <w:pPr>
        <w:pStyle w:val="SourceCode"/>
      </w:pPr>
      <w:r>
        <w:tab/>
      </w:r>
      <w:r>
        <w:tab/>
        <w:t>if strings.HasPrefix(request.URL.Path, apiPrefix+"/") {</w:t>
      </w:r>
    </w:p>
    <w:p w14:paraId="3AE13D72" w14:textId="77777777" w:rsidR="00311354" w:rsidRDefault="00571791">
      <w:pPr>
        <w:pStyle w:val="SourceCode"/>
      </w:pPr>
      <w:r>
        <w:tab/>
      </w:r>
      <w:r>
        <w:tab/>
      </w:r>
      <w:r>
        <w:tab/>
        <w:t>sendJSON(writer, request, 404, notFoundJSON)</w:t>
      </w:r>
    </w:p>
    <w:p w14:paraId="6DFF1F5E" w14:textId="77777777" w:rsidR="00311354" w:rsidRDefault="00571791">
      <w:pPr>
        <w:pStyle w:val="SourceCode"/>
      </w:pPr>
      <w:r>
        <w:tab/>
      </w:r>
      <w:r>
        <w:tab/>
      </w:r>
      <w:r>
        <w:tab/>
        <w:t>return</w:t>
      </w:r>
    </w:p>
    <w:p w14:paraId="6F635AFF" w14:textId="77777777" w:rsidR="00311354" w:rsidRDefault="00571791">
      <w:pPr>
        <w:pStyle w:val="SourceCode"/>
      </w:pPr>
      <w:r>
        <w:tab/>
      </w:r>
      <w:r>
        <w:tab/>
        <w:t>}</w:t>
      </w:r>
    </w:p>
    <w:p w14:paraId="51A6E099" w14:textId="77777777" w:rsidR="00311354" w:rsidRDefault="00571791">
      <w:pPr>
        <w:pStyle w:val="SourceCode"/>
      </w:pPr>
      <w:r>
        <w:tab/>
      </w:r>
      <w:r>
        <w:tab/>
        <w:t>sendNotFoundPage(writer, request, pages)</w:t>
      </w:r>
    </w:p>
    <w:p w14:paraId="0A032015" w14:textId="77777777" w:rsidR="00311354" w:rsidRDefault="00571791">
      <w:pPr>
        <w:pStyle w:val="SourceCode"/>
      </w:pPr>
      <w:r>
        <w:tab/>
        <w:t>}</w:t>
      </w:r>
    </w:p>
    <w:p w14:paraId="34F27895" w14:textId="77777777" w:rsidR="00311354" w:rsidRDefault="00571791">
      <w:pPr>
        <w:pStyle w:val="SourceCode"/>
      </w:pPr>
      <w:r>
        <w:t>}</w:t>
      </w:r>
    </w:p>
    <w:p w14:paraId="5508B362" w14:textId="77777777" w:rsidR="00311354" w:rsidRDefault="00311354">
      <w:pPr>
        <w:pStyle w:val="SourceCode"/>
      </w:pPr>
    </w:p>
    <w:p w14:paraId="49D6ACD7" w14:textId="77777777" w:rsidR="00311354" w:rsidRDefault="00571791">
      <w:pPr>
        <w:pStyle w:val="SourceCode"/>
      </w:pPr>
      <w:r>
        <w:t>// loadTemplate parses one template, or reports why it could not and ends</w:t>
      </w:r>
    </w:p>
    <w:p w14:paraId="4BB17FB5" w14:textId="77777777" w:rsidR="00311354" w:rsidRDefault="00571791">
      <w:pPr>
        <w:pStyle w:val="SourceCode"/>
      </w:pPr>
      <w:r>
        <w:t>// the program (Lesson 8.0).</w:t>
      </w:r>
    </w:p>
    <w:p w14:paraId="737D2728" w14:textId="77777777" w:rsidR="00311354" w:rsidRDefault="00571791">
      <w:pPr>
        <w:pStyle w:val="SourceCode"/>
      </w:pPr>
      <w:r>
        <w:t>func loadTemplate(path string) *template.Template {</w:t>
      </w:r>
    </w:p>
    <w:p w14:paraId="235412A8" w14:textId="77777777" w:rsidR="00311354" w:rsidRDefault="00571791">
      <w:pPr>
        <w:pStyle w:val="SourceCode"/>
      </w:pPr>
      <w:r>
        <w:tab/>
      </w:r>
      <w:r>
        <w:t>pageTemplate, err := template.ParseFiles(path)</w:t>
      </w:r>
    </w:p>
    <w:p w14:paraId="6B5C8AE0" w14:textId="77777777" w:rsidR="00311354" w:rsidRDefault="00571791">
      <w:pPr>
        <w:pStyle w:val="SourceCode"/>
      </w:pPr>
      <w:r>
        <w:tab/>
        <w:t>if err != nil {</w:t>
      </w:r>
    </w:p>
    <w:p w14:paraId="58489707" w14:textId="77777777" w:rsidR="00311354" w:rsidRDefault="00571791">
      <w:pPr>
        <w:pStyle w:val="SourceCode"/>
      </w:pPr>
      <w:r>
        <w:tab/>
      </w:r>
      <w:r>
        <w:tab/>
        <w:t>fmt.Fprintln(os.Stderr, "Error: could not load the template", path)</w:t>
      </w:r>
    </w:p>
    <w:p w14:paraId="73D6D7DC" w14:textId="77777777" w:rsidR="00311354" w:rsidRDefault="00571791">
      <w:pPr>
        <w:pStyle w:val="SourceCode"/>
      </w:pPr>
      <w:r>
        <w:tab/>
      </w:r>
      <w:r>
        <w:tab/>
        <w:t>fmt.Fprintln(os.Stderr, "Reason:", err)</w:t>
      </w:r>
    </w:p>
    <w:p w14:paraId="1423F77B" w14:textId="77777777" w:rsidR="00311354" w:rsidRDefault="00571791">
      <w:pPr>
        <w:pStyle w:val="SourceCode"/>
      </w:pPr>
      <w:r>
        <w:tab/>
      </w:r>
      <w:r>
        <w:tab/>
        <w:t>os.Exit(1)</w:t>
      </w:r>
    </w:p>
    <w:p w14:paraId="42D9D42B" w14:textId="77777777" w:rsidR="00311354" w:rsidRDefault="00571791">
      <w:pPr>
        <w:pStyle w:val="SourceCode"/>
      </w:pPr>
      <w:r>
        <w:tab/>
        <w:t>}</w:t>
      </w:r>
    </w:p>
    <w:p w14:paraId="39AD4F16" w14:textId="77777777" w:rsidR="00311354" w:rsidRDefault="00571791">
      <w:pPr>
        <w:pStyle w:val="SourceCode"/>
      </w:pPr>
      <w:r>
        <w:tab/>
        <w:t>return pageTemplate</w:t>
      </w:r>
    </w:p>
    <w:p w14:paraId="48BFD42F" w14:textId="77777777" w:rsidR="00311354" w:rsidRDefault="00571791">
      <w:pPr>
        <w:pStyle w:val="SourceCode"/>
      </w:pPr>
      <w:r>
        <w:t>}</w:t>
      </w:r>
    </w:p>
    <w:p w14:paraId="023BFD13" w14:textId="77777777" w:rsidR="00311354" w:rsidRDefault="00311354">
      <w:pPr>
        <w:pStyle w:val="SourceCode"/>
      </w:pPr>
    </w:p>
    <w:p w14:paraId="526867E4" w14:textId="77777777" w:rsidR="00311354" w:rsidRDefault="00571791">
      <w:pPr>
        <w:pStyle w:val="SourceCode"/>
      </w:pPr>
      <w:r>
        <w:t>func main() {</w:t>
      </w:r>
    </w:p>
    <w:p w14:paraId="0A667332" w14:textId="77777777" w:rsidR="00311354" w:rsidRDefault="00571791">
      <w:pPr>
        <w:pStyle w:val="SourceCode"/>
      </w:pPr>
      <w:r>
        <w:tab/>
        <w:t>// Load every template once, before the server listens, so a missing</w:t>
      </w:r>
    </w:p>
    <w:p w14:paraId="175DF5B8" w14:textId="77777777" w:rsidR="00311354" w:rsidRDefault="00571791">
      <w:pPr>
        <w:pStyle w:val="SourceCode"/>
      </w:pPr>
      <w:r>
        <w:tab/>
        <w:t>// template stops the server at once instead of failing a visitor's</w:t>
      </w:r>
    </w:p>
    <w:p w14:paraId="0AA8624C" w14:textId="77777777" w:rsidR="00311354" w:rsidRDefault="00571791">
      <w:pPr>
        <w:pStyle w:val="SourceCode"/>
      </w:pPr>
      <w:r>
        <w:tab/>
        <w:t>// request (Lesson 8.0).</w:t>
      </w:r>
    </w:p>
    <w:p w14:paraId="78CFB7E7" w14:textId="77777777" w:rsidR="00311354" w:rsidRDefault="00571791">
      <w:pPr>
        <w:pStyle w:val="SourceCode"/>
      </w:pPr>
      <w:r>
        <w:tab/>
        <w:t>pages := pageTemplates{</w:t>
      </w:r>
    </w:p>
    <w:p w14:paraId="53CEFEE5" w14:textId="77777777" w:rsidR="00311354" w:rsidRDefault="00571791">
      <w:pPr>
        <w:pStyle w:val="SourceCode"/>
      </w:pPr>
      <w:r>
        <w:tab/>
      </w:r>
      <w:r>
        <w:tab/>
        <w:t>message:     loadTemplate(messageTemplate),</w:t>
      </w:r>
    </w:p>
    <w:p w14:paraId="47157946" w14:textId="77777777" w:rsidR="00311354" w:rsidRDefault="00571791">
      <w:pPr>
        <w:pStyle w:val="SourceCode"/>
      </w:pPr>
      <w:r>
        <w:tab/>
      </w:r>
      <w:r>
        <w:tab/>
      </w:r>
      <w:r>
        <w:t>contactList: loadTemplate(contactListTemplate),</w:t>
      </w:r>
    </w:p>
    <w:p w14:paraId="1DDA435B" w14:textId="77777777" w:rsidR="00311354" w:rsidRDefault="00571791">
      <w:pPr>
        <w:pStyle w:val="SourceCode"/>
      </w:pPr>
      <w:r>
        <w:tab/>
      </w:r>
      <w:r>
        <w:tab/>
        <w:t>contact:     loadTemplate(contactTemplate),</w:t>
      </w:r>
    </w:p>
    <w:p w14:paraId="5956B420" w14:textId="77777777" w:rsidR="00311354" w:rsidRDefault="00571791">
      <w:pPr>
        <w:pStyle w:val="SourceCode"/>
      </w:pPr>
      <w:r>
        <w:tab/>
        <w:t>}</w:t>
      </w:r>
    </w:p>
    <w:p w14:paraId="6E49270F" w14:textId="77777777" w:rsidR="00311354" w:rsidRDefault="00311354">
      <w:pPr>
        <w:pStyle w:val="SourceCode"/>
      </w:pPr>
    </w:p>
    <w:p w14:paraId="076C58D3" w14:textId="77777777" w:rsidR="00311354" w:rsidRDefault="00571791">
      <w:pPr>
        <w:pStyle w:val="SourceCode"/>
      </w:pPr>
      <w:r>
        <w:tab/>
        <w:t>// Remember, the ServeMux picks the most specific pattern, whatever the</w:t>
      </w:r>
    </w:p>
    <w:p w14:paraId="62983931" w14:textId="77777777" w:rsidR="00311354" w:rsidRDefault="00571791">
      <w:pPr>
        <w:pStyle w:val="SourceCode"/>
      </w:pPr>
      <w:r>
        <w:tab/>
        <w:t>// order: "GET /contacts" for the page, "/contacts" with no method for</w:t>
      </w:r>
    </w:p>
    <w:p w14:paraId="04D702E4" w14:textId="77777777" w:rsidR="00311354" w:rsidRDefault="00571791">
      <w:pPr>
        <w:pStyle w:val="SourceCode"/>
      </w:pPr>
      <w:r>
        <w:tab/>
        <w:t>// every other method (405), and "/" for every path left (404).</w:t>
      </w:r>
    </w:p>
    <w:p w14:paraId="4796A27E" w14:textId="77777777" w:rsidR="00311354" w:rsidRDefault="00571791">
      <w:pPr>
        <w:pStyle w:val="SourceCode"/>
      </w:pPr>
      <w:r>
        <w:tab/>
        <w:t>router := http.NewServeMux()</w:t>
      </w:r>
    </w:p>
    <w:p w14:paraId="78E4A86B" w14:textId="77777777" w:rsidR="00311354" w:rsidRDefault="00571791">
      <w:pPr>
        <w:pStyle w:val="SourceCode"/>
      </w:pPr>
      <w:r>
        <w:tab/>
        <w:t>router.HandleFunc("GET /{$}", handleHome(pages))</w:t>
      </w:r>
    </w:p>
    <w:p w14:paraId="771DF93E" w14:textId="77777777" w:rsidR="00311354" w:rsidRDefault="00571791">
      <w:pPr>
        <w:pStyle w:val="SourceCode"/>
      </w:pPr>
      <w:r>
        <w:tab/>
        <w:t>router.HandleFunc("/{$}", handleMethodNotAllowed(pages))</w:t>
      </w:r>
    </w:p>
    <w:p w14:paraId="53EFC0C6" w14:textId="77777777" w:rsidR="00311354" w:rsidRDefault="00571791">
      <w:pPr>
        <w:pStyle w:val="SourceCode"/>
      </w:pPr>
      <w:r>
        <w:tab/>
      </w:r>
      <w:r>
        <w:t>router.HandleFunc("GET "+contactsPagePath, handleContactList(pages))</w:t>
      </w:r>
    </w:p>
    <w:p w14:paraId="2FC35282" w14:textId="77777777" w:rsidR="00311354" w:rsidRDefault="00571791">
      <w:pPr>
        <w:pStyle w:val="SourceCode"/>
      </w:pPr>
      <w:r>
        <w:tab/>
        <w:t>router.HandleFunc(contactsPagePath, handleMethodNotAllowed(pages))</w:t>
      </w:r>
    </w:p>
    <w:p w14:paraId="73411240" w14:textId="77777777" w:rsidR="00311354" w:rsidRDefault="00571791">
      <w:pPr>
        <w:pStyle w:val="SourceCode"/>
      </w:pPr>
      <w:r>
        <w:tab/>
        <w:t>router.HandleFunc("GET "+contactsPagePath+"/{id}", handleContact(pages))</w:t>
      </w:r>
    </w:p>
    <w:p w14:paraId="226616F7" w14:textId="77777777" w:rsidR="00311354" w:rsidRDefault="00571791">
      <w:pPr>
        <w:pStyle w:val="SourceCode"/>
      </w:pPr>
      <w:r>
        <w:tab/>
        <w:t>router.HandleFunc(contactsPagePath+"/{id}", handleMethodNotAllowed(pages))</w:t>
      </w:r>
    </w:p>
    <w:p w14:paraId="418BC2FE" w14:textId="77777777" w:rsidR="00311354" w:rsidRDefault="00571791">
      <w:pPr>
        <w:pStyle w:val="SourceCode"/>
      </w:pPr>
      <w:r>
        <w:tab/>
        <w:t>router.HandleFunc("GET "+apiPrefix+"/health", handleHealth)</w:t>
      </w:r>
    </w:p>
    <w:p w14:paraId="29C46C22" w14:textId="77777777" w:rsidR="00311354" w:rsidRDefault="00571791">
      <w:pPr>
        <w:pStyle w:val="SourceCode"/>
      </w:pPr>
      <w:r>
        <w:tab/>
        <w:t>router.HandleFunc("/", handleNotFound(pages))</w:t>
      </w:r>
    </w:p>
    <w:p w14:paraId="6F75105E" w14:textId="77777777" w:rsidR="00311354" w:rsidRDefault="00311354">
      <w:pPr>
        <w:pStyle w:val="SourceCode"/>
      </w:pPr>
    </w:p>
    <w:p w14:paraId="7901D2F1" w14:textId="77777777" w:rsidR="00311354" w:rsidRDefault="00571791">
      <w:pPr>
        <w:pStyle w:val="SourceCode"/>
      </w:pPr>
      <w:r>
        <w:tab/>
        <w:t>address := fmt.Sprintf("%s:%d", host, httpsPort)</w:t>
      </w:r>
    </w:p>
    <w:p w14:paraId="56065DDD" w14:textId="77777777" w:rsidR="00311354" w:rsidRDefault="00571791">
      <w:pPr>
        <w:pStyle w:val="SourceCode"/>
      </w:pPr>
      <w:r>
        <w:tab/>
      </w:r>
      <w:r>
        <w:t>// Remember, load the certificate and key first, so a missing file stops</w:t>
      </w:r>
    </w:p>
    <w:p w14:paraId="4D4BB9EE" w14:textId="77777777" w:rsidR="00311354" w:rsidRDefault="00571791">
      <w:pPr>
        <w:pStyle w:val="SourceCode"/>
      </w:pPr>
      <w:r>
        <w:tab/>
        <w:t>// the server before it listens.</w:t>
      </w:r>
    </w:p>
    <w:p w14:paraId="6D28C6B6" w14:textId="77777777" w:rsidR="00311354" w:rsidRDefault="00571791">
      <w:pPr>
        <w:pStyle w:val="SourceCode"/>
      </w:pPr>
      <w:r>
        <w:tab/>
        <w:t>certificate, err := tls.LoadX509KeyPair(certificateFile, keyFile)</w:t>
      </w:r>
    </w:p>
    <w:p w14:paraId="505C197F" w14:textId="77777777" w:rsidR="00311354" w:rsidRDefault="00571791">
      <w:pPr>
        <w:pStyle w:val="SourceCode"/>
      </w:pPr>
      <w:r>
        <w:tab/>
        <w:t>if err != nil {</w:t>
      </w:r>
    </w:p>
    <w:p w14:paraId="784AEDD5" w14:textId="77777777" w:rsidR="00311354" w:rsidRDefault="00571791">
      <w:pPr>
        <w:pStyle w:val="SourceCode"/>
      </w:pPr>
      <w:r>
        <w:tab/>
      </w:r>
      <w:r>
        <w:tab/>
        <w:t>reportStartFailure(address, err)</w:t>
      </w:r>
    </w:p>
    <w:p w14:paraId="6D92F644" w14:textId="77777777" w:rsidR="00311354" w:rsidRDefault="00571791">
      <w:pPr>
        <w:pStyle w:val="SourceCode"/>
      </w:pPr>
      <w:r>
        <w:tab/>
        <w:t>}</w:t>
      </w:r>
    </w:p>
    <w:p w14:paraId="39FE9281" w14:textId="77777777" w:rsidR="00311354" w:rsidRDefault="00571791">
      <w:pPr>
        <w:pStyle w:val="SourceCode"/>
      </w:pPr>
      <w:r>
        <w:tab/>
        <w:t>listener, err := net.Listen("tcp", address)</w:t>
      </w:r>
    </w:p>
    <w:p w14:paraId="764725D1" w14:textId="77777777" w:rsidR="00311354" w:rsidRDefault="00571791">
      <w:pPr>
        <w:pStyle w:val="SourceCode"/>
      </w:pPr>
      <w:r>
        <w:tab/>
        <w:t>if err != nil {</w:t>
      </w:r>
    </w:p>
    <w:p w14:paraId="2282C3A8" w14:textId="77777777" w:rsidR="00311354" w:rsidRDefault="00571791">
      <w:pPr>
        <w:pStyle w:val="SourceCode"/>
      </w:pPr>
      <w:r>
        <w:tab/>
      </w:r>
      <w:r>
        <w:tab/>
        <w:t>reportStartFailure(address, err)</w:t>
      </w:r>
    </w:p>
    <w:p w14:paraId="0D98B9E8" w14:textId="77777777" w:rsidR="00311354" w:rsidRDefault="00571791">
      <w:pPr>
        <w:pStyle w:val="SourceCode"/>
      </w:pPr>
      <w:r>
        <w:tab/>
        <w:t>}</w:t>
      </w:r>
    </w:p>
    <w:p w14:paraId="3720C3C3" w14:textId="77777777" w:rsidR="00311354" w:rsidRDefault="00571791">
      <w:pPr>
        <w:pStyle w:val="SourceCode"/>
      </w:pPr>
      <w:r>
        <w:tab/>
        <w:t>// Remember, io.Discard throws away the library's own messages; the</w:t>
      </w:r>
    </w:p>
    <w:p w14:paraId="7F02D871" w14:textId="77777777" w:rsidR="00311354" w:rsidRDefault="00571791">
      <w:pPr>
        <w:pStyle w:val="SourceCode"/>
      </w:pPr>
      <w:r>
        <w:tab/>
        <w:t>// certificate is in TLSConfig, so ServeTLS's two file names are empty.</w:t>
      </w:r>
    </w:p>
    <w:p w14:paraId="2B3667A1" w14:textId="77777777" w:rsidR="00311354" w:rsidRDefault="00571791">
      <w:pPr>
        <w:pStyle w:val="SourceCode"/>
      </w:pPr>
      <w:r>
        <w:tab/>
        <w:t>server := &amp;http.Server{</w:t>
      </w:r>
    </w:p>
    <w:p w14:paraId="613259A3" w14:textId="77777777" w:rsidR="00311354" w:rsidRDefault="00571791">
      <w:pPr>
        <w:pStyle w:val="SourceCode"/>
      </w:pPr>
      <w:r>
        <w:tab/>
      </w:r>
      <w:r>
        <w:tab/>
      </w:r>
      <w:r>
        <w:t>Handler:   router,</w:t>
      </w:r>
    </w:p>
    <w:p w14:paraId="63A5AD5C" w14:textId="77777777" w:rsidR="00311354" w:rsidRDefault="00571791">
      <w:pPr>
        <w:pStyle w:val="SourceCode"/>
      </w:pPr>
      <w:r>
        <w:tab/>
      </w:r>
      <w:r>
        <w:tab/>
        <w:t>TLSConfig: &amp;tls.Config{Certificates: []tls.Certificate{certificate}},</w:t>
      </w:r>
    </w:p>
    <w:p w14:paraId="65F898E2" w14:textId="77777777" w:rsidR="00311354" w:rsidRDefault="00571791">
      <w:pPr>
        <w:pStyle w:val="SourceCode"/>
      </w:pPr>
      <w:r>
        <w:tab/>
      </w:r>
      <w:r>
        <w:tab/>
        <w:t>ErrorLog:  log.New(io.Discard, "", 0),</w:t>
      </w:r>
    </w:p>
    <w:p w14:paraId="0D0DF69D" w14:textId="77777777" w:rsidR="00311354" w:rsidRDefault="00571791">
      <w:pPr>
        <w:pStyle w:val="SourceCode"/>
      </w:pPr>
      <w:r>
        <w:tab/>
        <w:t>}</w:t>
      </w:r>
    </w:p>
    <w:p w14:paraId="6BBA96B6" w14:textId="77777777" w:rsidR="00311354" w:rsidRDefault="00571791">
      <w:pPr>
        <w:pStyle w:val="SourceCode"/>
      </w:pPr>
      <w:r>
        <w:tab/>
        <w:t>fmt.Printf("Listening on https://%s\n", address)</w:t>
      </w:r>
    </w:p>
    <w:p w14:paraId="7034AE5D" w14:textId="77777777" w:rsidR="00311354" w:rsidRDefault="00571791">
      <w:pPr>
        <w:pStyle w:val="SourceCode"/>
      </w:pPr>
      <w:r>
        <w:tab/>
        <w:t>err = server.ServeTLS(listener, "", "")</w:t>
      </w:r>
    </w:p>
    <w:p w14:paraId="30121581" w14:textId="77777777" w:rsidR="00311354" w:rsidRDefault="00571791">
      <w:pPr>
        <w:pStyle w:val="SourceCode"/>
      </w:pPr>
      <w:r>
        <w:tab/>
        <w:t>reportStartFailure(address, err)</w:t>
      </w:r>
    </w:p>
    <w:p w14:paraId="40CFC91C" w14:textId="77777777" w:rsidR="00311354" w:rsidRDefault="00571791">
      <w:pPr>
        <w:pStyle w:val="SourceCode"/>
      </w:pPr>
      <w:r>
        <w:t>}</w:t>
      </w:r>
    </w:p>
    <w:p w14:paraId="7E630971" w14:textId="77777777" w:rsidR="00311354" w:rsidRDefault="00311354">
      <w:pPr>
        <w:pStyle w:val="SourceCode"/>
      </w:pPr>
    </w:p>
    <w:p w14:paraId="386E1ED3" w14:textId="77777777" w:rsidR="00311354" w:rsidRDefault="00571791">
      <w:pPr>
        <w:pStyle w:val="SourceCode"/>
      </w:pPr>
      <w:r>
        <w:t>// reportStartFailure prints the two error lines and ends the program.</w:t>
      </w:r>
    </w:p>
    <w:p w14:paraId="73A15858" w14:textId="77777777" w:rsidR="00311354" w:rsidRDefault="00571791">
      <w:pPr>
        <w:pStyle w:val="SourceCode"/>
      </w:pPr>
      <w:r>
        <w:t>func reportStartFailure(address string, err error) {</w:t>
      </w:r>
    </w:p>
    <w:p w14:paraId="0FC7240E" w14:textId="77777777" w:rsidR="00311354" w:rsidRDefault="00571791">
      <w:pPr>
        <w:pStyle w:val="SourceCode"/>
      </w:pPr>
      <w:r>
        <w:tab/>
        <w:t>fmt.Fprintf(os.Stderr, "Error: could not start the server on %s\n", address)</w:t>
      </w:r>
    </w:p>
    <w:p w14:paraId="65BED8C4" w14:textId="77777777" w:rsidR="00311354" w:rsidRDefault="00571791">
      <w:pPr>
        <w:pStyle w:val="SourceCode"/>
        <w:keepNext/>
      </w:pPr>
      <w:r>
        <w:tab/>
        <w:t>fmt.Fprintf(os.Stderr, "Reason: %v\n", err)</w:t>
      </w:r>
    </w:p>
    <w:p w14:paraId="658ED36F" w14:textId="77777777" w:rsidR="00311354" w:rsidRDefault="00571791">
      <w:pPr>
        <w:pStyle w:val="SourceCode"/>
        <w:keepNext/>
      </w:pPr>
      <w:r>
        <w:tab/>
      </w:r>
      <w:r>
        <w:t>os.Exit(1)</w:t>
      </w:r>
    </w:p>
    <w:p w14:paraId="3352294F" w14:textId="77777777" w:rsidR="00311354" w:rsidRDefault="00571791">
      <w:pPr>
        <w:pStyle w:val="SourceCode"/>
      </w:pPr>
      <w:r>
        <w:t>}</w:t>
      </w:r>
    </w:p>
    <w:p w14:paraId="72078952" w14:textId="77777777" w:rsidR="00311354" w:rsidRDefault="00311354">
      <w:pPr>
        <w:keepNext/>
      </w:pPr>
    </w:p>
    <w:p w14:paraId="262C15E3" w14:textId="77777777" w:rsidR="00311354" w:rsidRDefault="00571791">
      <w:pPr>
        <w:pStyle w:val="Heading3"/>
      </w:pPr>
      <w:r>
        <w:t>Windows PowerShell Server Build and Run</w:t>
      </w:r>
    </w:p>
    <w:p w14:paraId="04506C20" w14:textId="77777777" w:rsidR="00311354" w:rsidRDefault="00571791">
      <w:pPr>
        <w:keepNext/>
      </w:pPr>
      <w:r>
        <w:t>In Terminal 1, in the lesson-8.3 folder:</w:t>
      </w:r>
    </w:p>
    <w:p w14:paraId="1C50C61E" w14:textId="77777777" w:rsidR="00311354" w:rsidRDefault="00311354">
      <w:pPr>
        <w:keepNext/>
      </w:pPr>
    </w:p>
    <w:p w14:paraId="61CD331B" w14:textId="77777777" w:rsidR="00311354" w:rsidRDefault="00571791">
      <w:pPr>
        <w:pStyle w:val="CommandBlock"/>
        <w:keepNext/>
      </w:pPr>
      <w:r>
        <w:t>go -C .\go build -o server.exe .</w:t>
      </w:r>
    </w:p>
    <w:p w14:paraId="182E7438" w14:textId="77777777" w:rsidR="00311354" w:rsidRDefault="00571791">
      <w:pPr>
        <w:pStyle w:val="CommandBlock"/>
      </w:pPr>
      <w:r>
        <w:t>.\go\server.exe</w:t>
      </w:r>
    </w:p>
    <w:p w14:paraId="492D40EA" w14:textId="77777777" w:rsidR="00311354" w:rsidRDefault="00311354">
      <w:pPr>
        <w:keepNext/>
      </w:pPr>
    </w:p>
    <w:p w14:paraId="6820302A" w14:textId="77777777" w:rsidR="00311354" w:rsidRDefault="00571791">
      <w:r>
        <w:t>Wait for its Listening line, and leave it running.</w:t>
      </w:r>
    </w:p>
    <w:p w14:paraId="35E4AF53" w14:textId="77777777" w:rsidR="00311354" w:rsidRDefault="00311354">
      <w:pPr>
        <w:keepNext/>
      </w:pPr>
    </w:p>
    <w:p w14:paraId="2126C47E" w14:textId="77777777" w:rsidR="00311354" w:rsidRDefault="00571791">
      <w:pPr>
        <w:pStyle w:val="Heading3"/>
      </w:pPr>
      <w:r>
        <w:t>Windows PowerShell Browser Check</w:t>
      </w:r>
    </w:p>
    <w:p w14:paraId="674CD83C" w14:textId="77777777" w:rsidR="00311354" w:rsidRDefault="00571791">
      <w:pPr>
        <w:keepNext/>
      </w:pPr>
      <w:r>
        <w:t>In Terminal 2, open the contact list and contact 3's page, as in the C section.</w:t>
      </w:r>
    </w:p>
    <w:p w14:paraId="0A10540F" w14:textId="77777777" w:rsidR="00311354" w:rsidRDefault="00311354">
      <w:pPr>
        <w:keepNext/>
      </w:pPr>
    </w:p>
    <w:p w14:paraId="2F758A42" w14:textId="77777777" w:rsidR="00311354" w:rsidRDefault="00571791">
      <w:pPr>
        <w:pStyle w:val="CommandBlock"/>
        <w:keepNext/>
      </w:pPr>
      <w:r>
        <w:t>Start-Process "https://127.0.0.1:8765/contacts"</w:t>
      </w:r>
    </w:p>
    <w:p w14:paraId="4B45D267" w14:textId="77777777" w:rsidR="00311354" w:rsidRDefault="00571791">
      <w:pPr>
        <w:pStyle w:val="CommandBlock"/>
      </w:pPr>
      <w:r>
        <w:t>Start-Process "https://127.0.0.1:8765/contacts/3"</w:t>
      </w:r>
    </w:p>
    <w:p w14:paraId="50A59DBF" w14:textId="77777777" w:rsidR="00311354" w:rsidRDefault="00311354">
      <w:pPr>
        <w:keepNext/>
      </w:pPr>
    </w:p>
    <w:p w14:paraId="7CA18A8A" w14:textId="77777777" w:rsidR="00311354" w:rsidRDefault="00571791">
      <w:pPr>
        <w:pStyle w:val="Heading3"/>
      </w:pPr>
      <w:r>
        <w:t>Windows PowerShell Missing Page Check</w:t>
      </w:r>
    </w:p>
    <w:p w14:paraId="5C4CCE63" w14:textId="77777777" w:rsidR="00311354" w:rsidRDefault="00571791">
      <w:pPr>
        <w:keepNext/>
      </w:pPr>
      <w:r>
        <w:t>Open contact 4, which does not exist yet, as in the C section.</w:t>
      </w:r>
    </w:p>
    <w:p w14:paraId="0996885B" w14:textId="77777777" w:rsidR="00311354" w:rsidRDefault="00311354">
      <w:pPr>
        <w:keepNext/>
      </w:pPr>
    </w:p>
    <w:p w14:paraId="6EF9BD1C" w14:textId="77777777" w:rsidR="00311354" w:rsidRDefault="00571791">
      <w:pPr>
        <w:pStyle w:val="CommandBlock"/>
      </w:pPr>
      <w:r>
        <w:t>Start-Process "https://127.0.0.1:8765/contacts/4"</w:t>
      </w:r>
    </w:p>
    <w:p w14:paraId="7DD8C1E5" w14:textId="77777777" w:rsidR="00311354" w:rsidRDefault="00311354">
      <w:pPr>
        <w:keepNext/>
      </w:pPr>
    </w:p>
    <w:p w14:paraId="7F936F97" w14:textId="77777777" w:rsidR="00311354" w:rsidRDefault="00571791">
      <w:pPr>
        <w:pStyle w:val="Heading3"/>
      </w:pPr>
      <w:r>
        <w:t>Windows PowerShell curl Check</w:t>
      </w:r>
    </w:p>
    <w:p w14:paraId="562CE85E" w14:textId="77777777" w:rsidR="00311354" w:rsidRDefault="00571791">
      <w:pPr>
        <w:keepNext/>
      </w:pPr>
      <w:r>
        <w:t>Still in Terminal 2, send the nine requests with curl.exe, as in the C section.</w:t>
      </w:r>
    </w:p>
    <w:p w14:paraId="13DB4960" w14:textId="77777777" w:rsidR="00311354" w:rsidRDefault="00311354">
      <w:pPr>
        <w:keepNext/>
      </w:pPr>
    </w:p>
    <w:p w14:paraId="5E9A9894" w14:textId="77777777" w:rsidR="00311354" w:rsidRDefault="00571791">
      <w:pPr>
        <w:pStyle w:val="CommandBlock"/>
        <w:keepNext/>
      </w:pPr>
      <w:r>
        <w:t>&amp; "$env:SystemRoot\System32\curl.exe" -sS --ssl-revoke-best-effort `</w:t>
      </w:r>
    </w:p>
    <w:p w14:paraId="6BDC4226" w14:textId="77777777" w:rsidR="00311354" w:rsidRDefault="00571791">
      <w:pPr>
        <w:pStyle w:val="CommandBlock"/>
        <w:keepNext/>
      </w:pPr>
      <w:r>
        <w:t xml:space="preserve">    --cacert .\certs\spa-ca.pem -H "Accept: text/html" `</w:t>
      </w:r>
    </w:p>
    <w:p w14:paraId="7BE2AA94" w14:textId="77777777" w:rsidR="00311354" w:rsidRDefault="00571791">
      <w:pPr>
        <w:pStyle w:val="CommandBlock"/>
        <w:keepNext/>
      </w:pPr>
      <w:r>
        <w:t xml:space="preserve">    -w "%{url.path} %{http_code} %{content_type}\n" `</w:t>
      </w:r>
    </w:p>
    <w:p w14:paraId="41B6FCDB" w14:textId="77777777" w:rsidR="00311354" w:rsidRDefault="00571791">
      <w:pPr>
        <w:pStyle w:val="CommandBlock"/>
        <w:keepNext/>
      </w:pPr>
      <w:r>
        <w:t xml:space="preserve">    -o NUL https://127.0.0.1:8765/ `</w:t>
      </w:r>
    </w:p>
    <w:p w14:paraId="240F3899" w14:textId="77777777" w:rsidR="00311354" w:rsidRDefault="00571791">
      <w:pPr>
        <w:pStyle w:val="CommandBlock"/>
        <w:keepNext/>
      </w:pPr>
      <w:r>
        <w:t xml:space="preserve">    -o NUL https://127.0.0.1:8765/contacts `</w:t>
      </w:r>
    </w:p>
    <w:p w14:paraId="76FB13A7" w14:textId="77777777" w:rsidR="00311354" w:rsidRDefault="00571791">
      <w:pPr>
        <w:pStyle w:val="CommandBlock"/>
        <w:keepNext/>
      </w:pPr>
      <w:r>
        <w:t xml:space="preserve">    -o NUL https://127.0.0.1:8765/contacts/1 `</w:t>
      </w:r>
    </w:p>
    <w:p w14:paraId="192DF837" w14:textId="77777777" w:rsidR="00311354" w:rsidRDefault="00571791">
      <w:pPr>
        <w:pStyle w:val="CommandBlock"/>
        <w:keepNext/>
      </w:pPr>
      <w:r>
        <w:t xml:space="preserve">    -o NUL https://127.0.0.1:8765/contacts/4 `</w:t>
      </w:r>
    </w:p>
    <w:p w14:paraId="139803EA" w14:textId="77777777" w:rsidR="00311354" w:rsidRDefault="00571791">
      <w:pPr>
        <w:pStyle w:val="CommandBlock"/>
        <w:keepNext/>
      </w:pPr>
      <w:r>
        <w:t xml:space="preserve">    -o NUL https://127.0.0.1:8765/contacts/007 `</w:t>
      </w:r>
    </w:p>
    <w:p w14:paraId="49DAE8BF" w14:textId="77777777" w:rsidR="00311354" w:rsidRDefault="00571791">
      <w:pPr>
        <w:pStyle w:val="CommandBlock"/>
        <w:keepNext/>
      </w:pPr>
      <w:r>
        <w:t xml:space="preserve">    -o NUL https://127.0.0.1:8765/favicon.ico `</w:t>
      </w:r>
    </w:p>
    <w:p w14:paraId="6E1FBED3" w14:textId="77777777" w:rsidR="00311354" w:rsidRDefault="00571791">
      <w:pPr>
        <w:pStyle w:val="CommandBlock"/>
        <w:keepNext/>
      </w:pPr>
      <w:r>
        <w:t xml:space="preserve">    -o NUL https://127.0.0.1:8765/api/v1/health `</w:t>
      </w:r>
    </w:p>
    <w:p w14:paraId="52E8A3E1" w14:textId="77777777" w:rsidR="00311354" w:rsidRDefault="00571791">
      <w:pPr>
        <w:pStyle w:val="CommandBlock"/>
        <w:keepNext/>
      </w:pPr>
      <w:r>
        <w:t xml:space="preserve">    -o NUL https://127.0.0.1:8765/api/v1/missing `</w:t>
      </w:r>
    </w:p>
    <w:p w14:paraId="41E3D910" w14:textId="77777777" w:rsidR="00311354" w:rsidRDefault="00571791">
      <w:pPr>
        <w:pStyle w:val="CommandBlock"/>
      </w:pPr>
      <w:r>
        <w:t xml:space="preserve">    https://127.0.0.1:8765/contacts/3</w:t>
      </w:r>
    </w:p>
    <w:p w14:paraId="5D0B0AFC" w14:textId="77777777" w:rsidR="00311354" w:rsidRDefault="00311354">
      <w:pPr>
        <w:keepNext/>
      </w:pPr>
    </w:p>
    <w:p w14:paraId="0BB14D07" w14:textId="77777777" w:rsidR="00311354" w:rsidRDefault="00571791">
      <w:pPr>
        <w:pStyle w:val="Heading3"/>
      </w:pPr>
      <w:r>
        <w:t>Windows PowerShell Method Check</w:t>
      </w:r>
    </w:p>
    <w:p w14:paraId="2BE4B31A" w14:textId="77777777" w:rsidR="00311354" w:rsidRDefault="00571791">
      <w:pPr>
        <w:keepNext/>
      </w:pPr>
      <w:r>
        <w:t>Still in Terminal 2, send POST to the three page paths, as in the C section.</w:t>
      </w:r>
    </w:p>
    <w:p w14:paraId="7FB7B0B4" w14:textId="77777777" w:rsidR="00311354" w:rsidRDefault="00311354">
      <w:pPr>
        <w:keepNext/>
      </w:pPr>
    </w:p>
    <w:p w14:paraId="4502D570" w14:textId="77777777" w:rsidR="00311354" w:rsidRDefault="00571791">
      <w:pPr>
        <w:pStyle w:val="CommandBlock"/>
        <w:keepNext/>
      </w:pPr>
      <w:r>
        <w:t>&amp; "$env:SystemRoot\System32\curl.exe" -sS --ssl-revoke-best-effort `</w:t>
      </w:r>
    </w:p>
    <w:p w14:paraId="18C300D5" w14:textId="77777777" w:rsidR="00311354" w:rsidRDefault="00571791">
      <w:pPr>
        <w:pStyle w:val="CommandBlock"/>
        <w:keepNext/>
      </w:pPr>
      <w:r>
        <w:t xml:space="preserve">    --cacert .\certs\spa-ca.pem -X POST `</w:t>
      </w:r>
    </w:p>
    <w:p w14:paraId="0C03A860" w14:textId="77777777" w:rsidR="00311354" w:rsidRDefault="00571791">
      <w:pPr>
        <w:pStyle w:val="CommandBlock"/>
        <w:keepNext/>
      </w:pPr>
      <w:r>
        <w:t xml:space="preserve">    -w "%{url.path} %{http_code} %{content_type} Allow: %header{allow}\n" `</w:t>
      </w:r>
    </w:p>
    <w:p w14:paraId="035F18CF" w14:textId="77777777" w:rsidR="00311354" w:rsidRDefault="00571791">
      <w:pPr>
        <w:pStyle w:val="CommandBlock"/>
        <w:keepNext/>
      </w:pPr>
      <w:r>
        <w:t xml:space="preserve">    -o NUL https://127.0.0.1:8765/ `</w:t>
      </w:r>
    </w:p>
    <w:p w14:paraId="72477DEF" w14:textId="77777777" w:rsidR="00311354" w:rsidRDefault="00571791">
      <w:pPr>
        <w:pStyle w:val="CommandBlock"/>
        <w:keepNext/>
      </w:pPr>
      <w:r>
        <w:t xml:space="preserve">    -o NUL https://127.0.0.1:8765/contacts `</w:t>
      </w:r>
    </w:p>
    <w:p w14:paraId="3BB737A1" w14:textId="77777777" w:rsidR="00311354" w:rsidRDefault="00571791">
      <w:pPr>
        <w:pStyle w:val="CommandBlock"/>
      </w:pPr>
      <w:r>
        <w:t xml:space="preserve">    -o NUL https://127.0.0.1:8765/contacts/3</w:t>
      </w:r>
    </w:p>
    <w:p w14:paraId="7EDDF46D" w14:textId="77777777" w:rsidR="00311354" w:rsidRDefault="00311354">
      <w:pPr>
        <w:keepNext/>
      </w:pPr>
    </w:p>
    <w:p w14:paraId="23F6EABE" w14:textId="77777777" w:rsidR="00311354" w:rsidRDefault="00571791">
      <w:pPr>
        <w:pStyle w:val="Heading3"/>
      </w:pPr>
      <w:r>
        <w:t>Windows PowerShell Unescaped Copy</w:t>
      </w:r>
    </w:p>
    <w:p w14:paraId="5298394A" w14:textId="77777777" w:rsidR="00311354" w:rsidRDefault="00571791">
      <w:pPr>
        <w:keepNext/>
      </w:pPr>
      <w:r>
        <w:t>Still in Terminal 2, save contact 3's page and its unescaped copy, as in the C section.</w:t>
      </w:r>
    </w:p>
    <w:p w14:paraId="34DAA38D" w14:textId="77777777" w:rsidR="00311354" w:rsidRDefault="00311354">
      <w:pPr>
        <w:keepNext/>
      </w:pPr>
    </w:p>
    <w:p w14:paraId="42C11FA1" w14:textId="77777777" w:rsidR="00311354" w:rsidRDefault="00571791">
      <w:pPr>
        <w:pStyle w:val="CommandBlock"/>
        <w:keepNext/>
      </w:pPr>
      <w:r>
        <w:t>&amp; "$env:SystemRoot\System32\curl.exe" -sS --ssl-revoke-best-effort `</w:t>
      </w:r>
    </w:p>
    <w:p w14:paraId="05E7414D" w14:textId="77777777" w:rsidR="00311354" w:rsidRDefault="00571791">
      <w:pPr>
        <w:pStyle w:val="CommandBlock"/>
        <w:keepNext/>
      </w:pPr>
      <w:r>
        <w:t xml:space="preserve">    --cacert .\certs\spa-ca.pem -o contact-3.html `</w:t>
      </w:r>
    </w:p>
    <w:p w14:paraId="13C0EA56" w14:textId="77777777" w:rsidR="00311354" w:rsidRDefault="00571791">
      <w:pPr>
        <w:pStyle w:val="CommandBlock"/>
        <w:keepNext/>
      </w:pPr>
      <w:r>
        <w:t xml:space="preserve">    https://127.0.0.1:8765/contacts/3</w:t>
      </w:r>
    </w:p>
    <w:p w14:paraId="6AEAA408" w14:textId="77777777" w:rsidR="00311354" w:rsidRDefault="00571791">
      <w:pPr>
        <w:pStyle w:val="CommandBlock"/>
        <w:keepNext/>
      </w:pPr>
      <w:r>
        <w:t>$escapedPage = Get-Content -Raw contact-3.html</w:t>
      </w:r>
    </w:p>
    <w:p w14:paraId="46A3A8FD" w14:textId="77777777" w:rsidR="00311354" w:rsidRDefault="00571791">
      <w:pPr>
        <w:pStyle w:val="CommandBlock"/>
        <w:keepNext/>
      </w:pPr>
      <w:r>
        <w:t>Set-Content -Path unescaped.html `</w:t>
      </w:r>
    </w:p>
    <w:p w14:paraId="0F96C2E9" w14:textId="77777777" w:rsidR="00311354" w:rsidRDefault="00571791">
      <w:pPr>
        <w:pStyle w:val="CommandBlock"/>
        <w:keepNext/>
      </w:pPr>
      <w:r>
        <w:t xml:space="preserve">    -Value ([System.Net.WebUtility]::HtmlDecode($escapedPage))</w:t>
      </w:r>
    </w:p>
    <w:p w14:paraId="25C025AF" w14:textId="77777777" w:rsidR="00311354" w:rsidRDefault="00571791">
      <w:pPr>
        <w:pStyle w:val="CommandBlock"/>
      </w:pPr>
      <w:r>
        <w:t>(Select-String "&lt;h1&gt;" unescaped.html).Line</w:t>
      </w:r>
    </w:p>
    <w:p w14:paraId="57727786" w14:textId="77777777" w:rsidR="00311354" w:rsidRDefault="00311354">
      <w:pPr>
        <w:keepNext/>
      </w:pPr>
    </w:p>
    <w:p w14:paraId="5D603E6C" w14:textId="77777777" w:rsidR="00311354" w:rsidRDefault="00571791">
      <w:pPr>
        <w:pStyle w:val="Heading3"/>
      </w:pPr>
      <w:r>
        <w:t>Windows PowerShell See the Script Run</w:t>
      </w:r>
    </w:p>
    <w:p w14:paraId="5047A0E8" w14:textId="77777777" w:rsidR="00311354" w:rsidRDefault="00571791">
      <w:pPr>
        <w:keepNext/>
      </w:pPr>
      <w:r>
        <w:t>Open the copy, see the dialog, and delete the two files afterwards, as in the C section.</w:t>
      </w:r>
    </w:p>
    <w:p w14:paraId="66F4BECB" w14:textId="77777777" w:rsidR="00311354" w:rsidRDefault="00311354">
      <w:pPr>
        <w:keepNext/>
      </w:pPr>
    </w:p>
    <w:p w14:paraId="56485BC5" w14:textId="77777777" w:rsidR="00311354" w:rsidRDefault="00571791">
      <w:pPr>
        <w:pStyle w:val="CommandBlock"/>
      </w:pPr>
      <w:r>
        <w:t>Start-Process ".\unescaped.html"</w:t>
      </w:r>
    </w:p>
    <w:p w14:paraId="30F56F3B" w14:textId="77777777" w:rsidR="00311354" w:rsidRDefault="00311354">
      <w:pPr>
        <w:keepNext/>
      </w:pPr>
    </w:p>
    <w:p w14:paraId="52B8FC08" w14:textId="77777777" w:rsidR="00311354" w:rsidRDefault="00571791">
      <w:r>
        <w:t>Then press Ctrl+C in Terminal 1 to stop the server.</w:t>
      </w:r>
    </w:p>
    <w:p w14:paraId="1DA99154" w14:textId="77777777" w:rsidR="00311354" w:rsidRDefault="00311354">
      <w:pPr>
        <w:keepNext/>
      </w:pPr>
    </w:p>
    <w:p w14:paraId="0D3915DE" w14:textId="77777777" w:rsidR="00311354" w:rsidRDefault="00571791">
      <w:pPr>
        <w:pStyle w:val="Heading3"/>
      </w:pPr>
      <w:r>
        <w:t>Linux or macOS Build and Run</w:t>
      </w:r>
    </w:p>
    <w:p w14:paraId="62088AA9" w14:textId="77777777" w:rsidR="00311354" w:rsidRDefault="00571791">
      <w:pPr>
        <w:keepNext/>
      </w:pPr>
      <w:r>
        <w:t>Run the server in Terminal 1. Open each page with open (macOS) or xdg-open (Linux) instead of Start-Process, and for the curl Checks type curl instead of curl.exe, leave out --ssl-revoke-best-effort, and write / instead of \. For the Unescaped Copy, python3 -c "import html, sys; print(html.unescape(sys.stdin.read()), end='')" &lt; contact-3.html &gt; unescaped.html does what HtmlDecode does.</w:t>
      </w:r>
    </w:p>
    <w:p w14:paraId="7CBC6B41" w14:textId="77777777" w:rsidR="00311354" w:rsidRDefault="00311354">
      <w:pPr>
        <w:keepNext/>
      </w:pPr>
    </w:p>
    <w:p w14:paraId="636B9219" w14:textId="77777777" w:rsidR="00311354" w:rsidRDefault="00571791">
      <w:pPr>
        <w:pStyle w:val="CommandBlock"/>
        <w:keepNext/>
      </w:pPr>
      <w:r>
        <w:t>go -C ./go build -o server .</w:t>
      </w:r>
    </w:p>
    <w:p w14:paraId="30D0C218" w14:textId="77777777" w:rsidR="00311354" w:rsidRDefault="00571791">
      <w:pPr>
        <w:pStyle w:val="CommandBlock"/>
      </w:pPr>
      <w:r>
        <w:t>./go/server</w:t>
      </w:r>
    </w:p>
    <w:p w14:paraId="53B2D39B" w14:textId="77777777" w:rsidR="00311354" w:rsidRDefault="00311354">
      <w:pPr>
        <w:keepNext/>
      </w:pPr>
    </w:p>
    <w:p w14:paraId="0E6CC6B1" w14:textId="77777777" w:rsidR="00311354" w:rsidRDefault="00571791">
      <w:pPr>
        <w:pStyle w:val="Heading3"/>
      </w:pPr>
      <w:r>
        <w:t>Check Your Results</w:t>
      </w:r>
    </w:p>
    <w:p w14:paraId="7E0F1E8F" w14:textId="77777777" w:rsidR="00311354" w:rsidRDefault="00571791">
      <w:pPr>
        <w:keepNext/>
      </w:pPr>
      <w:r>
        <w:t>The list looks as it did with the Basic server. Contact 3's tab must say &lt;script&gt;alert(1)&lt;/script&gt; &amp; "Bob", and the page must show:</w:t>
      </w:r>
    </w:p>
    <w:p w14:paraId="25143EE0" w14:textId="77777777" w:rsidR="00311354" w:rsidRDefault="00311354">
      <w:pPr>
        <w:keepNext/>
      </w:pPr>
    </w:p>
    <w:p w14:paraId="14BCD2A5" w14:textId="77777777" w:rsidR="00311354" w:rsidRDefault="00571791">
      <w:pPr>
        <w:pStyle w:val="RequiredOutput"/>
        <w:keepNext/>
      </w:pPr>
      <w:r>
        <w:t>&lt;script&gt;alert(1)&lt;/script&gt; &amp; "Bob"</w:t>
      </w:r>
    </w:p>
    <w:p w14:paraId="2AE9D16B" w14:textId="77777777" w:rsidR="00311354" w:rsidRDefault="00311354">
      <w:pPr>
        <w:pStyle w:val="RequiredOutput"/>
        <w:keepNext/>
      </w:pPr>
    </w:p>
    <w:p w14:paraId="6713C8AA" w14:textId="77777777" w:rsidR="00311354" w:rsidRDefault="00571791">
      <w:pPr>
        <w:pStyle w:val="RequiredOutput"/>
        <w:keepNext/>
      </w:pPr>
      <w:r>
        <w:t>Email: bob@example.com</w:t>
      </w:r>
    </w:p>
    <w:p w14:paraId="7D0616F1" w14:textId="77777777" w:rsidR="00311354" w:rsidRDefault="00311354">
      <w:pPr>
        <w:pStyle w:val="RequiredOutput"/>
        <w:keepNext/>
      </w:pPr>
    </w:p>
    <w:p w14:paraId="6DAB1F0C" w14:textId="77777777" w:rsidR="00311354" w:rsidRDefault="00571791">
      <w:pPr>
        <w:pStyle w:val="RequiredOutput"/>
        <w:keepNext/>
      </w:pPr>
      <w:r>
        <w:t>Phone: (no phone)</w:t>
      </w:r>
    </w:p>
    <w:p w14:paraId="58D3072B" w14:textId="77777777" w:rsidR="00311354" w:rsidRDefault="00311354">
      <w:pPr>
        <w:pStyle w:val="RequiredOutput"/>
        <w:keepNext/>
      </w:pPr>
    </w:p>
    <w:p w14:paraId="32C6E78B" w14:textId="77777777" w:rsidR="00311354" w:rsidRDefault="00571791">
      <w:pPr>
        <w:pStyle w:val="RequiredOutput"/>
      </w:pPr>
      <w:r>
        <w:t>All contacts</w:t>
      </w:r>
    </w:p>
    <w:p w14:paraId="13ADA10E" w14:textId="77777777" w:rsidR="00311354" w:rsidRDefault="00311354">
      <w:pPr>
        <w:keepNext/>
      </w:pPr>
    </w:p>
    <w:p w14:paraId="07085C99" w14:textId="77777777" w:rsidR="00311354" w:rsidRDefault="00571791">
      <w:pPr>
        <w:keepNext/>
      </w:pPr>
      <w:r>
        <w:t>Contact 4's address must show the 404 page, with Page Not Found on the tab, and DevTools must show Status Code 404:</w:t>
      </w:r>
    </w:p>
    <w:p w14:paraId="66D50A22" w14:textId="77777777" w:rsidR="00311354" w:rsidRDefault="00311354">
      <w:pPr>
        <w:keepNext/>
      </w:pPr>
    </w:p>
    <w:p w14:paraId="15F2AF2B" w14:textId="77777777" w:rsidR="00311354" w:rsidRDefault="00571791">
      <w:pPr>
        <w:pStyle w:val="RequiredOutput"/>
        <w:keepNext/>
      </w:pPr>
      <w:r>
        <w:t>Page Not Found</w:t>
      </w:r>
    </w:p>
    <w:p w14:paraId="1A36BEEB" w14:textId="77777777" w:rsidR="00311354" w:rsidRDefault="00311354">
      <w:pPr>
        <w:pStyle w:val="RequiredOutput"/>
        <w:keepNext/>
      </w:pPr>
    </w:p>
    <w:p w14:paraId="4146FCFC" w14:textId="77777777" w:rsidR="00311354" w:rsidRDefault="00571791">
      <w:pPr>
        <w:pStyle w:val="RequiredOutput"/>
        <w:keepNext/>
      </w:pPr>
      <w:r>
        <w:t>There is no page at this address.</w:t>
      </w:r>
    </w:p>
    <w:p w14:paraId="5B64318D" w14:textId="77777777" w:rsidR="00311354" w:rsidRDefault="00311354">
      <w:pPr>
        <w:pStyle w:val="RequiredOutput"/>
        <w:keepNext/>
      </w:pPr>
    </w:p>
    <w:p w14:paraId="2DCDDE8B" w14:textId="77777777" w:rsidR="00311354" w:rsidRDefault="00571791">
      <w:pPr>
        <w:pStyle w:val="RequiredOutput"/>
      </w:pPr>
      <w:r>
        <w:t>Home</w:t>
      </w:r>
    </w:p>
    <w:p w14:paraId="4DDF38B0" w14:textId="77777777" w:rsidR="00311354" w:rsidRDefault="00311354">
      <w:pPr>
        <w:keepNext/>
      </w:pPr>
    </w:p>
    <w:p w14:paraId="078E88A4" w14:textId="77777777" w:rsidR="00311354" w:rsidRDefault="00571791">
      <w:pPr>
        <w:keepNext/>
      </w:pPr>
      <w:r>
        <w:t>The curl Check must print the Required Clean-Run Output, one line per address, then contact 3's page and its line:</w:t>
      </w:r>
    </w:p>
    <w:p w14:paraId="021CA0BF" w14:textId="77777777" w:rsidR="00311354" w:rsidRDefault="00311354">
      <w:pPr>
        <w:keepNext/>
      </w:pPr>
    </w:p>
    <w:p w14:paraId="1F4F7676" w14:textId="77777777" w:rsidR="00311354" w:rsidRDefault="00571791">
      <w:pPr>
        <w:pStyle w:val="RequiredOutput"/>
        <w:keepNext/>
      </w:pPr>
      <w:r>
        <w:t>/ 200 text/html; charset=utf-8</w:t>
      </w:r>
    </w:p>
    <w:p w14:paraId="468053C0" w14:textId="77777777" w:rsidR="00311354" w:rsidRDefault="00571791">
      <w:pPr>
        <w:pStyle w:val="RequiredOutput"/>
        <w:keepNext/>
      </w:pPr>
      <w:r>
        <w:t>/contacts 200 text/html; charset=utf-8</w:t>
      </w:r>
    </w:p>
    <w:p w14:paraId="4419D726" w14:textId="77777777" w:rsidR="00311354" w:rsidRDefault="00571791">
      <w:pPr>
        <w:pStyle w:val="RequiredOutput"/>
        <w:keepNext/>
      </w:pPr>
      <w:r>
        <w:t>/contacts/1 200 text/html; charset=utf-8</w:t>
      </w:r>
    </w:p>
    <w:p w14:paraId="2E5FA3F3" w14:textId="77777777" w:rsidR="00311354" w:rsidRDefault="00571791">
      <w:pPr>
        <w:pStyle w:val="RequiredOutput"/>
        <w:keepNext/>
      </w:pPr>
      <w:r>
        <w:t>/contacts/4 404 text/html; charset=utf-8</w:t>
      </w:r>
    </w:p>
    <w:p w14:paraId="26215E45" w14:textId="77777777" w:rsidR="00311354" w:rsidRDefault="00571791">
      <w:pPr>
        <w:pStyle w:val="RequiredOutput"/>
        <w:keepNext/>
      </w:pPr>
      <w:r>
        <w:t>/contacts/007 404 text/html; charset=utf-8</w:t>
      </w:r>
    </w:p>
    <w:p w14:paraId="692A515C" w14:textId="77777777" w:rsidR="00311354" w:rsidRDefault="00571791">
      <w:pPr>
        <w:pStyle w:val="RequiredOutput"/>
        <w:keepNext/>
      </w:pPr>
      <w:r>
        <w:t>/favicon.ico 404 text/html; charset=utf-8</w:t>
      </w:r>
    </w:p>
    <w:p w14:paraId="17801D87" w14:textId="77777777" w:rsidR="00311354" w:rsidRDefault="00571791">
      <w:pPr>
        <w:pStyle w:val="RequiredOutput"/>
        <w:keepNext/>
      </w:pPr>
      <w:r>
        <w:t>/api/v1/health 200 application/json; charset=utf-8</w:t>
      </w:r>
    </w:p>
    <w:p w14:paraId="28F9751F" w14:textId="77777777" w:rsidR="00311354" w:rsidRDefault="00571791">
      <w:pPr>
        <w:pStyle w:val="RequiredOutput"/>
        <w:keepNext/>
      </w:pPr>
      <w:r>
        <w:t>/api/v1/missing 404 application/json; charset=utf-8</w:t>
      </w:r>
    </w:p>
    <w:p w14:paraId="050EFF21" w14:textId="77777777" w:rsidR="00311354" w:rsidRDefault="00571791">
      <w:pPr>
        <w:pStyle w:val="RequiredOutput"/>
        <w:keepNext/>
      </w:pPr>
      <w:r>
        <w:t>&lt;!DOCTYPE html&gt;</w:t>
      </w:r>
    </w:p>
    <w:p w14:paraId="2B5E58CD" w14:textId="77777777" w:rsidR="00311354" w:rsidRDefault="00571791">
      <w:pPr>
        <w:pStyle w:val="RequiredOutput"/>
        <w:keepNext/>
      </w:pPr>
      <w:r>
        <w:t>&lt;html lang="en"&gt;</w:t>
      </w:r>
    </w:p>
    <w:p w14:paraId="5D8172B5" w14:textId="77777777" w:rsidR="00311354" w:rsidRDefault="00571791">
      <w:pPr>
        <w:pStyle w:val="RequiredOutput"/>
        <w:keepNext/>
      </w:pPr>
      <w:r>
        <w:t>&lt;head&gt;</w:t>
      </w:r>
    </w:p>
    <w:p w14:paraId="4A1A7979" w14:textId="77777777" w:rsidR="00311354" w:rsidRDefault="00571791">
      <w:pPr>
        <w:pStyle w:val="RequiredOutput"/>
        <w:keepNext/>
      </w:pPr>
      <w:r>
        <w:t>&lt;meta charset="utf-8"&gt;</w:t>
      </w:r>
    </w:p>
    <w:p w14:paraId="74B2EA20" w14:textId="77777777" w:rsidR="00311354" w:rsidRDefault="00571791">
      <w:pPr>
        <w:pStyle w:val="RequiredOutput"/>
        <w:keepNext/>
      </w:pPr>
      <w:r>
        <w:t>&lt;title&gt;&amp;lt;script&amp;gt;alert(1)&amp;lt;/script&amp;gt; &amp;amp; &amp;#34;Bob&amp;#34;&lt;/title&gt;</w:t>
      </w:r>
    </w:p>
    <w:p w14:paraId="0ECCBF4B" w14:textId="77777777" w:rsidR="00311354" w:rsidRDefault="00571791">
      <w:pPr>
        <w:pStyle w:val="RequiredOutput"/>
        <w:keepNext/>
      </w:pPr>
      <w:r>
        <w:t>&lt;/head&gt;</w:t>
      </w:r>
    </w:p>
    <w:p w14:paraId="5FD368DA" w14:textId="77777777" w:rsidR="00311354" w:rsidRDefault="00571791">
      <w:pPr>
        <w:pStyle w:val="RequiredOutput"/>
        <w:keepNext/>
      </w:pPr>
      <w:r>
        <w:t>&lt;body&gt;</w:t>
      </w:r>
    </w:p>
    <w:p w14:paraId="4C6A4D69" w14:textId="77777777" w:rsidR="00311354" w:rsidRDefault="00571791">
      <w:pPr>
        <w:pStyle w:val="RequiredOutput"/>
        <w:keepNext/>
      </w:pPr>
      <w:r>
        <w:t>&lt;h1&gt;&amp;lt;script&amp;gt;alert(1)&amp;lt;/script&amp;gt; &amp;amp; &amp;#34;Bob&amp;#34;&lt;/h1&gt;</w:t>
      </w:r>
    </w:p>
    <w:p w14:paraId="2528834C" w14:textId="77777777" w:rsidR="00311354" w:rsidRDefault="00571791">
      <w:pPr>
        <w:pStyle w:val="RequiredOutput"/>
        <w:keepNext/>
      </w:pPr>
      <w:r>
        <w:t>&lt;p&gt;Email: bob@example.com&lt;/p&gt;</w:t>
      </w:r>
    </w:p>
    <w:p w14:paraId="1E41BF65" w14:textId="77777777" w:rsidR="00311354" w:rsidRDefault="00571791">
      <w:pPr>
        <w:pStyle w:val="RequiredOutput"/>
        <w:keepNext/>
      </w:pPr>
      <w:r>
        <w:t>&lt;p&gt;Phone: (no phone)&lt;/p&gt;</w:t>
      </w:r>
    </w:p>
    <w:p w14:paraId="5B5855CA" w14:textId="77777777" w:rsidR="00311354" w:rsidRDefault="00571791">
      <w:pPr>
        <w:pStyle w:val="RequiredOutput"/>
        <w:keepNext/>
      </w:pPr>
      <w:r>
        <w:t>&lt;p&gt;&lt;a href="/contacts"&gt;All contacts&lt;/a&gt;&lt;/p&gt;</w:t>
      </w:r>
    </w:p>
    <w:p w14:paraId="66E006E3" w14:textId="77777777" w:rsidR="00311354" w:rsidRDefault="00571791">
      <w:pPr>
        <w:pStyle w:val="RequiredOutput"/>
        <w:keepNext/>
      </w:pPr>
      <w:r>
        <w:t>&lt;/body&gt;</w:t>
      </w:r>
    </w:p>
    <w:p w14:paraId="3B7530DF" w14:textId="77777777" w:rsidR="00311354" w:rsidRDefault="00571791">
      <w:pPr>
        <w:pStyle w:val="RequiredOutput"/>
        <w:keepNext/>
      </w:pPr>
      <w:r>
        <w:t>&lt;/html&gt;</w:t>
      </w:r>
    </w:p>
    <w:p w14:paraId="19E09EE6" w14:textId="77777777" w:rsidR="00311354" w:rsidRDefault="00571791">
      <w:pPr>
        <w:pStyle w:val="RequiredOutput"/>
      </w:pPr>
      <w:r>
        <w:t>/contacts/3 200 text/html; charset=utf-8</w:t>
      </w:r>
    </w:p>
    <w:p w14:paraId="593CA6C2" w14:textId="77777777" w:rsidR="00311354" w:rsidRDefault="00311354">
      <w:pPr>
        <w:keepNext/>
      </w:pPr>
    </w:p>
    <w:p w14:paraId="06D64C14" w14:textId="77777777" w:rsidR="00311354" w:rsidRDefault="00571791">
      <w:pPr>
        <w:keepNext/>
      </w:pPr>
      <w:r>
        <w:t>The Method Check must print one line per address, each a 405 page with its Allow header:</w:t>
      </w:r>
    </w:p>
    <w:p w14:paraId="66314872" w14:textId="77777777" w:rsidR="00311354" w:rsidRDefault="00311354">
      <w:pPr>
        <w:keepNext/>
      </w:pPr>
    </w:p>
    <w:p w14:paraId="0BB52B90" w14:textId="77777777" w:rsidR="00311354" w:rsidRDefault="00571791">
      <w:pPr>
        <w:pStyle w:val="RequiredOutput"/>
        <w:keepNext/>
      </w:pPr>
      <w:r>
        <w:t>/ 405 text/html; charset=utf-8 Allow: GET</w:t>
      </w:r>
    </w:p>
    <w:p w14:paraId="4054E73D" w14:textId="77777777" w:rsidR="00311354" w:rsidRDefault="00571791">
      <w:pPr>
        <w:pStyle w:val="RequiredOutput"/>
        <w:keepNext/>
      </w:pPr>
      <w:r>
        <w:t>/contacts 405 text/html; charset=utf-8 Allow: GET</w:t>
      </w:r>
    </w:p>
    <w:p w14:paraId="1437E448" w14:textId="77777777" w:rsidR="00311354" w:rsidRDefault="00571791">
      <w:pPr>
        <w:pStyle w:val="RequiredOutput"/>
      </w:pPr>
      <w:r>
        <w:t>/contacts/3 405 text/html; charset=utf-8 Allow: GET</w:t>
      </w:r>
    </w:p>
    <w:p w14:paraId="3F3D5ED2" w14:textId="77777777" w:rsidR="00311354" w:rsidRDefault="00311354">
      <w:pPr>
        <w:keepNext/>
      </w:pPr>
    </w:p>
    <w:p w14:paraId="306B6EC3" w14:textId="77777777" w:rsidR="00311354" w:rsidRDefault="00571791">
      <w:pPr>
        <w:keepNext/>
      </w:pPr>
      <w:r>
        <w:t>The Unescaped Copy must print the h1 line with the name unescaped, a live script element:</w:t>
      </w:r>
    </w:p>
    <w:p w14:paraId="24850BD4" w14:textId="77777777" w:rsidR="00311354" w:rsidRDefault="00311354">
      <w:pPr>
        <w:keepNext/>
      </w:pPr>
    </w:p>
    <w:p w14:paraId="1F238774" w14:textId="77777777" w:rsidR="00311354" w:rsidRDefault="00571791">
      <w:pPr>
        <w:pStyle w:val="RequiredOutput"/>
      </w:pPr>
      <w:r>
        <w:t>&lt;h1&gt;&lt;script&gt;alert(1)&lt;/script&gt; &amp; "Bob"&lt;/h1&gt;</w:t>
      </w:r>
    </w:p>
    <w:p w14:paraId="311032E6" w14:textId="77777777" w:rsidR="00311354" w:rsidRDefault="00311354">
      <w:pPr>
        <w:keepNext/>
      </w:pPr>
    </w:p>
    <w:p w14:paraId="557D7F84" w14:textId="77777777" w:rsidR="00311354" w:rsidRDefault="00571791">
      <w:pPr>
        <w:keepNext/>
      </w:pPr>
      <w:r>
        <w:t>Terminal 1 must show the Listening line and one line per request: the browser's three pages, each followed by its own /favicon.ico request, then curl.exe's nine, the three POSTs, and the Unescaped Copy's GET. Your browser may show fewer favicon lines, because it remembers for a while that the icon is missing, and more page lines if you clicked links:</w:t>
      </w:r>
    </w:p>
    <w:p w14:paraId="4A91BC40" w14:textId="77777777" w:rsidR="00311354" w:rsidRDefault="00311354">
      <w:pPr>
        <w:keepNext/>
      </w:pPr>
    </w:p>
    <w:p w14:paraId="53EFC029" w14:textId="77777777" w:rsidR="00311354" w:rsidRDefault="00571791">
      <w:pPr>
        <w:pStyle w:val="RequiredOutput"/>
        <w:keepNext/>
      </w:pPr>
      <w:r>
        <w:t>Listening on https://127.0.0.1:8765</w:t>
      </w:r>
    </w:p>
    <w:p w14:paraId="2FABC7BA" w14:textId="77777777" w:rsidR="00311354" w:rsidRDefault="00571791">
      <w:pPr>
        <w:pStyle w:val="RequiredOutput"/>
        <w:keepNext/>
      </w:pPr>
      <w:r>
        <w:t>GET /contacts -&gt; 200</w:t>
      </w:r>
    </w:p>
    <w:p w14:paraId="6C19F472" w14:textId="77777777" w:rsidR="00311354" w:rsidRDefault="00571791">
      <w:pPr>
        <w:pStyle w:val="RequiredOutput"/>
        <w:keepNext/>
      </w:pPr>
      <w:r>
        <w:t>GET /favicon.ico -&gt; 404</w:t>
      </w:r>
    </w:p>
    <w:p w14:paraId="3AC3BD5D" w14:textId="77777777" w:rsidR="00311354" w:rsidRDefault="00571791">
      <w:pPr>
        <w:pStyle w:val="RequiredOutput"/>
        <w:keepNext/>
      </w:pPr>
      <w:r>
        <w:t>GET /contacts/3 -&gt; 200</w:t>
      </w:r>
    </w:p>
    <w:p w14:paraId="02446DAF" w14:textId="77777777" w:rsidR="00311354" w:rsidRDefault="00571791">
      <w:pPr>
        <w:pStyle w:val="RequiredOutput"/>
        <w:keepNext/>
      </w:pPr>
      <w:r>
        <w:t>GET /favicon.ico -&gt; 404</w:t>
      </w:r>
    </w:p>
    <w:p w14:paraId="16307E56" w14:textId="77777777" w:rsidR="00311354" w:rsidRDefault="00571791">
      <w:pPr>
        <w:pStyle w:val="RequiredOutput"/>
        <w:keepNext/>
      </w:pPr>
      <w:r>
        <w:t>GET /contacts/4 -&gt; 404</w:t>
      </w:r>
    </w:p>
    <w:p w14:paraId="5D6B5FB7" w14:textId="77777777" w:rsidR="00311354" w:rsidRDefault="00571791">
      <w:pPr>
        <w:pStyle w:val="RequiredOutput"/>
        <w:keepNext/>
      </w:pPr>
      <w:r>
        <w:t>GET /favicon.ico -&gt; 404</w:t>
      </w:r>
    </w:p>
    <w:p w14:paraId="7B43E258" w14:textId="77777777" w:rsidR="00311354" w:rsidRDefault="00571791">
      <w:pPr>
        <w:pStyle w:val="RequiredOutput"/>
        <w:keepNext/>
      </w:pPr>
      <w:r>
        <w:t>GET / -&gt; 200</w:t>
      </w:r>
    </w:p>
    <w:p w14:paraId="764F3543" w14:textId="77777777" w:rsidR="00311354" w:rsidRDefault="00571791">
      <w:pPr>
        <w:pStyle w:val="RequiredOutput"/>
        <w:keepNext/>
      </w:pPr>
      <w:r>
        <w:t>GET /contacts -&gt; 200</w:t>
      </w:r>
    </w:p>
    <w:p w14:paraId="57BB4FBD" w14:textId="77777777" w:rsidR="00311354" w:rsidRDefault="00571791">
      <w:pPr>
        <w:pStyle w:val="RequiredOutput"/>
        <w:keepNext/>
      </w:pPr>
      <w:r>
        <w:t>GET /contacts/1 -&gt; 200</w:t>
      </w:r>
    </w:p>
    <w:p w14:paraId="47EEDE00" w14:textId="77777777" w:rsidR="00311354" w:rsidRDefault="00571791">
      <w:pPr>
        <w:pStyle w:val="RequiredOutput"/>
        <w:keepNext/>
      </w:pPr>
      <w:r>
        <w:t>GET /contacts/4 -&gt; 404</w:t>
      </w:r>
    </w:p>
    <w:p w14:paraId="31C785C2" w14:textId="77777777" w:rsidR="00311354" w:rsidRDefault="00571791">
      <w:pPr>
        <w:pStyle w:val="RequiredOutput"/>
        <w:keepNext/>
      </w:pPr>
      <w:r>
        <w:t>GET /contacts/007 -&gt; 404</w:t>
      </w:r>
    </w:p>
    <w:p w14:paraId="4E63428F" w14:textId="77777777" w:rsidR="00311354" w:rsidRDefault="00571791">
      <w:pPr>
        <w:pStyle w:val="RequiredOutput"/>
        <w:keepNext/>
      </w:pPr>
      <w:r>
        <w:t>GET /favicon.ico -&gt; 404</w:t>
      </w:r>
    </w:p>
    <w:p w14:paraId="50FD550B" w14:textId="77777777" w:rsidR="00311354" w:rsidRDefault="00571791">
      <w:pPr>
        <w:pStyle w:val="RequiredOutput"/>
        <w:keepNext/>
      </w:pPr>
      <w:r>
        <w:t>GET /api/v1/health -&gt; 200</w:t>
      </w:r>
    </w:p>
    <w:p w14:paraId="21B472D2" w14:textId="77777777" w:rsidR="00311354" w:rsidRDefault="00571791">
      <w:pPr>
        <w:pStyle w:val="RequiredOutput"/>
        <w:keepNext/>
      </w:pPr>
      <w:r>
        <w:t>GET /api/v1/missing -&gt; 404</w:t>
      </w:r>
    </w:p>
    <w:p w14:paraId="22A5A461" w14:textId="77777777" w:rsidR="00311354" w:rsidRDefault="00571791">
      <w:pPr>
        <w:pStyle w:val="RequiredOutput"/>
        <w:keepNext/>
      </w:pPr>
      <w:r>
        <w:t>GET /contacts/3 -&gt; 200</w:t>
      </w:r>
    </w:p>
    <w:p w14:paraId="479FD8A8" w14:textId="77777777" w:rsidR="00311354" w:rsidRDefault="00571791">
      <w:pPr>
        <w:pStyle w:val="RequiredOutput"/>
        <w:keepNext/>
      </w:pPr>
      <w:r>
        <w:t>POST / -&gt; 405</w:t>
      </w:r>
    </w:p>
    <w:p w14:paraId="5A478071" w14:textId="77777777" w:rsidR="00311354" w:rsidRDefault="00571791">
      <w:pPr>
        <w:pStyle w:val="RequiredOutput"/>
        <w:keepNext/>
      </w:pPr>
      <w:r>
        <w:t>POST /contacts -&gt; 405</w:t>
      </w:r>
    </w:p>
    <w:p w14:paraId="04175FF9" w14:textId="77777777" w:rsidR="00311354" w:rsidRDefault="00571791">
      <w:pPr>
        <w:pStyle w:val="RequiredOutput"/>
        <w:keepNext/>
      </w:pPr>
      <w:r>
        <w:t>POST /contacts/3 -&gt; 405</w:t>
      </w:r>
    </w:p>
    <w:p w14:paraId="0FC97CAC" w14:textId="77777777" w:rsidR="00311354" w:rsidRDefault="00571791">
      <w:pPr>
        <w:pStyle w:val="RequiredOutput"/>
      </w:pPr>
      <w:r>
        <w:t>GET /contacts/3 -&gt; 200</w:t>
      </w:r>
    </w:p>
    <w:p w14:paraId="3FC08237" w14:textId="77777777" w:rsidR="00311354" w:rsidRDefault="00311354">
      <w:pPr>
        <w:keepNext/>
      </w:pPr>
    </w:p>
    <w:p w14:paraId="57504681" w14:textId="77777777" w:rsidR="00311354" w:rsidRDefault="00571791">
      <w:pPr>
        <w:pStyle w:val="ListBullet"/>
      </w:pPr>
      <w:r>
        <w:t>The script name went through the template engine on four pages, and every time it arrived escaped: &amp;lt;script&amp;gt;, &amp;amp;, and &amp;#34;.</w:t>
      </w:r>
    </w:p>
    <w:p w14:paraId="3DADAA7D" w14:textId="77777777" w:rsidR="00311354" w:rsidRDefault="00571791">
      <w:pPr>
        <w:pStyle w:val="ListBullet"/>
      </w:pPr>
      <w:r>
        <w:t>/contacts/4 and /contacts/007 got the 404 page from the same template as the home page, with other data.</w:t>
      </w:r>
    </w:p>
    <w:p w14:paraId="4A725F44" w14:textId="77777777" w:rsidR="00311354" w:rsidRDefault="00571791">
      <w:pPr>
        <w:pStyle w:val="ListBullet"/>
      </w:pPr>
      <w:r>
        <w:t>Opening unescaped.html ran alert(1): the same characters, unescaped, are a script.</w:t>
      </w:r>
    </w:p>
    <w:p w14:paraId="20BD9616" w14:textId="77777777" w:rsidR="00311354" w:rsidRDefault="00311354">
      <w:pPr>
        <w:keepNext/>
      </w:pPr>
    </w:p>
    <w:p w14:paraId="2433906D" w14:textId="77777777" w:rsidR="00311354" w:rsidRDefault="00311354">
      <w:pPr>
        <w:keepNext/>
      </w:pPr>
    </w:p>
    <w:p w14:paraId="6938758B" w14:textId="77777777" w:rsidR="00311354" w:rsidRDefault="00571791">
      <w:pPr>
        <w:pStyle w:val="Heading2"/>
      </w:pPr>
      <w:r>
        <w:t>What to Notice</w:t>
      </w:r>
    </w:p>
    <w:p w14:paraId="36024E6E" w14:textId="77777777" w:rsidR="00311354" w:rsidRDefault="00571791">
      <w:pPr>
        <w:pStyle w:val="ListBullet"/>
      </w:pPr>
      <w:r>
        <w:t>html/template is contextual: it escapes each value for the place it stands in. In an href it also checks a URL from data, and writes #ZgotmplZ in place of one it refuses, such as one that starts with javascript:. The other engines escape for HTML text only.</w:t>
      </w:r>
    </w:p>
    <w:p w14:paraId="1187B23F" w14:textId="77777777" w:rsidR="00311354" w:rsidRDefault="00571791">
      <w:pPr>
        <w:pStyle w:val="ListBullet"/>
      </w:pPr>
      <w:r>
        <w:t>Go writes " as &amp;#34; and ' as &amp;#39;, as C, Jinja2, and EJS do.</w:t>
      </w:r>
    </w:p>
    <w:p w14:paraId="1DCDDE06" w14:textId="77777777" w:rsidR="00311354" w:rsidRDefault="00571791">
      <w:pPr>
        <w:pStyle w:val="ListBullet"/>
      </w:pPr>
      <w:r>
        <w:t>contactWithID returns two values, the contact and true, or an empty Contact and false, as strconv.Atoi returns a value and an error.</w:t>
      </w:r>
    </w:p>
    <w:p w14:paraId="7DCB5C6D" w14:textId="77777777" w:rsidR="00311354" w:rsidRDefault="00311354">
      <w:pPr>
        <w:keepNext/>
      </w:pPr>
    </w:p>
    <w:p w14:paraId="7DA5B00A" w14:textId="77777777" w:rsidR="00311354" w:rsidRDefault="00571791">
      <w:pPr>
        <w:pStyle w:val="Heading3"/>
      </w:pPr>
      <w:r>
        <w:t>Basic and Production-Minded Comparison</w:t>
      </w:r>
    </w:p>
    <w:p w14:paraId="585F65F2" w14:textId="77777777" w:rsidR="00311354" w:rsidRDefault="00571791">
      <w:r>
        <w:t>Both Go servers render the contact list from contacts.html with html/template; the Production-Minded server renders every page from three templates parsed once at start, through one render function, keeps Lesson 8.2's routes, 404, and 405, answers a page that cannot be made with 500, and prints a log line for every answer.</w:t>
      </w:r>
    </w:p>
    <w:p w14:paraId="5ED6C78F" w14:textId="77777777" w:rsidR="00311354" w:rsidRDefault="00311354">
      <w:pPr>
        <w:keepNext/>
      </w:pPr>
    </w:p>
    <w:p w14:paraId="70B2A033" w14:textId="77777777" w:rsidR="00311354" w:rsidRDefault="00311354">
      <w:pPr>
        <w:keepNext/>
      </w:pPr>
    </w:p>
    <w:p w14:paraId="0FB8A9E9" w14:textId="77777777" w:rsidR="00311354" w:rsidRDefault="00311354">
      <w:pPr>
        <w:keepNext/>
      </w:pPr>
    </w:p>
    <w:p w14:paraId="3A5AF9FB" w14:textId="77777777" w:rsidR="00311354" w:rsidRDefault="00571791">
      <w:pPr>
        <w:pStyle w:val="Heading1"/>
      </w:pPr>
      <w:r>
        <w:t>Python Implementation</w:t>
      </w:r>
    </w:p>
    <w:p w14:paraId="4F34DDB6" w14:textId="77777777" w:rsidR="00311354" w:rsidRDefault="00571791">
      <w:r>
        <w:t>Python's servers are Lesson 8.2's Flask apps, run with the Python in .\python\.venv, where Step 2 installed Flask. Remember, never run them with py: Flask is installed only in .venv. Flask makes pages the way Lesson 8.0's programs did: render_template fills a template from the templates folder beside the program, .\python\templates, through app.jinja_env, the Jinja2 environment Flask made for the app.</w:t>
      </w:r>
    </w:p>
    <w:p w14:paraId="3A2A6C8E" w14:textId="77777777" w:rsidR="00311354" w:rsidRDefault="00311354">
      <w:pPr>
        <w:keepNext/>
      </w:pPr>
    </w:p>
    <w:p w14:paraId="08934A79" w14:textId="77777777" w:rsidR="00311354" w:rsidRDefault="00311354">
      <w:pPr>
        <w:keepNext/>
      </w:pPr>
    </w:p>
    <w:p w14:paraId="159CB0FE" w14:textId="77777777" w:rsidR="00311354" w:rsidRDefault="00571791">
      <w:pPr>
        <w:pStyle w:val="Heading2"/>
      </w:pPr>
      <w:r>
        <w:t>Basic Implementation</w:t>
      </w:r>
    </w:p>
    <w:p w14:paraId="373EBA1E" w14:textId="77777777" w:rsidR="00311354" w:rsidRDefault="00571791">
      <w:r>
        <w:t xml:space="preserve">Start with the template, then the most direct server: one route, GET /contacts. contacts.html repeats its list line with {% for contact in contacts -%} ... {% endfor -%}. The app sets app.jinja_env.keep_trailing_newline, and the route renders the template with render_template("contacts.html", contacts=CONTACTS): the data is given as keyword arguments, one per name the template uses. Flask loads the template on the first request and keeps it. Every other path gets Flask's own 404 page, as in Lesson 8.2. New </w:t>
      </w:r>
      <w:r>
        <w:t>steps are commented in full; earlier steps have short reminders.</w:t>
      </w:r>
    </w:p>
    <w:p w14:paraId="7C76F36D" w14:textId="77777777" w:rsidR="00311354" w:rsidRDefault="00311354">
      <w:pPr>
        <w:keepNext/>
      </w:pPr>
    </w:p>
    <w:p w14:paraId="7A659754" w14:textId="77777777" w:rsidR="00311354" w:rsidRDefault="00571791">
      <w:pPr>
        <w:pStyle w:val="Heading3"/>
      </w:pPr>
      <w:r>
        <w:t>python/templates/contacts.html</w:t>
      </w:r>
    </w:p>
    <w:p w14:paraId="266B5FBD" w14:textId="77777777" w:rsidR="00311354" w:rsidRDefault="00571791">
      <w:pPr>
        <w:pStyle w:val="SourceCode"/>
        <w:keepNext/>
      </w:pPr>
      <w:r>
        <w:t>&lt;!DOCTYPE html&gt;</w:t>
      </w:r>
    </w:p>
    <w:p w14:paraId="004490A2" w14:textId="77777777" w:rsidR="00311354" w:rsidRDefault="00571791">
      <w:pPr>
        <w:pStyle w:val="SourceCode"/>
        <w:keepNext/>
      </w:pPr>
      <w:r>
        <w:t>&lt;html lang="en"&gt;</w:t>
      </w:r>
    </w:p>
    <w:p w14:paraId="616D4874" w14:textId="77777777" w:rsidR="00311354" w:rsidRDefault="00571791">
      <w:pPr>
        <w:pStyle w:val="SourceCode"/>
      </w:pPr>
      <w:r>
        <w:t>&lt;head&gt;</w:t>
      </w:r>
    </w:p>
    <w:p w14:paraId="38816D6C" w14:textId="77777777" w:rsidR="00311354" w:rsidRDefault="00571791">
      <w:pPr>
        <w:pStyle w:val="SourceCode"/>
      </w:pPr>
      <w:r>
        <w:t>&lt;meta charset="utf-8"&gt;</w:t>
      </w:r>
    </w:p>
    <w:p w14:paraId="584FA3F2" w14:textId="77777777" w:rsidR="00311354" w:rsidRDefault="00571791">
      <w:pPr>
        <w:pStyle w:val="SourceCode"/>
      </w:pPr>
      <w:r>
        <w:t>&lt;title&gt;Contacts&lt;/title&gt;</w:t>
      </w:r>
    </w:p>
    <w:p w14:paraId="02516158" w14:textId="77777777" w:rsidR="00311354" w:rsidRDefault="00571791">
      <w:pPr>
        <w:pStyle w:val="SourceCode"/>
      </w:pPr>
      <w:r>
        <w:t>&lt;/head&gt;</w:t>
      </w:r>
    </w:p>
    <w:p w14:paraId="07102C10" w14:textId="77777777" w:rsidR="00311354" w:rsidRDefault="00571791">
      <w:pPr>
        <w:pStyle w:val="SourceCode"/>
      </w:pPr>
      <w:r>
        <w:t>&lt;body&gt;</w:t>
      </w:r>
    </w:p>
    <w:p w14:paraId="1277130C" w14:textId="77777777" w:rsidR="00311354" w:rsidRDefault="00571791">
      <w:pPr>
        <w:pStyle w:val="SourceCode"/>
      </w:pPr>
      <w:r>
        <w:t>&lt;h1&gt;Contacts&lt;/h1&gt;</w:t>
      </w:r>
    </w:p>
    <w:p w14:paraId="7D22646D" w14:textId="77777777" w:rsidR="00311354" w:rsidRDefault="00571791">
      <w:pPr>
        <w:pStyle w:val="SourceCode"/>
      </w:pPr>
      <w:r>
        <w:t>&lt;ul&gt;</w:t>
      </w:r>
    </w:p>
    <w:p w14:paraId="2B739994" w14:textId="77777777" w:rsidR="00311354" w:rsidRDefault="00571791">
      <w:pPr>
        <w:pStyle w:val="SourceCode"/>
      </w:pPr>
      <w:r>
        <w:t>{% for contact in contacts -%}</w:t>
      </w:r>
    </w:p>
    <w:p w14:paraId="0CD79B42" w14:textId="77777777" w:rsidR="00311354" w:rsidRDefault="00571791">
      <w:pPr>
        <w:pStyle w:val="SourceCode"/>
      </w:pPr>
      <w:r>
        <w:t>&lt;li&gt;&lt;a href="/contacts/{{ contact.id }}"&gt;{{ contact.full_name }}&lt;/a&gt;&lt;/li&gt;</w:t>
      </w:r>
    </w:p>
    <w:p w14:paraId="466BFA4F" w14:textId="77777777" w:rsidR="00311354" w:rsidRDefault="00571791">
      <w:pPr>
        <w:pStyle w:val="SourceCode"/>
      </w:pPr>
      <w:r>
        <w:t>{% endfor -%}</w:t>
      </w:r>
    </w:p>
    <w:p w14:paraId="376E7F8B" w14:textId="77777777" w:rsidR="00311354" w:rsidRDefault="00571791">
      <w:pPr>
        <w:pStyle w:val="SourceCode"/>
      </w:pPr>
      <w:r>
        <w:t>&lt;/ul&gt;</w:t>
      </w:r>
    </w:p>
    <w:p w14:paraId="251FBEFB" w14:textId="77777777" w:rsidR="00311354" w:rsidRDefault="00571791">
      <w:pPr>
        <w:pStyle w:val="SourceCode"/>
        <w:keepNext/>
      </w:pPr>
      <w:r>
        <w:t>&lt;p&gt;&lt;a href="/"&gt;Home&lt;/a&gt;&lt;/p&gt;</w:t>
      </w:r>
    </w:p>
    <w:p w14:paraId="4DEE6199" w14:textId="77777777" w:rsidR="00311354" w:rsidRDefault="00571791">
      <w:pPr>
        <w:pStyle w:val="SourceCode"/>
        <w:keepNext/>
      </w:pPr>
      <w:r>
        <w:t>&lt;/body&gt;</w:t>
      </w:r>
    </w:p>
    <w:p w14:paraId="4D23102F" w14:textId="77777777" w:rsidR="00311354" w:rsidRDefault="00571791">
      <w:pPr>
        <w:pStyle w:val="SourceCode"/>
      </w:pPr>
      <w:r>
        <w:t>&lt;/html&gt;</w:t>
      </w:r>
    </w:p>
    <w:p w14:paraId="5530C09A" w14:textId="77777777" w:rsidR="00311354" w:rsidRDefault="00311354">
      <w:pPr>
        <w:keepNext/>
      </w:pPr>
    </w:p>
    <w:p w14:paraId="4A59B281" w14:textId="77777777" w:rsidR="00311354" w:rsidRDefault="00571791">
      <w:pPr>
        <w:pStyle w:val="Heading3"/>
      </w:pPr>
      <w:r>
        <w:t>python/basic_server.py</w:t>
      </w:r>
    </w:p>
    <w:p w14:paraId="6E21E18B" w14:textId="77777777" w:rsidR="00311354" w:rsidRDefault="00571791">
      <w:pPr>
        <w:pStyle w:val="SourceCode"/>
        <w:keepNext/>
      </w:pPr>
      <w:r>
        <w:t>"""Lesson 8.3 Basic: the contact list, rendered from a template and a small</w:t>
      </w:r>
    </w:p>
    <w:p w14:paraId="24D673CE" w14:textId="77777777" w:rsidR="00311354" w:rsidRDefault="00571791">
      <w:pPr>
        <w:pStyle w:val="SourceCode"/>
        <w:keepNext/>
      </w:pPr>
      <w:r>
        <w:t>list of contacts, with every value escaped for HTML."""</w:t>
      </w:r>
    </w:p>
    <w:p w14:paraId="5225654D" w14:textId="77777777" w:rsidR="00311354" w:rsidRDefault="00571791">
      <w:pPr>
        <w:pStyle w:val="SourceCode"/>
      </w:pPr>
      <w:r>
        <w:t># Remember, logging is Python's own logging module; Werkzeug writes through it.</w:t>
      </w:r>
    </w:p>
    <w:p w14:paraId="7FAC0F0A" w14:textId="77777777" w:rsidR="00311354" w:rsidRDefault="00571791">
      <w:pPr>
        <w:pStyle w:val="SourceCode"/>
      </w:pPr>
      <w:r>
        <w:t>import logging</w:t>
      </w:r>
    </w:p>
    <w:p w14:paraId="06C9EB32" w14:textId="77777777" w:rsidR="00311354" w:rsidRDefault="00311354">
      <w:pPr>
        <w:pStyle w:val="SourceCode"/>
      </w:pPr>
    </w:p>
    <w:p w14:paraId="0B509AAF" w14:textId="77777777" w:rsidR="00311354" w:rsidRDefault="00571791">
      <w:pPr>
        <w:pStyle w:val="SourceCode"/>
      </w:pPr>
      <w:r>
        <w:t># Remember, Flask is the framework, and render_template makes a page from a</w:t>
      </w:r>
    </w:p>
    <w:p w14:paraId="2E4AE3EC" w14:textId="77777777" w:rsidR="00311354" w:rsidRDefault="00571791">
      <w:pPr>
        <w:pStyle w:val="SourceCode"/>
      </w:pPr>
      <w:r>
        <w:t># template in the templates folder beside this program (Lesson 8.0).</w:t>
      </w:r>
    </w:p>
    <w:p w14:paraId="0A169EFE" w14:textId="77777777" w:rsidR="00311354" w:rsidRDefault="00571791">
      <w:pPr>
        <w:pStyle w:val="SourceCode"/>
      </w:pPr>
      <w:r>
        <w:t>from flask import Flask, Response, make_response, render_template</w:t>
      </w:r>
    </w:p>
    <w:p w14:paraId="20DE29FA" w14:textId="77777777" w:rsidR="00311354" w:rsidRDefault="00311354">
      <w:pPr>
        <w:pStyle w:val="SourceCode"/>
      </w:pPr>
    </w:p>
    <w:p w14:paraId="05FD1C0A" w14:textId="77777777" w:rsidR="00311354" w:rsidRDefault="00311354">
      <w:pPr>
        <w:pStyle w:val="SourceCode"/>
      </w:pPr>
    </w:p>
    <w:p w14:paraId="5A29524B" w14:textId="77777777" w:rsidR="00311354" w:rsidRDefault="00571791">
      <w:pPr>
        <w:pStyle w:val="SourceCode"/>
      </w:pPr>
      <w:r>
        <w:t># Remember, a class describes one kind of object (Lesson 2.9).</w:t>
      </w:r>
    </w:p>
    <w:p w14:paraId="7E46FCF4" w14:textId="77777777" w:rsidR="00311354" w:rsidRDefault="00571791">
      <w:pPr>
        <w:pStyle w:val="SourceCode"/>
      </w:pPr>
      <w:r>
        <w:t>class Contact:</w:t>
      </w:r>
    </w:p>
    <w:p w14:paraId="04632A8F" w14:textId="77777777" w:rsidR="00311354" w:rsidRDefault="00571791">
      <w:pPr>
        <w:pStyle w:val="SourceCode"/>
      </w:pPr>
      <w:r>
        <w:t xml:space="preserve">    """One contact: its id, name, email, and phone ("" when it has none)."""</w:t>
      </w:r>
    </w:p>
    <w:p w14:paraId="6B64649F" w14:textId="77777777" w:rsidR="00311354" w:rsidRDefault="00311354">
      <w:pPr>
        <w:pStyle w:val="SourceCode"/>
      </w:pPr>
    </w:p>
    <w:p w14:paraId="05751C34" w14:textId="77777777" w:rsidR="00311354" w:rsidRDefault="00571791">
      <w:pPr>
        <w:pStyle w:val="SourceCode"/>
      </w:pPr>
      <w:r>
        <w:t xml:space="preserve">    # Remember, the constructor runs once for each new contact and fills</w:t>
      </w:r>
    </w:p>
    <w:p w14:paraId="78C7B4DA" w14:textId="77777777" w:rsidR="00311354" w:rsidRDefault="00571791">
      <w:pPr>
        <w:pStyle w:val="SourceCode"/>
      </w:pPr>
      <w:r>
        <w:t xml:space="preserve">    # its fields; self is the contact being made.</w:t>
      </w:r>
    </w:p>
    <w:p w14:paraId="207217B8" w14:textId="77777777" w:rsidR="00311354" w:rsidRDefault="00571791">
      <w:pPr>
        <w:pStyle w:val="SourceCode"/>
      </w:pPr>
      <w:r>
        <w:t xml:space="preserve">    def __init__(self, contact_id: int, full_name: str, email: str,</w:t>
      </w:r>
    </w:p>
    <w:p w14:paraId="54049F85" w14:textId="77777777" w:rsidR="00311354" w:rsidRDefault="00571791">
      <w:pPr>
        <w:pStyle w:val="SourceCode"/>
      </w:pPr>
      <w:r>
        <w:t xml:space="preserve">                 phone: str) -&gt; None:</w:t>
      </w:r>
    </w:p>
    <w:p w14:paraId="50689B90" w14:textId="77777777" w:rsidR="00311354" w:rsidRDefault="00571791">
      <w:pPr>
        <w:pStyle w:val="SourceCode"/>
      </w:pPr>
      <w:r>
        <w:t xml:space="preserve">        self.id = contact_id</w:t>
      </w:r>
    </w:p>
    <w:p w14:paraId="5824D2E1" w14:textId="77777777" w:rsidR="00311354" w:rsidRDefault="00571791">
      <w:pPr>
        <w:pStyle w:val="SourceCode"/>
      </w:pPr>
      <w:r>
        <w:t xml:space="preserve">        self.full_name = full_name</w:t>
      </w:r>
    </w:p>
    <w:p w14:paraId="17BAED57" w14:textId="77777777" w:rsidR="00311354" w:rsidRDefault="00571791">
      <w:pPr>
        <w:pStyle w:val="SourceCode"/>
      </w:pPr>
      <w:r>
        <w:t xml:space="preserve">        self.email = email</w:t>
      </w:r>
    </w:p>
    <w:p w14:paraId="792FCFC9" w14:textId="77777777" w:rsidR="00311354" w:rsidRDefault="00571791">
      <w:pPr>
        <w:pStyle w:val="SourceCode"/>
      </w:pPr>
      <w:r>
        <w:t xml:space="preserve">        self.phone = phone</w:t>
      </w:r>
    </w:p>
    <w:p w14:paraId="3A43402A" w14:textId="77777777" w:rsidR="00311354" w:rsidRDefault="00311354">
      <w:pPr>
        <w:pStyle w:val="SourceCode"/>
      </w:pPr>
    </w:p>
    <w:p w14:paraId="410165B2" w14:textId="77777777" w:rsidR="00311354" w:rsidRDefault="00311354">
      <w:pPr>
        <w:pStyle w:val="SourceCode"/>
      </w:pPr>
    </w:p>
    <w:p w14:paraId="6DA740B8" w14:textId="77777777" w:rsidR="00311354" w:rsidRDefault="00571791">
      <w:pPr>
        <w:pStyle w:val="SourceCode"/>
      </w:pPr>
      <w:r>
        <w:t># The application's data: a small, fixed list of contacts. Contact 3's name</w:t>
      </w:r>
    </w:p>
    <w:p w14:paraId="446AB1A1" w14:textId="77777777" w:rsidR="00311354" w:rsidRDefault="00571791">
      <w:pPr>
        <w:pStyle w:val="SourceCode"/>
      </w:pPr>
      <w:r>
        <w:t># is a script element, as anyone could type into a form: the page must show</w:t>
      </w:r>
    </w:p>
    <w:p w14:paraId="4C2D3EC9" w14:textId="77777777" w:rsidR="00311354" w:rsidRDefault="00571791">
      <w:pPr>
        <w:pStyle w:val="SourceCode"/>
      </w:pPr>
      <w:r>
        <w:t># it as text, never run it.</w:t>
      </w:r>
    </w:p>
    <w:p w14:paraId="7ECE81ED" w14:textId="77777777" w:rsidR="00311354" w:rsidRDefault="00571791">
      <w:pPr>
        <w:pStyle w:val="SourceCode"/>
      </w:pPr>
      <w:r>
        <w:t>CONTACTS = [</w:t>
      </w:r>
    </w:p>
    <w:p w14:paraId="535B6A4A" w14:textId="77777777" w:rsidR="00311354" w:rsidRDefault="00571791">
      <w:pPr>
        <w:pStyle w:val="SourceCode"/>
      </w:pPr>
      <w:r>
        <w:t xml:space="preserve">    Contact(1, "Ada Lovelace", "ada@example.com", "555-0100"),</w:t>
      </w:r>
    </w:p>
    <w:p w14:paraId="75098933" w14:textId="77777777" w:rsidR="00311354" w:rsidRDefault="00571791">
      <w:pPr>
        <w:pStyle w:val="SourceCode"/>
      </w:pPr>
      <w:r>
        <w:t xml:space="preserve">    Contact(2, "Grace Hopper", "grace@example.com", ""),</w:t>
      </w:r>
    </w:p>
    <w:p w14:paraId="09E14E16" w14:textId="77777777" w:rsidR="00311354" w:rsidRDefault="00571791">
      <w:pPr>
        <w:pStyle w:val="SourceCode"/>
      </w:pPr>
      <w:r>
        <w:t xml:space="preserve">    Contact(3, '&lt;script&gt;alert(1)&lt;/script&gt; &amp; "Bob"', "bob@example.com", ""),</w:t>
      </w:r>
    </w:p>
    <w:p w14:paraId="237D4C7B" w14:textId="77777777" w:rsidR="00311354" w:rsidRDefault="00571791">
      <w:pPr>
        <w:pStyle w:val="SourceCode"/>
      </w:pPr>
      <w:r>
        <w:t>]</w:t>
      </w:r>
    </w:p>
    <w:p w14:paraId="18EBBDCA" w14:textId="77777777" w:rsidR="00311354" w:rsidRDefault="00311354">
      <w:pPr>
        <w:pStyle w:val="SourceCode"/>
      </w:pPr>
    </w:p>
    <w:p w14:paraId="26DC9D37" w14:textId="77777777" w:rsidR="00311354" w:rsidRDefault="00571791">
      <w:pPr>
        <w:pStyle w:val="SourceCode"/>
      </w:pPr>
      <w:r>
        <w:t># Remember, Flask(__name__) makes the app (Lesson 8.0).</w:t>
      </w:r>
    </w:p>
    <w:p w14:paraId="78880E9C" w14:textId="77777777" w:rsidR="00311354" w:rsidRDefault="00571791">
      <w:pPr>
        <w:pStyle w:val="SourceCode"/>
      </w:pPr>
      <w:r>
        <w:t>app = Flask(__name__)</w:t>
      </w:r>
    </w:p>
    <w:p w14:paraId="16A56964" w14:textId="77777777" w:rsidR="00311354" w:rsidRDefault="00571791">
      <w:pPr>
        <w:pStyle w:val="SourceCode"/>
      </w:pPr>
      <w:r>
        <w:t># app.jinja_env is the Jinja2 environment Flask made for this app (Lesson</w:t>
      </w:r>
    </w:p>
    <w:p w14:paraId="62C8D866" w14:textId="77777777" w:rsidR="00311354" w:rsidRDefault="00571791">
      <w:pPr>
        <w:pStyle w:val="SourceCode"/>
      </w:pPr>
      <w:r>
        <w:t># 8.0). Jinja2 drops a template's last line ending unless told otherwise;</w:t>
      </w:r>
    </w:p>
    <w:p w14:paraId="4E22AE4D" w14:textId="77777777" w:rsidR="00311354" w:rsidRDefault="00571791">
      <w:pPr>
        <w:pStyle w:val="SourceCode"/>
      </w:pPr>
      <w:r>
        <w:t># keep_trailing_newline = True keeps it, so the page ends exactly as the</w:t>
      </w:r>
    </w:p>
    <w:p w14:paraId="2385935F" w14:textId="77777777" w:rsidR="00311354" w:rsidRDefault="00571791">
      <w:pPr>
        <w:pStyle w:val="SourceCode"/>
      </w:pPr>
      <w:r>
        <w:t># template does, as in the other five languages. It is set here, before any</w:t>
      </w:r>
    </w:p>
    <w:p w14:paraId="56735D5B" w14:textId="77777777" w:rsidR="00311354" w:rsidRDefault="00571791">
      <w:pPr>
        <w:pStyle w:val="SourceCode"/>
      </w:pPr>
      <w:r>
        <w:t># template is loaded, because Jinja2 reads it as it loads each template.</w:t>
      </w:r>
    </w:p>
    <w:p w14:paraId="22D14E97" w14:textId="77777777" w:rsidR="00311354" w:rsidRDefault="00571791">
      <w:pPr>
        <w:pStyle w:val="SourceCode"/>
      </w:pPr>
      <w:r>
        <w:t>app.jinja_env.keep_trailing_newline = True</w:t>
      </w:r>
    </w:p>
    <w:p w14:paraId="52C0CB39" w14:textId="77777777" w:rsidR="00311354" w:rsidRDefault="00311354">
      <w:pPr>
        <w:pStyle w:val="SourceCode"/>
      </w:pPr>
    </w:p>
    <w:p w14:paraId="494137C7" w14:textId="77777777" w:rsidR="00311354" w:rsidRDefault="00311354">
      <w:pPr>
        <w:pStyle w:val="SourceCode"/>
      </w:pPr>
    </w:p>
    <w:p w14:paraId="6605A09C" w14:textId="77777777" w:rsidR="00311354" w:rsidRDefault="00571791">
      <w:pPr>
        <w:pStyle w:val="SourceCode"/>
      </w:pPr>
      <w:r>
        <w:t>@app.get("/contacts")</w:t>
      </w:r>
    </w:p>
    <w:p w14:paraId="00EF8047" w14:textId="77777777" w:rsidR="00311354" w:rsidRDefault="00571791">
      <w:pPr>
        <w:pStyle w:val="SourceCode"/>
      </w:pPr>
      <w:r>
        <w:t>def contact_list() -&gt; Response:</w:t>
      </w:r>
    </w:p>
    <w:p w14:paraId="7F18E414" w14:textId="77777777" w:rsidR="00311354" w:rsidRDefault="00571791">
      <w:pPr>
        <w:pStyle w:val="SourceCode"/>
      </w:pPr>
      <w:r>
        <w:t xml:space="preserve">    # render_template finds contacts.html in the templates folder, loads it</w:t>
      </w:r>
    </w:p>
    <w:p w14:paraId="78F2CD9F" w14:textId="77777777" w:rsidR="00311354" w:rsidRDefault="00571791">
      <w:pPr>
        <w:pStyle w:val="SourceCode"/>
      </w:pPr>
      <w:r>
        <w:t xml:space="preserve">    # on the first request and keeps it, and fills it with the data given</w:t>
      </w:r>
    </w:p>
    <w:p w14:paraId="15C749F8" w14:textId="77777777" w:rsidR="00311354" w:rsidRDefault="00571791">
      <w:pPr>
        <w:pStyle w:val="SourceCode"/>
      </w:pPr>
      <w:r>
        <w:t xml:space="preserve">    # as keyword arguments: contacts, the list. The template's for loop</w:t>
      </w:r>
    </w:p>
    <w:p w14:paraId="196D76A7" w14:textId="77777777" w:rsidR="00311354" w:rsidRDefault="00571791">
      <w:pPr>
        <w:pStyle w:val="SourceCode"/>
      </w:pPr>
      <w:r>
        <w:t xml:space="preserve">    # repeats its line once for each contact, and contact.full_name reads</w:t>
      </w:r>
    </w:p>
    <w:p w14:paraId="176DAA0E" w14:textId="77777777" w:rsidR="00311354" w:rsidRDefault="00571791">
      <w:pPr>
        <w:pStyle w:val="SourceCode"/>
      </w:pPr>
      <w:r>
        <w:t xml:space="preserve">    # that contact's name. Flask turns escaping on for every template whose</w:t>
      </w:r>
    </w:p>
    <w:p w14:paraId="65219634" w14:textId="77777777" w:rsidR="00311354" w:rsidRDefault="00571791">
      <w:pPr>
        <w:pStyle w:val="SourceCode"/>
      </w:pPr>
      <w:r>
        <w:t xml:space="preserve">    # name ends in .html, so each value is written safely for HTML. If the</w:t>
      </w:r>
    </w:p>
    <w:p w14:paraId="548C2ECB" w14:textId="77777777" w:rsidR="00311354" w:rsidRDefault="00571791">
      <w:pPr>
        <w:pStyle w:val="SourceCode"/>
      </w:pPr>
      <w:r>
        <w:t xml:space="preserve">    # template cannot be loaded or rendered, Flask answers with its own 500</w:t>
      </w:r>
    </w:p>
    <w:p w14:paraId="20EBFCC9" w14:textId="77777777" w:rsidR="00311354" w:rsidRDefault="00571791">
      <w:pPr>
        <w:pStyle w:val="SourceCode"/>
      </w:pPr>
      <w:r>
        <w:t xml:space="preserve">    # page and prints the error in Terminal 1.</w:t>
      </w:r>
    </w:p>
    <w:p w14:paraId="184D7919" w14:textId="77777777" w:rsidR="00311354" w:rsidRDefault="00571791">
      <w:pPr>
        <w:pStyle w:val="SourceCode"/>
      </w:pPr>
      <w:r>
        <w:t xml:space="preserve">    page = render_template("contacts.html", contacts=CONTACTS)</w:t>
      </w:r>
    </w:p>
    <w:p w14:paraId="6F2B71E5" w14:textId="77777777" w:rsidR="00311354" w:rsidRDefault="00571791">
      <w:pPr>
        <w:pStyle w:val="SourceCode"/>
      </w:pPr>
      <w:r>
        <w:t xml:space="preserve">    # Remember, make_response gives the page the status 200 and Content-Type</w:t>
      </w:r>
    </w:p>
    <w:p w14:paraId="70BD58C5" w14:textId="77777777" w:rsidR="00311354" w:rsidRDefault="00571791">
      <w:pPr>
        <w:pStyle w:val="SourceCode"/>
      </w:pPr>
      <w:r>
        <w:t xml:space="preserve">    # text/html; charset=utf-8, and nosniff tells the browser to believe it.</w:t>
      </w:r>
    </w:p>
    <w:p w14:paraId="2B038410" w14:textId="77777777" w:rsidR="00311354" w:rsidRDefault="00571791">
      <w:pPr>
        <w:pStyle w:val="SourceCode"/>
      </w:pPr>
      <w:r>
        <w:t xml:space="preserve">    response = make_response(page)</w:t>
      </w:r>
    </w:p>
    <w:p w14:paraId="40EE3573" w14:textId="77777777" w:rsidR="00311354" w:rsidRDefault="00571791">
      <w:pPr>
        <w:pStyle w:val="SourceCode"/>
      </w:pPr>
      <w:r>
        <w:t xml:space="preserve">    response.headers["X-Content-Type-Options"] = "nosniff"</w:t>
      </w:r>
    </w:p>
    <w:p w14:paraId="0D855C3D" w14:textId="77777777" w:rsidR="00311354" w:rsidRDefault="00571791">
      <w:pPr>
        <w:pStyle w:val="SourceCode"/>
      </w:pPr>
      <w:r>
        <w:t xml:space="preserve">    return response</w:t>
      </w:r>
    </w:p>
    <w:p w14:paraId="5030535F" w14:textId="77777777" w:rsidR="00311354" w:rsidRDefault="00311354">
      <w:pPr>
        <w:pStyle w:val="SourceCode"/>
      </w:pPr>
    </w:p>
    <w:p w14:paraId="68FB3ABA" w14:textId="77777777" w:rsidR="00311354" w:rsidRDefault="00311354">
      <w:pPr>
        <w:pStyle w:val="SourceCode"/>
      </w:pPr>
    </w:p>
    <w:p w14:paraId="0908DBE6" w14:textId="77777777" w:rsidR="00311354" w:rsidRDefault="00571791">
      <w:pPr>
        <w:pStyle w:val="SourceCode"/>
      </w:pPr>
      <w:r>
        <w:t># Remember, this runs only when the file is started directly.</w:t>
      </w:r>
    </w:p>
    <w:p w14:paraId="33E8B05E" w14:textId="77777777" w:rsidR="00311354" w:rsidRDefault="00571791">
      <w:pPr>
        <w:pStyle w:val="SourceCode"/>
      </w:pPr>
      <w:r>
        <w:t>if __name__ == "__main__":</w:t>
      </w:r>
    </w:p>
    <w:p w14:paraId="00C2C744" w14:textId="77777777" w:rsidR="00311354" w:rsidRDefault="00571791">
      <w:pPr>
        <w:pStyle w:val="SourceCode"/>
      </w:pPr>
      <w:r>
        <w:t xml:space="preserve">    # Remember, ERROR keeps only Werkzeug's error messages, so this server</w:t>
      </w:r>
    </w:p>
    <w:p w14:paraId="4B632942" w14:textId="77777777" w:rsidR="00311354" w:rsidRDefault="00571791">
      <w:pPr>
        <w:pStyle w:val="SourceCode"/>
      </w:pPr>
      <w:r>
        <w:t xml:space="preserve">    # prints nothing per request.</w:t>
      </w:r>
    </w:p>
    <w:p w14:paraId="3632B39A" w14:textId="77777777" w:rsidR="00311354" w:rsidRDefault="00571791">
      <w:pPr>
        <w:pStyle w:val="SourceCode"/>
      </w:pPr>
      <w:r>
        <w:t xml:space="preserve">    logging.getLogger("werkzeug").setLevel(logging.ERROR)</w:t>
      </w:r>
    </w:p>
    <w:p w14:paraId="5220EC18" w14:textId="77777777" w:rsidR="00311354" w:rsidRDefault="00571791">
      <w:pPr>
        <w:pStyle w:val="SourceCode"/>
      </w:pPr>
      <w:r>
        <w:t xml:space="preserve">    print("Listening on https://127.0.0.1:8765", flush=True)</w:t>
      </w:r>
    </w:p>
    <w:p w14:paraId="540E23B1" w14:textId="77777777" w:rsidR="00311354" w:rsidRDefault="00571791">
      <w:pPr>
        <w:pStyle w:val="SourceCode"/>
      </w:pPr>
      <w:r>
        <w:t xml:space="preserve">    # Remember, Flask's development server on 127.0.0.1:8765 only, with TLS</w:t>
      </w:r>
    </w:p>
    <w:p w14:paraId="3D7C2860" w14:textId="77777777" w:rsidR="00311354" w:rsidRDefault="00571791">
      <w:pPr>
        <w:pStyle w:val="SourceCode"/>
        <w:keepNext/>
      </w:pPr>
      <w:r>
        <w:t xml:space="preserve">    # from the server's certificate and key, until Ctrl+C.</w:t>
      </w:r>
    </w:p>
    <w:p w14:paraId="5F25B401" w14:textId="77777777" w:rsidR="00311354" w:rsidRDefault="00571791">
      <w:pPr>
        <w:pStyle w:val="SourceCode"/>
        <w:keepNext/>
      </w:pPr>
      <w:r>
        <w:t xml:space="preserve">    app.run(host="127.0.0.1", port=8765,</w:t>
      </w:r>
    </w:p>
    <w:p w14:paraId="44776EFE" w14:textId="77777777" w:rsidR="00311354" w:rsidRDefault="00571791">
      <w:pPr>
        <w:pStyle w:val="SourceCode"/>
      </w:pPr>
      <w:r>
        <w:t xml:space="preserve">            ssl_context=("certs/server.pem", "certs/server.key"))</w:t>
      </w:r>
    </w:p>
    <w:p w14:paraId="34E9DDF1" w14:textId="77777777" w:rsidR="00311354" w:rsidRDefault="00311354">
      <w:pPr>
        <w:keepNext/>
      </w:pPr>
    </w:p>
    <w:p w14:paraId="0AF42DF6" w14:textId="77777777" w:rsidR="00311354" w:rsidRDefault="00571791">
      <w:pPr>
        <w:pStyle w:val="Heading3"/>
      </w:pPr>
      <w:r>
        <w:t>Windows PowerShell Basic Server Build and Run</w:t>
      </w:r>
    </w:p>
    <w:p w14:paraId="5493EDD0" w14:textId="77777777" w:rsidR="00311354" w:rsidRDefault="00571791">
      <w:pPr>
        <w:keepNext/>
      </w:pPr>
      <w:r>
        <w:t>In Terminal 1, in the lesson-8.3 folder:</w:t>
      </w:r>
    </w:p>
    <w:p w14:paraId="4A172E49" w14:textId="77777777" w:rsidR="00311354" w:rsidRDefault="00311354">
      <w:pPr>
        <w:keepNext/>
      </w:pPr>
    </w:p>
    <w:p w14:paraId="76578BAB" w14:textId="77777777" w:rsidR="00311354" w:rsidRDefault="00571791">
      <w:pPr>
        <w:pStyle w:val="CommandBlock"/>
      </w:pPr>
      <w:r>
        <w:t>.\python\.venv\Scripts\python.exe .\python\basic_server.py</w:t>
      </w:r>
    </w:p>
    <w:p w14:paraId="17962791" w14:textId="77777777" w:rsidR="00311354" w:rsidRDefault="00311354">
      <w:pPr>
        <w:keepNext/>
      </w:pPr>
    </w:p>
    <w:p w14:paraId="7678B6AC" w14:textId="77777777" w:rsidR="00311354" w:rsidRDefault="00571791">
      <w:r>
        <w:t>Wait for its Listening line, and leave it running. The Basic server prints nothing for each request.</w:t>
      </w:r>
    </w:p>
    <w:p w14:paraId="1004CBE3" w14:textId="77777777" w:rsidR="00311354" w:rsidRDefault="00311354">
      <w:pPr>
        <w:keepNext/>
      </w:pPr>
    </w:p>
    <w:p w14:paraId="230E906B" w14:textId="77777777" w:rsidR="00311354" w:rsidRDefault="00571791">
      <w:pPr>
        <w:pStyle w:val="Heading3"/>
      </w:pPr>
      <w:r>
        <w:t>Windows PowerShell Basic Browser Check</w:t>
      </w:r>
    </w:p>
    <w:p w14:paraId="00C72142" w14:textId="77777777" w:rsidR="00311354" w:rsidRDefault="00571791">
      <w:pPr>
        <w:keepNext/>
      </w:pPr>
      <w:r>
        <w:t>In Terminal 2, in the lesson-8.3 folder, open the contact list, and view its source with Ctrl+U, as in the C section.</w:t>
      </w:r>
    </w:p>
    <w:p w14:paraId="72537FEB" w14:textId="77777777" w:rsidR="00311354" w:rsidRDefault="00311354">
      <w:pPr>
        <w:keepNext/>
      </w:pPr>
    </w:p>
    <w:p w14:paraId="085F5B41" w14:textId="77777777" w:rsidR="00311354" w:rsidRDefault="00571791">
      <w:pPr>
        <w:pStyle w:val="CommandBlock"/>
      </w:pPr>
      <w:r>
        <w:t>Start-Process "https://127.0.0.1:8765/contacts"</w:t>
      </w:r>
    </w:p>
    <w:p w14:paraId="4D3C7573" w14:textId="77777777" w:rsidR="00311354" w:rsidRDefault="00311354">
      <w:pPr>
        <w:keepNext/>
      </w:pPr>
    </w:p>
    <w:p w14:paraId="23729665" w14:textId="77777777" w:rsidR="00311354" w:rsidRDefault="00571791">
      <w:pPr>
        <w:pStyle w:val="Heading3"/>
      </w:pPr>
      <w:r>
        <w:t>Windows PowerShell Basic curl Check</w:t>
      </w:r>
    </w:p>
    <w:p w14:paraId="7E005D74" w14:textId="77777777" w:rsidR="00311354" w:rsidRDefault="00571791">
      <w:pPr>
        <w:keepNext/>
      </w:pPr>
      <w:r>
        <w:t>Still in Terminal 2, ask for the two addresses with curl.exe, as in the C section.</w:t>
      </w:r>
    </w:p>
    <w:p w14:paraId="6F0E3741" w14:textId="77777777" w:rsidR="00311354" w:rsidRDefault="00311354">
      <w:pPr>
        <w:keepNext/>
      </w:pPr>
    </w:p>
    <w:p w14:paraId="0F6AAC3B" w14:textId="77777777" w:rsidR="00311354" w:rsidRDefault="00571791">
      <w:pPr>
        <w:pStyle w:val="CommandBlock"/>
        <w:keepNext/>
      </w:pPr>
      <w:r>
        <w:t>&amp; "$env:SystemRoot\System32\curl.exe" -sS --ssl-revoke-best-effort `</w:t>
      </w:r>
    </w:p>
    <w:p w14:paraId="0A5E1167" w14:textId="77777777" w:rsidR="00311354" w:rsidRDefault="00571791">
      <w:pPr>
        <w:pStyle w:val="CommandBlock"/>
        <w:keepNext/>
      </w:pPr>
      <w:r>
        <w:t xml:space="preserve">    --cacert .\certs\spa-ca.pem `</w:t>
      </w:r>
    </w:p>
    <w:p w14:paraId="55CE5836" w14:textId="77777777" w:rsidR="00311354" w:rsidRDefault="00571791">
      <w:pPr>
        <w:pStyle w:val="CommandBlock"/>
        <w:keepNext/>
      </w:pPr>
      <w:r>
        <w:t xml:space="preserve">    -w "%{url.path} %{http_code} %{content_type}\n" `</w:t>
      </w:r>
    </w:p>
    <w:p w14:paraId="681AE782" w14:textId="77777777" w:rsidR="00311354" w:rsidRDefault="00571791">
      <w:pPr>
        <w:pStyle w:val="CommandBlock"/>
        <w:keepNext/>
      </w:pPr>
      <w:r>
        <w:t xml:space="preserve">    -o NUL https://127.0.0.1:8765/contacts `</w:t>
      </w:r>
    </w:p>
    <w:p w14:paraId="6B304289" w14:textId="77777777" w:rsidR="00311354" w:rsidRDefault="00571791">
      <w:pPr>
        <w:pStyle w:val="CommandBlock"/>
      </w:pPr>
      <w:r>
        <w:t xml:space="preserve">    -o NUL https://127.0.0.1:8765/contacts/3</w:t>
      </w:r>
    </w:p>
    <w:p w14:paraId="35757995" w14:textId="77777777" w:rsidR="00311354" w:rsidRDefault="00311354">
      <w:pPr>
        <w:keepNext/>
      </w:pPr>
    </w:p>
    <w:p w14:paraId="76C60DAF" w14:textId="77777777" w:rsidR="00311354" w:rsidRDefault="00571791">
      <w:r>
        <w:t>Now press Ctrl+C in Terminal 1 to stop the server.</w:t>
      </w:r>
    </w:p>
    <w:p w14:paraId="2707FA7F" w14:textId="77777777" w:rsidR="00311354" w:rsidRDefault="00311354">
      <w:pPr>
        <w:keepNext/>
      </w:pPr>
    </w:p>
    <w:p w14:paraId="7821A0CA" w14:textId="77777777" w:rsidR="00311354" w:rsidRDefault="00571791">
      <w:pPr>
        <w:pStyle w:val="Heading3"/>
      </w:pPr>
      <w:r>
        <w:t>Linux or macOS Basic Build and Run</w:t>
      </w:r>
    </w:p>
    <w:p w14:paraId="3D22709A" w14:textId="77777777" w:rsidR="00311354" w:rsidRDefault="00571791">
      <w:pPr>
        <w:keepNext/>
      </w:pPr>
      <w:r>
        <w:t>Run the server in Terminal 1. Open each page with open (macOS) or xdg-open (Linux) instead of Start-Process, and for the curl Checks type curl instead of curl.exe, leave out --ssl-revoke-best-effort, and write / instead of \. For the Unescaped Copy, python3 -c "import html, sys; print(html.unescape(sys.stdin.read()), end='')" &lt; contact-3.html &gt; unescaped.html does what HtmlDecode does.</w:t>
      </w:r>
    </w:p>
    <w:p w14:paraId="6D468A4D" w14:textId="77777777" w:rsidR="00311354" w:rsidRDefault="00311354">
      <w:pPr>
        <w:keepNext/>
      </w:pPr>
    </w:p>
    <w:p w14:paraId="46349B51" w14:textId="77777777" w:rsidR="00311354" w:rsidRDefault="00571791">
      <w:pPr>
        <w:pStyle w:val="CommandBlock"/>
      </w:pPr>
      <w:r>
        <w:t>./python/.venv/bin/python ./python/basic_server.py</w:t>
      </w:r>
    </w:p>
    <w:p w14:paraId="6B374944" w14:textId="77777777" w:rsidR="00311354" w:rsidRDefault="00311354">
      <w:pPr>
        <w:keepNext/>
      </w:pPr>
    </w:p>
    <w:p w14:paraId="4302A38C" w14:textId="77777777" w:rsidR="00311354" w:rsidRDefault="00571791">
      <w:pPr>
        <w:pStyle w:val="Heading3"/>
      </w:pPr>
      <w:r>
        <w:t>Check Your Results</w:t>
      </w:r>
    </w:p>
    <w:p w14:paraId="574916C9" w14:textId="77777777" w:rsidR="00311354" w:rsidRDefault="00571791">
      <w:pPr>
        <w:keepNext/>
      </w:pPr>
      <w:r>
        <w:t>The list's tab must say Contacts. The page shows the heading, the three names as links, each with a bullet point the browser draws, and the Home link:</w:t>
      </w:r>
    </w:p>
    <w:p w14:paraId="29FC1090" w14:textId="77777777" w:rsidR="00311354" w:rsidRDefault="00311354">
      <w:pPr>
        <w:keepNext/>
      </w:pPr>
    </w:p>
    <w:p w14:paraId="46141B3C" w14:textId="77777777" w:rsidR="00311354" w:rsidRDefault="00571791">
      <w:pPr>
        <w:pStyle w:val="RequiredOutput"/>
        <w:keepNext/>
      </w:pPr>
      <w:r>
        <w:t>Contacts</w:t>
      </w:r>
    </w:p>
    <w:p w14:paraId="0C65AC1C" w14:textId="77777777" w:rsidR="00311354" w:rsidRDefault="00571791">
      <w:pPr>
        <w:pStyle w:val="RequiredOutput"/>
        <w:keepNext/>
      </w:pPr>
      <w:r>
        <w:t>Ada Lovelace</w:t>
      </w:r>
    </w:p>
    <w:p w14:paraId="33886372" w14:textId="77777777" w:rsidR="00311354" w:rsidRDefault="00571791">
      <w:pPr>
        <w:pStyle w:val="RequiredOutput"/>
        <w:keepNext/>
      </w:pPr>
      <w:r>
        <w:t>Grace Hopper</w:t>
      </w:r>
    </w:p>
    <w:p w14:paraId="125BEBE0" w14:textId="77777777" w:rsidR="00311354" w:rsidRDefault="00571791">
      <w:pPr>
        <w:pStyle w:val="RequiredOutput"/>
        <w:keepNext/>
      </w:pPr>
      <w:r>
        <w:t>&lt;script&gt;alert(1)&lt;/script&gt; &amp; "Bob"</w:t>
      </w:r>
    </w:p>
    <w:p w14:paraId="6B74B395" w14:textId="77777777" w:rsidR="00311354" w:rsidRDefault="00311354">
      <w:pPr>
        <w:pStyle w:val="RequiredOutput"/>
        <w:keepNext/>
      </w:pPr>
    </w:p>
    <w:p w14:paraId="771A58B5" w14:textId="77777777" w:rsidR="00311354" w:rsidRDefault="00571791">
      <w:pPr>
        <w:pStyle w:val="RequiredOutput"/>
      </w:pPr>
      <w:r>
        <w:t>Home</w:t>
      </w:r>
    </w:p>
    <w:p w14:paraId="48CA0214" w14:textId="77777777" w:rsidR="00311354" w:rsidRDefault="00311354">
      <w:pPr>
        <w:keepNext/>
      </w:pPr>
    </w:p>
    <w:p w14:paraId="08BE8984" w14:textId="77777777" w:rsidR="00311354" w:rsidRDefault="00571791">
      <w:pPr>
        <w:keepNext/>
      </w:pPr>
      <w:r>
        <w:t>The curl Check must print one line per address:</w:t>
      </w:r>
    </w:p>
    <w:p w14:paraId="10AE550A" w14:textId="77777777" w:rsidR="00311354" w:rsidRDefault="00311354">
      <w:pPr>
        <w:keepNext/>
      </w:pPr>
    </w:p>
    <w:p w14:paraId="0B010A12" w14:textId="77777777" w:rsidR="00311354" w:rsidRDefault="00571791">
      <w:pPr>
        <w:pStyle w:val="RequiredOutput"/>
        <w:keepNext/>
      </w:pPr>
      <w:r>
        <w:t>/contacts 200 text/html; charset=utf-8</w:t>
      </w:r>
    </w:p>
    <w:p w14:paraId="41EC192C" w14:textId="77777777" w:rsidR="00311354" w:rsidRDefault="00571791">
      <w:pPr>
        <w:pStyle w:val="RequiredOutput"/>
      </w:pPr>
      <w:r>
        <w:t>/contacts/3 404 text/html; charset=utf-8</w:t>
      </w:r>
    </w:p>
    <w:p w14:paraId="198E9583" w14:textId="77777777" w:rsidR="00311354" w:rsidRDefault="00311354">
      <w:pPr>
        <w:keepNext/>
      </w:pPr>
    </w:p>
    <w:p w14:paraId="0E0A84FB" w14:textId="77777777" w:rsidR="00311354" w:rsidRDefault="00571791">
      <w:pPr>
        <w:pStyle w:val="ListBullet"/>
      </w:pPr>
      <w:r>
        <w:t>The third name is text: &lt;script&gt; appears on the page, and View Source shows &amp;lt;script&amp;gt; and &amp;#34;. Nothing ran.</w:t>
      </w:r>
    </w:p>
    <w:p w14:paraId="449C421D" w14:textId="77777777" w:rsidR="00311354" w:rsidRDefault="00571791">
      <w:pPr>
        <w:pStyle w:val="ListBullet"/>
      </w:pPr>
      <w:r>
        <w:t>/contacts/3 is Flask's own 404 page, Not Found: the Basic server has only the list's route, so the names' links lead nowhere yet.</w:t>
      </w:r>
    </w:p>
    <w:p w14:paraId="39A11D77" w14:textId="77777777" w:rsidR="00311354" w:rsidRDefault="00571791">
      <w:pPr>
        <w:pStyle w:val="ListBullet"/>
      </w:pPr>
      <w:r>
        <w:t>Terminal 1 shows the Listening line, then Flask's two lines, the app's name and Debug mode: off (Lesson 8.1), and nothing per request.</w:t>
      </w:r>
    </w:p>
    <w:p w14:paraId="74F42A48" w14:textId="77777777" w:rsidR="00311354" w:rsidRDefault="00311354">
      <w:pPr>
        <w:keepNext/>
      </w:pPr>
    </w:p>
    <w:p w14:paraId="5606F401" w14:textId="77777777" w:rsidR="00311354" w:rsidRDefault="00311354">
      <w:pPr>
        <w:keepNext/>
      </w:pPr>
    </w:p>
    <w:p w14:paraId="63CBC146" w14:textId="77777777" w:rsidR="00311354" w:rsidRDefault="00571791">
      <w:pPr>
        <w:pStyle w:val="Heading2"/>
      </w:pPr>
      <w:r>
        <w:t>Production-Minded Implementation</w:t>
      </w:r>
    </w:p>
    <w:p w14:paraId="1AC27E63" w14:textId="77777777" w:rsidR="00311354" w:rsidRDefault="00571791">
      <w:r>
        <w:t>The Production-Minded server is Lesson 8.2's Flask app, with its page constants replaced by three templates and its pages' contacts by data. load_templates gets the three templates once, before the server listens, with app.jinja_env.get_template, as Lesson 8.0's program did; the environment keeps them, and render_template uses the kept copies. Each handler renders its page with render_template and keyword arguments, and answers with send_html: message_page renders message.html for the home, 404, and 405 pag</w:t>
      </w:r>
      <w:r>
        <w:t>es, and contact_with_id and phone_text_for give the contact page its data. @app.errorhandler(TemplateError) answers a page that cannot be made with 500. send_json, send_html, the routes, the 404 and 405 handlers, and the log hook are Lesson 8.2's; request_target, the log line's target, now serves the Error line too.</w:t>
      </w:r>
    </w:p>
    <w:p w14:paraId="32775B48" w14:textId="77777777" w:rsidR="00311354" w:rsidRDefault="00311354">
      <w:pPr>
        <w:keepNext/>
      </w:pPr>
    </w:p>
    <w:p w14:paraId="27F59F4A" w14:textId="77777777" w:rsidR="00311354" w:rsidRDefault="00571791">
      <w:pPr>
        <w:pStyle w:val="Heading3"/>
      </w:pPr>
      <w:r>
        <w:t>python/templates/message.html</w:t>
      </w:r>
    </w:p>
    <w:p w14:paraId="14ECB453" w14:textId="77777777" w:rsidR="00311354" w:rsidRDefault="00571791">
      <w:pPr>
        <w:pStyle w:val="SourceCode"/>
        <w:keepNext/>
      </w:pPr>
      <w:r>
        <w:t>&lt;!DOCTYPE html&gt;</w:t>
      </w:r>
    </w:p>
    <w:p w14:paraId="57CE90D8" w14:textId="77777777" w:rsidR="00311354" w:rsidRDefault="00571791">
      <w:pPr>
        <w:pStyle w:val="SourceCode"/>
        <w:keepNext/>
      </w:pPr>
      <w:r>
        <w:t>&lt;html lang="en"&gt;</w:t>
      </w:r>
    </w:p>
    <w:p w14:paraId="2A978D41" w14:textId="77777777" w:rsidR="00311354" w:rsidRDefault="00571791">
      <w:pPr>
        <w:pStyle w:val="SourceCode"/>
        <w:keepNext/>
      </w:pPr>
      <w:r>
        <w:t>&lt;head&gt;</w:t>
      </w:r>
    </w:p>
    <w:p w14:paraId="1312C7D7" w14:textId="77777777" w:rsidR="00311354" w:rsidRDefault="00571791">
      <w:pPr>
        <w:pStyle w:val="SourceCode"/>
        <w:keepNext/>
      </w:pPr>
      <w:r>
        <w:t>&lt;meta charset="utf-8"&gt;</w:t>
      </w:r>
    </w:p>
    <w:p w14:paraId="528932AF" w14:textId="77777777" w:rsidR="00311354" w:rsidRDefault="00571791">
      <w:pPr>
        <w:pStyle w:val="SourceCode"/>
        <w:keepNext/>
      </w:pPr>
      <w:r>
        <w:t>&lt;title&gt;{{ title }}&lt;/title&gt;</w:t>
      </w:r>
    </w:p>
    <w:p w14:paraId="746A4A86" w14:textId="77777777" w:rsidR="00311354" w:rsidRDefault="00571791">
      <w:pPr>
        <w:pStyle w:val="SourceCode"/>
        <w:keepNext/>
      </w:pPr>
      <w:r>
        <w:t>&lt;/head&gt;</w:t>
      </w:r>
    </w:p>
    <w:p w14:paraId="2CB9E68D" w14:textId="77777777" w:rsidR="00311354" w:rsidRDefault="00571791">
      <w:pPr>
        <w:pStyle w:val="SourceCode"/>
        <w:keepNext/>
      </w:pPr>
      <w:r>
        <w:t>&lt;body&gt;</w:t>
      </w:r>
    </w:p>
    <w:p w14:paraId="72CE6A0A" w14:textId="77777777" w:rsidR="00311354" w:rsidRDefault="00571791">
      <w:pPr>
        <w:pStyle w:val="SourceCode"/>
        <w:keepNext/>
      </w:pPr>
      <w:r>
        <w:t>&lt;h1&gt;{{ title }}&lt;/h1&gt;</w:t>
      </w:r>
    </w:p>
    <w:p w14:paraId="73C6F206" w14:textId="77777777" w:rsidR="00311354" w:rsidRDefault="00571791">
      <w:pPr>
        <w:pStyle w:val="SourceCode"/>
        <w:keepNext/>
      </w:pPr>
      <w:r>
        <w:t>&lt;p&gt;{{ message }}&lt;/p&gt;</w:t>
      </w:r>
    </w:p>
    <w:p w14:paraId="323FBBB4" w14:textId="77777777" w:rsidR="00311354" w:rsidRDefault="00571791">
      <w:pPr>
        <w:pStyle w:val="SourceCode"/>
        <w:keepNext/>
      </w:pPr>
      <w:r>
        <w:t>&lt;p&gt;&lt;a href="{{ link_path }}"&gt;{{ link_text }}&lt;/a&gt;&lt;/p&gt;</w:t>
      </w:r>
    </w:p>
    <w:p w14:paraId="5210B50B" w14:textId="77777777" w:rsidR="00311354" w:rsidRDefault="00571791">
      <w:pPr>
        <w:pStyle w:val="SourceCode"/>
        <w:keepNext/>
      </w:pPr>
      <w:r>
        <w:t>&lt;/body&gt;</w:t>
      </w:r>
    </w:p>
    <w:p w14:paraId="65FE39DD" w14:textId="77777777" w:rsidR="00311354" w:rsidRDefault="00571791">
      <w:pPr>
        <w:pStyle w:val="SourceCode"/>
      </w:pPr>
      <w:r>
        <w:t>&lt;/html&gt;</w:t>
      </w:r>
    </w:p>
    <w:p w14:paraId="64FECF70" w14:textId="77777777" w:rsidR="00311354" w:rsidRDefault="00311354">
      <w:pPr>
        <w:keepNext/>
      </w:pPr>
    </w:p>
    <w:p w14:paraId="1E68FB11" w14:textId="77777777" w:rsidR="00311354" w:rsidRDefault="00571791">
      <w:pPr>
        <w:pStyle w:val="Heading3"/>
      </w:pPr>
      <w:r>
        <w:t>python/templates/contact.html</w:t>
      </w:r>
    </w:p>
    <w:p w14:paraId="3C748CEC" w14:textId="77777777" w:rsidR="00311354" w:rsidRDefault="00571791">
      <w:pPr>
        <w:pStyle w:val="SourceCode"/>
        <w:keepNext/>
      </w:pPr>
      <w:r>
        <w:t>&lt;!DOCTYPE html&gt;</w:t>
      </w:r>
    </w:p>
    <w:p w14:paraId="5E4F1A17" w14:textId="77777777" w:rsidR="00311354" w:rsidRDefault="00571791">
      <w:pPr>
        <w:pStyle w:val="SourceCode"/>
        <w:keepNext/>
      </w:pPr>
      <w:r>
        <w:t>&lt;html lang="en"&gt;</w:t>
      </w:r>
    </w:p>
    <w:p w14:paraId="1BA8D4D3" w14:textId="77777777" w:rsidR="00311354" w:rsidRDefault="00571791">
      <w:pPr>
        <w:pStyle w:val="SourceCode"/>
      </w:pPr>
      <w:r>
        <w:t>&lt;head&gt;</w:t>
      </w:r>
    </w:p>
    <w:p w14:paraId="36F96EC8" w14:textId="77777777" w:rsidR="00311354" w:rsidRDefault="00571791">
      <w:pPr>
        <w:pStyle w:val="SourceCode"/>
      </w:pPr>
      <w:r>
        <w:t>&lt;meta charset="utf-8"&gt;</w:t>
      </w:r>
    </w:p>
    <w:p w14:paraId="1A1BB71D" w14:textId="77777777" w:rsidR="00311354" w:rsidRDefault="00571791">
      <w:pPr>
        <w:pStyle w:val="SourceCode"/>
      </w:pPr>
      <w:r>
        <w:t>&lt;title&gt;{{ contact.full_name }}&lt;/title&gt;</w:t>
      </w:r>
    </w:p>
    <w:p w14:paraId="344C9FD0" w14:textId="77777777" w:rsidR="00311354" w:rsidRDefault="00571791">
      <w:pPr>
        <w:pStyle w:val="SourceCode"/>
      </w:pPr>
      <w:r>
        <w:t>&lt;/head&gt;</w:t>
      </w:r>
    </w:p>
    <w:p w14:paraId="7A9BC4F4" w14:textId="77777777" w:rsidR="00311354" w:rsidRDefault="00571791">
      <w:pPr>
        <w:pStyle w:val="SourceCode"/>
      </w:pPr>
      <w:r>
        <w:t>&lt;body&gt;</w:t>
      </w:r>
    </w:p>
    <w:p w14:paraId="44DFAF0A" w14:textId="77777777" w:rsidR="00311354" w:rsidRDefault="00571791">
      <w:pPr>
        <w:pStyle w:val="SourceCode"/>
      </w:pPr>
      <w:r>
        <w:t>&lt;h1&gt;{{ contact.full_name }}&lt;/h1&gt;</w:t>
      </w:r>
    </w:p>
    <w:p w14:paraId="544AE9C6" w14:textId="77777777" w:rsidR="00311354" w:rsidRDefault="00571791">
      <w:pPr>
        <w:pStyle w:val="SourceCode"/>
      </w:pPr>
      <w:r>
        <w:t>&lt;p&gt;Email: {{ contact.email }}&lt;/p&gt;</w:t>
      </w:r>
    </w:p>
    <w:p w14:paraId="58F73449" w14:textId="77777777" w:rsidR="00311354" w:rsidRDefault="00571791">
      <w:pPr>
        <w:pStyle w:val="SourceCode"/>
      </w:pPr>
      <w:r>
        <w:t>&lt;p&gt;Phone: {{ phone_text }}&lt;/p&gt;</w:t>
      </w:r>
    </w:p>
    <w:p w14:paraId="1E9DA8D1" w14:textId="77777777" w:rsidR="00311354" w:rsidRDefault="00571791">
      <w:pPr>
        <w:pStyle w:val="SourceCode"/>
        <w:keepNext/>
      </w:pPr>
      <w:r>
        <w:t>&lt;p&gt;&lt;a href="/contacts"&gt;All contacts&lt;/a&gt;&lt;/p&gt;</w:t>
      </w:r>
    </w:p>
    <w:p w14:paraId="21621AAB" w14:textId="77777777" w:rsidR="00311354" w:rsidRDefault="00571791">
      <w:pPr>
        <w:pStyle w:val="SourceCode"/>
        <w:keepNext/>
      </w:pPr>
      <w:r>
        <w:t>&lt;/body&gt;</w:t>
      </w:r>
    </w:p>
    <w:p w14:paraId="4BA5C333" w14:textId="77777777" w:rsidR="00311354" w:rsidRDefault="00571791">
      <w:pPr>
        <w:pStyle w:val="SourceCode"/>
      </w:pPr>
      <w:r>
        <w:t>&lt;/html&gt;</w:t>
      </w:r>
    </w:p>
    <w:p w14:paraId="313E5465" w14:textId="77777777" w:rsidR="00311354" w:rsidRDefault="00311354">
      <w:pPr>
        <w:keepNext/>
      </w:pPr>
    </w:p>
    <w:p w14:paraId="3F386A80" w14:textId="77777777" w:rsidR="00311354" w:rsidRDefault="00571791">
      <w:pPr>
        <w:pStyle w:val="Heading3"/>
      </w:pPr>
      <w:r>
        <w:t>python/server.py</w:t>
      </w:r>
    </w:p>
    <w:p w14:paraId="725A9919" w14:textId="77777777" w:rsidR="00311354" w:rsidRDefault="00571791">
      <w:pPr>
        <w:pStyle w:val="SourceCode"/>
        <w:keepNext/>
      </w:pPr>
      <w:r>
        <w:t>"""Lesson 8.3: Lesson 8.2's Flask server, with every page rendered from a</w:t>
      </w:r>
    </w:p>
    <w:p w14:paraId="18B043CE" w14:textId="77777777" w:rsidR="00311354" w:rsidRDefault="00571791">
      <w:pPr>
        <w:pStyle w:val="SourceCode"/>
        <w:keepNext/>
      </w:pPr>
      <w:r>
        <w:t>template in python/templates and the contacts kept as data. Every value is</w:t>
      </w:r>
    </w:p>
    <w:p w14:paraId="3D25E2B8" w14:textId="77777777" w:rsidR="00311354" w:rsidRDefault="00571791">
      <w:pPr>
        <w:pStyle w:val="SourceCode"/>
      </w:pPr>
      <w:r>
        <w:t>escaped before it reaches a page. Chapter 8's lessons add their pages to</w:t>
      </w:r>
    </w:p>
    <w:p w14:paraId="71777F1D" w14:textId="77777777" w:rsidR="00311354" w:rsidRDefault="00571791">
      <w:pPr>
        <w:pStyle w:val="SourceCode"/>
      </w:pPr>
      <w:r>
        <w:t>this file."""</w:t>
      </w:r>
    </w:p>
    <w:p w14:paraId="10546650" w14:textId="77777777" w:rsidR="00311354" w:rsidRDefault="00311354">
      <w:pPr>
        <w:pStyle w:val="SourceCode"/>
      </w:pPr>
    </w:p>
    <w:p w14:paraId="10E5B866" w14:textId="77777777" w:rsidR="00311354" w:rsidRDefault="00571791">
      <w:pPr>
        <w:pStyle w:val="SourceCode"/>
      </w:pPr>
      <w:r>
        <w:t>import logging</w:t>
      </w:r>
    </w:p>
    <w:p w14:paraId="57DFD069" w14:textId="77777777" w:rsidR="00311354" w:rsidRDefault="00571791">
      <w:pPr>
        <w:pStyle w:val="SourceCode"/>
      </w:pPr>
      <w:r>
        <w:t>import ssl</w:t>
      </w:r>
    </w:p>
    <w:p w14:paraId="404B1E31" w14:textId="77777777" w:rsidR="00311354" w:rsidRDefault="00571791">
      <w:pPr>
        <w:pStyle w:val="SourceCode"/>
      </w:pPr>
      <w:r>
        <w:t>import sys</w:t>
      </w:r>
    </w:p>
    <w:p w14:paraId="1CD213AC" w14:textId="77777777" w:rsidR="00311354" w:rsidRDefault="00311354">
      <w:pPr>
        <w:pStyle w:val="SourceCode"/>
      </w:pPr>
    </w:p>
    <w:p w14:paraId="4249671B" w14:textId="77777777" w:rsidR="00311354" w:rsidRDefault="00571791">
      <w:pPr>
        <w:pStyle w:val="SourceCode"/>
      </w:pPr>
      <w:r>
        <w:t>from flask import Flask, Response, make_response, render_template, request</w:t>
      </w:r>
    </w:p>
    <w:p w14:paraId="15054470" w14:textId="77777777" w:rsidR="00311354" w:rsidRDefault="00571791">
      <w:pPr>
        <w:pStyle w:val="SourceCode"/>
      </w:pPr>
      <w:r>
        <w:t>from jinja2 import TemplateError</w:t>
      </w:r>
    </w:p>
    <w:p w14:paraId="061F370F" w14:textId="77777777" w:rsidR="00311354" w:rsidRDefault="00571791">
      <w:pPr>
        <w:pStyle w:val="SourceCode"/>
      </w:pPr>
      <w:r>
        <w:t>from werkzeug.exceptions import MethodNotAllowed</w:t>
      </w:r>
    </w:p>
    <w:p w14:paraId="76900107" w14:textId="77777777" w:rsidR="00311354" w:rsidRDefault="00311354">
      <w:pPr>
        <w:pStyle w:val="SourceCode"/>
      </w:pPr>
    </w:p>
    <w:p w14:paraId="0D846DCB" w14:textId="77777777" w:rsidR="00311354" w:rsidRDefault="00571791">
      <w:pPr>
        <w:pStyle w:val="SourceCode"/>
      </w:pPr>
      <w:r>
        <w:t>HOST = "127.0.0.1"</w:t>
      </w:r>
    </w:p>
    <w:p w14:paraId="2C74CF27" w14:textId="77777777" w:rsidR="00311354" w:rsidRDefault="00571791">
      <w:pPr>
        <w:pStyle w:val="SourceCode"/>
      </w:pPr>
      <w:r>
        <w:t>HTTPS_PORT = 8765</w:t>
      </w:r>
    </w:p>
    <w:p w14:paraId="183BCCCF" w14:textId="77777777" w:rsidR="00311354" w:rsidRDefault="00571791">
      <w:pPr>
        <w:pStyle w:val="SourceCode"/>
      </w:pPr>
      <w:r>
        <w:t>API_PREFIX = "/api/v1"</w:t>
      </w:r>
    </w:p>
    <w:p w14:paraId="492CD92C" w14:textId="77777777" w:rsidR="00311354" w:rsidRDefault="00571791">
      <w:pPr>
        <w:pStyle w:val="SourceCode"/>
      </w:pPr>
      <w:r>
        <w:t>CONTACTS_PAGE_PATH = "/contacts"</w:t>
      </w:r>
    </w:p>
    <w:p w14:paraId="58943AC2" w14:textId="77777777" w:rsidR="00311354" w:rsidRDefault="00571791">
      <w:pPr>
        <w:pStyle w:val="SourceCode"/>
      </w:pPr>
      <w:r>
        <w:t>CERTIFICATE_FILE = "certs/server.pem"</w:t>
      </w:r>
    </w:p>
    <w:p w14:paraId="499F1325" w14:textId="77777777" w:rsidR="00311354" w:rsidRDefault="00571791">
      <w:pPr>
        <w:pStyle w:val="SourceCode"/>
      </w:pPr>
      <w:r>
        <w:t>KEY_FILE = "certs/server.key"</w:t>
      </w:r>
    </w:p>
    <w:p w14:paraId="76AE5724" w14:textId="77777777" w:rsidR="00311354" w:rsidRDefault="00571791">
      <w:pPr>
        <w:pStyle w:val="SourceCode"/>
      </w:pPr>
      <w:r>
        <w:t>JSON_TYPE = "application/json; charset=utf-8"</w:t>
      </w:r>
    </w:p>
    <w:p w14:paraId="19520514" w14:textId="77777777" w:rsidR="00311354" w:rsidRDefault="00571791">
      <w:pPr>
        <w:pStyle w:val="SourceCode"/>
      </w:pPr>
      <w:r>
        <w:t>HTML_TYPE = "text/html; charset=utf-8"</w:t>
      </w:r>
    </w:p>
    <w:p w14:paraId="7A99939F" w14:textId="77777777" w:rsidR="00311354" w:rsidRDefault="00571791">
      <w:pPr>
        <w:pStyle w:val="SourceCode"/>
      </w:pPr>
      <w:r>
        <w:t>NOT_FOUND_JSON = '{"code":"not_found","message":"no such path"}'</w:t>
      </w:r>
    </w:p>
    <w:p w14:paraId="70C14647" w14:textId="77777777" w:rsidR="00311354" w:rsidRDefault="00571791">
      <w:pPr>
        <w:pStyle w:val="SourceCode"/>
      </w:pPr>
      <w:r>
        <w:t># Lesson 6.14's Challenge's JSON 405, for the API's own paths.</w:t>
      </w:r>
    </w:p>
    <w:p w14:paraId="41B1F406" w14:textId="77777777" w:rsidR="00311354" w:rsidRDefault="00571791">
      <w:pPr>
        <w:pStyle w:val="SourceCode"/>
      </w:pPr>
      <w:r>
        <w:t>METHOD_NOT_ALLOWED_JSON = '{"code":"method_not_allowed","message":"use GET"}'</w:t>
      </w:r>
    </w:p>
    <w:p w14:paraId="62EB691D" w14:textId="77777777" w:rsidR="00311354" w:rsidRDefault="00571791">
      <w:pPr>
        <w:pStyle w:val="SourceCode"/>
      </w:pPr>
      <w:r>
        <w:t># The three templates, in the templates folder beside this program. Their</w:t>
      </w:r>
    </w:p>
    <w:p w14:paraId="7C2C5CB1" w14:textId="77777777" w:rsidR="00311354" w:rsidRDefault="00571791">
      <w:pPr>
        <w:pStyle w:val="SourceCode"/>
      </w:pPr>
      <w:r>
        <w:t># names end in .html, so Flask escapes every value written into them.</w:t>
      </w:r>
    </w:p>
    <w:p w14:paraId="4CECE65D" w14:textId="77777777" w:rsidR="00311354" w:rsidRDefault="00571791">
      <w:pPr>
        <w:pStyle w:val="SourceCode"/>
      </w:pPr>
      <w:r>
        <w:t>MESSAGE_TEMPLATE = "message.html"</w:t>
      </w:r>
    </w:p>
    <w:p w14:paraId="374E6590" w14:textId="77777777" w:rsidR="00311354" w:rsidRDefault="00571791">
      <w:pPr>
        <w:pStyle w:val="SourceCode"/>
      </w:pPr>
      <w:r>
        <w:t>CONTACT_LIST_TEMPLATE = "contacts.html"</w:t>
      </w:r>
    </w:p>
    <w:p w14:paraId="559B0EBE" w14:textId="77777777" w:rsidR="00311354" w:rsidRDefault="00571791">
      <w:pPr>
        <w:pStyle w:val="SourceCode"/>
      </w:pPr>
      <w:r>
        <w:t>CONTACT_TEMPLATE = "contact.html"</w:t>
      </w:r>
    </w:p>
    <w:p w14:paraId="3891692A" w14:textId="77777777" w:rsidR="00311354" w:rsidRDefault="00571791">
      <w:pPr>
        <w:pStyle w:val="SourceCode"/>
      </w:pPr>
      <w:r>
        <w:t>TEMPLATE_NAMES = [MESSAGE_TEMPLATE, CONTACT_LIST_TEMPLATE, CONTACT_TEMPLATE]</w:t>
      </w:r>
    </w:p>
    <w:p w14:paraId="3D7C3771" w14:textId="77777777" w:rsidR="00311354" w:rsidRDefault="00571791">
      <w:pPr>
        <w:pStyle w:val="SourceCode"/>
      </w:pPr>
      <w:r>
        <w:t>NO_PHONE_TEXT = "(no phone)"</w:t>
      </w:r>
    </w:p>
    <w:p w14:paraId="6167B2F4" w14:textId="77777777" w:rsidR="00311354" w:rsidRDefault="00311354">
      <w:pPr>
        <w:pStyle w:val="SourceCode"/>
      </w:pPr>
    </w:p>
    <w:p w14:paraId="624930BA" w14:textId="77777777" w:rsidR="00311354" w:rsidRDefault="00311354">
      <w:pPr>
        <w:pStyle w:val="SourceCode"/>
      </w:pPr>
    </w:p>
    <w:p w14:paraId="2CDF339A" w14:textId="77777777" w:rsidR="00311354" w:rsidRDefault="00571791">
      <w:pPr>
        <w:pStyle w:val="SourceCode"/>
      </w:pPr>
      <w:r>
        <w:t>class Contact:</w:t>
      </w:r>
    </w:p>
    <w:p w14:paraId="09CB613B" w14:textId="77777777" w:rsidR="00311354" w:rsidRDefault="00571791">
      <w:pPr>
        <w:pStyle w:val="SourceCode"/>
      </w:pPr>
      <w:r>
        <w:t xml:space="preserve">    """Remember, one contact: its id, name, email, and phone ("" when it has</w:t>
      </w:r>
    </w:p>
    <w:p w14:paraId="5A5DD672" w14:textId="77777777" w:rsidR="00311354" w:rsidRDefault="00571791">
      <w:pPr>
        <w:pStyle w:val="SourceCode"/>
      </w:pPr>
      <w:r>
        <w:t xml:space="preserve">    none)."""</w:t>
      </w:r>
    </w:p>
    <w:p w14:paraId="5CF8AE3A" w14:textId="77777777" w:rsidR="00311354" w:rsidRDefault="00311354">
      <w:pPr>
        <w:pStyle w:val="SourceCode"/>
      </w:pPr>
    </w:p>
    <w:p w14:paraId="4B40C69B" w14:textId="77777777" w:rsidR="00311354" w:rsidRDefault="00571791">
      <w:pPr>
        <w:pStyle w:val="SourceCode"/>
      </w:pPr>
      <w:r>
        <w:t xml:space="preserve">    def __init__(self, contact_id: int, full_name: str, email: str,</w:t>
      </w:r>
    </w:p>
    <w:p w14:paraId="0F0FF27E" w14:textId="77777777" w:rsidR="00311354" w:rsidRDefault="00571791">
      <w:pPr>
        <w:pStyle w:val="SourceCode"/>
      </w:pPr>
      <w:r>
        <w:t xml:space="preserve">                 phone: str) -&gt; None:</w:t>
      </w:r>
    </w:p>
    <w:p w14:paraId="71D67881" w14:textId="77777777" w:rsidR="00311354" w:rsidRDefault="00571791">
      <w:pPr>
        <w:pStyle w:val="SourceCode"/>
      </w:pPr>
      <w:r>
        <w:t xml:space="preserve">        self.id = contact_id</w:t>
      </w:r>
    </w:p>
    <w:p w14:paraId="4BD9D790" w14:textId="77777777" w:rsidR="00311354" w:rsidRDefault="00571791">
      <w:pPr>
        <w:pStyle w:val="SourceCode"/>
      </w:pPr>
      <w:r>
        <w:t xml:space="preserve">        self.full_name = full_name</w:t>
      </w:r>
    </w:p>
    <w:p w14:paraId="7F2F7BF6" w14:textId="77777777" w:rsidR="00311354" w:rsidRDefault="00571791">
      <w:pPr>
        <w:pStyle w:val="SourceCode"/>
      </w:pPr>
      <w:r>
        <w:t xml:space="preserve">        self.email = email</w:t>
      </w:r>
    </w:p>
    <w:p w14:paraId="5BB3859A" w14:textId="77777777" w:rsidR="00311354" w:rsidRDefault="00571791">
      <w:pPr>
        <w:pStyle w:val="SourceCode"/>
      </w:pPr>
      <w:r>
        <w:t xml:space="preserve">        self.phone = phone</w:t>
      </w:r>
    </w:p>
    <w:p w14:paraId="11193AE4" w14:textId="77777777" w:rsidR="00311354" w:rsidRDefault="00311354">
      <w:pPr>
        <w:pStyle w:val="SourceCode"/>
      </w:pPr>
    </w:p>
    <w:p w14:paraId="0FF4FD6B" w14:textId="77777777" w:rsidR="00311354" w:rsidRDefault="00311354">
      <w:pPr>
        <w:pStyle w:val="SourceCode"/>
      </w:pPr>
    </w:p>
    <w:p w14:paraId="44AABB60" w14:textId="77777777" w:rsidR="00311354" w:rsidRDefault="00571791">
      <w:pPr>
        <w:pStyle w:val="SourceCode"/>
      </w:pPr>
      <w:r>
        <w:t># The application's data: a small, fixed list of contacts. Contact 3's name</w:t>
      </w:r>
    </w:p>
    <w:p w14:paraId="64E332FB" w14:textId="77777777" w:rsidR="00311354" w:rsidRDefault="00571791">
      <w:pPr>
        <w:pStyle w:val="SourceCode"/>
      </w:pPr>
      <w:r>
        <w:t># is a script element, as anyone could type into a form: every page must</w:t>
      </w:r>
    </w:p>
    <w:p w14:paraId="7B27B09B" w14:textId="77777777" w:rsidR="00311354" w:rsidRDefault="00571791">
      <w:pPr>
        <w:pStyle w:val="SourceCode"/>
      </w:pPr>
      <w:r>
        <w:t># show it as text, never run it.</w:t>
      </w:r>
    </w:p>
    <w:p w14:paraId="3CAF19F4" w14:textId="77777777" w:rsidR="00311354" w:rsidRDefault="00571791">
      <w:pPr>
        <w:pStyle w:val="SourceCode"/>
      </w:pPr>
      <w:r>
        <w:t>CONTACTS = [</w:t>
      </w:r>
    </w:p>
    <w:p w14:paraId="248371FF" w14:textId="77777777" w:rsidR="00311354" w:rsidRDefault="00571791">
      <w:pPr>
        <w:pStyle w:val="SourceCode"/>
      </w:pPr>
      <w:r>
        <w:t xml:space="preserve">    Contact(1, "Ada Lovelace", "ada@example.com", "555-0100"),</w:t>
      </w:r>
    </w:p>
    <w:p w14:paraId="61B8FAA2" w14:textId="77777777" w:rsidR="00311354" w:rsidRDefault="00571791">
      <w:pPr>
        <w:pStyle w:val="SourceCode"/>
      </w:pPr>
      <w:r>
        <w:t xml:space="preserve">    Contact(2, "Grace Hopper", "grace@example.com", ""),</w:t>
      </w:r>
    </w:p>
    <w:p w14:paraId="1073FF22" w14:textId="77777777" w:rsidR="00311354" w:rsidRDefault="00571791">
      <w:pPr>
        <w:pStyle w:val="SourceCode"/>
      </w:pPr>
      <w:r>
        <w:t xml:space="preserve">    Contact(3, '&lt;script&gt;alert(1)&lt;/script&gt; &amp; "Bob"', "bob@example.com", ""),</w:t>
      </w:r>
    </w:p>
    <w:p w14:paraId="4D0F6C81" w14:textId="77777777" w:rsidR="00311354" w:rsidRDefault="00571791">
      <w:pPr>
        <w:pStyle w:val="SourceCode"/>
      </w:pPr>
      <w:r>
        <w:t>]</w:t>
      </w:r>
    </w:p>
    <w:p w14:paraId="63C270B2" w14:textId="77777777" w:rsidR="00311354" w:rsidRDefault="00311354">
      <w:pPr>
        <w:pStyle w:val="SourceCode"/>
      </w:pPr>
    </w:p>
    <w:p w14:paraId="356A42B8" w14:textId="77777777" w:rsidR="00311354" w:rsidRDefault="00311354">
      <w:pPr>
        <w:pStyle w:val="SourceCode"/>
      </w:pPr>
    </w:p>
    <w:p w14:paraId="488E4F74" w14:textId="77777777" w:rsidR="00311354" w:rsidRDefault="00571791">
      <w:pPr>
        <w:pStyle w:val="SourceCode"/>
      </w:pPr>
      <w:r>
        <w:t># Remember, Flask(__name__) makes the app, and its templates folder is the</w:t>
      </w:r>
    </w:p>
    <w:p w14:paraId="168B0157" w14:textId="77777777" w:rsidR="00311354" w:rsidRDefault="00571791">
      <w:pPr>
        <w:pStyle w:val="SourceCode"/>
      </w:pPr>
      <w:r>
        <w:t># one beside this program (Lesson 8.0).</w:t>
      </w:r>
    </w:p>
    <w:p w14:paraId="6DBF252B" w14:textId="77777777" w:rsidR="00311354" w:rsidRDefault="00571791">
      <w:pPr>
        <w:pStyle w:val="SourceCode"/>
      </w:pPr>
      <w:r>
        <w:t>app = Flask(__name__)</w:t>
      </w:r>
    </w:p>
    <w:p w14:paraId="5901D629" w14:textId="77777777" w:rsidR="00311354" w:rsidRDefault="00571791">
      <w:pPr>
        <w:pStyle w:val="SourceCode"/>
      </w:pPr>
      <w:r>
        <w:t># Remember, keep_trailing_newline keeps each template's last line ending,</w:t>
      </w:r>
    </w:p>
    <w:p w14:paraId="3681C055" w14:textId="77777777" w:rsidR="00311354" w:rsidRDefault="00571791">
      <w:pPr>
        <w:pStyle w:val="SourceCode"/>
      </w:pPr>
      <w:r>
        <w:t># and it is set before any template is loaded.</w:t>
      </w:r>
    </w:p>
    <w:p w14:paraId="2ABC43C3" w14:textId="77777777" w:rsidR="00311354" w:rsidRDefault="00571791">
      <w:pPr>
        <w:pStyle w:val="SourceCode"/>
      </w:pPr>
      <w:r>
        <w:t>app.jinja_env.keep_trailing_newline = True</w:t>
      </w:r>
    </w:p>
    <w:p w14:paraId="1380633D" w14:textId="77777777" w:rsidR="00311354" w:rsidRDefault="00311354">
      <w:pPr>
        <w:pStyle w:val="SourceCode"/>
      </w:pPr>
    </w:p>
    <w:p w14:paraId="3F6BD501" w14:textId="77777777" w:rsidR="00311354" w:rsidRDefault="00311354">
      <w:pPr>
        <w:pStyle w:val="SourceCode"/>
      </w:pPr>
    </w:p>
    <w:p w14:paraId="26D769E5" w14:textId="77777777" w:rsidR="00311354" w:rsidRDefault="00571791">
      <w:pPr>
        <w:pStyle w:val="SourceCode"/>
      </w:pPr>
      <w:r>
        <w:t>def send_json(status: int, json_text: str) -&gt; Response:</w:t>
      </w:r>
    </w:p>
    <w:p w14:paraId="31064A90" w14:textId="77777777" w:rsidR="00311354" w:rsidRDefault="00571791">
      <w:pPr>
        <w:pStyle w:val="SourceCode"/>
      </w:pPr>
      <w:r>
        <w:t xml:space="preserve">    """Remember, every JSON answer goes through here."""</w:t>
      </w:r>
    </w:p>
    <w:p w14:paraId="59673E05" w14:textId="77777777" w:rsidR="00311354" w:rsidRDefault="00571791">
      <w:pPr>
        <w:pStyle w:val="SourceCode"/>
      </w:pPr>
      <w:r>
        <w:t xml:space="preserve">    response = make_response(json_text, status)</w:t>
      </w:r>
    </w:p>
    <w:p w14:paraId="68C31922" w14:textId="77777777" w:rsidR="00311354" w:rsidRDefault="00571791">
      <w:pPr>
        <w:pStyle w:val="SourceCode"/>
      </w:pPr>
      <w:r>
        <w:t xml:space="preserve">    response.content_type = JSON_TYPE</w:t>
      </w:r>
    </w:p>
    <w:p w14:paraId="1FA82CF5" w14:textId="77777777" w:rsidR="00311354" w:rsidRDefault="00571791">
      <w:pPr>
        <w:pStyle w:val="SourceCode"/>
      </w:pPr>
      <w:r>
        <w:t xml:space="preserve">    return response</w:t>
      </w:r>
    </w:p>
    <w:p w14:paraId="11D1734C" w14:textId="77777777" w:rsidR="00311354" w:rsidRDefault="00311354">
      <w:pPr>
        <w:pStyle w:val="SourceCode"/>
      </w:pPr>
    </w:p>
    <w:p w14:paraId="2B40D83E" w14:textId="77777777" w:rsidR="00311354" w:rsidRDefault="00311354">
      <w:pPr>
        <w:pStyle w:val="SourceCode"/>
      </w:pPr>
    </w:p>
    <w:p w14:paraId="71B48DC0" w14:textId="77777777" w:rsidR="00311354" w:rsidRDefault="00571791">
      <w:pPr>
        <w:pStyle w:val="SourceCode"/>
      </w:pPr>
      <w:r>
        <w:t>def send_html(status: int, html: str) -&gt; Response:</w:t>
      </w:r>
    </w:p>
    <w:p w14:paraId="36AEE6AD" w14:textId="77777777" w:rsidR="00311354" w:rsidRDefault="00571791">
      <w:pPr>
        <w:pStyle w:val="SourceCode"/>
      </w:pPr>
      <w:r>
        <w:t xml:space="preserve">    """Remember, every page goes through send_html, with the HTML type and</w:t>
      </w:r>
    </w:p>
    <w:p w14:paraId="6ED45249" w14:textId="77777777" w:rsidR="00311354" w:rsidRDefault="00571791">
      <w:pPr>
        <w:pStyle w:val="SourceCode"/>
      </w:pPr>
      <w:r>
        <w:t xml:space="preserve">    nosniff."""</w:t>
      </w:r>
    </w:p>
    <w:p w14:paraId="6265B9BF" w14:textId="77777777" w:rsidR="00311354" w:rsidRDefault="00571791">
      <w:pPr>
        <w:pStyle w:val="SourceCode"/>
      </w:pPr>
      <w:r>
        <w:t xml:space="preserve">    response = make_response(html, status)</w:t>
      </w:r>
    </w:p>
    <w:p w14:paraId="7393BEB5" w14:textId="77777777" w:rsidR="00311354" w:rsidRDefault="00571791">
      <w:pPr>
        <w:pStyle w:val="SourceCode"/>
      </w:pPr>
      <w:r>
        <w:t xml:space="preserve">    response.content_type = HTML_TYPE</w:t>
      </w:r>
    </w:p>
    <w:p w14:paraId="06081C4B" w14:textId="77777777" w:rsidR="00311354" w:rsidRDefault="00571791">
      <w:pPr>
        <w:pStyle w:val="SourceCode"/>
      </w:pPr>
      <w:r>
        <w:t xml:space="preserve">    response.headers["X-Content-Type-Options"] = "nosniff"</w:t>
      </w:r>
    </w:p>
    <w:p w14:paraId="00322A83" w14:textId="77777777" w:rsidR="00311354" w:rsidRDefault="00571791">
      <w:pPr>
        <w:pStyle w:val="SourceCode"/>
      </w:pPr>
      <w:r>
        <w:t xml:space="preserve">    return response</w:t>
      </w:r>
    </w:p>
    <w:p w14:paraId="1F959F16" w14:textId="77777777" w:rsidR="00311354" w:rsidRDefault="00311354">
      <w:pPr>
        <w:pStyle w:val="SourceCode"/>
      </w:pPr>
    </w:p>
    <w:p w14:paraId="4A04CB03" w14:textId="77777777" w:rsidR="00311354" w:rsidRDefault="00311354">
      <w:pPr>
        <w:pStyle w:val="SourceCode"/>
      </w:pPr>
    </w:p>
    <w:p w14:paraId="34ED06E9" w14:textId="77777777" w:rsidR="00311354" w:rsidRDefault="00571791">
      <w:pPr>
        <w:pStyle w:val="SourceCode"/>
      </w:pPr>
      <w:r>
        <w:t>def message_page(title: str, message: str, link_path: str,</w:t>
      </w:r>
    </w:p>
    <w:p w14:paraId="042EE3CD" w14:textId="77777777" w:rsidR="00311354" w:rsidRDefault="00571791">
      <w:pPr>
        <w:pStyle w:val="SourceCode"/>
      </w:pPr>
      <w:r>
        <w:t xml:space="preserve">                 link_text: str) -&gt; str:</w:t>
      </w:r>
    </w:p>
    <w:p w14:paraId="15E5EA12" w14:textId="77777777" w:rsidR="00311354" w:rsidRDefault="00571791">
      <w:pPr>
        <w:pStyle w:val="SourceCode"/>
      </w:pPr>
      <w:r>
        <w:t xml:space="preserve">    """The home page, the 404 page, and the 405 page are one template,</w:t>
      </w:r>
    </w:p>
    <w:p w14:paraId="305169AA" w14:textId="77777777" w:rsidR="00311354" w:rsidRDefault="00571791">
      <w:pPr>
        <w:pStyle w:val="SourceCode"/>
      </w:pPr>
      <w:r>
        <w:t xml:space="preserve">    message.html, rendered with different values."""</w:t>
      </w:r>
    </w:p>
    <w:p w14:paraId="3E4F7048" w14:textId="77777777" w:rsidR="00311354" w:rsidRDefault="00571791">
      <w:pPr>
        <w:pStyle w:val="SourceCode"/>
      </w:pPr>
      <w:r>
        <w:t xml:space="preserve">    return render_template(MESSAGE_TEMPLATE, title=title, message=message,</w:t>
      </w:r>
    </w:p>
    <w:p w14:paraId="0893459D" w14:textId="77777777" w:rsidR="00311354" w:rsidRDefault="00571791">
      <w:pPr>
        <w:pStyle w:val="SourceCode"/>
      </w:pPr>
      <w:r>
        <w:t xml:space="preserve">                           link_path=link_path, link_text=link_text)</w:t>
      </w:r>
    </w:p>
    <w:p w14:paraId="14E24824" w14:textId="77777777" w:rsidR="00311354" w:rsidRDefault="00311354">
      <w:pPr>
        <w:pStyle w:val="SourceCode"/>
      </w:pPr>
    </w:p>
    <w:p w14:paraId="47F65815" w14:textId="77777777" w:rsidR="00311354" w:rsidRDefault="00311354">
      <w:pPr>
        <w:pStyle w:val="SourceCode"/>
      </w:pPr>
    </w:p>
    <w:p w14:paraId="509DF0A6" w14:textId="77777777" w:rsidR="00311354" w:rsidRDefault="00571791">
      <w:pPr>
        <w:pStyle w:val="SourceCode"/>
      </w:pPr>
      <w:r>
        <w:t>def contact_with_id(contact_id: int) -&gt; Contact | None:</w:t>
      </w:r>
    </w:p>
    <w:p w14:paraId="5625F409" w14:textId="77777777" w:rsidR="00311354" w:rsidRDefault="00571791">
      <w:pPr>
        <w:pStyle w:val="SourceCode"/>
      </w:pPr>
      <w:r>
        <w:t xml:space="preserve">    """The contact with this id, or None when there is none. It replaces</w:t>
      </w:r>
    </w:p>
    <w:p w14:paraId="090FCE0C" w14:textId="77777777" w:rsidR="00311354" w:rsidRDefault="00571791">
      <w:pPr>
        <w:pStyle w:val="SourceCode"/>
      </w:pPr>
      <w:r>
        <w:t xml:space="preserve">    Lesson 8.2's contact_page_for: the page now comes from the template."""</w:t>
      </w:r>
    </w:p>
    <w:p w14:paraId="3E604E7E" w14:textId="77777777" w:rsidR="00311354" w:rsidRDefault="00571791">
      <w:pPr>
        <w:pStyle w:val="SourceCode"/>
      </w:pPr>
      <w:r>
        <w:t xml:space="preserve">    for contact in CONTACTS:</w:t>
      </w:r>
    </w:p>
    <w:p w14:paraId="0FB01117" w14:textId="77777777" w:rsidR="00311354" w:rsidRDefault="00571791">
      <w:pPr>
        <w:pStyle w:val="SourceCode"/>
      </w:pPr>
      <w:r>
        <w:t xml:space="preserve">        if contact.id == contact_id:</w:t>
      </w:r>
    </w:p>
    <w:p w14:paraId="708C669C" w14:textId="77777777" w:rsidR="00311354" w:rsidRDefault="00571791">
      <w:pPr>
        <w:pStyle w:val="SourceCode"/>
      </w:pPr>
      <w:r>
        <w:t xml:space="preserve">            return contact</w:t>
      </w:r>
    </w:p>
    <w:p w14:paraId="554964E8" w14:textId="77777777" w:rsidR="00311354" w:rsidRDefault="00571791">
      <w:pPr>
        <w:pStyle w:val="SourceCode"/>
      </w:pPr>
      <w:r>
        <w:t xml:space="preserve">    return None</w:t>
      </w:r>
    </w:p>
    <w:p w14:paraId="7BB10A65" w14:textId="77777777" w:rsidR="00311354" w:rsidRDefault="00311354">
      <w:pPr>
        <w:pStyle w:val="SourceCode"/>
      </w:pPr>
    </w:p>
    <w:p w14:paraId="51E8B708" w14:textId="77777777" w:rsidR="00311354" w:rsidRDefault="00311354">
      <w:pPr>
        <w:pStyle w:val="SourceCode"/>
      </w:pPr>
    </w:p>
    <w:p w14:paraId="67C28EF0" w14:textId="77777777" w:rsidR="00311354" w:rsidRDefault="00571791">
      <w:pPr>
        <w:pStyle w:val="SourceCode"/>
      </w:pPr>
      <w:r>
        <w:t>def phone_text_for(contact: Contact) -&gt; str:</w:t>
      </w:r>
    </w:p>
    <w:p w14:paraId="2DF26FA5" w14:textId="77777777" w:rsidR="00311354" w:rsidRDefault="00571791">
      <w:pPr>
        <w:pStyle w:val="SourceCode"/>
      </w:pPr>
      <w:r>
        <w:t xml:space="preserve">    """The text a page shows for a contact's phone. The program decides it;</w:t>
      </w:r>
    </w:p>
    <w:p w14:paraId="48B1DA58" w14:textId="77777777" w:rsidR="00311354" w:rsidRDefault="00571791">
      <w:pPr>
        <w:pStyle w:val="SourceCode"/>
      </w:pPr>
      <w:r>
        <w:t xml:space="preserve">    the template only places it."""</w:t>
      </w:r>
    </w:p>
    <w:p w14:paraId="6A122DCB" w14:textId="77777777" w:rsidR="00311354" w:rsidRDefault="00571791">
      <w:pPr>
        <w:pStyle w:val="SourceCode"/>
      </w:pPr>
      <w:r>
        <w:t xml:space="preserve">    if contact.phone == "":</w:t>
      </w:r>
    </w:p>
    <w:p w14:paraId="5673BE0E" w14:textId="77777777" w:rsidR="00311354" w:rsidRDefault="00571791">
      <w:pPr>
        <w:pStyle w:val="SourceCode"/>
      </w:pPr>
      <w:r>
        <w:t xml:space="preserve">        return NO_PHONE_TEXT</w:t>
      </w:r>
    </w:p>
    <w:p w14:paraId="314EFBD9" w14:textId="77777777" w:rsidR="00311354" w:rsidRDefault="00571791">
      <w:pPr>
        <w:pStyle w:val="SourceCode"/>
      </w:pPr>
      <w:r>
        <w:t xml:space="preserve">    return contact.phone</w:t>
      </w:r>
    </w:p>
    <w:p w14:paraId="3E2088BA" w14:textId="77777777" w:rsidR="00311354" w:rsidRDefault="00311354">
      <w:pPr>
        <w:pStyle w:val="SourceCode"/>
      </w:pPr>
    </w:p>
    <w:p w14:paraId="012A19B2" w14:textId="77777777" w:rsidR="00311354" w:rsidRDefault="00311354">
      <w:pPr>
        <w:pStyle w:val="SourceCode"/>
      </w:pPr>
    </w:p>
    <w:p w14:paraId="47287823" w14:textId="77777777" w:rsidR="00311354" w:rsidRDefault="00571791">
      <w:pPr>
        <w:pStyle w:val="SourceCode"/>
      </w:pPr>
      <w:r>
        <w:t>def send_not_found_page() -&gt; Response:</w:t>
      </w:r>
    </w:p>
    <w:p w14:paraId="7695B293" w14:textId="77777777" w:rsidR="00311354" w:rsidRDefault="00571791">
      <w:pPr>
        <w:pStyle w:val="SourceCode"/>
      </w:pPr>
      <w:r>
        <w:t xml:space="preserve">    """Remember, the 404 page never repeats the path, which is text the</w:t>
      </w:r>
    </w:p>
    <w:p w14:paraId="67F0B13A" w14:textId="77777777" w:rsidR="00311354" w:rsidRDefault="00571791">
      <w:pPr>
        <w:pStyle w:val="SourceCode"/>
      </w:pPr>
      <w:r>
        <w:t xml:space="preserve">    client chose (Lesson 8.2)."""</w:t>
      </w:r>
    </w:p>
    <w:p w14:paraId="17CBF9C8" w14:textId="77777777" w:rsidR="00311354" w:rsidRDefault="00571791">
      <w:pPr>
        <w:pStyle w:val="SourceCode"/>
      </w:pPr>
      <w:r>
        <w:t xml:space="preserve">    return send_html(404, message_page("Page Not Found",</w:t>
      </w:r>
    </w:p>
    <w:p w14:paraId="073A1CDD" w14:textId="77777777" w:rsidR="00311354" w:rsidRDefault="00571791">
      <w:pPr>
        <w:pStyle w:val="SourceCode"/>
      </w:pPr>
      <w:r>
        <w:t xml:space="preserve">                                       "There is no page at this address.",</w:t>
      </w:r>
    </w:p>
    <w:p w14:paraId="5B720E65" w14:textId="77777777" w:rsidR="00311354" w:rsidRDefault="00571791">
      <w:pPr>
        <w:pStyle w:val="SourceCode"/>
      </w:pPr>
      <w:r>
        <w:t xml:space="preserve">                                       "/", "Home"))</w:t>
      </w:r>
    </w:p>
    <w:p w14:paraId="419F16CD" w14:textId="77777777" w:rsidR="00311354" w:rsidRDefault="00311354">
      <w:pPr>
        <w:pStyle w:val="SourceCode"/>
      </w:pPr>
    </w:p>
    <w:p w14:paraId="0F3A95B6" w14:textId="77777777" w:rsidR="00311354" w:rsidRDefault="00311354">
      <w:pPr>
        <w:pStyle w:val="SourceCode"/>
      </w:pPr>
    </w:p>
    <w:p w14:paraId="558E156C" w14:textId="77777777" w:rsidR="00311354" w:rsidRDefault="00571791">
      <w:pPr>
        <w:pStyle w:val="SourceCode"/>
      </w:pPr>
      <w:r>
        <w:t>def request_target() -&gt; str:</w:t>
      </w:r>
    </w:p>
    <w:p w14:paraId="46D8B3D0" w14:textId="77777777" w:rsidR="00311354" w:rsidRDefault="00571791">
      <w:pPr>
        <w:pStyle w:val="SourceCode"/>
      </w:pPr>
      <w:r>
        <w:t xml:space="preserve">    """Remember, the target as the request sent it, still encoded, so one</w:t>
      </w:r>
    </w:p>
    <w:p w14:paraId="02771BC4" w14:textId="77777777" w:rsidR="00311354" w:rsidRDefault="00571791">
      <w:pPr>
        <w:pStyle w:val="SourceCode"/>
      </w:pPr>
      <w:r>
        <w:t xml:space="preserve">    request is one log line: Werkzeug's and Gunicorn's RAW_URI, Waitress's</w:t>
      </w:r>
    </w:p>
    <w:p w14:paraId="2E70E294" w14:textId="77777777" w:rsidR="00311354" w:rsidRDefault="00571791">
      <w:pPr>
        <w:pStyle w:val="SourceCode"/>
      </w:pPr>
      <w:r>
        <w:t xml:space="preserve">    REQUEST_URI, and the decoded path and query as the last resort (Lesson</w:t>
      </w:r>
    </w:p>
    <w:p w14:paraId="3BB12055" w14:textId="77777777" w:rsidR="00311354" w:rsidRDefault="00571791">
      <w:pPr>
        <w:pStyle w:val="SourceCode"/>
      </w:pPr>
      <w:r>
        <w:t xml:space="preserve">    8.2)."""</w:t>
      </w:r>
    </w:p>
    <w:p w14:paraId="1532422F" w14:textId="77777777" w:rsidR="00311354" w:rsidRDefault="00571791">
      <w:pPr>
        <w:pStyle w:val="SourceCode"/>
      </w:pPr>
      <w:r>
        <w:t xml:space="preserve">    target = request.environ.get("RAW_URI")</w:t>
      </w:r>
    </w:p>
    <w:p w14:paraId="4421CEBB" w14:textId="77777777" w:rsidR="00311354" w:rsidRDefault="00571791">
      <w:pPr>
        <w:pStyle w:val="SourceCode"/>
      </w:pPr>
      <w:r>
        <w:t xml:space="preserve">    if target is None:</w:t>
      </w:r>
    </w:p>
    <w:p w14:paraId="6004A49D" w14:textId="77777777" w:rsidR="00311354" w:rsidRDefault="00571791">
      <w:pPr>
        <w:pStyle w:val="SourceCode"/>
      </w:pPr>
      <w:r>
        <w:t xml:space="preserve">        target = request.environ.get("REQUEST_URI")</w:t>
      </w:r>
    </w:p>
    <w:p w14:paraId="2D2BFC38" w14:textId="77777777" w:rsidR="00311354" w:rsidRDefault="00571791">
      <w:pPr>
        <w:pStyle w:val="SourceCode"/>
      </w:pPr>
      <w:r>
        <w:t xml:space="preserve">    if target is None:</w:t>
      </w:r>
    </w:p>
    <w:p w14:paraId="0B77BA60" w14:textId="77777777" w:rsidR="00311354" w:rsidRDefault="00571791">
      <w:pPr>
        <w:pStyle w:val="SourceCode"/>
      </w:pPr>
      <w:r>
        <w:t xml:space="preserve">        target = request.full_path</w:t>
      </w:r>
    </w:p>
    <w:p w14:paraId="0B35BA0A" w14:textId="77777777" w:rsidR="00311354" w:rsidRDefault="00571791">
      <w:pPr>
        <w:pStyle w:val="SourceCode"/>
      </w:pPr>
      <w:r>
        <w:t xml:space="preserve">    return target</w:t>
      </w:r>
    </w:p>
    <w:p w14:paraId="272EB7D9" w14:textId="77777777" w:rsidR="00311354" w:rsidRDefault="00311354">
      <w:pPr>
        <w:pStyle w:val="SourceCode"/>
      </w:pPr>
    </w:p>
    <w:p w14:paraId="464FCBBC" w14:textId="77777777" w:rsidR="00311354" w:rsidRDefault="00311354">
      <w:pPr>
        <w:pStyle w:val="SourceCode"/>
      </w:pPr>
    </w:p>
    <w:p w14:paraId="7E47C535" w14:textId="77777777" w:rsidR="00311354" w:rsidRDefault="00571791">
      <w:pPr>
        <w:pStyle w:val="SourceCode"/>
      </w:pPr>
      <w:r>
        <w:t># The route table. Remember, each @ line hands the function below it to</w:t>
      </w:r>
    </w:p>
    <w:p w14:paraId="22658142" w14:textId="77777777" w:rsidR="00311354" w:rsidRDefault="00571791">
      <w:pPr>
        <w:pStyle w:val="SourceCode"/>
      </w:pPr>
      <w:r>
        <w:t># Flask, which keeps it as the handler for that method and path, and every</w:t>
      </w:r>
    </w:p>
    <w:p w14:paraId="2B1C9652" w14:textId="77777777" w:rsidR="00311354" w:rsidRDefault="00571791">
      <w:pPr>
        <w:pStyle w:val="SourceCode"/>
      </w:pPr>
      <w:r>
        <w:t># handler returns the response it builds.</w:t>
      </w:r>
    </w:p>
    <w:p w14:paraId="02BF9D5C" w14:textId="77777777" w:rsidR="00311354" w:rsidRDefault="00571791">
      <w:pPr>
        <w:pStyle w:val="SourceCode"/>
      </w:pPr>
      <w:r>
        <w:t>@app.get("/")</w:t>
      </w:r>
    </w:p>
    <w:p w14:paraId="0C049689" w14:textId="77777777" w:rsidR="00311354" w:rsidRDefault="00571791">
      <w:pPr>
        <w:pStyle w:val="SourceCode"/>
      </w:pPr>
      <w:r>
        <w:t>def handle_home() -&gt; Response:</w:t>
      </w:r>
    </w:p>
    <w:p w14:paraId="270FBD85" w14:textId="77777777" w:rsidR="00311354" w:rsidRDefault="00571791">
      <w:pPr>
        <w:pStyle w:val="SourceCode"/>
      </w:pPr>
      <w:r>
        <w:t xml:space="preserve">    return send_html(200, message_page("Contact Manager",</w:t>
      </w:r>
    </w:p>
    <w:p w14:paraId="21E6672F" w14:textId="77777777" w:rsidR="00311354" w:rsidRDefault="00571791">
      <w:pPr>
        <w:pStyle w:val="SourceCode"/>
      </w:pPr>
      <w:r>
        <w:t xml:space="preserve">                                       "Served by your own HTTPS server.",</w:t>
      </w:r>
    </w:p>
    <w:p w14:paraId="1F11326E" w14:textId="77777777" w:rsidR="00311354" w:rsidRDefault="00571791">
      <w:pPr>
        <w:pStyle w:val="SourceCode"/>
      </w:pPr>
      <w:r>
        <w:t xml:space="preserve">                                       CONTACTS_PAGE_PATH, "Contacts"))</w:t>
      </w:r>
    </w:p>
    <w:p w14:paraId="71C87891" w14:textId="77777777" w:rsidR="00311354" w:rsidRDefault="00311354">
      <w:pPr>
        <w:pStyle w:val="SourceCode"/>
      </w:pPr>
    </w:p>
    <w:p w14:paraId="32C649A0" w14:textId="77777777" w:rsidR="00311354" w:rsidRDefault="00311354">
      <w:pPr>
        <w:pStyle w:val="SourceCode"/>
      </w:pPr>
    </w:p>
    <w:p w14:paraId="7C03536A" w14:textId="77777777" w:rsidR="00311354" w:rsidRDefault="00571791">
      <w:pPr>
        <w:pStyle w:val="SourceCode"/>
      </w:pPr>
      <w:r>
        <w:t>@app.get(CONTACTS_PAGE_PATH)</w:t>
      </w:r>
    </w:p>
    <w:p w14:paraId="26A416F9" w14:textId="77777777" w:rsidR="00311354" w:rsidRDefault="00571791">
      <w:pPr>
        <w:pStyle w:val="SourceCode"/>
      </w:pPr>
      <w:r>
        <w:t>def handle_contact_list() -&gt; Response:</w:t>
      </w:r>
    </w:p>
    <w:p w14:paraId="001225E7" w14:textId="77777777" w:rsidR="00311354" w:rsidRDefault="00571791">
      <w:pPr>
        <w:pStyle w:val="SourceCode"/>
      </w:pPr>
      <w:r>
        <w:t xml:space="preserve">    """GET /contacts: the list template, its loop repeated for every</w:t>
      </w:r>
    </w:p>
    <w:p w14:paraId="5344C16B" w14:textId="77777777" w:rsidR="00311354" w:rsidRDefault="00571791">
      <w:pPr>
        <w:pStyle w:val="SourceCode"/>
      </w:pPr>
      <w:r>
        <w:t xml:space="preserve">    contact. Remember, render_template fills the template with the keyword</w:t>
      </w:r>
    </w:p>
    <w:p w14:paraId="0FBD100D" w14:textId="77777777" w:rsidR="00311354" w:rsidRDefault="00571791">
      <w:pPr>
        <w:pStyle w:val="SourceCode"/>
      </w:pPr>
      <w:r>
        <w:t xml:space="preserve">    arguments it is given, escaped, and returns the page as text."""</w:t>
      </w:r>
    </w:p>
    <w:p w14:paraId="631D6C3B" w14:textId="77777777" w:rsidR="00311354" w:rsidRDefault="00571791">
      <w:pPr>
        <w:pStyle w:val="SourceCode"/>
      </w:pPr>
      <w:r>
        <w:t xml:space="preserve">    return send_html(200, render_template(CONTACT_LIST_TEMPLATE,</w:t>
      </w:r>
    </w:p>
    <w:p w14:paraId="7ACE0565" w14:textId="77777777" w:rsidR="00311354" w:rsidRDefault="00571791">
      <w:pPr>
        <w:pStyle w:val="SourceCode"/>
      </w:pPr>
      <w:r>
        <w:t xml:space="preserve">                                          contacts=CONTACTS))</w:t>
      </w:r>
    </w:p>
    <w:p w14:paraId="4CB1FE75" w14:textId="77777777" w:rsidR="00311354" w:rsidRDefault="00311354">
      <w:pPr>
        <w:pStyle w:val="SourceCode"/>
      </w:pPr>
    </w:p>
    <w:p w14:paraId="637BB7A0" w14:textId="77777777" w:rsidR="00311354" w:rsidRDefault="00311354">
      <w:pPr>
        <w:pStyle w:val="SourceCode"/>
      </w:pPr>
    </w:p>
    <w:p w14:paraId="1C406F43" w14:textId="77777777" w:rsidR="00311354" w:rsidRDefault="00571791">
      <w:pPr>
        <w:pStyle w:val="SourceCode"/>
      </w:pPr>
      <w:r>
        <w:t># Remember, &lt;int(min=1, max=2147483647):contact_id&gt; matches one segment of</w:t>
      </w:r>
    </w:p>
    <w:p w14:paraId="6EF913A9" w14:textId="77777777" w:rsidR="00311354" w:rsidRDefault="00571791">
      <w:pPr>
        <w:pStyle w:val="SourceCode"/>
      </w:pPr>
      <w:r>
        <w:t># digits in Lesson 6.11's range and passes it as an int (Lesson 8.2).</w:t>
      </w:r>
    </w:p>
    <w:p w14:paraId="64742EAE" w14:textId="77777777" w:rsidR="00311354" w:rsidRDefault="00571791">
      <w:pPr>
        <w:pStyle w:val="SourceCode"/>
      </w:pPr>
      <w:r>
        <w:t>@app.get(CONTACTS_PAGE_PATH + "/&lt;int(min=1, max=2147483647):contact_id&gt;")</w:t>
      </w:r>
    </w:p>
    <w:p w14:paraId="582FC5D1" w14:textId="77777777" w:rsidR="00311354" w:rsidRDefault="00571791">
      <w:pPr>
        <w:pStyle w:val="SourceCode"/>
      </w:pPr>
      <w:r>
        <w:t>def handle_contact(contact_id: int) -&gt; Response:</w:t>
      </w:r>
    </w:p>
    <w:p w14:paraId="3BC4BF63" w14:textId="77777777" w:rsidR="00311354" w:rsidRDefault="00571791">
      <w:pPr>
        <w:pStyle w:val="SourceCode"/>
      </w:pPr>
      <w:r>
        <w:t xml:space="preserve">    """GET /contacts/{id}: the contact's page, or the 404 page for an id no</w:t>
      </w:r>
    </w:p>
    <w:p w14:paraId="05EF185A" w14:textId="77777777" w:rsidR="00311354" w:rsidRDefault="00571791">
      <w:pPr>
        <w:pStyle w:val="SourceCode"/>
      </w:pPr>
      <w:r>
        <w:t xml:space="preserve">    contact has."""</w:t>
      </w:r>
    </w:p>
    <w:p w14:paraId="4085F0F0" w14:textId="77777777" w:rsidR="00311354" w:rsidRDefault="00571791">
      <w:pPr>
        <w:pStyle w:val="SourceCode"/>
      </w:pPr>
      <w:r>
        <w:t xml:space="preserve">    contact = contact_with_id(contact_id)</w:t>
      </w:r>
    </w:p>
    <w:p w14:paraId="6D790286" w14:textId="77777777" w:rsidR="00311354" w:rsidRDefault="00571791">
      <w:pPr>
        <w:pStyle w:val="SourceCode"/>
      </w:pPr>
      <w:r>
        <w:t xml:space="preserve">    if contact is None:</w:t>
      </w:r>
    </w:p>
    <w:p w14:paraId="5662B8A1" w14:textId="77777777" w:rsidR="00311354" w:rsidRDefault="00571791">
      <w:pPr>
        <w:pStyle w:val="SourceCode"/>
      </w:pPr>
      <w:r>
        <w:t xml:space="preserve">        return send_not_found_page()</w:t>
      </w:r>
    </w:p>
    <w:p w14:paraId="2451CC56" w14:textId="77777777" w:rsidR="00311354" w:rsidRDefault="00571791">
      <w:pPr>
        <w:pStyle w:val="SourceCode"/>
      </w:pPr>
      <w:r>
        <w:t xml:space="preserve">    return send_html(200, render_template(CONTACT_TEMPLATE, contact=contact,</w:t>
      </w:r>
    </w:p>
    <w:p w14:paraId="7118BC88" w14:textId="77777777" w:rsidR="00311354" w:rsidRDefault="00571791">
      <w:pPr>
        <w:pStyle w:val="SourceCode"/>
      </w:pPr>
      <w:r>
        <w:t xml:space="preserve">                                          phone_text=phone_text_for(contact)))</w:t>
      </w:r>
    </w:p>
    <w:p w14:paraId="5D059D93" w14:textId="77777777" w:rsidR="00311354" w:rsidRDefault="00311354">
      <w:pPr>
        <w:pStyle w:val="SourceCode"/>
      </w:pPr>
    </w:p>
    <w:p w14:paraId="3B7AE718" w14:textId="77777777" w:rsidR="00311354" w:rsidRDefault="00311354">
      <w:pPr>
        <w:pStyle w:val="SourceCode"/>
      </w:pPr>
    </w:p>
    <w:p w14:paraId="750063A0" w14:textId="77777777" w:rsidR="00311354" w:rsidRDefault="00571791">
      <w:pPr>
        <w:pStyle w:val="SourceCode"/>
      </w:pPr>
      <w:r>
        <w:t>@app.get(API_PREFIX + "/health")</w:t>
      </w:r>
    </w:p>
    <w:p w14:paraId="2AFADE26" w14:textId="77777777" w:rsidR="00311354" w:rsidRDefault="00571791">
      <w:pPr>
        <w:pStyle w:val="SourceCode"/>
      </w:pPr>
      <w:r>
        <w:t>def handle_health() -&gt; Response:</w:t>
      </w:r>
    </w:p>
    <w:p w14:paraId="7529165E" w14:textId="77777777" w:rsidR="00311354" w:rsidRDefault="00571791">
      <w:pPr>
        <w:pStyle w:val="SourceCode"/>
      </w:pPr>
      <w:r>
        <w:t xml:space="preserve">    return send_json(200, '{"status":"ok"}')</w:t>
      </w:r>
    </w:p>
    <w:p w14:paraId="444C07B0" w14:textId="77777777" w:rsidR="00311354" w:rsidRDefault="00311354">
      <w:pPr>
        <w:pStyle w:val="SourceCode"/>
      </w:pPr>
    </w:p>
    <w:p w14:paraId="33CFC860" w14:textId="77777777" w:rsidR="00311354" w:rsidRDefault="00311354">
      <w:pPr>
        <w:pStyle w:val="SourceCode"/>
      </w:pPr>
    </w:p>
    <w:p w14:paraId="4546D1C2" w14:textId="77777777" w:rsidR="00311354" w:rsidRDefault="00571791">
      <w:pPr>
        <w:pStyle w:val="SourceCode"/>
      </w:pPr>
      <w:r>
        <w:t># Remember, @app.errorhandler(404) answers every path no route matches:</w:t>
      </w:r>
    </w:p>
    <w:p w14:paraId="48E9D2DF" w14:textId="77777777" w:rsidR="00311354" w:rsidRDefault="00571791">
      <w:pPr>
        <w:pStyle w:val="SourceCode"/>
      </w:pPr>
      <w:r>
        <w:t># Lesson 6.0's JSON under /api/v1/, the HTML 404 page everywhere else.</w:t>
      </w:r>
    </w:p>
    <w:p w14:paraId="4D4B9538" w14:textId="77777777" w:rsidR="00311354" w:rsidRDefault="00571791">
      <w:pPr>
        <w:pStyle w:val="SourceCode"/>
      </w:pPr>
      <w:r>
        <w:t>@app.errorhandler(404)</w:t>
      </w:r>
    </w:p>
    <w:p w14:paraId="67A867DF" w14:textId="77777777" w:rsidR="00311354" w:rsidRDefault="00571791">
      <w:pPr>
        <w:pStyle w:val="SourceCode"/>
      </w:pPr>
      <w:r>
        <w:t>def handle_not_found(error: Exception) -&gt; Response:</w:t>
      </w:r>
    </w:p>
    <w:p w14:paraId="42A5D0BF" w14:textId="77777777" w:rsidR="00311354" w:rsidRDefault="00571791">
      <w:pPr>
        <w:pStyle w:val="SourceCode"/>
      </w:pPr>
      <w:r>
        <w:t xml:space="preserve">    if request.path.startswith(API_PREFIX + "/"):</w:t>
      </w:r>
    </w:p>
    <w:p w14:paraId="6E45F717" w14:textId="77777777" w:rsidR="00311354" w:rsidRDefault="00571791">
      <w:pPr>
        <w:pStyle w:val="SourceCode"/>
      </w:pPr>
      <w:r>
        <w:t xml:space="preserve">        return send_json(404, NOT_FOUND_JSON)</w:t>
      </w:r>
    </w:p>
    <w:p w14:paraId="0D25270B" w14:textId="77777777" w:rsidR="00311354" w:rsidRDefault="00571791">
      <w:pPr>
        <w:pStyle w:val="SourceCode"/>
      </w:pPr>
      <w:r>
        <w:t xml:space="preserve">    return send_not_found_page()</w:t>
      </w:r>
    </w:p>
    <w:p w14:paraId="655783DF" w14:textId="77777777" w:rsidR="00311354" w:rsidRDefault="00311354">
      <w:pPr>
        <w:pStyle w:val="SourceCode"/>
      </w:pPr>
    </w:p>
    <w:p w14:paraId="696AE8A9" w14:textId="77777777" w:rsidR="00311354" w:rsidRDefault="00311354">
      <w:pPr>
        <w:pStyle w:val="SourceCode"/>
      </w:pPr>
    </w:p>
    <w:p w14:paraId="456C95C1" w14:textId="77777777" w:rsidR="00311354" w:rsidRDefault="00571791">
      <w:pPr>
        <w:pStyle w:val="SourceCode"/>
      </w:pPr>
      <w:r>
        <w:t># Remember, Flask raises MethodNotAllowed for a known path with another</w:t>
      </w:r>
    </w:p>
    <w:p w14:paraId="71B9D857" w14:textId="77777777" w:rsidR="00311354" w:rsidRDefault="00571791">
      <w:pPr>
        <w:pStyle w:val="SourceCode"/>
      </w:pPr>
      <w:r>
        <w:t># method; Allow lists its valid_methods, sorted so it reads the same every</w:t>
      </w:r>
    </w:p>
    <w:p w14:paraId="01AD6989" w14:textId="77777777" w:rsidR="00311354" w:rsidRDefault="00571791">
      <w:pPr>
        <w:pStyle w:val="SourceCode"/>
      </w:pPr>
      <w:r>
        <w:t># run (Lesson 8.2).</w:t>
      </w:r>
    </w:p>
    <w:p w14:paraId="74B65DD8" w14:textId="77777777" w:rsidR="00311354" w:rsidRDefault="00571791">
      <w:pPr>
        <w:pStyle w:val="SourceCode"/>
      </w:pPr>
      <w:r>
        <w:t>@app.errorhandler(405)</w:t>
      </w:r>
    </w:p>
    <w:p w14:paraId="133B26B4" w14:textId="77777777" w:rsidR="00311354" w:rsidRDefault="00571791">
      <w:pPr>
        <w:pStyle w:val="SourceCode"/>
      </w:pPr>
      <w:r>
        <w:t>def handle_method_not_allowed(error: MethodNotAllowed) -&gt; Response:</w:t>
      </w:r>
    </w:p>
    <w:p w14:paraId="5F487BEA" w14:textId="77777777" w:rsidR="00311354" w:rsidRDefault="00571791">
      <w:pPr>
        <w:pStyle w:val="SourceCode"/>
      </w:pPr>
      <w:r>
        <w:t xml:space="preserve">    if request.path.startswith(API_PREFIX + "/"):</w:t>
      </w:r>
    </w:p>
    <w:p w14:paraId="7AC6A682" w14:textId="77777777" w:rsidR="00311354" w:rsidRDefault="00571791">
      <w:pPr>
        <w:pStyle w:val="SourceCode"/>
      </w:pPr>
      <w:r>
        <w:t xml:space="preserve">        response = send_json(405, METHOD_NOT_ALLOWED_JSON)</w:t>
      </w:r>
    </w:p>
    <w:p w14:paraId="31EEB5A6" w14:textId="77777777" w:rsidR="00311354" w:rsidRDefault="00571791">
      <w:pPr>
        <w:pStyle w:val="SourceCode"/>
      </w:pPr>
      <w:r>
        <w:t xml:space="preserve">    else:</w:t>
      </w:r>
    </w:p>
    <w:p w14:paraId="2DBB74DA" w14:textId="77777777" w:rsidR="00311354" w:rsidRDefault="00571791">
      <w:pPr>
        <w:pStyle w:val="SourceCode"/>
      </w:pPr>
      <w:r>
        <w:t xml:space="preserve">        response = send_html(405, message_page(</w:t>
      </w:r>
    </w:p>
    <w:p w14:paraId="0B7E96FB" w14:textId="77777777" w:rsidR="00311354" w:rsidRDefault="00571791">
      <w:pPr>
        <w:pStyle w:val="SourceCode"/>
      </w:pPr>
      <w:r>
        <w:t xml:space="preserve">            "Method Not Allowed", "This page can only be read, with GET.",</w:t>
      </w:r>
    </w:p>
    <w:p w14:paraId="1272CF1D" w14:textId="77777777" w:rsidR="00311354" w:rsidRDefault="00571791">
      <w:pPr>
        <w:pStyle w:val="SourceCode"/>
      </w:pPr>
      <w:r>
        <w:t xml:space="preserve">            "/", "Home"))</w:t>
      </w:r>
    </w:p>
    <w:p w14:paraId="59803A4A" w14:textId="77777777" w:rsidR="00311354" w:rsidRDefault="00571791">
      <w:pPr>
        <w:pStyle w:val="SourceCode"/>
      </w:pPr>
      <w:r>
        <w:t xml:space="preserve">    response.headers["Allow"] = ", ".join(sorted(error.valid_methods))</w:t>
      </w:r>
    </w:p>
    <w:p w14:paraId="27490FE9" w14:textId="77777777" w:rsidR="00311354" w:rsidRDefault="00571791">
      <w:pPr>
        <w:pStyle w:val="SourceCode"/>
      </w:pPr>
      <w:r>
        <w:t xml:space="preserve">    return response</w:t>
      </w:r>
    </w:p>
    <w:p w14:paraId="38F42E1E" w14:textId="77777777" w:rsidR="00311354" w:rsidRDefault="00311354">
      <w:pPr>
        <w:pStyle w:val="SourceCode"/>
      </w:pPr>
    </w:p>
    <w:p w14:paraId="0A9A11E3" w14:textId="77777777" w:rsidR="00311354" w:rsidRDefault="00311354">
      <w:pPr>
        <w:pStyle w:val="SourceCode"/>
      </w:pPr>
    </w:p>
    <w:p w14:paraId="53ACF4E6" w14:textId="77777777" w:rsidR="00311354" w:rsidRDefault="00571791">
      <w:pPr>
        <w:pStyle w:val="SourceCode"/>
      </w:pPr>
      <w:r>
        <w:t># A page that cannot be made. @app.errorhandler takes a kind of exception</w:t>
      </w:r>
    </w:p>
    <w:p w14:paraId="2D3C07AD" w14:textId="77777777" w:rsidR="00311354" w:rsidRDefault="00571791">
      <w:pPr>
        <w:pStyle w:val="SourceCode"/>
      </w:pPr>
      <w:r>
        <w:t># as well as a status: when a handler raises a TemplateError, Jinja2's error</w:t>
      </w:r>
    </w:p>
    <w:p w14:paraId="72FF55CE" w14:textId="77777777" w:rsidR="00311354" w:rsidRDefault="00571791">
      <w:pPr>
        <w:pStyle w:val="SourceCode"/>
      </w:pPr>
      <w:r>
        <w:t># for a template it cannot load or render, Flask calls this function, and</w:t>
      </w:r>
    </w:p>
    <w:p w14:paraId="488BB77F" w14:textId="77777777" w:rsidR="00311354" w:rsidRDefault="00571791">
      <w:pPr>
        <w:pStyle w:val="SourceCode"/>
      </w:pPr>
      <w:r>
        <w:t># its response is the answer. That is 500 with an empty body, which the</w:t>
      </w:r>
    </w:p>
    <w:p w14:paraId="330B6020" w14:textId="77777777" w:rsidR="00311354" w:rsidRDefault="00571791">
      <w:pPr>
        <w:pStyle w:val="SourceCode"/>
      </w:pPr>
      <w:r>
        <w:t># browser shows as its own error page (Lesson 8.1); the reason goes to the</w:t>
      </w:r>
    </w:p>
    <w:p w14:paraId="56736F0F" w14:textId="77777777" w:rsidR="00311354" w:rsidRDefault="00571791">
      <w:pPr>
        <w:pStyle w:val="SourceCode"/>
      </w:pPr>
      <w:r>
        <w:t># error stream, in Terminal 1, never into the page.</w:t>
      </w:r>
    </w:p>
    <w:p w14:paraId="25787E93" w14:textId="77777777" w:rsidR="00311354" w:rsidRDefault="00571791">
      <w:pPr>
        <w:pStyle w:val="SourceCode"/>
      </w:pPr>
      <w:r>
        <w:t>@app.errorhandler(TemplateError)</w:t>
      </w:r>
    </w:p>
    <w:p w14:paraId="1A9C8500" w14:textId="77777777" w:rsidR="00311354" w:rsidRDefault="00571791">
      <w:pPr>
        <w:pStyle w:val="SourceCode"/>
      </w:pPr>
      <w:r>
        <w:t>def handle_render_failure(error: TemplateError) -&gt; Response:</w:t>
      </w:r>
    </w:p>
    <w:p w14:paraId="01A7224D" w14:textId="77777777" w:rsidR="00311354" w:rsidRDefault="00571791">
      <w:pPr>
        <w:pStyle w:val="SourceCode"/>
      </w:pPr>
      <w:r>
        <w:t xml:space="preserve">    print(f"Error: could not render the page for {request_target()}",</w:t>
      </w:r>
    </w:p>
    <w:p w14:paraId="03DB9A86" w14:textId="77777777" w:rsidR="00311354" w:rsidRDefault="00571791">
      <w:pPr>
        <w:pStyle w:val="SourceCode"/>
      </w:pPr>
      <w:r>
        <w:t xml:space="preserve">          file=sys.stderr)</w:t>
      </w:r>
    </w:p>
    <w:p w14:paraId="1AC3C327" w14:textId="77777777" w:rsidR="00311354" w:rsidRDefault="00571791">
      <w:pPr>
        <w:pStyle w:val="SourceCode"/>
      </w:pPr>
      <w:r>
        <w:t xml:space="preserve">    print(f"Reason: {error}", file=sys.stderr)</w:t>
      </w:r>
    </w:p>
    <w:p w14:paraId="63225E2E" w14:textId="77777777" w:rsidR="00311354" w:rsidRDefault="00571791">
      <w:pPr>
        <w:pStyle w:val="SourceCode"/>
      </w:pPr>
      <w:r>
        <w:t xml:space="preserve">    return send_html(500, "")</w:t>
      </w:r>
    </w:p>
    <w:p w14:paraId="3883EF4E" w14:textId="77777777" w:rsidR="00311354" w:rsidRDefault="00311354">
      <w:pPr>
        <w:pStyle w:val="SourceCode"/>
      </w:pPr>
    </w:p>
    <w:p w14:paraId="38804460" w14:textId="77777777" w:rsidR="00311354" w:rsidRDefault="00311354">
      <w:pPr>
        <w:pStyle w:val="SourceCode"/>
      </w:pPr>
    </w:p>
    <w:p w14:paraId="2BCBE3D4" w14:textId="77777777" w:rsidR="00311354" w:rsidRDefault="00571791">
      <w:pPr>
        <w:pStyle w:val="SourceCode"/>
      </w:pPr>
      <w:r>
        <w:t># Remember, Flask calls this with every response just before it is sent, so</w:t>
      </w:r>
    </w:p>
    <w:p w14:paraId="47F00465" w14:textId="77777777" w:rsidR="00311354" w:rsidRDefault="00571791">
      <w:pPr>
        <w:pStyle w:val="SourceCode"/>
      </w:pPr>
      <w:r>
        <w:t># every answer is logged in one place. It must return the response.</w:t>
      </w:r>
    </w:p>
    <w:p w14:paraId="5DE5825D" w14:textId="77777777" w:rsidR="00311354" w:rsidRDefault="00571791">
      <w:pPr>
        <w:pStyle w:val="SourceCode"/>
      </w:pPr>
      <w:r>
        <w:t>@app.after_request</w:t>
      </w:r>
    </w:p>
    <w:p w14:paraId="48C7044C" w14:textId="77777777" w:rsidR="00311354" w:rsidRDefault="00571791">
      <w:pPr>
        <w:pStyle w:val="SourceCode"/>
      </w:pPr>
      <w:r>
        <w:t>def log_request(response: Response) -&gt; Response:</w:t>
      </w:r>
    </w:p>
    <w:p w14:paraId="15FCC1A3" w14:textId="77777777" w:rsidR="00311354" w:rsidRDefault="00571791">
      <w:pPr>
        <w:pStyle w:val="SourceCode"/>
      </w:pPr>
      <w:r>
        <w:t xml:space="preserve">    print(f"{request.method} {request_target()} -&gt; {response.status_code}",</w:t>
      </w:r>
    </w:p>
    <w:p w14:paraId="1C9D3E84" w14:textId="77777777" w:rsidR="00311354" w:rsidRDefault="00571791">
      <w:pPr>
        <w:pStyle w:val="SourceCode"/>
      </w:pPr>
      <w:r>
        <w:t xml:space="preserve">          flush=True)</w:t>
      </w:r>
    </w:p>
    <w:p w14:paraId="57741F8D" w14:textId="77777777" w:rsidR="00311354" w:rsidRDefault="00571791">
      <w:pPr>
        <w:pStyle w:val="SourceCode"/>
      </w:pPr>
      <w:r>
        <w:t xml:space="preserve">    return response</w:t>
      </w:r>
    </w:p>
    <w:p w14:paraId="1CEB36A5" w14:textId="77777777" w:rsidR="00311354" w:rsidRDefault="00311354">
      <w:pPr>
        <w:pStyle w:val="SourceCode"/>
      </w:pPr>
    </w:p>
    <w:p w14:paraId="069C2A4B" w14:textId="77777777" w:rsidR="00311354" w:rsidRDefault="00311354">
      <w:pPr>
        <w:pStyle w:val="SourceCode"/>
      </w:pPr>
    </w:p>
    <w:p w14:paraId="300F2443" w14:textId="77777777" w:rsidR="00311354" w:rsidRDefault="00571791">
      <w:pPr>
        <w:pStyle w:val="SourceCode"/>
      </w:pPr>
      <w:r>
        <w:t>def load_templates() -&gt; bool:</w:t>
      </w:r>
    </w:p>
    <w:p w14:paraId="4FEEEDD7" w14:textId="77777777" w:rsidR="00311354" w:rsidRDefault="00571791">
      <w:pPr>
        <w:pStyle w:val="SourceCode"/>
      </w:pPr>
      <w:r>
        <w:t xml:space="preserve">    """Load the three templates once, before the server listens, so a</w:t>
      </w:r>
    </w:p>
    <w:p w14:paraId="1C27203B" w14:textId="77777777" w:rsidR="00311354" w:rsidRDefault="00571791">
      <w:pPr>
        <w:pStyle w:val="SourceCode"/>
      </w:pPr>
      <w:r>
        <w:t xml:space="preserve">    missing template stops the server at once instead of failing a</w:t>
      </w:r>
    </w:p>
    <w:p w14:paraId="240C4A15" w14:textId="77777777" w:rsidR="00311354" w:rsidRDefault="00571791">
      <w:pPr>
        <w:pStyle w:val="SourceCode"/>
      </w:pPr>
      <w:r>
        <w:t xml:space="preserve">    visitor's request. Remember, get_template reads and checks a template</w:t>
      </w:r>
    </w:p>
    <w:p w14:paraId="0682C885" w14:textId="77777777" w:rsidR="00311354" w:rsidRDefault="00571791">
      <w:pPr>
        <w:pStyle w:val="SourceCode"/>
      </w:pPr>
      <w:r>
        <w:t xml:space="preserve">    and the environment keeps it, so render_template uses the kept copy;</w:t>
      </w:r>
    </w:p>
    <w:p w14:paraId="62535554" w14:textId="77777777" w:rsidR="00311354" w:rsidRDefault="00571791">
      <w:pPr>
        <w:pStyle w:val="SourceCode"/>
      </w:pPr>
      <w:r>
        <w:t xml:space="preserve">    TemplateNotFound and TemplateSyntaxError are TemplateErrors (Lesson</w:t>
      </w:r>
    </w:p>
    <w:p w14:paraId="31FD6E81" w14:textId="77777777" w:rsidR="00311354" w:rsidRDefault="00571791">
      <w:pPr>
        <w:pStyle w:val="SourceCode"/>
      </w:pPr>
      <w:r>
        <w:t xml:space="preserve">    8.0)."""</w:t>
      </w:r>
    </w:p>
    <w:p w14:paraId="62850F6C" w14:textId="77777777" w:rsidR="00311354" w:rsidRDefault="00571791">
      <w:pPr>
        <w:pStyle w:val="SourceCode"/>
      </w:pPr>
      <w:r>
        <w:t xml:space="preserve">    for template_name in TEMPLATE_NAMES:</w:t>
      </w:r>
    </w:p>
    <w:p w14:paraId="25AD83CB" w14:textId="77777777" w:rsidR="00311354" w:rsidRDefault="00571791">
      <w:pPr>
        <w:pStyle w:val="SourceCode"/>
      </w:pPr>
      <w:r>
        <w:t xml:space="preserve">        try:</w:t>
      </w:r>
    </w:p>
    <w:p w14:paraId="0CA5C942" w14:textId="77777777" w:rsidR="00311354" w:rsidRDefault="00571791">
      <w:pPr>
        <w:pStyle w:val="SourceCode"/>
      </w:pPr>
      <w:r>
        <w:t xml:space="preserve">            app.jinja_env.get_template(template_name)</w:t>
      </w:r>
    </w:p>
    <w:p w14:paraId="4F269988" w14:textId="77777777" w:rsidR="00311354" w:rsidRDefault="00571791">
      <w:pPr>
        <w:pStyle w:val="SourceCode"/>
      </w:pPr>
      <w:r>
        <w:t xml:space="preserve">        except TemplateError as error:</w:t>
      </w:r>
    </w:p>
    <w:p w14:paraId="16DCC4DC" w14:textId="77777777" w:rsidR="00311354" w:rsidRDefault="00571791">
      <w:pPr>
        <w:pStyle w:val="SourceCode"/>
      </w:pPr>
      <w:r>
        <w:t xml:space="preserve">            print("Error: could not load the template "</w:t>
      </w:r>
    </w:p>
    <w:p w14:paraId="2E78E638" w14:textId="77777777" w:rsidR="00311354" w:rsidRDefault="00571791">
      <w:pPr>
        <w:pStyle w:val="SourceCode"/>
      </w:pPr>
      <w:r>
        <w:t xml:space="preserve">                  f"{app.template_folder}/{template_name}", file=sys.stderr)</w:t>
      </w:r>
    </w:p>
    <w:p w14:paraId="6F24B1F5" w14:textId="77777777" w:rsidR="00311354" w:rsidRDefault="00571791">
      <w:pPr>
        <w:pStyle w:val="SourceCode"/>
      </w:pPr>
      <w:r>
        <w:t xml:space="preserve">            print(f"Reason: {error}", file=sys.stderr)</w:t>
      </w:r>
    </w:p>
    <w:p w14:paraId="6DCBE602" w14:textId="77777777" w:rsidR="00311354" w:rsidRDefault="00571791">
      <w:pPr>
        <w:pStyle w:val="SourceCode"/>
      </w:pPr>
      <w:r>
        <w:t xml:space="preserve">            return False</w:t>
      </w:r>
    </w:p>
    <w:p w14:paraId="4243CB0B" w14:textId="77777777" w:rsidR="00311354" w:rsidRDefault="00571791">
      <w:pPr>
        <w:pStyle w:val="SourceCode"/>
      </w:pPr>
      <w:r>
        <w:t xml:space="preserve">    return True</w:t>
      </w:r>
    </w:p>
    <w:p w14:paraId="3DD149A0" w14:textId="77777777" w:rsidR="00311354" w:rsidRDefault="00311354">
      <w:pPr>
        <w:pStyle w:val="SourceCode"/>
      </w:pPr>
    </w:p>
    <w:p w14:paraId="210256CB" w14:textId="77777777" w:rsidR="00311354" w:rsidRDefault="00311354">
      <w:pPr>
        <w:pStyle w:val="SourceCode"/>
      </w:pPr>
    </w:p>
    <w:p w14:paraId="71C87126" w14:textId="77777777" w:rsidR="00311354" w:rsidRDefault="00571791">
      <w:pPr>
        <w:pStyle w:val="SourceCode"/>
      </w:pPr>
      <w:r>
        <w:t>def main() -&gt; int:</w:t>
      </w:r>
    </w:p>
    <w:p w14:paraId="31A9C2FB" w14:textId="77777777" w:rsidR="00311354" w:rsidRDefault="00571791">
      <w:pPr>
        <w:pStyle w:val="SourceCode"/>
      </w:pPr>
      <w:r>
        <w:t xml:space="preserve">    if not load_templates():</w:t>
      </w:r>
    </w:p>
    <w:p w14:paraId="58A9DA8B" w14:textId="77777777" w:rsidR="00311354" w:rsidRDefault="00571791">
      <w:pPr>
        <w:pStyle w:val="SourceCode"/>
      </w:pPr>
      <w:r>
        <w:t xml:space="preserve">        return 1</w:t>
      </w:r>
    </w:p>
    <w:p w14:paraId="0731EBA7" w14:textId="77777777" w:rsidR="00311354" w:rsidRDefault="00571791">
      <w:pPr>
        <w:pStyle w:val="SourceCode"/>
      </w:pPr>
      <w:r>
        <w:t xml:space="preserve">    # Remember, the context is loaded first, so a missing file stops the</w:t>
      </w:r>
    </w:p>
    <w:p w14:paraId="212A2163" w14:textId="77777777" w:rsidR="00311354" w:rsidRDefault="00571791">
      <w:pPr>
        <w:pStyle w:val="SourceCode"/>
      </w:pPr>
      <w:r>
        <w:t xml:space="preserve">    # program before it starts.</w:t>
      </w:r>
    </w:p>
    <w:p w14:paraId="684FA3E3" w14:textId="77777777" w:rsidR="00311354" w:rsidRDefault="00571791">
      <w:pPr>
        <w:pStyle w:val="SourceCode"/>
      </w:pPr>
      <w:r>
        <w:t xml:space="preserve">    try:</w:t>
      </w:r>
    </w:p>
    <w:p w14:paraId="524F1BE6" w14:textId="77777777" w:rsidR="00311354" w:rsidRDefault="00571791">
      <w:pPr>
        <w:pStyle w:val="SourceCode"/>
      </w:pPr>
      <w:r>
        <w:t xml:space="preserve">        context = ssl.SSLContext(ssl.PROTOCOL_TLS_SERVER)</w:t>
      </w:r>
    </w:p>
    <w:p w14:paraId="3FEE17A1" w14:textId="77777777" w:rsidR="00311354" w:rsidRDefault="00571791">
      <w:pPr>
        <w:pStyle w:val="SourceCode"/>
      </w:pPr>
      <w:r>
        <w:t xml:space="preserve">        context.load_cert_chain(CERTIFICATE_FILE, KEY_FILE)</w:t>
      </w:r>
    </w:p>
    <w:p w14:paraId="2C0D437F" w14:textId="77777777" w:rsidR="00311354" w:rsidRDefault="00571791">
      <w:pPr>
        <w:pStyle w:val="SourceCode"/>
      </w:pPr>
      <w:r>
        <w:t xml:space="preserve">    except OSError as error:</w:t>
      </w:r>
    </w:p>
    <w:p w14:paraId="13E327F8" w14:textId="77777777" w:rsidR="00311354" w:rsidRDefault="00571791">
      <w:pPr>
        <w:pStyle w:val="SourceCode"/>
      </w:pPr>
      <w:r>
        <w:t xml:space="preserve">        print(f"Error: could not start the server on {HOST}:{HTTPS_PORT}",</w:t>
      </w:r>
    </w:p>
    <w:p w14:paraId="0C811DDA" w14:textId="77777777" w:rsidR="00311354" w:rsidRDefault="00571791">
      <w:pPr>
        <w:pStyle w:val="SourceCode"/>
      </w:pPr>
      <w:r>
        <w:t xml:space="preserve">              file=sys.stderr)</w:t>
      </w:r>
    </w:p>
    <w:p w14:paraId="5062F5FB" w14:textId="77777777" w:rsidR="00311354" w:rsidRDefault="00571791">
      <w:pPr>
        <w:pStyle w:val="SourceCode"/>
      </w:pPr>
      <w:r>
        <w:t xml:space="preserve">        print(f"Reason: {error}", file=sys.stderr)</w:t>
      </w:r>
    </w:p>
    <w:p w14:paraId="7F838A74" w14:textId="77777777" w:rsidR="00311354" w:rsidRDefault="00571791">
      <w:pPr>
        <w:pStyle w:val="SourceCode"/>
      </w:pPr>
      <w:r>
        <w:t xml:space="preserve">        return 1</w:t>
      </w:r>
    </w:p>
    <w:p w14:paraId="74637009" w14:textId="77777777" w:rsidR="00311354" w:rsidRDefault="00571791">
      <w:pPr>
        <w:pStyle w:val="SourceCode"/>
      </w:pPr>
      <w:r>
        <w:t xml:space="preserve">    # Remember, ERROR keeps only Werkzeug's error messages, so log_request's</w:t>
      </w:r>
    </w:p>
    <w:p w14:paraId="25CDF8B1" w14:textId="77777777" w:rsidR="00311354" w:rsidRDefault="00571791">
      <w:pPr>
        <w:pStyle w:val="SourceCode"/>
      </w:pPr>
      <w:r>
        <w:t xml:space="preserve">    # line is the one per request.</w:t>
      </w:r>
    </w:p>
    <w:p w14:paraId="69CA55AC" w14:textId="77777777" w:rsidR="00311354" w:rsidRDefault="00571791">
      <w:pPr>
        <w:pStyle w:val="SourceCode"/>
      </w:pPr>
      <w:r>
        <w:t xml:space="preserve">    logging.getLogger("werkzeug").setLevel(logging.ERROR)</w:t>
      </w:r>
    </w:p>
    <w:p w14:paraId="12458A3E" w14:textId="77777777" w:rsidR="00311354" w:rsidRDefault="00571791">
      <w:pPr>
        <w:pStyle w:val="SourceCode"/>
      </w:pPr>
      <w:r>
        <w:t xml:space="preserve">    print(f"Listening on https://{HOST}:{HTTPS_PORT}", flush=True)</w:t>
      </w:r>
    </w:p>
    <w:p w14:paraId="10D52F70" w14:textId="77777777" w:rsidR="00311354" w:rsidRDefault="00571791">
      <w:pPr>
        <w:pStyle w:val="SourceCode"/>
      </w:pPr>
      <w:r>
        <w:t xml:space="preserve">    # Remember, app.run serves until Ctrl+C, with the loaded context.</w:t>
      </w:r>
    </w:p>
    <w:p w14:paraId="5D899707" w14:textId="77777777" w:rsidR="00311354" w:rsidRDefault="00571791">
      <w:pPr>
        <w:pStyle w:val="SourceCode"/>
      </w:pPr>
      <w:r>
        <w:t xml:space="preserve">    app.run(host=HOST, port=HTTPS_PORT, ssl_context=context)</w:t>
      </w:r>
    </w:p>
    <w:p w14:paraId="0273E25B" w14:textId="77777777" w:rsidR="00311354" w:rsidRDefault="00571791">
      <w:pPr>
        <w:pStyle w:val="SourceCode"/>
      </w:pPr>
      <w:r>
        <w:t xml:space="preserve">    return 0</w:t>
      </w:r>
    </w:p>
    <w:p w14:paraId="32BF655F" w14:textId="77777777" w:rsidR="00311354" w:rsidRDefault="00311354">
      <w:pPr>
        <w:pStyle w:val="SourceCode"/>
      </w:pPr>
    </w:p>
    <w:p w14:paraId="73A0BCB6" w14:textId="77777777" w:rsidR="00311354" w:rsidRDefault="00311354">
      <w:pPr>
        <w:pStyle w:val="SourceCode"/>
      </w:pPr>
    </w:p>
    <w:p w14:paraId="787482BB" w14:textId="77777777" w:rsidR="00311354" w:rsidRDefault="00571791">
      <w:pPr>
        <w:pStyle w:val="SourceCode"/>
        <w:keepNext/>
      </w:pPr>
      <w:r>
        <w:t># Remember, this runs only when the file is started directly.</w:t>
      </w:r>
    </w:p>
    <w:p w14:paraId="28C84070" w14:textId="77777777" w:rsidR="00311354" w:rsidRDefault="00571791">
      <w:pPr>
        <w:pStyle w:val="SourceCode"/>
        <w:keepNext/>
      </w:pPr>
      <w:r>
        <w:t>if __name__ == "__main__":</w:t>
      </w:r>
    </w:p>
    <w:p w14:paraId="255CCFF2" w14:textId="77777777" w:rsidR="00311354" w:rsidRDefault="00571791">
      <w:pPr>
        <w:pStyle w:val="SourceCode"/>
      </w:pPr>
      <w:r>
        <w:t xml:space="preserve">    sys.exit(main())</w:t>
      </w:r>
    </w:p>
    <w:p w14:paraId="74A246C9" w14:textId="77777777" w:rsidR="00311354" w:rsidRDefault="00311354">
      <w:pPr>
        <w:keepNext/>
      </w:pPr>
    </w:p>
    <w:p w14:paraId="10827EFD" w14:textId="77777777" w:rsidR="00311354" w:rsidRDefault="00571791">
      <w:pPr>
        <w:pStyle w:val="Heading3"/>
      </w:pPr>
      <w:r>
        <w:t>Windows PowerShell Server Build and Run</w:t>
      </w:r>
    </w:p>
    <w:p w14:paraId="794E6E06" w14:textId="77777777" w:rsidR="00311354" w:rsidRDefault="00571791">
      <w:pPr>
        <w:keepNext/>
      </w:pPr>
      <w:r>
        <w:t>In Terminal 1, in the lesson-8.3 folder:</w:t>
      </w:r>
    </w:p>
    <w:p w14:paraId="50DFCC46" w14:textId="77777777" w:rsidR="00311354" w:rsidRDefault="00311354">
      <w:pPr>
        <w:keepNext/>
      </w:pPr>
    </w:p>
    <w:p w14:paraId="34AC6914" w14:textId="77777777" w:rsidR="00311354" w:rsidRDefault="00571791">
      <w:pPr>
        <w:pStyle w:val="CommandBlock"/>
      </w:pPr>
      <w:r>
        <w:t>.\python\.venv\Scripts\python.exe .\python\server.py</w:t>
      </w:r>
    </w:p>
    <w:p w14:paraId="55480153" w14:textId="77777777" w:rsidR="00311354" w:rsidRDefault="00311354">
      <w:pPr>
        <w:keepNext/>
      </w:pPr>
    </w:p>
    <w:p w14:paraId="4667BDEB" w14:textId="77777777" w:rsidR="00311354" w:rsidRDefault="00571791">
      <w:r>
        <w:t>Wait for its Listening line, and leave it running.</w:t>
      </w:r>
    </w:p>
    <w:p w14:paraId="14EDC860" w14:textId="77777777" w:rsidR="00311354" w:rsidRDefault="00311354">
      <w:pPr>
        <w:keepNext/>
      </w:pPr>
    </w:p>
    <w:p w14:paraId="012CC2DA" w14:textId="77777777" w:rsidR="00311354" w:rsidRDefault="00571791">
      <w:pPr>
        <w:pStyle w:val="Heading3"/>
      </w:pPr>
      <w:r>
        <w:t>Windows PowerShell Browser Check</w:t>
      </w:r>
    </w:p>
    <w:p w14:paraId="2D3BCC9C" w14:textId="77777777" w:rsidR="00311354" w:rsidRDefault="00571791">
      <w:pPr>
        <w:keepNext/>
      </w:pPr>
      <w:r>
        <w:t>In Terminal 2, open the contact list and contact 3's page, as in the C section.</w:t>
      </w:r>
    </w:p>
    <w:p w14:paraId="6A2544FA" w14:textId="77777777" w:rsidR="00311354" w:rsidRDefault="00311354">
      <w:pPr>
        <w:keepNext/>
      </w:pPr>
    </w:p>
    <w:p w14:paraId="32D41B07" w14:textId="77777777" w:rsidR="00311354" w:rsidRDefault="00571791">
      <w:pPr>
        <w:pStyle w:val="CommandBlock"/>
        <w:keepNext/>
      </w:pPr>
      <w:r>
        <w:t>Start-Process "https://127.0.0.1:8765/contacts"</w:t>
      </w:r>
    </w:p>
    <w:p w14:paraId="0E1DA26E" w14:textId="77777777" w:rsidR="00311354" w:rsidRDefault="00571791">
      <w:pPr>
        <w:pStyle w:val="CommandBlock"/>
      </w:pPr>
      <w:r>
        <w:t>Start-Process "https://127.0.0.1:8765/contacts/3"</w:t>
      </w:r>
    </w:p>
    <w:p w14:paraId="21ED02FF" w14:textId="77777777" w:rsidR="00311354" w:rsidRDefault="00311354">
      <w:pPr>
        <w:keepNext/>
      </w:pPr>
    </w:p>
    <w:p w14:paraId="1C98AA7C" w14:textId="77777777" w:rsidR="00311354" w:rsidRDefault="00571791">
      <w:pPr>
        <w:pStyle w:val="Heading3"/>
      </w:pPr>
      <w:r>
        <w:t>Windows PowerShell Missing Page Check</w:t>
      </w:r>
    </w:p>
    <w:p w14:paraId="27D11337" w14:textId="77777777" w:rsidR="00311354" w:rsidRDefault="00571791">
      <w:pPr>
        <w:keepNext/>
      </w:pPr>
      <w:r>
        <w:t>Open contact 4, which does not exist yet, as in the C section.</w:t>
      </w:r>
    </w:p>
    <w:p w14:paraId="1ADAF95A" w14:textId="77777777" w:rsidR="00311354" w:rsidRDefault="00311354">
      <w:pPr>
        <w:keepNext/>
      </w:pPr>
    </w:p>
    <w:p w14:paraId="5D9CB966" w14:textId="77777777" w:rsidR="00311354" w:rsidRDefault="00571791">
      <w:pPr>
        <w:pStyle w:val="CommandBlock"/>
      </w:pPr>
      <w:r>
        <w:t>Start-Process "https://127.0.0.1:8765/contacts/4"</w:t>
      </w:r>
    </w:p>
    <w:p w14:paraId="608177BD" w14:textId="77777777" w:rsidR="00311354" w:rsidRDefault="00311354">
      <w:pPr>
        <w:keepNext/>
      </w:pPr>
    </w:p>
    <w:p w14:paraId="61DB66E6" w14:textId="77777777" w:rsidR="00311354" w:rsidRDefault="00571791">
      <w:pPr>
        <w:pStyle w:val="Heading3"/>
      </w:pPr>
      <w:r>
        <w:t>Windows PowerShell curl Check</w:t>
      </w:r>
    </w:p>
    <w:p w14:paraId="39076C35" w14:textId="77777777" w:rsidR="00311354" w:rsidRDefault="00571791">
      <w:pPr>
        <w:keepNext/>
      </w:pPr>
      <w:r>
        <w:t>Still in Terminal 2, send the nine requests with curl.exe, as in the C section.</w:t>
      </w:r>
    </w:p>
    <w:p w14:paraId="6CCF013F" w14:textId="77777777" w:rsidR="00311354" w:rsidRDefault="00311354">
      <w:pPr>
        <w:keepNext/>
      </w:pPr>
    </w:p>
    <w:p w14:paraId="5C6FBF7A" w14:textId="77777777" w:rsidR="00311354" w:rsidRDefault="00571791">
      <w:pPr>
        <w:pStyle w:val="CommandBlock"/>
        <w:keepNext/>
      </w:pPr>
      <w:r>
        <w:t>&amp; "$env:SystemRoot\System32\curl.exe" -sS --ssl-revoke-best-effort `</w:t>
      </w:r>
    </w:p>
    <w:p w14:paraId="4611933F" w14:textId="77777777" w:rsidR="00311354" w:rsidRDefault="00571791">
      <w:pPr>
        <w:pStyle w:val="CommandBlock"/>
        <w:keepNext/>
      </w:pPr>
      <w:r>
        <w:t xml:space="preserve">    --cacert .\certs\spa-ca.pem -H "Accept: text/html" `</w:t>
      </w:r>
    </w:p>
    <w:p w14:paraId="2B4AAF41" w14:textId="77777777" w:rsidR="00311354" w:rsidRDefault="00571791">
      <w:pPr>
        <w:pStyle w:val="CommandBlock"/>
        <w:keepNext/>
      </w:pPr>
      <w:r>
        <w:t xml:space="preserve">    -w "%{url.path} %{http_code} %{content_type}\n" `</w:t>
      </w:r>
    </w:p>
    <w:p w14:paraId="6B322282" w14:textId="77777777" w:rsidR="00311354" w:rsidRDefault="00571791">
      <w:pPr>
        <w:pStyle w:val="CommandBlock"/>
        <w:keepNext/>
      </w:pPr>
      <w:r>
        <w:t xml:space="preserve">    -o NUL https://127.0.0.1:8765/ `</w:t>
      </w:r>
    </w:p>
    <w:p w14:paraId="7D62C385" w14:textId="77777777" w:rsidR="00311354" w:rsidRDefault="00571791">
      <w:pPr>
        <w:pStyle w:val="CommandBlock"/>
        <w:keepNext/>
      </w:pPr>
      <w:r>
        <w:t xml:space="preserve">    -o NUL https://127.0.0.1:8765/contacts `</w:t>
      </w:r>
    </w:p>
    <w:p w14:paraId="50F3AD8A" w14:textId="77777777" w:rsidR="00311354" w:rsidRDefault="00571791">
      <w:pPr>
        <w:pStyle w:val="CommandBlock"/>
        <w:keepNext/>
      </w:pPr>
      <w:r>
        <w:t xml:space="preserve">    -o NUL https://127.0.0.1:8765/contacts/1 `</w:t>
      </w:r>
    </w:p>
    <w:p w14:paraId="2F557A73" w14:textId="77777777" w:rsidR="00311354" w:rsidRDefault="00571791">
      <w:pPr>
        <w:pStyle w:val="CommandBlock"/>
        <w:keepNext/>
      </w:pPr>
      <w:r>
        <w:t xml:space="preserve">    -o NUL https://127.0.0.1:8765/contacts/4 `</w:t>
      </w:r>
    </w:p>
    <w:p w14:paraId="7D475628" w14:textId="77777777" w:rsidR="00311354" w:rsidRDefault="00571791">
      <w:pPr>
        <w:pStyle w:val="CommandBlock"/>
        <w:keepNext/>
      </w:pPr>
      <w:r>
        <w:t xml:space="preserve">    -o NUL https://127.0.0.1:8765/contacts/007 `</w:t>
      </w:r>
    </w:p>
    <w:p w14:paraId="34C12834" w14:textId="77777777" w:rsidR="00311354" w:rsidRDefault="00571791">
      <w:pPr>
        <w:pStyle w:val="CommandBlock"/>
        <w:keepNext/>
      </w:pPr>
      <w:r>
        <w:t xml:space="preserve">    -o NUL https://127.0.0.1:8765/favicon.ico `</w:t>
      </w:r>
    </w:p>
    <w:p w14:paraId="71302D7A" w14:textId="77777777" w:rsidR="00311354" w:rsidRDefault="00571791">
      <w:pPr>
        <w:pStyle w:val="CommandBlock"/>
        <w:keepNext/>
      </w:pPr>
      <w:r>
        <w:t xml:space="preserve">    -o NUL https://127.0.0.1:8765/api/v1/health `</w:t>
      </w:r>
    </w:p>
    <w:p w14:paraId="604D924F" w14:textId="77777777" w:rsidR="00311354" w:rsidRDefault="00571791">
      <w:pPr>
        <w:pStyle w:val="CommandBlock"/>
        <w:keepNext/>
      </w:pPr>
      <w:r>
        <w:t xml:space="preserve">    -o NUL https://127.0.0.1:8765/api/v1/missing `</w:t>
      </w:r>
    </w:p>
    <w:p w14:paraId="1AF2DD9B" w14:textId="77777777" w:rsidR="00311354" w:rsidRDefault="00571791">
      <w:pPr>
        <w:pStyle w:val="CommandBlock"/>
      </w:pPr>
      <w:r>
        <w:t xml:space="preserve">    https://127.0.0.1:8765/contacts/3</w:t>
      </w:r>
    </w:p>
    <w:p w14:paraId="722C5547" w14:textId="77777777" w:rsidR="00311354" w:rsidRDefault="00311354">
      <w:pPr>
        <w:keepNext/>
      </w:pPr>
    </w:p>
    <w:p w14:paraId="29D07A0F" w14:textId="77777777" w:rsidR="00311354" w:rsidRDefault="00571791">
      <w:pPr>
        <w:pStyle w:val="Heading3"/>
      </w:pPr>
      <w:r>
        <w:t>Windows PowerShell Method Check</w:t>
      </w:r>
    </w:p>
    <w:p w14:paraId="3DE74F44" w14:textId="77777777" w:rsidR="00311354" w:rsidRDefault="00571791">
      <w:pPr>
        <w:keepNext/>
      </w:pPr>
      <w:r>
        <w:t>Still in Terminal 2, send POST to the three page paths, as in the C section.</w:t>
      </w:r>
    </w:p>
    <w:p w14:paraId="6DD8B7EC" w14:textId="77777777" w:rsidR="00311354" w:rsidRDefault="00311354">
      <w:pPr>
        <w:keepNext/>
      </w:pPr>
    </w:p>
    <w:p w14:paraId="2E14B8DE" w14:textId="77777777" w:rsidR="00311354" w:rsidRDefault="00571791">
      <w:pPr>
        <w:pStyle w:val="CommandBlock"/>
        <w:keepNext/>
      </w:pPr>
      <w:r>
        <w:t>&amp; "$env:SystemRoot\System32\curl.exe" -sS --ssl-revoke-best-effort `</w:t>
      </w:r>
    </w:p>
    <w:p w14:paraId="6C04F849" w14:textId="77777777" w:rsidR="00311354" w:rsidRDefault="00571791">
      <w:pPr>
        <w:pStyle w:val="CommandBlock"/>
        <w:keepNext/>
      </w:pPr>
      <w:r>
        <w:t xml:space="preserve">    --cacert .\certs\spa-ca.pem -X POST `</w:t>
      </w:r>
    </w:p>
    <w:p w14:paraId="15B5E7FB" w14:textId="77777777" w:rsidR="00311354" w:rsidRDefault="00571791">
      <w:pPr>
        <w:pStyle w:val="CommandBlock"/>
        <w:keepNext/>
      </w:pPr>
      <w:r>
        <w:t xml:space="preserve">    -w "%{url.path} %{http_code} %{content_type} Allow: %header{allow}\n" `</w:t>
      </w:r>
    </w:p>
    <w:p w14:paraId="7E914B8A" w14:textId="77777777" w:rsidR="00311354" w:rsidRDefault="00571791">
      <w:pPr>
        <w:pStyle w:val="CommandBlock"/>
        <w:keepNext/>
      </w:pPr>
      <w:r>
        <w:t xml:space="preserve">    -o NUL https://127.0.0.1:8765/ `</w:t>
      </w:r>
    </w:p>
    <w:p w14:paraId="270BF8A7" w14:textId="77777777" w:rsidR="00311354" w:rsidRDefault="00571791">
      <w:pPr>
        <w:pStyle w:val="CommandBlock"/>
        <w:keepNext/>
      </w:pPr>
      <w:r>
        <w:t xml:space="preserve">    -o NUL https://127.0.0.1:8765/contacts `</w:t>
      </w:r>
    </w:p>
    <w:p w14:paraId="114EDA8A" w14:textId="77777777" w:rsidR="00311354" w:rsidRDefault="00571791">
      <w:pPr>
        <w:pStyle w:val="CommandBlock"/>
      </w:pPr>
      <w:r>
        <w:t xml:space="preserve">    -o NUL https://127.0.0.1:8765/contacts/3</w:t>
      </w:r>
    </w:p>
    <w:p w14:paraId="192298A2" w14:textId="77777777" w:rsidR="00311354" w:rsidRDefault="00311354">
      <w:pPr>
        <w:keepNext/>
      </w:pPr>
    </w:p>
    <w:p w14:paraId="5F4630AD" w14:textId="77777777" w:rsidR="00311354" w:rsidRDefault="00571791">
      <w:pPr>
        <w:pStyle w:val="Heading3"/>
      </w:pPr>
      <w:r>
        <w:t>Windows PowerShell Unescaped Copy</w:t>
      </w:r>
    </w:p>
    <w:p w14:paraId="22C65509" w14:textId="77777777" w:rsidR="00311354" w:rsidRDefault="00571791">
      <w:pPr>
        <w:keepNext/>
      </w:pPr>
      <w:r>
        <w:t>Still in Terminal 2, save contact 3's page and its unescaped copy, as in the C section.</w:t>
      </w:r>
    </w:p>
    <w:p w14:paraId="2DB8FB3C" w14:textId="77777777" w:rsidR="00311354" w:rsidRDefault="00311354">
      <w:pPr>
        <w:keepNext/>
      </w:pPr>
    </w:p>
    <w:p w14:paraId="2C8AF2C8" w14:textId="77777777" w:rsidR="00311354" w:rsidRDefault="00571791">
      <w:pPr>
        <w:pStyle w:val="CommandBlock"/>
        <w:keepNext/>
      </w:pPr>
      <w:r>
        <w:t>&amp; "$env:SystemRoot\System32\curl.exe" -sS --ssl-revoke-best-effort `</w:t>
      </w:r>
    </w:p>
    <w:p w14:paraId="6990AF28" w14:textId="77777777" w:rsidR="00311354" w:rsidRDefault="00571791">
      <w:pPr>
        <w:pStyle w:val="CommandBlock"/>
        <w:keepNext/>
      </w:pPr>
      <w:r>
        <w:t xml:space="preserve">    --cacert .\certs\spa-ca.pem -o contact-3.html `</w:t>
      </w:r>
    </w:p>
    <w:p w14:paraId="6E9C7CD3" w14:textId="77777777" w:rsidR="00311354" w:rsidRDefault="00571791">
      <w:pPr>
        <w:pStyle w:val="CommandBlock"/>
        <w:keepNext/>
      </w:pPr>
      <w:r>
        <w:t xml:space="preserve">    https://127.0.0.1:8765/contacts/3</w:t>
      </w:r>
    </w:p>
    <w:p w14:paraId="046DAF0E" w14:textId="77777777" w:rsidR="00311354" w:rsidRDefault="00571791">
      <w:pPr>
        <w:pStyle w:val="CommandBlock"/>
        <w:keepNext/>
      </w:pPr>
      <w:r>
        <w:t>$escapedPage = Get-Content -Raw contact-3.html</w:t>
      </w:r>
    </w:p>
    <w:p w14:paraId="7EE15E0F" w14:textId="77777777" w:rsidR="00311354" w:rsidRDefault="00571791">
      <w:pPr>
        <w:pStyle w:val="CommandBlock"/>
        <w:keepNext/>
      </w:pPr>
      <w:r>
        <w:t>Set-Content -Path unescaped.html `</w:t>
      </w:r>
    </w:p>
    <w:p w14:paraId="26E26B93" w14:textId="77777777" w:rsidR="00311354" w:rsidRDefault="00571791">
      <w:pPr>
        <w:pStyle w:val="CommandBlock"/>
        <w:keepNext/>
      </w:pPr>
      <w:r>
        <w:t xml:space="preserve">    -Value ([System.Net.WebUtility]::HtmlDecode($escapedPage))</w:t>
      </w:r>
    </w:p>
    <w:p w14:paraId="57459F46" w14:textId="77777777" w:rsidR="00311354" w:rsidRDefault="00571791">
      <w:pPr>
        <w:pStyle w:val="CommandBlock"/>
      </w:pPr>
      <w:r>
        <w:t>(Select-String "&lt;h1&gt;" unescaped.html).Line</w:t>
      </w:r>
    </w:p>
    <w:p w14:paraId="24FC151A" w14:textId="77777777" w:rsidR="00311354" w:rsidRDefault="00311354">
      <w:pPr>
        <w:keepNext/>
      </w:pPr>
    </w:p>
    <w:p w14:paraId="75C243A9" w14:textId="77777777" w:rsidR="00311354" w:rsidRDefault="00571791">
      <w:pPr>
        <w:pStyle w:val="Heading3"/>
      </w:pPr>
      <w:r>
        <w:t>Windows PowerShell See the Script Run</w:t>
      </w:r>
    </w:p>
    <w:p w14:paraId="38AA9398" w14:textId="77777777" w:rsidR="00311354" w:rsidRDefault="00571791">
      <w:pPr>
        <w:keepNext/>
      </w:pPr>
      <w:r>
        <w:t>Open the copy, see the dialog, and delete the two files afterwards, as in the C section.</w:t>
      </w:r>
    </w:p>
    <w:p w14:paraId="02ED08F6" w14:textId="77777777" w:rsidR="00311354" w:rsidRDefault="00311354">
      <w:pPr>
        <w:keepNext/>
      </w:pPr>
    </w:p>
    <w:p w14:paraId="5A7D7791" w14:textId="77777777" w:rsidR="00311354" w:rsidRDefault="00571791">
      <w:pPr>
        <w:pStyle w:val="CommandBlock"/>
      </w:pPr>
      <w:r>
        <w:t>Start-Process ".\unescaped.html"</w:t>
      </w:r>
    </w:p>
    <w:p w14:paraId="1A60EA58" w14:textId="77777777" w:rsidR="00311354" w:rsidRDefault="00311354">
      <w:pPr>
        <w:keepNext/>
      </w:pPr>
    </w:p>
    <w:p w14:paraId="130AF555" w14:textId="77777777" w:rsidR="00311354" w:rsidRDefault="00571791">
      <w:r>
        <w:t>Then press Ctrl+C in Terminal 1 to stop the server.</w:t>
      </w:r>
    </w:p>
    <w:p w14:paraId="26727CAC" w14:textId="77777777" w:rsidR="00311354" w:rsidRDefault="00311354">
      <w:pPr>
        <w:keepNext/>
      </w:pPr>
    </w:p>
    <w:p w14:paraId="11258E35" w14:textId="77777777" w:rsidR="00311354" w:rsidRDefault="00571791">
      <w:pPr>
        <w:pStyle w:val="Heading3"/>
      </w:pPr>
      <w:r>
        <w:t>Linux or macOS Build and Run</w:t>
      </w:r>
    </w:p>
    <w:p w14:paraId="68CD31D0" w14:textId="77777777" w:rsidR="00311354" w:rsidRDefault="00571791">
      <w:pPr>
        <w:keepNext/>
      </w:pPr>
      <w:r>
        <w:t>Run the server in Terminal 1. Open each page with open (macOS) or xdg-open (Linux) instead of Start-Process, and for the curl Checks type curl instead of curl.exe, leave out --ssl-revoke-best-effort, and write / instead of \. For the Unescaped Copy, python3 -c "import html, sys; print(html.unescape(sys.stdin.read()), end='')" &lt; contact-3.html &gt; unescaped.html does what HtmlDecode does.</w:t>
      </w:r>
    </w:p>
    <w:p w14:paraId="22FCD8FF" w14:textId="77777777" w:rsidR="00311354" w:rsidRDefault="00311354">
      <w:pPr>
        <w:keepNext/>
      </w:pPr>
    </w:p>
    <w:p w14:paraId="591D7FB5" w14:textId="77777777" w:rsidR="00311354" w:rsidRDefault="00571791">
      <w:pPr>
        <w:pStyle w:val="CommandBlock"/>
      </w:pPr>
      <w:r>
        <w:t>./python/.venv/bin/python ./python/server.py</w:t>
      </w:r>
    </w:p>
    <w:p w14:paraId="5BB9311F" w14:textId="77777777" w:rsidR="00311354" w:rsidRDefault="00311354">
      <w:pPr>
        <w:keepNext/>
      </w:pPr>
    </w:p>
    <w:p w14:paraId="6A9E6174" w14:textId="77777777" w:rsidR="00311354" w:rsidRDefault="00571791">
      <w:pPr>
        <w:pStyle w:val="Heading3"/>
      </w:pPr>
      <w:r>
        <w:t>Check Your Results</w:t>
      </w:r>
    </w:p>
    <w:p w14:paraId="590D8E42" w14:textId="77777777" w:rsidR="00311354" w:rsidRDefault="00571791">
      <w:pPr>
        <w:keepNext/>
      </w:pPr>
      <w:r>
        <w:t>The list looks as it did with the Basic server. Contact 3's tab must say &lt;script&gt;alert(1)&lt;/script&gt; &amp; "Bob", and the page must show:</w:t>
      </w:r>
    </w:p>
    <w:p w14:paraId="78176220" w14:textId="77777777" w:rsidR="00311354" w:rsidRDefault="00311354">
      <w:pPr>
        <w:keepNext/>
      </w:pPr>
    </w:p>
    <w:p w14:paraId="341C51E6" w14:textId="77777777" w:rsidR="00311354" w:rsidRDefault="00571791">
      <w:pPr>
        <w:pStyle w:val="RequiredOutput"/>
        <w:keepNext/>
      </w:pPr>
      <w:r>
        <w:t>&lt;script&gt;alert(1)&lt;/script&gt; &amp; "Bob"</w:t>
      </w:r>
    </w:p>
    <w:p w14:paraId="3D7EAA2A" w14:textId="77777777" w:rsidR="00311354" w:rsidRDefault="00311354">
      <w:pPr>
        <w:pStyle w:val="RequiredOutput"/>
        <w:keepNext/>
      </w:pPr>
    </w:p>
    <w:p w14:paraId="3F52DD48" w14:textId="77777777" w:rsidR="00311354" w:rsidRDefault="00571791">
      <w:pPr>
        <w:pStyle w:val="RequiredOutput"/>
        <w:keepNext/>
      </w:pPr>
      <w:r>
        <w:t>Email: bob@example.com</w:t>
      </w:r>
    </w:p>
    <w:p w14:paraId="68FFECB2" w14:textId="77777777" w:rsidR="00311354" w:rsidRDefault="00311354">
      <w:pPr>
        <w:pStyle w:val="RequiredOutput"/>
        <w:keepNext/>
      </w:pPr>
    </w:p>
    <w:p w14:paraId="3D2844D4" w14:textId="77777777" w:rsidR="00311354" w:rsidRDefault="00571791">
      <w:pPr>
        <w:pStyle w:val="RequiredOutput"/>
        <w:keepNext/>
      </w:pPr>
      <w:r>
        <w:t>Phone: (no phone)</w:t>
      </w:r>
    </w:p>
    <w:p w14:paraId="4CE53C87" w14:textId="77777777" w:rsidR="00311354" w:rsidRDefault="00311354">
      <w:pPr>
        <w:pStyle w:val="RequiredOutput"/>
        <w:keepNext/>
      </w:pPr>
    </w:p>
    <w:p w14:paraId="114FD3C6" w14:textId="77777777" w:rsidR="00311354" w:rsidRDefault="00571791">
      <w:pPr>
        <w:pStyle w:val="RequiredOutput"/>
      </w:pPr>
      <w:r>
        <w:t>All contacts</w:t>
      </w:r>
    </w:p>
    <w:p w14:paraId="3E7C0668" w14:textId="77777777" w:rsidR="00311354" w:rsidRDefault="00311354">
      <w:pPr>
        <w:keepNext/>
      </w:pPr>
    </w:p>
    <w:p w14:paraId="370E9574" w14:textId="77777777" w:rsidR="00311354" w:rsidRDefault="00571791">
      <w:pPr>
        <w:keepNext/>
      </w:pPr>
      <w:r>
        <w:t>Contact 4's address must show the 404 page, with Page Not Found on the tab, and DevTools must show Status Code 404:</w:t>
      </w:r>
    </w:p>
    <w:p w14:paraId="45885C88" w14:textId="77777777" w:rsidR="00311354" w:rsidRDefault="00311354">
      <w:pPr>
        <w:keepNext/>
      </w:pPr>
    </w:p>
    <w:p w14:paraId="1B529BA2" w14:textId="77777777" w:rsidR="00311354" w:rsidRDefault="00571791">
      <w:pPr>
        <w:pStyle w:val="RequiredOutput"/>
        <w:keepNext/>
      </w:pPr>
      <w:r>
        <w:t>Page Not Found</w:t>
      </w:r>
    </w:p>
    <w:p w14:paraId="4B29619B" w14:textId="77777777" w:rsidR="00311354" w:rsidRDefault="00311354">
      <w:pPr>
        <w:pStyle w:val="RequiredOutput"/>
        <w:keepNext/>
      </w:pPr>
    </w:p>
    <w:p w14:paraId="0D92434A" w14:textId="77777777" w:rsidR="00311354" w:rsidRDefault="00571791">
      <w:pPr>
        <w:pStyle w:val="RequiredOutput"/>
        <w:keepNext/>
      </w:pPr>
      <w:r>
        <w:t>There is no page at this address.</w:t>
      </w:r>
    </w:p>
    <w:p w14:paraId="3F2C2867" w14:textId="77777777" w:rsidR="00311354" w:rsidRDefault="00311354">
      <w:pPr>
        <w:pStyle w:val="RequiredOutput"/>
        <w:keepNext/>
      </w:pPr>
    </w:p>
    <w:p w14:paraId="1C16CBF1" w14:textId="77777777" w:rsidR="00311354" w:rsidRDefault="00571791">
      <w:pPr>
        <w:pStyle w:val="RequiredOutput"/>
      </w:pPr>
      <w:r>
        <w:t>Home</w:t>
      </w:r>
    </w:p>
    <w:p w14:paraId="319A8BD5" w14:textId="77777777" w:rsidR="00311354" w:rsidRDefault="00311354">
      <w:pPr>
        <w:keepNext/>
      </w:pPr>
    </w:p>
    <w:p w14:paraId="10F33576" w14:textId="77777777" w:rsidR="00311354" w:rsidRDefault="00571791">
      <w:pPr>
        <w:keepNext/>
      </w:pPr>
      <w:r>
        <w:t>The curl Check must print the Required Clean-Run Output, one line per address, then contact 3's page and its line:</w:t>
      </w:r>
    </w:p>
    <w:p w14:paraId="5D56A37E" w14:textId="77777777" w:rsidR="00311354" w:rsidRDefault="00311354">
      <w:pPr>
        <w:keepNext/>
      </w:pPr>
    </w:p>
    <w:p w14:paraId="5FCAF861" w14:textId="77777777" w:rsidR="00311354" w:rsidRDefault="00571791">
      <w:pPr>
        <w:pStyle w:val="RequiredOutput"/>
        <w:keepNext/>
      </w:pPr>
      <w:r>
        <w:t>/ 200 text/html; charset=utf-8</w:t>
      </w:r>
    </w:p>
    <w:p w14:paraId="08A798C1" w14:textId="77777777" w:rsidR="00311354" w:rsidRDefault="00571791">
      <w:pPr>
        <w:pStyle w:val="RequiredOutput"/>
        <w:keepNext/>
      </w:pPr>
      <w:r>
        <w:t>/contacts 200 text/html; charset=utf-8</w:t>
      </w:r>
    </w:p>
    <w:p w14:paraId="209BCCBA" w14:textId="77777777" w:rsidR="00311354" w:rsidRDefault="00571791">
      <w:pPr>
        <w:pStyle w:val="RequiredOutput"/>
        <w:keepNext/>
      </w:pPr>
      <w:r>
        <w:t>/contacts/1 200 text/html; charset=utf-8</w:t>
      </w:r>
    </w:p>
    <w:p w14:paraId="1409C048" w14:textId="77777777" w:rsidR="00311354" w:rsidRDefault="00571791">
      <w:pPr>
        <w:pStyle w:val="RequiredOutput"/>
        <w:keepNext/>
      </w:pPr>
      <w:r>
        <w:t>/contacts/4 404 text/html; charset=utf-8</w:t>
      </w:r>
    </w:p>
    <w:p w14:paraId="55225349" w14:textId="77777777" w:rsidR="00311354" w:rsidRDefault="00571791">
      <w:pPr>
        <w:pStyle w:val="RequiredOutput"/>
        <w:keepNext/>
      </w:pPr>
      <w:r>
        <w:t>/contacts/007 404 text/html; charset=utf-8</w:t>
      </w:r>
    </w:p>
    <w:p w14:paraId="20E1FC27" w14:textId="77777777" w:rsidR="00311354" w:rsidRDefault="00571791">
      <w:pPr>
        <w:pStyle w:val="RequiredOutput"/>
        <w:keepNext/>
      </w:pPr>
      <w:r>
        <w:t>/favicon.ico 404 text/html; charset=utf-8</w:t>
      </w:r>
    </w:p>
    <w:p w14:paraId="18931579" w14:textId="77777777" w:rsidR="00311354" w:rsidRDefault="00571791">
      <w:pPr>
        <w:pStyle w:val="RequiredOutput"/>
        <w:keepNext/>
      </w:pPr>
      <w:r>
        <w:t>/api/v1/health 200 application/json; charset=utf-8</w:t>
      </w:r>
    </w:p>
    <w:p w14:paraId="5DAB8A5D" w14:textId="77777777" w:rsidR="00311354" w:rsidRDefault="00571791">
      <w:pPr>
        <w:pStyle w:val="RequiredOutput"/>
        <w:keepNext/>
      </w:pPr>
      <w:r>
        <w:t>/api/v1/missing 404 application/json; charset=utf-8</w:t>
      </w:r>
    </w:p>
    <w:p w14:paraId="18E7EF99" w14:textId="77777777" w:rsidR="00311354" w:rsidRDefault="00571791">
      <w:pPr>
        <w:pStyle w:val="RequiredOutput"/>
        <w:keepNext/>
      </w:pPr>
      <w:r>
        <w:t>&lt;!DOCTYPE html&gt;</w:t>
      </w:r>
    </w:p>
    <w:p w14:paraId="14DF83F2" w14:textId="77777777" w:rsidR="00311354" w:rsidRDefault="00571791">
      <w:pPr>
        <w:pStyle w:val="RequiredOutput"/>
        <w:keepNext/>
      </w:pPr>
      <w:r>
        <w:t>&lt;html lang="en"&gt;</w:t>
      </w:r>
    </w:p>
    <w:p w14:paraId="5DD599B4" w14:textId="77777777" w:rsidR="00311354" w:rsidRDefault="00571791">
      <w:pPr>
        <w:pStyle w:val="RequiredOutput"/>
        <w:keepNext/>
      </w:pPr>
      <w:r>
        <w:t>&lt;head&gt;</w:t>
      </w:r>
    </w:p>
    <w:p w14:paraId="66767078" w14:textId="77777777" w:rsidR="00311354" w:rsidRDefault="00571791">
      <w:pPr>
        <w:pStyle w:val="RequiredOutput"/>
        <w:keepNext/>
      </w:pPr>
      <w:r>
        <w:t>&lt;meta charset="utf-8"&gt;</w:t>
      </w:r>
    </w:p>
    <w:p w14:paraId="68C5A2E1" w14:textId="77777777" w:rsidR="00311354" w:rsidRDefault="00571791">
      <w:pPr>
        <w:pStyle w:val="RequiredOutput"/>
        <w:keepNext/>
      </w:pPr>
      <w:r>
        <w:t>&lt;title&gt;&amp;lt;script&amp;gt;alert(1)&amp;lt;/script&amp;gt; &amp;amp; &amp;#34;Bob&amp;#34;&lt;/title&gt;</w:t>
      </w:r>
    </w:p>
    <w:p w14:paraId="0106722D" w14:textId="77777777" w:rsidR="00311354" w:rsidRDefault="00571791">
      <w:pPr>
        <w:pStyle w:val="RequiredOutput"/>
        <w:keepNext/>
      </w:pPr>
      <w:r>
        <w:t>&lt;/head&gt;</w:t>
      </w:r>
    </w:p>
    <w:p w14:paraId="6F56D30E" w14:textId="77777777" w:rsidR="00311354" w:rsidRDefault="00571791">
      <w:pPr>
        <w:pStyle w:val="RequiredOutput"/>
        <w:keepNext/>
      </w:pPr>
      <w:r>
        <w:t>&lt;body&gt;</w:t>
      </w:r>
    </w:p>
    <w:p w14:paraId="70EBAE74" w14:textId="77777777" w:rsidR="00311354" w:rsidRDefault="00571791">
      <w:pPr>
        <w:pStyle w:val="RequiredOutput"/>
        <w:keepNext/>
      </w:pPr>
      <w:r>
        <w:t>&lt;h1&gt;&amp;lt;script&amp;gt;alert(1)&amp;lt;/script&amp;gt; &amp;amp; &amp;#34;Bob&amp;#34;&lt;/h1&gt;</w:t>
      </w:r>
    </w:p>
    <w:p w14:paraId="1C9092F3" w14:textId="77777777" w:rsidR="00311354" w:rsidRDefault="00571791">
      <w:pPr>
        <w:pStyle w:val="RequiredOutput"/>
        <w:keepNext/>
      </w:pPr>
      <w:r>
        <w:t>&lt;p&gt;Email: bob@example.com&lt;/p&gt;</w:t>
      </w:r>
    </w:p>
    <w:p w14:paraId="71624306" w14:textId="77777777" w:rsidR="00311354" w:rsidRDefault="00571791">
      <w:pPr>
        <w:pStyle w:val="RequiredOutput"/>
        <w:keepNext/>
      </w:pPr>
      <w:r>
        <w:t>&lt;p&gt;Phone: (no phone)&lt;/p&gt;</w:t>
      </w:r>
    </w:p>
    <w:p w14:paraId="61B239B5" w14:textId="77777777" w:rsidR="00311354" w:rsidRDefault="00571791">
      <w:pPr>
        <w:pStyle w:val="RequiredOutput"/>
        <w:keepNext/>
      </w:pPr>
      <w:r>
        <w:t>&lt;p&gt;&lt;a href="/contacts"&gt;All contacts&lt;/a&gt;&lt;/p&gt;</w:t>
      </w:r>
    </w:p>
    <w:p w14:paraId="0D5CD0C3" w14:textId="77777777" w:rsidR="00311354" w:rsidRDefault="00571791">
      <w:pPr>
        <w:pStyle w:val="RequiredOutput"/>
        <w:keepNext/>
      </w:pPr>
      <w:r>
        <w:t>&lt;/body&gt;</w:t>
      </w:r>
    </w:p>
    <w:p w14:paraId="3CC193EB" w14:textId="77777777" w:rsidR="00311354" w:rsidRDefault="00571791">
      <w:pPr>
        <w:pStyle w:val="RequiredOutput"/>
        <w:keepNext/>
      </w:pPr>
      <w:r>
        <w:t>&lt;/html&gt;</w:t>
      </w:r>
    </w:p>
    <w:p w14:paraId="6954785C" w14:textId="77777777" w:rsidR="00311354" w:rsidRDefault="00571791">
      <w:pPr>
        <w:pStyle w:val="RequiredOutput"/>
      </w:pPr>
      <w:r>
        <w:t>/contacts/3 200 text/html; charset=utf-8</w:t>
      </w:r>
    </w:p>
    <w:p w14:paraId="689A4107" w14:textId="77777777" w:rsidR="00311354" w:rsidRDefault="00311354">
      <w:pPr>
        <w:keepNext/>
      </w:pPr>
    </w:p>
    <w:p w14:paraId="00BDA10F" w14:textId="77777777" w:rsidR="00311354" w:rsidRDefault="00571791">
      <w:pPr>
        <w:keepNext/>
      </w:pPr>
      <w:r>
        <w:t>The Method Check must print one line per address, each a 405 page with its Allow header. Python's Allow says GET, HEAD, OPTIONS: Flask answers HEAD and OPTIONS on every GET route by itself, so it names all three (Lesson 8.2):</w:t>
      </w:r>
    </w:p>
    <w:p w14:paraId="05D86510" w14:textId="77777777" w:rsidR="00311354" w:rsidRDefault="00311354">
      <w:pPr>
        <w:keepNext/>
      </w:pPr>
    </w:p>
    <w:p w14:paraId="59A9DB86" w14:textId="77777777" w:rsidR="00311354" w:rsidRDefault="00571791">
      <w:pPr>
        <w:pStyle w:val="RequiredOutput"/>
        <w:keepNext/>
      </w:pPr>
      <w:r>
        <w:t>/ 405 text/html; charset=utf-8 Allow: GET, HEAD, OPTIONS</w:t>
      </w:r>
    </w:p>
    <w:p w14:paraId="6457784E" w14:textId="77777777" w:rsidR="00311354" w:rsidRDefault="00571791">
      <w:pPr>
        <w:pStyle w:val="RequiredOutput"/>
        <w:keepNext/>
      </w:pPr>
      <w:r>
        <w:t>/contacts 405 text/html; charset=utf-8 Allow: GET, HEAD, OPTIONS</w:t>
      </w:r>
    </w:p>
    <w:p w14:paraId="0AAF3403" w14:textId="77777777" w:rsidR="00311354" w:rsidRDefault="00571791">
      <w:pPr>
        <w:pStyle w:val="RequiredOutput"/>
      </w:pPr>
      <w:r>
        <w:t>/contacts/3 405 text/html; charset=utf-8 Allow: GET, HEAD, OPTIONS</w:t>
      </w:r>
    </w:p>
    <w:p w14:paraId="7E6B0B3D" w14:textId="77777777" w:rsidR="00311354" w:rsidRDefault="00311354">
      <w:pPr>
        <w:keepNext/>
      </w:pPr>
    </w:p>
    <w:p w14:paraId="6B9B0D2E" w14:textId="77777777" w:rsidR="00311354" w:rsidRDefault="00571791">
      <w:pPr>
        <w:keepNext/>
      </w:pPr>
      <w:r>
        <w:t>The Unescaped Copy must print the h1 line with the name unescaped, a live script element:</w:t>
      </w:r>
    </w:p>
    <w:p w14:paraId="36559ED0" w14:textId="77777777" w:rsidR="00311354" w:rsidRDefault="00311354">
      <w:pPr>
        <w:keepNext/>
      </w:pPr>
    </w:p>
    <w:p w14:paraId="0DBA6A35" w14:textId="77777777" w:rsidR="00311354" w:rsidRDefault="00571791">
      <w:pPr>
        <w:pStyle w:val="RequiredOutput"/>
      </w:pPr>
      <w:r>
        <w:t>&lt;h1&gt;&lt;script&gt;alert(1)&lt;/script&gt; &amp; "Bob"&lt;/h1&gt;</w:t>
      </w:r>
    </w:p>
    <w:p w14:paraId="43892229" w14:textId="77777777" w:rsidR="00311354" w:rsidRDefault="00311354">
      <w:pPr>
        <w:keepNext/>
      </w:pPr>
    </w:p>
    <w:p w14:paraId="7EF04D7E" w14:textId="77777777" w:rsidR="00311354" w:rsidRDefault="00571791">
      <w:pPr>
        <w:keepNext/>
      </w:pPr>
      <w:r>
        <w:t>Terminal 1 must show the Listening line and one line per request: the browser's three pages, each followed by its own /favicon.ico request, then curl.exe's nine, the three POSTs, and the Unescaped Copy's GET. Your browser may show fewer favicon lines, because it remembers for a while that the icon is missing, and more page lines if you clicked links. Python's Terminal 1 shows Flask's two lines after the Listening line, then the same request lines as every other language:</w:t>
      </w:r>
    </w:p>
    <w:p w14:paraId="63D9C95E" w14:textId="77777777" w:rsidR="00311354" w:rsidRDefault="00311354">
      <w:pPr>
        <w:keepNext/>
      </w:pPr>
    </w:p>
    <w:p w14:paraId="350EF8E2" w14:textId="77777777" w:rsidR="00311354" w:rsidRDefault="00571791">
      <w:pPr>
        <w:pStyle w:val="RequiredOutput"/>
        <w:keepNext/>
      </w:pPr>
      <w:r>
        <w:t>Listening on https://127.0.0.1:8765</w:t>
      </w:r>
    </w:p>
    <w:p w14:paraId="1A6ED8DC" w14:textId="77777777" w:rsidR="00311354" w:rsidRDefault="00571791">
      <w:pPr>
        <w:pStyle w:val="RequiredOutput"/>
        <w:keepNext/>
      </w:pPr>
      <w:r>
        <w:t xml:space="preserve"> * Serving Flask app 'server'</w:t>
      </w:r>
    </w:p>
    <w:p w14:paraId="298232D6" w14:textId="77777777" w:rsidR="00311354" w:rsidRDefault="00571791">
      <w:pPr>
        <w:pStyle w:val="RequiredOutput"/>
        <w:keepNext/>
      </w:pPr>
      <w:r>
        <w:t xml:space="preserve"> * Debug mode: off</w:t>
      </w:r>
    </w:p>
    <w:p w14:paraId="02E4F717" w14:textId="77777777" w:rsidR="00311354" w:rsidRDefault="00571791">
      <w:pPr>
        <w:pStyle w:val="RequiredOutput"/>
        <w:keepNext/>
      </w:pPr>
      <w:r>
        <w:t>GET /contacts -&gt; 200</w:t>
      </w:r>
    </w:p>
    <w:p w14:paraId="24E7DB70" w14:textId="77777777" w:rsidR="00311354" w:rsidRDefault="00571791">
      <w:pPr>
        <w:pStyle w:val="RequiredOutput"/>
        <w:keepNext/>
      </w:pPr>
      <w:r>
        <w:t>GET /favicon.ico -&gt; 404</w:t>
      </w:r>
    </w:p>
    <w:p w14:paraId="6DDA265D" w14:textId="77777777" w:rsidR="00311354" w:rsidRDefault="00571791">
      <w:pPr>
        <w:pStyle w:val="RequiredOutput"/>
        <w:keepNext/>
      </w:pPr>
      <w:r>
        <w:t>GET /contacts/3 -&gt; 200</w:t>
      </w:r>
    </w:p>
    <w:p w14:paraId="64FEA3FC" w14:textId="77777777" w:rsidR="00311354" w:rsidRDefault="00571791">
      <w:pPr>
        <w:pStyle w:val="RequiredOutput"/>
        <w:keepNext/>
      </w:pPr>
      <w:r>
        <w:t>GET /favicon.ico -&gt; 404</w:t>
      </w:r>
    </w:p>
    <w:p w14:paraId="17E5F176" w14:textId="77777777" w:rsidR="00311354" w:rsidRDefault="00571791">
      <w:pPr>
        <w:pStyle w:val="RequiredOutput"/>
        <w:keepNext/>
      </w:pPr>
      <w:r>
        <w:t>GET /contacts/4 -&gt; 404</w:t>
      </w:r>
    </w:p>
    <w:p w14:paraId="6B6CF975" w14:textId="77777777" w:rsidR="00311354" w:rsidRDefault="00571791">
      <w:pPr>
        <w:pStyle w:val="RequiredOutput"/>
        <w:keepNext/>
      </w:pPr>
      <w:r>
        <w:t>GET /favicon.ico -&gt; 404</w:t>
      </w:r>
    </w:p>
    <w:p w14:paraId="4EAAE32E" w14:textId="77777777" w:rsidR="00311354" w:rsidRDefault="00571791">
      <w:pPr>
        <w:pStyle w:val="RequiredOutput"/>
        <w:keepNext/>
      </w:pPr>
      <w:r>
        <w:t>GET / -&gt; 200</w:t>
      </w:r>
    </w:p>
    <w:p w14:paraId="0CDA4849" w14:textId="77777777" w:rsidR="00311354" w:rsidRDefault="00571791">
      <w:pPr>
        <w:pStyle w:val="RequiredOutput"/>
        <w:keepNext/>
      </w:pPr>
      <w:r>
        <w:t>GET /contacts -&gt; 200</w:t>
      </w:r>
    </w:p>
    <w:p w14:paraId="2D13D391" w14:textId="77777777" w:rsidR="00311354" w:rsidRDefault="00571791">
      <w:pPr>
        <w:pStyle w:val="RequiredOutput"/>
        <w:keepNext/>
      </w:pPr>
      <w:r>
        <w:t>GET /contacts/1 -&gt; 200</w:t>
      </w:r>
    </w:p>
    <w:p w14:paraId="6CA81A3F" w14:textId="77777777" w:rsidR="00311354" w:rsidRDefault="00571791">
      <w:pPr>
        <w:pStyle w:val="RequiredOutput"/>
        <w:keepNext/>
      </w:pPr>
      <w:r>
        <w:t>GET /contacts/4 -&gt; 404</w:t>
      </w:r>
    </w:p>
    <w:p w14:paraId="0803C20D" w14:textId="77777777" w:rsidR="00311354" w:rsidRDefault="00571791">
      <w:pPr>
        <w:pStyle w:val="RequiredOutput"/>
        <w:keepNext/>
      </w:pPr>
      <w:r>
        <w:t>GET /contacts/007 -&gt; 404</w:t>
      </w:r>
    </w:p>
    <w:p w14:paraId="13381437" w14:textId="77777777" w:rsidR="00311354" w:rsidRDefault="00571791">
      <w:pPr>
        <w:pStyle w:val="RequiredOutput"/>
        <w:keepNext/>
      </w:pPr>
      <w:r>
        <w:t>GET /favicon.ico -&gt; 404</w:t>
      </w:r>
    </w:p>
    <w:p w14:paraId="696C2AE4" w14:textId="77777777" w:rsidR="00311354" w:rsidRDefault="00571791">
      <w:pPr>
        <w:pStyle w:val="RequiredOutput"/>
        <w:keepNext/>
      </w:pPr>
      <w:r>
        <w:t>GET /api/v1/health -&gt; 200</w:t>
      </w:r>
    </w:p>
    <w:p w14:paraId="75B64D68" w14:textId="77777777" w:rsidR="00311354" w:rsidRDefault="00571791">
      <w:pPr>
        <w:pStyle w:val="RequiredOutput"/>
        <w:keepNext/>
      </w:pPr>
      <w:r>
        <w:t>GET /api/v1/missing -&gt; 404</w:t>
      </w:r>
    </w:p>
    <w:p w14:paraId="6DC49427" w14:textId="77777777" w:rsidR="00311354" w:rsidRDefault="00571791">
      <w:pPr>
        <w:pStyle w:val="RequiredOutput"/>
        <w:keepNext/>
      </w:pPr>
      <w:r>
        <w:t>GET /contacts/3 -&gt; 200</w:t>
      </w:r>
    </w:p>
    <w:p w14:paraId="2974824C" w14:textId="77777777" w:rsidR="00311354" w:rsidRDefault="00571791">
      <w:pPr>
        <w:pStyle w:val="RequiredOutput"/>
        <w:keepNext/>
      </w:pPr>
      <w:r>
        <w:t>POST / -&gt; 405</w:t>
      </w:r>
    </w:p>
    <w:p w14:paraId="75B76743" w14:textId="77777777" w:rsidR="00311354" w:rsidRDefault="00571791">
      <w:pPr>
        <w:pStyle w:val="RequiredOutput"/>
        <w:keepNext/>
      </w:pPr>
      <w:r>
        <w:t>POST /contacts -&gt; 405</w:t>
      </w:r>
    </w:p>
    <w:p w14:paraId="18016463" w14:textId="77777777" w:rsidR="00311354" w:rsidRDefault="00571791">
      <w:pPr>
        <w:pStyle w:val="RequiredOutput"/>
        <w:keepNext/>
      </w:pPr>
      <w:r>
        <w:t>POST /contacts/3 -&gt; 405</w:t>
      </w:r>
    </w:p>
    <w:p w14:paraId="0874E4F0" w14:textId="77777777" w:rsidR="00311354" w:rsidRDefault="00571791">
      <w:pPr>
        <w:pStyle w:val="RequiredOutput"/>
      </w:pPr>
      <w:r>
        <w:t>GET /contacts/3 -&gt; 200</w:t>
      </w:r>
    </w:p>
    <w:p w14:paraId="077F7CCB" w14:textId="77777777" w:rsidR="00311354" w:rsidRDefault="00311354">
      <w:pPr>
        <w:keepNext/>
      </w:pPr>
    </w:p>
    <w:p w14:paraId="40E334AA" w14:textId="77777777" w:rsidR="00311354" w:rsidRDefault="00571791">
      <w:pPr>
        <w:pStyle w:val="ListBullet"/>
      </w:pPr>
      <w:r>
        <w:t>The script name went through the template engine on four pages, and every time it arrived escaped: &amp;lt;script&amp;gt;, &amp;amp;, and &amp;#34;.</w:t>
      </w:r>
    </w:p>
    <w:p w14:paraId="67682B15" w14:textId="77777777" w:rsidR="00311354" w:rsidRDefault="00571791">
      <w:pPr>
        <w:pStyle w:val="ListBullet"/>
      </w:pPr>
      <w:r>
        <w:t>/contacts/4 and /contacts/007 got the 404 page from the same template as the home page, with other data.</w:t>
      </w:r>
    </w:p>
    <w:p w14:paraId="2249AFDA" w14:textId="77777777" w:rsidR="00311354" w:rsidRDefault="00571791">
      <w:pPr>
        <w:pStyle w:val="ListBullet"/>
      </w:pPr>
      <w:r>
        <w:t>Opening unescaped.html ran alert(1): the same characters, unescaped, are a script.</w:t>
      </w:r>
    </w:p>
    <w:p w14:paraId="7FEC1542" w14:textId="77777777" w:rsidR="00311354" w:rsidRDefault="00311354">
      <w:pPr>
        <w:keepNext/>
      </w:pPr>
    </w:p>
    <w:p w14:paraId="1EF887BB" w14:textId="77777777" w:rsidR="00311354" w:rsidRDefault="00311354">
      <w:pPr>
        <w:keepNext/>
      </w:pPr>
    </w:p>
    <w:p w14:paraId="3F7BC310" w14:textId="77777777" w:rsidR="00311354" w:rsidRDefault="00571791">
      <w:pPr>
        <w:pStyle w:val="Heading2"/>
      </w:pPr>
      <w:r>
        <w:t>What to Notice</w:t>
      </w:r>
    </w:p>
    <w:p w14:paraId="09F70426" w14:textId="77777777" w:rsidR="00311354" w:rsidRDefault="00571791">
      <w:pPr>
        <w:pStyle w:val="ListBullet"/>
      </w:pPr>
      <w:r>
        <w:t>Flask turns escaping on by the template's name: for names that end in .html, .htm, .xml, .xhtml, or .svg. A template named contacts.txt would be written raw, and a plain Jinja2 Environment escapes nothing unless it is made with autoescape=True (Lesson 8.0). Keep every page template named .html.</w:t>
      </w:r>
    </w:p>
    <w:p w14:paraId="6466D648" w14:textId="77777777" w:rsidR="00311354" w:rsidRDefault="00571791">
      <w:pPr>
        <w:pStyle w:val="ListBullet"/>
      </w:pPr>
      <w:r>
        <w:t>render_template drops a template's last line end, as Jinja2 does by default, so without keep_trailing_newline the page would end with &lt;/html&gt; and no line end, and curl.exe's line would follow on the same line. The setting must come before the first template is loaded, because Jinja2 reads it as it loads each one.</w:t>
      </w:r>
    </w:p>
    <w:p w14:paraId="58377600" w14:textId="77777777" w:rsidR="00311354" w:rsidRDefault="00571791">
      <w:pPr>
        <w:pStyle w:val="ListBullet"/>
      </w:pPr>
      <w:r>
        <w:t>@app.errorhandler takes a kind of exception as well as a status. A TemplateError raised in any route's handler reaches handle_render_failure, so no handler needs its own try. Jinja2 writes nothing for a name the data lacks, so a mistyped name shows as a gap; reading a field of a missing value, such as contact.nothing.email, raises UndefinedError, a TemplateError, and the page is 500. Jinja2's StrictUndefined setting, named here only, makes every missing name an error.</w:t>
      </w:r>
    </w:p>
    <w:p w14:paraId="62B6C2C7" w14:textId="77777777" w:rsidR="00311354" w:rsidRDefault="00571791">
      <w:pPr>
        <w:pStyle w:val="ListBullet"/>
      </w:pPr>
      <w:r>
        <w:t>Flask answers a known page path with another method with 405 itself, and its Allow names GET, HEAD, and OPTIONS, as in Lesson 8.2. The 405 page now comes from message.html.</w:t>
      </w:r>
    </w:p>
    <w:p w14:paraId="185B31E6" w14:textId="77777777" w:rsidR="00311354" w:rsidRDefault="00311354">
      <w:pPr>
        <w:keepNext/>
      </w:pPr>
    </w:p>
    <w:p w14:paraId="7D9603B7" w14:textId="77777777" w:rsidR="00311354" w:rsidRDefault="00571791">
      <w:pPr>
        <w:pStyle w:val="Heading3"/>
      </w:pPr>
      <w:r>
        <w:t>Basic and Production-Minded Comparison</w:t>
      </w:r>
    </w:p>
    <w:p w14:paraId="7F198866" w14:textId="77777777" w:rsidR="00311354" w:rsidRDefault="00571791">
      <w:r>
        <w:t>Both Python servers render the contact list from contacts.html with Flask's render_template, escaped; the Production-Minded server renders every page from three templates loaded once at start, keeps Lesson 8.2's routes, 404, and 405, answers a page that cannot be made with 500, and prints a log line for every answer.</w:t>
      </w:r>
    </w:p>
    <w:p w14:paraId="1192BA40" w14:textId="77777777" w:rsidR="00311354" w:rsidRDefault="00311354">
      <w:pPr>
        <w:keepNext/>
      </w:pPr>
    </w:p>
    <w:p w14:paraId="44FFF334" w14:textId="77777777" w:rsidR="00311354" w:rsidRDefault="00311354">
      <w:pPr>
        <w:keepNext/>
      </w:pPr>
    </w:p>
    <w:p w14:paraId="2A21F672" w14:textId="77777777" w:rsidR="00311354" w:rsidRDefault="00311354">
      <w:pPr>
        <w:keepNext/>
      </w:pPr>
    </w:p>
    <w:p w14:paraId="73F8441C" w14:textId="77777777" w:rsidR="00311354" w:rsidRDefault="00571791">
      <w:pPr>
        <w:pStyle w:val="Heading1"/>
      </w:pPr>
      <w:r>
        <w:t>TypeScript Implementation</w:t>
      </w:r>
    </w:p>
    <w:p w14:paraId="1659D811" w14:textId="77777777" w:rsidR="00311354" w:rsidRDefault="00571791">
      <w:r>
        <w:t>TypeScript's servers are Lesson 8.2's Express apps, served by node:https with the course certificate, with EJS as Express's view engine, as in Lesson 8.0: app.set names EJS and the views folder, .\typescript\templates, and response.render makes a page from a template named without .ejs. Step 2 installed Express, EJS, Express's types, Node's types, and the compiler.</w:t>
      </w:r>
    </w:p>
    <w:p w14:paraId="0FC2BB40" w14:textId="77777777" w:rsidR="00311354" w:rsidRDefault="00311354">
      <w:pPr>
        <w:keepNext/>
      </w:pPr>
    </w:p>
    <w:p w14:paraId="3C964D22" w14:textId="77777777" w:rsidR="00311354" w:rsidRDefault="00311354">
      <w:pPr>
        <w:keepNext/>
      </w:pPr>
    </w:p>
    <w:p w14:paraId="6D19E4BF" w14:textId="77777777" w:rsidR="00311354" w:rsidRDefault="00571791">
      <w:pPr>
        <w:pStyle w:val="Heading2"/>
      </w:pPr>
      <w:r>
        <w:t>Basic Implementation</w:t>
      </w:r>
    </w:p>
    <w:p w14:paraId="15695399" w14:textId="77777777" w:rsidR="00311354" w:rsidRDefault="00571791">
      <w:r>
        <w:t>Start with the template, then the most direct server: one route, GET /contacts. contacts.ejs repeats its list line with a JavaScript for loop written in &lt;% -%&gt; tags, which run code and write nothing. The app sets EJS as its view engine and typescript/templates as its views folder, and the route calls response.render("contacts", { contacts: contacts }), which renders the page and sends it. With no view cache, Express reads and compiles the template on every request. Every other path gets Express's own 404 pa</w:t>
      </w:r>
      <w:r>
        <w:t>ge, as in Lesson 8.2. New steps are commented in full; earlier steps have short reminders.</w:t>
      </w:r>
    </w:p>
    <w:p w14:paraId="04B8D0C1" w14:textId="77777777" w:rsidR="00311354" w:rsidRDefault="00311354">
      <w:pPr>
        <w:keepNext/>
      </w:pPr>
    </w:p>
    <w:p w14:paraId="412D2A1F" w14:textId="77777777" w:rsidR="00311354" w:rsidRDefault="00571791">
      <w:pPr>
        <w:pStyle w:val="Heading3"/>
      </w:pPr>
      <w:r>
        <w:t>typescript/templates/contacts.ejs</w:t>
      </w:r>
    </w:p>
    <w:p w14:paraId="7CB5AEF7" w14:textId="77777777" w:rsidR="00311354" w:rsidRDefault="00571791">
      <w:pPr>
        <w:pStyle w:val="SourceCode"/>
        <w:keepNext/>
      </w:pPr>
      <w:r>
        <w:t>&lt;!DOCTYPE html&gt;</w:t>
      </w:r>
    </w:p>
    <w:p w14:paraId="6106336A" w14:textId="77777777" w:rsidR="00311354" w:rsidRDefault="00571791">
      <w:pPr>
        <w:pStyle w:val="SourceCode"/>
        <w:keepNext/>
      </w:pPr>
      <w:r>
        <w:t>&lt;html lang="en"&gt;</w:t>
      </w:r>
    </w:p>
    <w:p w14:paraId="45EF42BF" w14:textId="77777777" w:rsidR="00311354" w:rsidRDefault="00571791">
      <w:pPr>
        <w:pStyle w:val="SourceCode"/>
      </w:pPr>
      <w:r>
        <w:t>&lt;head&gt;</w:t>
      </w:r>
    </w:p>
    <w:p w14:paraId="06E0800B" w14:textId="77777777" w:rsidR="00311354" w:rsidRDefault="00571791">
      <w:pPr>
        <w:pStyle w:val="SourceCode"/>
      </w:pPr>
      <w:r>
        <w:t>&lt;meta charset="utf-8"&gt;</w:t>
      </w:r>
    </w:p>
    <w:p w14:paraId="6D9CD3A0" w14:textId="77777777" w:rsidR="00311354" w:rsidRDefault="00571791">
      <w:pPr>
        <w:pStyle w:val="SourceCode"/>
      </w:pPr>
      <w:r>
        <w:t>&lt;title&gt;Contacts&lt;/title&gt;</w:t>
      </w:r>
    </w:p>
    <w:p w14:paraId="346F92B8" w14:textId="77777777" w:rsidR="00311354" w:rsidRDefault="00571791">
      <w:pPr>
        <w:pStyle w:val="SourceCode"/>
      </w:pPr>
      <w:r>
        <w:t>&lt;/head&gt;</w:t>
      </w:r>
    </w:p>
    <w:p w14:paraId="375C5E68" w14:textId="77777777" w:rsidR="00311354" w:rsidRDefault="00571791">
      <w:pPr>
        <w:pStyle w:val="SourceCode"/>
      </w:pPr>
      <w:r>
        <w:t>&lt;body&gt;</w:t>
      </w:r>
    </w:p>
    <w:p w14:paraId="6D9E9325" w14:textId="77777777" w:rsidR="00311354" w:rsidRDefault="00571791">
      <w:pPr>
        <w:pStyle w:val="SourceCode"/>
      </w:pPr>
      <w:r>
        <w:t>&lt;h1&gt;Contacts&lt;/h1&gt;</w:t>
      </w:r>
    </w:p>
    <w:p w14:paraId="777FEAB3" w14:textId="77777777" w:rsidR="00311354" w:rsidRDefault="00571791">
      <w:pPr>
        <w:pStyle w:val="SourceCode"/>
      </w:pPr>
      <w:r>
        <w:t>&lt;ul&gt;</w:t>
      </w:r>
    </w:p>
    <w:p w14:paraId="015BC367" w14:textId="77777777" w:rsidR="00311354" w:rsidRDefault="00571791">
      <w:pPr>
        <w:pStyle w:val="SourceCode"/>
      </w:pPr>
      <w:r>
        <w:t>&lt;% for (const contact of contacts) { -%&gt;</w:t>
      </w:r>
    </w:p>
    <w:p w14:paraId="3863E8F6" w14:textId="77777777" w:rsidR="00311354" w:rsidRDefault="00571791">
      <w:pPr>
        <w:pStyle w:val="SourceCode"/>
      </w:pPr>
      <w:r>
        <w:t>&lt;li&gt;&lt;a href="/contacts/&lt;%= contact.id %&gt;"&gt;&lt;%= contact.fullName %&gt;&lt;/a&gt;&lt;/li&gt;</w:t>
      </w:r>
    </w:p>
    <w:p w14:paraId="6BECF517" w14:textId="77777777" w:rsidR="00311354" w:rsidRDefault="00571791">
      <w:pPr>
        <w:pStyle w:val="SourceCode"/>
      </w:pPr>
      <w:r>
        <w:t>&lt;% } -%&gt;</w:t>
      </w:r>
    </w:p>
    <w:p w14:paraId="7C8362D8" w14:textId="77777777" w:rsidR="00311354" w:rsidRDefault="00571791">
      <w:pPr>
        <w:pStyle w:val="SourceCode"/>
      </w:pPr>
      <w:r>
        <w:t>&lt;/ul&gt;</w:t>
      </w:r>
    </w:p>
    <w:p w14:paraId="57740376" w14:textId="77777777" w:rsidR="00311354" w:rsidRDefault="00571791">
      <w:pPr>
        <w:pStyle w:val="SourceCode"/>
        <w:keepNext/>
      </w:pPr>
      <w:r>
        <w:t>&lt;p&gt;&lt;a href="/"&gt;Home&lt;/a&gt;&lt;/p&gt;</w:t>
      </w:r>
    </w:p>
    <w:p w14:paraId="18B59D9C" w14:textId="77777777" w:rsidR="00311354" w:rsidRDefault="00571791">
      <w:pPr>
        <w:pStyle w:val="SourceCode"/>
        <w:keepNext/>
      </w:pPr>
      <w:r>
        <w:t>&lt;/body&gt;</w:t>
      </w:r>
    </w:p>
    <w:p w14:paraId="0A6C380D" w14:textId="77777777" w:rsidR="00311354" w:rsidRDefault="00571791">
      <w:pPr>
        <w:pStyle w:val="SourceCode"/>
      </w:pPr>
      <w:r>
        <w:t>&lt;/html&gt;</w:t>
      </w:r>
    </w:p>
    <w:p w14:paraId="74AEFE0C" w14:textId="77777777" w:rsidR="00311354" w:rsidRDefault="00311354">
      <w:pPr>
        <w:keepNext/>
      </w:pPr>
    </w:p>
    <w:p w14:paraId="7854FC74" w14:textId="77777777" w:rsidR="00311354" w:rsidRDefault="00571791">
      <w:pPr>
        <w:pStyle w:val="Heading3"/>
      </w:pPr>
      <w:r>
        <w:t>typescript/src/basicServer.ts</w:t>
      </w:r>
    </w:p>
    <w:p w14:paraId="6F65F622" w14:textId="77777777" w:rsidR="00311354" w:rsidRDefault="00571791">
      <w:pPr>
        <w:pStyle w:val="SourceCode"/>
        <w:keepNext/>
      </w:pPr>
      <w:r>
        <w:t>// Lesson 8.3 Basic: the contact list, rendered from a template and a small</w:t>
      </w:r>
    </w:p>
    <w:p w14:paraId="35A06A44" w14:textId="77777777" w:rsidR="00311354" w:rsidRDefault="00571791">
      <w:pPr>
        <w:pStyle w:val="SourceCode"/>
        <w:keepNext/>
      </w:pPr>
      <w:r>
        <w:t>// list of contacts, with every value escaped for HTML.</w:t>
      </w:r>
    </w:p>
    <w:p w14:paraId="66198C8A" w14:textId="77777777" w:rsidR="00311354" w:rsidRDefault="00571791">
      <w:pPr>
        <w:pStyle w:val="SourceCode"/>
      </w:pPr>
      <w:r>
        <w:t>// Remember, node:https is Node's built-in HTTPS server; node:fs reads files.</w:t>
      </w:r>
    </w:p>
    <w:p w14:paraId="7D31822A" w14:textId="77777777" w:rsidR="00311354" w:rsidRDefault="00571791">
      <w:pPr>
        <w:pStyle w:val="SourceCode"/>
      </w:pPr>
      <w:r>
        <w:t>import { readFileSync } from "node:fs";</w:t>
      </w:r>
    </w:p>
    <w:p w14:paraId="6F5B8502" w14:textId="77777777" w:rsidR="00311354" w:rsidRDefault="00571791">
      <w:pPr>
        <w:pStyle w:val="SourceCode"/>
      </w:pPr>
      <w:r>
        <w:t>import { createServer } from "node:https";</w:t>
      </w:r>
    </w:p>
    <w:p w14:paraId="250A9264" w14:textId="77777777" w:rsidR="00311354" w:rsidRDefault="00571791">
      <w:pPr>
        <w:pStyle w:val="SourceCode"/>
      </w:pPr>
      <w:r>
        <w:t>import express from "express";</w:t>
      </w:r>
    </w:p>
    <w:p w14:paraId="219ED920" w14:textId="77777777" w:rsidR="00311354" w:rsidRDefault="00311354">
      <w:pPr>
        <w:pStyle w:val="SourceCode"/>
      </w:pPr>
    </w:p>
    <w:p w14:paraId="65FC6F73" w14:textId="77777777" w:rsidR="00311354" w:rsidRDefault="00571791">
      <w:pPr>
        <w:pStyle w:val="SourceCode"/>
      </w:pPr>
      <w:r>
        <w:t>// One contact: its id, name, email, and phone ("" when it has none).</w:t>
      </w:r>
    </w:p>
    <w:p w14:paraId="204C6BEA" w14:textId="77777777" w:rsidR="00311354" w:rsidRDefault="00571791">
      <w:pPr>
        <w:pStyle w:val="SourceCode"/>
      </w:pPr>
      <w:r>
        <w:t>class Contact {</w:t>
      </w:r>
    </w:p>
    <w:p w14:paraId="2ED4C162" w14:textId="77777777" w:rsidR="00311354" w:rsidRDefault="00571791">
      <w:pPr>
        <w:pStyle w:val="SourceCode"/>
      </w:pPr>
      <w:r>
        <w:t xml:space="preserve">    id: number;</w:t>
      </w:r>
    </w:p>
    <w:p w14:paraId="330B8A1E" w14:textId="77777777" w:rsidR="00311354" w:rsidRDefault="00571791">
      <w:pPr>
        <w:pStyle w:val="SourceCode"/>
      </w:pPr>
      <w:r>
        <w:t xml:space="preserve">    fullName: string;</w:t>
      </w:r>
    </w:p>
    <w:p w14:paraId="5CBE7F9B" w14:textId="77777777" w:rsidR="00311354" w:rsidRDefault="00571791">
      <w:pPr>
        <w:pStyle w:val="SourceCode"/>
      </w:pPr>
      <w:r>
        <w:t xml:space="preserve">    email: string;</w:t>
      </w:r>
    </w:p>
    <w:p w14:paraId="13324DEE" w14:textId="77777777" w:rsidR="00311354" w:rsidRDefault="00571791">
      <w:pPr>
        <w:pStyle w:val="SourceCode"/>
      </w:pPr>
      <w:r>
        <w:t xml:space="preserve">    phone: string;</w:t>
      </w:r>
    </w:p>
    <w:p w14:paraId="0BE4572A" w14:textId="77777777" w:rsidR="00311354" w:rsidRDefault="00311354">
      <w:pPr>
        <w:pStyle w:val="SourceCode"/>
      </w:pPr>
    </w:p>
    <w:p w14:paraId="51F0A678" w14:textId="77777777" w:rsidR="00311354" w:rsidRDefault="00571791">
      <w:pPr>
        <w:pStyle w:val="SourceCode"/>
      </w:pPr>
      <w:r>
        <w:t xml:space="preserve">    constructor(id: number, fullName: string, email: string, phone: string) {</w:t>
      </w:r>
    </w:p>
    <w:p w14:paraId="182F3CFC" w14:textId="77777777" w:rsidR="00311354" w:rsidRDefault="00571791">
      <w:pPr>
        <w:pStyle w:val="SourceCode"/>
      </w:pPr>
      <w:r>
        <w:t xml:space="preserve">        this.id = id;</w:t>
      </w:r>
    </w:p>
    <w:p w14:paraId="67435EE5" w14:textId="77777777" w:rsidR="00311354" w:rsidRDefault="00571791">
      <w:pPr>
        <w:pStyle w:val="SourceCode"/>
      </w:pPr>
      <w:r>
        <w:t xml:space="preserve">        this.fullName = fullName;</w:t>
      </w:r>
    </w:p>
    <w:p w14:paraId="1E9C5EBF" w14:textId="77777777" w:rsidR="00311354" w:rsidRDefault="00571791">
      <w:pPr>
        <w:pStyle w:val="SourceCode"/>
      </w:pPr>
      <w:r>
        <w:t xml:space="preserve">        this.email = email;</w:t>
      </w:r>
    </w:p>
    <w:p w14:paraId="6FEB79E9" w14:textId="77777777" w:rsidR="00311354" w:rsidRDefault="00571791">
      <w:pPr>
        <w:pStyle w:val="SourceCode"/>
      </w:pPr>
      <w:r>
        <w:t xml:space="preserve">        this.phone = phone;</w:t>
      </w:r>
    </w:p>
    <w:p w14:paraId="37B0C626" w14:textId="77777777" w:rsidR="00311354" w:rsidRDefault="00571791">
      <w:pPr>
        <w:pStyle w:val="SourceCode"/>
      </w:pPr>
      <w:r>
        <w:t xml:space="preserve">    }</w:t>
      </w:r>
    </w:p>
    <w:p w14:paraId="13AE65DE" w14:textId="77777777" w:rsidR="00311354" w:rsidRDefault="00571791">
      <w:pPr>
        <w:pStyle w:val="SourceCode"/>
      </w:pPr>
      <w:r>
        <w:t>}</w:t>
      </w:r>
    </w:p>
    <w:p w14:paraId="2486A2C2" w14:textId="77777777" w:rsidR="00311354" w:rsidRDefault="00311354">
      <w:pPr>
        <w:pStyle w:val="SourceCode"/>
      </w:pPr>
    </w:p>
    <w:p w14:paraId="5C1EAD4A" w14:textId="77777777" w:rsidR="00311354" w:rsidRDefault="00571791">
      <w:pPr>
        <w:pStyle w:val="SourceCode"/>
      </w:pPr>
      <w:r>
        <w:t>// The application's data: a small, fixed list of contacts. Contact 3's name</w:t>
      </w:r>
    </w:p>
    <w:p w14:paraId="1FEACE4B" w14:textId="77777777" w:rsidR="00311354" w:rsidRDefault="00571791">
      <w:pPr>
        <w:pStyle w:val="SourceCode"/>
      </w:pPr>
      <w:r>
        <w:t>// is a script element, as anyone could type into a form: the page must show</w:t>
      </w:r>
    </w:p>
    <w:p w14:paraId="0DF8E7FE" w14:textId="77777777" w:rsidR="00311354" w:rsidRDefault="00571791">
      <w:pPr>
        <w:pStyle w:val="SourceCode"/>
      </w:pPr>
      <w:r>
        <w:t>// it as text, never run it.</w:t>
      </w:r>
    </w:p>
    <w:p w14:paraId="20E8BF76" w14:textId="77777777" w:rsidR="00311354" w:rsidRDefault="00571791">
      <w:pPr>
        <w:pStyle w:val="SourceCode"/>
      </w:pPr>
      <w:r>
        <w:t>const contacts: Contact[] = [</w:t>
      </w:r>
    </w:p>
    <w:p w14:paraId="1C05D096" w14:textId="77777777" w:rsidR="00311354" w:rsidRDefault="00571791">
      <w:pPr>
        <w:pStyle w:val="SourceCode"/>
      </w:pPr>
      <w:r>
        <w:t xml:space="preserve">    new Contact(1, "Ada Lovelace", "ada@example.com", "555-0100"),</w:t>
      </w:r>
    </w:p>
    <w:p w14:paraId="261FBF3E" w14:textId="77777777" w:rsidR="00311354" w:rsidRDefault="00571791">
      <w:pPr>
        <w:pStyle w:val="SourceCode"/>
      </w:pPr>
      <w:r>
        <w:t xml:space="preserve">    new Contact(2, "Grace Hopper", "grace@example.com", ""),</w:t>
      </w:r>
    </w:p>
    <w:p w14:paraId="2AF88292" w14:textId="77777777" w:rsidR="00311354" w:rsidRDefault="00571791">
      <w:pPr>
        <w:pStyle w:val="SourceCode"/>
      </w:pPr>
      <w:r>
        <w:t xml:space="preserve">    new Contact(3, '&lt;script&gt;alert(1)&lt;/script&gt; &amp; "Bob"', "bob@example.com", ""),</w:t>
      </w:r>
    </w:p>
    <w:p w14:paraId="1AB5D4BD" w14:textId="77777777" w:rsidR="00311354" w:rsidRDefault="00571791">
      <w:pPr>
        <w:pStyle w:val="SourceCode"/>
      </w:pPr>
      <w:r>
        <w:t>];</w:t>
      </w:r>
    </w:p>
    <w:p w14:paraId="4CAF04E4" w14:textId="77777777" w:rsidR="00311354" w:rsidRDefault="00311354">
      <w:pPr>
        <w:pStyle w:val="SourceCode"/>
      </w:pPr>
    </w:p>
    <w:p w14:paraId="715B7B70" w14:textId="77777777" w:rsidR="00311354" w:rsidRDefault="00571791">
      <w:pPr>
        <w:pStyle w:val="SourceCode"/>
      </w:pPr>
      <w:r>
        <w:t>// Remember, express() makes the app; "view engine" names EJS, and "views"</w:t>
      </w:r>
    </w:p>
    <w:p w14:paraId="5D9B6502" w14:textId="77777777" w:rsidR="00311354" w:rsidRDefault="00571791">
      <w:pPr>
        <w:pStyle w:val="SourceCode"/>
      </w:pPr>
      <w:r>
        <w:t>// is the template folder, read from the folder the server starts in</w:t>
      </w:r>
    </w:p>
    <w:p w14:paraId="2D7ED82B" w14:textId="77777777" w:rsidR="00311354" w:rsidRDefault="00571791">
      <w:pPr>
        <w:pStyle w:val="SourceCode"/>
      </w:pPr>
      <w:r>
        <w:t>// (Lesson 8.0).</w:t>
      </w:r>
    </w:p>
    <w:p w14:paraId="7637A64F" w14:textId="77777777" w:rsidR="00311354" w:rsidRDefault="00571791">
      <w:pPr>
        <w:pStyle w:val="SourceCode"/>
      </w:pPr>
      <w:r>
        <w:t>const app = express();</w:t>
      </w:r>
    </w:p>
    <w:p w14:paraId="4FF429D9" w14:textId="77777777" w:rsidR="00311354" w:rsidRDefault="00571791">
      <w:pPr>
        <w:pStyle w:val="SourceCode"/>
      </w:pPr>
      <w:r>
        <w:t>app.set("view engine", "ejs");</w:t>
      </w:r>
    </w:p>
    <w:p w14:paraId="64F63B21" w14:textId="77777777" w:rsidR="00311354" w:rsidRDefault="00571791">
      <w:pPr>
        <w:pStyle w:val="SourceCode"/>
      </w:pPr>
      <w:r>
        <w:t>app.set("views", "typescript/templates");</w:t>
      </w:r>
    </w:p>
    <w:p w14:paraId="55473DE6" w14:textId="77777777" w:rsidR="00311354" w:rsidRDefault="00311354">
      <w:pPr>
        <w:pStyle w:val="SourceCode"/>
      </w:pPr>
    </w:p>
    <w:p w14:paraId="291E8363" w14:textId="77777777" w:rsidR="00311354" w:rsidRDefault="00571791">
      <w:pPr>
        <w:pStyle w:val="SourceCode"/>
      </w:pPr>
      <w:r>
        <w:t>app.get("/contacts", (request, response) =&gt; {</w:t>
      </w:r>
    </w:p>
    <w:p w14:paraId="12A336D9" w14:textId="77777777" w:rsidR="00311354" w:rsidRDefault="00571791">
      <w:pPr>
        <w:pStyle w:val="SourceCode"/>
      </w:pPr>
      <w:r>
        <w:t xml:space="preserve">    // Remember, nosniff tells the browser to believe Content-Type.</w:t>
      </w:r>
    </w:p>
    <w:p w14:paraId="1A7BDA0F" w14:textId="77777777" w:rsidR="00311354" w:rsidRDefault="00571791">
      <w:pPr>
        <w:pStyle w:val="SourceCode"/>
      </w:pPr>
      <w:r>
        <w:t xml:space="preserve">    response.set("X-Content-Type-Options", "nosniff");</w:t>
      </w:r>
    </w:p>
    <w:p w14:paraId="1C691FE8" w14:textId="77777777" w:rsidR="00311354" w:rsidRDefault="00571791">
      <w:pPr>
        <w:pStyle w:val="SourceCode"/>
      </w:pPr>
      <w:r>
        <w:t xml:space="preserve">    // render finds contacts.ejs in the views folder, has EJS fill it with</w:t>
      </w:r>
    </w:p>
    <w:p w14:paraId="07F9D270" w14:textId="77777777" w:rsidR="00311354" w:rsidRDefault="00571791">
      <w:pPr>
        <w:pStyle w:val="SourceCode"/>
      </w:pPr>
      <w:r>
        <w:t xml:space="preserve">    // the data: contacts, the list. The template's for loop repeats its line</w:t>
      </w:r>
    </w:p>
    <w:p w14:paraId="160ACD49" w14:textId="77777777" w:rsidR="00311354" w:rsidRDefault="00571791">
      <w:pPr>
        <w:pStyle w:val="SourceCode"/>
      </w:pPr>
      <w:r>
        <w:t xml:space="preserve">    // once for each contact, and &lt;%= contact.fullName %&gt; writes that</w:t>
      </w:r>
    </w:p>
    <w:p w14:paraId="37721EA5" w14:textId="77777777" w:rsidR="00311354" w:rsidRDefault="00571791">
      <w:pPr>
        <w:pStyle w:val="SourceCode"/>
      </w:pPr>
      <w:r>
        <w:t xml:space="preserve">    // contact's name, escaped. render then sends the page with the status</w:t>
      </w:r>
    </w:p>
    <w:p w14:paraId="300E7177" w14:textId="77777777" w:rsidR="00311354" w:rsidRDefault="00571791">
      <w:pPr>
        <w:pStyle w:val="SourceCode"/>
      </w:pPr>
      <w:r>
        <w:t xml:space="preserve">    // 200 and Content-Type text/html; charset=utf-8. With no view cache,</w:t>
      </w:r>
    </w:p>
    <w:p w14:paraId="3523ADAF" w14:textId="77777777" w:rsidR="00311354" w:rsidRDefault="00571791">
      <w:pPr>
        <w:pStyle w:val="SourceCode"/>
      </w:pPr>
      <w:r>
        <w:t xml:space="preserve">    // Express reads and compiles the template again for every request. If</w:t>
      </w:r>
    </w:p>
    <w:p w14:paraId="34CAE90B" w14:textId="77777777" w:rsidR="00311354" w:rsidRDefault="00571791">
      <w:pPr>
        <w:pStyle w:val="SourceCode"/>
      </w:pPr>
      <w:r>
        <w:t xml:space="preserve">    // the template cannot be found or rendered, Express answers with its own</w:t>
      </w:r>
    </w:p>
    <w:p w14:paraId="675B15FF" w14:textId="77777777" w:rsidR="00311354" w:rsidRDefault="00571791">
      <w:pPr>
        <w:pStyle w:val="SourceCode"/>
      </w:pPr>
      <w:r>
        <w:t xml:space="preserve">    // 500 page and prints the error in Terminal 1. While NODE_ENV is not</w:t>
      </w:r>
    </w:p>
    <w:p w14:paraId="2C67D106" w14:textId="77777777" w:rsidR="00311354" w:rsidRDefault="00571791">
      <w:pPr>
        <w:pStyle w:val="SourceCode"/>
      </w:pPr>
      <w:r>
        <w:t xml:space="preserve">    // production, that page shows the error's stack trace, so Lesson 8.10</w:t>
      </w:r>
    </w:p>
    <w:p w14:paraId="25CA908C" w14:textId="77777777" w:rsidR="00311354" w:rsidRDefault="00571791">
      <w:pPr>
        <w:pStyle w:val="SourceCode"/>
      </w:pPr>
      <w:r>
        <w:t xml:space="preserve">    // replaces it.</w:t>
      </w:r>
    </w:p>
    <w:p w14:paraId="67181BA1" w14:textId="77777777" w:rsidR="00311354" w:rsidRDefault="00571791">
      <w:pPr>
        <w:pStyle w:val="SourceCode"/>
      </w:pPr>
      <w:r>
        <w:t xml:space="preserve">    response.render("contacts", { contacts: contacts });</w:t>
      </w:r>
    </w:p>
    <w:p w14:paraId="22E8E85A" w14:textId="77777777" w:rsidR="00311354" w:rsidRDefault="00571791">
      <w:pPr>
        <w:pStyle w:val="SourceCode"/>
      </w:pPr>
      <w:r>
        <w:t>});</w:t>
      </w:r>
    </w:p>
    <w:p w14:paraId="5C2677A5" w14:textId="77777777" w:rsidR="00311354" w:rsidRDefault="00311354">
      <w:pPr>
        <w:pStyle w:val="SourceCode"/>
      </w:pPr>
    </w:p>
    <w:p w14:paraId="4AC8E290" w14:textId="77777777" w:rsidR="00311354" w:rsidRDefault="00571791">
      <w:pPr>
        <w:pStyle w:val="SourceCode"/>
      </w:pPr>
      <w:r>
        <w:t>// Remember, the server's certificate and the key that proves it is its own.</w:t>
      </w:r>
    </w:p>
    <w:p w14:paraId="17A87E30" w14:textId="77777777" w:rsidR="00311354" w:rsidRDefault="00571791">
      <w:pPr>
        <w:pStyle w:val="SourceCode"/>
      </w:pPr>
      <w:r>
        <w:t>const options = {</w:t>
      </w:r>
    </w:p>
    <w:p w14:paraId="35FDC30B" w14:textId="77777777" w:rsidR="00311354" w:rsidRDefault="00571791">
      <w:pPr>
        <w:pStyle w:val="SourceCode"/>
      </w:pPr>
      <w:r>
        <w:t xml:space="preserve">    cert: readFileSync("certs/server.pem"),</w:t>
      </w:r>
    </w:p>
    <w:p w14:paraId="63303B09" w14:textId="77777777" w:rsidR="00311354" w:rsidRDefault="00571791">
      <w:pPr>
        <w:pStyle w:val="SourceCode"/>
      </w:pPr>
      <w:r>
        <w:t xml:space="preserve">    key: readFileSync("certs/server.key"),</w:t>
      </w:r>
    </w:p>
    <w:p w14:paraId="4C55B165" w14:textId="77777777" w:rsidR="00311354" w:rsidRDefault="00571791">
      <w:pPr>
        <w:pStyle w:val="SourceCode"/>
      </w:pPr>
      <w:r>
        <w:t>};</w:t>
      </w:r>
    </w:p>
    <w:p w14:paraId="0E834377" w14:textId="77777777" w:rsidR="00311354" w:rsidRDefault="00311354">
      <w:pPr>
        <w:pStyle w:val="SourceCode"/>
      </w:pPr>
    </w:p>
    <w:p w14:paraId="5CBFE28D" w14:textId="77777777" w:rsidR="00311354" w:rsidRDefault="00571791">
      <w:pPr>
        <w:pStyle w:val="SourceCode"/>
      </w:pPr>
      <w:r>
        <w:t>// Remember, the app is the function createServer calls for every request.</w:t>
      </w:r>
    </w:p>
    <w:p w14:paraId="48632F83" w14:textId="77777777" w:rsidR="00311354" w:rsidRDefault="00571791">
      <w:pPr>
        <w:pStyle w:val="SourceCode"/>
      </w:pPr>
      <w:r>
        <w:t>const server = createServer(options, app);</w:t>
      </w:r>
    </w:p>
    <w:p w14:paraId="20228AD6" w14:textId="77777777" w:rsidR="00311354" w:rsidRDefault="00311354">
      <w:pPr>
        <w:pStyle w:val="SourceCode"/>
      </w:pPr>
    </w:p>
    <w:p w14:paraId="6834E9D7" w14:textId="77777777" w:rsidR="00311354" w:rsidRDefault="00571791">
      <w:pPr>
        <w:pStyle w:val="SourceCode"/>
      </w:pPr>
      <w:r>
        <w:t>// Remember, listen on 127.0.0.1:8765 only, until Ctrl+C.</w:t>
      </w:r>
    </w:p>
    <w:p w14:paraId="50FBBC7D" w14:textId="77777777" w:rsidR="00311354" w:rsidRDefault="00571791">
      <w:pPr>
        <w:pStyle w:val="SourceCode"/>
        <w:keepNext/>
      </w:pPr>
      <w:r>
        <w:t>server.listen(8765, "127.0.0.1", () =&gt; {</w:t>
      </w:r>
    </w:p>
    <w:p w14:paraId="647AEA04" w14:textId="77777777" w:rsidR="00311354" w:rsidRDefault="00571791">
      <w:pPr>
        <w:pStyle w:val="SourceCode"/>
        <w:keepNext/>
      </w:pPr>
      <w:r>
        <w:t xml:space="preserve">    console.log("Listening on https://127.0.0.1:8765");</w:t>
      </w:r>
    </w:p>
    <w:p w14:paraId="5A7076CA" w14:textId="77777777" w:rsidR="00311354" w:rsidRDefault="00571791">
      <w:pPr>
        <w:pStyle w:val="SourceCode"/>
      </w:pPr>
      <w:r>
        <w:t>});</w:t>
      </w:r>
    </w:p>
    <w:p w14:paraId="278A0D55" w14:textId="77777777" w:rsidR="00311354" w:rsidRDefault="00311354">
      <w:pPr>
        <w:keepNext/>
      </w:pPr>
    </w:p>
    <w:p w14:paraId="762E4992" w14:textId="77777777" w:rsidR="00311354" w:rsidRDefault="00571791">
      <w:pPr>
        <w:pStyle w:val="Heading3"/>
      </w:pPr>
      <w:r>
        <w:t>Windows PowerShell Basic Server Build and Run</w:t>
      </w:r>
    </w:p>
    <w:p w14:paraId="68C9621E" w14:textId="77777777" w:rsidR="00311354" w:rsidRDefault="00571791">
      <w:pPr>
        <w:keepNext/>
      </w:pPr>
      <w:r>
        <w:t>In Terminal 1, in the lesson-8.3 folder:</w:t>
      </w:r>
    </w:p>
    <w:p w14:paraId="10C61150" w14:textId="77777777" w:rsidR="00311354" w:rsidRDefault="00311354">
      <w:pPr>
        <w:keepNext/>
      </w:pPr>
    </w:p>
    <w:p w14:paraId="1992D992" w14:textId="77777777" w:rsidR="00311354" w:rsidRDefault="00571791">
      <w:pPr>
        <w:pStyle w:val="CommandBlock"/>
        <w:keepNext/>
      </w:pPr>
      <w:r>
        <w:t>npm --prefix .\typescript run check</w:t>
      </w:r>
    </w:p>
    <w:p w14:paraId="31B16FA9" w14:textId="77777777" w:rsidR="00311354" w:rsidRDefault="00571791">
      <w:pPr>
        <w:pStyle w:val="CommandBlock"/>
        <w:keepNext/>
      </w:pPr>
      <w:r>
        <w:t>npm --prefix .\typescript run build</w:t>
      </w:r>
    </w:p>
    <w:p w14:paraId="7F157404" w14:textId="77777777" w:rsidR="00311354" w:rsidRDefault="00571791">
      <w:pPr>
        <w:pStyle w:val="CommandBlock"/>
      </w:pPr>
      <w:r>
        <w:t>node .\typescript\dist\basicServer.js</w:t>
      </w:r>
    </w:p>
    <w:p w14:paraId="7510C48C" w14:textId="77777777" w:rsidR="00311354" w:rsidRDefault="00311354">
      <w:pPr>
        <w:keepNext/>
      </w:pPr>
    </w:p>
    <w:p w14:paraId="1F511BE2" w14:textId="77777777" w:rsidR="00311354" w:rsidRDefault="00571791">
      <w:r>
        <w:t>Wait for its Listening line, and leave it running. The Basic server prints nothing for each request.</w:t>
      </w:r>
    </w:p>
    <w:p w14:paraId="05A76BAC" w14:textId="77777777" w:rsidR="00311354" w:rsidRDefault="00311354">
      <w:pPr>
        <w:keepNext/>
      </w:pPr>
    </w:p>
    <w:p w14:paraId="02DA4C4D" w14:textId="77777777" w:rsidR="00311354" w:rsidRDefault="00571791">
      <w:pPr>
        <w:pStyle w:val="Heading3"/>
      </w:pPr>
      <w:r>
        <w:t>Windows PowerShell Basic Browser Check</w:t>
      </w:r>
    </w:p>
    <w:p w14:paraId="0BADDCE6" w14:textId="77777777" w:rsidR="00311354" w:rsidRDefault="00571791">
      <w:pPr>
        <w:keepNext/>
      </w:pPr>
      <w:r>
        <w:t>In Terminal 2, in the lesson-8.3 folder, open the contact list, and view its source with Ctrl+U, as in the C section.</w:t>
      </w:r>
    </w:p>
    <w:p w14:paraId="28001C81" w14:textId="77777777" w:rsidR="00311354" w:rsidRDefault="00311354">
      <w:pPr>
        <w:keepNext/>
      </w:pPr>
    </w:p>
    <w:p w14:paraId="27524D22" w14:textId="77777777" w:rsidR="00311354" w:rsidRDefault="00571791">
      <w:pPr>
        <w:pStyle w:val="CommandBlock"/>
      </w:pPr>
      <w:r>
        <w:t>Start-Process "https://127.0.0.1:8765/contacts"</w:t>
      </w:r>
    </w:p>
    <w:p w14:paraId="1B65D880" w14:textId="77777777" w:rsidR="00311354" w:rsidRDefault="00311354">
      <w:pPr>
        <w:keepNext/>
      </w:pPr>
    </w:p>
    <w:p w14:paraId="2D2F58BE" w14:textId="77777777" w:rsidR="00311354" w:rsidRDefault="00571791">
      <w:pPr>
        <w:pStyle w:val="Heading3"/>
      </w:pPr>
      <w:r>
        <w:t>Windows PowerShell Basic curl Check</w:t>
      </w:r>
    </w:p>
    <w:p w14:paraId="0C6C2FA1" w14:textId="77777777" w:rsidR="00311354" w:rsidRDefault="00571791">
      <w:pPr>
        <w:keepNext/>
      </w:pPr>
      <w:r>
        <w:t>Still in Terminal 2, ask for the two addresses with curl.exe, as in the C section.</w:t>
      </w:r>
    </w:p>
    <w:p w14:paraId="2D6BF0F8" w14:textId="77777777" w:rsidR="00311354" w:rsidRDefault="00311354">
      <w:pPr>
        <w:keepNext/>
      </w:pPr>
    </w:p>
    <w:p w14:paraId="21082224" w14:textId="77777777" w:rsidR="00311354" w:rsidRDefault="00571791">
      <w:pPr>
        <w:pStyle w:val="CommandBlock"/>
        <w:keepNext/>
      </w:pPr>
      <w:r>
        <w:t>&amp; "$env:SystemRoot\System32\curl.exe" -sS --ssl-revoke-best-effort `</w:t>
      </w:r>
    </w:p>
    <w:p w14:paraId="50127836" w14:textId="77777777" w:rsidR="00311354" w:rsidRDefault="00571791">
      <w:pPr>
        <w:pStyle w:val="CommandBlock"/>
        <w:keepNext/>
      </w:pPr>
      <w:r>
        <w:t xml:space="preserve">    --cacert .\certs\spa-ca.pem `</w:t>
      </w:r>
    </w:p>
    <w:p w14:paraId="6F9A897E" w14:textId="77777777" w:rsidR="00311354" w:rsidRDefault="00571791">
      <w:pPr>
        <w:pStyle w:val="CommandBlock"/>
        <w:keepNext/>
      </w:pPr>
      <w:r>
        <w:t xml:space="preserve">    -w "%{url.path} %{http_code} %{content_type}\n" `</w:t>
      </w:r>
    </w:p>
    <w:p w14:paraId="16998F14" w14:textId="77777777" w:rsidR="00311354" w:rsidRDefault="00571791">
      <w:pPr>
        <w:pStyle w:val="CommandBlock"/>
        <w:keepNext/>
      </w:pPr>
      <w:r>
        <w:t xml:space="preserve">    -o NUL https://127.0.0.1:8765/contacts `</w:t>
      </w:r>
    </w:p>
    <w:p w14:paraId="1C129FC0" w14:textId="77777777" w:rsidR="00311354" w:rsidRDefault="00571791">
      <w:pPr>
        <w:pStyle w:val="CommandBlock"/>
      </w:pPr>
      <w:r>
        <w:t xml:space="preserve">    -o NUL https://127.0.0.1:8765/contacts/3</w:t>
      </w:r>
    </w:p>
    <w:p w14:paraId="1187460B" w14:textId="77777777" w:rsidR="00311354" w:rsidRDefault="00311354">
      <w:pPr>
        <w:keepNext/>
      </w:pPr>
    </w:p>
    <w:p w14:paraId="0D96DDCE" w14:textId="77777777" w:rsidR="00311354" w:rsidRDefault="00571791">
      <w:r>
        <w:t>Now press Ctrl+C in Terminal 1 to stop the server.</w:t>
      </w:r>
    </w:p>
    <w:p w14:paraId="6FC7D816" w14:textId="77777777" w:rsidR="00311354" w:rsidRDefault="00311354">
      <w:pPr>
        <w:keepNext/>
      </w:pPr>
    </w:p>
    <w:p w14:paraId="60B9C34B" w14:textId="77777777" w:rsidR="00311354" w:rsidRDefault="00571791">
      <w:pPr>
        <w:pStyle w:val="Heading3"/>
      </w:pPr>
      <w:r>
        <w:t>Linux or macOS Basic Build and Run</w:t>
      </w:r>
    </w:p>
    <w:p w14:paraId="51860576" w14:textId="77777777" w:rsidR="00311354" w:rsidRDefault="00571791">
      <w:pPr>
        <w:keepNext/>
      </w:pPr>
      <w:r>
        <w:t>Run the server in Terminal 1. Open each page with open (macOS) or xdg-open (Linux) instead of Start-Process, and for the curl Checks type curl instead of curl.exe, leave out --ssl-revoke-best-effort, and write / instead of \. For the Unescaped Copy, python3 -c "import html, sys; print(html.unescape(sys.stdin.read()), end='')" &lt; contact-3.html &gt; unescaped.html does what HtmlDecode does.</w:t>
      </w:r>
    </w:p>
    <w:p w14:paraId="1D8C6B51" w14:textId="77777777" w:rsidR="00311354" w:rsidRDefault="00311354">
      <w:pPr>
        <w:keepNext/>
      </w:pPr>
    </w:p>
    <w:p w14:paraId="2EFDC809" w14:textId="77777777" w:rsidR="00311354" w:rsidRDefault="00571791">
      <w:pPr>
        <w:pStyle w:val="CommandBlock"/>
        <w:keepNext/>
      </w:pPr>
      <w:r>
        <w:t>npm --prefix ./typescript run check</w:t>
      </w:r>
    </w:p>
    <w:p w14:paraId="58EFD14B" w14:textId="77777777" w:rsidR="00311354" w:rsidRDefault="00571791">
      <w:pPr>
        <w:pStyle w:val="CommandBlock"/>
        <w:keepNext/>
      </w:pPr>
      <w:r>
        <w:t>npm --prefix ./typescript run build</w:t>
      </w:r>
    </w:p>
    <w:p w14:paraId="033D03CA" w14:textId="77777777" w:rsidR="00311354" w:rsidRDefault="00571791">
      <w:pPr>
        <w:pStyle w:val="CommandBlock"/>
      </w:pPr>
      <w:r>
        <w:t>node ./typescript/dist/basicServer.js</w:t>
      </w:r>
    </w:p>
    <w:p w14:paraId="56C7122E" w14:textId="77777777" w:rsidR="00311354" w:rsidRDefault="00311354">
      <w:pPr>
        <w:keepNext/>
      </w:pPr>
    </w:p>
    <w:p w14:paraId="2E115897" w14:textId="77777777" w:rsidR="00311354" w:rsidRDefault="00571791">
      <w:pPr>
        <w:pStyle w:val="Heading3"/>
      </w:pPr>
      <w:r>
        <w:t>Check Your Results</w:t>
      </w:r>
    </w:p>
    <w:p w14:paraId="6A805638" w14:textId="77777777" w:rsidR="00311354" w:rsidRDefault="00571791">
      <w:pPr>
        <w:keepNext/>
      </w:pPr>
      <w:r>
        <w:t>The list's tab must say Contacts. The page shows the heading, the three names as links, each with a bullet point the browser draws, and the Home link:</w:t>
      </w:r>
    </w:p>
    <w:p w14:paraId="5878997B" w14:textId="77777777" w:rsidR="00311354" w:rsidRDefault="00311354">
      <w:pPr>
        <w:keepNext/>
      </w:pPr>
    </w:p>
    <w:p w14:paraId="25A4D62E" w14:textId="77777777" w:rsidR="00311354" w:rsidRDefault="00571791">
      <w:pPr>
        <w:pStyle w:val="RequiredOutput"/>
        <w:keepNext/>
      </w:pPr>
      <w:r>
        <w:t>Contacts</w:t>
      </w:r>
    </w:p>
    <w:p w14:paraId="3FB97C07" w14:textId="77777777" w:rsidR="00311354" w:rsidRDefault="00571791">
      <w:pPr>
        <w:pStyle w:val="RequiredOutput"/>
        <w:keepNext/>
      </w:pPr>
      <w:r>
        <w:t>Ada Lovelace</w:t>
      </w:r>
    </w:p>
    <w:p w14:paraId="49D7DFCD" w14:textId="77777777" w:rsidR="00311354" w:rsidRDefault="00571791">
      <w:pPr>
        <w:pStyle w:val="RequiredOutput"/>
        <w:keepNext/>
      </w:pPr>
      <w:r>
        <w:t>Grace Hopper</w:t>
      </w:r>
    </w:p>
    <w:p w14:paraId="79B18B58" w14:textId="77777777" w:rsidR="00311354" w:rsidRDefault="00571791">
      <w:pPr>
        <w:pStyle w:val="RequiredOutput"/>
        <w:keepNext/>
      </w:pPr>
      <w:r>
        <w:t>&lt;script&gt;alert(1)&lt;/script&gt; &amp; "Bob"</w:t>
      </w:r>
    </w:p>
    <w:p w14:paraId="2B3BA0F0" w14:textId="77777777" w:rsidR="00311354" w:rsidRDefault="00311354">
      <w:pPr>
        <w:pStyle w:val="RequiredOutput"/>
        <w:keepNext/>
      </w:pPr>
    </w:p>
    <w:p w14:paraId="2999D54E" w14:textId="77777777" w:rsidR="00311354" w:rsidRDefault="00571791">
      <w:pPr>
        <w:pStyle w:val="RequiredOutput"/>
      </w:pPr>
      <w:r>
        <w:t>Home</w:t>
      </w:r>
    </w:p>
    <w:p w14:paraId="0D98DB12" w14:textId="77777777" w:rsidR="00311354" w:rsidRDefault="00311354">
      <w:pPr>
        <w:keepNext/>
      </w:pPr>
    </w:p>
    <w:p w14:paraId="3C18EAD3" w14:textId="77777777" w:rsidR="00311354" w:rsidRDefault="00571791">
      <w:pPr>
        <w:keepNext/>
      </w:pPr>
      <w:r>
        <w:t>The curl Check must print one line per address:</w:t>
      </w:r>
    </w:p>
    <w:p w14:paraId="22F57DB7" w14:textId="77777777" w:rsidR="00311354" w:rsidRDefault="00311354">
      <w:pPr>
        <w:keepNext/>
      </w:pPr>
    </w:p>
    <w:p w14:paraId="3EE49FE2" w14:textId="77777777" w:rsidR="00311354" w:rsidRDefault="00571791">
      <w:pPr>
        <w:pStyle w:val="RequiredOutput"/>
        <w:keepNext/>
      </w:pPr>
      <w:r>
        <w:t>/contacts 200 text/html; charset=utf-8</w:t>
      </w:r>
    </w:p>
    <w:p w14:paraId="63D6891A" w14:textId="77777777" w:rsidR="00311354" w:rsidRDefault="00571791">
      <w:pPr>
        <w:pStyle w:val="RequiredOutput"/>
      </w:pPr>
      <w:r>
        <w:t>/contacts/3 404 text/html; charset=utf-8</w:t>
      </w:r>
    </w:p>
    <w:p w14:paraId="385688C8" w14:textId="77777777" w:rsidR="00311354" w:rsidRDefault="00311354">
      <w:pPr>
        <w:keepNext/>
      </w:pPr>
    </w:p>
    <w:p w14:paraId="6ACA2E6E" w14:textId="77777777" w:rsidR="00311354" w:rsidRDefault="00571791">
      <w:pPr>
        <w:pStyle w:val="ListBullet"/>
      </w:pPr>
      <w:r>
        <w:t>The third name is text: &lt;script&gt; appears on the page, and View Source shows &amp;lt;script&amp;gt; and &amp;#34;. Nothing ran.</w:t>
      </w:r>
    </w:p>
    <w:p w14:paraId="696420A1" w14:textId="77777777" w:rsidR="00311354" w:rsidRDefault="00571791">
      <w:pPr>
        <w:pStyle w:val="ListBullet"/>
      </w:pPr>
      <w:r>
        <w:t>/contacts/3 is Express's own 404 page, Cannot GET /contacts/3: the Basic server has only the list's route, so the names' links lead nowhere yet.</w:t>
      </w:r>
    </w:p>
    <w:p w14:paraId="4144A544" w14:textId="77777777" w:rsidR="00311354" w:rsidRDefault="00571791">
      <w:pPr>
        <w:pStyle w:val="ListBullet"/>
      </w:pPr>
      <w:r>
        <w:t>Terminal 1 shows only the Listening line: the Basic server prints nothing per request.</w:t>
      </w:r>
    </w:p>
    <w:p w14:paraId="0185074F" w14:textId="77777777" w:rsidR="00311354" w:rsidRDefault="00311354">
      <w:pPr>
        <w:keepNext/>
      </w:pPr>
    </w:p>
    <w:p w14:paraId="677620DD" w14:textId="77777777" w:rsidR="00311354" w:rsidRDefault="00311354">
      <w:pPr>
        <w:keepNext/>
      </w:pPr>
    </w:p>
    <w:p w14:paraId="39D79CD9" w14:textId="77777777" w:rsidR="00311354" w:rsidRDefault="00571791">
      <w:pPr>
        <w:pStyle w:val="Heading2"/>
      </w:pPr>
      <w:r>
        <w:t>Production-Minded Implementation</w:t>
      </w:r>
    </w:p>
    <w:p w14:paraId="1FA8F89E" w14:textId="77777777" w:rsidR="00311354" w:rsidRDefault="00571791">
      <w:r>
        <w:t>The Production-Minded server is Lesson 8.2's Express app, with its page constants replaced by three templates and its pages' contacts by data. main sets EJS as the view engine and typescript/templates as the views folder, and turns on the view cache, so each template is compiled on its first render and kept. sendPage renders a template by its name with a Record&lt;string, unknown&gt; of data through response.render, and answers with sendHtml, or with 500 when the render fails. messageData makes the data for messa</w:t>
      </w:r>
      <w:r>
        <w:t>ge.ejs, and contactWithId and phoneTextFor give the contact page its data. sendJson, sendHtml, logRequest, parsePathId, and the route table are Lesson 8.2's, unchanged.</w:t>
      </w:r>
    </w:p>
    <w:p w14:paraId="30567953" w14:textId="77777777" w:rsidR="00311354" w:rsidRDefault="00311354">
      <w:pPr>
        <w:keepNext/>
      </w:pPr>
    </w:p>
    <w:p w14:paraId="00793A46" w14:textId="77777777" w:rsidR="00311354" w:rsidRDefault="00571791">
      <w:pPr>
        <w:pStyle w:val="Heading3"/>
      </w:pPr>
      <w:r>
        <w:t>typescript/templates/message.ejs</w:t>
      </w:r>
    </w:p>
    <w:p w14:paraId="45BD5018" w14:textId="77777777" w:rsidR="00311354" w:rsidRDefault="00571791">
      <w:pPr>
        <w:pStyle w:val="SourceCode"/>
        <w:keepNext/>
      </w:pPr>
      <w:r>
        <w:t>&lt;!DOCTYPE html&gt;</w:t>
      </w:r>
    </w:p>
    <w:p w14:paraId="0AB67932" w14:textId="77777777" w:rsidR="00311354" w:rsidRDefault="00571791">
      <w:pPr>
        <w:pStyle w:val="SourceCode"/>
        <w:keepNext/>
      </w:pPr>
      <w:r>
        <w:t>&lt;html lang="en"&gt;</w:t>
      </w:r>
    </w:p>
    <w:p w14:paraId="15543541" w14:textId="77777777" w:rsidR="00311354" w:rsidRDefault="00571791">
      <w:pPr>
        <w:pStyle w:val="SourceCode"/>
        <w:keepNext/>
      </w:pPr>
      <w:r>
        <w:t>&lt;head&gt;</w:t>
      </w:r>
    </w:p>
    <w:p w14:paraId="5A8BBA08" w14:textId="77777777" w:rsidR="00311354" w:rsidRDefault="00571791">
      <w:pPr>
        <w:pStyle w:val="SourceCode"/>
        <w:keepNext/>
      </w:pPr>
      <w:r>
        <w:t>&lt;meta charset="utf-8"&gt;</w:t>
      </w:r>
    </w:p>
    <w:p w14:paraId="3D6CA052" w14:textId="77777777" w:rsidR="00311354" w:rsidRDefault="00571791">
      <w:pPr>
        <w:pStyle w:val="SourceCode"/>
        <w:keepNext/>
      </w:pPr>
      <w:r>
        <w:t>&lt;title&gt;&lt;%= title %&gt;&lt;/title&gt;</w:t>
      </w:r>
    </w:p>
    <w:p w14:paraId="0B4F3459" w14:textId="77777777" w:rsidR="00311354" w:rsidRDefault="00571791">
      <w:pPr>
        <w:pStyle w:val="SourceCode"/>
        <w:keepNext/>
      </w:pPr>
      <w:r>
        <w:t>&lt;/head&gt;</w:t>
      </w:r>
    </w:p>
    <w:p w14:paraId="7897E38A" w14:textId="77777777" w:rsidR="00311354" w:rsidRDefault="00571791">
      <w:pPr>
        <w:pStyle w:val="SourceCode"/>
        <w:keepNext/>
      </w:pPr>
      <w:r>
        <w:t>&lt;body&gt;</w:t>
      </w:r>
    </w:p>
    <w:p w14:paraId="76012196" w14:textId="77777777" w:rsidR="00311354" w:rsidRDefault="00571791">
      <w:pPr>
        <w:pStyle w:val="SourceCode"/>
        <w:keepNext/>
      </w:pPr>
      <w:r>
        <w:t>&lt;h1&gt;&lt;%= title %&gt;&lt;/h1&gt;</w:t>
      </w:r>
    </w:p>
    <w:p w14:paraId="24726C75" w14:textId="77777777" w:rsidR="00311354" w:rsidRDefault="00571791">
      <w:pPr>
        <w:pStyle w:val="SourceCode"/>
        <w:keepNext/>
      </w:pPr>
      <w:r>
        <w:t>&lt;p&gt;&lt;%= message %&gt;&lt;/p&gt;</w:t>
      </w:r>
    </w:p>
    <w:p w14:paraId="54B78CCF" w14:textId="77777777" w:rsidR="00311354" w:rsidRDefault="00571791">
      <w:pPr>
        <w:pStyle w:val="SourceCode"/>
        <w:keepNext/>
      </w:pPr>
      <w:r>
        <w:t>&lt;p&gt;&lt;a href="&lt;%= linkPath %&gt;"&gt;&lt;%= linkText %&gt;&lt;/a&gt;&lt;/p&gt;</w:t>
      </w:r>
    </w:p>
    <w:p w14:paraId="20A1C5E8" w14:textId="77777777" w:rsidR="00311354" w:rsidRDefault="00571791">
      <w:pPr>
        <w:pStyle w:val="SourceCode"/>
        <w:keepNext/>
      </w:pPr>
      <w:r>
        <w:t>&lt;/body&gt;</w:t>
      </w:r>
    </w:p>
    <w:p w14:paraId="79320D8D" w14:textId="77777777" w:rsidR="00311354" w:rsidRDefault="00571791">
      <w:pPr>
        <w:pStyle w:val="SourceCode"/>
      </w:pPr>
      <w:r>
        <w:t>&lt;/html&gt;</w:t>
      </w:r>
    </w:p>
    <w:p w14:paraId="103EC3E0" w14:textId="77777777" w:rsidR="00311354" w:rsidRDefault="00311354">
      <w:pPr>
        <w:keepNext/>
      </w:pPr>
    </w:p>
    <w:p w14:paraId="52ED2058" w14:textId="77777777" w:rsidR="00311354" w:rsidRDefault="00571791">
      <w:pPr>
        <w:pStyle w:val="Heading3"/>
      </w:pPr>
      <w:r>
        <w:t>typescript/templates/contact.ejs</w:t>
      </w:r>
    </w:p>
    <w:p w14:paraId="6DFEC41B" w14:textId="77777777" w:rsidR="00311354" w:rsidRDefault="00571791">
      <w:pPr>
        <w:pStyle w:val="SourceCode"/>
        <w:keepNext/>
      </w:pPr>
      <w:r>
        <w:t>&lt;!DOCTYPE html&gt;</w:t>
      </w:r>
    </w:p>
    <w:p w14:paraId="61B62E7A" w14:textId="77777777" w:rsidR="00311354" w:rsidRDefault="00571791">
      <w:pPr>
        <w:pStyle w:val="SourceCode"/>
        <w:keepNext/>
      </w:pPr>
      <w:r>
        <w:t>&lt;html lang="en"&gt;</w:t>
      </w:r>
    </w:p>
    <w:p w14:paraId="2521E31A" w14:textId="77777777" w:rsidR="00311354" w:rsidRDefault="00571791">
      <w:pPr>
        <w:pStyle w:val="SourceCode"/>
      </w:pPr>
      <w:r>
        <w:t>&lt;head&gt;</w:t>
      </w:r>
    </w:p>
    <w:p w14:paraId="20121BB0" w14:textId="77777777" w:rsidR="00311354" w:rsidRDefault="00571791">
      <w:pPr>
        <w:pStyle w:val="SourceCode"/>
      </w:pPr>
      <w:r>
        <w:t>&lt;meta charset="utf-8"&gt;</w:t>
      </w:r>
    </w:p>
    <w:p w14:paraId="71BCEE19" w14:textId="77777777" w:rsidR="00311354" w:rsidRDefault="00571791">
      <w:pPr>
        <w:pStyle w:val="SourceCode"/>
      </w:pPr>
      <w:r>
        <w:t>&lt;title&gt;&lt;%= contact.fullName %&gt;&lt;/title&gt;</w:t>
      </w:r>
    </w:p>
    <w:p w14:paraId="78073A00" w14:textId="77777777" w:rsidR="00311354" w:rsidRDefault="00571791">
      <w:pPr>
        <w:pStyle w:val="SourceCode"/>
      </w:pPr>
      <w:r>
        <w:t>&lt;/head&gt;</w:t>
      </w:r>
    </w:p>
    <w:p w14:paraId="48491B32" w14:textId="77777777" w:rsidR="00311354" w:rsidRDefault="00571791">
      <w:pPr>
        <w:pStyle w:val="SourceCode"/>
      </w:pPr>
      <w:r>
        <w:t>&lt;body&gt;</w:t>
      </w:r>
    </w:p>
    <w:p w14:paraId="37A5171E" w14:textId="77777777" w:rsidR="00311354" w:rsidRDefault="00571791">
      <w:pPr>
        <w:pStyle w:val="SourceCode"/>
      </w:pPr>
      <w:r>
        <w:t>&lt;h1&gt;&lt;%= contact.fullName %&gt;&lt;/h1&gt;</w:t>
      </w:r>
    </w:p>
    <w:p w14:paraId="5374BE74" w14:textId="77777777" w:rsidR="00311354" w:rsidRDefault="00571791">
      <w:pPr>
        <w:pStyle w:val="SourceCode"/>
      </w:pPr>
      <w:r>
        <w:t>&lt;p&gt;Email: &lt;%= contact.email %&gt;&lt;/p&gt;</w:t>
      </w:r>
    </w:p>
    <w:p w14:paraId="40BB38D7" w14:textId="77777777" w:rsidR="00311354" w:rsidRDefault="00571791">
      <w:pPr>
        <w:pStyle w:val="SourceCode"/>
      </w:pPr>
      <w:r>
        <w:t>&lt;p&gt;Phone: &lt;%= phoneText %&gt;&lt;/p&gt;</w:t>
      </w:r>
    </w:p>
    <w:p w14:paraId="69805BA2" w14:textId="77777777" w:rsidR="00311354" w:rsidRDefault="00571791">
      <w:pPr>
        <w:pStyle w:val="SourceCode"/>
        <w:keepNext/>
      </w:pPr>
      <w:r>
        <w:t>&lt;p&gt;&lt;a href="/contacts"&gt;All contacts&lt;/a&gt;&lt;/p&gt;</w:t>
      </w:r>
    </w:p>
    <w:p w14:paraId="7C483349" w14:textId="77777777" w:rsidR="00311354" w:rsidRDefault="00571791">
      <w:pPr>
        <w:pStyle w:val="SourceCode"/>
        <w:keepNext/>
      </w:pPr>
      <w:r>
        <w:t>&lt;/body&gt;</w:t>
      </w:r>
    </w:p>
    <w:p w14:paraId="78E464C3" w14:textId="77777777" w:rsidR="00311354" w:rsidRDefault="00571791">
      <w:pPr>
        <w:pStyle w:val="SourceCode"/>
      </w:pPr>
      <w:r>
        <w:t>&lt;/html&gt;</w:t>
      </w:r>
    </w:p>
    <w:p w14:paraId="6CFA86BF" w14:textId="77777777" w:rsidR="00311354" w:rsidRDefault="00311354">
      <w:pPr>
        <w:keepNext/>
      </w:pPr>
    </w:p>
    <w:p w14:paraId="62103B9B" w14:textId="77777777" w:rsidR="00311354" w:rsidRDefault="00571791">
      <w:pPr>
        <w:pStyle w:val="Heading3"/>
      </w:pPr>
      <w:r>
        <w:t>typescript/src/server.ts</w:t>
      </w:r>
    </w:p>
    <w:p w14:paraId="23CB8AA4" w14:textId="77777777" w:rsidR="00311354" w:rsidRDefault="00571791">
      <w:pPr>
        <w:pStyle w:val="SourceCode"/>
        <w:keepNext/>
      </w:pPr>
      <w:r>
        <w:t>// Lesson 8.3: Lesson 8.2's Express server, with every page rendered from a</w:t>
      </w:r>
    </w:p>
    <w:p w14:paraId="52928D8B" w14:textId="77777777" w:rsidR="00311354" w:rsidRDefault="00571791">
      <w:pPr>
        <w:pStyle w:val="SourceCode"/>
        <w:keepNext/>
      </w:pPr>
      <w:r>
        <w:t>// template in typescript/templates and the contacts kept as data. Every</w:t>
      </w:r>
    </w:p>
    <w:p w14:paraId="5B4CF0C6" w14:textId="77777777" w:rsidR="00311354" w:rsidRDefault="00571791">
      <w:pPr>
        <w:pStyle w:val="SourceCode"/>
      </w:pPr>
      <w:r>
        <w:t>// value is escaped before it reaches a page. Chapter 8's lessons add their</w:t>
      </w:r>
    </w:p>
    <w:p w14:paraId="31BDCF9F" w14:textId="77777777" w:rsidR="00311354" w:rsidRDefault="00571791">
      <w:pPr>
        <w:pStyle w:val="SourceCode"/>
      </w:pPr>
      <w:r>
        <w:t>// pages to this file.</w:t>
      </w:r>
    </w:p>
    <w:p w14:paraId="59D2CB9F" w14:textId="77777777" w:rsidR="00311354" w:rsidRDefault="00571791">
      <w:pPr>
        <w:pStyle w:val="SourceCode"/>
      </w:pPr>
      <w:r>
        <w:t>import { readFileSync } from "node:fs";</w:t>
      </w:r>
    </w:p>
    <w:p w14:paraId="06DA69D5" w14:textId="77777777" w:rsidR="00311354" w:rsidRDefault="00571791">
      <w:pPr>
        <w:pStyle w:val="SourceCode"/>
      </w:pPr>
      <w:r>
        <w:t>import { createServer } from "node:https";</w:t>
      </w:r>
    </w:p>
    <w:p w14:paraId="041AC668" w14:textId="77777777" w:rsidR="00311354" w:rsidRDefault="00571791">
      <w:pPr>
        <w:pStyle w:val="SourceCode"/>
      </w:pPr>
      <w:r>
        <w:t>import express from "express";</w:t>
      </w:r>
    </w:p>
    <w:p w14:paraId="123A35D6" w14:textId="77777777" w:rsidR="00311354" w:rsidRDefault="00571791">
      <w:pPr>
        <w:pStyle w:val="SourceCode"/>
      </w:pPr>
      <w:r>
        <w:t>import type { NextFunction, Request, Response } from "express";</w:t>
      </w:r>
    </w:p>
    <w:p w14:paraId="5E30131B" w14:textId="77777777" w:rsidR="00311354" w:rsidRDefault="00571791">
      <w:pPr>
        <w:pStyle w:val="SourceCode"/>
      </w:pPr>
      <w:r>
        <w:t>// Remember, import type, above, brings in names used only as types.</w:t>
      </w:r>
    </w:p>
    <w:p w14:paraId="7559CDC5" w14:textId="77777777" w:rsidR="00311354" w:rsidRDefault="00571791">
      <w:pPr>
        <w:pStyle w:val="SourceCode"/>
      </w:pPr>
      <w:r>
        <w:t>const HOST: string = "127.0.0.1";</w:t>
      </w:r>
    </w:p>
    <w:p w14:paraId="1137EC0A" w14:textId="77777777" w:rsidR="00311354" w:rsidRDefault="00571791">
      <w:pPr>
        <w:pStyle w:val="SourceCode"/>
      </w:pPr>
      <w:r>
        <w:t>const HTTPS_PORT: number = 8765;</w:t>
      </w:r>
    </w:p>
    <w:p w14:paraId="2966FDA5" w14:textId="77777777" w:rsidR="00311354" w:rsidRDefault="00571791">
      <w:pPr>
        <w:pStyle w:val="SourceCode"/>
      </w:pPr>
      <w:r>
        <w:t>const API_PREFIX: string = "/api/v1";</w:t>
      </w:r>
    </w:p>
    <w:p w14:paraId="6F1D7DC0" w14:textId="77777777" w:rsidR="00311354" w:rsidRDefault="00571791">
      <w:pPr>
        <w:pStyle w:val="SourceCode"/>
      </w:pPr>
      <w:r>
        <w:t>const CONTACTS_PAGE_PATH: string = "/contacts";</w:t>
      </w:r>
    </w:p>
    <w:p w14:paraId="596E34A5" w14:textId="77777777" w:rsidR="00311354" w:rsidRDefault="00571791">
      <w:pPr>
        <w:pStyle w:val="SourceCode"/>
      </w:pPr>
      <w:r>
        <w:t>const CERTIFICATE_FILE: string = "certs/server.pem";</w:t>
      </w:r>
    </w:p>
    <w:p w14:paraId="73E68E8E" w14:textId="77777777" w:rsidR="00311354" w:rsidRDefault="00571791">
      <w:pPr>
        <w:pStyle w:val="SourceCode"/>
      </w:pPr>
      <w:r>
        <w:t>const KEY_FILE: string = "certs/server.key";</w:t>
      </w:r>
    </w:p>
    <w:p w14:paraId="6EF7DE03" w14:textId="77777777" w:rsidR="00311354" w:rsidRDefault="00571791">
      <w:pPr>
        <w:pStyle w:val="SourceCode"/>
      </w:pPr>
      <w:r>
        <w:t>const JSON_TYPE: string = "application/json; charset=utf-8";</w:t>
      </w:r>
    </w:p>
    <w:p w14:paraId="360CFFD1" w14:textId="77777777" w:rsidR="00311354" w:rsidRDefault="00571791">
      <w:pPr>
        <w:pStyle w:val="SourceCode"/>
      </w:pPr>
      <w:r>
        <w:t>const HTML_TYPE: string = "text/html; charset=utf-8";</w:t>
      </w:r>
    </w:p>
    <w:p w14:paraId="2BBECFF7" w14:textId="77777777" w:rsidR="00311354" w:rsidRDefault="00571791">
      <w:pPr>
        <w:pStyle w:val="SourceCode"/>
      </w:pPr>
      <w:r>
        <w:t>const NOT_FOUND_JSON: string =</w:t>
      </w:r>
    </w:p>
    <w:p w14:paraId="523D04CE" w14:textId="77777777" w:rsidR="00311354" w:rsidRDefault="00571791">
      <w:pPr>
        <w:pStyle w:val="SourceCode"/>
      </w:pPr>
      <w:r>
        <w:t xml:space="preserve">    '{"code":"not_found","message":"no such path"}';</w:t>
      </w:r>
    </w:p>
    <w:p w14:paraId="09EE3705" w14:textId="77777777" w:rsidR="00311354" w:rsidRDefault="00571791">
      <w:pPr>
        <w:pStyle w:val="SourceCode"/>
      </w:pPr>
      <w:r>
        <w:t>// Lesson 6.11's path id: the digits 0 to 9 only, at most 10 of them, and 1</w:t>
      </w:r>
    </w:p>
    <w:p w14:paraId="12C168AD" w14:textId="77777777" w:rsidR="00311354" w:rsidRDefault="00571791">
      <w:pPr>
        <w:pStyle w:val="SourceCode"/>
      </w:pPr>
      <w:r>
        <w:t>// to 2147483647.</w:t>
      </w:r>
    </w:p>
    <w:p w14:paraId="20D96E9F" w14:textId="77777777" w:rsidR="00311354" w:rsidRDefault="00571791">
      <w:pPr>
        <w:pStyle w:val="SourceCode"/>
      </w:pPr>
      <w:r>
        <w:t>const DIGIT_CHARACTERS: string = "0123456789";</w:t>
      </w:r>
    </w:p>
    <w:p w14:paraId="50757EF6" w14:textId="77777777" w:rsidR="00311354" w:rsidRDefault="00571791">
      <w:pPr>
        <w:pStyle w:val="SourceCode"/>
      </w:pPr>
      <w:r>
        <w:t>const ID_DIGITS_LIMIT: number = 10;</w:t>
      </w:r>
    </w:p>
    <w:p w14:paraId="46947BDC" w14:textId="77777777" w:rsidR="00311354" w:rsidRDefault="00571791">
      <w:pPr>
        <w:pStyle w:val="SourceCode"/>
      </w:pPr>
      <w:r>
        <w:t>const ID_LIMIT: number = 2147483647;</w:t>
      </w:r>
    </w:p>
    <w:p w14:paraId="49606E41" w14:textId="77777777" w:rsidR="00311354" w:rsidRDefault="00571791">
      <w:pPr>
        <w:pStyle w:val="SourceCode"/>
      </w:pPr>
      <w:r>
        <w:t>// The templates' folder, relative to the folder the server starts in, and</w:t>
      </w:r>
    </w:p>
    <w:p w14:paraId="13728A75" w14:textId="77777777" w:rsidR="00311354" w:rsidRDefault="00571791">
      <w:pPr>
        <w:pStyle w:val="SourceCode"/>
      </w:pPr>
      <w:r>
        <w:t>// the three templates in it, named without .ejs, as Express names a view.</w:t>
      </w:r>
    </w:p>
    <w:p w14:paraId="2C3671FD" w14:textId="77777777" w:rsidR="00311354" w:rsidRDefault="00571791">
      <w:pPr>
        <w:pStyle w:val="SourceCode"/>
      </w:pPr>
      <w:r>
        <w:t>const TEMPLATE_FOLDER: string = "typescript/templates";</w:t>
      </w:r>
    </w:p>
    <w:p w14:paraId="3FBFB553" w14:textId="77777777" w:rsidR="00311354" w:rsidRDefault="00571791">
      <w:pPr>
        <w:pStyle w:val="SourceCode"/>
      </w:pPr>
      <w:r>
        <w:t>const MESSAGE_TEMPLATE: string = "message";</w:t>
      </w:r>
    </w:p>
    <w:p w14:paraId="389C16C2" w14:textId="77777777" w:rsidR="00311354" w:rsidRDefault="00571791">
      <w:pPr>
        <w:pStyle w:val="SourceCode"/>
      </w:pPr>
      <w:r>
        <w:t>const CONTACT_LIST_TEMPLATE: string = "contacts";</w:t>
      </w:r>
    </w:p>
    <w:p w14:paraId="5721CFA4" w14:textId="77777777" w:rsidR="00311354" w:rsidRDefault="00571791">
      <w:pPr>
        <w:pStyle w:val="SourceCode"/>
      </w:pPr>
      <w:r>
        <w:t>const CONTACT_TEMPLATE: string = "contact";</w:t>
      </w:r>
    </w:p>
    <w:p w14:paraId="4727A523" w14:textId="77777777" w:rsidR="00311354" w:rsidRDefault="00571791">
      <w:pPr>
        <w:pStyle w:val="SourceCode"/>
      </w:pPr>
      <w:r>
        <w:t>const NO_PHONE_TEXT: string = "(no phone)";</w:t>
      </w:r>
    </w:p>
    <w:p w14:paraId="56F71265" w14:textId="77777777" w:rsidR="00311354" w:rsidRDefault="00311354">
      <w:pPr>
        <w:pStyle w:val="SourceCode"/>
      </w:pPr>
    </w:p>
    <w:p w14:paraId="5F898EFF" w14:textId="77777777" w:rsidR="00311354" w:rsidRDefault="00571791">
      <w:pPr>
        <w:pStyle w:val="SourceCode"/>
      </w:pPr>
      <w:r>
        <w:t>// Remember, one contact: its id, name, email, and phone ("" when it has</w:t>
      </w:r>
    </w:p>
    <w:p w14:paraId="3B3FB277" w14:textId="77777777" w:rsidR="00311354" w:rsidRDefault="00571791">
      <w:pPr>
        <w:pStyle w:val="SourceCode"/>
      </w:pPr>
      <w:r>
        <w:t>// none).</w:t>
      </w:r>
    </w:p>
    <w:p w14:paraId="15AE534E" w14:textId="77777777" w:rsidR="00311354" w:rsidRDefault="00571791">
      <w:pPr>
        <w:pStyle w:val="SourceCode"/>
      </w:pPr>
      <w:r>
        <w:t>class Contact {</w:t>
      </w:r>
    </w:p>
    <w:p w14:paraId="5BBE832B" w14:textId="77777777" w:rsidR="00311354" w:rsidRDefault="00571791">
      <w:pPr>
        <w:pStyle w:val="SourceCode"/>
      </w:pPr>
      <w:r>
        <w:t xml:space="preserve">    id: number;</w:t>
      </w:r>
    </w:p>
    <w:p w14:paraId="36BAEC6D" w14:textId="77777777" w:rsidR="00311354" w:rsidRDefault="00571791">
      <w:pPr>
        <w:pStyle w:val="SourceCode"/>
      </w:pPr>
      <w:r>
        <w:t xml:space="preserve">    fullName: string;</w:t>
      </w:r>
    </w:p>
    <w:p w14:paraId="3C0CE957" w14:textId="77777777" w:rsidR="00311354" w:rsidRDefault="00571791">
      <w:pPr>
        <w:pStyle w:val="SourceCode"/>
      </w:pPr>
      <w:r>
        <w:t xml:space="preserve">    email: string;</w:t>
      </w:r>
    </w:p>
    <w:p w14:paraId="56607CFB" w14:textId="77777777" w:rsidR="00311354" w:rsidRDefault="00571791">
      <w:pPr>
        <w:pStyle w:val="SourceCode"/>
      </w:pPr>
      <w:r>
        <w:t xml:space="preserve">    phone: string;</w:t>
      </w:r>
    </w:p>
    <w:p w14:paraId="4EA782DF" w14:textId="77777777" w:rsidR="00311354" w:rsidRDefault="00311354">
      <w:pPr>
        <w:pStyle w:val="SourceCode"/>
      </w:pPr>
    </w:p>
    <w:p w14:paraId="0B548F1D" w14:textId="77777777" w:rsidR="00311354" w:rsidRDefault="00571791">
      <w:pPr>
        <w:pStyle w:val="SourceCode"/>
      </w:pPr>
      <w:r>
        <w:t xml:space="preserve">    constructor(id: number, fullName: string, email: string, phone: string) {</w:t>
      </w:r>
    </w:p>
    <w:p w14:paraId="460306CE" w14:textId="77777777" w:rsidR="00311354" w:rsidRDefault="00571791">
      <w:pPr>
        <w:pStyle w:val="SourceCode"/>
      </w:pPr>
      <w:r>
        <w:t xml:space="preserve">        this.id = id;</w:t>
      </w:r>
    </w:p>
    <w:p w14:paraId="7D28DA4F" w14:textId="77777777" w:rsidR="00311354" w:rsidRDefault="00571791">
      <w:pPr>
        <w:pStyle w:val="SourceCode"/>
      </w:pPr>
      <w:r>
        <w:t xml:space="preserve">        this.fullName = fullName;</w:t>
      </w:r>
    </w:p>
    <w:p w14:paraId="234C01DC" w14:textId="77777777" w:rsidR="00311354" w:rsidRDefault="00571791">
      <w:pPr>
        <w:pStyle w:val="SourceCode"/>
      </w:pPr>
      <w:r>
        <w:t xml:space="preserve">        this.email = email;</w:t>
      </w:r>
    </w:p>
    <w:p w14:paraId="35F023D3" w14:textId="77777777" w:rsidR="00311354" w:rsidRDefault="00571791">
      <w:pPr>
        <w:pStyle w:val="SourceCode"/>
      </w:pPr>
      <w:r>
        <w:t xml:space="preserve">        this.phone = phone;</w:t>
      </w:r>
    </w:p>
    <w:p w14:paraId="589B1364" w14:textId="77777777" w:rsidR="00311354" w:rsidRDefault="00571791">
      <w:pPr>
        <w:pStyle w:val="SourceCode"/>
      </w:pPr>
      <w:r>
        <w:t xml:space="preserve">    }</w:t>
      </w:r>
    </w:p>
    <w:p w14:paraId="5043D6F1" w14:textId="77777777" w:rsidR="00311354" w:rsidRDefault="00571791">
      <w:pPr>
        <w:pStyle w:val="SourceCode"/>
      </w:pPr>
      <w:r>
        <w:t>}</w:t>
      </w:r>
    </w:p>
    <w:p w14:paraId="5599BFCE" w14:textId="77777777" w:rsidR="00311354" w:rsidRDefault="00311354">
      <w:pPr>
        <w:pStyle w:val="SourceCode"/>
      </w:pPr>
    </w:p>
    <w:p w14:paraId="06601D07" w14:textId="77777777" w:rsidR="00311354" w:rsidRDefault="00571791">
      <w:pPr>
        <w:pStyle w:val="SourceCode"/>
      </w:pPr>
      <w:r>
        <w:t>// The application's data: a small, fixed list of contacts. Contact 3's name</w:t>
      </w:r>
    </w:p>
    <w:p w14:paraId="30464B31" w14:textId="77777777" w:rsidR="00311354" w:rsidRDefault="00571791">
      <w:pPr>
        <w:pStyle w:val="SourceCode"/>
      </w:pPr>
      <w:r>
        <w:t>// is a script element, as anyone could type into a form: every page must</w:t>
      </w:r>
    </w:p>
    <w:p w14:paraId="13BF72BE" w14:textId="77777777" w:rsidR="00311354" w:rsidRDefault="00571791">
      <w:pPr>
        <w:pStyle w:val="SourceCode"/>
      </w:pPr>
      <w:r>
        <w:t>// show it as text, never run it.</w:t>
      </w:r>
    </w:p>
    <w:p w14:paraId="32A191A1" w14:textId="77777777" w:rsidR="00311354" w:rsidRDefault="00571791">
      <w:pPr>
        <w:pStyle w:val="SourceCode"/>
      </w:pPr>
      <w:r>
        <w:t>const CONTACTS: Contact[] = [</w:t>
      </w:r>
    </w:p>
    <w:p w14:paraId="7B5CA693" w14:textId="77777777" w:rsidR="00311354" w:rsidRDefault="00571791">
      <w:pPr>
        <w:pStyle w:val="SourceCode"/>
      </w:pPr>
      <w:r>
        <w:t xml:space="preserve">    new Contact(1, "Ada Lovelace", "ada@example.com", "555-0100"),</w:t>
      </w:r>
    </w:p>
    <w:p w14:paraId="2C6F547B" w14:textId="77777777" w:rsidR="00311354" w:rsidRDefault="00571791">
      <w:pPr>
        <w:pStyle w:val="SourceCode"/>
      </w:pPr>
      <w:r>
        <w:t xml:space="preserve">    new Contact(2, "Grace Hopper", "grace@example.com", ""),</w:t>
      </w:r>
    </w:p>
    <w:p w14:paraId="4608CEEC" w14:textId="77777777" w:rsidR="00311354" w:rsidRDefault="00571791">
      <w:pPr>
        <w:pStyle w:val="SourceCode"/>
      </w:pPr>
      <w:r>
        <w:t xml:space="preserve">    new Contact(3, '&lt;script&gt;alert(1)&lt;/script&gt; &amp; "Bob"', "bob@example.com", ""),</w:t>
      </w:r>
    </w:p>
    <w:p w14:paraId="5AF6FE36" w14:textId="77777777" w:rsidR="00311354" w:rsidRDefault="00571791">
      <w:pPr>
        <w:pStyle w:val="SourceCode"/>
      </w:pPr>
      <w:r>
        <w:t>];</w:t>
      </w:r>
    </w:p>
    <w:p w14:paraId="50834C96" w14:textId="77777777" w:rsidR="00311354" w:rsidRDefault="00311354">
      <w:pPr>
        <w:pStyle w:val="SourceCode"/>
      </w:pPr>
    </w:p>
    <w:p w14:paraId="581DF0B4" w14:textId="77777777" w:rsidR="00311354" w:rsidRDefault="00571791">
      <w:pPr>
        <w:pStyle w:val="SourceCode"/>
      </w:pPr>
      <w:r>
        <w:t>// Remember, every JSON answer goes through here.</w:t>
      </w:r>
    </w:p>
    <w:p w14:paraId="0FA81DE8" w14:textId="77777777" w:rsidR="00311354" w:rsidRDefault="00571791">
      <w:pPr>
        <w:pStyle w:val="SourceCode"/>
      </w:pPr>
      <w:r>
        <w:t>function sendJson(response: Response, status: number, jsonText: string): void {</w:t>
      </w:r>
    </w:p>
    <w:p w14:paraId="3F901211" w14:textId="77777777" w:rsidR="00311354" w:rsidRDefault="00571791">
      <w:pPr>
        <w:pStyle w:val="SourceCode"/>
      </w:pPr>
      <w:r>
        <w:t xml:space="preserve">    response.status(status).type(JSON_TYPE).send(jsonText);</w:t>
      </w:r>
    </w:p>
    <w:p w14:paraId="1511E647" w14:textId="77777777" w:rsidR="00311354" w:rsidRDefault="00571791">
      <w:pPr>
        <w:pStyle w:val="SourceCode"/>
      </w:pPr>
      <w:r>
        <w:t>}</w:t>
      </w:r>
    </w:p>
    <w:p w14:paraId="6ABBEBEF" w14:textId="77777777" w:rsidR="00311354" w:rsidRDefault="00311354">
      <w:pPr>
        <w:pStyle w:val="SourceCode"/>
      </w:pPr>
    </w:p>
    <w:p w14:paraId="46572E3A" w14:textId="77777777" w:rsidR="00311354" w:rsidRDefault="00571791">
      <w:pPr>
        <w:pStyle w:val="SourceCode"/>
      </w:pPr>
      <w:r>
        <w:t>// Remember, every page goes through sendHtml, with the HTML type and</w:t>
      </w:r>
    </w:p>
    <w:p w14:paraId="19955152" w14:textId="77777777" w:rsidR="00311354" w:rsidRDefault="00571791">
      <w:pPr>
        <w:pStyle w:val="SourceCode"/>
      </w:pPr>
      <w:r>
        <w:t>// nosniff.</w:t>
      </w:r>
    </w:p>
    <w:p w14:paraId="105D7FFF" w14:textId="77777777" w:rsidR="00311354" w:rsidRDefault="00571791">
      <w:pPr>
        <w:pStyle w:val="SourceCode"/>
      </w:pPr>
      <w:r>
        <w:t>function sendHtml(response: Response, status: number, html: string): void {</w:t>
      </w:r>
    </w:p>
    <w:p w14:paraId="6E041EDE" w14:textId="77777777" w:rsidR="00311354" w:rsidRDefault="00571791">
      <w:pPr>
        <w:pStyle w:val="SourceCode"/>
      </w:pPr>
      <w:r>
        <w:t xml:space="preserve">    response.set("X-Content-Type-Options", "nosniff");</w:t>
      </w:r>
    </w:p>
    <w:p w14:paraId="2F21248F" w14:textId="77777777" w:rsidR="00311354" w:rsidRDefault="00571791">
      <w:pPr>
        <w:pStyle w:val="SourceCode"/>
      </w:pPr>
      <w:r>
        <w:t xml:space="preserve">    response.status(status).type(HTML_TYPE).send(html);</w:t>
      </w:r>
    </w:p>
    <w:p w14:paraId="258449CF" w14:textId="77777777" w:rsidR="00311354" w:rsidRDefault="00571791">
      <w:pPr>
        <w:pStyle w:val="SourceCode"/>
      </w:pPr>
      <w:r>
        <w:t>}</w:t>
      </w:r>
    </w:p>
    <w:p w14:paraId="5F104517" w14:textId="77777777" w:rsidR="00311354" w:rsidRDefault="00311354">
      <w:pPr>
        <w:pStyle w:val="SourceCode"/>
      </w:pPr>
    </w:p>
    <w:p w14:paraId="0E377AB8" w14:textId="77777777" w:rsidR="00311354" w:rsidRDefault="00571791">
      <w:pPr>
        <w:pStyle w:val="SourceCode"/>
      </w:pPr>
      <w:r>
        <w:t>// Remember, the middleware prints one line per answered request, once the</w:t>
      </w:r>
    </w:p>
    <w:p w14:paraId="016BA5E3" w14:textId="77777777" w:rsidR="00311354" w:rsidRDefault="00571791">
      <w:pPr>
        <w:pStyle w:val="SourceCode"/>
      </w:pPr>
      <w:r>
        <w:t>// answer has been sent, whichever function answered.</w:t>
      </w:r>
    </w:p>
    <w:p w14:paraId="19C79C0E" w14:textId="77777777" w:rsidR="00311354" w:rsidRDefault="00571791">
      <w:pPr>
        <w:pStyle w:val="SourceCode"/>
      </w:pPr>
      <w:r>
        <w:t>function logRequest(request: Request, response: Response,</w:t>
      </w:r>
    </w:p>
    <w:p w14:paraId="19BA8D78" w14:textId="77777777" w:rsidR="00311354" w:rsidRDefault="00571791">
      <w:pPr>
        <w:pStyle w:val="SourceCode"/>
      </w:pPr>
      <w:r>
        <w:t xml:space="preserve">                    next: NextFunction): void {</w:t>
      </w:r>
    </w:p>
    <w:p w14:paraId="24D20568" w14:textId="77777777" w:rsidR="00311354" w:rsidRDefault="00571791">
      <w:pPr>
        <w:pStyle w:val="SourceCode"/>
      </w:pPr>
      <w:r>
        <w:t xml:space="preserve">    response.on("finish", () =&gt; {</w:t>
      </w:r>
    </w:p>
    <w:p w14:paraId="28262995" w14:textId="77777777" w:rsidR="00311354" w:rsidRDefault="00571791">
      <w:pPr>
        <w:pStyle w:val="SourceCode"/>
      </w:pPr>
      <w:r>
        <w:t xml:space="preserve">        console.log(`${request.method} ${request.originalUrl} -&gt; ` +</w:t>
      </w:r>
    </w:p>
    <w:p w14:paraId="5B15FD33" w14:textId="77777777" w:rsidR="00311354" w:rsidRDefault="00571791">
      <w:pPr>
        <w:pStyle w:val="SourceCode"/>
      </w:pPr>
      <w:r>
        <w:t xml:space="preserve">            `${response.statusCode}`);</w:t>
      </w:r>
    </w:p>
    <w:p w14:paraId="759F7B55" w14:textId="77777777" w:rsidR="00311354" w:rsidRDefault="00571791">
      <w:pPr>
        <w:pStyle w:val="SourceCode"/>
      </w:pPr>
      <w:r>
        <w:t xml:space="preserve">    });</w:t>
      </w:r>
    </w:p>
    <w:p w14:paraId="024B6052" w14:textId="77777777" w:rsidR="00311354" w:rsidRDefault="00571791">
      <w:pPr>
        <w:pStyle w:val="SourceCode"/>
      </w:pPr>
      <w:r>
        <w:t xml:space="preserve">    next();</w:t>
      </w:r>
    </w:p>
    <w:p w14:paraId="20BAE7C2" w14:textId="77777777" w:rsidR="00311354" w:rsidRDefault="00571791">
      <w:pPr>
        <w:pStyle w:val="SourceCode"/>
      </w:pPr>
      <w:r>
        <w:t>}</w:t>
      </w:r>
    </w:p>
    <w:p w14:paraId="3D59B946" w14:textId="77777777" w:rsidR="00311354" w:rsidRDefault="00311354">
      <w:pPr>
        <w:pStyle w:val="SourceCode"/>
      </w:pPr>
    </w:p>
    <w:p w14:paraId="36257AF6" w14:textId="77777777" w:rsidR="00311354" w:rsidRDefault="00571791">
      <w:pPr>
        <w:pStyle w:val="SourceCode"/>
      </w:pPr>
      <w:r>
        <w:t>// sendPage: render a template with its data, and answer with the page.</w:t>
      </w:r>
    </w:p>
    <w:p w14:paraId="56EB029D" w14:textId="77777777" w:rsidR="00311354" w:rsidRDefault="00571791">
      <w:pPr>
        <w:pStyle w:val="SourceCode"/>
      </w:pPr>
      <w:r>
        <w:t>// Remember, Record&lt;string, unknown&gt; is an object whose values are not yet</w:t>
      </w:r>
    </w:p>
    <w:p w14:paraId="10D0134F" w14:textId="77777777" w:rsidR="00311354" w:rsidRDefault="00571791">
      <w:pPr>
        <w:pStyle w:val="SourceCode"/>
      </w:pPr>
      <w:r>
        <w:t>// known (Lesson 6.7): here, one value for each name the template uses.</w:t>
      </w:r>
    </w:p>
    <w:p w14:paraId="1981821D" w14:textId="77777777" w:rsidR="00311354" w:rsidRDefault="00571791">
      <w:pPr>
        <w:pStyle w:val="SourceCode"/>
      </w:pPr>
      <w:r>
        <w:t>// Given a function as its last argument, response.render does not send</w:t>
      </w:r>
    </w:p>
    <w:p w14:paraId="18693FCB" w14:textId="77777777" w:rsidR="00311354" w:rsidRDefault="00571791">
      <w:pPr>
        <w:pStyle w:val="SourceCode"/>
      </w:pPr>
      <w:r>
        <w:t>// the page itself: it calls the function with an error, or null and the</w:t>
      </w:r>
    </w:p>
    <w:p w14:paraId="18C11D80" w14:textId="77777777" w:rsidR="00311354" w:rsidRDefault="00571791">
      <w:pPr>
        <w:pStyle w:val="SourceCode"/>
      </w:pPr>
      <w:r>
        <w:t>// page, as app.render did in Lesson 8.0. A page that could not be made gets</w:t>
      </w:r>
    </w:p>
    <w:p w14:paraId="4395674E" w14:textId="77777777" w:rsidR="00311354" w:rsidRDefault="00571791">
      <w:pPr>
        <w:pStyle w:val="SourceCode"/>
      </w:pPr>
      <w:r>
        <w:t>// 500 with an empty body, which the browser shows as its own error page</w:t>
      </w:r>
    </w:p>
    <w:p w14:paraId="55A8F0D4" w14:textId="77777777" w:rsidR="00311354" w:rsidRDefault="00571791">
      <w:pPr>
        <w:pStyle w:val="SourceCode"/>
      </w:pPr>
      <w:r>
        <w:t>// (Lesson 8.1); the reason goes to the error stream, in Terminal 1, never</w:t>
      </w:r>
    </w:p>
    <w:p w14:paraId="4D2BD885" w14:textId="77777777" w:rsidR="00311354" w:rsidRDefault="00571791">
      <w:pPr>
        <w:pStyle w:val="SourceCode"/>
      </w:pPr>
      <w:r>
        <w:t>// into the page.</w:t>
      </w:r>
    </w:p>
    <w:p w14:paraId="261E488D" w14:textId="77777777" w:rsidR="00311354" w:rsidRDefault="00571791">
      <w:pPr>
        <w:pStyle w:val="SourceCode"/>
      </w:pPr>
      <w:r>
        <w:t>function sendPage(request: Request, response: Response, status: number,</w:t>
      </w:r>
    </w:p>
    <w:p w14:paraId="72D201B7" w14:textId="77777777" w:rsidR="00311354" w:rsidRDefault="00571791">
      <w:pPr>
        <w:pStyle w:val="SourceCode"/>
      </w:pPr>
      <w:r>
        <w:t xml:space="preserve">                  templateName: string,</w:t>
      </w:r>
    </w:p>
    <w:p w14:paraId="7D98C808" w14:textId="77777777" w:rsidR="00311354" w:rsidRDefault="00571791">
      <w:pPr>
        <w:pStyle w:val="SourceCode"/>
      </w:pPr>
      <w:r>
        <w:t xml:space="preserve">                  pageData: Record&lt;string, unknown&gt;): void {</w:t>
      </w:r>
    </w:p>
    <w:p w14:paraId="693ED32A" w14:textId="77777777" w:rsidR="00311354" w:rsidRDefault="00571791">
      <w:pPr>
        <w:pStyle w:val="SourceCode"/>
      </w:pPr>
      <w:r>
        <w:t xml:space="preserve">    response.render(templateName, pageData,</w:t>
      </w:r>
    </w:p>
    <w:p w14:paraId="2A37E0A1" w14:textId="77777777" w:rsidR="00311354" w:rsidRDefault="00571791">
      <w:pPr>
        <w:pStyle w:val="SourceCode"/>
      </w:pPr>
      <w:r>
        <w:t xml:space="preserve">        (error: Error | null, html: string) =&gt; {</w:t>
      </w:r>
    </w:p>
    <w:p w14:paraId="3CB14952" w14:textId="77777777" w:rsidR="00311354" w:rsidRDefault="00571791">
      <w:pPr>
        <w:pStyle w:val="SourceCode"/>
      </w:pPr>
      <w:r>
        <w:t xml:space="preserve">            if (error !== null) {</w:t>
      </w:r>
    </w:p>
    <w:p w14:paraId="7856978B" w14:textId="77777777" w:rsidR="00311354" w:rsidRDefault="00571791">
      <w:pPr>
        <w:pStyle w:val="SourceCode"/>
      </w:pPr>
      <w:r>
        <w:t xml:space="preserve">                console.error("Error: could not render the page for " +</w:t>
      </w:r>
    </w:p>
    <w:p w14:paraId="2D0097A6" w14:textId="77777777" w:rsidR="00311354" w:rsidRDefault="00571791">
      <w:pPr>
        <w:pStyle w:val="SourceCode"/>
      </w:pPr>
      <w:r>
        <w:t xml:space="preserve">                    request.originalUrl);</w:t>
      </w:r>
    </w:p>
    <w:p w14:paraId="0AC6815E" w14:textId="77777777" w:rsidR="00311354" w:rsidRDefault="00571791">
      <w:pPr>
        <w:pStyle w:val="SourceCode"/>
      </w:pPr>
      <w:r>
        <w:t xml:space="preserve">                console.error(`Reason: ${error.message}`);</w:t>
      </w:r>
    </w:p>
    <w:p w14:paraId="7C5DA040" w14:textId="77777777" w:rsidR="00311354" w:rsidRDefault="00571791">
      <w:pPr>
        <w:pStyle w:val="SourceCode"/>
      </w:pPr>
      <w:r>
        <w:t xml:space="preserve">                sendHtml(response, 500, "");</w:t>
      </w:r>
    </w:p>
    <w:p w14:paraId="2ED9C4CA" w14:textId="77777777" w:rsidR="00311354" w:rsidRDefault="00571791">
      <w:pPr>
        <w:pStyle w:val="SourceCode"/>
      </w:pPr>
      <w:r>
        <w:t xml:space="preserve">                return;</w:t>
      </w:r>
    </w:p>
    <w:p w14:paraId="735F57DD" w14:textId="77777777" w:rsidR="00311354" w:rsidRDefault="00571791">
      <w:pPr>
        <w:pStyle w:val="SourceCode"/>
      </w:pPr>
      <w:r>
        <w:t xml:space="preserve">            }</w:t>
      </w:r>
    </w:p>
    <w:p w14:paraId="2BBABB5D" w14:textId="77777777" w:rsidR="00311354" w:rsidRDefault="00571791">
      <w:pPr>
        <w:pStyle w:val="SourceCode"/>
      </w:pPr>
      <w:r>
        <w:t xml:space="preserve">            sendHtml(response, status, html);</w:t>
      </w:r>
    </w:p>
    <w:p w14:paraId="35B29EDA" w14:textId="77777777" w:rsidR="00311354" w:rsidRDefault="00571791">
      <w:pPr>
        <w:pStyle w:val="SourceCode"/>
      </w:pPr>
      <w:r>
        <w:t xml:space="preserve">        });</w:t>
      </w:r>
    </w:p>
    <w:p w14:paraId="2084D04A" w14:textId="77777777" w:rsidR="00311354" w:rsidRDefault="00571791">
      <w:pPr>
        <w:pStyle w:val="SourceCode"/>
      </w:pPr>
      <w:r>
        <w:t>}</w:t>
      </w:r>
    </w:p>
    <w:p w14:paraId="2237581D" w14:textId="77777777" w:rsidR="00311354" w:rsidRDefault="00311354">
      <w:pPr>
        <w:pStyle w:val="SourceCode"/>
      </w:pPr>
    </w:p>
    <w:p w14:paraId="403C10F9" w14:textId="77777777" w:rsidR="00311354" w:rsidRDefault="00571791">
      <w:pPr>
        <w:pStyle w:val="SourceCode"/>
      </w:pPr>
      <w:r>
        <w:t>// The data for message.ejs: the home page, the 404 page, and the 405 page</w:t>
      </w:r>
    </w:p>
    <w:p w14:paraId="5B640263" w14:textId="77777777" w:rsidR="00311354" w:rsidRDefault="00571791">
      <w:pPr>
        <w:pStyle w:val="SourceCode"/>
      </w:pPr>
      <w:r>
        <w:t>// are one template with different values.</w:t>
      </w:r>
    </w:p>
    <w:p w14:paraId="26BC7951" w14:textId="77777777" w:rsidR="00311354" w:rsidRDefault="00571791">
      <w:pPr>
        <w:pStyle w:val="SourceCode"/>
      </w:pPr>
      <w:r>
        <w:t>function messageData(title: string, message: string, linkPath: string,</w:t>
      </w:r>
    </w:p>
    <w:p w14:paraId="2786DABD" w14:textId="77777777" w:rsidR="00311354" w:rsidRDefault="00571791">
      <w:pPr>
        <w:pStyle w:val="SourceCode"/>
      </w:pPr>
      <w:r>
        <w:t xml:space="preserve">                     linkText: string): Record&lt;string, unknown&gt; {</w:t>
      </w:r>
    </w:p>
    <w:p w14:paraId="7B8254FB" w14:textId="77777777" w:rsidR="00311354" w:rsidRDefault="00571791">
      <w:pPr>
        <w:pStyle w:val="SourceCode"/>
      </w:pPr>
      <w:r>
        <w:t xml:space="preserve">    return { title: title, message: message, linkPath: linkPath,</w:t>
      </w:r>
    </w:p>
    <w:p w14:paraId="52031698" w14:textId="77777777" w:rsidR="00311354" w:rsidRDefault="00571791">
      <w:pPr>
        <w:pStyle w:val="SourceCode"/>
      </w:pPr>
      <w:r>
        <w:t xml:space="preserve">        linkText: linkText };</w:t>
      </w:r>
    </w:p>
    <w:p w14:paraId="5B86B755" w14:textId="77777777" w:rsidR="00311354" w:rsidRDefault="00571791">
      <w:pPr>
        <w:pStyle w:val="SourceCode"/>
      </w:pPr>
      <w:r>
        <w:t>}</w:t>
      </w:r>
    </w:p>
    <w:p w14:paraId="5A342A38" w14:textId="77777777" w:rsidR="00311354" w:rsidRDefault="00311354">
      <w:pPr>
        <w:pStyle w:val="SourceCode"/>
      </w:pPr>
    </w:p>
    <w:p w14:paraId="1E44873A" w14:textId="77777777" w:rsidR="00311354" w:rsidRDefault="00571791">
      <w:pPr>
        <w:pStyle w:val="SourceCode"/>
      </w:pPr>
      <w:r>
        <w:t>// Remember, the 404 page never repeats the path, which is text the client</w:t>
      </w:r>
    </w:p>
    <w:p w14:paraId="46049097" w14:textId="77777777" w:rsidR="00311354" w:rsidRDefault="00571791">
      <w:pPr>
        <w:pStyle w:val="SourceCode"/>
      </w:pPr>
      <w:r>
        <w:t>// chose (Lesson 8.2).</w:t>
      </w:r>
    </w:p>
    <w:p w14:paraId="382BC680" w14:textId="77777777" w:rsidR="00311354" w:rsidRDefault="00571791">
      <w:pPr>
        <w:pStyle w:val="SourceCode"/>
      </w:pPr>
      <w:r>
        <w:t>function sendNotFoundPage(request: Request, response: Response): void {</w:t>
      </w:r>
    </w:p>
    <w:p w14:paraId="026AE795" w14:textId="77777777" w:rsidR="00311354" w:rsidRDefault="00571791">
      <w:pPr>
        <w:pStyle w:val="SourceCode"/>
      </w:pPr>
      <w:r>
        <w:t xml:space="preserve">    sendPage(request, response, 404, MESSAGE_TEMPLATE,</w:t>
      </w:r>
    </w:p>
    <w:p w14:paraId="5A42F2C1" w14:textId="77777777" w:rsidR="00311354" w:rsidRDefault="00571791">
      <w:pPr>
        <w:pStyle w:val="SourceCode"/>
      </w:pPr>
      <w:r>
        <w:t xml:space="preserve">        messageData("Page Not Found", "There is no page at this address.",</w:t>
      </w:r>
    </w:p>
    <w:p w14:paraId="5567B5B9" w14:textId="77777777" w:rsidR="00311354" w:rsidRDefault="00571791">
      <w:pPr>
        <w:pStyle w:val="SourceCode"/>
      </w:pPr>
      <w:r>
        <w:t xml:space="preserve">            "/", "Home"));</w:t>
      </w:r>
    </w:p>
    <w:p w14:paraId="06B3625C" w14:textId="77777777" w:rsidR="00311354" w:rsidRDefault="00571791">
      <w:pPr>
        <w:pStyle w:val="SourceCode"/>
      </w:pPr>
      <w:r>
        <w:t>}</w:t>
      </w:r>
    </w:p>
    <w:p w14:paraId="2AD12955" w14:textId="77777777" w:rsidR="00311354" w:rsidRDefault="00311354">
      <w:pPr>
        <w:pStyle w:val="SourceCode"/>
      </w:pPr>
    </w:p>
    <w:p w14:paraId="352B676A" w14:textId="77777777" w:rsidR="00311354" w:rsidRDefault="00571791">
      <w:pPr>
        <w:pStyle w:val="SourceCode"/>
      </w:pPr>
      <w:r>
        <w:t>// Remember, the id in a path segment, or 0 when the segment is not an id:</w:t>
      </w:r>
    </w:p>
    <w:p w14:paraId="5D2B1690" w14:textId="77777777" w:rsidR="00311354" w:rsidRDefault="00571791">
      <w:pPr>
        <w:pStyle w:val="SourceCode"/>
      </w:pPr>
      <w:r>
        <w:t>// Lesson 6.11's rules, digits 0 to 9 only, no leading 0, and 1 to</w:t>
      </w:r>
    </w:p>
    <w:p w14:paraId="590D6FF9" w14:textId="77777777" w:rsidR="00311354" w:rsidRDefault="00571791">
      <w:pPr>
        <w:pStyle w:val="SourceCode"/>
      </w:pPr>
      <w:r>
        <w:t>// 2147483647.</w:t>
      </w:r>
    </w:p>
    <w:p w14:paraId="738D7F3E" w14:textId="77777777" w:rsidR="00311354" w:rsidRDefault="00571791">
      <w:pPr>
        <w:pStyle w:val="SourceCode"/>
      </w:pPr>
      <w:r>
        <w:t>function parsePathId(idText: string): number {</w:t>
      </w:r>
    </w:p>
    <w:p w14:paraId="16575AEC" w14:textId="77777777" w:rsidR="00311354" w:rsidRDefault="00571791">
      <w:pPr>
        <w:pStyle w:val="SourceCode"/>
      </w:pPr>
      <w:r>
        <w:t xml:space="preserve">    if (idText === "" || idText.length &gt; ID_DIGITS_LIMIT ||</w:t>
      </w:r>
    </w:p>
    <w:p w14:paraId="3047CAB4" w14:textId="77777777" w:rsidR="00311354" w:rsidRDefault="00571791">
      <w:pPr>
        <w:pStyle w:val="SourceCode"/>
      </w:pPr>
      <w:r>
        <w:t xml:space="preserve">        idText.startsWith("0")) {</w:t>
      </w:r>
    </w:p>
    <w:p w14:paraId="4D38335B" w14:textId="77777777" w:rsidR="00311354" w:rsidRDefault="00571791">
      <w:pPr>
        <w:pStyle w:val="SourceCode"/>
      </w:pPr>
      <w:r>
        <w:t xml:space="preserve">        return 0;</w:t>
      </w:r>
    </w:p>
    <w:p w14:paraId="00170D58" w14:textId="77777777" w:rsidR="00311354" w:rsidRDefault="00571791">
      <w:pPr>
        <w:pStyle w:val="SourceCode"/>
      </w:pPr>
      <w:r>
        <w:t xml:space="preserve">    }</w:t>
      </w:r>
    </w:p>
    <w:p w14:paraId="0F678FEF" w14:textId="77777777" w:rsidR="00311354" w:rsidRDefault="00571791">
      <w:pPr>
        <w:pStyle w:val="SourceCode"/>
      </w:pPr>
      <w:r>
        <w:t xml:space="preserve">    for (const character of idText) {</w:t>
      </w:r>
    </w:p>
    <w:p w14:paraId="130988B0" w14:textId="77777777" w:rsidR="00311354" w:rsidRDefault="00571791">
      <w:pPr>
        <w:pStyle w:val="SourceCode"/>
      </w:pPr>
      <w:r>
        <w:t xml:space="preserve">        if (DIGIT_CHARACTERS.indexOf(character) === -1) {</w:t>
      </w:r>
    </w:p>
    <w:p w14:paraId="6FCD864B" w14:textId="77777777" w:rsidR="00311354" w:rsidRDefault="00571791">
      <w:pPr>
        <w:pStyle w:val="SourceCode"/>
      </w:pPr>
      <w:r>
        <w:t xml:space="preserve">            return 0;</w:t>
      </w:r>
    </w:p>
    <w:p w14:paraId="3AA5E865" w14:textId="77777777" w:rsidR="00311354" w:rsidRDefault="00571791">
      <w:pPr>
        <w:pStyle w:val="SourceCode"/>
      </w:pPr>
      <w:r>
        <w:t xml:space="preserve">        }</w:t>
      </w:r>
    </w:p>
    <w:p w14:paraId="09D149C7" w14:textId="77777777" w:rsidR="00311354" w:rsidRDefault="00571791">
      <w:pPr>
        <w:pStyle w:val="SourceCode"/>
      </w:pPr>
      <w:r>
        <w:t xml:space="preserve">    }</w:t>
      </w:r>
    </w:p>
    <w:p w14:paraId="3D081E07" w14:textId="77777777" w:rsidR="00311354" w:rsidRDefault="00571791">
      <w:pPr>
        <w:pStyle w:val="SourceCode"/>
      </w:pPr>
      <w:r>
        <w:t xml:space="preserve">    const contactId: number = Number(idText);</w:t>
      </w:r>
    </w:p>
    <w:p w14:paraId="7B74B800" w14:textId="77777777" w:rsidR="00311354" w:rsidRDefault="00571791">
      <w:pPr>
        <w:pStyle w:val="SourceCode"/>
      </w:pPr>
      <w:r>
        <w:t xml:space="preserve">    if (contactId &gt; ID_LIMIT) {</w:t>
      </w:r>
    </w:p>
    <w:p w14:paraId="47C3C073" w14:textId="77777777" w:rsidR="00311354" w:rsidRDefault="00571791">
      <w:pPr>
        <w:pStyle w:val="SourceCode"/>
      </w:pPr>
      <w:r>
        <w:t xml:space="preserve">        return 0;</w:t>
      </w:r>
    </w:p>
    <w:p w14:paraId="3BBADDB6" w14:textId="77777777" w:rsidR="00311354" w:rsidRDefault="00571791">
      <w:pPr>
        <w:pStyle w:val="SourceCode"/>
      </w:pPr>
      <w:r>
        <w:t xml:space="preserve">    }</w:t>
      </w:r>
    </w:p>
    <w:p w14:paraId="0AD8521B" w14:textId="77777777" w:rsidR="00311354" w:rsidRDefault="00571791">
      <w:pPr>
        <w:pStyle w:val="SourceCode"/>
      </w:pPr>
      <w:r>
        <w:t xml:space="preserve">    return contactId;</w:t>
      </w:r>
    </w:p>
    <w:p w14:paraId="27D2981F" w14:textId="77777777" w:rsidR="00311354" w:rsidRDefault="00571791">
      <w:pPr>
        <w:pStyle w:val="SourceCode"/>
      </w:pPr>
      <w:r>
        <w:t>}</w:t>
      </w:r>
    </w:p>
    <w:p w14:paraId="5522AD95" w14:textId="77777777" w:rsidR="00311354" w:rsidRDefault="00311354">
      <w:pPr>
        <w:pStyle w:val="SourceCode"/>
      </w:pPr>
    </w:p>
    <w:p w14:paraId="2E6A228B" w14:textId="77777777" w:rsidR="00311354" w:rsidRDefault="00571791">
      <w:pPr>
        <w:pStyle w:val="SourceCode"/>
      </w:pPr>
      <w:r>
        <w:t>// The contact with this id, or null when there is none. It replaces Lesson</w:t>
      </w:r>
    </w:p>
    <w:p w14:paraId="38BBFA2D" w14:textId="77777777" w:rsidR="00311354" w:rsidRDefault="00571791">
      <w:pPr>
        <w:pStyle w:val="SourceCode"/>
      </w:pPr>
      <w:r>
        <w:t>// 8.2's contactPageFor: the page now comes from the template.</w:t>
      </w:r>
    </w:p>
    <w:p w14:paraId="1E79555C" w14:textId="77777777" w:rsidR="00311354" w:rsidRDefault="00571791">
      <w:pPr>
        <w:pStyle w:val="SourceCode"/>
      </w:pPr>
      <w:r>
        <w:t>function contactWithId(contactId: number): Contact | null {</w:t>
      </w:r>
    </w:p>
    <w:p w14:paraId="2FCC6910" w14:textId="77777777" w:rsidR="00311354" w:rsidRDefault="00571791">
      <w:pPr>
        <w:pStyle w:val="SourceCode"/>
      </w:pPr>
      <w:r>
        <w:t xml:space="preserve">    for (const contact of CONTACTS) {</w:t>
      </w:r>
    </w:p>
    <w:p w14:paraId="4FE75EF5" w14:textId="77777777" w:rsidR="00311354" w:rsidRDefault="00571791">
      <w:pPr>
        <w:pStyle w:val="SourceCode"/>
      </w:pPr>
      <w:r>
        <w:t xml:space="preserve">        if (contact.id === contactId) {</w:t>
      </w:r>
    </w:p>
    <w:p w14:paraId="7A32B62A" w14:textId="77777777" w:rsidR="00311354" w:rsidRDefault="00571791">
      <w:pPr>
        <w:pStyle w:val="SourceCode"/>
      </w:pPr>
      <w:r>
        <w:t xml:space="preserve">            return contact;</w:t>
      </w:r>
    </w:p>
    <w:p w14:paraId="06836F4F" w14:textId="77777777" w:rsidR="00311354" w:rsidRDefault="00571791">
      <w:pPr>
        <w:pStyle w:val="SourceCode"/>
      </w:pPr>
      <w:r>
        <w:t xml:space="preserve">        }</w:t>
      </w:r>
    </w:p>
    <w:p w14:paraId="7B51DB86" w14:textId="77777777" w:rsidR="00311354" w:rsidRDefault="00571791">
      <w:pPr>
        <w:pStyle w:val="SourceCode"/>
      </w:pPr>
      <w:r>
        <w:t xml:space="preserve">    }</w:t>
      </w:r>
    </w:p>
    <w:p w14:paraId="0E5F9BDE" w14:textId="77777777" w:rsidR="00311354" w:rsidRDefault="00571791">
      <w:pPr>
        <w:pStyle w:val="SourceCode"/>
      </w:pPr>
      <w:r>
        <w:t xml:space="preserve">    return null;</w:t>
      </w:r>
    </w:p>
    <w:p w14:paraId="04EB549D" w14:textId="77777777" w:rsidR="00311354" w:rsidRDefault="00571791">
      <w:pPr>
        <w:pStyle w:val="SourceCode"/>
      </w:pPr>
      <w:r>
        <w:t>}</w:t>
      </w:r>
    </w:p>
    <w:p w14:paraId="5319D104" w14:textId="77777777" w:rsidR="00311354" w:rsidRDefault="00311354">
      <w:pPr>
        <w:pStyle w:val="SourceCode"/>
      </w:pPr>
    </w:p>
    <w:p w14:paraId="20747952" w14:textId="77777777" w:rsidR="00311354" w:rsidRDefault="00571791">
      <w:pPr>
        <w:pStyle w:val="SourceCode"/>
      </w:pPr>
      <w:r>
        <w:t>// The text a page shows for a contact's phone. The program decides it; the</w:t>
      </w:r>
    </w:p>
    <w:p w14:paraId="2F5F03B9" w14:textId="77777777" w:rsidR="00311354" w:rsidRDefault="00571791">
      <w:pPr>
        <w:pStyle w:val="SourceCode"/>
      </w:pPr>
      <w:r>
        <w:t>// template only places it.</w:t>
      </w:r>
    </w:p>
    <w:p w14:paraId="6B1EAE3D" w14:textId="77777777" w:rsidR="00311354" w:rsidRDefault="00571791">
      <w:pPr>
        <w:pStyle w:val="SourceCode"/>
      </w:pPr>
      <w:r>
        <w:t>function phoneTextFor(contact: Contact): string {</w:t>
      </w:r>
    </w:p>
    <w:p w14:paraId="130F58CB" w14:textId="77777777" w:rsidR="00311354" w:rsidRDefault="00571791">
      <w:pPr>
        <w:pStyle w:val="SourceCode"/>
      </w:pPr>
      <w:r>
        <w:t xml:space="preserve">    if (contact.phone === "") {</w:t>
      </w:r>
    </w:p>
    <w:p w14:paraId="4ECE1652" w14:textId="77777777" w:rsidR="00311354" w:rsidRDefault="00571791">
      <w:pPr>
        <w:pStyle w:val="SourceCode"/>
      </w:pPr>
      <w:r>
        <w:t xml:space="preserve">        return NO_PHONE_TEXT;</w:t>
      </w:r>
    </w:p>
    <w:p w14:paraId="533B38EE" w14:textId="77777777" w:rsidR="00311354" w:rsidRDefault="00571791">
      <w:pPr>
        <w:pStyle w:val="SourceCode"/>
      </w:pPr>
      <w:r>
        <w:t xml:space="preserve">    }</w:t>
      </w:r>
    </w:p>
    <w:p w14:paraId="2203E6F1" w14:textId="77777777" w:rsidR="00311354" w:rsidRDefault="00571791">
      <w:pPr>
        <w:pStyle w:val="SourceCode"/>
      </w:pPr>
      <w:r>
        <w:t xml:space="preserve">    return contact.phone;</w:t>
      </w:r>
    </w:p>
    <w:p w14:paraId="0ABF7549" w14:textId="77777777" w:rsidR="00311354" w:rsidRDefault="00571791">
      <w:pPr>
        <w:pStyle w:val="SourceCode"/>
      </w:pPr>
      <w:r>
        <w:t>}</w:t>
      </w:r>
    </w:p>
    <w:p w14:paraId="6E031ACD" w14:textId="77777777" w:rsidR="00311354" w:rsidRDefault="00311354">
      <w:pPr>
        <w:pStyle w:val="SourceCode"/>
      </w:pPr>
    </w:p>
    <w:p w14:paraId="08282DE7" w14:textId="77777777" w:rsidR="00311354" w:rsidRDefault="00571791">
      <w:pPr>
        <w:pStyle w:val="SourceCode"/>
      </w:pPr>
      <w:r>
        <w:t>function handleHome(request: Request, response: Response): void {</w:t>
      </w:r>
    </w:p>
    <w:p w14:paraId="08759B1D" w14:textId="77777777" w:rsidR="00311354" w:rsidRDefault="00571791">
      <w:pPr>
        <w:pStyle w:val="SourceCode"/>
      </w:pPr>
      <w:r>
        <w:t xml:space="preserve">    sendPage(request, response, 200, MESSAGE_TEMPLATE,</w:t>
      </w:r>
    </w:p>
    <w:p w14:paraId="22CC50BF" w14:textId="77777777" w:rsidR="00311354" w:rsidRDefault="00571791">
      <w:pPr>
        <w:pStyle w:val="SourceCode"/>
      </w:pPr>
      <w:r>
        <w:t xml:space="preserve">        messageData("Contact Manager", "Served by your own HTTPS server.",</w:t>
      </w:r>
    </w:p>
    <w:p w14:paraId="1342857B" w14:textId="77777777" w:rsidR="00311354" w:rsidRDefault="00571791">
      <w:pPr>
        <w:pStyle w:val="SourceCode"/>
      </w:pPr>
      <w:r>
        <w:t xml:space="preserve">            CONTACTS_PAGE_PATH, "Contacts"));</w:t>
      </w:r>
    </w:p>
    <w:p w14:paraId="7A078E35" w14:textId="77777777" w:rsidR="00311354" w:rsidRDefault="00571791">
      <w:pPr>
        <w:pStyle w:val="SourceCode"/>
      </w:pPr>
      <w:r>
        <w:t>}</w:t>
      </w:r>
    </w:p>
    <w:p w14:paraId="0EE76EE2" w14:textId="77777777" w:rsidR="00311354" w:rsidRDefault="00311354">
      <w:pPr>
        <w:pStyle w:val="SourceCode"/>
      </w:pPr>
    </w:p>
    <w:p w14:paraId="5F958FAB" w14:textId="77777777" w:rsidR="00311354" w:rsidRDefault="00571791">
      <w:pPr>
        <w:pStyle w:val="SourceCode"/>
      </w:pPr>
      <w:r>
        <w:t>// GET /contacts: the list template, its loop repeated for every contact.</w:t>
      </w:r>
    </w:p>
    <w:p w14:paraId="07B57C79" w14:textId="77777777" w:rsidR="00311354" w:rsidRDefault="00571791">
      <w:pPr>
        <w:pStyle w:val="SourceCode"/>
      </w:pPr>
      <w:r>
        <w:t>function handleContactList(request: Request, response: Response): void {</w:t>
      </w:r>
    </w:p>
    <w:p w14:paraId="5874F044" w14:textId="77777777" w:rsidR="00311354" w:rsidRDefault="00571791">
      <w:pPr>
        <w:pStyle w:val="SourceCode"/>
      </w:pPr>
      <w:r>
        <w:t xml:space="preserve">    sendPage(request, response, 200, CONTACT_LIST_TEMPLATE,</w:t>
      </w:r>
    </w:p>
    <w:p w14:paraId="19325764" w14:textId="77777777" w:rsidR="00311354" w:rsidRDefault="00571791">
      <w:pPr>
        <w:pStyle w:val="SourceCode"/>
      </w:pPr>
      <w:r>
        <w:t xml:space="preserve">        { contacts: CONTACTS });</w:t>
      </w:r>
    </w:p>
    <w:p w14:paraId="3B4F6661" w14:textId="77777777" w:rsidR="00311354" w:rsidRDefault="00571791">
      <w:pPr>
        <w:pStyle w:val="SourceCode"/>
      </w:pPr>
      <w:r>
        <w:t>}</w:t>
      </w:r>
    </w:p>
    <w:p w14:paraId="701762EA" w14:textId="77777777" w:rsidR="00311354" w:rsidRDefault="00311354">
      <w:pPr>
        <w:pStyle w:val="SourceCode"/>
      </w:pPr>
    </w:p>
    <w:p w14:paraId="4C3A9661" w14:textId="77777777" w:rsidR="00311354" w:rsidRDefault="00571791">
      <w:pPr>
        <w:pStyle w:val="SourceCode"/>
      </w:pPr>
      <w:r>
        <w:t>// GET /contacts/{id}: the contact's page. Remember, request.params.id is</w:t>
      </w:r>
    </w:p>
    <w:p w14:paraId="7EA7EC50" w14:textId="77777777" w:rsidR="00311354" w:rsidRDefault="00571791">
      <w:pPr>
        <w:pStyle w:val="SourceCode"/>
      </w:pPr>
      <w:r>
        <w:t>// the segment, decoded, and Request&lt;{ id: string }&gt; says it is one string</w:t>
      </w:r>
    </w:p>
    <w:p w14:paraId="0B21BA8B" w14:textId="77777777" w:rsidR="00311354" w:rsidRDefault="00571791">
      <w:pPr>
        <w:pStyle w:val="SourceCode"/>
      </w:pPr>
      <w:r>
        <w:t>// (Lesson 8.2). A segment that is not an id and an id no contact has both</w:t>
      </w:r>
    </w:p>
    <w:p w14:paraId="27FE152E" w14:textId="77777777" w:rsidR="00311354" w:rsidRDefault="00571791">
      <w:pPr>
        <w:pStyle w:val="SourceCode"/>
      </w:pPr>
      <w:r>
        <w:t>// name no page, so both get the 404 page.</w:t>
      </w:r>
    </w:p>
    <w:p w14:paraId="597F3F68" w14:textId="77777777" w:rsidR="00311354" w:rsidRDefault="00571791">
      <w:pPr>
        <w:pStyle w:val="SourceCode"/>
      </w:pPr>
      <w:r>
        <w:t>function handleContact(request: Request&lt;{ id: string }&gt;,</w:t>
      </w:r>
    </w:p>
    <w:p w14:paraId="01B04D61" w14:textId="77777777" w:rsidR="00311354" w:rsidRDefault="00571791">
      <w:pPr>
        <w:pStyle w:val="SourceCode"/>
      </w:pPr>
      <w:r>
        <w:t xml:space="preserve">                       response: Response): void {</w:t>
      </w:r>
    </w:p>
    <w:p w14:paraId="6395387C" w14:textId="77777777" w:rsidR="00311354" w:rsidRDefault="00571791">
      <w:pPr>
        <w:pStyle w:val="SourceCode"/>
      </w:pPr>
      <w:r>
        <w:t xml:space="preserve">    const contact = contactWithId(parsePathId(request.params.id));</w:t>
      </w:r>
    </w:p>
    <w:p w14:paraId="6EA4DA5E" w14:textId="77777777" w:rsidR="00311354" w:rsidRDefault="00571791">
      <w:pPr>
        <w:pStyle w:val="SourceCode"/>
      </w:pPr>
      <w:r>
        <w:t xml:space="preserve">    if (contact === null) {</w:t>
      </w:r>
    </w:p>
    <w:p w14:paraId="455A3984" w14:textId="77777777" w:rsidR="00311354" w:rsidRDefault="00571791">
      <w:pPr>
        <w:pStyle w:val="SourceCode"/>
      </w:pPr>
      <w:r>
        <w:t xml:space="preserve">        sendNotFoundPage(request, response);</w:t>
      </w:r>
    </w:p>
    <w:p w14:paraId="315D500D" w14:textId="77777777" w:rsidR="00311354" w:rsidRDefault="00571791">
      <w:pPr>
        <w:pStyle w:val="SourceCode"/>
      </w:pPr>
      <w:r>
        <w:t xml:space="preserve">        return;</w:t>
      </w:r>
    </w:p>
    <w:p w14:paraId="63D4C70E" w14:textId="77777777" w:rsidR="00311354" w:rsidRDefault="00571791">
      <w:pPr>
        <w:pStyle w:val="SourceCode"/>
      </w:pPr>
      <w:r>
        <w:t xml:space="preserve">    }</w:t>
      </w:r>
    </w:p>
    <w:p w14:paraId="74E55719" w14:textId="77777777" w:rsidR="00311354" w:rsidRDefault="00571791">
      <w:pPr>
        <w:pStyle w:val="SourceCode"/>
      </w:pPr>
      <w:r>
        <w:t xml:space="preserve">    sendPage(request, response, 200, CONTACT_TEMPLATE,</w:t>
      </w:r>
    </w:p>
    <w:p w14:paraId="1D4B5352" w14:textId="77777777" w:rsidR="00311354" w:rsidRDefault="00571791">
      <w:pPr>
        <w:pStyle w:val="SourceCode"/>
      </w:pPr>
      <w:r>
        <w:t xml:space="preserve">        { contact: contact, phoneText: phoneTextFor(contact) });</w:t>
      </w:r>
    </w:p>
    <w:p w14:paraId="6DC8205E" w14:textId="77777777" w:rsidR="00311354" w:rsidRDefault="00571791">
      <w:pPr>
        <w:pStyle w:val="SourceCode"/>
      </w:pPr>
      <w:r>
        <w:t>}</w:t>
      </w:r>
    </w:p>
    <w:p w14:paraId="318E9D1A" w14:textId="77777777" w:rsidR="00311354" w:rsidRDefault="00311354">
      <w:pPr>
        <w:pStyle w:val="SourceCode"/>
      </w:pPr>
    </w:p>
    <w:p w14:paraId="472DB81A" w14:textId="77777777" w:rsidR="00311354" w:rsidRDefault="00571791">
      <w:pPr>
        <w:pStyle w:val="SourceCode"/>
      </w:pPr>
      <w:r>
        <w:t>// Remember, Express has no 405 of its own, so this handler sets Allow, the</w:t>
      </w:r>
    </w:p>
    <w:p w14:paraId="3FFC8620" w14:textId="77777777" w:rsidR="00311354" w:rsidRDefault="00571791">
      <w:pPr>
        <w:pStyle w:val="SourceCode"/>
      </w:pPr>
      <w:r>
        <w:t>// methods the path does take, then sends the 405 page (Lesson 8.2).</w:t>
      </w:r>
    </w:p>
    <w:p w14:paraId="55B25ACE" w14:textId="77777777" w:rsidR="00311354" w:rsidRDefault="00571791">
      <w:pPr>
        <w:pStyle w:val="SourceCode"/>
      </w:pPr>
      <w:r>
        <w:t>function handleMethodNotAllowed(request: Request, response: Response): void {</w:t>
      </w:r>
    </w:p>
    <w:p w14:paraId="3652813B" w14:textId="77777777" w:rsidR="00311354" w:rsidRDefault="00571791">
      <w:pPr>
        <w:pStyle w:val="SourceCode"/>
      </w:pPr>
      <w:r>
        <w:t xml:space="preserve">    response.set("Allow", "GET");</w:t>
      </w:r>
    </w:p>
    <w:p w14:paraId="16347998" w14:textId="77777777" w:rsidR="00311354" w:rsidRDefault="00571791">
      <w:pPr>
        <w:pStyle w:val="SourceCode"/>
      </w:pPr>
      <w:r>
        <w:t xml:space="preserve">    sendPage(request, response, 405, MESSAGE_TEMPLATE,</w:t>
      </w:r>
    </w:p>
    <w:p w14:paraId="762988CB" w14:textId="77777777" w:rsidR="00311354" w:rsidRDefault="00571791">
      <w:pPr>
        <w:pStyle w:val="SourceCode"/>
      </w:pPr>
      <w:r>
        <w:t xml:space="preserve">        messageData("Method Not Allowed",</w:t>
      </w:r>
    </w:p>
    <w:p w14:paraId="3271C603" w14:textId="77777777" w:rsidR="00311354" w:rsidRDefault="00571791">
      <w:pPr>
        <w:pStyle w:val="SourceCode"/>
      </w:pPr>
      <w:r>
        <w:t xml:space="preserve">            "This page can only be read, with GET.", "/", "Home"));</w:t>
      </w:r>
    </w:p>
    <w:p w14:paraId="51C63B14" w14:textId="77777777" w:rsidR="00311354" w:rsidRDefault="00571791">
      <w:pPr>
        <w:pStyle w:val="SourceCode"/>
      </w:pPr>
      <w:r>
        <w:t>}</w:t>
      </w:r>
    </w:p>
    <w:p w14:paraId="3CD54DE0" w14:textId="77777777" w:rsidR="00311354" w:rsidRDefault="00311354">
      <w:pPr>
        <w:pStyle w:val="SourceCode"/>
      </w:pPr>
    </w:p>
    <w:p w14:paraId="5E195B85" w14:textId="77777777" w:rsidR="00311354" w:rsidRDefault="00571791">
      <w:pPr>
        <w:pStyle w:val="SourceCode"/>
      </w:pPr>
      <w:r>
        <w:t>function handleHealth(request: Request, response: Response): void {</w:t>
      </w:r>
    </w:p>
    <w:p w14:paraId="0DD8F2A8" w14:textId="77777777" w:rsidR="00311354" w:rsidRDefault="00571791">
      <w:pPr>
        <w:pStyle w:val="SourceCode"/>
      </w:pPr>
      <w:r>
        <w:t xml:space="preserve">    sendJson(response, 200, '{"status":"ok"}');</w:t>
      </w:r>
    </w:p>
    <w:p w14:paraId="56E1DBBD" w14:textId="77777777" w:rsidR="00311354" w:rsidRDefault="00571791">
      <w:pPr>
        <w:pStyle w:val="SourceCode"/>
      </w:pPr>
      <w:r>
        <w:t>}</w:t>
      </w:r>
    </w:p>
    <w:p w14:paraId="31B7D128" w14:textId="77777777" w:rsidR="00311354" w:rsidRDefault="00311354">
      <w:pPr>
        <w:pStyle w:val="SourceCode"/>
      </w:pPr>
    </w:p>
    <w:p w14:paraId="73DFA9CB" w14:textId="77777777" w:rsidR="00311354" w:rsidRDefault="00571791">
      <w:pPr>
        <w:pStyle w:val="SourceCode"/>
      </w:pPr>
      <w:r>
        <w:t>// Remember, an unknown path under /api/v1/ keeps Lesson 6.0's JSON 404, for</w:t>
      </w:r>
    </w:p>
    <w:p w14:paraId="6681CEC6" w14:textId="77777777" w:rsidR="00311354" w:rsidRDefault="00571791">
      <w:pPr>
        <w:pStyle w:val="SourceCode"/>
      </w:pPr>
      <w:r>
        <w:t>// programs; every other unknown path gets the HTML 404 page, for people.</w:t>
      </w:r>
    </w:p>
    <w:p w14:paraId="1CE66FDA" w14:textId="77777777" w:rsidR="00311354" w:rsidRDefault="00571791">
      <w:pPr>
        <w:pStyle w:val="SourceCode"/>
      </w:pPr>
      <w:r>
        <w:t>function handleNotFound(request: Request, response: Response): void {</w:t>
      </w:r>
    </w:p>
    <w:p w14:paraId="4F5DC394" w14:textId="77777777" w:rsidR="00311354" w:rsidRDefault="00571791">
      <w:pPr>
        <w:pStyle w:val="SourceCode"/>
      </w:pPr>
      <w:r>
        <w:t xml:space="preserve">    if (request.path.startsWith(API_PREFIX + "/")) {</w:t>
      </w:r>
    </w:p>
    <w:p w14:paraId="5B24E63F" w14:textId="77777777" w:rsidR="00311354" w:rsidRDefault="00571791">
      <w:pPr>
        <w:pStyle w:val="SourceCode"/>
      </w:pPr>
      <w:r>
        <w:t xml:space="preserve">        sendJson(response, 404, NOT_FOUND_JSON);</w:t>
      </w:r>
    </w:p>
    <w:p w14:paraId="31A1E4CA" w14:textId="77777777" w:rsidR="00311354" w:rsidRDefault="00571791">
      <w:pPr>
        <w:pStyle w:val="SourceCode"/>
      </w:pPr>
      <w:r>
        <w:t xml:space="preserve">    } else {</w:t>
      </w:r>
    </w:p>
    <w:p w14:paraId="2AD2F46C" w14:textId="77777777" w:rsidR="00311354" w:rsidRDefault="00571791">
      <w:pPr>
        <w:pStyle w:val="SourceCode"/>
      </w:pPr>
      <w:r>
        <w:t xml:space="preserve">        sendNotFoundPage(request, response);</w:t>
      </w:r>
    </w:p>
    <w:p w14:paraId="79F7A14E" w14:textId="77777777" w:rsidR="00311354" w:rsidRDefault="00571791">
      <w:pPr>
        <w:pStyle w:val="SourceCode"/>
      </w:pPr>
      <w:r>
        <w:t xml:space="preserve">    }</w:t>
      </w:r>
    </w:p>
    <w:p w14:paraId="2BF437E1" w14:textId="77777777" w:rsidR="00311354" w:rsidRDefault="00571791">
      <w:pPr>
        <w:pStyle w:val="SourceCode"/>
      </w:pPr>
      <w:r>
        <w:t>}</w:t>
      </w:r>
    </w:p>
    <w:p w14:paraId="53108708" w14:textId="77777777" w:rsidR="00311354" w:rsidRDefault="00311354">
      <w:pPr>
        <w:pStyle w:val="SourceCode"/>
      </w:pPr>
    </w:p>
    <w:p w14:paraId="3C192502" w14:textId="77777777" w:rsidR="00311354" w:rsidRDefault="00571791">
      <w:pPr>
        <w:pStyle w:val="SourceCode"/>
      </w:pPr>
      <w:r>
        <w:t>function reportStartFailure(error: unknown): void {</w:t>
      </w:r>
    </w:p>
    <w:p w14:paraId="2BAD952B" w14:textId="77777777" w:rsidR="00311354" w:rsidRDefault="00571791">
      <w:pPr>
        <w:pStyle w:val="SourceCode"/>
      </w:pPr>
      <w:r>
        <w:t xml:space="preserve">    console.error(`Error: could not start the server on ${HOST}:${HTTPS_PORT}`);</w:t>
      </w:r>
    </w:p>
    <w:p w14:paraId="3D406B7D" w14:textId="77777777" w:rsidR="00311354" w:rsidRDefault="00571791">
      <w:pPr>
        <w:pStyle w:val="SourceCode"/>
      </w:pPr>
      <w:r>
        <w:t xml:space="preserve">    if (error instanceof Error) {</w:t>
      </w:r>
    </w:p>
    <w:p w14:paraId="6B685E38" w14:textId="77777777" w:rsidR="00311354" w:rsidRDefault="00571791">
      <w:pPr>
        <w:pStyle w:val="SourceCode"/>
      </w:pPr>
      <w:r>
        <w:t xml:space="preserve">        console.error(`Reason: ${error.message}`);</w:t>
      </w:r>
    </w:p>
    <w:p w14:paraId="1DF372F2" w14:textId="77777777" w:rsidR="00311354" w:rsidRDefault="00571791">
      <w:pPr>
        <w:pStyle w:val="SourceCode"/>
      </w:pPr>
      <w:r>
        <w:t xml:space="preserve">    }</w:t>
      </w:r>
    </w:p>
    <w:p w14:paraId="1F8D7745" w14:textId="77777777" w:rsidR="00311354" w:rsidRDefault="00571791">
      <w:pPr>
        <w:pStyle w:val="SourceCode"/>
      </w:pPr>
      <w:r>
        <w:t xml:space="preserve">    process.exitCode = 1;</w:t>
      </w:r>
    </w:p>
    <w:p w14:paraId="1125653D" w14:textId="77777777" w:rsidR="00311354" w:rsidRDefault="00571791">
      <w:pPr>
        <w:pStyle w:val="SourceCode"/>
      </w:pPr>
      <w:r>
        <w:t>}</w:t>
      </w:r>
    </w:p>
    <w:p w14:paraId="62A9A076" w14:textId="77777777" w:rsidR="00311354" w:rsidRDefault="00571791">
      <w:pPr>
        <w:pStyle w:val="SourceCode"/>
      </w:pPr>
      <w:r>
        <w:t>// Remember, Buffer is Node's type for bytes, which readFileSync returns.</w:t>
      </w:r>
    </w:p>
    <w:p w14:paraId="207DBDC3" w14:textId="77777777" w:rsidR="00311354" w:rsidRDefault="00571791">
      <w:pPr>
        <w:pStyle w:val="SourceCode"/>
      </w:pPr>
      <w:r>
        <w:t>function main(): void {</w:t>
      </w:r>
    </w:p>
    <w:p w14:paraId="12E5B517" w14:textId="77777777" w:rsidR="00311354" w:rsidRDefault="00571791">
      <w:pPr>
        <w:pStyle w:val="SourceCode"/>
      </w:pPr>
      <w:r>
        <w:t xml:space="preserve">    let certificate: Buffer;</w:t>
      </w:r>
    </w:p>
    <w:p w14:paraId="1160DF44" w14:textId="77777777" w:rsidR="00311354" w:rsidRDefault="00571791">
      <w:pPr>
        <w:pStyle w:val="SourceCode"/>
      </w:pPr>
      <w:r>
        <w:t xml:space="preserve">    let key: Buffer;</w:t>
      </w:r>
    </w:p>
    <w:p w14:paraId="4C61F81D" w14:textId="77777777" w:rsidR="00311354" w:rsidRDefault="00571791">
      <w:pPr>
        <w:pStyle w:val="SourceCode"/>
      </w:pPr>
      <w:r>
        <w:t xml:space="preserve">    try {</w:t>
      </w:r>
    </w:p>
    <w:p w14:paraId="65784427" w14:textId="77777777" w:rsidR="00311354" w:rsidRDefault="00571791">
      <w:pPr>
        <w:pStyle w:val="SourceCode"/>
      </w:pPr>
      <w:r>
        <w:t xml:space="preserve">        certificate = readFileSync(CERTIFICATE_FILE);</w:t>
      </w:r>
    </w:p>
    <w:p w14:paraId="51DB8148" w14:textId="77777777" w:rsidR="00311354" w:rsidRDefault="00571791">
      <w:pPr>
        <w:pStyle w:val="SourceCode"/>
      </w:pPr>
      <w:r>
        <w:t xml:space="preserve">        key = readFileSync(KEY_FILE);</w:t>
      </w:r>
    </w:p>
    <w:p w14:paraId="6CFB7D52" w14:textId="77777777" w:rsidR="00311354" w:rsidRDefault="00571791">
      <w:pPr>
        <w:pStyle w:val="SourceCode"/>
      </w:pPr>
      <w:r>
        <w:t xml:space="preserve">    } catch (error: unknown) {</w:t>
      </w:r>
    </w:p>
    <w:p w14:paraId="0703AEA6" w14:textId="77777777" w:rsidR="00311354" w:rsidRDefault="00571791">
      <w:pPr>
        <w:pStyle w:val="SourceCode"/>
      </w:pPr>
      <w:r>
        <w:t xml:space="preserve">        reportStartFailure(error);</w:t>
      </w:r>
    </w:p>
    <w:p w14:paraId="334FD386" w14:textId="77777777" w:rsidR="00311354" w:rsidRDefault="00571791">
      <w:pPr>
        <w:pStyle w:val="SourceCode"/>
      </w:pPr>
      <w:r>
        <w:t xml:space="preserve">        return;</w:t>
      </w:r>
    </w:p>
    <w:p w14:paraId="18727E85" w14:textId="77777777" w:rsidR="00311354" w:rsidRDefault="00571791">
      <w:pPr>
        <w:pStyle w:val="SourceCode"/>
      </w:pPr>
      <w:r>
        <w:t xml:space="preserve">    }</w:t>
      </w:r>
    </w:p>
    <w:p w14:paraId="7B6C68B0" w14:textId="77777777" w:rsidR="00311354" w:rsidRDefault="00571791">
      <w:pPr>
        <w:pStyle w:val="SourceCode"/>
      </w:pPr>
      <w:r>
        <w:t xml:space="preserve">    const app = express();</w:t>
      </w:r>
    </w:p>
    <w:p w14:paraId="08F926DF" w14:textId="77777777" w:rsidR="00311354" w:rsidRDefault="00571791">
      <w:pPr>
        <w:pStyle w:val="SourceCode"/>
      </w:pPr>
      <w:r>
        <w:t xml:space="preserve">    app.disable("x-powered-by");</w:t>
      </w:r>
    </w:p>
    <w:p w14:paraId="5954E119" w14:textId="77777777" w:rsidR="00311354" w:rsidRDefault="00571791">
      <w:pPr>
        <w:pStyle w:val="SourceCode"/>
      </w:pPr>
      <w:r>
        <w:t xml:space="preserve">    // Remember, x-powered-by is off so attackers learn less; "view engine"</w:t>
      </w:r>
    </w:p>
    <w:p w14:paraId="284C5CBE" w14:textId="77777777" w:rsidR="00311354" w:rsidRDefault="00571791">
      <w:pPr>
        <w:pStyle w:val="SourceCode"/>
      </w:pPr>
      <w:r>
        <w:t xml:space="preserve">    // names EJS, "views" is the template folder, and "view cache" compiles</w:t>
      </w:r>
    </w:p>
    <w:p w14:paraId="148EA4A4" w14:textId="77777777" w:rsidR="00311354" w:rsidRDefault="00571791">
      <w:pPr>
        <w:pStyle w:val="SourceCode"/>
      </w:pPr>
      <w:r>
        <w:t xml:space="preserve">    // each template once, on its first render, and reuses it (Lesson 8.0).</w:t>
      </w:r>
    </w:p>
    <w:p w14:paraId="3F4EE339" w14:textId="77777777" w:rsidR="00311354" w:rsidRDefault="00571791">
      <w:pPr>
        <w:pStyle w:val="SourceCode"/>
      </w:pPr>
      <w:r>
        <w:t xml:space="preserve">    app.set("view engine", "ejs");</w:t>
      </w:r>
    </w:p>
    <w:p w14:paraId="506FCBA9" w14:textId="77777777" w:rsidR="00311354" w:rsidRDefault="00571791">
      <w:pPr>
        <w:pStyle w:val="SourceCode"/>
      </w:pPr>
      <w:r>
        <w:t xml:space="preserve">    app.set("views", TEMPLATE_FOLDER);</w:t>
      </w:r>
    </w:p>
    <w:p w14:paraId="6BE4F6F2" w14:textId="77777777" w:rsidR="00311354" w:rsidRDefault="00571791">
      <w:pPr>
        <w:pStyle w:val="SourceCode"/>
      </w:pPr>
      <w:r>
        <w:t xml:space="preserve">    app.set("view cache", true);</w:t>
      </w:r>
    </w:p>
    <w:p w14:paraId="49E298FA" w14:textId="77777777" w:rsidR="00311354" w:rsidRDefault="00571791">
      <w:pPr>
        <w:pStyle w:val="SourceCode"/>
      </w:pPr>
      <w:r>
        <w:t xml:space="preserve">    app.use(logRequest);</w:t>
      </w:r>
    </w:p>
    <w:p w14:paraId="15137A6D" w14:textId="77777777" w:rsidR="00311354" w:rsidRDefault="00571791">
      <w:pPr>
        <w:pStyle w:val="SourceCode"/>
      </w:pPr>
      <w:r>
        <w:t xml:space="preserve">    // Remember, the route table: app.route(path).get(...) answers the page,</w:t>
      </w:r>
    </w:p>
    <w:p w14:paraId="274C65A4" w14:textId="77777777" w:rsidR="00311354" w:rsidRDefault="00571791">
      <w:pPr>
        <w:pStyle w:val="SourceCode"/>
      </w:pPr>
      <w:r>
        <w:t xml:space="preserve">    // and .all after it every other method, with the 405; the no-path</w:t>
      </w:r>
    </w:p>
    <w:p w14:paraId="38E40757" w14:textId="77777777" w:rsidR="00311354" w:rsidRDefault="00571791">
      <w:pPr>
        <w:pStyle w:val="SourceCode"/>
      </w:pPr>
      <w:r>
        <w:t xml:space="preserve">    // handler, added last, is the 404 (Lesson 8.2). A failed listen arrives</w:t>
      </w:r>
    </w:p>
    <w:p w14:paraId="1EFA6861" w14:textId="77777777" w:rsidR="00311354" w:rsidRDefault="00571791">
      <w:pPr>
        <w:pStyle w:val="SourceCode"/>
      </w:pPr>
      <w:r>
        <w:t xml:space="preserve">    // as the server's "error" event.</w:t>
      </w:r>
    </w:p>
    <w:p w14:paraId="07830791" w14:textId="77777777" w:rsidR="00311354" w:rsidRDefault="00571791">
      <w:pPr>
        <w:pStyle w:val="SourceCode"/>
      </w:pPr>
      <w:r>
        <w:t xml:space="preserve">    app.route("/").get(handleHome).all(handleMethodNotAllowed);</w:t>
      </w:r>
    </w:p>
    <w:p w14:paraId="48C5ED3D" w14:textId="77777777" w:rsidR="00311354" w:rsidRDefault="00571791">
      <w:pPr>
        <w:pStyle w:val="SourceCode"/>
      </w:pPr>
      <w:r>
        <w:t xml:space="preserve">    app.route(CONTACTS_PAGE_PATH).get(handleContactList)</w:t>
      </w:r>
    </w:p>
    <w:p w14:paraId="6C2B1366" w14:textId="77777777" w:rsidR="00311354" w:rsidRDefault="00571791">
      <w:pPr>
        <w:pStyle w:val="SourceCode"/>
      </w:pPr>
      <w:r>
        <w:t xml:space="preserve">        .all(handleMethodNotAllowed);</w:t>
      </w:r>
    </w:p>
    <w:p w14:paraId="4B9432E1" w14:textId="77777777" w:rsidR="00311354" w:rsidRDefault="00571791">
      <w:pPr>
        <w:pStyle w:val="SourceCode"/>
      </w:pPr>
      <w:r>
        <w:t xml:space="preserve">    app.route(CONTACTS_PAGE_PATH + "/:id").get(handleContact)</w:t>
      </w:r>
    </w:p>
    <w:p w14:paraId="0F70C146" w14:textId="77777777" w:rsidR="00311354" w:rsidRDefault="00571791">
      <w:pPr>
        <w:pStyle w:val="SourceCode"/>
      </w:pPr>
      <w:r>
        <w:t xml:space="preserve">        .all(handleMethodNotAllowed);</w:t>
      </w:r>
    </w:p>
    <w:p w14:paraId="73B3649B" w14:textId="77777777" w:rsidR="00311354" w:rsidRDefault="00571791">
      <w:pPr>
        <w:pStyle w:val="SourceCode"/>
      </w:pPr>
      <w:r>
        <w:t xml:space="preserve">    app.get(API_PREFIX + "/health", handleHealth);</w:t>
      </w:r>
    </w:p>
    <w:p w14:paraId="442787C4" w14:textId="77777777" w:rsidR="00311354" w:rsidRDefault="00571791">
      <w:pPr>
        <w:pStyle w:val="SourceCode"/>
      </w:pPr>
      <w:r>
        <w:t xml:space="preserve">    app.use(handleNotFound);</w:t>
      </w:r>
    </w:p>
    <w:p w14:paraId="3B9054FA" w14:textId="77777777" w:rsidR="00311354" w:rsidRDefault="00571791">
      <w:pPr>
        <w:pStyle w:val="SourceCode"/>
      </w:pPr>
      <w:r>
        <w:t xml:space="preserve">    const server = createServer({ cert: certificate, key: key }, app);</w:t>
      </w:r>
    </w:p>
    <w:p w14:paraId="2B18CE71" w14:textId="77777777" w:rsidR="00311354" w:rsidRDefault="00571791">
      <w:pPr>
        <w:pStyle w:val="SourceCode"/>
      </w:pPr>
      <w:r>
        <w:t xml:space="preserve">    server.on("error", reportStartFailure);</w:t>
      </w:r>
    </w:p>
    <w:p w14:paraId="71B493CC" w14:textId="77777777" w:rsidR="00311354" w:rsidRDefault="00571791">
      <w:pPr>
        <w:pStyle w:val="SourceCode"/>
      </w:pPr>
      <w:r>
        <w:t xml:space="preserve">    server.listen(HTTPS_PORT, HOST, () =&gt; {</w:t>
      </w:r>
    </w:p>
    <w:p w14:paraId="3796F5A4" w14:textId="77777777" w:rsidR="00311354" w:rsidRDefault="00571791">
      <w:pPr>
        <w:pStyle w:val="SourceCode"/>
      </w:pPr>
      <w:r>
        <w:t xml:space="preserve">        console.log(`Listening on https://${HOST}:${HTTPS_PORT}`);</w:t>
      </w:r>
    </w:p>
    <w:p w14:paraId="355A6A39" w14:textId="77777777" w:rsidR="00311354" w:rsidRDefault="00571791">
      <w:pPr>
        <w:pStyle w:val="SourceCode"/>
        <w:keepNext/>
      </w:pPr>
      <w:r>
        <w:t xml:space="preserve">    });</w:t>
      </w:r>
    </w:p>
    <w:p w14:paraId="68A9D7C8" w14:textId="77777777" w:rsidR="00311354" w:rsidRDefault="00571791">
      <w:pPr>
        <w:pStyle w:val="SourceCode"/>
        <w:keepNext/>
      </w:pPr>
      <w:r>
        <w:t>}</w:t>
      </w:r>
    </w:p>
    <w:p w14:paraId="56C81402" w14:textId="77777777" w:rsidR="00311354" w:rsidRDefault="00311354">
      <w:pPr>
        <w:pStyle w:val="SourceCode"/>
        <w:keepNext/>
      </w:pPr>
    </w:p>
    <w:p w14:paraId="54B47056" w14:textId="77777777" w:rsidR="00311354" w:rsidRDefault="00571791">
      <w:pPr>
        <w:pStyle w:val="SourceCode"/>
      </w:pPr>
      <w:r>
        <w:t>main();</w:t>
      </w:r>
    </w:p>
    <w:p w14:paraId="29466464" w14:textId="77777777" w:rsidR="00311354" w:rsidRDefault="00311354">
      <w:pPr>
        <w:keepNext/>
      </w:pPr>
    </w:p>
    <w:p w14:paraId="0C861F4E" w14:textId="77777777" w:rsidR="00311354" w:rsidRDefault="00571791">
      <w:pPr>
        <w:pStyle w:val="Heading3"/>
      </w:pPr>
      <w:r>
        <w:t>Windows PowerShell Server Build and Run</w:t>
      </w:r>
    </w:p>
    <w:p w14:paraId="106BB80C" w14:textId="77777777" w:rsidR="00311354" w:rsidRDefault="00571791">
      <w:pPr>
        <w:keepNext/>
      </w:pPr>
      <w:r>
        <w:t>In Terminal 1, in the lesson-8.3 folder:</w:t>
      </w:r>
    </w:p>
    <w:p w14:paraId="0F806D7E" w14:textId="77777777" w:rsidR="00311354" w:rsidRDefault="00311354">
      <w:pPr>
        <w:keepNext/>
      </w:pPr>
    </w:p>
    <w:p w14:paraId="4CF5390A" w14:textId="77777777" w:rsidR="00311354" w:rsidRDefault="00571791">
      <w:pPr>
        <w:pStyle w:val="CommandBlock"/>
        <w:keepNext/>
      </w:pPr>
      <w:r>
        <w:t>npm --prefix .\typescript run check</w:t>
      </w:r>
    </w:p>
    <w:p w14:paraId="769A0C4C" w14:textId="77777777" w:rsidR="00311354" w:rsidRDefault="00571791">
      <w:pPr>
        <w:pStyle w:val="CommandBlock"/>
        <w:keepNext/>
      </w:pPr>
      <w:r>
        <w:t>npm --prefix .\typescript run build</w:t>
      </w:r>
    </w:p>
    <w:p w14:paraId="0ED6AD62" w14:textId="77777777" w:rsidR="00311354" w:rsidRDefault="00571791">
      <w:pPr>
        <w:pStyle w:val="CommandBlock"/>
      </w:pPr>
      <w:r>
        <w:t>node .\typescript\dist\server.js</w:t>
      </w:r>
    </w:p>
    <w:p w14:paraId="5CC6401F" w14:textId="77777777" w:rsidR="00311354" w:rsidRDefault="00311354">
      <w:pPr>
        <w:keepNext/>
      </w:pPr>
    </w:p>
    <w:p w14:paraId="3C96D5F4" w14:textId="77777777" w:rsidR="00311354" w:rsidRDefault="00571791">
      <w:r>
        <w:t>Wait for its Listening line, and leave it running.</w:t>
      </w:r>
    </w:p>
    <w:p w14:paraId="019AD2AD" w14:textId="77777777" w:rsidR="00311354" w:rsidRDefault="00311354">
      <w:pPr>
        <w:keepNext/>
      </w:pPr>
    </w:p>
    <w:p w14:paraId="2B90F2F1" w14:textId="77777777" w:rsidR="00311354" w:rsidRDefault="00571791">
      <w:pPr>
        <w:pStyle w:val="Heading3"/>
      </w:pPr>
      <w:r>
        <w:t>Windows PowerShell Browser Check</w:t>
      </w:r>
    </w:p>
    <w:p w14:paraId="72C4D4F3" w14:textId="77777777" w:rsidR="00311354" w:rsidRDefault="00571791">
      <w:pPr>
        <w:keepNext/>
      </w:pPr>
      <w:r>
        <w:t>In Terminal 2, open the contact list and contact 3's page, as in the C section.</w:t>
      </w:r>
    </w:p>
    <w:p w14:paraId="042A6BF9" w14:textId="77777777" w:rsidR="00311354" w:rsidRDefault="00311354">
      <w:pPr>
        <w:keepNext/>
      </w:pPr>
    </w:p>
    <w:p w14:paraId="6A7CEAB9" w14:textId="77777777" w:rsidR="00311354" w:rsidRDefault="00571791">
      <w:pPr>
        <w:pStyle w:val="CommandBlock"/>
        <w:keepNext/>
      </w:pPr>
      <w:r>
        <w:t>Start-Process "https://127.0.0.1:8765/contacts"</w:t>
      </w:r>
    </w:p>
    <w:p w14:paraId="5545AF0C" w14:textId="77777777" w:rsidR="00311354" w:rsidRDefault="00571791">
      <w:pPr>
        <w:pStyle w:val="CommandBlock"/>
      </w:pPr>
      <w:r>
        <w:t>Start-Process "https://127.0.0.1:8765/contacts/3"</w:t>
      </w:r>
    </w:p>
    <w:p w14:paraId="6D593227" w14:textId="77777777" w:rsidR="00311354" w:rsidRDefault="00311354">
      <w:pPr>
        <w:keepNext/>
      </w:pPr>
    </w:p>
    <w:p w14:paraId="11E5F75C" w14:textId="77777777" w:rsidR="00311354" w:rsidRDefault="00571791">
      <w:pPr>
        <w:pStyle w:val="Heading3"/>
      </w:pPr>
      <w:r>
        <w:t>Windows PowerShell Missing Page Check</w:t>
      </w:r>
    </w:p>
    <w:p w14:paraId="3E4F3B32" w14:textId="77777777" w:rsidR="00311354" w:rsidRDefault="00571791">
      <w:pPr>
        <w:keepNext/>
      </w:pPr>
      <w:r>
        <w:t>Open contact 4, which does not exist yet, as in the C section.</w:t>
      </w:r>
    </w:p>
    <w:p w14:paraId="009EBE8A" w14:textId="77777777" w:rsidR="00311354" w:rsidRDefault="00311354">
      <w:pPr>
        <w:keepNext/>
      </w:pPr>
    </w:p>
    <w:p w14:paraId="650071A6" w14:textId="77777777" w:rsidR="00311354" w:rsidRDefault="00571791">
      <w:pPr>
        <w:pStyle w:val="CommandBlock"/>
      </w:pPr>
      <w:r>
        <w:t>Start-Process "https://127.0.0.1:8765/contacts/4"</w:t>
      </w:r>
    </w:p>
    <w:p w14:paraId="5D14CC04" w14:textId="77777777" w:rsidR="00311354" w:rsidRDefault="00311354">
      <w:pPr>
        <w:keepNext/>
      </w:pPr>
    </w:p>
    <w:p w14:paraId="01E38B2D" w14:textId="77777777" w:rsidR="00311354" w:rsidRDefault="00571791">
      <w:pPr>
        <w:pStyle w:val="Heading3"/>
      </w:pPr>
      <w:r>
        <w:t>Windows PowerShell curl Check</w:t>
      </w:r>
    </w:p>
    <w:p w14:paraId="115EE909" w14:textId="77777777" w:rsidR="00311354" w:rsidRDefault="00571791">
      <w:pPr>
        <w:keepNext/>
      </w:pPr>
      <w:r>
        <w:t>Still in Terminal 2, send the nine requests with curl.exe, as in the C section.</w:t>
      </w:r>
    </w:p>
    <w:p w14:paraId="011EADC8" w14:textId="77777777" w:rsidR="00311354" w:rsidRDefault="00311354">
      <w:pPr>
        <w:keepNext/>
      </w:pPr>
    </w:p>
    <w:p w14:paraId="10FD7BEB" w14:textId="77777777" w:rsidR="00311354" w:rsidRDefault="00571791">
      <w:pPr>
        <w:pStyle w:val="CommandBlock"/>
        <w:keepNext/>
      </w:pPr>
      <w:r>
        <w:t>&amp; "$env:SystemRoot\System32\curl.exe" -sS --ssl-revoke-best-effort `</w:t>
      </w:r>
    </w:p>
    <w:p w14:paraId="6787AAEE" w14:textId="77777777" w:rsidR="00311354" w:rsidRDefault="00571791">
      <w:pPr>
        <w:pStyle w:val="CommandBlock"/>
        <w:keepNext/>
      </w:pPr>
      <w:r>
        <w:t xml:space="preserve">    --cacert .\certs\spa-ca.pem -H "Accept: text/html" `</w:t>
      </w:r>
    </w:p>
    <w:p w14:paraId="5AB55985" w14:textId="77777777" w:rsidR="00311354" w:rsidRDefault="00571791">
      <w:pPr>
        <w:pStyle w:val="CommandBlock"/>
        <w:keepNext/>
      </w:pPr>
      <w:r>
        <w:t xml:space="preserve">    -w "%{url.path} %{http_code} %{content_type}\n" `</w:t>
      </w:r>
    </w:p>
    <w:p w14:paraId="7A38186F" w14:textId="77777777" w:rsidR="00311354" w:rsidRDefault="00571791">
      <w:pPr>
        <w:pStyle w:val="CommandBlock"/>
        <w:keepNext/>
      </w:pPr>
      <w:r>
        <w:t xml:space="preserve">    -o NUL https://127.0.0.1:8765/ `</w:t>
      </w:r>
    </w:p>
    <w:p w14:paraId="550E415A" w14:textId="77777777" w:rsidR="00311354" w:rsidRDefault="00571791">
      <w:pPr>
        <w:pStyle w:val="CommandBlock"/>
        <w:keepNext/>
      </w:pPr>
      <w:r>
        <w:t xml:space="preserve">    -o NUL https://127.0.0.1:8765/contacts `</w:t>
      </w:r>
    </w:p>
    <w:p w14:paraId="1EEDEA3F" w14:textId="77777777" w:rsidR="00311354" w:rsidRDefault="00571791">
      <w:pPr>
        <w:pStyle w:val="CommandBlock"/>
        <w:keepNext/>
      </w:pPr>
      <w:r>
        <w:t xml:space="preserve">    -o NUL https://127.0.0.1:8765/contacts/1 `</w:t>
      </w:r>
    </w:p>
    <w:p w14:paraId="2840307B" w14:textId="77777777" w:rsidR="00311354" w:rsidRDefault="00571791">
      <w:pPr>
        <w:pStyle w:val="CommandBlock"/>
        <w:keepNext/>
      </w:pPr>
      <w:r>
        <w:t xml:space="preserve">    -o NUL https://127.0.0.1:8765/contacts/4 `</w:t>
      </w:r>
    </w:p>
    <w:p w14:paraId="41909E00" w14:textId="77777777" w:rsidR="00311354" w:rsidRDefault="00571791">
      <w:pPr>
        <w:pStyle w:val="CommandBlock"/>
        <w:keepNext/>
      </w:pPr>
      <w:r>
        <w:t xml:space="preserve">    -o NUL https://127.0.0.1:8765/contacts/007 `</w:t>
      </w:r>
    </w:p>
    <w:p w14:paraId="640A2C22" w14:textId="77777777" w:rsidR="00311354" w:rsidRDefault="00571791">
      <w:pPr>
        <w:pStyle w:val="CommandBlock"/>
        <w:keepNext/>
      </w:pPr>
      <w:r>
        <w:t xml:space="preserve">    -o NUL https://127.0.0.1:8765/favicon.ico `</w:t>
      </w:r>
    </w:p>
    <w:p w14:paraId="754BEEC9" w14:textId="77777777" w:rsidR="00311354" w:rsidRDefault="00571791">
      <w:pPr>
        <w:pStyle w:val="CommandBlock"/>
        <w:keepNext/>
      </w:pPr>
      <w:r>
        <w:t xml:space="preserve">    -o NUL https://127.0.0.1:8765/api/v1/health `</w:t>
      </w:r>
    </w:p>
    <w:p w14:paraId="7D149E6F" w14:textId="77777777" w:rsidR="00311354" w:rsidRDefault="00571791">
      <w:pPr>
        <w:pStyle w:val="CommandBlock"/>
        <w:keepNext/>
      </w:pPr>
      <w:r>
        <w:t xml:space="preserve">    -o NUL https://127.0.0.1:8765/api/v1/missing `</w:t>
      </w:r>
    </w:p>
    <w:p w14:paraId="1B0F0DA0" w14:textId="77777777" w:rsidR="00311354" w:rsidRDefault="00571791">
      <w:pPr>
        <w:pStyle w:val="CommandBlock"/>
      </w:pPr>
      <w:r>
        <w:t xml:space="preserve">    https://127.0.0.1:8765/contacts/3</w:t>
      </w:r>
    </w:p>
    <w:p w14:paraId="2B8A6BFF" w14:textId="77777777" w:rsidR="00311354" w:rsidRDefault="00311354">
      <w:pPr>
        <w:keepNext/>
      </w:pPr>
    </w:p>
    <w:p w14:paraId="785DEA4D" w14:textId="77777777" w:rsidR="00311354" w:rsidRDefault="00571791">
      <w:pPr>
        <w:pStyle w:val="Heading3"/>
      </w:pPr>
      <w:r>
        <w:t>Windows PowerShell Method Check</w:t>
      </w:r>
    </w:p>
    <w:p w14:paraId="45F295EA" w14:textId="77777777" w:rsidR="00311354" w:rsidRDefault="00571791">
      <w:pPr>
        <w:keepNext/>
      </w:pPr>
      <w:r>
        <w:t>Still in Terminal 2, send POST to the three page paths, as in the C section.</w:t>
      </w:r>
    </w:p>
    <w:p w14:paraId="066E1B49" w14:textId="77777777" w:rsidR="00311354" w:rsidRDefault="00311354">
      <w:pPr>
        <w:keepNext/>
      </w:pPr>
    </w:p>
    <w:p w14:paraId="49197ADD" w14:textId="77777777" w:rsidR="00311354" w:rsidRDefault="00571791">
      <w:pPr>
        <w:pStyle w:val="CommandBlock"/>
        <w:keepNext/>
      </w:pPr>
      <w:r>
        <w:t>&amp; "$env:SystemRoot\System32\curl.exe" -sS --ssl-revoke-best-effort `</w:t>
      </w:r>
    </w:p>
    <w:p w14:paraId="718B44BA" w14:textId="77777777" w:rsidR="00311354" w:rsidRDefault="00571791">
      <w:pPr>
        <w:pStyle w:val="CommandBlock"/>
        <w:keepNext/>
      </w:pPr>
      <w:r>
        <w:t xml:space="preserve">    --cacert .\certs\spa-ca.pem -X POST `</w:t>
      </w:r>
    </w:p>
    <w:p w14:paraId="06D8889D" w14:textId="77777777" w:rsidR="00311354" w:rsidRDefault="00571791">
      <w:pPr>
        <w:pStyle w:val="CommandBlock"/>
        <w:keepNext/>
      </w:pPr>
      <w:r>
        <w:t xml:space="preserve">    -w "%{url.path} %{http_code} %{content_type} Allow: %header{allow}\n" `</w:t>
      </w:r>
    </w:p>
    <w:p w14:paraId="3BFD9806" w14:textId="77777777" w:rsidR="00311354" w:rsidRDefault="00571791">
      <w:pPr>
        <w:pStyle w:val="CommandBlock"/>
        <w:keepNext/>
      </w:pPr>
      <w:r>
        <w:t xml:space="preserve">    -o NUL https://127.0.0.1:8765/ `</w:t>
      </w:r>
    </w:p>
    <w:p w14:paraId="0ABDDF5F" w14:textId="77777777" w:rsidR="00311354" w:rsidRDefault="00571791">
      <w:pPr>
        <w:pStyle w:val="CommandBlock"/>
        <w:keepNext/>
      </w:pPr>
      <w:r>
        <w:t xml:space="preserve">    -o NUL https://127.0.0.1:8765/contacts `</w:t>
      </w:r>
    </w:p>
    <w:p w14:paraId="312EF40A" w14:textId="77777777" w:rsidR="00311354" w:rsidRDefault="00571791">
      <w:pPr>
        <w:pStyle w:val="CommandBlock"/>
      </w:pPr>
      <w:r>
        <w:t xml:space="preserve">    -o NUL https://127.0.0.1:8765/contacts/3</w:t>
      </w:r>
    </w:p>
    <w:p w14:paraId="7154E3C5" w14:textId="77777777" w:rsidR="00311354" w:rsidRDefault="00311354">
      <w:pPr>
        <w:keepNext/>
      </w:pPr>
    </w:p>
    <w:p w14:paraId="60B2E8FC" w14:textId="77777777" w:rsidR="00311354" w:rsidRDefault="00571791">
      <w:pPr>
        <w:pStyle w:val="Heading3"/>
      </w:pPr>
      <w:r>
        <w:t>Windows PowerShell Unescaped Copy</w:t>
      </w:r>
    </w:p>
    <w:p w14:paraId="4AA10574" w14:textId="77777777" w:rsidR="00311354" w:rsidRDefault="00571791">
      <w:pPr>
        <w:keepNext/>
      </w:pPr>
      <w:r>
        <w:t>Still in Terminal 2, save contact 3's page and its unescaped copy, as in the C section.</w:t>
      </w:r>
    </w:p>
    <w:p w14:paraId="1E5B214A" w14:textId="77777777" w:rsidR="00311354" w:rsidRDefault="00311354">
      <w:pPr>
        <w:keepNext/>
      </w:pPr>
    </w:p>
    <w:p w14:paraId="2918C7CF" w14:textId="77777777" w:rsidR="00311354" w:rsidRDefault="00571791">
      <w:pPr>
        <w:pStyle w:val="CommandBlock"/>
        <w:keepNext/>
      </w:pPr>
      <w:r>
        <w:t>&amp; "$env:SystemRoot\System32\curl.exe" -sS --ssl-revoke-best-effort `</w:t>
      </w:r>
    </w:p>
    <w:p w14:paraId="36B62552" w14:textId="77777777" w:rsidR="00311354" w:rsidRDefault="00571791">
      <w:pPr>
        <w:pStyle w:val="CommandBlock"/>
        <w:keepNext/>
      </w:pPr>
      <w:r>
        <w:t xml:space="preserve">    --cacert .\certs\spa-ca.pem -o contact-3.html `</w:t>
      </w:r>
    </w:p>
    <w:p w14:paraId="04C27B75" w14:textId="77777777" w:rsidR="00311354" w:rsidRDefault="00571791">
      <w:pPr>
        <w:pStyle w:val="CommandBlock"/>
        <w:keepNext/>
      </w:pPr>
      <w:r>
        <w:t xml:space="preserve">    https://127.0.0.1:8765/contacts/3</w:t>
      </w:r>
    </w:p>
    <w:p w14:paraId="3406E19D" w14:textId="77777777" w:rsidR="00311354" w:rsidRDefault="00571791">
      <w:pPr>
        <w:pStyle w:val="CommandBlock"/>
        <w:keepNext/>
      </w:pPr>
      <w:r>
        <w:t>$escapedPage = Get-Content -Raw contact-3.html</w:t>
      </w:r>
    </w:p>
    <w:p w14:paraId="070A2106" w14:textId="77777777" w:rsidR="00311354" w:rsidRDefault="00571791">
      <w:pPr>
        <w:pStyle w:val="CommandBlock"/>
        <w:keepNext/>
      </w:pPr>
      <w:r>
        <w:t>Set-Content -Path unescaped.html `</w:t>
      </w:r>
    </w:p>
    <w:p w14:paraId="2AA1A69E" w14:textId="77777777" w:rsidR="00311354" w:rsidRDefault="00571791">
      <w:pPr>
        <w:pStyle w:val="CommandBlock"/>
        <w:keepNext/>
      </w:pPr>
      <w:r>
        <w:t xml:space="preserve">    -Value ([System.Net.WebUtility]::HtmlDecode($escapedPage))</w:t>
      </w:r>
    </w:p>
    <w:p w14:paraId="1681C129" w14:textId="77777777" w:rsidR="00311354" w:rsidRDefault="00571791">
      <w:pPr>
        <w:pStyle w:val="CommandBlock"/>
      </w:pPr>
      <w:r>
        <w:t>(Select-String "&lt;h1&gt;" unescaped.html).Line</w:t>
      </w:r>
    </w:p>
    <w:p w14:paraId="0ADBF97F" w14:textId="77777777" w:rsidR="00311354" w:rsidRDefault="00311354">
      <w:pPr>
        <w:keepNext/>
      </w:pPr>
    </w:p>
    <w:p w14:paraId="33FF2812" w14:textId="77777777" w:rsidR="00311354" w:rsidRDefault="00571791">
      <w:pPr>
        <w:pStyle w:val="Heading3"/>
      </w:pPr>
      <w:r>
        <w:t>Windows PowerShell See the Script Run</w:t>
      </w:r>
    </w:p>
    <w:p w14:paraId="5EB11773" w14:textId="77777777" w:rsidR="00311354" w:rsidRDefault="00571791">
      <w:pPr>
        <w:keepNext/>
      </w:pPr>
      <w:r>
        <w:t>Open the copy, see the dialog, and delete the two files afterwards, as in the C section.</w:t>
      </w:r>
    </w:p>
    <w:p w14:paraId="4ADD799C" w14:textId="77777777" w:rsidR="00311354" w:rsidRDefault="00311354">
      <w:pPr>
        <w:keepNext/>
      </w:pPr>
    </w:p>
    <w:p w14:paraId="2D8F1F8D" w14:textId="77777777" w:rsidR="00311354" w:rsidRDefault="00571791">
      <w:pPr>
        <w:pStyle w:val="CommandBlock"/>
      </w:pPr>
      <w:r>
        <w:t>Start-Process ".\unescaped.html"</w:t>
      </w:r>
    </w:p>
    <w:p w14:paraId="66BA41CE" w14:textId="77777777" w:rsidR="00311354" w:rsidRDefault="00311354">
      <w:pPr>
        <w:keepNext/>
      </w:pPr>
    </w:p>
    <w:p w14:paraId="127B7705" w14:textId="77777777" w:rsidR="00311354" w:rsidRDefault="00571791">
      <w:r>
        <w:t>Then press Ctrl+C in Terminal 1 to stop the server.</w:t>
      </w:r>
    </w:p>
    <w:p w14:paraId="2591C5F9" w14:textId="77777777" w:rsidR="00311354" w:rsidRDefault="00311354">
      <w:pPr>
        <w:keepNext/>
      </w:pPr>
    </w:p>
    <w:p w14:paraId="64649C0D" w14:textId="77777777" w:rsidR="00311354" w:rsidRDefault="00571791">
      <w:pPr>
        <w:pStyle w:val="Heading3"/>
      </w:pPr>
      <w:r>
        <w:t>Linux or macOS Build and Run</w:t>
      </w:r>
    </w:p>
    <w:p w14:paraId="02C37A37" w14:textId="77777777" w:rsidR="00311354" w:rsidRDefault="00571791">
      <w:pPr>
        <w:keepNext/>
      </w:pPr>
      <w:r>
        <w:t>Run the server in Terminal 1. Open each page with open (macOS) or xdg-open (Linux) instead of Start-Process, and for the curl Checks type curl instead of curl.exe, leave out --ssl-revoke-best-effort, and write / instead of \. For the Unescaped Copy, python3 -c "import html, sys; print(html.unescape(sys.stdin.read()), end='')" &lt; contact-3.html &gt; unescaped.html does what HtmlDecode does.</w:t>
      </w:r>
    </w:p>
    <w:p w14:paraId="20343B24" w14:textId="77777777" w:rsidR="00311354" w:rsidRDefault="00311354">
      <w:pPr>
        <w:keepNext/>
      </w:pPr>
    </w:p>
    <w:p w14:paraId="0ECD9F89" w14:textId="77777777" w:rsidR="00311354" w:rsidRDefault="00571791">
      <w:pPr>
        <w:pStyle w:val="CommandBlock"/>
        <w:keepNext/>
      </w:pPr>
      <w:r>
        <w:t>npm --prefix ./typescript run check</w:t>
      </w:r>
    </w:p>
    <w:p w14:paraId="016E11E1" w14:textId="77777777" w:rsidR="00311354" w:rsidRDefault="00571791">
      <w:pPr>
        <w:pStyle w:val="CommandBlock"/>
        <w:keepNext/>
      </w:pPr>
      <w:r>
        <w:t>npm --prefix ./typescript run build</w:t>
      </w:r>
    </w:p>
    <w:p w14:paraId="76B0A6AC" w14:textId="77777777" w:rsidR="00311354" w:rsidRDefault="00571791">
      <w:pPr>
        <w:pStyle w:val="CommandBlock"/>
      </w:pPr>
      <w:r>
        <w:t>node ./typescript/dist/server.js</w:t>
      </w:r>
    </w:p>
    <w:p w14:paraId="71F70EB1" w14:textId="77777777" w:rsidR="00311354" w:rsidRDefault="00311354">
      <w:pPr>
        <w:keepNext/>
      </w:pPr>
    </w:p>
    <w:p w14:paraId="2DFB8B92" w14:textId="77777777" w:rsidR="00311354" w:rsidRDefault="00571791">
      <w:pPr>
        <w:pStyle w:val="Heading3"/>
      </w:pPr>
      <w:r>
        <w:t>Check Your Results</w:t>
      </w:r>
    </w:p>
    <w:p w14:paraId="26262FD7" w14:textId="77777777" w:rsidR="00311354" w:rsidRDefault="00571791">
      <w:pPr>
        <w:keepNext/>
      </w:pPr>
      <w:r>
        <w:t>The list looks as it did with the Basic server. Contact 3's tab must say &lt;script&gt;alert(1)&lt;/script&gt; &amp; "Bob", and the page must show:</w:t>
      </w:r>
    </w:p>
    <w:p w14:paraId="22060FBE" w14:textId="77777777" w:rsidR="00311354" w:rsidRDefault="00311354">
      <w:pPr>
        <w:keepNext/>
      </w:pPr>
    </w:p>
    <w:p w14:paraId="5D96AE2F" w14:textId="77777777" w:rsidR="00311354" w:rsidRDefault="00571791">
      <w:pPr>
        <w:pStyle w:val="RequiredOutput"/>
        <w:keepNext/>
      </w:pPr>
      <w:r>
        <w:t>&lt;script&gt;alert(1)&lt;/script&gt; &amp; "Bob"</w:t>
      </w:r>
    </w:p>
    <w:p w14:paraId="78A529D2" w14:textId="77777777" w:rsidR="00311354" w:rsidRDefault="00311354">
      <w:pPr>
        <w:pStyle w:val="RequiredOutput"/>
        <w:keepNext/>
      </w:pPr>
    </w:p>
    <w:p w14:paraId="73425AF1" w14:textId="77777777" w:rsidR="00311354" w:rsidRDefault="00571791">
      <w:pPr>
        <w:pStyle w:val="RequiredOutput"/>
        <w:keepNext/>
      </w:pPr>
      <w:r>
        <w:t>Email: bob@example.com</w:t>
      </w:r>
    </w:p>
    <w:p w14:paraId="53A7C0EB" w14:textId="77777777" w:rsidR="00311354" w:rsidRDefault="00311354">
      <w:pPr>
        <w:pStyle w:val="RequiredOutput"/>
        <w:keepNext/>
      </w:pPr>
    </w:p>
    <w:p w14:paraId="65A0CA77" w14:textId="77777777" w:rsidR="00311354" w:rsidRDefault="00571791">
      <w:pPr>
        <w:pStyle w:val="RequiredOutput"/>
        <w:keepNext/>
      </w:pPr>
      <w:r>
        <w:t>Phone: (no phone)</w:t>
      </w:r>
    </w:p>
    <w:p w14:paraId="648421ED" w14:textId="77777777" w:rsidR="00311354" w:rsidRDefault="00311354">
      <w:pPr>
        <w:pStyle w:val="RequiredOutput"/>
        <w:keepNext/>
      </w:pPr>
    </w:p>
    <w:p w14:paraId="3C16741D" w14:textId="77777777" w:rsidR="00311354" w:rsidRDefault="00571791">
      <w:pPr>
        <w:pStyle w:val="RequiredOutput"/>
      </w:pPr>
      <w:r>
        <w:t>All contacts</w:t>
      </w:r>
    </w:p>
    <w:p w14:paraId="44714F68" w14:textId="77777777" w:rsidR="00311354" w:rsidRDefault="00311354">
      <w:pPr>
        <w:keepNext/>
      </w:pPr>
    </w:p>
    <w:p w14:paraId="4A001E93" w14:textId="77777777" w:rsidR="00311354" w:rsidRDefault="00571791">
      <w:pPr>
        <w:keepNext/>
      </w:pPr>
      <w:r>
        <w:t>Contact 4's address must show the 404 page, with Page Not Found on the tab, and DevTools must show Status Code 404:</w:t>
      </w:r>
    </w:p>
    <w:p w14:paraId="01A1C66C" w14:textId="77777777" w:rsidR="00311354" w:rsidRDefault="00311354">
      <w:pPr>
        <w:keepNext/>
      </w:pPr>
    </w:p>
    <w:p w14:paraId="3645C89E" w14:textId="77777777" w:rsidR="00311354" w:rsidRDefault="00571791">
      <w:pPr>
        <w:pStyle w:val="RequiredOutput"/>
        <w:keepNext/>
      </w:pPr>
      <w:r>
        <w:t>Page Not Found</w:t>
      </w:r>
    </w:p>
    <w:p w14:paraId="2E2E35C2" w14:textId="77777777" w:rsidR="00311354" w:rsidRDefault="00311354">
      <w:pPr>
        <w:pStyle w:val="RequiredOutput"/>
        <w:keepNext/>
      </w:pPr>
    </w:p>
    <w:p w14:paraId="3DD1290C" w14:textId="77777777" w:rsidR="00311354" w:rsidRDefault="00571791">
      <w:pPr>
        <w:pStyle w:val="RequiredOutput"/>
        <w:keepNext/>
      </w:pPr>
      <w:r>
        <w:t>There is no page at this address.</w:t>
      </w:r>
    </w:p>
    <w:p w14:paraId="1C207579" w14:textId="77777777" w:rsidR="00311354" w:rsidRDefault="00311354">
      <w:pPr>
        <w:pStyle w:val="RequiredOutput"/>
        <w:keepNext/>
      </w:pPr>
    </w:p>
    <w:p w14:paraId="24475AB5" w14:textId="77777777" w:rsidR="00311354" w:rsidRDefault="00571791">
      <w:pPr>
        <w:pStyle w:val="RequiredOutput"/>
      </w:pPr>
      <w:r>
        <w:t>Home</w:t>
      </w:r>
    </w:p>
    <w:p w14:paraId="606F8A9F" w14:textId="77777777" w:rsidR="00311354" w:rsidRDefault="00311354">
      <w:pPr>
        <w:keepNext/>
      </w:pPr>
    </w:p>
    <w:p w14:paraId="3225F0CC" w14:textId="77777777" w:rsidR="00311354" w:rsidRDefault="00571791">
      <w:pPr>
        <w:keepNext/>
      </w:pPr>
      <w:r>
        <w:t>The curl Check must print the Required Clean-Run Output, one line per address, then contact 3's page and its line:</w:t>
      </w:r>
    </w:p>
    <w:p w14:paraId="74937F53" w14:textId="77777777" w:rsidR="00311354" w:rsidRDefault="00311354">
      <w:pPr>
        <w:keepNext/>
      </w:pPr>
    </w:p>
    <w:p w14:paraId="59887C5A" w14:textId="77777777" w:rsidR="00311354" w:rsidRDefault="00571791">
      <w:pPr>
        <w:pStyle w:val="RequiredOutput"/>
        <w:keepNext/>
      </w:pPr>
      <w:r>
        <w:t>/ 200 text/html; charset=utf-8</w:t>
      </w:r>
    </w:p>
    <w:p w14:paraId="6417636E" w14:textId="77777777" w:rsidR="00311354" w:rsidRDefault="00571791">
      <w:pPr>
        <w:pStyle w:val="RequiredOutput"/>
        <w:keepNext/>
      </w:pPr>
      <w:r>
        <w:t>/contacts 200 text/html; charset=utf-8</w:t>
      </w:r>
    </w:p>
    <w:p w14:paraId="704E71E3" w14:textId="77777777" w:rsidR="00311354" w:rsidRDefault="00571791">
      <w:pPr>
        <w:pStyle w:val="RequiredOutput"/>
        <w:keepNext/>
      </w:pPr>
      <w:r>
        <w:t>/contacts/1 200 text/html; charset=utf-8</w:t>
      </w:r>
    </w:p>
    <w:p w14:paraId="0C740622" w14:textId="77777777" w:rsidR="00311354" w:rsidRDefault="00571791">
      <w:pPr>
        <w:pStyle w:val="RequiredOutput"/>
        <w:keepNext/>
      </w:pPr>
      <w:r>
        <w:t>/contacts/4 404 text/html; charset=utf-8</w:t>
      </w:r>
    </w:p>
    <w:p w14:paraId="5A1BF2C8" w14:textId="77777777" w:rsidR="00311354" w:rsidRDefault="00571791">
      <w:pPr>
        <w:pStyle w:val="RequiredOutput"/>
        <w:keepNext/>
      </w:pPr>
      <w:r>
        <w:t>/contacts/007 404 text/html; charset=utf-8</w:t>
      </w:r>
    </w:p>
    <w:p w14:paraId="7D3DD7D7" w14:textId="77777777" w:rsidR="00311354" w:rsidRDefault="00571791">
      <w:pPr>
        <w:pStyle w:val="RequiredOutput"/>
        <w:keepNext/>
      </w:pPr>
      <w:r>
        <w:t>/favicon.ico 404 text/html; charset=utf-8</w:t>
      </w:r>
    </w:p>
    <w:p w14:paraId="488E569B" w14:textId="77777777" w:rsidR="00311354" w:rsidRDefault="00571791">
      <w:pPr>
        <w:pStyle w:val="RequiredOutput"/>
        <w:keepNext/>
      </w:pPr>
      <w:r>
        <w:t>/api/v1/health 200 application/json; charset=utf-8</w:t>
      </w:r>
    </w:p>
    <w:p w14:paraId="179D49C2" w14:textId="77777777" w:rsidR="00311354" w:rsidRDefault="00571791">
      <w:pPr>
        <w:pStyle w:val="RequiredOutput"/>
        <w:keepNext/>
      </w:pPr>
      <w:r>
        <w:t>/api/v1/missing 404 application/json; charset=utf-8</w:t>
      </w:r>
    </w:p>
    <w:p w14:paraId="08235BF7" w14:textId="77777777" w:rsidR="00311354" w:rsidRDefault="00571791">
      <w:pPr>
        <w:pStyle w:val="RequiredOutput"/>
        <w:keepNext/>
      </w:pPr>
      <w:r>
        <w:t>&lt;!DOCTYPE html&gt;</w:t>
      </w:r>
    </w:p>
    <w:p w14:paraId="4F8BC6F4" w14:textId="77777777" w:rsidR="00311354" w:rsidRDefault="00571791">
      <w:pPr>
        <w:pStyle w:val="RequiredOutput"/>
        <w:keepNext/>
      </w:pPr>
      <w:r>
        <w:t>&lt;html lang="en"&gt;</w:t>
      </w:r>
    </w:p>
    <w:p w14:paraId="405C6FA2" w14:textId="77777777" w:rsidR="00311354" w:rsidRDefault="00571791">
      <w:pPr>
        <w:pStyle w:val="RequiredOutput"/>
        <w:keepNext/>
      </w:pPr>
      <w:r>
        <w:t>&lt;head&gt;</w:t>
      </w:r>
    </w:p>
    <w:p w14:paraId="35337065" w14:textId="77777777" w:rsidR="00311354" w:rsidRDefault="00571791">
      <w:pPr>
        <w:pStyle w:val="RequiredOutput"/>
        <w:keepNext/>
      </w:pPr>
      <w:r>
        <w:t>&lt;meta charset="utf-8"&gt;</w:t>
      </w:r>
    </w:p>
    <w:p w14:paraId="116BA4AB" w14:textId="77777777" w:rsidR="00311354" w:rsidRDefault="00571791">
      <w:pPr>
        <w:pStyle w:val="RequiredOutput"/>
        <w:keepNext/>
      </w:pPr>
      <w:r>
        <w:t>&lt;title&gt;&amp;lt;script&amp;gt;alert(1)&amp;lt;/script&amp;gt; &amp;amp; &amp;#34;Bob&amp;#34;&lt;/title&gt;</w:t>
      </w:r>
    </w:p>
    <w:p w14:paraId="6998DCA8" w14:textId="77777777" w:rsidR="00311354" w:rsidRDefault="00571791">
      <w:pPr>
        <w:pStyle w:val="RequiredOutput"/>
        <w:keepNext/>
      </w:pPr>
      <w:r>
        <w:t>&lt;/head&gt;</w:t>
      </w:r>
    </w:p>
    <w:p w14:paraId="2855FD23" w14:textId="77777777" w:rsidR="00311354" w:rsidRDefault="00571791">
      <w:pPr>
        <w:pStyle w:val="RequiredOutput"/>
        <w:keepNext/>
      </w:pPr>
      <w:r>
        <w:t>&lt;body&gt;</w:t>
      </w:r>
    </w:p>
    <w:p w14:paraId="05DCF4F8" w14:textId="77777777" w:rsidR="00311354" w:rsidRDefault="00571791">
      <w:pPr>
        <w:pStyle w:val="RequiredOutput"/>
        <w:keepNext/>
      </w:pPr>
      <w:r>
        <w:t>&lt;h1&gt;&amp;lt;script&amp;gt;alert(1)&amp;lt;/script&amp;gt; &amp;amp; &amp;#34;Bob&amp;#34;&lt;/h1&gt;</w:t>
      </w:r>
    </w:p>
    <w:p w14:paraId="08AE8BFD" w14:textId="77777777" w:rsidR="00311354" w:rsidRDefault="00571791">
      <w:pPr>
        <w:pStyle w:val="RequiredOutput"/>
        <w:keepNext/>
      </w:pPr>
      <w:r>
        <w:t>&lt;p&gt;Email: bob@example.com&lt;/p&gt;</w:t>
      </w:r>
    </w:p>
    <w:p w14:paraId="2B3D1DBC" w14:textId="77777777" w:rsidR="00311354" w:rsidRDefault="00571791">
      <w:pPr>
        <w:pStyle w:val="RequiredOutput"/>
        <w:keepNext/>
      </w:pPr>
      <w:r>
        <w:t>&lt;p&gt;Phone: (no phone)&lt;/p&gt;</w:t>
      </w:r>
    </w:p>
    <w:p w14:paraId="62AA914F" w14:textId="77777777" w:rsidR="00311354" w:rsidRDefault="00571791">
      <w:pPr>
        <w:pStyle w:val="RequiredOutput"/>
        <w:keepNext/>
      </w:pPr>
      <w:r>
        <w:t>&lt;p&gt;&lt;a href="/contacts"&gt;All contacts&lt;/a&gt;&lt;/p&gt;</w:t>
      </w:r>
    </w:p>
    <w:p w14:paraId="44955FA3" w14:textId="77777777" w:rsidR="00311354" w:rsidRDefault="00571791">
      <w:pPr>
        <w:pStyle w:val="RequiredOutput"/>
        <w:keepNext/>
      </w:pPr>
      <w:r>
        <w:t>&lt;/body&gt;</w:t>
      </w:r>
    </w:p>
    <w:p w14:paraId="3182C52F" w14:textId="77777777" w:rsidR="00311354" w:rsidRDefault="00571791">
      <w:pPr>
        <w:pStyle w:val="RequiredOutput"/>
        <w:keepNext/>
      </w:pPr>
      <w:r>
        <w:t>&lt;/html&gt;</w:t>
      </w:r>
    </w:p>
    <w:p w14:paraId="00D3752B" w14:textId="77777777" w:rsidR="00311354" w:rsidRDefault="00571791">
      <w:pPr>
        <w:pStyle w:val="RequiredOutput"/>
      </w:pPr>
      <w:r>
        <w:t>/contacts/3 200 text/html; charset=utf-8</w:t>
      </w:r>
    </w:p>
    <w:p w14:paraId="4B42A4F9" w14:textId="77777777" w:rsidR="00311354" w:rsidRDefault="00311354">
      <w:pPr>
        <w:keepNext/>
      </w:pPr>
    </w:p>
    <w:p w14:paraId="56BFC0B2" w14:textId="77777777" w:rsidR="00311354" w:rsidRDefault="00571791">
      <w:pPr>
        <w:keepNext/>
      </w:pPr>
      <w:r>
        <w:t>The Method Check must print one line per address, each a 405 page with its Allow header:</w:t>
      </w:r>
    </w:p>
    <w:p w14:paraId="1550429C" w14:textId="77777777" w:rsidR="00311354" w:rsidRDefault="00311354">
      <w:pPr>
        <w:keepNext/>
      </w:pPr>
    </w:p>
    <w:p w14:paraId="43181B43" w14:textId="77777777" w:rsidR="00311354" w:rsidRDefault="00571791">
      <w:pPr>
        <w:pStyle w:val="RequiredOutput"/>
        <w:keepNext/>
      </w:pPr>
      <w:r>
        <w:t>/ 405 text/html; charset=utf-8 Allow: GET</w:t>
      </w:r>
    </w:p>
    <w:p w14:paraId="0EDAA2D9" w14:textId="77777777" w:rsidR="00311354" w:rsidRDefault="00571791">
      <w:pPr>
        <w:pStyle w:val="RequiredOutput"/>
        <w:keepNext/>
      </w:pPr>
      <w:r>
        <w:t>/contacts 405 text/html; charset=utf-8 Allow: GET</w:t>
      </w:r>
    </w:p>
    <w:p w14:paraId="74A61993" w14:textId="77777777" w:rsidR="00311354" w:rsidRDefault="00571791">
      <w:pPr>
        <w:pStyle w:val="RequiredOutput"/>
      </w:pPr>
      <w:r>
        <w:t>/contacts/3 405 text/html; charset=utf-8 Allow: GET</w:t>
      </w:r>
    </w:p>
    <w:p w14:paraId="233005D4" w14:textId="77777777" w:rsidR="00311354" w:rsidRDefault="00311354">
      <w:pPr>
        <w:keepNext/>
      </w:pPr>
    </w:p>
    <w:p w14:paraId="045C5F60" w14:textId="77777777" w:rsidR="00311354" w:rsidRDefault="00571791">
      <w:pPr>
        <w:keepNext/>
      </w:pPr>
      <w:r>
        <w:t>The Unescaped Copy must print the h1 line with the name unescaped, a live script element:</w:t>
      </w:r>
    </w:p>
    <w:p w14:paraId="66C392AE" w14:textId="77777777" w:rsidR="00311354" w:rsidRDefault="00311354">
      <w:pPr>
        <w:keepNext/>
      </w:pPr>
    </w:p>
    <w:p w14:paraId="77DF0EE0" w14:textId="77777777" w:rsidR="00311354" w:rsidRDefault="00571791">
      <w:pPr>
        <w:pStyle w:val="RequiredOutput"/>
      </w:pPr>
      <w:r>
        <w:t>&lt;h1&gt;&lt;script&gt;alert(1)&lt;/script&gt; &amp; "Bob"&lt;/h1&gt;</w:t>
      </w:r>
    </w:p>
    <w:p w14:paraId="434A9645" w14:textId="77777777" w:rsidR="00311354" w:rsidRDefault="00311354">
      <w:pPr>
        <w:keepNext/>
      </w:pPr>
    </w:p>
    <w:p w14:paraId="1F73A850" w14:textId="77777777" w:rsidR="00311354" w:rsidRDefault="00571791">
      <w:pPr>
        <w:keepNext/>
      </w:pPr>
      <w:r>
        <w:t>Terminal 1 must show the Listening line and one line per request: the browser's three pages, each followed by its own /favicon.ico request, then curl.exe's nine, the three POSTs, and the Unescaped Copy's GET. Your browser may show fewer favicon lines, because it remembers for a while that the icon is missing, and more page lines if you clicked links:</w:t>
      </w:r>
    </w:p>
    <w:p w14:paraId="330CD756" w14:textId="77777777" w:rsidR="00311354" w:rsidRDefault="00311354">
      <w:pPr>
        <w:keepNext/>
      </w:pPr>
    </w:p>
    <w:p w14:paraId="0EADC2A8" w14:textId="77777777" w:rsidR="00311354" w:rsidRDefault="00571791">
      <w:pPr>
        <w:pStyle w:val="RequiredOutput"/>
        <w:keepNext/>
      </w:pPr>
      <w:r>
        <w:t>Listening on https://127.0.0.1:8765</w:t>
      </w:r>
    </w:p>
    <w:p w14:paraId="3B11544A" w14:textId="77777777" w:rsidR="00311354" w:rsidRDefault="00571791">
      <w:pPr>
        <w:pStyle w:val="RequiredOutput"/>
        <w:keepNext/>
      </w:pPr>
      <w:r>
        <w:t>GET /contacts -&gt; 200</w:t>
      </w:r>
    </w:p>
    <w:p w14:paraId="22DB69A2" w14:textId="77777777" w:rsidR="00311354" w:rsidRDefault="00571791">
      <w:pPr>
        <w:pStyle w:val="RequiredOutput"/>
        <w:keepNext/>
      </w:pPr>
      <w:r>
        <w:t>GET /favicon.ico -&gt; 404</w:t>
      </w:r>
    </w:p>
    <w:p w14:paraId="56704205" w14:textId="77777777" w:rsidR="00311354" w:rsidRDefault="00571791">
      <w:pPr>
        <w:pStyle w:val="RequiredOutput"/>
        <w:keepNext/>
      </w:pPr>
      <w:r>
        <w:t>GET /contacts/3 -&gt; 200</w:t>
      </w:r>
    </w:p>
    <w:p w14:paraId="2BA18F50" w14:textId="77777777" w:rsidR="00311354" w:rsidRDefault="00571791">
      <w:pPr>
        <w:pStyle w:val="RequiredOutput"/>
        <w:keepNext/>
      </w:pPr>
      <w:r>
        <w:t>GET /favicon.ico -&gt; 404</w:t>
      </w:r>
    </w:p>
    <w:p w14:paraId="7003AD34" w14:textId="77777777" w:rsidR="00311354" w:rsidRDefault="00571791">
      <w:pPr>
        <w:pStyle w:val="RequiredOutput"/>
        <w:keepNext/>
      </w:pPr>
      <w:r>
        <w:t>GET /contacts/4 -&gt; 404</w:t>
      </w:r>
    </w:p>
    <w:p w14:paraId="5818861F" w14:textId="77777777" w:rsidR="00311354" w:rsidRDefault="00571791">
      <w:pPr>
        <w:pStyle w:val="RequiredOutput"/>
        <w:keepNext/>
      </w:pPr>
      <w:r>
        <w:t>GET /favicon.ico -&gt; 404</w:t>
      </w:r>
    </w:p>
    <w:p w14:paraId="3FDE3232" w14:textId="77777777" w:rsidR="00311354" w:rsidRDefault="00571791">
      <w:pPr>
        <w:pStyle w:val="RequiredOutput"/>
        <w:keepNext/>
      </w:pPr>
      <w:r>
        <w:t>GET / -&gt; 200</w:t>
      </w:r>
    </w:p>
    <w:p w14:paraId="4A388753" w14:textId="77777777" w:rsidR="00311354" w:rsidRDefault="00571791">
      <w:pPr>
        <w:pStyle w:val="RequiredOutput"/>
        <w:keepNext/>
      </w:pPr>
      <w:r>
        <w:t>GET /contacts -&gt; 200</w:t>
      </w:r>
    </w:p>
    <w:p w14:paraId="75AC48DA" w14:textId="77777777" w:rsidR="00311354" w:rsidRDefault="00571791">
      <w:pPr>
        <w:pStyle w:val="RequiredOutput"/>
        <w:keepNext/>
      </w:pPr>
      <w:r>
        <w:t>GET /contacts/1 -&gt; 200</w:t>
      </w:r>
    </w:p>
    <w:p w14:paraId="6D73BAE5" w14:textId="77777777" w:rsidR="00311354" w:rsidRDefault="00571791">
      <w:pPr>
        <w:pStyle w:val="RequiredOutput"/>
        <w:keepNext/>
      </w:pPr>
      <w:r>
        <w:t>GET /contacts/4 -&gt; 404</w:t>
      </w:r>
    </w:p>
    <w:p w14:paraId="0BD5CC05" w14:textId="77777777" w:rsidR="00311354" w:rsidRDefault="00571791">
      <w:pPr>
        <w:pStyle w:val="RequiredOutput"/>
        <w:keepNext/>
      </w:pPr>
      <w:r>
        <w:t>GET /contacts/007 -&gt; 404</w:t>
      </w:r>
    </w:p>
    <w:p w14:paraId="240093CA" w14:textId="77777777" w:rsidR="00311354" w:rsidRDefault="00571791">
      <w:pPr>
        <w:pStyle w:val="RequiredOutput"/>
        <w:keepNext/>
      </w:pPr>
      <w:r>
        <w:t>GET /favicon.ico -&gt; 404</w:t>
      </w:r>
    </w:p>
    <w:p w14:paraId="45327A29" w14:textId="77777777" w:rsidR="00311354" w:rsidRDefault="00571791">
      <w:pPr>
        <w:pStyle w:val="RequiredOutput"/>
        <w:keepNext/>
      </w:pPr>
      <w:r>
        <w:t>GET /api/v1/health -&gt; 200</w:t>
      </w:r>
    </w:p>
    <w:p w14:paraId="3C853F33" w14:textId="77777777" w:rsidR="00311354" w:rsidRDefault="00571791">
      <w:pPr>
        <w:pStyle w:val="RequiredOutput"/>
        <w:keepNext/>
      </w:pPr>
      <w:r>
        <w:t>GET /api/v1/missing -&gt; 404</w:t>
      </w:r>
    </w:p>
    <w:p w14:paraId="5ED66C3B" w14:textId="77777777" w:rsidR="00311354" w:rsidRDefault="00571791">
      <w:pPr>
        <w:pStyle w:val="RequiredOutput"/>
        <w:keepNext/>
      </w:pPr>
      <w:r>
        <w:t>GET /contacts/3 -&gt; 200</w:t>
      </w:r>
    </w:p>
    <w:p w14:paraId="6302F211" w14:textId="77777777" w:rsidR="00311354" w:rsidRDefault="00571791">
      <w:pPr>
        <w:pStyle w:val="RequiredOutput"/>
        <w:keepNext/>
      </w:pPr>
      <w:r>
        <w:t>POST / -&gt; 405</w:t>
      </w:r>
    </w:p>
    <w:p w14:paraId="030D5FD4" w14:textId="77777777" w:rsidR="00311354" w:rsidRDefault="00571791">
      <w:pPr>
        <w:pStyle w:val="RequiredOutput"/>
        <w:keepNext/>
      </w:pPr>
      <w:r>
        <w:t>POST /contacts -&gt; 405</w:t>
      </w:r>
    </w:p>
    <w:p w14:paraId="3321FFD7" w14:textId="77777777" w:rsidR="00311354" w:rsidRDefault="00571791">
      <w:pPr>
        <w:pStyle w:val="RequiredOutput"/>
        <w:keepNext/>
      </w:pPr>
      <w:r>
        <w:t>POST /contacts/3 -&gt; 405</w:t>
      </w:r>
    </w:p>
    <w:p w14:paraId="3A609AF3" w14:textId="77777777" w:rsidR="00311354" w:rsidRDefault="00571791">
      <w:pPr>
        <w:pStyle w:val="RequiredOutput"/>
      </w:pPr>
      <w:r>
        <w:t>GET /contacts/3 -&gt; 200</w:t>
      </w:r>
    </w:p>
    <w:p w14:paraId="27251D78" w14:textId="77777777" w:rsidR="00311354" w:rsidRDefault="00311354">
      <w:pPr>
        <w:keepNext/>
      </w:pPr>
    </w:p>
    <w:p w14:paraId="55E8391E" w14:textId="77777777" w:rsidR="00311354" w:rsidRDefault="00571791">
      <w:pPr>
        <w:pStyle w:val="ListBullet"/>
      </w:pPr>
      <w:r>
        <w:t>The script name went through the template engine on four pages, and every time it arrived escaped: &amp;lt;script&amp;gt;, &amp;amp;, and &amp;#34;.</w:t>
      </w:r>
    </w:p>
    <w:p w14:paraId="48E41A66" w14:textId="77777777" w:rsidR="00311354" w:rsidRDefault="00571791">
      <w:pPr>
        <w:pStyle w:val="ListBullet"/>
      </w:pPr>
      <w:r>
        <w:t>/contacts/4 and /contacts/007 got the 404 page from the same template as the home page, with other data.</w:t>
      </w:r>
    </w:p>
    <w:p w14:paraId="71D5A779" w14:textId="77777777" w:rsidR="00311354" w:rsidRDefault="00571791">
      <w:pPr>
        <w:pStyle w:val="ListBullet"/>
      </w:pPr>
      <w:r>
        <w:t>Opening unescaped.html ran alert(1): the same characters, unescaped, are a script.</w:t>
      </w:r>
    </w:p>
    <w:p w14:paraId="2C86C6CB" w14:textId="77777777" w:rsidR="00311354" w:rsidRDefault="00311354">
      <w:pPr>
        <w:keepNext/>
      </w:pPr>
    </w:p>
    <w:p w14:paraId="49851AB5" w14:textId="77777777" w:rsidR="00311354" w:rsidRDefault="00311354">
      <w:pPr>
        <w:keepNext/>
      </w:pPr>
    </w:p>
    <w:p w14:paraId="125E7E1A" w14:textId="77777777" w:rsidR="00311354" w:rsidRDefault="00571791">
      <w:pPr>
        <w:pStyle w:val="Heading2"/>
      </w:pPr>
      <w:r>
        <w:t>What to Notice</w:t>
      </w:r>
    </w:p>
    <w:p w14:paraId="4E1877F2" w14:textId="77777777" w:rsidR="00311354" w:rsidRDefault="00571791">
      <w:pPr>
        <w:pStyle w:val="ListBullet"/>
      </w:pPr>
      <w:r>
        <w:t>&lt;%= %&gt; escapes the value it writes; &lt;%- %&gt; writes it raw, so never give it data. A &lt;% %&gt; tag runs JavaScript and writes nothing, which is how the loop is written.</w:t>
      </w:r>
    </w:p>
    <w:p w14:paraId="1BBE6A37" w14:textId="77777777" w:rsidR="00311354" w:rsidRDefault="00571791">
      <w:pPr>
        <w:pStyle w:val="ListBullet"/>
      </w:pPr>
      <w:r>
        <w:t>EJS writes " as &amp;#34; and ' as &amp;#39;, as C, Go, and Jinja2 do.</w:t>
      </w:r>
    </w:p>
    <w:p w14:paraId="72FD77A6" w14:textId="77777777" w:rsidR="00311354" w:rsidRDefault="00571791">
      <w:pPr>
        <w:pStyle w:val="ListBullet"/>
      </w:pPr>
      <w:r>
        <w:t>response.render with a function as its last argument hands the page, or the error, to that function and sends nothing itself, so sendPage chooses the status. Without the function, as in the Basic server, it sends the page with 200, and on an error Express answers with its own 500 page, which shows the error's stack trace until NODE_ENV is production (Lesson 8.2).</w:t>
      </w:r>
    </w:p>
    <w:p w14:paraId="00E419F0" w14:textId="77777777" w:rsidR="00311354" w:rsidRDefault="00571791">
      <w:pPr>
        <w:pStyle w:val="ListBullet"/>
      </w:pPr>
      <w:r>
        <w:t>With the view cache, a template is loaded on its first render, not at start. Express has no call that only loads a template: its first render is the load. A server could render each page once with app.render before it listens (Lesson 8.0), but Express apps seldom do, so a missing TypeScript template is found on the first request for its page, which gets 500, and Terminal 1 shows Reason: Failed to lookup view, with the template's name and the views folder. Express turns the cache on by itself when NODE_ENV i</w:t>
      </w:r>
      <w:r>
        <w:t>s production; this server turns it on always, as Lesson 8.0's program did.</w:t>
      </w:r>
    </w:p>
    <w:p w14:paraId="49C3BEC4" w14:textId="77777777" w:rsidR="00311354" w:rsidRDefault="00571791">
      <w:pPr>
        <w:pStyle w:val="ListBullet"/>
      </w:pPr>
      <w:r>
        <w:t>A template that uses a name the data lacks throws a ReferenceError, so the page is 500. EJS's message names the template's full path on your computer and shows the lines around the mistake, which is one more reason it goes to Terminal 1 and never into the page.</w:t>
      </w:r>
    </w:p>
    <w:p w14:paraId="757A2FFB" w14:textId="77777777" w:rsidR="00311354" w:rsidRDefault="00311354">
      <w:pPr>
        <w:keepNext/>
      </w:pPr>
    </w:p>
    <w:p w14:paraId="6B8FA020" w14:textId="77777777" w:rsidR="00311354" w:rsidRDefault="00571791">
      <w:pPr>
        <w:pStyle w:val="Heading3"/>
      </w:pPr>
      <w:r>
        <w:t>Basic and Production-Minded Comparison</w:t>
      </w:r>
    </w:p>
    <w:p w14:paraId="7FFED3D9" w14:textId="77777777" w:rsidR="00311354" w:rsidRDefault="00571791">
      <w:r>
        <w:t>Both TypeScript servers render the contact list from contacts.ejs with &lt;%= %&gt;, through Express's response.render; the Production-Minded server renders every page from three templates compiled once, on their first render, keeps Lesson 8.2's routes, 404, and 405, answers a page that cannot be made with 500, and prints a log line for every answer.</w:t>
      </w:r>
    </w:p>
    <w:p w14:paraId="6E121F25" w14:textId="77777777" w:rsidR="00311354" w:rsidRDefault="00311354">
      <w:pPr>
        <w:keepNext/>
      </w:pPr>
    </w:p>
    <w:p w14:paraId="4841BD43" w14:textId="77777777" w:rsidR="00311354" w:rsidRDefault="00311354">
      <w:pPr>
        <w:keepNext/>
      </w:pPr>
    </w:p>
    <w:p w14:paraId="1D067FB2" w14:textId="77777777" w:rsidR="00311354" w:rsidRDefault="00311354">
      <w:pPr>
        <w:keepNext/>
      </w:pPr>
    </w:p>
    <w:p w14:paraId="1D5D86AA" w14:textId="77777777" w:rsidR="00311354" w:rsidRDefault="00571791">
      <w:pPr>
        <w:pStyle w:val="Heading1"/>
      </w:pPr>
      <w:r>
        <w:t>Supporting Files</w:t>
      </w:r>
    </w:p>
    <w:p w14:paraId="2803E7AC" w14:textId="77777777" w:rsidR="00311354" w:rsidRDefault="00571791">
      <w:r>
        <w:t xml:space="preserve">These are the files the setup commands wrote, shown here so you can check yours. Your go line shows your own Go version, and the blank lines and the order of the package.json fields may differ. go.mod names this lesson's Go module. package.json pins EJS and Express under dependencies, needed when the server runs (Express loads EJS itself, by the name the view engine setting gives), and Express's types, Node's types, and the TypeScript compiler under devDependencies, needed only to build. The programs never </w:t>
      </w:r>
      <w:r>
        <w:t>call EJS themselves, so they need no types for it.</w:t>
      </w:r>
    </w:p>
    <w:p w14:paraId="38DB8900" w14:textId="77777777" w:rsidR="00311354" w:rsidRDefault="00311354">
      <w:pPr>
        <w:keepNext/>
      </w:pPr>
    </w:p>
    <w:p w14:paraId="5923A4D5" w14:textId="77777777" w:rsidR="00311354" w:rsidRDefault="00311354">
      <w:pPr>
        <w:keepNext/>
      </w:pPr>
    </w:p>
    <w:p w14:paraId="4777656E" w14:textId="77777777" w:rsidR="00311354" w:rsidRDefault="00571791">
      <w:pPr>
        <w:pStyle w:val="Heading2"/>
      </w:pPr>
      <w:r>
        <w:t>go/go.mod</w:t>
      </w:r>
    </w:p>
    <w:p w14:paraId="4A7B15EF" w14:textId="77777777" w:rsidR="00311354" w:rsidRDefault="00571791">
      <w:pPr>
        <w:pStyle w:val="SourceCode"/>
        <w:keepNext/>
      </w:pPr>
      <w:r>
        <w:t>module example.com/templates</w:t>
      </w:r>
    </w:p>
    <w:p w14:paraId="6F055E05" w14:textId="77777777" w:rsidR="00311354" w:rsidRDefault="00311354">
      <w:pPr>
        <w:pStyle w:val="SourceCode"/>
        <w:keepNext/>
      </w:pPr>
    </w:p>
    <w:p w14:paraId="3BF4CABF" w14:textId="77777777" w:rsidR="00311354" w:rsidRDefault="00571791">
      <w:pPr>
        <w:pStyle w:val="SourceCode"/>
      </w:pPr>
      <w:r>
        <w:t>go 1.24.0</w:t>
      </w:r>
    </w:p>
    <w:p w14:paraId="3912CEA3" w14:textId="77777777" w:rsidR="00311354" w:rsidRDefault="00311354">
      <w:pPr>
        <w:keepNext/>
      </w:pPr>
    </w:p>
    <w:p w14:paraId="218E2779" w14:textId="77777777" w:rsidR="00311354" w:rsidRDefault="00311354">
      <w:pPr>
        <w:keepNext/>
      </w:pPr>
    </w:p>
    <w:p w14:paraId="658D01C8" w14:textId="77777777" w:rsidR="00311354" w:rsidRDefault="00571791">
      <w:pPr>
        <w:pStyle w:val="Heading2"/>
      </w:pPr>
      <w:r>
        <w:t>typescript/package.json</w:t>
      </w:r>
    </w:p>
    <w:p w14:paraId="6D8A31AA" w14:textId="77777777" w:rsidR="00311354" w:rsidRDefault="00571791">
      <w:pPr>
        <w:pStyle w:val="SourceCode"/>
        <w:keepNext/>
      </w:pPr>
      <w:r>
        <w:t>{</w:t>
      </w:r>
    </w:p>
    <w:p w14:paraId="69A0490E" w14:textId="77777777" w:rsidR="00311354" w:rsidRDefault="00571791">
      <w:pPr>
        <w:pStyle w:val="SourceCode"/>
        <w:keepNext/>
      </w:pPr>
      <w:r>
        <w:t xml:space="preserve">  "name": "templates-typescript",</w:t>
      </w:r>
    </w:p>
    <w:p w14:paraId="451F997E" w14:textId="77777777" w:rsidR="00311354" w:rsidRDefault="00571791">
      <w:pPr>
        <w:pStyle w:val="SourceCode"/>
      </w:pPr>
      <w:r>
        <w:t xml:space="preserve">  "private": true,</w:t>
      </w:r>
    </w:p>
    <w:p w14:paraId="685056D4" w14:textId="77777777" w:rsidR="00311354" w:rsidRDefault="00571791">
      <w:pPr>
        <w:pStyle w:val="SourceCode"/>
      </w:pPr>
      <w:r>
        <w:t xml:space="preserve">  "type": "module",</w:t>
      </w:r>
    </w:p>
    <w:p w14:paraId="6D1FFDF8" w14:textId="77777777" w:rsidR="00311354" w:rsidRDefault="00571791">
      <w:pPr>
        <w:pStyle w:val="SourceCode"/>
      </w:pPr>
      <w:r>
        <w:t xml:space="preserve">  "scripts": {</w:t>
      </w:r>
    </w:p>
    <w:p w14:paraId="7F5F1611" w14:textId="77777777" w:rsidR="00311354" w:rsidRDefault="00571791">
      <w:pPr>
        <w:pStyle w:val="SourceCode"/>
      </w:pPr>
      <w:r>
        <w:t xml:space="preserve">    "check": "tsc --noEmit",</w:t>
      </w:r>
    </w:p>
    <w:p w14:paraId="7DDE777E" w14:textId="77777777" w:rsidR="00311354" w:rsidRDefault="00571791">
      <w:pPr>
        <w:pStyle w:val="SourceCode"/>
      </w:pPr>
      <w:r>
        <w:t xml:space="preserve">    "build": "tsc --noEmitOnError"</w:t>
      </w:r>
    </w:p>
    <w:p w14:paraId="5A9B1D93" w14:textId="77777777" w:rsidR="00311354" w:rsidRDefault="00571791">
      <w:pPr>
        <w:pStyle w:val="SourceCode"/>
      </w:pPr>
      <w:r>
        <w:t xml:space="preserve">  },</w:t>
      </w:r>
    </w:p>
    <w:p w14:paraId="0BCA7389" w14:textId="77777777" w:rsidR="00311354" w:rsidRDefault="00571791">
      <w:pPr>
        <w:pStyle w:val="SourceCode"/>
      </w:pPr>
      <w:r>
        <w:t xml:space="preserve">  "dependencies": {</w:t>
      </w:r>
    </w:p>
    <w:p w14:paraId="70BF0E28" w14:textId="77777777" w:rsidR="00311354" w:rsidRDefault="00571791">
      <w:pPr>
        <w:pStyle w:val="SourceCode"/>
      </w:pPr>
      <w:r>
        <w:t xml:space="preserve">    "ejs": "7.0.1",</w:t>
      </w:r>
    </w:p>
    <w:p w14:paraId="6C8F07FE" w14:textId="77777777" w:rsidR="00311354" w:rsidRDefault="00571791">
      <w:pPr>
        <w:pStyle w:val="SourceCode"/>
      </w:pPr>
      <w:r>
        <w:t xml:space="preserve">    "express": "5.2.1"</w:t>
      </w:r>
    </w:p>
    <w:p w14:paraId="46329807" w14:textId="77777777" w:rsidR="00311354" w:rsidRDefault="00571791">
      <w:pPr>
        <w:pStyle w:val="SourceCode"/>
      </w:pPr>
      <w:r>
        <w:t xml:space="preserve">  },</w:t>
      </w:r>
    </w:p>
    <w:p w14:paraId="1DFF2F05" w14:textId="77777777" w:rsidR="00311354" w:rsidRDefault="00571791">
      <w:pPr>
        <w:pStyle w:val="SourceCode"/>
      </w:pPr>
      <w:r>
        <w:t xml:space="preserve">  "devDependencies": {</w:t>
      </w:r>
    </w:p>
    <w:p w14:paraId="61BB8A90" w14:textId="77777777" w:rsidR="00311354" w:rsidRDefault="00571791">
      <w:pPr>
        <w:pStyle w:val="SourceCode"/>
      </w:pPr>
      <w:r>
        <w:t xml:space="preserve">    "@types/express": "5.0.6",</w:t>
      </w:r>
    </w:p>
    <w:p w14:paraId="72BF958B" w14:textId="77777777" w:rsidR="00311354" w:rsidRDefault="00571791">
      <w:pPr>
        <w:pStyle w:val="SourceCode"/>
      </w:pPr>
      <w:r>
        <w:t xml:space="preserve">    "@types/node": "24.13.5",</w:t>
      </w:r>
    </w:p>
    <w:p w14:paraId="3AD8F087" w14:textId="77777777" w:rsidR="00311354" w:rsidRDefault="00571791">
      <w:pPr>
        <w:pStyle w:val="SourceCode"/>
        <w:keepNext/>
      </w:pPr>
      <w:r>
        <w:t xml:space="preserve">    "typescript": "7.0.2"</w:t>
      </w:r>
    </w:p>
    <w:p w14:paraId="2F904EC6" w14:textId="77777777" w:rsidR="00311354" w:rsidRDefault="00571791">
      <w:pPr>
        <w:pStyle w:val="SourceCode"/>
        <w:keepNext/>
      </w:pPr>
      <w:r>
        <w:t xml:space="preserve">  }</w:t>
      </w:r>
    </w:p>
    <w:p w14:paraId="4E2AD2B4" w14:textId="77777777" w:rsidR="00311354" w:rsidRDefault="00571791">
      <w:pPr>
        <w:pStyle w:val="SourceCode"/>
      </w:pPr>
      <w:r>
        <w:t>}</w:t>
      </w:r>
    </w:p>
    <w:p w14:paraId="5BE215E3" w14:textId="77777777" w:rsidR="00311354" w:rsidRDefault="00311354">
      <w:pPr>
        <w:keepNext/>
      </w:pPr>
    </w:p>
    <w:p w14:paraId="0B6E7EC8" w14:textId="77777777" w:rsidR="00311354" w:rsidRDefault="00311354">
      <w:pPr>
        <w:keepNext/>
      </w:pPr>
    </w:p>
    <w:p w14:paraId="290285EA" w14:textId="77777777" w:rsidR="00311354" w:rsidRDefault="00311354">
      <w:pPr>
        <w:keepNext/>
      </w:pPr>
    </w:p>
    <w:p w14:paraId="60D831E1" w14:textId="77777777" w:rsidR="00311354" w:rsidRDefault="00571791">
      <w:pPr>
        <w:pStyle w:val="Heading1"/>
      </w:pPr>
      <w:r>
        <w:t>Validation Rules</w:t>
      </w:r>
    </w:p>
    <w:p w14:paraId="60FE76B4" w14:textId="77777777" w:rsidR="00311354" w:rsidRDefault="00571791">
      <w:r>
        <w:t>This lesson is checked by eye, in the browser and against the printed lines. No separate validator program is needed.</w:t>
      </w:r>
    </w:p>
    <w:p w14:paraId="1D1CBBCC" w14:textId="77777777" w:rsidR="00311354" w:rsidRDefault="00311354">
      <w:pPr>
        <w:keepNext/>
      </w:pPr>
    </w:p>
    <w:p w14:paraId="725D43DE" w14:textId="77777777" w:rsidR="00311354" w:rsidRDefault="00571791">
      <w:pPr>
        <w:pStyle w:val="ListBullet"/>
      </w:pPr>
      <w:r>
        <w:t>Run every server in Terminal 1 and every check in Terminal 2, both in the lesson-8.3 folder, one server at a time.</w:t>
      </w:r>
    </w:p>
    <w:p w14:paraId="7F0195C7" w14:textId="77777777" w:rsidR="00311354" w:rsidRDefault="00571791">
      <w:pPr>
        <w:pStyle w:val="ListBullet"/>
      </w:pPr>
      <w:r>
        <w:t>The browser opens every page with no certificate warning, each tab shows its page's title, contact 3's name appears as text on the list and on its page, and no dialog appears on a page from your server.</w:t>
      </w:r>
    </w:p>
    <w:p w14:paraId="7ADBF67D" w14:textId="77777777" w:rsidR="00311354" w:rsidRDefault="00571791">
      <w:pPr>
        <w:pStyle w:val="ListBullet"/>
      </w:pPr>
      <w:r>
        <w:t>The Basic curl Check prints the two lines of its Check Your Results.</w:t>
      </w:r>
    </w:p>
    <w:p w14:paraId="638C1BB5" w14:textId="77777777" w:rsidR="00311354" w:rsidRDefault="00571791">
      <w:pPr>
        <w:pStyle w:val="ListBullet"/>
      </w:pPr>
      <w:r>
        <w:t>The Production-Minded curl Check prints exactly the Required Clean-Run Output (C++ and C#: with &amp;quot;), the Method Check three 405 lines with Allow: GET (Python: Allow: GET, HEAD, OPTIONS), the Unescaped Copy the unescaped h1 line, and Terminal 1 one log line per request.</w:t>
      </w:r>
    </w:p>
    <w:p w14:paraId="110FEA2A" w14:textId="77777777" w:rsidR="00311354" w:rsidRDefault="00311354">
      <w:pPr>
        <w:keepNext/>
      </w:pPr>
    </w:p>
    <w:p w14:paraId="2A9706F4" w14:textId="77777777" w:rsidR="00311354" w:rsidRDefault="00311354">
      <w:pPr>
        <w:keepNext/>
      </w:pPr>
    </w:p>
    <w:p w14:paraId="7EF2933B" w14:textId="77777777" w:rsidR="00311354" w:rsidRDefault="00571791">
      <w:pPr>
        <w:pStyle w:val="Heading2"/>
      </w:pPr>
      <w:r>
        <w:t>Expected Values</w:t>
      </w:r>
    </w:p>
    <w:p w14:paraId="3B074169" w14:textId="77777777" w:rsidR="00311354" w:rsidRDefault="00571791">
      <w:pPr>
        <w:pStyle w:val="RequiredOutput"/>
        <w:keepNext/>
      </w:pPr>
      <w:r>
        <w:t>Home page:      GET / -&gt; 200, from the message template</w:t>
      </w:r>
    </w:p>
    <w:p w14:paraId="2065201B" w14:textId="77777777" w:rsidR="00311354" w:rsidRDefault="00571791">
      <w:pPr>
        <w:pStyle w:val="RequiredOutput"/>
        <w:keepNext/>
      </w:pPr>
      <w:r>
        <w:t>Contact list:   GET /contacts -&gt; 200, one line per contact, from a loop</w:t>
      </w:r>
    </w:p>
    <w:p w14:paraId="628D5FCF" w14:textId="77777777" w:rsidR="00311354" w:rsidRDefault="00571791">
      <w:pPr>
        <w:pStyle w:val="RequiredOutput"/>
        <w:keepNext/>
      </w:pPr>
      <w:r>
        <w:t>Contact pages:  /contacts/1, /contacts/2, /contacts/3 -&gt; 200, one template</w:t>
      </w:r>
    </w:p>
    <w:p w14:paraId="64A16449" w14:textId="77777777" w:rsidR="00311354" w:rsidRDefault="00571791">
      <w:pPr>
        <w:pStyle w:val="RequiredOutput"/>
        <w:keepNext/>
      </w:pPr>
      <w:r>
        <w:t>Not a page:     /contacts/4, /contacts/007, /favicon.ico -&gt; 404, message page</w:t>
      </w:r>
    </w:p>
    <w:p w14:paraId="1E91276D" w14:textId="77777777" w:rsidR="00311354" w:rsidRDefault="00571791">
      <w:pPr>
        <w:pStyle w:val="RequiredOutput"/>
        <w:keepNext/>
      </w:pPr>
      <w:r>
        <w:t>Contact 3:      &lt;script&gt;alert(1)&lt;/script&gt; &amp; "Bob", shown as text; source</w:t>
      </w:r>
    </w:p>
    <w:p w14:paraId="41A25172" w14:textId="77777777" w:rsidR="00311354" w:rsidRDefault="00571791">
      <w:pPr>
        <w:pStyle w:val="RequiredOutput"/>
        <w:keepNext/>
      </w:pPr>
      <w:r>
        <w:t xml:space="preserve">                escaped</w:t>
      </w:r>
    </w:p>
    <w:p w14:paraId="0B1B5BE2" w14:textId="77777777" w:rsidR="00311354" w:rsidRDefault="00571791">
      <w:pPr>
        <w:pStyle w:val="RequiredOutput"/>
        <w:keepNext/>
      </w:pPr>
      <w:r>
        <w:t>Wrong method:   POST on a page's path -&gt; 405, Allow: GET (Python: GET, HEAD,</w:t>
      </w:r>
    </w:p>
    <w:p w14:paraId="33A09BEF" w14:textId="77777777" w:rsidR="00311354" w:rsidRDefault="00571791">
      <w:pPr>
        <w:pStyle w:val="RequiredOutput"/>
        <w:keepNext/>
      </w:pPr>
      <w:r>
        <w:t xml:space="preserve">                OPTIONS), message page</w:t>
      </w:r>
    </w:p>
    <w:p w14:paraId="338AE775" w14:textId="77777777" w:rsidR="00311354" w:rsidRDefault="00571791">
      <w:pPr>
        <w:pStyle w:val="RequiredOutput"/>
        <w:keepNext/>
      </w:pPr>
      <w:r>
        <w:t>Exercise:       Alan Turing is contact 4, in the data only: /contacts/4 -&gt; 200</w:t>
      </w:r>
    </w:p>
    <w:p w14:paraId="72DE3FDA" w14:textId="77777777" w:rsidR="00311354" w:rsidRDefault="00571791">
      <w:pPr>
        <w:pStyle w:val="RequiredOutput"/>
      </w:pPr>
      <w:r>
        <w:t>Challenge:      a footer in the three templates only: every page shows it</w:t>
      </w:r>
    </w:p>
    <w:p w14:paraId="534491EB" w14:textId="77777777" w:rsidR="00311354" w:rsidRDefault="00311354">
      <w:pPr>
        <w:keepNext/>
      </w:pPr>
    </w:p>
    <w:p w14:paraId="089ECACD" w14:textId="77777777" w:rsidR="00311354" w:rsidRDefault="00311354">
      <w:pPr>
        <w:keepNext/>
      </w:pPr>
    </w:p>
    <w:p w14:paraId="4ED6D990" w14:textId="77777777" w:rsidR="00311354" w:rsidRDefault="00571791">
      <w:pPr>
        <w:pStyle w:val="Heading2"/>
      </w:pPr>
      <w:r>
        <w:t>Required Clean-Run Output</w:t>
      </w:r>
    </w:p>
    <w:p w14:paraId="236540E8" w14:textId="77777777" w:rsidR="00311354" w:rsidRDefault="00571791">
      <w:pPr>
        <w:keepNext/>
      </w:pPr>
      <w:r>
        <w:t>With the Production-Minded server running, the curl Check prints these lines in every language: one line per address, then the HTML of contact 3's page as curl.exe received it, then that address's line. C++ and C# write &amp;quot; where these lines have &amp;#34;; the browser shows the same text:</w:t>
      </w:r>
    </w:p>
    <w:p w14:paraId="7E77C4B7" w14:textId="77777777" w:rsidR="00311354" w:rsidRDefault="00311354">
      <w:pPr>
        <w:keepNext/>
      </w:pPr>
    </w:p>
    <w:p w14:paraId="53C2A8C6" w14:textId="77777777" w:rsidR="00311354" w:rsidRDefault="00571791">
      <w:pPr>
        <w:pStyle w:val="RequiredOutput"/>
        <w:keepNext/>
      </w:pPr>
      <w:r>
        <w:t>/ 200 text/html; charset=utf-8</w:t>
      </w:r>
    </w:p>
    <w:p w14:paraId="6DD19D5A" w14:textId="77777777" w:rsidR="00311354" w:rsidRDefault="00571791">
      <w:pPr>
        <w:pStyle w:val="RequiredOutput"/>
        <w:keepNext/>
      </w:pPr>
      <w:r>
        <w:t>/contacts 200 text/html; charset=utf-8</w:t>
      </w:r>
    </w:p>
    <w:p w14:paraId="1D8E7557" w14:textId="77777777" w:rsidR="00311354" w:rsidRDefault="00571791">
      <w:pPr>
        <w:pStyle w:val="RequiredOutput"/>
        <w:keepNext/>
      </w:pPr>
      <w:r>
        <w:t>/contacts/1 200 text/html; charset=utf-8</w:t>
      </w:r>
    </w:p>
    <w:p w14:paraId="7D3856F4" w14:textId="77777777" w:rsidR="00311354" w:rsidRDefault="00571791">
      <w:pPr>
        <w:pStyle w:val="RequiredOutput"/>
        <w:keepNext/>
      </w:pPr>
      <w:r>
        <w:t>/contacts/4 404 text/html; charset=utf-8</w:t>
      </w:r>
    </w:p>
    <w:p w14:paraId="756CD25D" w14:textId="77777777" w:rsidR="00311354" w:rsidRDefault="00571791">
      <w:pPr>
        <w:pStyle w:val="RequiredOutput"/>
        <w:keepNext/>
      </w:pPr>
      <w:r>
        <w:t>/contacts/007 404 text/html; charset=utf-8</w:t>
      </w:r>
    </w:p>
    <w:p w14:paraId="6ACF2036" w14:textId="77777777" w:rsidR="00311354" w:rsidRDefault="00571791">
      <w:pPr>
        <w:pStyle w:val="RequiredOutput"/>
        <w:keepNext/>
      </w:pPr>
      <w:r>
        <w:t>/favicon.ico 404 text/html; charset=utf-8</w:t>
      </w:r>
    </w:p>
    <w:p w14:paraId="27139D26" w14:textId="77777777" w:rsidR="00311354" w:rsidRDefault="00571791">
      <w:pPr>
        <w:pStyle w:val="RequiredOutput"/>
        <w:keepNext/>
      </w:pPr>
      <w:r>
        <w:t>/api/v1/health 200 application/json; charset=utf-8</w:t>
      </w:r>
    </w:p>
    <w:p w14:paraId="36807314" w14:textId="77777777" w:rsidR="00311354" w:rsidRDefault="00571791">
      <w:pPr>
        <w:pStyle w:val="RequiredOutput"/>
        <w:keepNext/>
      </w:pPr>
      <w:r>
        <w:t>/api/v1/missing 404 application/json; charset=utf-8</w:t>
      </w:r>
    </w:p>
    <w:p w14:paraId="78CB898C" w14:textId="77777777" w:rsidR="00311354" w:rsidRDefault="00571791">
      <w:pPr>
        <w:pStyle w:val="RequiredOutput"/>
        <w:keepNext/>
      </w:pPr>
      <w:r>
        <w:t>&lt;!DOCTYPE html&gt;</w:t>
      </w:r>
    </w:p>
    <w:p w14:paraId="3368C469" w14:textId="77777777" w:rsidR="00311354" w:rsidRDefault="00571791">
      <w:pPr>
        <w:pStyle w:val="RequiredOutput"/>
        <w:keepNext/>
      </w:pPr>
      <w:r>
        <w:t>&lt;html lang="en"&gt;</w:t>
      </w:r>
    </w:p>
    <w:p w14:paraId="5543B00F" w14:textId="77777777" w:rsidR="00311354" w:rsidRDefault="00571791">
      <w:pPr>
        <w:pStyle w:val="RequiredOutput"/>
        <w:keepNext/>
      </w:pPr>
      <w:r>
        <w:t>&lt;head&gt;</w:t>
      </w:r>
    </w:p>
    <w:p w14:paraId="20C606F8" w14:textId="77777777" w:rsidR="00311354" w:rsidRDefault="00571791">
      <w:pPr>
        <w:pStyle w:val="RequiredOutput"/>
        <w:keepNext/>
      </w:pPr>
      <w:r>
        <w:t>&lt;meta charset="utf-8"&gt;</w:t>
      </w:r>
    </w:p>
    <w:p w14:paraId="68061190" w14:textId="77777777" w:rsidR="00311354" w:rsidRDefault="00571791">
      <w:pPr>
        <w:pStyle w:val="RequiredOutput"/>
        <w:keepNext/>
      </w:pPr>
      <w:r>
        <w:t>&lt;title&gt;&amp;lt;script&amp;gt;alert(1)&amp;lt;/script&amp;gt; &amp;amp; &amp;#34;Bob&amp;#34;&lt;/title&gt;</w:t>
      </w:r>
    </w:p>
    <w:p w14:paraId="4BDCA75D" w14:textId="77777777" w:rsidR="00311354" w:rsidRDefault="00571791">
      <w:pPr>
        <w:pStyle w:val="RequiredOutput"/>
        <w:keepNext/>
      </w:pPr>
      <w:r>
        <w:t>&lt;/head&gt;</w:t>
      </w:r>
    </w:p>
    <w:p w14:paraId="6B0D83C2" w14:textId="77777777" w:rsidR="00311354" w:rsidRDefault="00571791">
      <w:pPr>
        <w:pStyle w:val="RequiredOutput"/>
        <w:keepNext/>
      </w:pPr>
      <w:r>
        <w:t>&lt;body&gt;</w:t>
      </w:r>
    </w:p>
    <w:p w14:paraId="008495AD" w14:textId="77777777" w:rsidR="00311354" w:rsidRDefault="00571791">
      <w:pPr>
        <w:pStyle w:val="RequiredOutput"/>
        <w:keepNext/>
      </w:pPr>
      <w:r>
        <w:t>&lt;h1&gt;&amp;lt;script&amp;gt;alert(1)&amp;lt;/script&amp;gt; &amp;amp; &amp;#34;Bob&amp;#34;&lt;/h1&gt;</w:t>
      </w:r>
    </w:p>
    <w:p w14:paraId="796ECC69" w14:textId="77777777" w:rsidR="00311354" w:rsidRDefault="00571791">
      <w:pPr>
        <w:pStyle w:val="RequiredOutput"/>
        <w:keepNext/>
      </w:pPr>
      <w:r>
        <w:t>&lt;p&gt;Email: bob@example.com&lt;/p&gt;</w:t>
      </w:r>
    </w:p>
    <w:p w14:paraId="2AA4CBB0" w14:textId="77777777" w:rsidR="00311354" w:rsidRDefault="00571791">
      <w:pPr>
        <w:pStyle w:val="RequiredOutput"/>
        <w:keepNext/>
      </w:pPr>
      <w:r>
        <w:t>&lt;p&gt;Phone: (no phone)&lt;/p&gt;</w:t>
      </w:r>
    </w:p>
    <w:p w14:paraId="0F26E167" w14:textId="77777777" w:rsidR="00311354" w:rsidRDefault="00571791">
      <w:pPr>
        <w:pStyle w:val="RequiredOutput"/>
        <w:keepNext/>
      </w:pPr>
      <w:r>
        <w:t>&lt;p&gt;&lt;a href="/contacts"&gt;All contacts&lt;/a&gt;&lt;/p&gt;</w:t>
      </w:r>
    </w:p>
    <w:p w14:paraId="61A1E450" w14:textId="77777777" w:rsidR="00311354" w:rsidRDefault="00571791">
      <w:pPr>
        <w:pStyle w:val="RequiredOutput"/>
        <w:keepNext/>
      </w:pPr>
      <w:r>
        <w:t>&lt;/body&gt;</w:t>
      </w:r>
    </w:p>
    <w:p w14:paraId="1AC0BE3C" w14:textId="77777777" w:rsidR="00311354" w:rsidRDefault="00571791">
      <w:pPr>
        <w:pStyle w:val="RequiredOutput"/>
        <w:keepNext/>
      </w:pPr>
      <w:r>
        <w:t>&lt;/html&gt;</w:t>
      </w:r>
    </w:p>
    <w:p w14:paraId="6F4ED039" w14:textId="77777777" w:rsidR="00311354" w:rsidRDefault="00571791">
      <w:pPr>
        <w:pStyle w:val="RequiredOutput"/>
      </w:pPr>
      <w:r>
        <w:t>/contacts/3 200 text/html; charset=utf-8</w:t>
      </w:r>
    </w:p>
    <w:p w14:paraId="3D96FF09" w14:textId="77777777" w:rsidR="00311354" w:rsidRDefault="00311354">
      <w:pPr>
        <w:keepNext/>
      </w:pPr>
    </w:p>
    <w:p w14:paraId="64C2DE80" w14:textId="77777777" w:rsidR="00311354" w:rsidRDefault="00311354">
      <w:pPr>
        <w:keepNext/>
      </w:pPr>
    </w:p>
    <w:p w14:paraId="22DEB35C" w14:textId="77777777" w:rsidR="00311354" w:rsidRDefault="00311354">
      <w:pPr>
        <w:keepNext/>
      </w:pPr>
    </w:p>
    <w:p w14:paraId="5493A89D" w14:textId="77777777" w:rsidR="00311354" w:rsidRDefault="00571791">
      <w:pPr>
        <w:pStyle w:val="Heading1"/>
      </w:pPr>
      <w:r>
        <w:t>Common Mistakes</w:t>
      </w:r>
    </w:p>
    <w:p w14:paraId="3FB860DB" w14:textId="77777777" w:rsidR="00311354" w:rsidRDefault="00571791">
      <w:pPr>
        <w:pStyle w:val="ListBullet"/>
      </w:pPr>
      <w:r>
        <w:t>Leaving escaping off. inja writes values raw unless told to escape, and Flask escapes only templates whose names end in .html, .htm, .xml, .xhtml, or .svg; EJS's &lt;%- %&gt;, Razor's MarkupString, Jinja2's |safe, Go's template.HTML and text/template, and C without html_escape write raw too.</w:t>
      </w:r>
    </w:p>
    <w:p w14:paraId="1F6898E3" w14:textId="77777777" w:rsidR="00311354" w:rsidRDefault="00571791">
      <w:pPr>
        <w:pStyle w:val="ListBullet"/>
      </w:pPr>
      <w:r>
        <w:t>Using a raw form for data the program stored earlier. A name in your own list or database was typed by someone; stored data is user data.</w:t>
      </w:r>
    </w:p>
    <w:p w14:paraId="0ABE0274" w14:textId="77777777" w:rsidR="00311354" w:rsidRDefault="00571791">
      <w:pPr>
        <w:pStyle w:val="ListBullet"/>
      </w:pPr>
      <w:r>
        <w:t>Putting data into &lt;script&gt;, an on...= attribute, style, an unquoted attribute, or an href from a user. HTML escaping does not protect those places.</w:t>
      </w:r>
    </w:p>
    <w:p w14:paraId="3670C248" w14:textId="77777777" w:rsidR="00311354" w:rsidRDefault="00571791">
      <w:pPr>
        <w:pStyle w:val="ListBullet"/>
      </w:pPr>
      <w:r>
        <w:t>Escaping twice: escaping a value before an engine that escapes it again shows &amp;amp;lt; on the page. Escape once, in the template.</w:t>
      </w:r>
    </w:p>
    <w:p w14:paraId="1EDA0918" w14:textId="77777777" w:rsidR="00311354" w:rsidRDefault="00571791">
      <w:pPr>
        <w:pStyle w:val="ListBullet"/>
      </w:pPr>
      <w:r>
        <w:t>Building HTML by joining strings in the program, outside the template. That skips the engine's escaping.</w:t>
      </w:r>
    </w:p>
    <w:p w14:paraId="2D9B9564" w14:textId="77777777" w:rsidR="00311354" w:rsidRDefault="00571791">
      <w:pPr>
        <w:pStyle w:val="ListBullet"/>
      </w:pPr>
      <w:r>
        <w:t>Deciding things in the template that belong to the program, such as which text stands for a missing phone. C's render has no conditions at all; the program chooses phone_text.</w:t>
      </w:r>
    </w:p>
    <w:p w14:paraId="44BEF598" w14:textId="77777777" w:rsidR="00311354" w:rsidRDefault="00571791">
      <w:pPr>
        <w:pStyle w:val="ListBullet"/>
      </w:pPr>
      <w:r>
        <w:t>Expecting a changed template to show without a restart, or, in C#, without a new build.</w:t>
      </w:r>
    </w:p>
    <w:p w14:paraId="6CE0A102" w14:textId="77777777" w:rsidR="00311354" w:rsidRDefault="00571791">
      <w:pPr>
        <w:pStyle w:val="ListBullet"/>
      </w:pPr>
      <w:r>
        <w:t>In TypeScript, giving response.render a function and never sending from it. The function replaces render's own send, so the browser waits for an answer that never comes.</w:t>
      </w:r>
    </w:p>
    <w:p w14:paraId="008DACF0" w14:textId="77777777" w:rsidR="00311354" w:rsidRDefault="00311354">
      <w:pPr>
        <w:keepNext/>
      </w:pPr>
    </w:p>
    <w:p w14:paraId="5630132E" w14:textId="77777777" w:rsidR="00311354" w:rsidRDefault="00311354">
      <w:pPr>
        <w:keepNext/>
      </w:pPr>
    </w:p>
    <w:p w14:paraId="0D5CBB0F" w14:textId="77777777" w:rsidR="00311354" w:rsidRDefault="00311354">
      <w:pPr>
        <w:keepNext/>
      </w:pPr>
    </w:p>
    <w:p w14:paraId="3980EA3E" w14:textId="77777777" w:rsidR="00311354" w:rsidRDefault="00571791">
      <w:pPr>
        <w:pStyle w:val="Heading1"/>
      </w:pPr>
      <w:r>
        <w:t>Project Connection</w:t>
      </w:r>
    </w:p>
    <w:p w14:paraId="21A7246B" w14:textId="77777777" w:rsidR="00311354" w:rsidRDefault="00571791">
      <w:r>
        <w:t>The Web Contact Manager renders every page through render and send_page, or in Python and TypeScript through Flask's render_template and Express's response.render: the list, each contact's page, the forms of Lesson 8.4, and the error pages of Lesson 8.10, from one shared layout. Its contacts come from the database with read_contacts instead of a fixed list, and the templates stay the same. Contact 3, &lt;script&gt;alert(1)&lt;/script&gt; &amp; "Bob", stays in the data from here on, so every later page shows that escaping s</w:t>
      </w:r>
      <w:r>
        <w:t>till works.</w:t>
      </w:r>
    </w:p>
    <w:p w14:paraId="242CD2D2" w14:textId="77777777" w:rsidR="00311354" w:rsidRDefault="00311354">
      <w:pPr>
        <w:keepNext/>
      </w:pPr>
    </w:p>
    <w:p w14:paraId="66A093BC" w14:textId="77777777" w:rsidR="00311354" w:rsidRDefault="00311354">
      <w:pPr>
        <w:keepNext/>
      </w:pPr>
    </w:p>
    <w:p w14:paraId="39507E25" w14:textId="77777777" w:rsidR="00311354" w:rsidRDefault="00311354">
      <w:pPr>
        <w:keepNext/>
      </w:pPr>
    </w:p>
    <w:p w14:paraId="60042C07" w14:textId="77777777" w:rsidR="00311354" w:rsidRDefault="00571791">
      <w:pPr>
        <w:pStyle w:val="Heading1"/>
      </w:pPr>
      <w:r>
        <w:t>Workbook Exercise</w:t>
      </w:r>
    </w:p>
    <w:p w14:paraId="1B19F98A" w14:textId="77777777" w:rsidR="00311354" w:rsidRDefault="00571791">
      <w:r>
        <w:t>Add a contact, and change only the data.</w:t>
      </w:r>
    </w:p>
    <w:p w14:paraId="4E86D350" w14:textId="77777777" w:rsidR="00311354" w:rsidRDefault="00311354">
      <w:pPr>
        <w:keepNext/>
      </w:pPr>
    </w:p>
    <w:p w14:paraId="25657609" w14:textId="77777777" w:rsidR="00311354" w:rsidRDefault="00571791">
      <w:pPr>
        <w:pStyle w:val="ListBullet"/>
      </w:pPr>
      <w:r>
        <w:t>In your language's Production-Minded server, add Alan Turing to the contacts as contact 4, with alan@example.com and 555-0102, after contact 3. Change no template and no route.</w:t>
      </w:r>
    </w:p>
    <w:p w14:paraId="406E062B" w14:textId="77777777" w:rsidR="00311354" w:rsidRDefault="00571791">
      <w:pPr>
        <w:pStyle w:val="ListBullet"/>
      </w:pPr>
      <w:r>
        <w:t>Before you run it, predict: which line of the curl Check will change, and which pages will show him?</w:t>
      </w:r>
    </w:p>
    <w:p w14:paraId="57EF83B9" w14:textId="77777777" w:rsidR="00311354" w:rsidRDefault="00311354">
      <w:pPr>
        <w:keepNext/>
      </w:pPr>
    </w:p>
    <w:p w14:paraId="1A9D43D3" w14:textId="77777777" w:rsidR="00311354" w:rsidRDefault="00571791">
      <w:r>
        <w:t>Build and start the server again (Server Build and Run), click Alan Turing on the list, and run the curl Check. The output must match the Required Exercise Output below: /contacts/4 is now 200, because the {id} route, contact_with_id, and the contact template already served every contact in the data. The list shows four names, and C's CONTACT_COUNT followed the list by itself.</w:t>
      </w:r>
    </w:p>
    <w:p w14:paraId="1E3FB38C" w14:textId="77777777" w:rsidR="00311354" w:rsidRDefault="00311354">
      <w:pPr>
        <w:keepNext/>
      </w:pPr>
    </w:p>
    <w:p w14:paraId="0CD7B6B0" w14:textId="77777777" w:rsidR="00311354" w:rsidRDefault="00311354">
      <w:pPr>
        <w:keepNext/>
      </w:pPr>
    </w:p>
    <w:p w14:paraId="4A883396" w14:textId="77777777" w:rsidR="00311354" w:rsidRDefault="00571791">
      <w:pPr>
        <w:pStyle w:val="Heading2"/>
      </w:pPr>
      <w:r>
        <w:t>Required Exercise Output</w:t>
      </w:r>
    </w:p>
    <w:p w14:paraId="662FDD6D" w14:textId="77777777" w:rsidR="00311354" w:rsidRDefault="00571791">
      <w:pPr>
        <w:keepNext/>
      </w:pPr>
      <w:r>
        <w:t>With Alan Turing added to the data as contact 4, the curl Check prints:</w:t>
      </w:r>
    </w:p>
    <w:p w14:paraId="554E99EE" w14:textId="77777777" w:rsidR="00311354" w:rsidRDefault="00311354">
      <w:pPr>
        <w:keepNext/>
      </w:pPr>
    </w:p>
    <w:p w14:paraId="4374188D" w14:textId="77777777" w:rsidR="00311354" w:rsidRDefault="00571791">
      <w:pPr>
        <w:pStyle w:val="RequiredOutput"/>
        <w:keepNext/>
      </w:pPr>
      <w:r>
        <w:t>/ 200 text/html; charset=utf-8</w:t>
      </w:r>
    </w:p>
    <w:p w14:paraId="57DEB1F0" w14:textId="77777777" w:rsidR="00311354" w:rsidRDefault="00571791">
      <w:pPr>
        <w:pStyle w:val="RequiredOutput"/>
        <w:keepNext/>
      </w:pPr>
      <w:r>
        <w:t>/contacts 200 text/html; charset=utf-8</w:t>
      </w:r>
    </w:p>
    <w:p w14:paraId="155D206D" w14:textId="77777777" w:rsidR="00311354" w:rsidRDefault="00571791">
      <w:pPr>
        <w:pStyle w:val="RequiredOutput"/>
        <w:keepNext/>
      </w:pPr>
      <w:r>
        <w:t>/contacts/1 200 text/html; charset=utf-8</w:t>
      </w:r>
    </w:p>
    <w:p w14:paraId="30B1C014" w14:textId="77777777" w:rsidR="00311354" w:rsidRDefault="00571791">
      <w:pPr>
        <w:pStyle w:val="RequiredOutput"/>
        <w:keepNext/>
      </w:pPr>
      <w:r>
        <w:t>/contacts/4 200 text/html; charset=utf-8</w:t>
      </w:r>
    </w:p>
    <w:p w14:paraId="2E2287DF" w14:textId="77777777" w:rsidR="00311354" w:rsidRDefault="00571791">
      <w:pPr>
        <w:pStyle w:val="RequiredOutput"/>
        <w:keepNext/>
      </w:pPr>
      <w:r>
        <w:t>/contacts/007 404 text/html; charset=utf-8</w:t>
      </w:r>
    </w:p>
    <w:p w14:paraId="7DC35039" w14:textId="77777777" w:rsidR="00311354" w:rsidRDefault="00571791">
      <w:pPr>
        <w:pStyle w:val="RequiredOutput"/>
        <w:keepNext/>
      </w:pPr>
      <w:r>
        <w:t>/favicon.ico 404 text/html; charset=utf-8</w:t>
      </w:r>
    </w:p>
    <w:p w14:paraId="48E98F38" w14:textId="77777777" w:rsidR="00311354" w:rsidRDefault="00571791">
      <w:pPr>
        <w:pStyle w:val="RequiredOutput"/>
        <w:keepNext/>
      </w:pPr>
      <w:r>
        <w:t>/api/v1/health 200 application/json; charset=utf-8</w:t>
      </w:r>
    </w:p>
    <w:p w14:paraId="43284291" w14:textId="77777777" w:rsidR="00311354" w:rsidRDefault="00571791">
      <w:pPr>
        <w:pStyle w:val="RequiredOutput"/>
        <w:keepNext/>
      </w:pPr>
      <w:r>
        <w:t>/api/v1/missing 404 application/json; charset=utf-8</w:t>
      </w:r>
    </w:p>
    <w:p w14:paraId="7A8E8BBD" w14:textId="77777777" w:rsidR="00311354" w:rsidRDefault="00571791">
      <w:pPr>
        <w:pStyle w:val="RequiredOutput"/>
        <w:keepNext/>
      </w:pPr>
      <w:r>
        <w:t>&lt;!DOCTYPE html&gt;</w:t>
      </w:r>
    </w:p>
    <w:p w14:paraId="4993D469" w14:textId="77777777" w:rsidR="00311354" w:rsidRDefault="00571791">
      <w:pPr>
        <w:pStyle w:val="RequiredOutput"/>
        <w:keepNext/>
      </w:pPr>
      <w:r>
        <w:t>&lt;html lang="en"&gt;</w:t>
      </w:r>
    </w:p>
    <w:p w14:paraId="474898A2" w14:textId="77777777" w:rsidR="00311354" w:rsidRDefault="00571791">
      <w:pPr>
        <w:pStyle w:val="RequiredOutput"/>
        <w:keepNext/>
      </w:pPr>
      <w:r>
        <w:t>&lt;head&gt;</w:t>
      </w:r>
    </w:p>
    <w:p w14:paraId="47146C8C" w14:textId="77777777" w:rsidR="00311354" w:rsidRDefault="00571791">
      <w:pPr>
        <w:pStyle w:val="RequiredOutput"/>
        <w:keepNext/>
      </w:pPr>
      <w:r>
        <w:t>&lt;meta charset="utf-8"&gt;</w:t>
      </w:r>
    </w:p>
    <w:p w14:paraId="75950DB3" w14:textId="77777777" w:rsidR="00311354" w:rsidRDefault="00571791">
      <w:pPr>
        <w:pStyle w:val="RequiredOutput"/>
        <w:keepNext/>
      </w:pPr>
      <w:r>
        <w:t>&lt;title&gt;&amp;lt;script&amp;gt;alert(1)&amp;lt;/script&amp;gt; &amp;amp; &amp;#34;Bob&amp;#34;&lt;/title&gt;</w:t>
      </w:r>
    </w:p>
    <w:p w14:paraId="723B79DF" w14:textId="77777777" w:rsidR="00311354" w:rsidRDefault="00571791">
      <w:pPr>
        <w:pStyle w:val="RequiredOutput"/>
        <w:keepNext/>
      </w:pPr>
      <w:r>
        <w:t>&lt;/head&gt;</w:t>
      </w:r>
    </w:p>
    <w:p w14:paraId="6EBF44F0" w14:textId="77777777" w:rsidR="00311354" w:rsidRDefault="00571791">
      <w:pPr>
        <w:pStyle w:val="RequiredOutput"/>
        <w:keepNext/>
      </w:pPr>
      <w:r>
        <w:t>&lt;body&gt;</w:t>
      </w:r>
    </w:p>
    <w:p w14:paraId="3AC49ECD" w14:textId="77777777" w:rsidR="00311354" w:rsidRDefault="00571791">
      <w:pPr>
        <w:pStyle w:val="RequiredOutput"/>
        <w:keepNext/>
      </w:pPr>
      <w:r>
        <w:t>&lt;h1&gt;&amp;lt;script&amp;gt;alert(1)&amp;lt;/script&amp;gt; &amp;amp; &amp;#34;Bob&amp;#34;&lt;/h1&gt;</w:t>
      </w:r>
    </w:p>
    <w:p w14:paraId="240D02CE" w14:textId="77777777" w:rsidR="00311354" w:rsidRDefault="00571791">
      <w:pPr>
        <w:pStyle w:val="RequiredOutput"/>
        <w:keepNext/>
      </w:pPr>
      <w:r>
        <w:t>&lt;p&gt;Email: bob@example.com&lt;/p&gt;</w:t>
      </w:r>
    </w:p>
    <w:p w14:paraId="223154A2" w14:textId="77777777" w:rsidR="00311354" w:rsidRDefault="00571791">
      <w:pPr>
        <w:pStyle w:val="RequiredOutput"/>
        <w:keepNext/>
      </w:pPr>
      <w:r>
        <w:t>&lt;p&gt;Phone: (no phone)&lt;/p&gt;</w:t>
      </w:r>
    </w:p>
    <w:p w14:paraId="59887C61" w14:textId="77777777" w:rsidR="00311354" w:rsidRDefault="00571791">
      <w:pPr>
        <w:pStyle w:val="RequiredOutput"/>
        <w:keepNext/>
      </w:pPr>
      <w:r>
        <w:t>&lt;p&gt;&lt;a href="/contacts"&gt;All contacts&lt;/a&gt;&lt;/p&gt;</w:t>
      </w:r>
    </w:p>
    <w:p w14:paraId="6418718C" w14:textId="77777777" w:rsidR="00311354" w:rsidRDefault="00571791">
      <w:pPr>
        <w:pStyle w:val="RequiredOutput"/>
        <w:keepNext/>
      </w:pPr>
      <w:r>
        <w:t>&lt;/body&gt;</w:t>
      </w:r>
    </w:p>
    <w:p w14:paraId="18C8FFAC" w14:textId="77777777" w:rsidR="00311354" w:rsidRDefault="00571791">
      <w:pPr>
        <w:pStyle w:val="RequiredOutput"/>
        <w:keepNext/>
      </w:pPr>
      <w:r>
        <w:t>&lt;/html&gt;</w:t>
      </w:r>
    </w:p>
    <w:p w14:paraId="72052DF7" w14:textId="77777777" w:rsidR="00311354" w:rsidRDefault="00571791">
      <w:pPr>
        <w:pStyle w:val="RequiredOutput"/>
      </w:pPr>
      <w:r>
        <w:t>/contacts/3 200 text/html; charset=utf-8</w:t>
      </w:r>
    </w:p>
    <w:p w14:paraId="4BC15DAF" w14:textId="77777777" w:rsidR="00311354" w:rsidRDefault="00311354">
      <w:pPr>
        <w:keepNext/>
      </w:pPr>
    </w:p>
    <w:p w14:paraId="5433CD47" w14:textId="77777777" w:rsidR="00311354" w:rsidRDefault="00311354">
      <w:pPr>
        <w:keepNext/>
      </w:pPr>
    </w:p>
    <w:p w14:paraId="6256FA4D" w14:textId="77777777" w:rsidR="00311354" w:rsidRDefault="00311354">
      <w:pPr>
        <w:keepNext/>
      </w:pPr>
    </w:p>
    <w:p w14:paraId="3DCD5030" w14:textId="77777777" w:rsidR="00311354" w:rsidRDefault="00571791">
      <w:pPr>
        <w:pStyle w:val="Heading1"/>
      </w:pPr>
      <w:r>
        <w:t>Challenge</w:t>
      </w:r>
    </w:p>
    <w:p w14:paraId="088A10B7" w14:textId="77777777" w:rsidR="00311354" w:rsidRDefault="00571791">
      <w:r>
        <w:t>Change only the structure. Add one line, &lt;footer&gt;Contact Manager&lt;/footer&gt;, just before &lt;/body&gt;, in all three of your language's templates (C#: the three components in .\csharp\Server\Components). A footer element is the closing part of a page; the browser draws it as one more line. Change no program code.</w:t>
      </w:r>
    </w:p>
    <w:p w14:paraId="33AFF6B3" w14:textId="77777777" w:rsidR="00311354" w:rsidRDefault="00311354">
      <w:pPr>
        <w:keepNext/>
      </w:pPr>
    </w:p>
    <w:p w14:paraId="0098100A" w14:textId="77777777" w:rsidR="00311354" w:rsidRDefault="00571791">
      <w:pPr>
        <w:pStyle w:val="ListBullet"/>
      </w:pPr>
      <w:r>
        <w:t>Predict: which pages will show the footer, and why did you make the same change three times?</w:t>
      </w:r>
    </w:p>
    <w:p w14:paraId="64AC0F65" w14:textId="77777777" w:rsidR="00311354" w:rsidRDefault="00571791">
      <w:pPr>
        <w:pStyle w:val="ListBullet"/>
      </w:pPr>
      <w:r>
        <w:t>Stop the server, build and start it again (C# must build again, because Razor compiled the components; the others load the changed templates fresh after a restart), open the pages, and run the curl Check.</w:t>
      </w:r>
    </w:p>
    <w:p w14:paraId="37D785A3" w14:textId="77777777" w:rsidR="00311354" w:rsidRDefault="00311354">
      <w:pPr>
        <w:keepNext/>
      </w:pPr>
    </w:p>
    <w:p w14:paraId="622E8B64" w14:textId="77777777" w:rsidR="00311354" w:rsidRDefault="00571791">
      <w:r>
        <w:t>Every page now ends with Contact Manager, and contact 3's page in the curl Check ends with the footer line. The output must match the Required Challenge Output below (C++ and C#: with &amp;quot;), and, with the Exercise as well, the Required Combined Output after it. One line in three files is what a shared layout avoids: the Web Contact Manager keeps the head and the footer in one layout template.</w:t>
      </w:r>
    </w:p>
    <w:p w14:paraId="2EA6589D" w14:textId="77777777" w:rsidR="00311354" w:rsidRDefault="00311354">
      <w:pPr>
        <w:keepNext/>
      </w:pPr>
    </w:p>
    <w:p w14:paraId="3EA25E58" w14:textId="77777777" w:rsidR="00311354" w:rsidRDefault="00311354">
      <w:pPr>
        <w:keepNext/>
      </w:pPr>
    </w:p>
    <w:p w14:paraId="760A319A" w14:textId="77777777" w:rsidR="00311354" w:rsidRDefault="00571791">
      <w:pPr>
        <w:pStyle w:val="Heading2"/>
      </w:pPr>
      <w:r>
        <w:t>Required Challenge Output</w:t>
      </w:r>
    </w:p>
    <w:p w14:paraId="001DE6C5" w14:textId="77777777" w:rsidR="00311354" w:rsidRDefault="00571791">
      <w:pPr>
        <w:keepNext/>
      </w:pPr>
      <w:r>
        <w:t>With the footer added to the three templates, the curl Check prints:</w:t>
      </w:r>
    </w:p>
    <w:p w14:paraId="162AD6EE" w14:textId="77777777" w:rsidR="00311354" w:rsidRDefault="00311354">
      <w:pPr>
        <w:keepNext/>
      </w:pPr>
    </w:p>
    <w:p w14:paraId="04842742" w14:textId="77777777" w:rsidR="00311354" w:rsidRDefault="00571791">
      <w:pPr>
        <w:pStyle w:val="RequiredOutput"/>
        <w:keepNext/>
      </w:pPr>
      <w:r>
        <w:t>/ 200 text/html; charset=utf-8</w:t>
      </w:r>
    </w:p>
    <w:p w14:paraId="5CE2B2B2" w14:textId="77777777" w:rsidR="00311354" w:rsidRDefault="00571791">
      <w:pPr>
        <w:pStyle w:val="RequiredOutput"/>
        <w:keepNext/>
      </w:pPr>
      <w:r>
        <w:t>/contacts 200 text/html; charset=utf-8</w:t>
      </w:r>
    </w:p>
    <w:p w14:paraId="7FEE5100" w14:textId="77777777" w:rsidR="00311354" w:rsidRDefault="00571791">
      <w:pPr>
        <w:pStyle w:val="RequiredOutput"/>
        <w:keepNext/>
      </w:pPr>
      <w:r>
        <w:t>/contacts/1 200 text/html; charset=utf-8</w:t>
      </w:r>
    </w:p>
    <w:p w14:paraId="74A66675" w14:textId="77777777" w:rsidR="00311354" w:rsidRDefault="00571791">
      <w:pPr>
        <w:pStyle w:val="RequiredOutput"/>
        <w:keepNext/>
      </w:pPr>
      <w:r>
        <w:t>/contacts/4 404 text/html; charset=utf-8</w:t>
      </w:r>
    </w:p>
    <w:p w14:paraId="2EB58147" w14:textId="77777777" w:rsidR="00311354" w:rsidRDefault="00571791">
      <w:pPr>
        <w:pStyle w:val="RequiredOutput"/>
        <w:keepNext/>
      </w:pPr>
      <w:r>
        <w:t>/contacts/007 404 text/html; charset=utf-8</w:t>
      </w:r>
    </w:p>
    <w:p w14:paraId="042D547E" w14:textId="77777777" w:rsidR="00311354" w:rsidRDefault="00571791">
      <w:pPr>
        <w:pStyle w:val="RequiredOutput"/>
        <w:keepNext/>
      </w:pPr>
      <w:r>
        <w:t>/favicon.ico 404 text/html; charset=utf-8</w:t>
      </w:r>
    </w:p>
    <w:p w14:paraId="5A0F1520" w14:textId="77777777" w:rsidR="00311354" w:rsidRDefault="00571791">
      <w:pPr>
        <w:pStyle w:val="RequiredOutput"/>
        <w:keepNext/>
      </w:pPr>
      <w:r>
        <w:t>/api/v1/health 200 application/json; charset=utf-8</w:t>
      </w:r>
    </w:p>
    <w:p w14:paraId="0FAA650A" w14:textId="77777777" w:rsidR="00311354" w:rsidRDefault="00571791">
      <w:pPr>
        <w:pStyle w:val="RequiredOutput"/>
        <w:keepNext/>
      </w:pPr>
      <w:r>
        <w:t>/api/v1/missing 404 application/json; charset=utf-8</w:t>
      </w:r>
    </w:p>
    <w:p w14:paraId="16F2E024" w14:textId="77777777" w:rsidR="00311354" w:rsidRDefault="00571791">
      <w:pPr>
        <w:pStyle w:val="RequiredOutput"/>
        <w:keepNext/>
      </w:pPr>
      <w:r>
        <w:t>&lt;!DOCTYPE html&gt;</w:t>
      </w:r>
    </w:p>
    <w:p w14:paraId="7E8D7EB2" w14:textId="77777777" w:rsidR="00311354" w:rsidRDefault="00571791">
      <w:pPr>
        <w:pStyle w:val="RequiredOutput"/>
        <w:keepNext/>
      </w:pPr>
      <w:r>
        <w:t>&lt;html lang="en"&gt;</w:t>
      </w:r>
    </w:p>
    <w:p w14:paraId="154266A8" w14:textId="77777777" w:rsidR="00311354" w:rsidRDefault="00571791">
      <w:pPr>
        <w:pStyle w:val="RequiredOutput"/>
        <w:keepNext/>
      </w:pPr>
      <w:r>
        <w:t>&lt;head&gt;</w:t>
      </w:r>
    </w:p>
    <w:p w14:paraId="2F68F567" w14:textId="77777777" w:rsidR="00311354" w:rsidRDefault="00571791">
      <w:pPr>
        <w:pStyle w:val="RequiredOutput"/>
        <w:keepNext/>
      </w:pPr>
      <w:r>
        <w:t>&lt;meta charset="utf-8"&gt;</w:t>
      </w:r>
    </w:p>
    <w:p w14:paraId="689B3700" w14:textId="77777777" w:rsidR="00311354" w:rsidRDefault="00571791">
      <w:pPr>
        <w:pStyle w:val="RequiredOutput"/>
        <w:keepNext/>
      </w:pPr>
      <w:r>
        <w:t>&lt;title&gt;&amp;lt;script&amp;gt;alert(1)&amp;lt;/script&amp;gt; &amp;amp; &amp;#34;Bob&amp;#34;&lt;/title&gt;</w:t>
      </w:r>
    </w:p>
    <w:p w14:paraId="2599D8E3" w14:textId="77777777" w:rsidR="00311354" w:rsidRDefault="00571791">
      <w:pPr>
        <w:pStyle w:val="RequiredOutput"/>
        <w:keepNext/>
      </w:pPr>
      <w:r>
        <w:t>&lt;/head&gt;</w:t>
      </w:r>
    </w:p>
    <w:p w14:paraId="1A2246CC" w14:textId="77777777" w:rsidR="00311354" w:rsidRDefault="00571791">
      <w:pPr>
        <w:pStyle w:val="RequiredOutput"/>
        <w:keepNext/>
      </w:pPr>
      <w:r>
        <w:t>&lt;body&gt;</w:t>
      </w:r>
    </w:p>
    <w:p w14:paraId="3002BAC8" w14:textId="77777777" w:rsidR="00311354" w:rsidRDefault="00571791">
      <w:pPr>
        <w:pStyle w:val="RequiredOutput"/>
        <w:keepNext/>
      </w:pPr>
      <w:r>
        <w:t>&lt;h1&gt;&amp;lt;script&amp;gt;alert(1)&amp;lt;/script&amp;gt; &amp;amp; &amp;#34;Bob&amp;#34;&lt;/h1&gt;</w:t>
      </w:r>
    </w:p>
    <w:p w14:paraId="73C446BF" w14:textId="77777777" w:rsidR="00311354" w:rsidRDefault="00571791">
      <w:pPr>
        <w:pStyle w:val="RequiredOutput"/>
        <w:keepNext/>
      </w:pPr>
      <w:r>
        <w:t>&lt;p&gt;Email: bob@example.com&lt;/p&gt;</w:t>
      </w:r>
    </w:p>
    <w:p w14:paraId="4BDB0127" w14:textId="77777777" w:rsidR="00311354" w:rsidRDefault="00571791">
      <w:pPr>
        <w:pStyle w:val="RequiredOutput"/>
        <w:keepNext/>
      </w:pPr>
      <w:r>
        <w:t>&lt;p&gt;Phone: (no phone)&lt;/p&gt;</w:t>
      </w:r>
    </w:p>
    <w:p w14:paraId="2BC80112" w14:textId="77777777" w:rsidR="00311354" w:rsidRDefault="00571791">
      <w:pPr>
        <w:pStyle w:val="RequiredOutput"/>
        <w:keepNext/>
      </w:pPr>
      <w:r>
        <w:t>&lt;p&gt;&lt;a href="/contacts"&gt;All contacts&lt;/a&gt;&lt;/p&gt;</w:t>
      </w:r>
    </w:p>
    <w:p w14:paraId="32DDE974" w14:textId="77777777" w:rsidR="00311354" w:rsidRDefault="00571791">
      <w:pPr>
        <w:pStyle w:val="RequiredOutput"/>
        <w:keepNext/>
      </w:pPr>
      <w:r>
        <w:t>&lt;footer&gt;Contact Manager&lt;/footer&gt;</w:t>
      </w:r>
    </w:p>
    <w:p w14:paraId="0651DFC9" w14:textId="77777777" w:rsidR="00311354" w:rsidRDefault="00571791">
      <w:pPr>
        <w:pStyle w:val="RequiredOutput"/>
        <w:keepNext/>
      </w:pPr>
      <w:r>
        <w:t>&lt;/body&gt;</w:t>
      </w:r>
    </w:p>
    <w:p w14:paraId="0E02D0EE" w14:textId="77777777" w:rsidR="00311354" w:rsidRDefault="00571791">
      <w:pPr>
        <w:pStyle w:val="RequiredOutput"/>
        <w:keepNext/>
      </w:pPr>
      <w:r>
        <w:t>&lt;/html&gt;</w:t>
      </w:r>
    </w:p>
    <w:p w14:paraId="1D15E2B3" w14:textId="77777777" w:rsidR="00311354" w:rsidRDefault="00571791">
      <w:pPr>
        <w:pStyle w:val="RequiredOutput"/>
      </w:pPr>
      <w:r>
        <w:t>/contacts/3 200 text/html; charset=utf-8</w:t>
      </w:r>
    </w:p>
    <w:p w14:paraId="6BA6B542" w14:textId="77777777" w:rsidR="00311354" w:rsidRDefault="00311354">
      <w:pPr>
        <w:keepNext/>
      </w:pPr>
    </w:p>
    <w:p w14:paraId="758482B5" w14:textId="77777777" w:rsidR="00311354" w:rsidRDefault="00311354">
      <w:pPr>
        <w:keepNext/>
      </w:pPr>
    </w:p>
    <w:p w14:paraId="779762F2" w14:textId="77777777" w:rsidR="00311354" w:rsidRDefault="00571791">
      <w:pPr>
        <w:pStyle w:val="Heading2"/>
      </w:pPr>
      <w:r>
        <w:t>Required Combined Output</w:t>
      </w:r>
    </w:p>
    <w:p w14:paraId="05BBCE3C" w14:textId="77777777" w:rsidR="00311354" w:rsidRDefault="00571791">
      <w:pPr>
        <w:keepNext/>
      </w:pPr>
      <w:r>
        <w:t>With both changes, the curl Check prints:</w:t>
      </w:r>
    </w:p>
    <w:p w14:paraId="10E39211" w14:textId="77777777" w:rsidR="00311354" w:rsidRDefault="00311354">
      <w:pPr>
        <w:keepNext/>
      </w:pPr>
    </w:p>
    <w:p w14:paraId="0567477C" w14:textId="77777777" w:rsidR="00311354" w:rsidRDefault="00571791">
      <w:pPr>
        <w:pStyle w:val="RequiredOutput"/>
        <w:keepNext/>
      </w:pPr>
      <w:r>
        <w:t>/ 200 text/html; charset=utf-8</w:t>
      </w:r>
    </w:p>
    <w:p w14:paraId="662E0117" w14:textId="77777777" w:rsidR="00311354" w:rsidRDefault="00571791">
      <w:pPr>
        <w:pStyle w:val="RequiredOutput"/>
        <w:keepNext/>
      </w:pPr>
      <w:r>
        <w:t>/contacts 200 text/html; charset=utf-8</w:t>
      </w:r>
    </w:p>
    <w:p w14:paraId="0DECAD2B" w14:textId="77777777" w:rsidR="00311354" w:rsidRDefault="00571791">
      <w:pPr>
        <w:pStyle w:val="RequiredOutput"/>
        <w:keepNext/>
      </w:pPr>
      <w:r>
        <w:t>/contacts/1 200 text/html; charset=utf-8</w:t>
      </w:r>
    </w:p>
    <w:p w14:paraId="4BBC0DFB" w14:textId="77777777" w:rsidR="00311354" w:rsidRDefault="00571791">
      <w:pPr>
        <w:pStyle w:val="RequiredOutput"/>
        <w:keepNext/>
      </w:pPr>
      <w:r>
        <w:t>/contacts/4 200 text/html; charset=utf-8</w:t>
      </w:r>
    </w:p>
    <w:p w14:paraId="08713B57" w14:textId="77777777" w:rsidR="00311354" w:rsidRDefault="00571791">
      <w:pPr>
        <w:pStyle w:val="RequiredOutput"/>
        <w:keepNext/>
      </w:pPr>
      <w:r>
        <w:t>/contacts/007 404 text/html; charset=utf-8</w:t>
      </w:r>
    </w:p>
    <w:p w14:paraId="7AFE3452" w14:textId="77777777" w:rsidR="00311354" w:rsidRDefault="00571791">
      <w:pPr>
        <w:pStyle w:val="RequiredOutput"/>
        <w:keepNext/>
      </w:pPr>
      <w:r>
        <w:t>/favicon.ico 404 text/html; charset=utf-8</w:t>
      </w:r>
    </w:p>
    <w:p w14:paraId="052A2514" w14:textId="77777777" w:rsidR="00311354" w:rsidRDefault="00571791">
      <w:pPr>
        <w:pStyle w:val="RequiredOutput"/>
        <w:keepNext/>
      </w:pPr>
      <w:r>
        <w:t>/api/v1/health 200 application/json; charset=utf-8</w:t>
      </w:r>
    </w:p>
    <w:p w14:paraId="3CDD2A56" w14:textId="77777777" w:rsidR="00311354" w:rsidRDefault="00571791">
      <w:pPr>
        <w:pStyle w:val="RequiredOutput"/>
        <w:keepNext/>
      </w:pPr>
      <w:r>
        <w:t>/api/v1/missing 404 application/json; charset=utf-8</w:t>
      </w:r>
    </w:p>
    <w:p w14:paraId="0BADF651" w14:textId="77777777" w:rsidR="00311354" w:rsidRDefault="00571791">
      <w:pPr>
        <w:pStyle w:val="RequiredOutput"/>
        <w:keepNext/>
      </w:pPr>
      <w:r>
        <w:t>&lt;!DOCTYPE html&gt;</w:t>
      </w:r>
    </w:p>
    <w:p w14:paraId="2BCF496F" w14:textId="77777777" w:rsidR="00311354" w:rsidRDefault="00571791">
      <w:pPr>
        <w:pStyle w:val="RequiredOutput"/>
        <w:keepNext/>
      </w:pPr>
      <w:r>
        <w:t>&lt;html lang="en"&gt;</w:t>
      </w:r>
    </w:p>
    <w:p w14:paraId="4A40F027" w14:textId="77777777" w:rsidR="00311354" w:rsidRDefault="00571791">
      <w:pPr>
        <w:pStyle w:val="RequiredOutput"/>
        <w:keepNext/>
      </w:pPr>
      <w:r>
        <w:t>&lt;head&gt;</w:t>
      </w:r>
    </w:p>
    <w:p w14:paraId="3849F74A" w14:textId="77777777" w:rsidR="00311354" w:rsidRDefault="00571791">
      <w:pPr>
        <w:pStyle w:val="RequiredOutput"/>
        <w:keepNext/>
      </w:pPr>
      <w:r>
        <w:t>&lt;meta charset="utf-8"&gt;</w:t>
      </w:r>
    </w:p>
    <w:p w14:paraId="08A093AC" w14:textId="77777777" w:rsidR="00311354" w:rsidRDefault="00571791">
      <w:pPr>
        <w:pStyle w:val="RequiredOutput"/>
        <w:keepNext/>
      </w:pPr>
      <w:r>
        <w:t>&lt;title&gt;&amp;lt;script&amp;gt;alert(1)&amp;lt;/script&amp;gt; &amp;amp; &amp;#34;Bob&amp;#34;&lt;/title&gt;</w:t>
      </w:r>
    </w:p>
    <w:p w14:paraId="134DF365" w14:textId="77777777" w:rsidR="00311354" w:rsidRDefault="00571791">
      <w:pPr>
        <w:pStyle w:val="RequiredOutput"/>
        <w:keepNext/>
      </w:pPr>
      <w:r>
        <w:t>&lt;/head&gt;</w:t>
      </w:r>
    </w:p>
    <w:p w14:paraId="307F2F3A" w14:textId="77777777" w:rsidR="00311354" w:rsidRDefault="00571791">
      <w:pPr>
        <w:pStyle w:val="RequiredOutput"/>
        <w:keepNext/>
      </w:pPr>
      <w:r>
        <w:t>&lt;body&gt;</w:t>
      </w:r>
    </w:p>
    <w:p w14:paraId="1A438D21" w14:textId="77777777" w:rsidR="00311354" w:rsidRDefault="00571791">
      <w:pPr>
        <w:pStyle w:val="RequiredOutput"/>
        <w:keepNext/>
      </w:pPr>
      <w:r>
        <w:t>&lt;h1&gt;&amp;lt;script&amp;gt;alert(1)&amp;lt;/script&amp;gt; &amp;amp; &amp;#34;Bob&amp;#34;&lt;/h1&gt;</w:t>
      </w:r>
    </w:p>
    <w:p w14:paraId="2C89E249" w14:textId="77777777" w:rsidR="00311354" w:rsidRDefault="00571791">
      <w:pPr>
        <w:pStyle w:val="RequiredOutput"/>
        <w:keepNext/>
      </w:pPr>
      <w:r>
        <w:t>&lt;p&gt;Email: bob@example.com&lt;/p&gt;</w:t>
      </w:r>
    </w:p>
    <w:p w14:paraId="40BAE64F" w14:textId="77777777" w:rsidR="00311354" w:rsidRDefault="00571791">
      <w:pPr>
        <w:pStyle w:val="RequiredOutput"/>
        <w:keepNext/>
      </w:pPr>
      <w:r>
        <w:t>&lt;p&gt;Phone: (no phone)&lt;/p&gt;</w:t>
      </w:r>
    </w:p>
    <w:p w14:paraId="5D222BBB" w14:textId="77777777" w:rsidR="00311354" w:rsidRDefault="00571791">
      <w:pPr>
        <w:pStyle w:val="RequiredOutput"/>
        <w:keepNext/>
      </w:pPr>
      <w:r>
        <w:t>&lt;p&gt;&lt;a href="/contacts"&gt;All contacts&lt;/a&gt;&lt;/p&gt;</w:t>
      </w:r>
    </w:p>
    <w:p w14:paraId="02F48645" w14:textId="77777777" w:rsidR="00311354" w:rsidRDefault="00571791">
      <w:pPr>
        <w:pStyle w:val="RequiredOutput"/>
        <w:keepNext/>
      </w:pPr>
      <w:r>
        <w:t>&lt;footer&gt;Contact Manager&lt;/footer&gt;</w:t>
      </w:r>
    </w:p>
    <w:p w14:paraId="79CFB6AA" w14:textId="77777777" w:rsidR="00311354" w:rsidRDefault="00571791">
      <w:pPr>
        <w:pStyle w:val="RequiredOutput"/>
        <w:keepNext/>
      </w:pPr>
      <w:r>
        <w:t>&lt;/body&gt;</w:t>
      </w:r>
    </w:p>
    <w:p w14:paraId="309FA168" w14:textId="77777777" w:rsidR="00311354" w:rsidRDefault="00571791">
      <w:pPr>
        <w:pStyle w:val="RequiredOutput"/>
        <w:keepNext/>
      </w:pPr>
      <w:r>
        <w:t>&lt;/html&gt;</w:t>
      </w:r>
    </w:p>
    <w:p w14:paraId="76FFD0BE" w14:textId="77777777" w:rsidR="00311354" w:rsidRDefault="00571791">
      <w:pPr>
        <w:pStyle w:val="RequiredOutput"/>
      </w:pPr>
      <w:r>
        <w:t>/contacts/3 200 text/html; charset=utf-8</w:t>
      </w:r>
    </w:p>
    <w:p w14:paraId="4EF8118B" w14:textId="77777777" w:rsidR="00311354" w:rsidRDefault="00311354">
      <w:pPr>
        <w:keepNext/>
      </w:pPr>
    </w:p>
    <w:p w14:paraId="1DC5D98A" w14:textId="77777777" w:rsidR="00311354" w:rsidRDefault="00311354">
      <w:pPr>
        <w:keepNext/>
      </w:pPr>
    </w:p>
    <w:p w14:paraId="4A374704" w14:textId="77777777" w:rsidR="00311354" w:rsidRDefault="00311354">
      <w:pPr>
        <w:keepNext/>
      </w:pPr>
    </w:p>
    <w:p w14:paraId="45AC5405" w14:textId="77777777" w:rsidR="00311354" w:rsidRDefault="00571791">
      <w:pPr>
        <w:pStyle w:val="Heading1"/>
      </w:pPr>
      <w:r>
        <w:t>Completion Checklist</w:t>
      </w:r>
    </w:p>
    <w:p w14:paraId="7F202F69" w14:textId="77777777" w:rsidR="00311354" w:rsidRDefault="00571791">
      <w:pPr>
        <w:pStyle w:val="ListBullet"/>
      </w:pPr>
      <w:r>
        <w:t>I made lesson-8.3 with only spa-ca.pem, server.pem, and server.key in certs, copied the inja headers from lesson-8.0, and the Copy Check and Package Check matched.</w:t>
      </w:r>
    </w:p>
    <w:p w14:paraId="10C7C90E" w14:textId="77777777" w:rsidR="00311354" w:rsidRDefault="00571791">
      <w:pPr>
        <w:pStyle w:val="ListBullet"/>
      </w:pPr>
      <w:r>
        <w:t>In every language, contact 3's name appeared as text in the browser, View Source showed &amp;lt;script&amp;gt;, and the curl Checks matched my language's Check Your Results.</w:t>
      </w:r>
    </w:p>
    <w:p w14:paraId="5B78E5F1" w14:textId="77777777" w:rsidR="00311354" w:rsidRDefault="00571791">
      <w:pPr>
        <w:pStyle w:val="ListBullet"/>
      </w:pPr>
      <w:r>
        <w:t>I opened the Unescaped Copy once, saw the script run, and deleted the two files.</w:t>
      </w:r>
    </w:p>
    <w:p w14:paraId="481A2FCF" w14:textId="77777777" w:rsidR="00311354" w:rsidRDefault="00571791">
      <w:pPr>
        <w:pStyle w:val="ListBullet"/>
      </w:pPr>
      <w:r>
        <w:t>I can say what belongs in a template and what belongs in the data, and why the program chooses the phone text.</w:t>
      </w:r>
    </w:p>
    <w:p w14:paraId="2FA8E933" w14:textId="77777777" w:rsidR="00311354" w:rsidRDefault="00571791">
      <w:pPr>
        <w:pStyle w:val="ListBullet"/>
      </w:pPr>
      <w:r>
        <w:t>I can say how Flask and Express find a template by its name, and when each one loads it.</w:t>
      </w:r>
    </w:p>
    <w:p w14:paraId="7E070A90" w14:textId="77777777" w:rsidR="00311354" w:rsidRDefault="00571791">
      <w:pPr>
        <w:pStyle w:val="ListBullet"/>
      </w:pPr>
      <w:r>
        <w:t>I can say why stored text must be escaped, where escaping the five characters is enough, and where it is not.</w:t>
      </w:r>
    </w:p>
    <w:p w14:paraId="6F2D29A0" w14:textId="77777777" w:rsidR="00311354" w:rsidRDefault="00571791">
      <w:pPr>
        <w:pStyle w:val="ListBullet"/>
      </w:pPr>
      <w:r>
        <w:t>I matched the Required Exercise, Challenge, and Combined Output.</w:t>
      </w:r>
    </w:p>
    <w:p w14:paraId="32A2CDF2" w14:textId="77777777" w:rsidR="00311354" w:rsidRDefault="00311354">
      <w:pPr>
        <w:keepNext/>
      </w:pPr>
    </w:p>
    <w:p w14:paraId="2AC38945" w14:textId="77777777" w:rsidR="00311354" w:rsidRDefault="00311354">
      <w:pPr>
        <w:keepNext/>
      </w:pPr>
    </w:p>
    <w:p w14:paraId="2A75D311" w14:textId="77777777" w:rsidR="00311354" w:rsidRDefault="00311354">
      <w:pPr>
        <w:keepNext/>
      </w:pPr>
    </w:p>
    <w:p w14:paraId="052EF318" w14:textId="77777777" w:rsidR="00311354" w:rsidRDefault="00571791">
      <w:pPr>
        <w:pStyle w:val="Heading1"/>
      </w:pPr>
      <w:r>
        <w:t>Lesson Wrap-Up</w:t>
      </w:r>
    </w:p>
    <w:p w14:paraId="753090DE" w14:textId="77777777" w:rsidR="00311354" w:rsidRDefault="00571791">
      <w:r>
        <w:t>Your server's pages now come from templates and data: one message template for three pages, a loop for the contact list, and one template for every contact, all rendered through render and send_page, with the templates loaded once at start. Every engine escaped contact 3's name, so the browser showed &lt;script&gt; as text, and the Unescaped Copy showed once what the same characters do when they are not escaped. Lesson 8.4 adds a form that lets a person add a contact, the way contact 3's name would really arrive.</w:t>
      </w:r>
    </w:p>
    <w:sectPr w:rsidR="00311354"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7BD0"/>
    <w:rsid w:val="0029639D"/>
    <w:rsid w:val="00311354"/>
    <w:rsid w:val="00326F90"/>
    <w:rsid w:val="00571791"/>
    <w:rsid w:val="006B3661"/>
    <w:rsid w:val="009B0D15"/>
    <w:rsid w:val="00A419ED"/>
    <w:rsid w:val="00AA1D8D"/>
    <w:rsid w:val="00B47730"/>
    <w:rsid w:val="00CB0664"/>
    <w:rsid w:val="00DD3ADC"/>
    <w:rsid w:val="00EE0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419AB7"/>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29206</Words>
  <Characters>185239</Characters>
  <Application>Microsoft Office Word</Application>
  <DocSecurity>0</DocSecurity>
  <Lines>5746</Lines>
  <Paragraphs>4530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8 Lesson 8.3 Templates</dc:title>
  <dc:subject/>
  <dc:creator>Scott D. Jarboe</dc:creator>
  <cp:keywords/>
  <dc:description/>
  <cp:lastModifiedBy>Scott J</cp:lastModifiedBy>
  <cp:revision>1</cp:revision>
  <dcterms:created xsi:type="dcterms:W3CDTF">2026-09-19T23:12:00Z</dcterms:created>
  <dcterms:modified xsi:type="dcterms:W3CDTF">2026-10-31T05:17:00Z</dcterms:modified>
  <cp:category/>
</cp:coreProperties>
</file>

<file path=docProps/custom.xml><?xml version="1.0" encoding="utf-8"?>
<Properties xmlns="http://schemas.openxmlformats.org/officeDocument/2006/custom-properties" xmlns:vt="http://schemas.openxmlformats.org/officeDocument/2006/docPropsVTypes"/>
</file>