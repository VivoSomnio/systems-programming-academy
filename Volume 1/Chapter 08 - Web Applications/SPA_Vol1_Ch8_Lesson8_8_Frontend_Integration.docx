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A49B" w14:textId="77777777" w:rsidR="007D4095" w:rsidRDefault="00AF7CF2">
      <w:pPr>
        <w:pStyle w:val="AcademyTitle"/>
      </w:pPr>
      <w:r>
        <w:t>SYSTEMS PROGRAMMING ACADEMY</w:t>
      </w:r>
    </w:p>
    <w:p w14:paraId="69099F27" w14:textId="77777777" w:rsidR="007D4095" w:rsidRDefault="00AF7CF2">
      <w:pPr>
        <w:pStyle w:val="VolumeTitle"/>
      </w:pPr>
      <w:r>
        <w:t>Volume 1: Foundations of Systems Programming</w:t>
      </w:r>
    </w:p>
    <w:p w14:paraId="312B9AFF" w14:textId="77777777" w:rsidR="007D4095" w:rsidRDefault="00AF7CF2">
      <w:pPr>
        <w:pStyle w:val="ChapterTitle"/>
      </w:pPr>
      <w:r>
        <w:t>Chapter 8: Web Applications</w:t>
      </w:r>
    </w:p>
    <w:p w14:paraId="70E5FDD4" w14:textId="77777777" w:rsidR="007D4095" w:rsidRDefault="00AF7CF2">
      <w:pPr>
        <w:pStyle w:val="LessonTitle"/>
      </w:pPr>
      <w:r>
        <w:t>Lesson 8.8: Frontend Integration</w:t>
      </w:r>
    </w:p>
    <w:p w14:paraId="42479C03" w14:textId="77777777" w:rsidR="007D4095" w:rsidRDefault="00AF7CF2">
      <w:pPr>
        <w:pStyle w:val="LessonSubtitle"/>
      </w:pPr>
      <w:r>
        <w:t>A Script That Filters the List, With the Session, as Text</w:t>
      </w:r>
    </w:p>
    <w:p w14:paraId="5038EB71" w14:textId="77777777" w:rsidR="007D4095" w:rsidRDefault="007D4095">
      <w:pPr>
        <w:keepNext/>
      </w:pPr>
    </w:p>
    <w:p w14:paraId="32AD2B6A" w14:textId="77777777" w:rsidR="007D4095" w:rsidRDefault="007D4095">
      <w:pPr>
        <w:keepNext/>
      </w:pPr>
    </w:p>
    <w:p w14:paraId="3867416C" w14:textId="77777777" w:rsidR="007D4095" w:rsidRDefault="007D4095">
      <w:pPr>
        <w:keepNext/>
      </w:pPr>
    </w:p>
    <w:p w14:paraId="6C45A3C0" w14:textId="77777777" w:rsidR="007D4095" w:rsidRDefault="00AF7CF2">
      <w:pPr>
        <w:pStyle w:val="Heading1"/>
      </w:pPr>
      <w:r>
        <w:t>Goal</w:t>
      </w:r>
    </w:p>
    <w:p w14:paraId="46A7DC95" w14:textId="77777777" w:rsidR="007D4095" w:rsidRDefault="00AF7CF2">
      <w:r>
        <w:t xml:space="preserve">Make the contact list filter itself as you type, without reloading the page, in C, C++, C#, Go, Python, and TypeScript. A small browser script, written in plain JavaScript and served as a static file, calls the server's own API with fetch and writes the answer into the page as text. Build a small server whose static page fills its list from the API, then add the same API route to Lesson 8.7's server, behind the login, with a script that uses the visitor's session, never a key. Then see the real-world rules </w:t>
      </w:r>
      <w:r>
        <w:t>at work: the API refuses a visitor who is not logged in, the page writes every name as text, never as HTML, and the browser refuses any script the page did not load from its own server.</w:t>
      </w:r>
    </w:p>
    <w:p w14:paraId="30C62642" w14:textId="77777777" w:rsidR="007D4095" w:rsidRDefault="007D4095">
      <w:pPr>
        <w:keepNext/>
      </w:pPr>
    </w:p>
    <w:p w14:paraId="3CB67B8F" w14:textId="77777777" w:rsidR="007D4095" w:rsidRDefault="007D4095">
      <w:pPr>
        <w:keepNext/>
      </w:pPr>
    </w:p>
    <w:p w14:paraId="3FAEDEA9" w14:textId="77777777" w:rsidR="007D4095" w:rsidRDefault="007D4095">
      <w:pPr>
        <w:keepNext/>
      </w:pPr>
    </w:p>
    <w:p w14:paraId="32A0DEB3" w14:textId="77777777" w:rsidR="007D4095" w:rsidRDefault="00AF7CF2">
      <w:pPr>
        <w:pStyle w:val="Heading1"/>
      </w:pPr>
      <w:r>
        <w:t>Why This Matters</w:t>
      </w:r>
    </w:p>
    <w:p w14:paraId="608C42AE" w14:textId="77777777" w:rsidR="007D4095" w:rsidRDefault="00AF7CF2">
      <w:r>
        <w:t>Almost every web page you use runs some JavaScript: a search box that narrows a list, a button that saves without leaving the page, a count that updates by itself. Each of these is a script asking the server's API for data and changing the page in place. Done carelessly, it is also where real sites leak: an API key pasted into a script that every visitor can read, a name written into the page as HTML that turns out to be someone else's script, or an API that checks the login on its pages but not on its JSON</w:t>
      </w:r>
      <w:r>
        <w:t>. This lesson adds one small script that does the job the safe way, and leaves the page working when the script cannot run. The Web Contact Manager's filtered contact list is this lesson's.</w:t>
      </w:r>
    </w:p>
    <w:p w14:paraId="7FE6FC40" w14:textId="77777777" w:rsidR="007D4095" w:rsidRDefault="007D4095">
      <w:pPr>
        <w:keepNext/>
      </w:pPr>
    </w:p>
    <w:p w14:paraId="5B682ACB" w14:textId="77777777" w:rsidR="007D4095" w:rsidRDefault="007D4095">
      <w:pPr>
        <w:keepNext/>
      </w:pPr>
    </w:p>
    <w:p w14:paraId="463E9E37" w14:textId="77777777" w:rsidR="007D4095" w:rsidRDefault="007D4095">
      <w:pPr>
        <w:keepNext/>
      </w:pPr>
    </w:p>
    <w:p w14:paraId="6B48701B" w14:textId="77777777" w:rsidR="007D4095" w:rsidRDefault="00AF7CF2">
      <w:pPr>
        <w:pStyle w:val="Heading1"/>
      </w:pPr>
      <w:r>
        <w:t>Concept</w:t>
      </w:r>
    </w:p>
    <w:p w14:paraId="5501AAA0" w14:textId="77777777" w:rsidR="007D4095" w:rsidRDefault="007D4095">
      <w:pPr>
        <w:keepNext/>
      </w:pPr>
    </w:p>
    <w:p w14:paraId="3BFBAED7" w14:textId="77777777" w:rsidR="007D4095" w:rsidRDefault="007D4095">
      <w:pPr>
        <w:keepNext/>
      </w:pPr>
    </w:p>
    <w:p w14:paraId="416F4B77" w14:textId="77777777" w:rsidR="007D4095" w:rsidRDefault="00AF7CF2">
      <w:pPr>
        <w:pStyle w:val="Heading2"/>
      </w:pPr>
      <w:r>
        <w:t>JavaScript in the Browser</w:t>
      </w:r>
    </w:p>
    <w:p w14:paraId="65AEFA81" w14:textId="77777777" w:rsidR="007D4095" w:rsidRDefault="00AF7CF2">
      <w:pPr>
        <w:pStyle w:val="ListBullet"/>
      </w:pPr>
      <w:r>
        <w:t>JavaScript is the language every browser runs. TypeScript is JavaScript with types (Lesson 1.6): tsc removes the types and writes JavaScript, which node runs. A browser runs JavaScript itself, with no tsc and no node: the server sends a .js file, and the browser runs it.</w:t>
      </w:r>
    </w:p>
    <w:p w14:paraId="04CD24BF" w14:textId="77777777" w:rsidR="007D4095" w:rsidRDefault="00AF7CF2">
      <w:pPr>
        <w:pStyle w:val="ListBullet"/>
      </w:pPr>
      <w:r>
        <w:t>Remember, a static file is sent as saved (Lesson 8.7). A script for the browser is one more static file: the page links it, the browser fetches it with its own GET, and the server's map gives it the type text/javascript; charset=utf-8. With nosniff, the browser runs it only under that type.</w:t>
      </w:r>
    </w:p>
    <w:p w14:paraId="4D076CDB" w14:textId="77777777" w:rsidR="007D4095" w:rsidRDefault="00AF7CF2">
      <w:pPr>
        <w:pStyle w:val="ListBullet"/>
      </w:pPr>
      <w:r>
        <w:t>A page loads a script with &lt;script src="/static/app.js" defer&gt;&lt;/script&gt; in its head. src is the script's address. defer makes the browser fetch the script while it reads the page, and run it only after the whole page has been read, so every element the script looks for is already there.</w:t>
      </w:r>
    </w:p>
    <w:p w14:paraId="30E7F39D" w14:textId="77777777" w:rsidR="007D4095" w:rsidRDefault="00AF7CF2">
      <w:pPr>
        <w:pStyle w:val="ListBullet"/>
      </w:pPr>
      <w:r>
        <w:t>The script cannot reach the computer or the server's files. It can change the page it was loaded into, and ask servers for data; the browser lets it read only its own server's answers, with the visitor's cookies, as the browser does for pages.</w:t>
      </w:r>
    </w:p>
    <w:p w14:paraId="4D7990A5" w14:textId="77777777" w:rsidR="007D4095" w:rsidRDefault="00AF7CF2">
      <w:pPr>
        <w:pStyle w:val="ListBullet"/>
      </w:pPr>
      <w:r>
        <w:t xml:space="preserve">Both scripts are printed once, in Step 3, with every line explained in their comments. Two new names come first: const and let. const, as in TypeScript, is a name never given another value, though the element it </w:t>
      </w:r>
      <w:r>
        <w:lastRenderedPageBreak/>
        <w:t>names can still change; let names one that may be given another value later. The rest of a script reads much like the TypeScript of Chapter 6: if, for, function, and the + that joins text.</w:t>
      </w:r>
    </w:p>
    <w:p w14:paraId="4BAEF623" w14:textId="77777777" w:rsidR="007D4095" w:rsidRDefault="00AF7CF2">
      <w:pPr>
        <w:pStyle w:val="ListBullet"/>
      </w:pPr>
      <w:r>
        <w:t>DevTools (F12) shows the script at work. Console lists its errors and the browser's refusals; Network shows each request it makes, marked fetch in the Type column.</w:t>
      </w:r>
    </w:p>
    <w:p w14:paraId="122581A5" w14:textId="77777777" w:rsidR="007D4095" w:rsidRDefault="007D4095">
      <w:pPr>
        <w:keepNext/>
      </w:pPr>
    </w:p>
    <w:p w14:paraId="43EB641E" w14:textId="77777777" w:rsidR="007D4095" w:rsidRDefault="007D4095">
      <w:pPr>
        <w:keepNext/>
      </w:pPr>
    </w:p>
    <w:p w14:paraId="386CB02F" w14:textId="77777777" w:rsidR="007D4095" w:rsidRDefault="00AF7CF2">
      <w:pPr>
        <w:pStyle w:val="Heading2"/>
      </w:pPr>
      <w:r>
        <w:t>The Page as Elements</w:t>
      </w:r>
    </w:p>
    <w:p w14:paraId="3CAFDA62" w14:textId="77777777" w:rsidR="007D4095" w:rsidRDefault="00AF7CF2">
      <w:pPr>
        <w:pStyle w:val="ListBullet"/>
      </w:pPr>
      <w:r>
        <w:t>The browser turns the page's HTML into elements, one for each tag, and the script reaches them through document, the page. document.getElementById("contact-list") finds the one element whose id attribute is contact-list. An id names one element in a page, so each element the script uses gets one: the search form, the search box, the status line, and the list.</w:t>
      </w:r>
    </w:p>
    <w:p w14:paraId="4159BD3D" w14:textId="77777777" w:rsidR="007D4095" w:rsidRDefault="00AF7CF2">
      <w:pPr>
        <w:pStyle w:val="ListBullet"/>
      </w:pPr>
      <w:r>
        <w:t>The script changes the page by changing elements. textContent sets an element's text. document.createElement("li") makes a new list item, not yet in the page; append puts it at the end of an element, which shows it; replaceChildren with nothing inside the ( ) empties one. value is the text in a box now.</w:t>
      </w:r>
    </w:p>
    <w:p w14:paraId="2ABDAC9F" w14:textId="77777777" w:rsidR="007D4095" w:rsidRDefault="00AF7CF2">
      <w:pPr>
        <w:pStyle w:val="ListBullet"/>
      </w:pPr>
      <w:r>
        <w:t>Nothing is sent back to the server when the page changes: the server sent the page once, and the browser now changes its own copy. Reload the page, and the server's version comes back.</w:t>
      </w:r>
    </w:p>
    <w:p w14:paraId="499412F9" w14:textId="77777777" w:rsidR="007D4095" w:rsidRDefault="007D4095">
      <w:pPr>
        <w:keepNext/>
      </w:pPr>
    </w:p>
    <w:p w14:paraId="50A8B1AC" w14:textId="77777777" w:rsidR="007D4095" w:rsidRDefault="007D4095">
      <w:pPr>
        <w:keepNext/>
      </w:pPr>
    </w:p>
    <w:p w14:paraId="72B4FDCE" w14:textId="77777777" w:rsidR="007D4095" w:rsidRDefault="00AF7CF2">
      <w:pPr>
        <w:pStyle w:val="Heading2"/>
      </w:pPr>
      <w:r>
        <w:t>Events</w:t>
      </w:r>
    </w:p>
    <w:p w14:paraId="2479BE60" w14:textId="77777777" w:rsidR="007D4095" w:rsidRDefault="00AF7CF2">
      <w:pPr>
        <w:pStyle w:val="ListBullet"/>
      </w:pPr>
      <w:r>
        <w:t>The browser tells a script what the visitor does through events. searchBox.addEventListener("input", showMatches) asks the browser to call showMatches every time the text in the box changes: each key typed or deleted, and each paste. A form's "submit" event comes when it is about to be sent.</w:t>
      </w:r>
    </w:p>
    <w:p w14:paraId="6D892A23" w14:textId="77777777" w:rsidR="007D4095" w:rsidRDefault="00AF7CF2">
      <w:pPr>
        <w:pStyle w:val="ListBullet"/>
      </w:pPr>
      <w:r>
        <w:t>event.preventDefault() stops the browser's own action for that event. For a form's submit, that action is sending the form and loading the answer page; the script stops it and filters the list in place instead.</w:t>
      </w:r>
    </w:p>
    <w:p w14:paraId="42226292" w14:textId="77777777" w:rsidR="007D4095" w:rsidRDefault="00AF7CF2">
      <w:pPr>
        <w:pStyle w:val="ListBullet"/>
      </w:pPr>
      <w:r>
        <w:t>The page still works without the script. The Search button sends Lesson 8.4's GET form, and the server draws the filtered list, as before. The script improves a page that already works; it is not needed to use it. This is progressive enhancement: a script may fail to load, be blocked, or still be on its way, and the page stays usable.</w:t>
      </w:r>
    </w:p>
    <w:p w14:paraId="3C2C5D92" w14:textId="77777777" w:rsidR="007D4095" w:rsidRDefault="007D4095">
      <w:pPr>
        <w:keepNext/>
      </w:pPr>
    </w:p>
    <w:p w14:paraId="0D0E7E69" w14:textId="77777777" w:rsidR="007D4095" w:rsidRDefault="007D4095">
      <w:pPr>
        <w:keepNext/>
      </w:pPr>
    </w:p>
    <w:p w14:paraId="001449DB" w14:textId="77777777" w:rsidR="007D4095" w:rsidRDefault="00AF7CF2">
      <w:pPr>
        <w:pStyle w:val="Heading2"/>
      </w:pPr>
      <w:r>
        <w:t>Calling the API with fetch</w:t>
      </w:r>
    </w:p>
    <w:p w14:paraId="25620384" w14:textId="77777777" w:rsidR="007D4095" w:rsidRDefault="00AF7CF2">
      <w:pPr>
        <w:pStyle w:val="ListBullet"/>
      </w:pPr>
      <w:r>
        <w:t>fetch(address) sends a request and gives back the response. An address that starts with / goes to the server that sent the page, the same origin: the same scheme, host, and port, https://127.0.0.1:8765. The browser sends a same-origin request with that server's cookies, so the API sees the visitor's session cookie, exactly as the pages do. credentials: "same-origin" says so in the script, and is fetch's default. This is the exchange of the Production-Minded Browser Check, after the login:</w:t>
      </w:r>
    </w:p>
    <w:p w14:paraId="3C2DB832" w14:textId="77777777" w:rsidR="007D4095" w:rsidRDefault="007D4095">
      <w:pPr>
        <w:keepNext/>
      </w:pPr>
    </w:p>
    <w:p w14:paraId="41002417" w14:textId="77777777" w:rsidR="007D4095" w:rsidRDefault="00AF7CF2">
      <w:pPr>
        <w:pStyle w:val="RequiredOutput"/>
        <w:keepNext/>
      </w:pPr>
      <w:r>
        <w:t>Browser                               Server</w:t>
      </w:r>
    </w:p>
    <w:p w14:paraId="3D755C99" w14:textId="77777777" w:rsidR="007D4095" w:rsidRDefault="00AF7CF2">
      <w:pPr>
        <w:pStyle w:val="RequiredOutput"/>
        <w:keepNext/>
      </w:pPr>
      <w:r>
        <w:t>GET /contacts                   -&gt;    the list, drawn by the template</w:t>
      </w:r>
    </w:p>
    <w:p w14:paraId="5A6E360B" w14:textId="77777777" w:rsidR="007D4095" w:rsidRDefault="00AF7CF2">
      <w:pPr>
        <w:pStyle w:val="RequiredOutput"/>
        <w:keepNext/>
      </w:pPr>
      <w:r>
        <w:t xml:space="preserve">                                &lt;-    200, text/html, the CSP header</w:t>
      </w:r>
    </w:p>
    <w:p w14:paraId="511C2361" w14:textId="77777777" w:rsidR="007D4095" w:rsidRDefault="00AF7CF2">
      <w:pPr>
        <w:pStyle w:val="RequiredOutput"/>
        <w:keepNext/>
      </w:pPr>
      <w:r>
        <w:t>GET /static/app.js              -&gt;    map: static/app.js</w:t>
      </w:r>
    </w:p>
    <w:p w14:paraId="3F8622D8" w14:textId="77777777" w:rsidR="007D4095" w:rsidRDefault="00AF7CF2">
      <w:pPr>
        <w:pStyle w:val="RequiredOutput"/>
        <w:keepNext/>
      </w:pPr>
      <w:r>
        <w:t xml:space="preserve">                                &lt;-    200, text/javascript</w:t>
      </w:r>
    </w:p>
    <w:p w14:paraId="17F393CF" w14:textId="77777777" w:rsidR="007D4095" w:rsidRDefault="00AF7CF2">
      <w:pPr>
        <w:pStyle w:val="RequiredOutput"/>
        <w:keepNext/>
      </w:pPr>
      <w:r>
        <w:t>app.js runs: one call at load</w:t>
      </w:r>
    </w:p>
    <w:p w14:paraId="767A2FC8" w14:textId="77777777" w:rsidR="007D4095" w:rsidRDefault="00AF7CF2">
      <w:pPr>
        <w:pStyle w:val="RequiredOutput"/>
        <w:keepNext/>
      </w:pPr>
      <w:r>
        <w:t>GET /api/v1/contacts            -&gt;    the session cookie is checked</w:t>
      </w:r>
    </w:p>
    <w:p w14:paraId="488805B7" w14:textId="77777777" w:rsidR="007D4095" w:rsidRDefault="00AF7CF2">
      <w:pPr>
        <w:pStyle w:val="RequiredOutput"/>
        <w:keepNext/>
      </w:pPr>
      <w:r>
        <w:t>Cookie: __Host-spa_session=...  &lt;-    200, application/json, [ ... ]</w:t>
      </w:r>
    </w:p>
    <w:p w14:paraId="25501346" w14:textId="77777777" w:rsidR="007D4095" w:rsidRDefault="00AF7CF2">
      <w:pPr>
        <w:pStyle w:val="RequiredOutput"/>
        <w:keepNext/>
      </w:pPr>
      <w:r>
        <w:t>writes the list, as text</w:t>
      </w:r>
    </w:p>
    <w:p w14:paraId="0C003D73" w14:textId="77777777" w:rsidR="007D4095" w:rsidRDefault="00AF7CF2">
      <w:pPr>
        <w:pStyle w:val="RequiredOutput"/>
        <w:keepNext/>
      </w:pPr>
      <w:r>
        <w:t>you type gr</w:t>
      </w:r>
    </w:p>
    <w:p w14:paraId="0042102A" w14:textId="77777777" w:rsidR="007D4095" w:rsidRDefault="00AF7CF2">
      <w:pPr>
        <w:pStyle w:val="RequiredOutput"/>
        <w:keepNext/>
      </w:pPr>
      <w:r>
        <w:t>GET /api/v1/contacts?name=gr    -&gt;    the same check, the name filter</w:t>
      </w:r>
    </w:p>
    <w:p w14:paraId="0172D542" w14:textId="77777777" w:rsidR="007D4095" w:rsidRDefault="00AF7CF2">
      <w:pPr>
        <w:pStyle w:val="RequiredOutput"/>
        <w:keepNext/>
      </w:pPr>
      <w:r>
        <w:t xml:space="preserve">                                &lt;-    200, [{"id":2,...}]</w:t>
      </w:r>
    </w:p>
    <w:p w14:paraId="2D6BE8B8" w14:textId="77777777" w:rsidR="007D4095" w:rsidRDefault="00AF7CF2">
      <w:pPr>
        <w:pStyle w:val="RequiredOutput"/>
      </w:pPr>
      <w:r>
        <w:t>writes one link; no page load</w:t>
      </w:r>
    </w:p>
    <w:p w14:paraId="1FCBB559" w14:textId="77777777" w:rsidR="007D4095" w:rsidRDefault="007D4095">
      <w:pPr>
        <w:keepNext/>
      </w:pPr>
    </w:p>
    <w:p w14:paraId="64F8CF9A" w14:textId="77777777" w:rsidR="007D4095" w:rsidRDefault="00AF7CF2">
      <w:pPr>
        <w:pStyle w:val="ListBullet"/>
      </w:pPr>
      <w:r>
        <w:t>fetch takes time, so it gives back a Promise, a value that arrives later. await waits for it inside a function marked async, and while it waits the browser keeps the page working. TypeScript's Chapter 6 clients used the same fetch, await, and json.</w:t>
      </w:r>
    </w:p>
    <w:p w14:paraId="38413098" w14:textId="77777777" w:rsidR="007D4095" w:rsidRDefault="00AF7CF2">
      <w:pPr>
        <w:pStyle w:val="ListBullet"/>
      </w:pPr>
      <w:r>
        <w:t>response.status is the answer's status; response.ok is true for any 2xx. await response.json() reads the body and turns the JSON text into JavaScript values: here an array of objects, each with id, name, email, and phone, Lesson 5.8's contact.</w:t>
      </w:r>
    </w:p>
    <w:p w14:paraId="37F21568" w14:textId="77777777" w:rsidR="007D4095" w:rsidRDefault="00AF7CF2">
      <w:pPr>
        <w:pStyle w:val="ListBullet"/>
      </w:pPr>
      <w:r>
        <w:t>The API answers JSON typed application/json; charset=utf-8, even for an error, and the script asks for it with Accept: application/json. A JSON answer sent as text/html would be a page the browser might draw, script tags and all, so the type matters on the API too.</w:t>
      </w:r>
    </w:p>
    <w:p w14:paraId="5D2BF69E" w14:textId="77777777" w:rsidR="007D4095" w:rsidRDefault="00AF7CF2">
      <w:pPr>
        <w:pStyle w:val="ListBullet"/>
      </w:pPr>
      <w:r>
        <w:t>Answers can arrive in a different order from the requests: type gra quickly, and the answer for g may come after the one for gra. The Production-Minded script numbers its searches and lets only the newest one change the list. Real sites also wait a moment after the last key before they ask, called debouncing, so a fast typist sends one request, not five; that is named only here.</w:t>
      </w:r>
    </w:p>
    <w:p w14:paraId="7AA1024E" w14:textId="77777777" w:rsidR="007D4095" w:rsidRDefault="007D4095">
      <w:pPr>
        <w:keepNext/>
      </w:pPr>
    </w:p>
    <w:p w14:paraId="0DE274A8" w14:textId="77777777" w:rsidR="007D4095" w:rsidRDefault="007D4095">
      <w:pPr>
        <w:keepNext/>
      </w:pPr>
    </w:p>
    <w:p w14:paraId="43A2107F" w14:textId="77777777" w:rsidR="007D4095" w:rsidRDefault="00AF7CF2">
      <w:pPr>
        <w:pStyle w:val="Heading2"/>
      </w:pPr>
      <w:r>
        <w:t>The Session, Never a Key</w:t>
      </w:r>
    </w:p>
    <w:p w14:paraId="3B5FAC35" w14:textId="77777777" w:rsidR="007D4095" w:rsidRDefault="00AF7CF2">
      <w:pPr>
        <w:pStyle w:val="ListBullet"/>
      </w:pPr>
      <w:r>
        <w:t>Lesson 6.16's API keys are for programs. A browser never holds one: anything sent to a browser is public. Anyone can open DevTools, read the script, and copy any key in it, and the key works from any program, without the login, until someone notices. The page uses the visitor's logged-in session instead: a cookie the script never sees, because HttpOnly hides it from JavaScript (Lesson 8.5), and that ends at logout or after 30 idle minutes.</w:t>
      </w:r>
    </w:p>
    <w:p w14:paraId="605E3F73" w14:textId="77777777" w:rsidR="007D4095" w:rsidRDefault="00AF7CF2">
      <w:pPr>
        <w:pStyle w:val="ListBullet"/>
      </w:pPr>
      <w:r>
        <w:t>So the API checks the login too. GET /api/v1/contacts checks the session cookie first, as every contact page does; with no live session, it answers 401 and a JSON body, not Lesson 8.6's redirect to the login form. A script cannot show a login page it is sent to: it reads the 401, and the Production-Minded script moves the browser to /login?next=/contacts itself. A page that checks the login and an API that does not leave the data open to anyone with curl.exe.</w:t>
      </w:r>
    </w:p>
    <w:p w14:paraId="1AB50296" w14:textId="77777777" w:rsidR="007D4095" w:rsidRDefault="00AF7CF2">
      <w:pPr>
        <w:pStyle w:val="ListBullet"/>
      </w:pPr>
      <w:r>
        <w:t>Strictly, HTTP asks every 401 to name an authentication scheme in WWW-Authenticate, as Lesson 6.16's Bearer did. A cookie login is not one of those schemes, so this 401 names none, as many real APIs do. In the Chapter 8 project, the same route also accepts Lesson 6.16's Bearer key, for programs.</w:t>
      </w:r>
    </w:p>
    <w:p w14:paraId="2D30E5DF" w14:textId="77777777" w:rsidR="007D4095" w:rsidRDefault="00AF7CF2">
      <w:pPr>
        <w:pStyle w:val="ListBullet"/>
      </w:pPr>
      <w:r>
        <w:t xml:space="preserve">CORS, Cross-Origin Resource Sharing, is how a server lets scripts from other origins read its answers. The page and the API share one origin here, so no CORS header is needed, and none is sent; it is named only. Without that header, the browser lets no script from another origin read these answers, even though it may send the request; SameSite=Lax (Lesson 8.5) also keeps the session cookie off requests other sites start. A JSON GET that changes nothing is therefore safe here. Lesson 8.9 adds the form token </w:t>
      </w:r>
      <w:r>
        <w:t>that stops other sites from sending forms in the visitor's name, CSRF; this lesson's script only reads, with GET, and changes nothing.</w:t>
      </w:r>
    </w:p>
    <w:p w14:paraId="47EF6A63" w14:textId="77777777" w:rsidR="007D4095" w:rsidRDefault="007D4095">
      <w:pPr>
        <w:keepNext/>
      </w:pPr>
    </w:p>
    <w:p w14:paraId="46D131A7" w14:textId="77777777" w:rsidR="007D4095" w:rsidRDefault="007D4095">
      <w:pPr>
        <w:keepNext/>
      </w:pPr>
    </w:p>
    <w:p w14:paraId="626ABDC4" w14:textId="77777777" w:rsidR="007D4095" w:rsidRDefault="00AF7CF2">
      <w:pPr>
        <w:pStyle w:val="Heading2"/>
      </w:pPr>
      <w:r>
        <w:t>Text, Never HTML</w:t>
      </w:r>
    </w:p>
    <w:p w14:paraId="33FEE9D6" w14:textId="77777777" w:rsidR="007D4095" w:rsidRDefault="00AF7CF2">
      <w:pPr>
        <w:pStyle w:val="ListBullet"/>
      </w:pPr>
      <w:r>
        <w:t xml:space="preserve">textContent sets text: the browser shows &lt;, &gt;, and &amp; as characters and never reads them as tags. innerHTML, its dangerous twin, reads the value as HTML. A contact named &lt;img src=x onerror=alert(1)&gt; written with innerHTML becomes a real image element whose onerror runs that script in every visitor's browser, with their session. Remember, the templates escape every value for the same reason (Lesson 8.3). The script writes every value with textContent, and builds each link with createElement, so no value from </w:t>
      </w:r>
      <w:r>
        <w:t>the API is ever read as HTML.</w:t>
      </w:r>
    </w:p>
    <w:p w14:paraId="555D8438" w14:textId="77777777" w:rsidR="007D4095" w:rsidRDefault="007D4095">
      <w:pPr>
        <w:keepNext/>
      </w:pPr>
    </w:p>
    <w:p w14:paraId="7FA62B23" w14:textId="77777777" w:rsidR="007D4095" w:rsidRDefault="007D4095">
      <w:pPr>
        <w:keepNext/>
      </w:pPr>
    </w:p>
    <w:p w14:paraId="24D1D2E8" w14:textId="77777777" w:rsidR="007D4095" w:rsidRDefault="00AF7CF2">
      <w:pPr>
        <w:pStyle w:val="Heading2"/>
      </w:pPr>
      <w:r>
        <w:t>Content-Security-Policy</w:t>
      </w:r>
    </w:p>
    <w:p w14:paraId="2094C50E" w14:textId="77777777" w:rsidR="007D4095" w:rsidRDefault="00AF7CF2">
      <w:pPr>
        <w:pStyle w:val="ListBullet"/>
      </w:pPr>
      <w:r>
        <w:t>Content-Security-Policy is a response header that tells the browser what the page may load and run. Every Production-Minded page now sends Content-Security-Policy: default-src 'self': scripts, stylesheets, images, and fetch requests only from this server, and no script written inside the page itself, neither a &lt;script&gt; block nor an onerror="..." attribute. A script that slipped into a page through a missed escape is refused, and Console says Executing inline event handler violates the following Content Secu</w:t>
      </w:r>
      <w:r>
        <w:t>rity Policy directive 'default-src 'self''. The Workbook Exercise shows it live.</w:t>
      </w:r>
    </w:p>
    <w:p w14:paraId="06587B76" w14:textId="77777777" w:rsidR="007D4095" w:rsidRDefault="00AF7CF2">
      <w:pPr>
        <w:pStyle w:val="ListBullet"/>
      </w:pPr>
      <w:r>
        <w:t>It is a second wall, not the first: escaping and textContent stop the attack, and the policy catches a mistake in them. It is also why app.js is a file of its own: under this policy, a script written inside the page would never run.</w:t>
      </w:r>
    </w:p>
    <w:p w14:paraId="0B851B63" w14:textId="77777777" w:rsidR="007D4095" w:rsidRDefault="007D4095">
      <w:pPr>
        <w:keepNext/>
      </w:pPr>
    </w:p>
    <w:p w14:paraId="0C785D50" w14:textId="77777777" w:rsidR="007D4095" w:rsidRDefault="007D4095">
      <w:pPr>
        <w:keepNext/>
      </w:pPr>
    </w:p>
    <w:p w14:paraId="00A09052" w14:textId="77777777" w:rsidR="007D4095" w:rsidRDefault="00AF7CF2">
      <w:pPr>
        <w:pStyle w:val="Heading2"/>
      </w:pPr>
      <w:r>
        <w:t>Each Framework's Own Tools</w:t>
      </w:r>
    </w:p>
    <w:p w14:paraId="2ACD4D7E" w14:textId="77777777" w:rsidR="007D4095" w:rsidRDefault="00AF7CF2">
      <w:r>
        <w:t>The three new server pieces, JSON answers, the API's 401, and the policy header, each use the tool the language's framework or library provides, so the code differs between languages while every answer stays the same:</w:t>
      </w:r>
    </w:p>
    <w:p w14:paraId="21229AFE" w14:textId="77777777" w:rsidR="007D4095" w:rsidRDefault="007D4095">
      <w:pPr>
        <w:keepNext/>
      </w:pPr>
    </w:p>
    <w:p w14:paraId="47A0B470" w14:textId="77777777" w:rsidR="007D4095" w:rsidRDefault="00AF7CF2">
      <w:pPr>
        <w:pStyle w:val="ListBullet"/>
      </w:pPr>
      <w:r>
        <w:t>JSON answers. Python's Flask has jsonify, which writes Python values as compact JSON and makes the answer. Flask sorts every object's keys unless told otherwise, so the server sets app.json.sort_keys = False to keep id, name, email, phone in Lesson 5.8's order, and app.json.ensure_ascii = False keeps letters such as ë as UTF-8, as Lesson 5.8 does. TypeScript's Express has response.json, which writes with JSON.stringify. C#'s ASP.NET Core has Results.Json, which writes with System.Text.Json, given Lesson 5.8</w:t>
      </w:r>
      <w:r>
        <w:t>'s options from your contact store. Go's encoding/json, C's cJSON, and C++'s nlohmann json already write your contacts' JSON, as in Chapter 6.</w:t>
      </w:r>
    </w:p>
    <w:p w14:paraId="7B370AAF" w14:textId="77777777" w:rsidR="007D4095" w:rsidRDefault="00AF7CF2">
      <w:pPr>
        <w:pStyle w:val="ListBullet"/>
      </w:pPr>
      <w:r>
        <w:t>Two small differences show in Python's checks. jsonify types its answer application/json with no charset: JSON is always UTF-8 (RFC 8259, JSON's standard, defines no charset), so the charset the other servers name says nothing new. And jsonify ends the body with a line break, so Python's API lines have an empty line after each body. The bytes of each body are the same as every other language's.</w:t>
      </w:r>
    </w:p>
    <w:p w14:paraId="09A1C394" w14:textId="77777777" w:rsidR="007D4095" w:rsidRDefault="00AF7CF2">
      <w:pPr>
        <w:pStyle w:val="ListBullet"/>
      </w:pPr>
      <w:r>
        <w:t xml:space="preserve">The 401. A page's login check answers with a redirect to the login form, which a script cannot use, so the API's routes get a check of their own that answers 401 and JSON. Python adds a second decorator, api_login_required, built like Lesson 8.6's login_required. TypeScript puts the API's routes in an Express router, a group of routes under /api/v1, whose routes run requireApiLogin. C# protects the API's route with RequireAuthorization, like every contact page, and cookie authentication's OnRedirectToLogin </w:t>
      </w:r>
      <w:r>
        <w:t xml:space="preserve">event, which already logs every login redirect, answers 401 and JSON for any path under /api/v1 instead: the documented pattern for an app with pages and an API. ASP.NET Core 10's own event answers 401 too, with an empty body, for routes it recognizes as APIs (those that read or write JSON, or are marked DisableCookieRedirect); this server replaces the event to send JSON and log the answer, so it checks the path itself. C, C++, and Go check the session in the API's handler, with session_for, as their pages </w:t>
      </w:r>
      <w:r>
        <w:t>do.</w:t>
      </w:r>
    </w:p>
    <w:p w14:paraId="1DD8BCBD" w14:textId="77777777" w:rsidR="007D4095" w:rsidRDefault="00AF7CF2">
      <w:pPr>
        <w:pStyle w:val="ListBullet"/>
      </w:pPr>
      <w:r>
        <w:t>The policy header. Python adds it in a second after_request function, which Flask calls with every answer: only an HTML answer gets it. TypeScript adds it in a middleware placed before every route, as helmet, Express's security-header package, does, so every answer carries it, the script and the JSON included; a policy on a script or a JSON answer is harmless, because the browser applies it only to a page. C# adds a middleware with app.Use, which asks the response, with OnStarting, to add the header to an H</w:t>
      </w:r>
      <w:r>
        <w:t>TML answer just before its headers are sent. C++ does the same with cpp-httplib's set_post_routing_handler, which runs after every handler, the error handler included. C and Go send every page through one function, send_html or sendHTML, so the header is one line there.</w:t>
      </w:r>
    </w:p>
    <w:p w14:paraId="1ECD6C70" w14:textId="77777777" w:rsidR="007D4095" w:rsidRDefault="007D4095">
      <w:pPr>
        <w:keepNext/>
      </w:pPr>
    </w:p>
    <w:p w14:paraId="49C5CCFE" w14:textId="77777777" w:rsidR="007D4095" w:rsidRDefault="007D4095">
      <w:pPr>
        <w:keepNext/>
      </w:pPr>
    </w:p>
    <w:p w14:paraId="445610FA" w14:textId="77777777" w:rsidR="007D4095" w:rsidRDefault="00AF7CF2">
      <w:pPr>
        <w:pStyle w:val="Heading2"/>
      </w:pPr>
      <w:r>
        <w:t>What a Real App Uses</w:t>
      </w:r>
    </w:p>
    <w:p w14:paraId="34D62575" w14:textId="77777777" w:rsidR="007D4095" w:rsidRDefault="00AF7CF2">
      <w:pPr>
        <w:pStyle w:val="ListBullet"/>
      </w:pPr>
      <w:r>
        <w:t>Security headers come from a package or a middleware that sets the whole set at once: Content-Security-Policy, Strict-Transport-Security (HTTPS only), X-Content-Type-Options, and more.</w:t>
      </w:r>
    </w:p>
    <w:p w14:paraId="1667BCCB" w14:textId="77777777" w:rsidR="007D4095" w:rsidRDefault="00AF7CF2">
      <w:pPr>
        <w:pStyle w:val="ListBullet2"/>
      </w:pPr>
      <w:r>
        <w:t>TypeScript: helmet, Express's standard security-header middleware, current at 8.x: app.use(helmet()) sends a fuller default policy than default-src 'self', and each header can be tuned.</w:t>
      </w:r>
    </w:p>
    <w:p w14:paraId="24C26F92" w14:textId="77777777" w:rsidR="007D4095" w:rsidRDefault="00AF7CF2">
      <w:pPr>
        <w:pStyle w:val="ListBullet2"/>
      </w:pPr>
      <w:r>
        <w:t>Python: Flask-Talisman, Talisman(app), sets the policy and forces HTTPS; its last release, 1.1.0, is from 2023, and it continues Google's original, which is no longer maintained. Flask-CSP's last release is from 2018. Check a package's recent releases before you depend on it; an after_request function like this lesson's needs no package.</w:t>
      </w:r>
    </w:p>
    <w:p w14:paraId="523EF3E1" w14:textId="77777777" w:rsidR="007D4095" w:rsidRDefault="00AF7CF2">
      <w:pPr>
        <w:pStyle w:val="ListBullet2"/>
      </w:pPr>
      <w:r>
        <w:t>C#: ASP.NET Core has no built-in Content-Security-Policy middleware: a middleware like this lesson's is the usual answer, or a package such as NetEscapades.AspNetCore.SecurityHeaders. Its built-ins cover HTTPS: UseHsts and UseHttpsRedirection.</w:t>
      </w:r>
    </w:p>
    <w:p w14:paraId="541ECF49" w14:textId="77777777" w:rsidR="007D4095" w:rsidRDefault="00AF7CF2">
      <w:pPr>
        <w:pStyle w:val="ListBullet2"/>
      </w:pPr>
      <w:r>
        <w:t>Go: a middleware is a function that takes an http.Handler and returns one that adds the headers before calling it; this lesson keeps it in sendHTML, the one function every page goes through, because a wrapper adds the header to every answer, scripts and JSON included. C++: cpp-httplib's set_post_routing_handler, which this lesson uses. C: libmicrohttpd has neither, so one page function is the way.</w:t>
      </w:r>
    </w:p>
    <w:p w14:paraId="3D030779" w14:textId="77777777" w:rsidR="007D4095" w:rsidRDefault="00AF7CF2">
      <w:pPr>
        <w:pStyle w:val="ListBullet"/>
      </w:pPr>
      <w:r>
        <w:t>A real policy often names more than default-src: script-src, style-src, img-src, and connect-src, which governs fetch, each on its own, and a nonce, a random value per page, when one inline script must run. Content-Security-Policy-Report-Only tries a policy out by reporting what it would block, without blocking it.</w:t>
      </w:r>
    </w:p>
    <w:p w14:paraId="384292A3" w14:textId="77777777" w:rsidR="007D4095" w:rsidRDefault="00AF7CF2">
      <w:pPr>
        <w:pStyle w:val="ListBullet"/>
      </w:pPr>
      <w:r>
        <w:t>fetch is built into every browser, and into Node from version 18, so this lesson needs no package. Libraries such as axios add conveniences, such as reading JSON by default, timeouts, and a hook for every request, and frontend frameworks bring their own ways to load data; each of them sends the same requests underneath.</w:t>
      </w:r>
    </w:p>
    <w:p w14:paraId="6D003D58" w14:textId="77777777" w:rsidR="007D4095" w:rsidRDefault="007D4095">
      <w:pPr>
        <w:keepNext/>
      </w:pPr>
    </w:p>
    <w:p w14:paraId="3D3E59C5" w14:textId="77777777" w:rsidR="007D4095" w:rsidRDefault="007D4095">
      <w:pPr>
        <w:keepNext/>
      </w:pPr>
    </w:p>
    <w:p w14:paraId="1C06BDB3" w14:textId="77777777" w:rsidR="007D4095" w:rsidRDefault="00AF7CF2">
      <w:pPr>
        <w:pStyle w:val="Heading2"/>
      </w:pPr>
      <w:r>
        <w:t>What This Lesson Leaves for Later</w:t>
      </w:r>
    </w:p>
    <w:p w14:paraId="49A83B6B" w14:textId="77777777" w:rsidR="007D4095" w:rsidRDefault="00AF7CF2">
      <w:pPr>
        <w:pStyle w:val="ListBullet"/>
      </w:pPr>
      <w:r>
        <w:t>This course uses no frontend framework and no build tool: no React, Angular, or Vue, no bundler that joins many files into one, and no single-page application, a page that draws every screen itself. Real teams use them for large interfaces; each still sends the browser plain JavaScript files like these two.</w:t>
      </w:r>
    </w:p>
    <w:p w14:paraId="55FC44F9" w14:textId="77777777" w:rsidR="007D4095" w:rsidRDefault="00AF7CF2">
      <w:pPr>
        <w:pStyle w:val="ListBullet"/>
      </w:pPr>
      <w:r>
        <w:t>TypeScript's next step would be writing app.js as app.ts and compiling it with tsc for the browser; its DOM types would then check every element and value. This lesson keeps one plain JavaScript file that all six servers share.</w:t>
      </w:r>
    </w:p>
    <w:p w14:paraId="49EEDAC6" w14:textId="77777777" w:rsidR="007D4095" w:rsidRDefault="00AF7CF2">
      <w:pPr>
        <w:pStyle w:val="ListBullet"/>
      </w:pPr>
      <w:r>
        <w:t>Lesson 8.9 connects forms to every CRUD operation, with the form token; Lesson 8.10 gives the error pages. XSS and Content-Security-Policy in depth, CORS, and debouncing are named only.</w:t>
      </w:r>
    </w:p>
    <w:p w14:paraId="6B4BC15B" w14:textId="77777777" w:rsidR="007D4095" w:rsidRDefault="007D4095">
      <w:pPr>
        <w:keepNext/>
      </w:pPr>
    </w:p>
    <w:p w14:paraId="5445C1AF" w14:textId="77777777" w:rsidR="007D4095" w:rsidRDefault="007D4095">
      <w:pPr>
        <w:keepNext/>
      </w:pPr>
    </w:p>
    <w:p w14:paraId="132439B5" w14:textId="77777777" w:rsidR="007D4095" w:rsidRDefault="007D4095">
      <w:pPr>
        <w:keepNext/>
      </w:pPr>
    </w:p>
    <w:p w14:paraId="6FC69424" w14:textId="77777777" w:rsidR="007D4095" w:rsidRDefault="00AF7CF2">
      <w:pPr>
        <w:pStyle w:val="Heading1"/>
      </w:pPr>
      <w:r>
        <w:t>Workflows</w:t>
      </w:r>
    </w:p>
    <w:p w14:paraId="302E1C8B" w14:textId="77777777" w:rsidR="007D4095" w:rsidRDefault="00AF7CF2">
      <w:pPr>
        <w:pStyle w:val="WorkflowText"/>
        <w:keepNext/>
      </w:pPr>
      <w:r>
        <w:t>Once: Make lesson-8.8; Copy From lesson-8.7; Install Packages</w:t>
      </w:r>
    </w:p>
    <w:p w14:paraId="7409D6E3" w14:textId="77777777" w:rsidR="007D4095" w:rsidRDefault="00AF7CF2">
      <w:pPr>
        <w:pStyle w:val="WorkflowText"/>
        <w:keepNext/>
      </w:pPr>
      <w:r>
        <w:t>↓</w:t>
      </w:r>
    </w:p>
    <w:p w14:paraId="3885ACDD" w14:textId="77777777" w:rsidR="007D4095" w:rsidRDefault="00AF7CF2">
      <w:pPr>
        <w:pStyle w:val="WorkflowText"/>
        <w:keepNext/>
      </w:pPr>
      <w:r>
        <w:t>Once: Save the Page and the Scripts; Reset the Contacts and the Accounts</w:t>
      </w:r>
    </w:p>
    <w:p w14:paraId="7B45716C" w14:textId="77777777" w:rsidR="007D4095" w:rsidRDefault="00AF7CF2">
      <w:pPr>
        <w:pStyle w:val="WorkflowText"/>
        <w:keepNext/>
      </w:pPr>
      <w:r>
        <w:t>↓</w:t>
      </w:r>
    </w:p>
    <w:p w14:paraId="321D45F4" w14:textId="77777777" w:rsidR="007D4095" w:rsidRDefault="00AF7CF2">
      <w:pPr>
        <w:pStyle w:val="WorkflowText"/>
        <w:keepNext/>
      </w:pPr>
      <w:r>
        <w:t>Terminal 1: Basic Server; Terminal 2: Open the Page, API Check</w:t>
      </w:r>
    </w:p>
    <w:p w14:paraId="28117616" w14:textId="77777777" w:rsidR="007D4095" w:rsidRDefault="00AF7CF2">
      <w:pPr>
        <w:pStyle w:val="WorkflowText"/>
        <w:keepNext/>
      </w:pPr>
      <w:r>
        <w:t>↓</w:t>
      </w:r>
    </w:p>
    <w:p w14:paraId="40EBF8AB" w14:textId="77777777" w:rsidR="007D4095" w:rsidRDefault="00AF7CF2">
      <w:pPr>
        <w:pStyle w:val="WorkflowText"/>
        <w:keepNext/>
      </w:pPr>
      <w:r>
        <w:t>Terminal 1: Password Entry; Reset, Build, Add owner, Start the Server</w:t>
      </w:r>
    </w:p>
    <w:p w14:paraId="37AF8752" w14:textId="77777777" w:rsidR="007D4095" w:rsidRDefault="00AF7CF2">
      <w:pPr>
        <w:pStyle w:val="WorkflowText"/>
        <w:keepNext/>
      </w:pPr>
      <w:r>
        <w:t>↓</w:t>
      </w:r>
    </w:p>
    <w:p w14:paraId="63E72E67" w14:textId="77777777" w:rsidR="007D4095" w:rsidRDefault="00AF7CF2">
      <w:pPr>
        <w:pStyle w:val="WorkflowText"/>
        <w:keepNext/>
      </w:pPr>
      <w:r>
        <w:t>Terminal 2: Log In in the Browser; Script, Refusal, and API Checks</w:t>
      </w:r>
    </w:p>
    <w:p w14:paraId="36EC088D" w14:textId="77777777" w:rsidR="007D4095" w:rsidRDefault="00AF7CF2">
      <w:pPr>
        <w:pStyle w:val="WorkflowText"/>
        <w:keepNext/>
      </w:pPr>
      <w:r>
        <w:t>↓</w:t>
      </w:r>
    </w:p>
    <w:p w14:paraId="1810C89D" w14:textId="77777777" w:rsidR="007D4095" w:rsidRDefault="00AF7CF2">
      <w:pPr>
        <w:pStyle w:val="WorkflowText"/>
      </w:pPr>
      <w:r>
        <w:t>Ctrl+C in Terminal 1, Then the Next Language</w:t>
      </w:r>
    </w:p>
    <w:p w14:paraId="56ECFC23" w14:textId="77777777" w:rsidR="007D4095" w:rsidRDefault="007D4095">
      <w:pPr>
        <w:keepNext/>
      </w:pPr>
    </w:p>
    <w:p w14:paraId="5C91A108" w14:textId="77777777" w:rsidR="007D4095" w:rsidRDefault="007D4095">
      <w:pPr>
        <w:keepNext/>
      </w:pPr>
    </w:p>
    <w:p w14:paraId="59DB9356" w14:textId="77777777" w:rsidR="007D4095" w:rsidRDefault="007D4095">
      <w:pPr>
        <w:keepNext/>
      </w:pPr>
    </w:p>
    <w:p w14:paraId="57B02581" w14:textId="77777777" w:rsidR="007D4095" w:rsidRDefault="00AF7CF2">
      <w:pPr>
        <w:pStyle w:val="Heading1"/>
      </w:pPr>
      <w:r>
        <w:t>Shared Learning Contract</w:t>
      </w:r>
    </w:p>
    <w:p w14:paraId="1B9BA8D9" w14:textId="77777777" w:rsidR="007D4095" w:rsidRDefault="00AF7CF2">
      <w:pPr>
        <w:pStyle w:val="ListBullet"/>
      </w:pPr>
      <w:r>
        <w:t>Every server listens on https://127.0.0.1:8765 only, with Lesson 6.0's certificate. All six share the static folder: Lesson 8.7's style.css and logo.svg, and this lesson's index.html, basic.js, and app.js.</w:t>
      </w:r>
    </w:p>
    <w:p w14:paraId="3DA93E49" w14:textId="77777777" w:rsidR="007D4095" w:rsidRDefault="00AF7CF2">
      <w:pPr>
        <w:pStyle w:val="ListBullet"/>
      </w:pPr>
      <w:r>
        <w:t>The Basic server has no login; in Python and TypeScript it is a small Flask or Express app. It serves the Contact Search page and basic.js from its map, and answers GET /api/v1/contacts with the contacts whose name holds name=, all of them without it, as JSON. basic.js fills the list as the page opens and after every change to the box.</w:t>
      </w:r>
    </w:p>
    <w:p w14:paraId="20C74BDD" w14:textId="77777777" w:rsidR="007D4095" w:rsidRDefault="00AF7CF2">
      <w:pPr>
        <w:pStyle w:val="ListBullet"/>
      </w:pPr>
      <w:r>
        <w:t>The Production-Minded server is Lesson 8.7's, with /static/app.js in its map, Content-Security-Policy: default-src 'self' on every page, and GET /api/v1/contacts behind the login: 401 and JSON without a live session. The contact list loads app.js, which filters the list as you type, with the session, never a key, writes every value as text, keeps the old list with a message when a search fails, and sends the browser to the login form on 401. Without the script, the Search button still works. Every JSON answ</w:t>
      </w:r>
      <w:r>
        <w:t>er is written by the language's own JSON tool, so Python's carry Flask's application/json type and a final line break; the bodies are the same in every language. lesson-8.8 copies what it does not change from lesson-8.7.</w:t>
      </w:r>
    </w:p>
    <w:p w14:paraId="18B632DB" w14:textId="77777777" w:rsidR="007D4095" w:rsidRDefault="007D4095">
      <w:pPr>
        <w:keepNext/>
      </w:pPr>
    </w:p>
    <w:p w14:paraId="20C9BFAC" w14:textId="77777777" w:rsidR="007D4095" w:rsidRDefault="007D4095">
      <w:pPr>
        <w:keepNext/>
      </w:pPr>
    </w:p>
    <w:p w14:paraId="76CAE13A" w14:textId="77777777" w:rsidR="007D4095" w:rsidRDefault="007D4095">
      <w:pPr>
        <w:keepNext/>
      </w:pPr>
    </w:p>
    <w:p w14:paraId="602F73AA" w14:textId="77777777" w:rsidR="007D4095" w:rsidRDefault="00AF7CF2">
      <w:pPr>
        <w:pStyle w:val="Heading1"/>
      </w:pPr>
      <w:r>
        <w:t>Project Layout</w:t>
      </w:r>
    </w:p>
    <w:p w14:paraId="17753BDE" w14:textId="77777777" w:rsidR="007D4095" w:rsidRDefault="00AF7CF2">
      <w:pPr>
        <w:pStyle w:val="CommandBlock"/>
        <w:keepNext/>
      </w:pPr>
      <w:r>
        <w:t>lesson-8.8/</w:t>
      </w:r>
    </w:p>
    <w:p w14:paraId="078677D6" w14:textId="77777777" w:rsidR="007D4095" w:rsidRDefault="00AF7CF2">
      <w:pPr>
        <w:pStyle w:val="CommandBlock"/>
        <w:keepNext/>
      </w:pPr>
      <w:r>
        <w:t xml:space="preserve">  static/index.html</w:t>
      </w:r>
    </w:p>
    <w:p w14:paraId="4CB00B75" w14:textId="77777777" w:rsidR="007D4095" w:rsidRDefault="00AF7CF2">
      <w:pPr>
        <w:pStyle w:val="CommandBlock"/>
      </w:pPr>
      <w:r>
        <w:t xml:space="preserve">  static/basic.js</w:t>
      </w:r>
    </w:p>
    <w:p w14:paraId="18B4629F" w14:textId="77777777" w:rsidR="007D4095" w:rsidRDefault="00AF7CF2">
      <w:pPr>
        <w:pStyle w:val="CommandBlock"/>
      </w:pPr>
      <w:r>
        <w:t xml:space="preserve">  static/app.js</w:t>
      </w:r>
    </w:p>
    <w:p w14:paraId="5B381C71" w14:textId="77777777" w:rsidR="007D4095" w:rsidRDefault="00AF7CF2">
      <w:pPr>
        <w:pStyle w:val="CommandBlock"/>
      </w:pPr>
      <w:r>
        <w:t xml:space="preserve">  c/basic_server.c</w:t>
      </w:r>
    </w:p>
    <w:p w14:paraId="12A7FB1D" w14:textId="77777777" w:rsidR="007D4095" w:rsidRDefault="00AF7CF2">
      <w:pPr>
        <w:pStyle w:val="CommandBlock"/>
      </w:pPr>
      <w:r>
        <w:t xml:space="preserve">  c/templates/contacts.html</w:t>
      </w:r>
    </w:p>
    <w:p w14:paraId="515935C4" w14:textId="77777777" w:rsidR="007D4095" w:rsidRDefault="00AF7CF2">
      <w:pPr>
        <w:pStyle w:val="CommandBlock"/>
      </w:pPr>
      <w:r>
        <w:t xml:space="preserve">  c/server.c</w:t>
      </w:r>
    </w:p>
    <w:p w14:paraId="66707CD0" w14:textId="77777777" w:rsidR="007D4095" w:rsidRDefault="00AF7CF2">
      <w:pPr>
        <w:pStyle w:val="CommandBlock"/>
      </w:pPr>
      <w:r>
        <w:t xml:space="preserve">  cpp/basic_server.cpp</w:t>
      </w:r>
    </w:p>
    <w:p w14:paraId="047124E3" w14:textId="77777777" w:rsidR="007D4095" w:rsidRDefault="00AF7CF2">
      <w:pPr>
        <w:pStyle w:val="CommandBlock"/>
      </w:pPr>
      <w:r>
        <w:t xml:space="preserve">  cpp/templates/contacts.html</w:t>
      </w:r>
    </w:p>
    <w:p w14:paraId="03A0CC78" w14:textId="77777777" w:rsidR="007D4095" w:rsidRDefault="00AF7CF2">
      <w:pPr>
        <w:pStyle w:val="CommandBlock"/>
      </w:pPr>
      <w:r>
        <w:t xml:space="preserve">  cpp/server.cpp</w:t>
      </w:r>
    </w:p>
    <w:p w14:paraId="4AD0CD51" w14:textId="77777777" w:rsidR="007D4095" w:rsidRDefault="00AF7CF2">
      <w:pPr>
        <w:pStyle w:val="CommandBlock"/>
      </w:pPr>
      <w:r>
        <w:t xml:space="preserve">  csharp/BasicServer/Program.cs</w:t>
      </w:r>
    </w:p>
    <w:p w14:paraId="47617F55" w14:textId="77777777" w:rsidR="007D4095" w:rsidRDefault="00AF7CF2">
      <w:pPr>
        <w:pStyle w:val="CommandBlock"/>
      </w:pPr>
      <w:r>
        <w:t xml:space="preserve">  csharp/Server/Components/ContactsPage.razor</w:t>
      </w:r>
    </w:p>
    <w:p w14:paraId="025EB0BB" w14:textId="77777777" w:rsidR="007D4095" w:rsidRDefault="00AF7CF2">
      <w:pPr>
        <w:pStyle w:val="CommandBlock"/>
      </w:pPr>
      <w:r>
        <w:t xml:space="preserve">  csharp/Server/Program.cs</w:t>
      </w:r>
    </w:p>
    <w:p w14:paraId="05AEA90A" w14:textId="77777777" w:rsidR="007D4095" w:rsidRDefault="00AF7CF2">
      <w:pPr>
        <w:pStyle w:val="CommandBlock"/>
      </w:pPr>
      <w:r>
        <w:t xml:space="preserve">  csharp/BasicServer/BasicServer.csproj</w:t>
      </w:r>
    </w:p>
    <w:p w14:paraId="18979378" w14:textId="77777777" w:rsidR="007D4095" w:rsidRDefault="00AF7CF2">
      <w:pPr>
        <w:pStyle w:val="CommandBlock"/>
      </w:pPr>
      <w:r>
        <w:t xml:space="preserve">  go/basic/main.go</w:t>
      </w:r>
    </w:p>
    <w:p w14:paraId="0A011ADC" w14:textId="77777777" w:rsidR="007D4095" w:rsidRDefault="00AF7CF2">
      <w:pPr>
        <w:pStyle w:val="CommandBlock"/>
      </w:pPr>
      <w:r>
        <w:t xml:space="preserve">  go/templates/contacts.html</w:t>
      </w:r>
    </w:p>
    <w:p w14:paraId="67701DF5" w14:textId="77777777" w:rsidR="007D4095" w:rsidRDefault="00AF7CF2">
      <w:pPr>
        <w:pStyle w:val="CommandBlock"/>
      </w:pPr>
      <w:r>
        <w:t xml:space="preserve">  go/main.go</w:t>
      </w:r>
    </w:p>
    <w:p w14:paraId="533A32C1" w14:textId="77777777" w:rsidR="007D4095" w:rsidRDefault="00AF7CF2">
      <w:pPr>
        <w:pStyle w:val="CommandBlock"/>
      </w:pPr>
      <w:r>
        <w:t xml:space="preserve">  go/go.mod</w:t>
      </w:r>
    </w:p>
    <w:p w14:paraId="7ABA0A19" w14:textId="77777777" w:rsidR="007D4095" w:rsidRDefault="00AF7CF2">
      <w:pPr>
        <w:pStyle w:val="CommandBlock"/>
      </w:pPr>
      <w:r>
        <w:t xml:space="preserve">  python/basic_server.py</w:t>
      </w:r>
    </w:p>
    <w:p w14:paraId="4E22682D" w14:textId="77777777" w:rsidR="007D4095" w:rsidRDefault="00AF7CF2">
      <w:pPr>
        <w:pStyle w:val="CommandBlock"/>
      </w:pPr>
      <w:r>
        <w:t xml:space="preserve">  python/templates/contacts.html</w:t>
      </w:r>
    </w:p>
    <w:p w14:paraId="1903735F" w14:textId="77777777" w:rsidR="007D4095" w:rsidRDefault="00AF7CF2">
      <w:pPr>
        <w:pStyle w:val="CommandBlock"/>
      </w:pPr>
      <w:r>
        <w:t xml:space="preserve">  python/server.py</w:t>
      </w:r>
    </w:p>
    <w:p w14:paraId="346DC201" w14:textId="77777777" w:rsidR="007D4095" w:rsidRDefault="00AF7CF2">
      <w:pPr>
        <w:pStyle w:val="CommandBlock"/>
      </w:pPr>
      <w:r>
        <w:t xml:space="preserve">  typescript/src/basicServer.ts</w:t>
      </w:r>
    </w:p>
    <w:p w14:paraId="71B86692" w14:textId="77777777" w:rsidR="007D4095" w:rsidRDefault="00AF7CF2">
      <w:pPr>
        <w:pStyle w:val="CommandBlock"/>
        <w:keepNext/>
      </w:pPr>
      <w:r>
        <w:t xml:space="preserve">  typescript/templates/contacts.ejs</w:t>
      </w:r>
    </w:p>
    <w:p w14:paraId="4A43D072" w14:textId="77777777" w:rsidR="007D4095" w:rsidRDefault="00AF7CF2">
      <w:pPr>
        <w:pStyle w:val="CommandBlock"/>
        <w:keepNext/>
      </w:pPr>
      <w:r>
        <w:t xml:space="preserve">  typescript/src/server.ts</w:t>
      </w:r>
    </w:p>
    <w:p w14:paraId="26A0845A" w14:textId="77777777" w:rsidR="007D4095" w:rsidRDefault="00AF7CF2">
      <w:pPr>
        <w:pStyle w:val="CommandBlock"/>
      </w:pPr>
      <w:r>
        <w:t xml:space="preserve">  typescript/package.json</w:t>
      </w:r>
    </w:p>
    <w:p w14:paraId="7702297D" w14:textId="77777777" w:rsidR="007D4095" w:rsidRDefault="007D4095">
      <w:pPr>
        <w:keepNext/>
      </w:pPr>
    </w:p>
    <w:p w14:paraId="28FE947A" w14:textId="77777777" w:rsidR="007D4095" w:rsidRDefault="00AF7CF2">
      <w:r>
        <w:t>The certificate files, Lesson 8.7's style.css and logo.svg, .\cpp\httplib.h, .\cpp\inja.hpp, .\cpp\json.hpp, .\cpp\nlohmann\json.hpp, .\cpp\vcpkg_installed, both Data Reset files, the contacts module, the store and page modules, the session and user stores, C#'s TicketStore, the users tool, cJSON, the MySQL DLLs, the four templates (C#: components) this lesson does not change, Server.csproj, requirements.txt, and tsconfig.json are copied from lesson-8.7 in Step 1 and not printed again, so they are not in th</w:t>
      </w:r>
      <w:r>
        <w:t>e layout. Neither are .gitignore, .\go\go.sum, which go mod tidy writes, and .\python\.venv and .\typescript\node_modules, which Step 2 installs.</w:t>
      </w:r>
    </w:p>
    <w:p w14:paraId="4992CDBC" w14:textId="77777777" w:rsidR="007D4095" w:rsidRDefault="007D4095">
      <w:pPr>
        <w:keepNext/>
      </w:pPr>
    </w:p>
    <w:p w14:paraId="1FEB6EBB" w14:textId="77777777" w:rsidR="007D4095" w:rsidRDefault="007D4095">
      <w:pPr>
        <w:keepNext/>
      </w:pPr>
    </w:p>
    <w:p w14:paraId="2603AFB6" w14:textId="77777777" w:rsidR="007D4095" w:rsidRDefault="007D4095">
      <w:pPr>
        <w:keepNext/>
      </w:pPr>
    </w:p>
    <w:p w14:paraId="7678A04C" w14:textId="77777777" w:rsidR="007D4095" w:rsidRDefault="00AF7CF2">
      <w:pPr>
        <w:pStyle w:val="Heading1"/>
      </w:pPr>
      <w:r>
        <w:t>Project Setup</w:t>
      </w:r>
    </w:p>
    <w:p w14:paraId="0CAA72E2" w14:textId="77777777" w:rsidR="007D4095" w:rsidRDefault="00AF7CF2">
      <w:r>
        <w:t>This lesson needs your finished Lesson 8.7 folder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four steps: the lesson folder, the packages, the page and the scripts, and the known contacts with no accounts.</w:t>
      </w:r>
    </w:p>
    <w:p w14:paraId="0205F18B" w14:textId="77777777" w:rsidR="007D4095" w:rsidRDefault="007D4095">
      <w:pPr>
        <w:keepNext/>
      </w:pPr>
    </w:p>
    <w:p w14:paraId="390FFFC5" w14:textId="77777777" w:rsidR="007D4095" w:rsidRDefault="007D4095">
      <w:pPr>
        <w:keepNext/>
      </w:pPr>
    </w:p>
    <w:p w14:paraId="35D3EABB" w14:textId="77777777" w:rsidR="007D4095" w:rsidRDefault="00AF7CF2">
      <w:pPr>
        <w:pStyle w:val="Heading2"/>
      </w:pPr>
      <w:r>
        <w:t>Step 1: The Lesson Folder</w:t>
      </w:r>
    </w:p>
    <w:p w14:paraId="1DE0E153" w14:textId="77777777" w:rsidR="007D4095" w:rsidRDefault="00AF7CF2">
      <w:r>
        <w:t>Each language gets a templates folder, as in Lesson 8.7, and static gets Lesson 8.7's stylesheet and logo, then this lesson's page and two scripts. Go gets folders for the Basic server and the copied packages, and C# a folder for the Basic server's project.</w:t>
      </w:r>
    </w:p>
    <w:p w14:paraId="5730FB60" w14:textId="77777777" w:rsidR="007D4095" w:rsidRDefault="007D4095">
      <w:pPr>
        <w:keepNext/>
      </w:pPr>
    </w:p>
    <w:p w14:paraId="0D2883FF" w14:textId="77777777" w:rsidR="007D4095" w:rsidRDefault="00AF7CF2">
      <w:pPr>
        <w:pStyle w:val="Heading3"/>
      </w:pPr>
      <w:r>
        <w:t>Windows PowerShell Project Setup</w:t>
      </w:r>
    </w:p>
    <w:p w14:paraId="665C7340" w14:textId="77777777" w:rsidR="007D4095" w:rsidRDefault="00AF7CF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lesson-8.8 sits beside lesson-8.7. Set-Location then moves into the lesson folder, where the rest of the lesson runs.</w:t>
      </w:r>
    </w:p>
    <w:p w14:paraId="03BE3F23" w14:textId="77777777" w:rsidR="007D4095" w:rsidRDefault="007D4095">
      <w:pPr>
        <w:keepNext/>
      </w:pPr>
    </w:p>
    <w:p w14:paraId="3488CFDF" w14:textId="77777777" w:rsidR="007D4095" w:rsidRDefault="00AF7CF2">
      <w:pPr>
        <w:pStyle w:val="CommandBlock"/>
        <w:keepNext/>
      </w:pPr>
      <w:r>
        <w:t>New-Item -ItemType Directory -Force "$HOME\spa\lesson-8.8" | Out-Null</w:t>
      </w:r>
    </w:p>
    <w:p w14:paraId="7F9B73A7" w14:textId="77777777" w:rsidR="007D4095" w:rsidRDefault="00AF7CF2">
      <w:pPr>
        <w:pStyle w:val="CommandBlock"/>
        <w:keepNext/>
      </w:pPr>
      <w:r>
        <w:t>Set-Location "$HOME\spa\lesson-8.8"</w:t>
      </w:r>
    </w:p>
    <w:p w14:paraId="09B0BF1D" w14:textId="77777777" w:rsidR="007D4095" w:rsidRDefault="00AF7CF2">
      <w:pPr>
        <w:pStyle w:val="CommandBlock"/>
      </w:pPr>
      <w:r>
        <w:t>New-Item -ItemType Directory -Force "$HOME\spa\lesson-8.8\sql" | Out-Null</w:t>
      </w:r>
    </w:p>
    <w:p w14:paraId="5CA06F4F" w14:textId="77777777" w:rsidR="007D4095" w:rsidRDefault="00AF7CF2">
      <w:pPr>
        <w:pStyle w:val="CommandBlock"/>
      </w:pPr>
      <w:r>
        <w:t>New-Item -ItemType Directory -Force "$HOME\spa\lesson-8.8\certs" | Out-Null</w:t>
      </w:r>
    </w:p>
    <w:p w14:paraId="11DB173F" w14:textId="77777777" w:rsidR="007D4095" w:rsidRDefault="00AF7CF2">
      <w:pPr>
        <w:pStyle w:val="CommandBlock"/>
      </w:pPr>
      <w:r>
        <w:t>New-Item -ItemType Directory -Force "$HOME\spa\lesson-8.8\static" | Out-Null</w:t>
      </w:r>
    </w:p>
    <w:p w14:paraId="1D1794CB" w14:textId="77777777" w:rsidR="007D4095" w:rsidRDefault="00AF7CF2">
      <w:pPr>
        <w:pStyle w:val="CommandBlock"/>
      </w:pPr>
      <w:r>
        <w:t>New-Item -ItemType Directory -Force "$HOME\spa\lesson-8.8\c\templates" | Out-Null</w:t>
      </w:r>
    </w:p>
    <w:p w14:paraId="2CB3FF79" w14:textId="77777777" w:rsidR="007D4095" w:rsidRDefault="00AF7CF2">
      <w:pPr>
        <w:pStyle w:val="CommandBlock"/>
      </w:pPr>
      <w:r>
        <w:t>New-Item -ItemType Directory -Force "$HOME\spa\lesson-8.8\cpp\templates" |</w:t>
      </w:r>
    </w:p>
    <w:p w14:paraId="105C82A0" w14:textId="77777777" w:rsidR="007D4095" w:rsidRDefault="00AF7CF2">
      <w:pPr>
        <w:pStyle w:val="CommandBlock"/>
      </w:pPr>
      <w:r>
        <w:t xml:space="preserve">    Out-Null</w:t>
      </w:r>
    </w:p>
    <w:p w14:paraId="480BFA68" w14:textId="77777777" w:rsidR="007D4095" w:rsidRDefault="00AF7CF2">
      <w:pPr>
        <w:pStyle w:val="CommandBlock"/>
      </w:pPr>
      <w:r>
        <w:t>New-Item -ItemType Directory -Force "$HOME\spa\lesson-8.8\cpp\nlohmann" | Out-Null</w:t>
      </w:r>
    </w:p>
    <w:p w14:paraId="0E925029" w14:textId="77777777" w:rsidR="007D4095" w:rsidRDefault="00AF7CF2">
      <w:pPr>
        <w:pStyle w:val="CommandBlock"/>
      </w:pPr>
      <w:r>
        <w:t>New-Item -ItemType Directory -Force "$HOME\spa\lesson-8.8\go\basic" | Out-Null</w:t>
      </w:r>
    </w:p>
    <w:p w14:paraId="1E19E959" w14:textId="77777777" w:rsidR="007D4095" w:rsidRDefault="00AF7CF2">
      <w:pPr>
        <w:pStyle w:val="CommandBlock"/>
      </w:pPr>
      <w:r>
        <w:t>New-Item -ItemType Directory -Force "$HOME\spa\lesson-8.8\go\templates" | Out-Null</w:t>
      </w:r>
    </w:p>
    <w:p w14:paraId="6319B480" w14:textId="77777777" w:rsidR="007D4095" w:rsidRDefault="00AF7CF2">
      <w:pPr>
        <w:pStyle w:val="CommandBlock"/>
      </w:pPr>
      <w:r>
        <w:t>New-Item -ItemType Directory -Force "$HOME\spa\lesson-8.8\go\contacts" | Out-Null</w:t>
      </w:r>
    </w:p>
    <w:p w14:paraId="6C2E830A" w14:textId="77777777" w:rsidR="007D4095" w:rsidRDefault="00AF7CF2">
      <w:pPr>
        <w:pStyle w:val="CommandBlock"/>
      </w:pPr>
      <w:r>
        <w:t>New-Item -ItemType Directory -Force "$HOME\spa\lesson-8.8\go\contactstore" |</w:t>
      </w:r>
    </w:p>
    <w:p w14:paraId="4F661017" w14:textId="77777777" w:rsidR="007D4095" w:rsidRDefault="00AF7CF2">
      <w:pPr>
        <w:pStyle w:val="CommandBlock"/>
      </w:pPr>
      <w:r>
        <w:t xml:space="preserve">    Out-Null</w:t>
      </w:r>
    </w:p>
    <w:p w14:paraId="19842D22" w14:textId="77777777" w:rsidR="007D4095" w:rsidRDefault="00AF7CF2">
      <w:pPr>
        <w:pStyle w:val="CommandBlock"/>
      </w:pPr>
      <w:r>
        <w:t>New-Item -ItemType Directory -Force "$HOME\spa\lesson-8.8\go\sessionstore" |</w:t>
      </w:r>
    </w:p>
    <w:p w14:paraId="7EC41E9B" w14:textId="77777777" w:rsidR="007D4095" w:rsidRDefault="00AF7CF2">
      <w:pPr>
        <w:pStyle w:val="CommandBlock"/>
      </w:pPr>
      <w:r>
        <w:t xml:space="preserve">    Out-Null</w:t>
      </w:r>
    </w:p>
    <w:p w14:paraId="44D7156C" w14:textId="77777777" w:rsidR="007D4095" w:rsidRDefault="00AF7CF2">
      <w:pPr>
        <w:pStyle w:val="CommandBlock"/>
      </w:pPr>
      <w:r>
        <w:t>New-Item -ItemType Directory -Force "$HOME\spa\lesson-8.8\go\userstore" | Out-Null</w:t>
      </w:r>
    </w:p>
    <w:p w14:paraId="0A5DA67B" w14:textId="77777777" w:rsidR="007D4095" w:rsidRDefault="00AF7CF2">
      <w:pPr>
        <w:pStyle w:val="CommandBlock"/>
      </w:pPr>
      <w:r>
        <w:t>New-Item -ItemType Directory -Force "$HOME\spa\lesson-8.8\go\users" | Out-Null</w:t>
      </w:r>
    </w:p>
    <w:p w14:paraId="45C872C8" w14:textId="77777777" w:rsidR="007D4095" w:rsidRDefault="00AF7CF2">
      <w:pPr>
        <w:pStyle w:val="CommandBlock"/>
      </w:pPr>
      <w:r>
        <w:t>New-Item -ItemType Directory -Force "$HOME\spa\lesson-8.8\python\templates" |</w:t>
      </w:r>
    </w:p>
    <w:p w14:paraId="35E8420A" w14:textId="77777777" w:rsidR="007D4095" w:rsidRDefault="00AF7CF2">
      <w:pPr>
        <w:pStyle w:val="CommandBlock"/>
      </w:pPr>
      <w:r>
        <w:t xml:space="preserve">    Out-Null</w:t>
      </w:r>
    </w:p>
    <w:p w14:paraId="2A3A5C3D" w14:textId="77777777" w:rsidR="007D4095" w:rsidRDefault="00AF7CF2">
      <w:pPr>
        <w:pStyle w:val="CommandBlock"/>
      </w:pPr>
      <w:r>
        <w:t>New-Item -ItemType Directory -Force "$HOME\spa\lesson-8.8\typescript\templates" |</w:t>
      </w:r>
    </w:p>
    <w:p w14:paraId="1BF16B80" w14:textId="77777777" w:rsidR="007D4095" w:rsidRDefault="00AF7CF2">
      <w:pPr>
        <w:pStyle w:val="CommandBlock"/>
      </w:pPr>
      <w:r>
        <w:t xml:space="preserve">    Out-Null</w:t>
      </w:r>
    </w:p>
    <w:p w14:paraId="17B5D117" w14:textId="77777777" w:rsidR="007D4095" w:rsidRDefault="00AF7CF2">
      <w:pPr>
        <w:pStyle w:val="CommandBlock"/>
      </w:pPr>
      <w:r>
        <w:t>New-Item -ItemType Directory -Force "$HOME\spa\lesson-8.8\typescript\src" |</w:t>
      </w:r>
    </w:p>
    <w:p w14:paraId="35230CB0" w14:textId="77777777" w:rsidR="007D4095" w:rsidRDefault="00AF7CF2">
      <w:pPr>
        <w:pStyle w:val="CommandBlock"/>
      </w:pPr>
      <w:r>
        <w:t xml:space="preserve">    Out-Null</w:t>
      </w:r>
    </w:p>
    <w:p w14:paraId="1CAA91A8" w14:textId="77777777" w:rsidR="007D4095" w:rsidRDefault="00AF7CF2">
      <w:pPr>
        <w:pStyle w:val="CommandBlock"/>
      </w:pPr>
      <w:r>
        <w:t>New-Item -ItemType Directory -Force "$HOME\spa\lesson-8.8\csharp\BasicServer" |</w:t>
      </w:r>
    </w:p>
    <w:p w14:paraId="56A2AC14" w14:textId="77777777" w:rsidR="007D4095" w:rsidRDefault="00AF7CF2">
      <w:pPr>
        <w:pStyle w:val="CommandBlock"/>
      </w:pPr>
      <w:r>
        <w:t xml:space="preserve">    Out-Null</w:t>
      </w:r>
    </w:p>
    <w:p w14:paraId="39B05122" w14:textId="77777777" w:rsidR="007D4095" w:rsidRDefault="00AF7CF2">
      <w:pPr>
        <w:pStyle w:val="CommandBlock"/>
        <w:keepNext/>
      </w:pPr>
      <w:r>
        <w:t>New-Item -ItemType Directory -Force `</w:t>
      </w:r>
    </w:p>
    <w:p w14:paraId="3C256556" w14:textId="77777777" w:rsidR="007D4095" w:rsidRDefault="00AF7CF2">
      <w:pPr>
        <w:pStyle w:val="CommandBlock"/>
        <w:keepNext/>
      </w:pPr>
      <w:r>
        <w:t xml:space="preserve">    "$HOME\spa\lesson-8.8\csharp\Server\Components" | Out-Null</w:t>
      </w:r>
    </w:p>
    <w:p w14:paraId="01AD61DF" w14:textId="77777777" w:rsidR="007D4095" w:rsidRDefault="00AF7CF2">
      <w:pPr>
        <w:pStyle w:val="CommandBlock"/>
      </w:pPr>
      <w:r>
        <w:t>New-Item -ItemType Directory -Force "$HOME\spa\lesson-8.8\csharp\Users" | Out-Null</w:t>
      </w:r>
    </w:p>
    <w:p w14:paraId="73906261" w14:textId="77777777" w:rsidR="007D4095" w:rsidRDefault="007D4095">
      <w:pPr>
        <w:keepNext/>
      </w:pPr>
    </w:p>
    <w:p w14:paraId="051B1031" w14:textId="77777777" w:rsidR="007D4095" w:rsidRDefault="00AF7CF2">
      <w:pPr>
        <w:pStyle w:val="Heading3"/>
      </w:pPr>
      <w:r>
        <w:t>Windows PowerShell Copy Setup From Lesson 8.7</w:t>
      </w:r>
    </w:p>
    <w:p w14:paraId="7A48D009" w14:textId="77777777" w:rsidR="007D4095" w:rsidRDefault="00AF7CF2">
      <w:pPr>
        <w:keepNext/>
      </w:pPr>
      <w:r>
        <w:t>Still in lesson-8.8, copy from lesson-8.7 everything this lesson uses unchanged: the three certificate files, never spa-ca.key, the stylesheet and the logo, inja's headers and the OpenSSL vcpkg built, both Data Reset files, the Chapter 5 and Chapter 6 modules, Lesson 8.5's session store, Lesson 8.6's user store and users tool, C#'s TicketStore, and the four templates this lesson does not change (C#: four components). Three project files come too, because this lesson does not change them: Server.csproj, requ</w:t>
      </w:r>
      <w:r>
        <w:t>irements.txt, and tsconfig.json. The last loop gives the copied Go files this lesson's module name, example.com/frontendintegration.</w:t>
      </w:r>
    </w:p>
    <w:p w14:paraId="5661D7DD" w14:textId="77777777" w:rsidR="007D4095" w:rsidRDefault="007D4095">
      <w:pPr>
        <w:keepNext/>
      </w:pPr>
    </w:p>
    <w:p w14:paraId="02A31706" w14:textId="77777777" w:rsidR="007D4095" w:rsidRDefault="00AF7CF2">
      <w:pPr>
        <w:pStyle w:val="CommandBlock"/>
        <w:keepNext/>
      </w:pPr>
      <w:r>
        <w:t>$previousLesson = "..\lesson-8.7"</w:t>
      </w:r>
    </w:p>
    <w:p w14:paraId="45B6FD92" w14:textId="77777777" w:rsidR="007D4095" w:rsidRDefault="00AF7CF2">
      <w:pPr>
        <w:pStyle w:val="CommandBlock"/>
        <w:keepNext/>
      </w:pPr>
      <w:r>
        <w:t>Copy-Item "$previousLesson\certs\*" .\certs</w:t>
      </w:r>
    </w:p>
    <w:p w14:paraId="182AB352" w14:textId="77777777" w:rsidR="007D4095" w:rsidRDefault="00AF7CF2">
      <w:pPr>
        <w:pStyle w:val="CommandBlock"/>
      </w:pPr>
      <w:r>
        <w:t>Copy-Item "$previousLesson\sql\*.sql" .\sql</w:t>
      </w:r>
    </w:p>
    <w:p w14:paraId="392DFCC6" w14:textId="77777777" w:rsidR="007D4095" w:rsidRDefault="00AF7CF2">
      <w:pPr>
        <w:pStyle w:val="CommandBlock"/>
      </w:pPr>
      <w:r>
        <w:t>Copy-Item "$previousLesson\static\style.css", "$previousLesson\static\logo.svg" `</w:t>
      </w:r>
    </w:p>
    <w:p w14:paraId="3447034F" w14:textId="77777777" w:rsidR="007D4095" w:rsidRDefault="00AF7CF2">
      <w:pPr>
        <w:pStyle w:val="CommandBlock"/>
      </w:pPr>
      <w:r>
        <w:t xml:space="preserve">    .\static</w:t>
      </w:r>
    </w:p>
    <w:p w14:paraId="2356BD33" w14:textId="77777777" w:rsidR="007D4095" w:rsidRDefault="00AF7CF2">
      <w:pPr>
        <w:pStyle w:val="CommandBlock"/>
      </w:pPr>
      <w:r>
        <w:t>Copy-Item "$previousLesson\cpp\httplib.h", "$previousLesson\cpp\inja.hpp", `</w:t>
      </w:r>
    </w:p>
    <w:p w14:paraId="51A51CA7" w14:textId="77777777" w:rsidR="007D4095" w:rsidRDefault="00AF7CF2">
      <w:pPr>
        <w:pStyle w:val="CommandBlock"/>
      </w:pPr>
      <w:r>
        <w:t xml:space="preserve">    "$previousLesson\cpp\json.hpp", "$previousLesson\cpp\*.dll" .\cpp</w:t>
      </w:r>
    </w:p>
    <w:p w14:paraId="46490550" w14:textId="77777777" w:rsidR="007D4095" w:rsidRDefault="00AF7CF2">
      <w:pPr>
        <w:pStyle w:val="CommandBlock"/>
      </w:pPr>
      <w:r>
        <w:t>Copy-Item "$previousLesson\cpp\nlohmann\json.hpp" .\cpp\nlohmann</w:t>
      </w:r>
    </w:p>
    <w:p w14:paraId="7A5DB54F" w14:textId="77777777" w:rsidR="007D4095" w:rsidRDefault="00AF7CF2">
      <w:pPr>
        <w:pStyle w:val="CommandBlock"/>
      </w:pPr>
      <w:r>
        <w:t>Copy-Item -Recurse "$previousLesson\cpp\vcpkg_installed" .\cpp</w:t>
      </w:r>
    </w:p>
    <w:p w14:paraId="7801A370" w14:textId="77777777" w:rsidR="007D4095" w:rsidRDefault="00AF7CF2">
      <w:pPr>
        <w:pStyle w:val="CommandBlock"/>
      </w:pPr>
      <w:r>
        <w:t>$modules = "contacts", "contact_store", "contact_page", "session_store", `</w:t>
      </w:r>
    </w:p>
    <w:p w14:paraId="71E7F6BF" w14:textId="77777777" w:rsidR="007D4095" w:rsidRDefault="00AF7CF2">
      <w:pPr>
        <w:pStyle w:val="CommandBlock"/>
      </w:pPr>
      <w:r>
        <w:t xml:space="preserve">    "user_store"</w:t>
      </w:r>
    </w:p>
    <w:p w14:paraId="6AF1EF5A" w14:textId="77777777" w:rsidR="007D4095" w:rsidRDefault="00AF7CF2">
      <w:pPr>
        <w:pStyle w:val="CommandBlock"/>
      </w:pPr>
      <w:r>
        <w:t>foreach ($module in $modules) {</w:t>
      </w:r>
    </w:p>
    <w:p w14:paraId="5E78342C" w14:textId="77777777" w:rsidR="007D4095" w:rsidRDefault="00AF7CF2">
      <w:pPr>
        <w:pStyle w:val="CommandBlock"/>
      </w:pPr>
      <w:r>
        <w:t xml:space="preserve">    Copy-Item "$previousLesson\c\$module.c", "$previousLesson\c\$module.h" .\c</w:t>
      </w:r>
    </w:p>
    <w:p w14:paraId="44766C27" w14:textId="77777777" w:rsidR="007D4095" w:rsidRDefault="00AF7CF2">
      <w:pPr>
        <w:pStyle w:val="CommandBlock"/>
      </w:pPr>
      <w:r>
        <w:t xml:space="preserve">    Copy-Item "$previousLesson\cpp\$module.cpp" .\cpp</w:t>
      </w:r>
    </w:p>
    <w:p w14:paraId="0E1FEACA" w14:textId="77777777" w:rsidR="007D4095" w:rsidRDefault="00AF7CF2">
      <w:pPr>
        <w:pStyle w:val="CommandBlock"/>
      </w:pPr>
      <w:r>
        <w:t xml:space="preserve">    Copy-Item "$previousLesson\cpp\$module.h" .\cpp</w:t>
      </w:r>
    </w:p>
    <w:p w14:paraId="797EF9F5" w14:textId="77777777" w:rsidR="007D4095" w:rsidRDefault="00AF7CF2">
      <w:pPr>
        <w:pStyle w:val="CommandBlock"/>
      </w:pPr>
      <w:r>
        <w:t xml:space="preserve">    Copy-Item "$previousLesson\python\$module.py" .\python</w:t>
      </w:r>
    </w:p>
    <w:p w14:paraId="17481D26" w14:textId="77777777" w:rsidR="007D4095" w:rsidRDefault="00AF7CF2">
      <w:pPr>
        <w:pStyle w:val="CommandBlock"/>
      </w:pPr>
      <w:r>
        <w:t>}</w:t>
      </w:r>
    </w:p>
    <w:p w14:paraId="4492F912" w14:textId="77777777" w:rsidR="007D4095" w:rsidRDefault="00AF7CF2">
      <w:pPr>
        <w:pStyle w:val="CommandBlock"/>
      </w:pPr>
      <w:r>
        <w:t>Copy-Item "$previousLesson\c\users.c", "$previousLesson\c\cJSON.*", `</w:t>
      </w:r>
    </w:p>
    <w:p w14:paraId="5569FF34" w14:textId="77777777" w:rsidR="007D4095" w:rsidRDefault="00AF7CF2">
      <w:pPr>
        <w:pStyle w:val="CommandBlock"/>
      </w:pPr>
      <w:r>
        <w:t xml:space="preserve">    "$previousLesson\c\*.dll" .\c</w:t>
      </w:r>
    </w:p>
    <w:p w14:paraId="5E705BA9" w14:textId="77777777" w:rsidR="007D4095" w:rsidRDefault="00AF7CF2">
      <w:pPr>
        <w:pStyle w:val="CommandBlock"/>
      </w:pPr>
      <w:r>
        <w:t>Copy-Item "$previousLesson\cpp\users.cpp" .\cpp</w:t>
      </w:r>
    </w:p>
    <w:p w14:paraId="17794035" w14:textId="77777777" w:rsidR="007D4095" w:rsidRDefault="00AF7CF2">
      <w:pPr>
        <w:pStyle w:val="CommandBlock"/>
      </w:pPr>
      <w:r>
        <w:t>Copy-Item "$previousLesson\python\users.py", `</w:t>
      </w:r>
    </w:p>
    <w:p w14:paraId="21A0F49E" w14:textId="77777777" w:rsidR="007D4095" w:rsidRDefault="00AF7CF2">
      <w:pPr>
        <w:pStyle w:val="CommandBlock"/>
      </w:pPr>
      <w:r>
        <w:t xml:space="preserve">    "$previousLesson\python\requirements.txt" .\python</w:t>
      </w:r>
    </w:p>
    <w:p w14:paraId="36D51030" w14:textId="77777777" w:rsidR="007D4095" w:rsidRDefault="00AF7CF2">
      <w:pPr>
        <w:pStyle w:val="CommandBlock"/>
      </w:pPr>
      <w:r>
        <w:t>foreach ($page in "message", "login", "contact", "contact_form") {</w:t>
      </w:r>
    </w:p>
    <w:p w14:paraId="26DAE385" w14:textId="77777777" w:rsidR="007D4095" w:rsidRDefault="00AF7CF2">
      <w:pPr>
        <w:pStyle w:val="CommandBlock"/>
      </w:pPr>
      <w:r>
        <w:t xml:space="preserve">    foreach ($folder in "c", "cpp", "go", "python") {</w:t>
      </w:r>
    </w:p>
    <w:p w14:paraId="3657363D" w14:textId="77777777" w:rsidR="007D4095" w:rsidRDefault="00AF7CF2">
      <w:pPr>
        <w:pStyle w:val="CommandBlock"/>
      </w:pPr>
      <w:r>
        <w:t xml:space="preserve">        Copy-Item "$previousLesson\$folder\templates\$page.html" `</w:t>
      </w:r>
    </w:p>
    <w:p w14:paraId="4AC8A298" w14:textId="77777777" w:rsidR="007D4095" w:rsidRDefault="00AF7CF2">
      <w:pPr>
        <w:pStyle w:val="CommandBlock"/>
      </w:pPr>
      <w:r>
        <w:t xml:space="preserve">            ".\$folder\templates"</w:t>
      </w:r>
    </w:p>
    <w:p w14:paraId="0E12724B" w14:textId="77777777" w:rsidR="007D4095" w:rsidRDefault="00AF7CF2">
      <w:pPr>
        <w:pStyle w:val="CommandBlock"/>
      </w:pPr>
      <w:r>
        <w:t xml:space="preserve">    }</w:t>
      </w:r>
    </w:p>
    <w:p w14:paraId="74B76F40" w14:textId="77777777" w:rsidR="007D4095" w:rsidRDefault="00AF7CF2">
      <w:pPr>
        <w:pStyle w:val="CommandBlock"/>
      </w:pPr>
      <w:r>
        <w:t xml:space="preserve">    Copy-Item "$previousLesson\typescript\templates\$page.ejs" `</w:t>
      </w:r>
    </w:p>
    <w:p w14:paraId="3C33D972" w14:textId="77777777" w:rsidR="007D4095" w:rsidRDefault="00AF7CF2">
      <w:pPr>
        <w:pStyle w:val="CommandBlock"/>
      </w:pPr>
      <w:r>
        <w:t xml:space="preserve">        .\typescript\templates</w:t>
      </w:r>
    </w:p>
    <w:p w14:paraId="2C29B32C" w14:textId="77777777" w:rsidR="007D4095" w:rsidRDefault="00AF7CF2">
      <w:pPr>
        <w:pStyle w:val="CommandBlock"/>
      </w:pPr>
      <w:r>
        <w:t>}</w:t>
      </w:r>
    </w:p>
    <w:p w14:paraId="56CB60C5" w14:textId="77777777" w:rsidR="007D4095" w:rsidRDefault="00AF7CF2">
      <w:pPr>
        <w:pStyle w:val="CommandBlock"/>
      </w:pPr>
      <w:r>
        <w:t>foreach ($file in "Contacts.cs", "ContactStore.cs", "ContactPage.cs", `</w:t>
      </w:r>
    </w:p>
    <w:p w14:paraId="534C51D6" w14:textId="77777777" w:rsidR="007D4095" w:rsidRDefault="00AF7CF2">
      <w:pPr>
        <w:pStyle w:val="CommandBlock"/>
      </w:pPr>
      <w:r>
        <w:t xml:space="preserve">    "SessionStore.cs", "TicketStore.cs", "UserStore.cs", "Server.csproj") {</w:t>
      </w:r>
    </w:p>
    <w:p w14:paraId="31EC6AA4" w14:textId="77777777" w:rsidR="007D4095" w:rsidRDefault="00AF7CF2">
      <w:pPr>
        <w:pStyle w:val="CommandBlock"/>
      </w:pPr>
      <w:r>
        <w:t xml:space="preserve">    Copy-Item "$previousLesson\csharp\Server\$file" .\csharp\Server</w:t>
      </w:r>
    </w:p>
    <w:p w14:paraId="55C3DEA2" w14:textId="77777777" w:rsidR="007D4095" w:rsidRDefault="00AF7CF2">
      <w:pPr>
        <w:pStyle w:val="CommandBlock"/>
      </w:pPr>
      <w:r>
        <w:t>}</w:t>
      </w:r>
    </w:p>
    <w:p w14:paraId="5640CA83" w14:textId="77777777" w:rsidR="007D4095" w:rsidRDefault="00AF7CF2">
      <w:pPr>
        <w:pStyle w:val="CommandBlock"/>
      </w:pPr>
      <w:r>
        <w:t>foreach ($page in "MessagePage", "LoginPage", "ContactPage", "ContactFormPage") {</w:t>
      </w:r>
    </w:p>
    <w:p w14:paraId="0EA5DF61" w14:textId="77777777" w:rsidR="007D4095" w:rsidRDefault="00AF7CF2">
      <w:pPr>
        <w:pStyle w:val="CommandBlock"/>
      </w:pPr>
      <w:r>
        <w:t xml:space="preserve">    Copy-Item "$previousLesson\csharp\Server\Components\$page.razor" `</w:t>
      </w:r>
    </w:p>
    <w:p w14:paraId="0C775346" w14:textId="77777777" w:rsidR="007D4095" w:rsidRDefault="00AF7CF2">
      <w:pPr>
        <w:pStyle w:val="CommandBlock"/>
      </w:pPr>
      <w:r>
        <w:t xml:space="preserve">        .\csharp\Server\Components</w:t>
      </w:r>
    </w:p>
    <w:p w14:paraId="58C25F66" w14:textId="77777777" w:rsidR="007D4095" w:rsidRDefault="00AF7CF2">
      <w:pPr>
        <w:pStyle w:val="CommandBlock"/>
      </w:pPr>
      <w:r>
        <w:t>}</w:t>
      </w:r>
    </w:p>
    <w:p w14:paraId="33D2A406" w14:textId="77777777" w:rsidR="007D4095" w:rsidRDefault="00AF7CF2">
      <w:pPr>
        <w:pStyle w:val="CommandBlock"/>
      </w:pPr>
      <w:r>
        <w:t>Copy-Item "$previousLesson\csharp\Users\Program.cs", `</w:t>
      </w:r>
    </w:p>
    <w:p w14:paraId="32EB3719" w14:textId="77777777" w:rsidR="007D4095" w:rsidRDefault="00AF7CF2">
      <w:pPr>
        <w:pStyle w:val="CommandBlock"/>
      </w:pPr>
      <w:r>
        <w:t xml:space="preserve">    "$previousLesson\csharp\Users\Users.csproj" .\csharp\Users</w:t>
      </w:r>
    </w:p>
    <w:p w14:paraId="04AD8769" w14:textId="77777777" w:rsidR="007D4095" w:rsidRDefault="00AF7CF2">
      <w:pPr>
        <w:pStyle w:val="CommandBlock"/>
      </w:pPr>
      <w:r>
        <w:t>foreach ($folder in "contacts", "contactstore", "sessionstore", "userstore", `</w:t>
      </w:r>
    </w:p>
    <w:p w14:paraId="10308C02" w14:textId="77777777" w:rsidR="007D4095" w:rsidRDefault="00AF7CF2">
      <w:pPr>
        <w:pStyle w:val="CommandBlock"/>
      </w:pPr>
      <w:r>
        <w:t xml:space="preserve">    "users") {</w:t>
      </w:r>
    </w:p>
    <w:p w14:paraId="3177D96E" w14:textId="77777777" w:rsidR="007D4095" w:rsidRDefault="00AF7CF2">
      <w:pPr>
        <w:pStyle w:val="CommandBlock"/>
      </w:pPr>
      <w:r>
        <w:t xml:space="preserve">    Copy-Item "$previousLesson\go\$folder\*.go" ".\go\$folder"</w:t>
      </w:r>
    </w:p>
    <w:p w14:paraId="5DDD2D59" w14:textId="77777777" w:rsidR="007D4095" w:rsidRDefault="00AF7CF2">
      <w:pPr>
        <w:pStyle w:val="CommandBlock"/>
      </w:pPr>
      <w:r>
        <w:t>}</w:t>
      </w:r>
    </w:p>
    <w:p w14:paraId="092187C0" w14:textId="77777777" w:rsidR="007D4095" w:rsidRDefault="00AF7CF2">
      <w:pPr>
        <w:pStyle w:val="CommandBlock"/>
      </w:pPr>
      <w:r>
        <w:t>foreach ($file in "contacts.ts", "contactStore.ts", "contactPage.ts", `</w:t>
      </w:r>
    </w:p>
    <w:p w14:paraId="6661911D" w14:textId="77777777" w:rsidR="007D4095" w:rsidRDefault="00AF7CF2">
      <w:pPr>
        <w:pStyle w:val="CommandBlock"/>
      </w:pPr>
      <w:r>
        <w:t xml:space="preserve">    "sessionStore.ts", "userStore.ts", "users.ts") {</w:t>
      </w:r>
    </w:p>
    <w:p w14:paraId="4808E07F" w14:textId="77777777" w:rsidR="007D4095" w:rsidRDefault="00AF7CF2">
      <w:pPr>
        <w:pStyle w:val="CommandBlock"/>
      </w:pPr>
      <w:r>
        <w:t xml:space="preserve">    Copy-Item "$previousLesson\typescript\src\$file" .\typescript\src</w:t>
      </w:r>
    </w:p>
    <w:p w14:paraId="1799559C" w14:textId="77777777" w:rsidR="007D4095" w:rsidRDefault="00AF7CF2">
      <w:pPr>
        <w:pStyle w:val="CommandBlock"/>
      </w:pPr>
      <w:r>
        <w:t>}</w:t>
      </w:r>
    </w:p>
    <w:p w14:paraId="7076039B" w14:textId="77777777" w:rsidR="007D4095" w:rsidRDefault="00AF7CF2">
      <w:pPr>
        <w:pStyle w:val="CommandBlock"/>
      </w:pPr>
      <w:r>
        <w:t>Copy-Item "$previousLesson\typescript\tsconfig.json" .\typescript</w:t>
      </w:r>
    </w:p>
    <w:p w14:paraId="7A754B83" w14:textId="77777777" w:rsidR="007D4095" w:rsidRDefault="00AF7CF2">
      <w:pPr>
        <w:pStyle w:val="CommandBlock"/>
      </w:pPr>
      <w:r>
        <w:t>$goFiles = ".\go\contactstore\*.go", ".\go\sessionstore\*.go", `</w:t>
      </w:r>
    </w:p>
    <w:p w14:paraId="00DEEAB0" w14:textId="77777777" w:rsidR="007D4095" w:rsidRDefault="00AF7CF2">
      <w:pPr>
        <w:pStyle w:val="CommandBlock"/>
      </w:pPr>
      <w:r>
        <w:t xml:space="preserve">    ".\go\userstore\*.go", ".\go\users\*.go"</w:t>
      </w:r>
    </w:p>
    <w:p w14:paraId="02DE0C6D" w14:textId="77777777" w:rsidR="007D4095" w:rsidRDefault="00AF7CF2">
      <w:pPr>
        <w:pStyle w:val="CommandBlock"/>
      </w:pPr>
      <w:r>
        <w:t>foreach ($file in Get-Item $goFiles) {</w:t>
      </w:r>
    </w:p>
    <w:p w14:paraId="1B8F64B4" w14:textId="77777777" w:rsidR="007D4095" w:rsidRDefault="00AF7CF2">
      <w:pPr>
        <w:pStyle w:val="CommandBlock"/>
        <w:keepNext/>
      </w:pPr>
      <w:r>
        <w:t xml:space="preserve">    (Get-Content $file) -replace "example.com/staticassets", `</w:t>
      </w:r>
    </w:p>
    <w:p w14:paraId="671707B8" w14:textId="77777777" w:rsidR="007D4095" w:rsidRDefault="00AF7CF2">
      <w:pPr>
        <w:pStyle w:val="CommandBlock"/>
        <w:keepNext/>
      </w:pPr>
      <w:r>
        <w:t xml:space="preserve">        "example.com/frontendintegration" | Set-Content $file</w:t>
      </w:r>
    </w:p>
    <w:p w14:paraId="7990037B" w14:textId="77777777" w:rsidR="007D4095" w:rsidRDefault="00AF7CF2">
      <w:pPr>
        <w:pStyle w:val="CommandBlock"/>
      </w:pPr>
      <w:r>
        <w:t>}</w:t>
      </w:r>
    </w:p>
    <w:p w14:paraId="24E281EB" w14:textId="77777777" w:rsidR="007D4095" w:rsidRDefault="007D4095">
      <w:pPr>
        <w:keepNext/>
      </w:pPr>
    </w:p>
    <w:p w14:paraId="209ECE25" w14:textId="77777777" w:rsidR="007D4095" w:rsidRDefault="00AF7CF2">
      <w:pPr>
        <w:pStyle w:val="Heading3"/>
      </w:pPr>
      <w:r>
        <w:t>Windows PowerShell Project Files</w:t>
      </w:r>
    </w:p>
    <w:p w14:paraId="075716A5" w14:textId="77777777" w:rsidR="007D4095" w:rsidRDefault="00AF7CF2">
      <w:pPr>
        <w:keepNext/>
      </w:pPr>
      <w:r>
        <w:t>Next, let the tools create the Basic server's C# project and the Go module, as in Lesson 6.0; Server and Users came with the copy. Remember, dotnet new web makes the server's web project, with --exclude-launch-settings so dotnet run starts the server as the lesson shows; its starter Program.cs is replaced with this lesson's code in the C# section. Remember, go mod init makes the .\go folder a module; its go line shows your own Go version.</w:t>
      </w:r>
    </w:p>
    <w:p w14:paraId="330C6A12" w14:textId="77777777" w:rsidR="007D4095" w:rsidRDefault="007D4095">
      <w:pPr>
        <w:keepNext/>
      </w:pPr>
    </w:p>
    <w:p w14:paraId="7E4DFBDE" w14:textId="77777777" w:rsidR="007D4095" w:rsidRDefault="00AF7CF2">
      <w:pPr>
        <w:pStyle w:val="CommandBlock"/>
        <w:keepNext/>
      </w:pPr>
      <w:r>
        <w:t>dotnet new web -o .\csharp\BasicServer --exclude-launch-settings</w:t>
      </w:r>
    </w:p>
    <w:p w14:paraId="10C470DB" w14:textId="77777777" w:rsidR="007D4095" w:rsidRDefault="00AF7CF2">
      <w:pPr>
        <w:pStyle w:val="CommandBlock"/>
      </w:pPr>
      <w:r>
        <w:t>go -C .\go mod init example.com/frontendintegration</w:t>
      </w:r>
    </w:p>
    <w:p w14:paraId="5B2A491D" w14:textId="77777777" w:rsidR="007D4095" w:rsidRDefault="007D4095">
      <w:pPr>
        <w:keepNext/>
      </w:pPr>
    </w:p>
    <w:p w14:paraId="0043C949" w14:textId="77777777" w:rsidR="007D4095" w:rsidRDefault="00AF7CF2">
      <w:r>
        <w:t>As in Lesson 6.0, type BasicServer.csproj over the one dotnet new web made, for OutputType Exe and RunWorkingDirectory: notepad .\csharp\BasicServer\BasicServer.csproj opens the file; press Ctrl+A, type the file below in place of its lines, save it with Ctrl+S, and close Notepad. It now matches Lesson 8.6's Basic project: the Basic server reads the database, so it names MySqlConnector and compiles the three copied modules it uses with Compile Include lines.</w:t>
      </w:r>
    </w:p>
    <w:p w14:paraId="438DB0A3" w14:textId="77777777" w:rsidR="007D4095" w:rsidRDefault="007D4095">
      <w:pPr>
        <w:keepNext/>
      </w:pPr>
    </w:p>
    <w:p w14:paraId="2DBE431F" w14:textId="77777777" w:rsidR="007D4095" w:rsidRDefault="00AF7CF2">
      <w:pPr>
        <w:pStyle w:val="Heading3"/>
      </w:pPr>
      <w:r>
        <w:t>csharp/BasicServer/BasicServer.csproj</w:t>
      </w:r>
    </w:p>
    <w:p w14:paraId="7721BF52" w14:textId="77777777" w:rsidR="007D4095" w:rsidRDefault="00AF7CF2">
      <w:pPr>
        <w:pStyle w:val="SourceCode"/>
        <w:keepNext/>
      </w:pPr>
      <w:r>
        <w:t>&lt;Project Sdk="Microsoft.NET.Sdk.Web"&gt;</w:t>
      </w:r>
    </w:p>
    <w:p w14:paraId="64B59C6E" w14:textId="77777777" w:rsidR="007D4095" w:rsidRDefault="00AF7CF2">
      <w:pPr>
        <w:pStyle w:val="SourceCode"/>
        <w:keepNext/>
      </w:pPr>
      <w:r>
        <w:t xml:space="preserve">  &lt;PropertyGroup&gt;</w:t>
      </w:r>
    </w:p>
    <w:p w14:paraId="263F1AAE" w14:textId="77777777" w:rsidR="007D4095" w:rsidRDefault="00AF7CF2">
      <w:pPr>
        <w:pStyle w:val="SourceCode"/>
      </w:pPr>
      <w:r>
        <w:t xml:space="preserve">    &lt;OutputType&gt;Exe&lt;/OutputType&gt;</w:t>
      </w:r>
    </w:p>
    <w:p w14:paraId="5DEF3C35" w14:textId="77777777" w:rsidR="007D4095" w:rsidRDefault="00AF7CF2">
      <w:pPr>
        <w:pStyle w:val="SourceCode"/>
      </w:pPr>
      <w:r>
        <w:t xml:space="preserve">    &lt;TargetFramework&gt;net10.0&lt;/TargetFramework&gt;</w:t>
      </w:r>
    </w:p>
    <w:p w14:paraId="3DE5A388" w14:textId="77777777" w:rsidR="007D4095" w:rsidRDefault="00AF7CF2">
      <w:pPr>
        <w:pStyle w:val="SourceCode"/>
      </w:pPr>
      <w:r>
        <w:t xml:space="preserve">    &lt;ImplicitUsings&gt;enable&lt;/ImplicitUsings&gt;</w:t>
      </w:r>
    </w:p>
    <w:p w14:paraId="2DBF6FED" w14:textId="77777777" w:rsidR="007D4095" w:rsidRDefault="00AF7CF2">
      <w:pPr>
        <w:pStyle w:val="SourceCode"/>
      </w:pPr>
      <w:r>
        <w:t xml:space="preserve">    &lt;Nullable&gt;enable&lt;/Nullable&gt;</w:t>
      </w:r>
    </w:p>
    <w:p w14:paraId="24359092" w14:textId="77777777" w:rsidR="007D4095" w:rsidRDefault="00AF7CF2">
      <w:pPr>
        <w:pStyle w:val="SourceCode"/>
      </w:pPr>
      <w:r>
        <w:t xml:space="preserve">    &lt;RunWorkingDirectory&gt;$(MSBuildStartupDirectory)&lt;/RunWorkingDirectory&gt;</w:t>
      </w:r>
    </w:p>
    <w:p w14:paraId="35F7F0BB" w14:textId="77777777" w:rsidR="007D4095" w:rsidRDefault="00AF7CF2">
      <w:pPr>
        <w:pStyle w:val="SourceCode"/>
      </w:pPr>
      <w:r>
        <w:t xml:space="preserve">  &lt;/PropertyGroup&gt;</w:t>
      </w:r>
    </w:p>
    <w:p w14:paraId="03DAF88D" w14:textId="77777777" w:rsidR="007D4095" w:rsidRDefault="00AF7CF2">
      <w:pPr>
        <w:pStyle w:val="SourceCode"/>
      </w:pPr>
      <w:r>
        <w:t xml:space="preserve">  &lt;ItemGroup&gt;</w:t>
      </w:r>
    </w:p>
    <w:p w14:paraId="027DD8B2" w14:textId="77777777" w:rsidR="007D4095" w:rsidRDefault="00AF7CF2">
      <w:pPr>
        <w:pStyle w:val="SourceCode"/>
      </w:pPr>
      <w:r>
        <w:t xml:space="preserve">    &lt;PackageReference Include="MySqlConnector" Version="2.6.2" /&gt;</w:t>
      </w:r>
    </w:p>
    <w:p w14:paraId="30EEE33B" w14:textId="77777777" w:rsidR="007D4095" w:rsidRDefault="00AF7CF2">
      <w:pPr>
        <w:pStyle w:val="SourceCode"/>
      </w:pPr>
      <w:r>
        <w:t xml:space="preserve">    &lt;Compile Include="..\Server\Contacts.cs" /&gt;</w:t>
      </w:r>
    </w:p>
    <w:p w14:paraId="57901B9C" w14:textId="77777777" w:rsidR="007D4095" w:rsidRDefault="00AF7CF2">
      <w:pPr>
        <w:pStyle w:val="SourceCode"/>
      </w:pPr>
      <w:r>
        <w:t xml:space="preserve">    &lt;Compile Include="..\Server\ContactStore.cs" /&gt;</w:t>
      </w:r>
    </w:p>
    <w:p w14:paraId="4E8023F6" w14:textId="77777777" w:rsidR="007D4095" w:rsidRDefault="00AF7CF2">
      <w:pPr>
        <w:pStyle w:val="SourceCode"/>
        <w:keepNext/>
      </w:pPr>
      <w:r>
        <w:t xml:space="preserve">    &lt;Compile Include="..\Server\ContactPage.cs" /&gt;</w:t>
      </w:r>
    </w:p>
    <w:p w14:paraId="24F06A9D" w14:textId="77777777" w:rsidR="007D4095" w:rsidRDefault="00AF7CF2">
      <w:pPr>
        <w:pStyle w:val="SourceCode"/>
        <w:keepNext/>
      </w:pPr>
      <w:r>
        <w:t xml:space="preserve">  &lt;/ItemGroup&gt;</w:t>
      </w:r>
    </w:p>
    <w:p w14:paraId="3636BF22" w14:textId="77777777" w:rsidR="007D4095" w:rsidRDefault="00AF7CF2">
      <w:pPr>
        <w:pStyle w:val="SourceCode"/>
      </w:pPr>
      <w:r>
        <w:t>&lt;/Project&gt;</w:t>
      </w:r>
    </w:p>
    <w:p w14:paraId="6D4F5ABC" w14:textId="77777777" w:rsidR="007D4095" w:rsidRDefault="007D4095">
      <w:pPr>
        <w:keepNext/>
      </w:pPr>
    </w:p>
    <w:p w14:paraId="1858C0E8" w14:textId="77777777" w:rsidR="007D4095" w:rsidRDefault="00AF7CF2">
      <w:pPr>
        <w:pStyle w:val="Heading3"/>
      </w:pPr>
      <w:r>
        <w:t>Linux or macOS Project Setup</w:t>
      </w:r>
    </w:p>
    <w:p w14:paraId="1FED3942" w14:textId="77777777" w:rsidR="007D4095" w:rsidRDefault="00AF7CF2">
      <w:pPr>
        <w:keepNext/>
      </w:pPr>
      <w:r>
        <w:t>Each folder below is a full path that starts with $HOME/spa, your course folder from Chapter 1, so the commands work from any folder; cd then moves into the lesson folder, and the copies follow.</w:t>
      </w:r>
    </w:p>
    <w:p w14:paraId="6ABA5C8F" w14:textId="77777777" w:rsidR="007D4095" w:rsidRDefault="007D4095">
      <w:pPr>
        <w:keepNext/>
      </w:pPr>
    </w:p>
    <w:p w14:paraId="0A7DD403" w14:textId="77777777" w:rsidR="007D4095" w:rsidRDefault="00AF7CF2">
      <w:pPr>
        <w:pStyle w:val="CommandBlock"/>
        <w:keepNext/>
      </w:pPr>
      <w:r>
        <w:t>mkdir -p "$HOME/spa/lesson-8.8/"{sql,certs,static,cpp/nlohmann,typescript/src}</w:t>
      </w:r>
    </w:p>
    <w:p w14:paraId="183B2673" w14:textId="77777777" w:rsidR="007D4095" w:rsidRDefault="00AF7CF2">
      <w:pPr>
        <w:pStyle w:val="CommandBlock"/>
        <w:keepNext/>
      </w:pPr>
      <w:r>
        <w:t>mkdir -p "$HOME/spa/lesson-8.8/"{c,cpp,go,python,typescript}/templates</w:t>
      </w:r>
    </w:p>
    <w:p w14:paraId="303EB576" w14:textId="77777777" w:rsidR="007D4095" w:rsidRDefault="00AF7CF2">
      <w:pPr>
        <w:pStyle w:val="CommandBlock"/>
      </w:pPr>
      <w:r>
        <w:t>mkdir -p "$HOME/spa/lesson-8.8/go/"{basic,contacts,contactstore,users}</w:t>
      </w:r>
    </w:p>
    <w:p w14:paraId="70C445BB" w14:textId="77777777" w:rsidR="007D4095" w:rsidRDefault="00AF7CF2">
      <w:pPr>
        <w:pStyle w:val="CommandBlock"/>
      </w:pPr>
      <w:r>
        <w:t>mkdir -p "$HOME/spa/lesson-8.8/go/"{sessionstore,userstore}</w:t>
      </w:r>
    </w:p>
    <w:p w14:paraId="34B41D48" w14:textId="77777777" w:rsidR="007D4095" w:rsidRDefault="00AF7CF2">
      <w:pPr>
        <w:pStyle w:val="CommandBlock"/>
      </w:pPr>
      <w:r>
        <w:t>mkdir -p "$HOME/spa/lesson-8.8/csharp/"{BasicServer,Server/Components,Users}</w:t>
      </w:r>
    </w:p>
    <w:p w14:paraId="7CD420DA" w14:textId="77777777" w:rsidR="007D4095" w:rsidRDefault="00AF7CF2">
      <w:pPr>
        <w:pStyle w:val="CommandBlock"/>
      </w:pPr>
      <w:r>
        <w:t>cd "$HOME/spa/lesson-8.8"</w:t>
      </w:r>
    </w:p>
    <w:p w14:paraId="70FD5942" w14:textId="77777777" w:rsidR="007D4095" w:rsidRDefault="00AF7CF2">
      <w:pPr>
        <w:pStyle w:val="CommandBlock"/>
      </w:pPr>
      <w:r>
        <w:t>previous=../lesson-8.7</w:t>
      </w:r>
    </w:p>
    <w:p w14:paraId="425621CD" w14:textId="77777777" w:rsidR="007D4095" w:rsidRDefault="00AF7CF2">
      <w:pPr>
        <w:pStyle w:val="CommandBlock"/>
      </w:pPr>
      <w:r>
        <w:t>cp $previous/certs/* ./certs</w:t>
      </w:r>
    </w:p>
    <w:p w14:paraId="7D5B93CE" w14:textId="77777777" w:rsidR="007D4095" w:rsidRDefault="00AF7CF2">
      <w:pPr>
        <w:pStyle w:val="CommandBlock"/>
      </w:pPr>
      <w:r>
        <w:t>cp $previous/sql/*.sql ./sql</w:t>
      </w:r>
    </w:p>
    <w:p w14:paraId="3D4239FA" w14:textId="77777777" w:rsidR="007D4095" w:rsidRDefault="00AF7CF2">
      <w:pPr>
        <w:pStyle w:val="CommandBlock"/>
      </w:pPr>
      <w:r>
        <w:t>cp $previous/static/{style.css,logo.svg} ./static</w:t>
      </w:r>
    </w:p>
    <w:p w14:paraId="30B6F447" w14:textId="77777777" w:rsidR="007D4095" w:rsidRDefault="00AF7CF2">
      <w:pPr>
        <w:pStyle w:val="CommandBlock"/>
      </w:pPr>
      <w:r>
        <w:t>cp $previous/cpp/{httplib.h,inja.hpp,json.hpp} ./cpp</w:t>
      </w:r>
    </w:p>
    <w:p w14:paraId="75C61411" w14:textId="77777777" w:rsidR="007D4095" w:rsidRDefault="00AF7CF2">
      <w:pPr>
        <w:pStyle w:val="CommandBlock"/>
      </w:pPr>
      <w:r>
        <w:t>cp $previous/cpp/nlohmann/json.hpp ./cpp/nlohmann</w:t>
      </w:r>
    </w:p>
    <w:p w14:paraId="4AFCCCEE" w14:textId="77777777" w:rsidR="007D4095" w:rsidRDefault="00AF7CF2">
      <w:pPr>
        <w:pStyle w:val="CommandBlock"/>
      </w:pPr>
      <w:r>
        <w:t>for module in contacts contact_store contact_page session_store user_store; do</w:t>
      </w:r>
    </w:p>
    <w:p w14:paraId="5F4EB0EF" w14:textId="77777777" w:rsidR="007D4095" w:rsidRDefault="00AF7CF2">
      <w:pPr>
        <w:pStyle w:val="CommandBlock"/>
      </w:pPr>
      <w:r>
        <w:t xml:space="preserve">    cp $previous/c/$module.[ch] ./c</w:t>
      </w:r>
    </w:p>
    <w:p w14:paraId="68E69EEF" w14:textId="77777777" w:rsidR="007D4095" w:rsidRDefault="00AF7CF2">
      <w:pPr>
        <w:pStyle w:val="CommandBlock"/>
      </w:pPr>
      <w:r>
        <w:t xml:space="preserve">    cp $previous/cpp/$module.{cpp,h} ./cpp</w:t>
      </w:r>
    </w:p>
    <w:p w14:paraId="726C160E" w14:textId="77777777" w:rsidR="007D4095" w:rsidRDefault="00AF7CF2">
      <w:pPr>
        <w:pStyle w:val="CommandBlock"/>
      </w:pPr>
      <w:r>
        <w:t xml:space="preserve">    cp $previous/python/$module.py ./python</w:t>
      </w:r>
    </w:p>
    <w:p w14:paraId="3797121E" w14:textId="77777777" w:rsidR="007D4095" w:rsidRDefault="00AF7CF2">
      <w:pPr>
        <w:pStyle w:val="CommandBlock"/>
      </w:pPr>
      <w:r>
        <w:t>done</w:t>
      </w:r>
    </w:p>
    <w:p w14:paraId="399EECA1" w14:textId="77777777" w:rsidR="007D4095" w:rsidRDefault="00AF7CF2">
      <w:pPr>
        <w:pStyle w:val="CommandBlock"/>
      </w:pPr>
      <w:r>
        <w:t>cp $previous/c/{users.c,cJSON.c,cJSON.h} ./c</w:t>
      </w:r>
    </w:p>
    <w:p w14:paraId="20E8AD43" w14:textId="77777777" w:rsidR="007D4095" w:rsidRDefault="00AF7CF2">
      <w:pPr>
        <w:pStyle w:val="CommandBlock"/>
      </w:pPr>
      <w:r>
        <w:t>cp $previous/cpp/users.cpp ./cpp</w:t>
      </w:r>
    </w:p>
    <w:p w14:paraId="194BB5D7" w14:textId="77777777" w:rsidR="007D4095" w:rsidRDefault="00AF7CF2">
      <w:pPr>
        <w:pStyle w:val="CommandBlock"/>
      </w:pPr>
      <w:r>
        <w:t>cp $previous/python/{users.py,requirements.txt} ./python</w:t>
      </w:r>
    </w:p>
    <w:p w14:paraId="088BAC0F" w14:textId="77777777" w:rsidR="007D4095" w:rsidRDefault="00AF7CF2">
      <w:pPr>
        <w:pStyle w:val="CommandBlock"/>
      </w:pPr>
      <w:r>
        <w:t>for page in message login contact contact_form; do</w:t>
      </w:r>
    </w:p>
    <w:p w14:paraId="715482B4" w14:textId="77777777" w:rsidR="007D4095" w:rsidRDefault="00AF7CF2">
      <w:pPr>
        <w:pStyle w:val="CommandBlock"/>
      </w:pPr>
      <w:r>
        <w:t xml:space="preserve">    for folder in c cpp go python; do</w:t>
      </w:r>
    </w:p>
    <w:p w14:paraId="522729A0" w14:textId="77777777" w:rsidR="007D4095" w:rsidRDefault="00AF7CF2">
      <w:pPr>
        <w:pStyle w:val="CommandBlock"/>
      </w:pPr>
      <w:r>
        <w:t xml:space="preserve">        cp $previous/$folder/templates/$page.html ./$folder/templates</w:t>
      </w:r>
    </w:p>
    <w:p w14:paraId="4374D13E" w14:textId="77777777" w:rsidR="007D4095" w:rsidRDefault="00AF7CF2">
      <w:pPr>
        <w:pStyle w:val="CommandBlock"/>
      </w:pPr>
      <w:r>
        <w:t xml:space="preserve">    done</w:t>
      </w:r>
    </w:p>
    <w:p w14:paraId="738C037F" w14:textId="77777777" w:rsidR="007D4095" w:rsidRDefault="00AF7CF2">
      <w:pPr>
        <w:pStyle w:val="CommandBlock"/>
      </w:pPr>
      <w:r>
        <w:t xml:space="preserve">    cp $previous/typescript/templates/$page.ejs ./typescript/templates</w:t>
      </w:r>
    </w:p>
    <w:p w14:paraId="5D6F2661" w14:textId="77777777" w:rsidR="007D4095" w:rsidRDefault="00AF7CF2">
      <w:pPr>
        <w:pStyle w:val="CommandBlock"/>
      </w:pPr>
      <w:r>
        <w:t>done</w:t>
      </w:r>
    </w:p>
    <w:p w14:paraId="0C205233" w14:textId="77777777" w:rsidR="007D4095" w:rsidRDefault="00AF7CF2">
      <w:pPr>
        <w:pStyle w:val="CommandBlock"/>
      </w:pPr>
      <w:r>
        <w:t>cp $previous/csharp/Server/{Contacts,ContactStore,ContactPage}.cs ./csharp/Server</w:t>
      </w:r>
    </w:p>
    <w:p w14:paraId="4EFE24C6" w14:textId="77777777" w:rsidR="007D4095" w:rsidRDefault="00AF7CF2">
      <w:pPr>
        <w:pStyle w:val="CommandBlock"/>
      </w:pPr>
      <w:r>
        <w:t>cp $previous/csharp/Server/{SessionStore,TicketStore,UserStore}.cs \</w:t>
      </w:r>
    </w:p>
    <w:p w14:paraId="06D5AD41" w14:textId="77777777" w:rsidR="007D4095" w:rsidRDefault="00AF7CF2">
      <w:pPr>
        <w:pStyle w:val="CommandBlock"/>
      </w:pPr>
      <w:r>
        <w:t xml:space="preserve">    ./csharp/Server</w:t>
      </w:r>
    </w:p>
    <w:p w14:paraId="4E644A9D" w14:textId="77777777" w:rsidR="007D4095" w:rsidRDefault="00AF7CF2">
      <w:pPr>
        <w:pStyle w:val="CommandBlock"/>
      </w:pPr>
      <w:r>
        <w:t>cp $previous/csharp/Server/Server.csproj ./csharp/Server</w:t>
      </w:r>
    </w:p>
    <w:p w14:paraId="788F451E" w14:textId="77777777" w:rsidR="007D4095" w:rsidRDefault="00AF7CF2">
      <w:pPr>
        <w:pStyle w:val="CommandBlock"/>
      </w:pPr>
      <w:r>
        <w:t>for page in MessagePage LoginPage ContactPage ContactFormPage; do</w:t>
      </w:r>
    </w:p>
    <w:p w14:paraId="2B5B992B" w14:textId="77777777" w:rsidR="007D4095" w:rsidRDefault="00AF7CF2">
      <w:pPr>
        <w:pStyle w:val="CommandBlock"/>
      </w:pPr>
      <w:r>
        <w:t xml:space="preserve">    cp $previous/csharp/Server/Components/$page.razor ./csharp/Server/Components</w:t>
      </w:r>
    </w:p>
    <w:p w14:paraId="740FD777" w14:textId="77777777" w:rsidR="007D4095" w:rsidRDefault="00AF7CF2">
      <w:pPr>
        <w:pStyle w:val="CommandBlock"/>
      </w:pPr>
      <w:r>
        <w:t>done</w:t>
      </w:r>
    </w:p>
    <w:p w14:paraId="1EC9F00F" w14:textId="77777777" w:rsidR="007D4095" w:rsidRDefault="00AF7CF2">
      <w:pPr>
        <w:pStyle w:val="CommandBlock"/>
      </w:pPr>
      <w:r>
        <w:t>cp $previous/csharp/Users/{Program.cs,Users.csproj} ./csharp/Users</w:t>
      </w:r>
    </w:p>
    <w:p w14:paraId="440B44CB" w14:textId="77777777" w:rsidR="007D4095" w:rsidRDefault="00AF7CF2">
      <w:pPr>
        <w:pStyle w:val="CommandBlock"/>
      </w:pPr>
      <w:r>
        <w:t>for folder in contacts contactstore sessionstore userstore users; do</w:t>
      </w:r>
    </w:p>
    <w:p w14:paraId="7F5AF550" w14:textId="77777777" w:rsidR="007D4095" w:rsidRDefault="00AF7CF2">
      <w:pPr>
        <w:pStyle w:val="CommandBlock"/>
      </w:pPr>
      <w:r>
        <w:t xml:space="preserve">    cp $previous/go/$folder/*.go ./go/$folder</w:t>
      </w:r>
    </w:p>
    <w:p w14:paraId="5F81E889" w14:textId="77777777" w:rsidR="007D4095" w:rsidRDefault="00AF7CF2">
      <w:pPr>
        <w:pStyle w:val="CommandBlock"/>
      </w:pPr>
      <w:r>
        <w:t>done</w:t>
      </w:r>
    </w:p>
    <w:p w14:paraId="15C2ADF5" w14:textId="77777777" w:rsidR="007D4095" w:rsidRDefault="00AF7CF2">
      <w:pPr>
        <w:pStyle w:val="CommandBlock"/>
      </w:pPr>
      <w:r>
        <w:t>cp $previous/typescript/src/{contacts,contactStore,contactPage}.ts \</w:t>
      </w:r>
    </w:p>
    <w:p w14:paraId="68984FD7" w14:textId="77777777" w:rsidR="007D4095" w:rsidRDefault="00AF7CF2">
      <w:pPr>
        <w:pStyle w:val="CommandBlock"/>
      </w:pPr>
      <w:r>
        <w:t xml:space="preserve">    ./typescript/src</w:t>
      </w:r>
    </w:p>
    <w:p w14:paraId="363BE205" w14:textId="77777777" w:rsidR="007D4095" w:rsidRDefault="00AF7CF2">
      <w:pPr>
        <w:pStyle w:val="CommandBlock"/>
      </w:pPr>
      <w:r>
        <w:t>cp $previous/typescript/src/{sessionStore,userStore,users}.ts ./typescript/src</w:t>
      </w:r>
    </w:p>
    <w:p w14:paraId="325A9769" w14:textId="77777777" w:rsidR="007D4095" w:rsidRDefault="00AF7CF2">
      <w:pPr>
        <w:pStyle w:val="CommandBlock"/>
        <w:keepNext/>
      </w:pPr>
      <w:r>
        <w:t>cp $previous/typescript/tsconfig.json ./typescript</w:t>
      </w:r>
    </w:p>
    <w:p w14:paraId="586F5675" w14:textId="77777777" w:rsidR="007D4095" w:rsidRDefault="00AF7CF2">
      <w:pPr>
        <w:pStyle w:val="CommandBlock"/>
        <w:keepNext/>
      </w:pPr>
      <w:r>
        <w:t>sed -i 's|example.com/staticassets|example.com/frontendintegration|' \</w:t>
      </w:r>
    </w:p>
    <w:p w14:paraId="4254B300" w14:textId="77777777" w:rsidR="007D4095" w:rsidRDefault="00AF7CF2">
      <w:pPr>
        <w:pStyle w:val="CommandBlock"/>
      </w:pPr>
      <w:r>
        <w:t xml:space="preserve">    ./go/{contactstore,sessionstore,userstore,users}/*.go</w:t>
      </w:r>
    </w:p>
    <w:p w14:paraId="4663E170" w14:textId="77777777" w:rsidR="007D4095" w:rsidRDefault="007D4095">
      <w:pPr>
        <w:keepNext/>
      </w:pPr>
    </w:p>
    <w:p w14:paraId="00CC68BF" w14:textId="77777777" w:rsidR="007D4095" w:rsidRDefault="00AF7CF2">
      <w:pPr>
        <w:keepNext/>
      </w:pPr>
      <w:r>
        <w:t>Then create the Basic server's C# project and the Go module with the same commands as on Windows, and type BasicServer.csproj exactly as shown in the Windows setup.</w:t>
      </w:r>
    </w:p>
    <w:p w14:paraId="3CDB1FCF" w14:textId="77777777" w:rsidR="007D4095" w:rsidRDefault="007D4095">
      <w:pPr>
        <w:keepNext/>
      </w:pPr>
    </w:p>
    <w:p w14:paraId="3D60196C" w14:textId="77777777" w:rsidR="007D4095" w:rsidRDefault="00AF7CF2">
      <w:pPr>
        <w:pStyle w:val="CommandBlock"/>
        <w:keepNext/>
      </w:pPr>
      <w:r>
        <w:t>dotnet new web -o ./csharp/BasicServer --exclude-launch-settings</w:t>
      </w:r>
    </w:p>
    <w:p w14:paraId="2ABC25A5" w14:textId="77777777" w:rsidR="007D4095" w:rsidRDefault="00AF7CF2">
      <w:pPr>
        <w:pStyle w:val="CommandBlock"/>
      </w:pPr>
      <w:r>
        <w:t>go -C ./go mod init example.com/frontendintegration</w:t>
      </w:r>
    </w:p>
    <w:p w14:paraId="0EFCE384" w14:textId="77777777" w:rsidR="007D4095" w:rsidRDefault="007D4095">
      <w:pPr>
        <w:keepNext/>
      </w:pPr>
    </w:p>
    <w:p w14:paraId="16B0F7C0" w14:textId="77777777" w:rsidR="007D4095" w:rsidRDefault="00AF7CF2">
      <w:r>
        <w:t xml:space="preserve">You save each source file in its language's section below, as each is shown, and Step 2 makes the TypeScript project.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*.key, *.log for contacts.log, csharp/keys for the keys that sign C#'s login </w:t>
      </w:r>
      <w:r>
        <w:t>cookies, and the folders the tools make and can make again. It now lists *-jar.txt too: the API Check's cookie jar holds a working session id while it exists.</w:t>
      </w:r>
    </w:p>
    <w:p w14:paraId="1E1D4E74" w14:textId="77777777" w:rsidR="007D4095" w:rsidRDefault="007D4095">
      <w:pPr>
        <w:keepNext/>
      </w:pPr>
    </w:p>
    <w:p w14:paraId="6557797A" w14:textId="77777777" w:rsidR="007D4095" w:rsidRDefault="00AF7CF2">
      <w:pPr>
        <w:pStyle w:val="Heading3"/>
      </w:pPr>
      <w:r>
        <w:t>Windows PowerShell Ignore Setup</w:t>
      </w:r>
    </w:p>
    <w:p w14:paraId="67DC2625" w14:textId="77777777" w:rsidR="007D4095" w:rsidRDefault="00AF7CF2">
      <w:pPr>
        <w:pStyle w:val="CommandBlock"/>
        <w:keepNext/>
      </w:pPr>
      <w:r>
        <w:t>Set-Content -Path .gitignore -Value "*.key", "*.log", "*-jar.txt", `</w:t>
      </w:r>
    </w:p>
    <w:p w14:paraId="03B037B5" w14:textId="77777777" w:rsidR="007D4095" w:rsidRDefault="00AF7CF2">
      <w:pPr>
        <w:pStyle w:val="CommandBlock"/>
        <w:keepNext/>
      </w:pPr>
      <w:r>
        <w:t xml:space="preserve">    "csharp/keys/", "python/.venv/", "typescript/node_modules/", `</w:t>
      </w:r>
    </w:p>
    <w:p w14:paraId="1A55BB33" w14:textId="77777777" w:rsidR="007D4095" w:rsidRDefault="00AF7CF2">
      <w:pPr>
        <w:pStyle w:val="CommandBlock"/>
        <w:keepNext/>
      </w:pPr>
      <w:r>
        <w:t xml:space="preserve">    "typescript/dist/", "cpp/vcpkg_installed/", "*.exe", "*.obj", `</w:t>
      </w:r>
    </w:p>
    <w:p w14:paraId="65FB5FF4" w14:textId="77777777" w:rsidR="007D4095" w:rsidRDefault="00AF7CF2">
      <w:pPr>
        <w:pStyle w:val="CommandBlock"/>
      </w:pPr>
      <w:r>
        <w:t xml:space="preserve">    "csharp/*/bin/", "csharp/*/obj/"</w:t>
      </w:r>
    </w:p>
    <w:p w14:paraId="779CF7F7" w14:textId="77777777" w:rsidR="007D4095" w:rsidRDefault="007D4095">
      <w:pPr>
        <w:keepNext/>
      </w:pPr>
    </w:p>
    <w:p w14:paraId="5BE1C740" w14:textId="77777777" w:rsidR="007D4095" w:rsidRDefault="00AF7CF2">
      <w:pPr>
        <w:pStyle w:val="Heading3"/>
      </w:pPr>
      <w:r>
        <w:t>Linux or macOS Ignore Setup</w:t>
      </w:r>
    </w:p>
    <w:p w14:paraId="7FA5BA4A" w14:textId="77777777" w:rsidR="007D4095" w:rsidRDefault="00AF7CF2">
      <w:pPr>
        <w:pStyle w:val="CommandBlock"/>
        <w:keepNext/>
      </w:pPr>
      <w:r>
        <w:t>printf '%s\n' '*.key' '*.log' '*-jar.txt' csharp/keys/ \</w:t>
      </w:r>
    </w:p>
    <w:p w14:paraId="13E89322" w14:textId="77777777" w:rsidR="007D4095" w:rsidRDefault="00AF7CF2">
      <w:pPr>
        <w:pStyle w:val="CommandBlock"/>
        <w:keepNext/>
      </w:pPr>
      <w:r>
        <w:t xml:space="preserve">    python/.venv/ typescript/node_modules/ typescript/dist/ \</w:t>
      </w:r>
    </w:p>
    <w:p w14:paraId="5C6148B4" w14:textId="77777777" w:rsidR="007D4095" w:rsidRDefault="00AF7CF2">
      <w:pPr>
        <w:pStyle w:val="CommandBlock"/>
        <w:keepNext/>
      </w:pPr>
      <w:r>
        <w:t xml:space="preserve">    cpp/vcpkg_installed/ '*.exe' '*.obj' 'csharp/*/bin/' 'csharp/*/obj/' \</w:t>
      </w:r>
    </w:p>
    <w:p w14:paraId="1B2F1AED" w14:textId="77777777" w:rsidR="007D4095" w:rsidRDefault="00AF7CF2">
      <w:pPr>
        <w:pStyle w:val="CommandBlock"/>
      </w:pPr>
      <w:r>
        <w:t xml:space="preserve">    &gt; .gitignore</w:t>
      </w:r>
    </w:p>
    <w:p w14:paraId="7928C166" w14:textId="77777777" w:rsidR="007D4095" w:rsidRDefault="007D4095">
      <w:pPr>
        <w:keepNext/>
      </w:pPr>
    </w:p>
    <w:p w14:paraId="2B9054F3" w14:textId="77777777" w:rsidR="007D4095" w:rsidRDefault="00AF7CF2">
      <w:pPr>
        <w:pStyle w:val="Heading3"/>
      </w:pPr>
      <w:r>
        <w:t>Windows PowerShell Copy Check</w:t>
      </w:r>
    </w:p>
    <w:p w14:paraId="5B17C185" w14:textId="77777777" w:rsidR="007D4095" w:rsidRDefault="00AF7CF2">
      <w:pPr>
        <w:pStyle w:val="CommandBlock"/>
        <w:keepNext/>
      </w:pPr>
      <w:r>
        <w:t>$openssl = "C:\Program Files\Git\ucrt64\bin\openssl.exe"</w:t>
      </w:r>
    </w:p>
    <w:p w14:paraId="396803F4" w14:textId="77777777" w:rsidR="007D4095" w:rsidRDefault="00AF7CF2">
      <w:pPr>
        <w:pStyle w:val="CommandBlock"/>
        <w:keepNext/>
      </w:pPr>
      <w:r>
        <w:t>&amp; $openssl verify -CAfile .\certs\spa-ca.pem .\certs\server.pem</w:t>
      </w:r>
    </w:p>
    <w:p w14:paraId="666C6C0C" w14:textId="77777777" w:rsidR="007D4095" w:rsidRDefault="00AF7CF2">
      <w:pPr>
        <w:pStyle w:val="CommandBlock"/>
      </w:pPr>
      <w:r>
        <w:t>Get-ChildItem .\certs -Name</w:t>
      </w:r>
    </w:p>
    <w:p w14:paraId="687A0257" w14:textId="77777777" w:rsidR="007D4095" w:rsidRDefault="00AF7CF2">
      <w:pPr>
        <w:pStyle w:val="CommandBlock"/>
      </w:pPr>
      <w:r>
        <w:t>(Get-FileHash .\cpp\httplib.h).Hash</w:t>
      </w:r>
    </w:p>
    <w:p w14:paraId="2BB8B8B8" w14:textId="77777777" w:rsidR="007D4095" w:rsidRDefault="00AF7CF2">
      <w:pPr>
        <w:pStyle w:val="CommandBlock"/>
      </w:pPr>
      <w:r>
        <w:t>Test-Path .\cpp\vcpkg_installed\x64-windows-static-md\lib\libssl.lib</w:t>
      </w:r>
    </w:p>
    <w:p w14:paraId="68934102" w14:textId="77777777" w:rsidR="007D4095" w:rsidRDefault="00AF7CF2">
      <w:pPr>
        <w:pStyle w:val="CommandBlock"/>
      </w:pPr>
      <w:r>
        <w:t>(Get-FileHash .\cpp\inja.hpp, .\cpp\nlohmann\json.hpp, .\cpp\json.hpp).Hash</w:t>
      </w:r>
    </w:p>
    <w:p w14:paraId="7431E595" w14:textId="77777777" w:rsidR="007D4095" w:rsidRDefault="00AF7CF2">
      <w:pPr>
        <w:pStyle w:val="CommandBlock"/>
      </w:pPr>
      <w:r>
        <w:t>(Get-FileHash .\c\cJSON.c, .\c\cJSON.h).Hash</w:t>
      </w:r>
    </w:p>
    <w:p w14:paraId="394168A2" w14:textId="77777777" w:rsidR="007D4095" w:rsidRDefault="00AF7CF2">
      <w:pPr>
        <w:pStyle w:val="CommandBlock"/>
      </w:pPr>
      <w:r>
        <w:t>$copied = ".\sql\reset_accounts_c.sql", ".\static\style.css", `</w:t>
      </w:r>
    </w:p>
    <w:p w14:paraId="1D57F116" w14:textId="77777777" w:rsidR="007D4095" w:rsidRDefault="00AF7CF2">
      <w:pPr>
        <w:pStyle w:val="CommandBlock"/>
      </w:pPr>
      <w:r>
        <w:t xml:space="preserve">    ".\static\logo.svg", ".\c\user_store.c", ".\c\users.c", `</w:t>
      </w:r>
    </w:p>
    <w:p w14:paraId="51C8917D" w14:textId="77777777" w:rsidR="007D4095" w:rsidRDefault="00AF7CF2">
      <w:pPr>
        <w:pStyle w:val="CommandBlock"/>
      </w:pPr>
      <w:r>
        <w:t xml:space="preserve">    ".\c\templates\login.html", ".\cpp\session_store.cpp", `</w:t>
      </w:r>
    </w:p>
    <w:p w14:paraId="1682409B" w14:textId="77777777" w:rsidR="007D4095" w:rsidRDefault="00AF7CF2">
      <w:pPr>
        <w:pStyle w:val="CommandBlock"/>
      </w:pPr>
      <w:r>
        <w:t xml:space="preserve">    ".\csharp\Server\UserStore.cs", ".\csharp\Server\TicketStore.cs", `</w:t>
      </w:r>
    </w:p>
    <w:p w14:paraId="1DF525C5" w14:textId="77777777" w:rsidR="007D4095" w:rsidRDefault="00AF7CF2">
      <w:pPr>
        <w:pStyle w:val="CommandBlock"/>
      </w:pPr>
      <w:r>
        <w:t xml:space="preserve">    ".\csharp\Server\Components\LoginPage.razor", `</w:t>
      </w:r>
    </w:p>
    <w:p w14:paraId="60B6B787" w14:textId="77777777" w:rsidR="007D4095" w:rsidRDefault="00AF7CF2">
      <w:pPr>
        <w:pStyle w:val="CommandBlock"/>
      </w:pPr>
      <w:r>
        <w:t xml:space="preserve">    ".\csharp\Users\Users.csproj", ".\go\users\main.go", `</w:t>
      </w:r>
    </w:p>
    <w:p w14:paraId="5CABA263" w14:textId="77777777" w:rsidR="007D4095" w:rsidRDefault="00AF7CF2">
      <w:pPr>
        <w:pStyle w:val="CommandBlock"/>
      </w:pPr>
      <w:r>
        <w:t xml:space="preserve">    ".\python\requirements.txt", ".\typescript\tsconfig.json"</w:t>
      </w:r>
    </w:p>
    <w:p w14:paraId="3F81A2D5" w14:textId="77777777" w:rsidR="007D4095" w:rsidRDefault="00AF7CF2">
      <w:pPr>
        <w:pStyle w:val="CommandBlock"/>
      </w:pPr>
      <w:r>
        <w:t>(Get-Item $copied).Count</w:t>
      </w:r>
    </w:p>
    <w:p w14:paraId="6B508A50" w14:textId="77777777" w:rsidR="007D4095" w:rsidRDefault="00AF7CF2">
      <w:pPr>
        <w:pStyle w:val="CommandBlock"/>
        <w:keepNext/>
      </w:pPr>
      <w:r>
        <w:t>$goFiles = ".\go\contactstore\*.go", ".\go\sessionstore\*.go", `</w:t>
      </w:r>
    </w:p>
    <w:p w14:paraId="0BD6FD1A" w14:textId="77777777" w:rsidR="007D4095" w:rsidRDefault="00AF7CF2">
      <w:pPr>
        <w:pStyle w:val="CommandBlock"/>
        <w:keepNext/>
      </w:pPr>
      <w:r>
        <w:t xml:space="preserve">    ".\go\userstore\*.go", ".\go\users\*.go"</w:t>
      </w:r>
    </w:p>
    <w:p w14:paraId="51B8806C" w14:textId="77777777" w:rsidR="007D4095" w:rsidRDefault="00AF7CF2">
      <w:pPr>
        <w:pStyle w:val="CommandBlock"/>
      </w:pPr>
      <w:r>
        <w:t>(Select-String -Path $goFiles -Pattern "example.com/frontendintegration").Count</w:t>
      </w:r>
    </w:p>
    <w:p w14:paraId="2E238EFF" w14:textId="77777777" w:rsidR="007D4095" w:rsidRDefault="007D4095">
      <w:pPr>
        <w:keepNext/>
      </w:pPr>
    </w:p>
    <w:p w14:paraId="2531855C" w14:textId="77777777" w:rsidR="007D4095" w:rsidRDefault="00AF7CF2">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fourteen files in $copied, and the copied Go files name example.com/frontendintegration on seven lines:</w:t>
      </w:r>
    </w:p>
    <w:p w14:paraId="77D5E127" w14:textId="77777777" w:rsidR="007D4095" w:rsidRDefault="007D4095">
      <w:pPr>
        <w:keepNext/>
      </w:pPr>
    </w:p>
    <w:p w14:paraId="632B80FD" w14:textId="77777777" w:rsidR="007D4095" w:rsidRDefault="00AF7CF2">
      <w:pPr>
        <w:pStyle w:val="RequiredOutput"/>
        <w:keepNext/>
      </w:pPr>
      <w:r>
        <w:t>.\certs\server.pem: OK</w:t>
      </w:r>
    </w:p>
    <w:p w14:paraId="17005270" w14:textId="77777777" w:rsidR="007D4095" w:rsidRDefault="00AF7CF2">
      <w:pPr>
        <w:pStyle w:val="RequiredOutput"/>
        <w:keepNext/>
      </w:pPr>
      <w:r>
        <w:t>server.key</w:t>
      </w:r>
    </w:p>
    <w:p w14:paraId="02675514" w14:textId="77777777" w:rsidR="007D4095" w:rsidRDefault="00AF7CF2">
      <w:pPr>
        <w:pStyle w:val="RequiredOutput"/>
        <w:keepNext/>
      </w:pPr>
      <w:r>
        <w:t>server.pem</w:t>
      </w:r>
    </w:p>
    <w:p w14:paraId="51379131" w14:textId="77777777" w:rsidR="007D4095" w:rsidRDefault="00AF7CF2">
      <w:pPr>
        <w:pStyle w:val="RequiredOutput"/>
        <w:keepNext/>
      </w:pPr>
      <w:r>
        <w:t>spa-ca.pem</w:t>
      </w:r>
    </w:p>
    <w:p w14:paraId="5BC9F618" w14:textId="77777777" w:rsidR="007D4095" w:rsidRDefault="00AF7CF2">
      <w:pPr>
        <w:pStyle w:val="RequiredOutput"/>
        <w:keepNext/>
      </w:pPr>
      <w:r>
        <w:t>DC1E4DE3E0EF3A18F3A5818FAB563EB3FA45D5D3BB1DB527A8D389077ED5EE6C</w:t>
      </w:r>
    </w:p>
    <w:p w14:paraId="6DF2D9C5" w14:textId="77777777" w:rsidR="007D4095" w:rsidRDefault="00AF7CF2">
      <w:pPr>
        <w:pStyle w:val="RequiredOutput"/>
        <w:keepNext/>
      </w:pPr>
      <w:r>
        <w:t>True</w:t>
      </w:r>
    </w:p>
    <w:p w14:paraId="18995FB7" w14:textId="77777777" w:rsidR="007D4095" w:rsidRDefault="00AF7CF2">
      <w:pPr>
        <w:pStyle w:val="RequiredOutput"/>
        <w:keepNext/>
      </w:pPr>
      <w:r>
        <w:t>5F3D3A54E49A9EF256969E8E1DB067FAE618E1049E749D0EA814BB26CE7F364B</w:t>
      </w:r>
    </w:p>
    <w:p w14:paraId="4EF9C0C7" w14:textId="77777777" w:rsidR="007D4095" w:rsidRDefault="00AF7CF2">
      <w:pPr>
        <w:pStyle w:val="RequiredOutput"/>
        <w:keepNext/>
      </w:pPr>
      <w:r>
        <w:t>AAF127C04CB31C406E5B04A63F1AE89369FCCDE6D8FA7CDDA1ED4F32DFC5DE63</w:t>
      </w:r>
    </w:p>
    <w:p w14:paraId="5E656F34" w14:textId="77777777" w:rsidR="007D4095" w:rsidRDefault="00AF7CF2">
      <w:pPr>
        <w:pStyle w:val="RequiredOutput"/>
        <w:keepNext/>
      </w:pPr>
      <w:r>
        <w:t>AAF127C04CB31C406E5B04A63F1AE89369FCCDE6D8FA7CDDA1ED4F32DFC5DE63</w:t>
      </w:r>
    </w:p>
    <w:p w14:paraId="746800B8" w14:textId="77777777" w:rsidR="007D4095" w:rsidRDefault="00AF7CF2">
      <w:pPr>
        <w:pStyle w:val="RequiredOutput"/>
        <w:keepNext/>
      </w:pPr>
      <w:r>
        <w:t>298581A04A36C0165DA4B0AADE235C23088CB2FAA58651D720EA2F3706ED0B0D</w:t>
      </w:r>
    </w:p>
    <w:p w14:paraId="54F08316" w14:textId="77777777" w:rsidR="007D4095" w:rsidRDefault="00AF7CF2">
      <w:pPr>
        <w:pStyle w:val="RequiredOutput"/>
        <w:keepNext/>
      </w:pPr>
      <w:r>
        <w:t>25B0145150D500498E4D209CEC69C18C42CF818BFFCC54690BE3B895A2A16DEE</w:t>
      </w:r>
    </w:p>
    <w:p w14:paraId="29E1C0BB" w14:textId="77777777" w:rsidR="007D4095" w:rsidRDefault="00AF7CF2">
      <w:pPr>
        <w:pStyle w:val="RequiredOutput"/>
        <w:keepNext/>
      </w:pPr>
      <w:r>
        <w:t>14</w:t>
      </w:r>
    </w:p>
    <w:p w14:paraId="54AB8253" w14:textId="77777777" w:rsidR="007D4095" w:rsidRDefault="00AF7CF2">
      <w:pPr>
        <w:pStyle w:val="RequiredOutput"/>
      </w:pPr>
      <w:r>
        <w:t>7</w:t>
      </w:r>
    </w:p>
    <w:p w14:paraId="52B3936D" w14:textId="77777777" w:rsidR="007D4095" w:rsidRDefault="007D4095">
      <w:pPr>
        <w:keepNext/>
      </w:pPr>
    </w:p>
    <w:p w14:paraId="4E2B9E4E" w14:textId="77777777" w:rsidR="007D4095" w:rsidRDefault="007D4095">
      <w:pPr>
        <w:keepNext/>
      </w:pPr>
    </w:p>
    <w:p w14:paraId="7A64EAC7" w14:textId="77777777" w:rsidR="007D4095" w:rsidRDefault="00AF7CF2">
      <w:pPr>
        <w:pStyle w:val="Heading2"/>
      </w:pPr>
      <w:r>
        <w:t>Step 2: The Packages</w:t>
      </w:r>
    </w:p>
    <w:p w14:paraId="0C8FC956" w14:textId="77777777" w:rsidR="007D4095" w:rsidRDefault="00AF7CF2">
      <w:r>
        <w:t xml:space="preserve">Each package is installed into the lesson folder only, at the version its project file pins, as in Lesson 8.7: Flask and argon2-cffi for Python, and Express, cookie-parser, argon2, EJS, and mysql2 for TypeScript. This lesson adds none: Flask's jsonify, Express's response.json, and ASP.NET Core's Results.Json come with the frameworks, the browser scripts use no package at all, and the browser needs no install. Remember, npm init -y, npm pkg, then npm install: the first npm install line pins the packages the </w:t>
      </w:r>
      <w:r>
        <w:t>server needs when it runs, the second the compiler and the type descriptions, needed only to build. go get adds the MySQL driver and golang.org/x/crypto to go.mod at the versions it names, and go mod tidy writes go.sum (Lesson 8.6).</w:t>
      </w:r>
    </w:p>
    <w:p w14:paraId="032B913B" w14:textId="77777777" w:rsidR="007D4095" w:rsidRDefault="007D4095">
      <w:pPr>
        <w:keepNext/>
      </w:pPr>
    </w:p>
    <w:p w14:paraId="396F459F" w14:textId="77777777" w:rsidR="007D4095" w:rsidRDefault="00AF7CF2">
      <w:pPr>
        <w:pStyle w:val="Heading3"/>
      </w:pPr>
      <w:r>
        <w:t>Windows PowerShell Package Setup</w:t>
      </w:r>
    </w:p>
    <w:p w14:paraId="7CCEBFA6" w14:textId="77777777" w:rsidR="007D4095" w:rsidRDefault="00AF7CF2">
      <w:pPr>
        <w:pStyle w:val="CommandBlock"/>
        <w:keepNext/>
      </w:pPr>
      <w:r>
        <w:t>py -m venv .\python\.venv</w:t>
      </w:r>
    </w:p>
    <w:p w14:paraId="229B40D0" w14:textId="77777777" w:rsidR="007D4095" w:rsidRDefault="00AF7CF2">
      <w:pPr>
        <w:pStyle w:val="CommandBlock"/>
        <w:keepNext/>
      </w:pPr>
      <w:r>
        <w:t>.\python\.venv\Scripts\python.exe -m pip install -r .\python\requirements.txt</w:t>
      </w:r>
    </w:p>
    <w:p w14:paraId="391228A1" w14:textId="77777777" w:rsidR="007D4095" w:rsidRDefault="00AF7CF2">
      <w:pPr>
        <w:pStyle w:val="CommandBlock"/>
      </w:pPr>
      <w:r>
        <w:t>Push-Location .\typescript</w:t>
      </w:r>
    </w:p>
    <w:p w14:paraId="08AD83C1" w14:textId="77777777" w:rsidR="007D4095" w:rsidRDefault="00AF7CF2">
      <w:pPr>
        <w:pStyle w:val="CommandBlock"/>
      </w:pPr>
      <w:r>
        <w:t>npm init -y</w:t>
      </w:r>
    </w:p>
    <w:p w14:paraId="03A43FBC" w14:textId="77777777" w:rsidR="007D4095" w:rsidRDefault="00AF7CF2">
      <w:pPr>
        <w:pStyle w:val="CommandBlock"/>
      </w:pPr>
      <w:r>
        <w:t>npm pkg set name=frontend-integration-typescript type=module</w:t>
      </w:r>
    </w:p>
    <w:p w14:paraId="4F2DC0C0" w14:textId="77777777" w:rsidR="007D4095" w:rsidRDefault="00AF7CF2">
      <w:pPr>
        <w:pStyle w:val="CommandBlock"/>
      </w:pPr>
      <w:r>
        <w:t>npm pkg set private=true --json</w:t>
      </w:r>
    </w:p>
    <w:p w14:paraId="29485B18" w14:textId="77777777" w:rsidR="007D4095" w:rsidRDefault="00AF7CF2">
      <w:pPr>
        <w:pStyle w:val="CommandBlock"/>
      </w:pPr>
      <w:r>
        <w:t>npm pkg set "scripts.check=tsc --noEmit" "scripts.build=tsc --noEmitOnError"</w:t>
      </w:r>
    </w:p>
    <w:p w14:paraId="57DB7D49" w14:textId="77777777" w:rsidR="007D4095" w:rsidRDefault="00AF7CF2">
      <w:pPr>
        <w:pStyle w:val="CommandBlock"/>
      </w:pPr>
      <w:r>
        <w:t>npm pkg delete version description main keywords author license scripts.test</w:t>
      </w:r>
    </w:p>
    <w:p w14:paraId="1A6243FF" w14:textId="77777777" w:rsidR="007D4095" w:rsidRDefault="00AF7CF2">
      <w:pPr>
        <w:pStyle w:val="CommandBlock"/>
      </w:pPr>
      <w:r>
        <w:t>npm install --save-exact argon2@0.45.1 cookie-parser@1.4.7 ejs@7.0.1 `</w:t>
      </w:r>
    </w:p>
    <w:p w14:paraId="46D74562" w14:textId="77777777" w:rsidR="007D4095" w:rsidRDefault="00AF7CF2">
      <w:pPr>
        <w:pStyle w:val="CommandBlock"/>
      </w:pPr>
      <w:r>
        <w:t xml:space="preserve">    express@5.2.1 mysql2@3.24.5 --ignore-scripts --no-audit --no-fund</w:t>
      </w:r>
    </w:p>
    <w:p w14:paraId="4B8D9FD6" w14:textId="77777777" w:rsidR="007D4095" w:rsidRDefault="00AF7CF2">
      <w:pPr>
        <w:pStyle w:val="CommandBlock"/>
      </w:pPr>
      <w:r>
        <w:t>npm install --save-dev --save-exact typescript@7.0.2 @types/node@24.13.5 `</w:t>
      </w:r>
    </w:p>
    <w:p w14:paraId="1339A96A" w14:textId="77777777" w:rsidR="007D4095" w:rsidRDefault="00AF7CF2">
      <w:pPr>
        <w:pStyle w:val="CommandBlock"/>
      </w:pPr>
      <w:r>
        <w:t xml:space="preserve">    @types/cookie-parser@1.4.10 @types/express@5.0.6 --ignore-scripts --no-audit `</w:t>
      </w:r>
    </w:p>
    <w:p w14:paraId="262504BA" w14:textId="77777777" w:rsidR="007D4095" w:rsidRDefault="00AF7CF2">
      <w:pPr>
        <w:pStyle w:val="CommandBlock"/>
      </w:pPr>
      <w:r>
        <w:t xml:space="preserve">    --no-fund</w:t>
      </w:r>
    </w:p>
    <w:p w14:paraId="75331667" w14:textId="77777777" w:rsidR="007D4095" w:rsidRDefault="00AF7CF2">
      <w:pPr>
        <w:pStyle w:val="CommandBlock"/>
      </w:pPr>
      <w:r>
        <w:t>Pop-Location</w:t>
      </w:r>
    </w:p>
    <w:p w14:paraId="43EF6E85" w14:textId="77777777" w:rsidR="007D4095" w:rsidRDefault="00AF7CF2">
      <w:pPr>
        <w:pStyle w:val="CommandBlock"/>
        <w:keepNext/>
      </w:pPr>
      <w:r>
        <w:t>go -C .\go get github.com/go-sql-driver/mysql@v1.10.1</w:t>
      </w:r>
    </w:p>
    <w:p w14:paraId="536FBCF5" w14:textId="77777777" w:rsidR="007D4095" w:rsidRDefault="00AF7CF2">
      <w:pPr>
        <w:pStyle w:val="CommandBlock"/>
        <w:keepNext/>
      </w:pPr>
      <w:r>
        <w:t>go -C .\go get golang.org/x/crypto@v0.57.0</w:t>
      </w:r>
    </w:p>
    <w:p w14:paraId="00B0D847" w14:textId="77777777" w:rsidR="007D4095" w:rsidRDefault="00AF7CF2">
      <w:pPr>
        <w:pStyle w:val="CommandBlock"/>
      </w:pPr>
      <w:r>
        <w:t>go -C .\go mod tidy</w:t>
      </w:r>
    </w:p>
    <w:p w14:paraId="1B65C408" w14:textId="77777777" w:rsidR="007D4095" w:rsidRDefault="007D4095">
      <w:pPr>
        <w:keepNext/>
      </w:pPr>
    </w:p>
    <w:p w14:paraId="2A1E2F24" w14:textId="77777777" w:rsidR="007D4095" w:rsidRDefault="00AF7CF2">
      <w:pPr>
        <w:pStyle w:val="Heading3"/>
      </w:pPr>
      <w:r>
        <w:t>Windows PowerShell Package Check</w:t>
      </w:r>
    </w:p>
    <w:p w14:paraId="63033AF3" w14:textId="77777777" w:rsidR="007D4095" w:rsidRDefault="00AF7CF2">
      <w:pPr>
        <w:pStyle w:val="CommandBlock"/>
        <w:keepNext/>
      </w:pPr>
      <w:r>
        <w:t>.\python\.venv\Scripts\python.exe -m pip freeze</w:t>
      </w:r>
    </w:p>
    <w:p w14:paraId="0DF96DAF" w14:textId="77777777" w:rsidR="007D4095" w:rsidRDefault="00AF7CF2">
      <w:pPr>
        <w:pStyle w:val="CommandBlock"/>
        <w:keepNext/>
      </w:pPr>
      <w:r>
        <w:t>$packages = ".\typescript\node_modules"</w:t>
      </w:r>
    </w:p>
    <w:p w14:paraId="34F195DC" w14:textId="77777777" w:rsidR="007D4095" w:rsidRDefault="00AF7CF2">
      <w:pPr>
        <w:pStyle w:val="CommandBlock"/>
        <w:keepNext/>
      </w:pPr>
      <w:r>
        <w:t>(Get-Content $packages\express\package.json | ConvertFrom-Json).version</w:t>
      </w:r>
    </w:p>
    <w:p w14:paraId="330EF71C" w14:textId="77777777" w:rsidR="007D4095" w:rsidRDefault="00AF7CF2">
      <w:pPr>
        <w:pStyle w:val="CommandBlock"/>
        <w:keepNext/>
      </w:pPr>
      <w:r>
        <w:t>(Get-Content $packages\cookie-parser\package.json | ConvertFrom-Json).version</w:t>
      </w:r>
    </w:p>
    <w:p w14:paraId="602AAD02" w14:textId="77777777" w:rsidR="007D4095" w:rsidRDefault="00AF7CF2">
      <w:pPr>
        <w:pStyle w:val="CommandBlock"/>
        <w:keepNext/>
      </w:pPr>
      <w:r>
        <w:t>(Get-Content $packages\argon2\package.json | ConvertFrom-Json).version</w:t>
      </w:r>
    </w:p>
    <w:p w14:paraId="603C1CA3" w14:textId="77777777" w:rsidR="007D4095" w:rsidRDefault="00AF7CF2">
      <w:pPr>
        <w:pStyle w:val="CommandBlock"/>
        <w:keepNext/>
      </w:pPr>
      <w:r>
        <w:t>(Get-Content $packages\ejs\package.json | ConvertFrom-Json).version</w:t>
      </w:r>
    </w:p>
    <w:p w14:paraId="7D237D2A" w14:textId="77777777" w:rsidR="007D4095" w:rsidRDefault="00AF7CF2">
      <w:pPr>
        <w:pStyle w:val="CommandBlock"/>
      </w:pPr>
      <w:r>
        <w:t>(Get-Content $packages\mysql2\package.json | ConvertFrom-Json).version</w:t>
      </w:r>
    </w:p>
    <w:p w14:paraId="5585C04C" w14:textId="77777777" w:rsidR="007D4095" w:rsidRDefault="007D4095">
      <w:pPr>
        <w:keepNext/>
      </w:pPr>
    </w:p>
    <w:p w14:paraId="072F102F" w14:textId="77777777" w:rsidR="007D4095" w:rsidRDefault="00AF7CF2">
      <w:pPr>
        <w:keepNext/>
      </w:pPr>
      <w:r>
        <w:t>Remember, pip freeze lists the exact versions in .venv, sorted by name, and each .version prints the version npm installed: Express's, cookie-parser's, argon2's, EJS's, and mysql2's:</w:t>
      </w:r>
    </w:p>
    <w:p w14:paraId="338C961E" w14:textId="77777777" w:rsidR="007D4095" w:rsidRDefault="007D4095">
      <w:pPr>
        <w:keepNext/>
      </w:pPr>
    </w:p>
    <w:p w14:paraId="3367DBD5" w14:textId="77777777" w:rsidR="007D4095" w:rsidRDefault="00AF7CF2">
      <w:pPr>
        <w:pStyle w:val="RequiredOutput"/>
        <w:keepNext/>
      </w:pPr>
      <w:r>
        <w:t>argon2-cffi==25.1.0</w:t>
      </w:r>
    </w:p>
    <w:p w14:paraId="3269598A" w14:textId="77777777" w:rsidR="007D4095" w:rsidRDefault="00AF7CF2">
      <w:pPr>
        <w:pStyle w:val="RequiredOutput"/>
        <w:keepNext/>
      </w:pPr>
      <w:r>
        <w:t>argon2-cffi-bindings==26.1.0</w:t>
      </w:r>
    </w:p>
    <w:p w14:paraId="0E9CD0D6" w14:textId="77777777" w:rsidR="007D4095" w:rsidRDefault="00AF7CF2">
      <w:pPr>
        <w:pStyle w:val="RequiredOutput"/>
        <w:keepNext/>
      </w:pPr>
      <w:r>
        <w:t>blinker==1.9.0</w:t>
      </w:r>
    </w:p>
    <w:p w14:paraId="31046315" w14:textId="77777777" w:rsidR="007D4095" w:rsidRDefault="00AF7CF2">
      <w:pPr>
        <w:pStyle w:val="RequiredOutput"/>
        <w:keepNext/>
      </w:pPr>
      <w:r>
        <w:t>cffi==2.1.1</w:t>
      </w:r>
    </w:p>
    <w:p w14:paraId="1059DF18" w14:textId="77777777" w:rsidR="007D4095" w:rsidRDefault="00AF7CF2">
      <w:pPr>
        <w:pStyle w:val="RequiredOutput"/>
        <w:keepNext/>
      </w:pPr>
      <w:r>
        <w:t>click==8.5.0</w:t>
      </w:r>
    </w:p>
    <w:p w14:paraId="62D0539D" w14:textId="77777777" w:rsidR="007D4095" w:rsidRDefault="00AF7CF2">
      <w:pPr>
        <w:pStyle w:val="RequiredOutput"/>
        <w:keepNext/>
      </w:pPr>
      <w:r>
        <w:t>Flask==3.1.3</w:t>
      </w:r>
    </w:p>
    <w:p w14:paraId="6D249B34" w14:textId="77777777" w:rsidR="007D4095" w:rsidRDefault="00AF7CF2">
      <w:pPr>
        <w:pStyle w:val="RequiredOutput"/>
        <w:keepNext/>
      </w:pPr>
      <w:r>
        <w:t>itsdangerous==2.2.0</w:t>
      </w:r>
    </w:p>
    <w:p w14:paraId="30630CAF" w14:textId="77777777" w:rsidR="007D4095" w:rsidRDefault="00AF7CF2">
      <w:pPr>
        <w:pStyle w:val="RequiredOutput"/>
        <w:keepNext/>
      </w:pPr>
      <w:r>
        <w:t>Jinja2==3.1.6</w:t>
      </w:r>
    </w:p>
    <w:p w14:paraId="62EA538A" w14:textId="77777777" w:rsidR="007D4095" w:rsidRDefault="00AF7CF2">
      <w:pPr>
        <w:pStyle w:val="RequiredOutput"/>
        <w:keepNext/>
      </w:pPr>
      <w:r>
        <w:t>MarkupSafe==3.0.4</w:t>
      </w:r>
    </w:p>
    <w:p w14:paraId="5293B74A" w14:textId="77777777" w:rsidR="007D4095" w:rsidRDefault="00AF7CF2">
      <w:pPr>
        <w:pStyle w:val="RequiredOutput"/>
        <w:keepNext/>
      </w:pPr>
      <w:r>
        <w:t>mysql-connector-python==26.7.0</w:t>
      </w:r>
    </w:p>
    <w:p w14:paraId="07EB69C7" w14:textId="77777777" w:rsidR="007D4095" w:rsidRDefault="00AF7CF2">
      <w:pPr>
        <w:pStyle w:val="RequiredOutput"/>
        <w:keepNext/>
      </w:pPr>
      <w:r>
        <w:t>pycparser==3.0</w:t>
      </w:r>
    </w:p>
    <w:p w14:paraId="6D45AD3D" w14:textId="77777777" w:rsidR="007D4095" w:rsidRDefault="00AF7CF2">
      <w:pPr>
        <w:pStyle w:val="RequiredOutput"/>
        <w:keepNext/>
      </w:pPr>
      <w:r>
        <w:t>Werkzeug==3.1.9</w:t>
      </w:r>
    </w:p>
    <w:p w14:paraId="2513F4F9" w14:textId="77777777" w:rsidR="007D4095" w:rsidRDefault="00AF7CF2">
      <w:pPr>
        <w:pStyle w:val="RequiredOutput"/>
        <w:keepNext/>
      </w:pPr>
      <w:r>
        <w:t>5.2.1</w:t>
      </w:r>
    </w:p>
    <w:p w14:paraId="09A9B905" w14:textId="77777777" w:rsidR="007D4095" w:rsidRDefault="00AF7CF2">
      <w:pPr>
        <w:pStyle w:val="RequiredOutput"/>
        <w:keepNext/>
      </w:pPr>
      <w:r>
        <w:t>1.4.7</w:t>
      </w:r>
    </w:p>
    <w:p w14:paraId="4F2BB002" w14:textId="77777777" w:rsidR="007D4095" w:rsidRDefault="00AF7CF2">
      <w:pPr>
        <w:pStyle w:val="RequiredOutput"/>
        <w:keepNext/>
      </w:pPr>
      <w:r>
        <w:t>0.45.1</w:t>
      </w:r>
    </w:p>
    <w:p w14:paraId="5A0C2999" w14:textId="77777777" w:rsidR="007D4095" w:rsidRDefault="00AF7CF2">
      <w:pPr>
        <w:pStyle w:val="RequiredOutput"/>
        <w:keepNext/>
      </w:pPr>
      <w:r>
        <w:t>7.0.1</w:t>
      </w:r>
    </w:p>
    <w:p w14:paraId="1FA4A980" w14:textId="77777777" w:rsidR="007D4095" w:rsidRDefault="00AF7CF2">
      <w:pPr>
        <w:pStyle w:val="RequiredOutput"/>
      </w:pPr>
      <w:r>
        <w:t>3.24.5</w:t>
      </w:r>
    </w:p>
    <w:p w14:paraId="0B0761F4" w14:textId="77777777" w:rsidR="007D4095" w:rsidRDefault="007D4095">
      <w:pPr>
        <w:keepNext/>
      </w:pPr>
    </w:p>
    <w:p w14:paraId="354587F0" w14:textId="77777777" w:rsidR="007D4095" w:rsidRDefault="00AF7CF2">
      <w:pPr>
        <w:pStyle w:val="Heading3"/>
      </w:pPr>
      <w:r>
        <w:t>Linux or macOS Package Setup</w:t>
      </w:r>
    </w:p>
    <w:p w14:paraId="477CC1CD" w14:textId="77777777" w:rsidR="007D4095" w:rsidRDefault="00AF7CF2">
      <w:pPr>
        <w:keepNext/>
      </w:pPr>
      <w:r>
        <w:t>On Linux, cd moves into ./typescript for the npm lines, and cd .. moves back.</w:t>
      </w:r>
    </w:p>
    <w:p w14:paraId="1823B77B" w14:textId="77777777" w:rsidR="007D4095" w:rsidRDefault="007D4095">
      <w:pPr>
        <w:keepNext/>
      </w:pPr>
    </w:p>
    <w:p w14:paraId="2D42B3A4" w14:textId="77777777" w:rsidR="007D4095" w:rsidRDefault="00AF7CF2">
      <w:pPr>
        <w:pStyle w:val="CommandBlock"/>
        <w:keepNext/>
      </w:pPr>
      <w:r>
        <w:t>python3 -m venv ./python/.venv</w:t>
      </w:r>
    </w:p>
    <w:p w14:paraId="72F258C4" w14:textId="77777777" w:rsidR="007D4095" w:rsidRDefault="00AF7CF2">
      <w:pPr>
        <w:pStyle w:val="CommandBlock"/>
        <w:keepNext/>
      </w:pPr>
      <w:r>
        <w:t>./python/.venv/bin/python -m pip install -r ./python/requirements.txt</w:t>
      </w:r>
    </w:p>
    <w:p w14:paraId="56444E43" w14:textId="77777777" w:rsidR="007D4095" w:rsidRDefault="00AF7CF2">
      <w:pPr>
        <w:pStyle w:val="CommandBlock"/>
      </w:pPr>
      <w:r>
        <w:t>./python/.venv/bin/python -m pip freeze</w:t>
      </w:r>
    </w:p>
    <w:p w14:paraId="157B524F" w14:textId="77777777" w:rsidR="007D4095" w:rsidRDefault="00AF7CF2">
      <w:pPr>
        <w:pStyle w:val="CommandBlock"/>
      </w:pPr>
      <w:r>
        <w:t>cd ./typescript</w:t>
      </w:r>
    </w:p>
    <w:p w14:paraId="37115EBE" w14:textId="77777777" w:rsidR="007D4095" w:rsidRDefault="00AF7CF2">
      <w:pPr>
        <w:pStyle w:val="CommandBlock"/>
      </w:pPr>
      <w:r>
        <w:t>npm init -y</w:t>
      </w:r>
    </w:p>
    <w:p w14:paraId="306C61C9" w14:textId="77777777" w:rsidR="007D4095" w:rsidRDefault="00AF7CF2">
      <w:pPr>
        <w:pStyle w:val="CommandBlock"/>
      </w:pPr>
      <w:r>
        <w:t>npm pkg set name=frontend-integration-typescript type=module</w:t>
      </w:r>
    </w:p>
    <w:p w14:paraId="48F02FCA" w14:textId="77777777" w:rsidR="007D4095" w:rsidRDefault="00AF7CF2">
      <w:pPr>
        <w:pStyle w:val="CommandBlock"/>
      </w:pPr>
      <w:r>
        <w:t>npm pkg set private=true --json</w:t>
      </w:r>
    </w:p>
    <w:p w14:paraId="41663512" w14:textId="77777777" w:rsidR="007D4095" w:rsidRDefault="00AF7CF2">
      <w:pPr>
        <w:pStyle w:val="CommandBlock"/>
      </w:pPr>
      <w:r>
        <w:t>npm pkg set "scripts.check=tsc --noEmit" "scripts.build=tsc --noEmitOnError"</w:t>
      </w:r>
    </w:p>
    <w:p w14:paraId="090EC178" w14:textId="77777777" w:rsidR="007D4095" w:rsidRDefault="00AF7CF2">
      <w:pPr>
        <w:pStyle w:val="CommandBlock"/>
      </w:pPr>
      <w:r>
        <w:t>npm pkg delete version description main keywords author license scripts.test</w:t>
      </w:r>
    </w:p>
    <w:p w14:paraId="1620C87A" w14:textId="77777777" w:rsidR="007D4095" w:rsidRDefault="00AF7CF2">
      <w:pPr>
        <w:pStyle w:val="CommandBlock"/>
      </w:pPr>
      <w:r>
        <w:t>npm install --save-exact argon2@0.45.1 cookie-parser@1.4.7 ejs@7.0.1 \</w:t>
      </w:r>
    </w:p>
    <w:p w14:paraId="02B7A66C" w14:textId="77777777" w:rsidR="007D4095" w:rsidRDefault="00AF7CF2">
      <w:pPr>
        <w:pStyle w:val="CommandBlock"/>
      </w:pPr>
      <w:r>
        <w:t xml:space="preserve">    express@5.2.1 mysql2@3.24.5 --ignore-scripts --no-audit --no-fund</w:t>
      </w:r>
    </w:p>
    <w:p w14:paraId="5A783641" w14:textId="77777777" w:rsidR="007D4095" w:rsidRDefault="00AF7CF2">
      <w:pPr>
        <w:pStyle w:val="CommandBlock"/>
      </w:pPr>
      <w:r>
        <w:t>npm install --save-dev --save-exact typescript@7.0.2 @types/node@24.13.5 \</w:t>
      </w:r>
    </w:p>
    <w:p w14:paraId="50C63E38" w14:textId="77777777" w:rsidR="007D4095" w:rsidRDefault="00AF7CF2">
      <w:pPr>
        <w:pStyle w:val="CommandBlock"/>
      </w:pPr>
      <w:r>
        <w:t xml:space="preserve">    @types/cookie-parser@1.4.10 @types/express@5.0.6 --ignore-scripts --no-audit \</w:t>
      </w:r>
    </w:p>
    <w:p w14:paraId="604DDCAF" w14:textId="77777777" w:rsidR="007D4095" w:rsidRDefault="00AF7CF2">
      <w:pPr>
        <w:pStyle w:val="CommandBlock"/>
      </w:pPr>
      <w:r>
        <w:t xml:space="preserve">    --no-fund</w:t>
      </w:r>
    </w:p>
    <w:p w14:paraId="26180675" w14:textId="77777777" w:rsidR="007D4095" w:rsidRDefault="00AF7CF2">
      <w:pPr>
        <w:pStyle w:val="CommandBlock"/>
      </w:pPr>
      <w:r>
        <w:t>cd ..</w:t>
      </w:r>
    </w:p>
    <w:p w14:paraId="02BC8B07" w14:textId="77777777" w:rsidR="007D4095" w:rsidRDefault="00AF7CF2">
      <w:pPr>
        <w:pStyle w:val="CommandBlock"/>
        <w:keepNext/>
      </w:pPr>
      <w:r>
        <w:t>go -C ./go get github.com/go-sql-driver/mysql@v1.10.1</w:t>
      </w:r>
    </w:p>
    <w:p w14:paraId="162E3AD3" w14:textId="77777777" w:rsidR="007D4095" w:rsidRDefault="00AF7CF2">
      <w:pPr>
        <w:pStyle w:val="CommandBlock"/>
        <w:keepNext/>
      </w:pPr>
      <w:r>
        <w:t>go -C ./go get golang.org/x/crypto@v0.57.0</w:t>
      </w:r>
    </w:p>
    <w:p w14:paraId="06937BBD" w14:textId="77777777" w:rsidR="007D4095" w:rsidRDefault="00AF7CF2">
      <w:pPr>
        <w:pStyle w:val="CommandBlock"/>
      </w:pPr>
      <w:r>
        <w:t>go -C ./go mod tidy</w:t>
      </w:r>
    </w:p>
    <w:p w14:paraId="62FEA5EC" w14:textId="77777777" w:rsidR="007D4095" w:rsidRDefault="007D4095">
      <w:pPr>
        <w:keepNext/>
      </w:pPr>
    </w:p>
    <w:p w14:paraId="5E304BA3" w14:textId="77777777" w:rsidR="007D4095" w:rsidRDefault="007D4095">
      <w:pPr>
        <w:keepNext/>
      </w:pPr>
    </w:p>
    <w:p w14:paraId="7DD2A48C" w14:textId="77777777" w:rsidR="007D4095" w:rsidRDefault="00AF7CF2">
      <w:pPr>
        <w:pStyle w:val="Heading2"/>
      </w:pPr>
      <w:r>
        <w:t>Step 3: The Page and the Scripts</w:t>
      </w:r>
    </w:p>
    <w:p w14:paraId="14FF8420" w14:textId="77777777" w:rsidR="007D4095" w:rsidRDefault="00AF7CF2">
      <w:r>
        <w:t xml:space="preserve">Save these three files in the static folder, exactly as printed, beside Lesson 8.7's style.css and logo.svg. Every server in every language serves them from there. index.html is the Basic server's Contact Search page: its list is empty, and its status line says The script did not run. until basic.js replaces it. basic.js is the Basic page's script, and app.js the Production-Minded contact list's. Both are plain JavaScript, and their comments explain every line; read basic.js first, because app.js builds on </w:t>
      </w:r>
      <w:r>
        <w:t>it.</w:t>
      </w:r>
    </w:p>
    <w:p w14:paraId="297C7D71" w14:textId="77777777" w:rsidR="007D4095" w:rsidRDefault="007D4095">
      <w:pPr>
        <w:keepNext/>
      </w:pPr>
    </w:p>
    <w:p w14:paraId="27E52C46" w14:textId="77777777" w:rsidR="007D4095" w:rsidRDefault="00AF7CF2">
      <w:pPr>
        <w:pStyle w:val="Heading3"/>
      </w:pPr>
      <w:r>
        <w:t>static/index.html</w:t>
      </w:r>
    </w:p>
    <w:p w14:paraId="1DE03334" w14:textId="77777777" w:rsidR="007D4095" w:rsidRDefault="00AF7CF2">
      <w:pPr>
        <w:pStyle w:val="SourceCode"/>
        <w:keepNext/>
      </w:pPr>
      <w:r>
        <w:t>&lt;!DOCTYPE html&gt;</w:t>
      </w:r>
    </w:p>
    <w:p w14:paraId="3D190717" w14:textId="77777777" w:rsidR="007D4095" w:rsidRDefault="00AF7CF2">
      <w:pPr>
        <w:pStyle w:val="SourceCode"/>
        <w:keepNext/>
      </w:pPr>
      <w:r>
        <w:t>&lt;html lang="en"&gt;</w:t>
      </w:r>
    </w:p>
    <w:p w14:paraId="0431D5DA" w14:textId="77777777" w:rsidR="007D4095" w:rsidRDefault="00AF7CF2">
      <w:pPr>
        <w:pStyle w:val="SourceCode"/>
      </w:pPr>
      <w:r>
        <w:t>&lt;head&gt;</w:t>
      </w:r>
    </w:p>
    <w:p w14:paraId="06E5AD2B" w14:textId="77777777" w:rsidR="007D4095" w:rsidRDefault="00AF7CF2">
      <w:pPr>
        <w:pStyle w:val="SourceCode"/>
      </w:pPr>
      <w:r>
        <w:t>&lt;meta charset="utf-8"&gt;</w:t>
      </w:r>
    </w:p>
    <w:p w14:paraId="3430FB1A" w14:textId="77777777" w:rsidR="007D4095" w:rsidRDefault="00AF7CF2">
      <w:pPr>
        <w:pStyle w:val="SourceCode"/>
      </w:pPr>
      <w:r>
        <w:t>&lt;title&gt;Contact Search&lt;/title&gt;</w:t>
      </w:r>
    </w:p>
    <w:p w14:paraId="561DDBED" w14:textId="77777777" w:rsidR="007D4095" w:rsidRDefault="00AF7CF2">
      <w:pPr>
        <w:pStyle w:val="SourceCode"/>
      </w:pPr>
      <w:r>
        <w:t>&lt;link rel="stylesheet" href="/static/style.css"&gt;</w:t>
      </w:r>
    </w:p>
    <w:p w14:paraId="528AF7E0" w14:textId="77777777" w:rsidR="007D4095" w:rsidRDefault="00AF7CF2">
      <w:pPr>
        <w:pStyle w:val="SourceCode"/>
      </w:pPr>
      <w:r>
        <w:t>&lt;link rel="icon" href="/static/logo.svg" type="image/svg+xml"&gt;</w:t>
      </w:r>
    </w:p>
    <w:p w14:paraId="385431FB" w14:textId="77777777" w:rsidR="007D4095" w:rsidRDefault="00AF7CF2">
      <w:pPr>
        <w:pStyle w:val="SourceCode"/>
      </w:pPr>
      <w:r>
        <w:t>&lt;script src="/static/basic.js" defer&gt;&lt;/script&gt;</w:t>
      </w:r>
    </w:p>
    <w:p w14:paraId="110E295A" w14:textId="77777777" w:rsidR="007D4095" w:rsidRDefault="00AF7CF2">
      <w:pPr>
        <w:pStyle w:val="SourceCode"/>
      </w:pPr>
      <w:r>
        <w:t>&lt;/head&gt;</w:t>
      </w:r>
    </w:p>
    <w:p w14:paraId="675519E4" w14:textId="77777777" w:rsidR="007D4095" w:rsidRDefault="00AF7CF2">
      <w:pPr>
        <w:pStyle w:val="SourceCode"/>
      </w:pPr>
      <w:r>
        <w:t>&lt;body&gt;</w:t>
      </w:r>
    </w:p>
    <w:p w14:paraId="46CF2282" w14:textId="77777777" w:rsidR="007D4095" w:rsidRDefault="00AF7CF2">
      <w:pPr>
        <w:pStyle w:val="SourceCode"/>
      </w:pPr>
      <w:r>
        <w:t>&lt;h1&gt;Contact Search&lt;/h1&gt;</w:t>
      </w:r>
    </w:p>
    <w:p w14:paraId="136BB789" w14:textId="77777777" w:rsidR="007D4095" w:rsidRDefault="00AF7CF2">
      <w:pPr>
        <w:pStyle w:val="SourceCode"/>
      </w:pPr>
      <w:r>
        <w:t>&lt;p&gt;Name&lt;/p&gt;</w:t>
      </w:r>
    </w:p>
    <w:p w14:paraId="266CC23C" w14:textId="77777777" w:rsidR="007D4095" w:rsidRDefault="00AF7CF2">
      <w:pPr>
        <w:pStyle w:val="SourceCode"/>
      </w:pPr>
      <w:r>
        <w:t>&lt;p&gt;&lt;input id="name-search" maxlength="100"&gt;&lt;/p&gt;</w:t>
      </w:r>
    </w:p>
    <w:p w14:paraId="35644BDE" w14:textId="77777777" w:rsidR="007D4095" w:rsidRDefault="00AF7CF2">
      <w:pPr>
        <w:pStyle w:val="SourceCode"/>
      </w:pPr>
      <w:r>
        <w:t>&lt;p id="search-status"&gt;The script did not run.&lt;/p&gt;</w:t>
      </w:r>
    </w:p>
    <w:p w14:paraId="63BF55D8" w14:textId="77777777" w:rsidR="007D4095" w:rsidRDefault="00AF7CF2">
      <w:pPr>
        <w:pStyle w:val="SourceCode"/>
        <w:keepNext/>
      </w:pPr>
      <w:r>
        <w:t>&lt;ul id="contact-list"&gt;&lt;/ul&gt;</w:t>
      </w:r>
    </w:p>
    <w:p w14:paraId="3E4D2346" w14:textId="77777777" w:rsidR="007D4095" w:rsidRDefault="00AF7CF2">
      <w:pPr>
        <w:pStyle w:val="SourceCode"/>
        <w:keepNext/>
      </w:pPr>
      <w:r>
        <w:t>&lt;/body&gt;</w:t>
      </w:r>
    </w:p>
    <w:p w14:paraId="304F0C2C" w14:textId="77777777" w:rsidR="007D4095" w:rsidRDefault="00AF7CF2">
      <w:pPr>
        <w:pStyle w:val="SourceCode"/>
      </w:pPr>
      <w:r>
        <w:t>&lt;/html&gt;</w:t>
      </w:r>
    </w:p>
    <w:p w14:paraId="6392C25C" w14:textId="77777777" w:rsidR="007D4095" w:rsidRDefault="007D4095">
      <w:pPr>
        <w:keepNext/>
      </w:pPr>
    </w:p>
    <w:p w14:paraId="10371D1D" w14:textId="77777777" w:rsidR="007D4095" w:rsidRDefault="00AF7CF2">
      <w:pPr>
        <w:pStyle w:val="Heading3"/>
      </w:pPr>
      <w:r>
        <w:t>static/basic.js</w:t>
      </w:r>
    </w:p>
    <w:p w14:paraId="2D64A546" w14:textId="77777777" w:rsidR="007D4095" w:rsidRDefault="00AF7CF2">
      <w:pPr>
        <w:pStyle w:val="SourceCode"/>
        <w:keepNext/>
      </w:pPr>
      <w:r>
        <w:t>// Lesson 8.8 Basic: the Contact Search page's script. The browser runs it,</w:t>
      </w:r>
    </w:p>
    <w:p w14:paraId="092529B4" w14:textId="77777777" w:rsidR="007D4095" w:rsidRDefault="00AF7CF2">
      <w:pPr>
        <w:pStyle w:val="SourceCode"/>
        <w:keepNext/>
      </w:pPr>
      <w:r>
        <w:t>// not the server: the server only sends this file, as it sends style.css.</w:t>
      </w:r>
    </w:p>
    <w:p w14:paraId="71BD8580" w14:textId="77777777" w:rsidR="007D4095" w:rsidRDefault="00AF7CF2">
      <w:pPr>
        <w:pStyle w:val="SourceCode"/>
      </w:pPr>
      <w:r>
        <w:t>// It asks the server's API for the contacts whose name holds the text in</w:t>
      </w:r>
    </w:p>
    <w:p w14:paraId="0EB778AA" w14:textId="77777777" w:rsidR="007D4095" w:rsidRDefault="00AF7CF2">
      <w:pPr>
        <w:pStyle w:val="SourceCode"/>
      </w:pPr>
      <w:r>
        <w:t>// the search box, and writes their names into the page as text.</w:t>
      </w:r>
    </w:p>
    <w:p w14:paraId="2F9CBA4C" w14:textId="77777777" w:rsidR="007D4095" w:rsidRDefault="007D4095">
      <w:pPr>
        <w:pStyle w:val="SourceCode"/>
      </w:pPr>
    </w:p>
    <w:p w14:paraId="2AA3B35A" w14:textId="77777777" w:rsidR="007D4095" w:rsidRDefault="00AF7CF2">
      <w:pPr>
        <w:pStyle w:val="SourceCode"/>
      </w:pPr>
      <w:r>
        <w:t>// document is the page the browser built from the HTML. getElementById</w:t>
      </w:r>
    </w:p>
    <w:p w14:paraId="652450F2" w14:textId="77777777" w:rsidR="007D4095" w:rsidRDefault="00AF7CF2">
      <w:pPr>
        <w:pStyle w:val="SourceCode"/>
      </w:pPr>
      <w:r>
        <w:t>// finds the one element whose id attribute has that name. const, as in</w:t>
      </w:r>
    </w:p>
    <w:p w14:paraId="3D42382B" w14:textId="77777777" w:rsidR="007D4095" w:rsidRDefault="00AF7CF2">
      <w:pPr>
        <w:pStyle w:val="SourceCode"/>
      </w:pPr>
      <w:r>
        <w:t>// TypeScript, is a name never given another value; the element can change.</w:t>
      </w:r>
    </w:p>
    <w:p w14:paraId="3071A4CF" w14:textId="77777777" w:rsidR="007D4095" w:rsidRDefault="00AF7CF2">
      <w:pPr>
        <w:pStyle w:val="SourceCode"/>
      </w:pPr>
      <w:r>
        <w:t>const searchBox = document.getElementById("name-search");</w:t>
      </w:r>
    </w:p>
    <w:p w14:paraId="12CC7537" w14:textId="77777777" w:rsidR="007D4095" w:rsidRDefault="00AF7CF2">
      <w:pPr>
        <w:pStyle w:val="SourceCode"/>
      </w:pPr>
      <w:r>
        <w:t>const searchStatus = document.getElementById("search-status");</w:t>
      </w:r>
    </w:p>
    <w:p w14:paraId="48B9748E" w14:textId="77777777" w:rsidR="007D4095" w:rsidRDefault="00AF7CF2">
      <w:pPr>
        <w:pStyle w:val="SourceCode"/>
      </w:pPr>
      <w:r>
        <w:t>const contactList = document.getElementById("contact-list");</w:t>
      </w:r>
    </w:p>
    <w:p w14:paraId="0DB9408F" w14:textId="77777777" w:rsidR="007D4095" w:rsidRDefault="007D4095">
      <w:pPr>
        <w:pStyle w:val="SourceCode"/>
      </w:pPr>
    </w:p>
    <w:p w14:paraId="16EE60AE" w14:textId="77777777" w:rsidR="007D4095" w:rsidRDefault="00AF7CF2">
      <w:pPr>
        <w:pStyle w:val="SourceCode"/>
      </w:pPr>
      <w:r>
        <w:t>// showMatches asks the API for the matching contacts, then shows them.</w:t>
      </w:r>
    </w:p>
    <w:p w14:paraId="51FFA590" w14:textId="77777777" w:rsidR="007D4095" w:rsidRDefault="00AF7CF2">
      <w:pPr>
        <w:pStyle w:val="SourceCode"/>
      </w:pPr>
      <w:r>
        <w:t>// async marks a function that may wait with await: while it waits for the</w:t>
      </w:r>
    </w:p>
    <w:p w14:paraId="577F618C" w14:textId="77777777" w:rsidR="007D4095" w:rsidRDefault="00AF7CF2">
      <w:pPr>
        <w:pStyle w:val="SourceCode"/>
      </w:pPr>
      <w:r>
        <w:t>// server, the browser keeps the page working, and the function carries on</w:t>
      </w:r>
    </w:p>
    <w:p w14:paraId="4CCE28B3" w14:textId="77777777" w:rsidR="007D4095" w:rsidRDefault="00AF7CF2">
      <w:pPr>
        <w:pStyle w:val="SourceCode"/>
      </w:pPr>
      <w:r>
        <w:t>// when the answer arrives.</w:t>
      </w:r>
    </w:p>
    <w:p w14:paraId="1BFC4A00" w14:textId="77777777" w:rsidR="007D4095" w:rsidRDefault="00AF7CF2">
      <w:pPr>
        <w:pStyle w:val="SourceCode"/>
      </w:pPr>
      <w:r>
        <w:t>async function showMatches() {</w:t>
      </w:r>
    </w:p>
    <w:p w14:paraId="38AF95DA" w14:textId="77777777" w:rsidR="007D4095" w:rsidRDefault="00AF7CF2">
      <w:pPr>
        <w:pStyle w:val="SourceCode"/>
      </w:pPr>
      <w:r>
        <w:t xml:space="preserve">    // value is the text in the box now; trim removes spaces at its ends.</w:t>
      </w:r>
    </w:p>
    <w:p w14:paraId="43149A58" w14:textId="77777777" w:rsidR="007D4095" w:rsidRDefault="00AF7CF2">
      <w:pPr>
        <w:pStyle w:val="SourceCode"/>
      </w:pPr>
      <w:r>
        <w:t xml:space="preserve">    // let names a value that may change later, as address does below.</w:t>
      </w:r>
    </w:p>
    <w:p w14:paraId="08720D1F" w14:textId="77777777" w:rsidR="007D4095" w:rsidRDefault="00AF7CF2">
      <w:pPr>
        <w:pStyle w:val="SourceCode"/>
      </w:pPr>
      <w:r>
        <w:t xml:space="preserve">    const name = searchBox.value.trim();</w:t>
      </w:r>
    </w:p>
    <w:p w14:paraId="1A6E0800" w14:textId="77777777" w:rsidR="007D4095" w:rsidRDefault="00AF7CF2">
      <w:pPr>
        <w:pStyle w:val="SourceCode"/>
      </w:pPr>
      <w:r>
        <w:t xml:space="preserve">    let address = "/api/v1/contacts";</w:t>
      </w:r>
    </w:p>
    <w:p w14:paraId="0A35A226" w14:textId="77777777" w:rsidR="007D4095" w:rsidRDefault="00AF7CF2">
      <w:pPr>
        <w:pStyle w:val="SourceCode"/>
      </w:pPr>
      <w:r>
        <w:t xml:space="preserve">    // !== means "is not equal to" (=== is "is equal to"; JavaScript's ==</w:t>
      </w:r>
    </w:p>
    <w:p w14:paraId="469A3D7B" w14:textId="77777777" w:rsidR="007D4095" w:rsidRDefault="00AF7CF2">
      <w:pPr>
        <w:pStyle w:val="SourceCode"/>
      </w:pPr>
      <w:r>
        <w:t xml:space="preserve">    // and != also convert types first, so code uses === and !==).</w:t>
      </w:r>
    </w:p>
    <w:p w14:paraId="263581EF" w14:textId="77777777" w:rsidR="007D4095" w:rsidRDefault="00AF7CF2">
      <w:pPr>
        <w:pStyle w:val="SourceCode"/>
      </w:pPr>
      <w:r>
        <w:t xml:space="preserve">    if (name !== "") {</w:t>
      </w:r>
    </w:p>
    <w:p w14:paraId="6DC67707" w14:textId="77777777" w:rsidR="007D4095" w:rsidRDefault="00AF7CF2">
      <w:pPr>
        <w:pStyle w:val="SourceCode"/>
      </w:pPr>
      <w:r>
        <w:t xml:space="preserve">        // encodeURIComponent percent-encodes the text for a query</w:t>
      </w:r>
    </w:p>
    <w:p w14:paraId="71D13323" w14:textId="77777777" w:rsidR="007D4095" w:rsidRDefault="00AF7CF2">
      <w:pPr>
        <w:pStyle w:val="SourceCode"/>
      </w:pPr>
      <w:r>
        <w:t xml:space="preserve">        // (Lesson 6.10): a space becomes %20, &amp; becomes %26.</w:t>
      </w:r>
    </w:p>
    <w:p w14:paraId="01A3BFA1" w14:textId="77777777" w:rsidR="007D4095" w:rsidRDefault="00AF7CF2">
      <w:pPr>
        <w:pStyle w:val="SourceCode"/>
      </w:pPr>
      <w:r>
        <w:t xml:space="preserve">        address = address + "?name=" + encodeURIComponent(name);</w:t>
      </w:r>
    </w:p>
    <w:p w14:paraId="01FB24FC" w14:textId="77777777" w:rsidR="007D4095" w:rsidRDefault="00AF7CF2">
      <w:pPr>
        <w:pStyle w:val="SourceCode"/>
      </w:pPr>
      <w:r>
        <w:t xml:space="preserve">    }</w:t>
      </w:r>
    </w:p>
    <w:p w14:paraId="1AC69272" w14:textId="77777777" w:rsidR="007D4095" w:rsidRDefault="00AF7CF2">
      <w:pPr>
        <w:pStyle w:val="SourceCode"/>
      </w:pPr>
      <w:r>
        <w:t xml:space="preserve">    // fetch sends a GET to the address and gives back the response. An</w:t>
      </w:r>
    </w:p>
    <w:p w14:paraId="4EECD58C" w14:textId="77777777" w:rsidR="007D4095" w:rsidRDefault="00AF7CF2">
      <w:pPr>
        <w:pStyle w:val="SourceCode"/>
      </w:pPr>
      <w:r>
        <w:t xml:space="preserve">    // address that starts with / goes to the server that sent this page,</w:t>
      </w:r>
    </w:p>
    <w:p w14:paraId="6EC93AE7" w14:textId="77777777" w:rsidR="007D4095" w:rsidRDefault="00AF7CF2">
      <w:pPr>
        <w:pStyle w:val="SourceCode"/>
      </w:pPr>
      <w:r>
        <w:t xml:space="preserve">    // the same origin, so the browser sends its cookies for that server.</w:t>
      </w:r>
    </w:p>
    <w:p w14:paraId="38E5ACC0" w14:textId="77777777" w:rsidR="007D4095" w:rsidRDefault="00AF7CF2">
      <w:pPr>
        <w:pStyle w:val="SourceCode"/>
      </w:pPr>
      <w:r>
        <w:t xml:space="preserve">    const response = await fetch(address);</w:t>
      </w:r>
    </w:p>
    <w:p w14:paraId="5E210CE7" w14:textId="77777777" w:rsidR="007D4095" w:rsidRDefault="00AF7CF2">
      <w:pPr>
        <w:pStyle w:val="SourceCode"/>
      </w:pPr>
      <w:r>
        <w:t xml:space="preserve">    // json reads the body and turns the JSON text into JavaScript values:</w:t>
      </w:r>
    </w:p>
    <w:p w14:paraId="34F8DAE0" w14:textId="77777777" w:rsidR="007D4095" w:rsidRDefault="00AF7CF2">
      <w:pPr>
        <w:pStyle w:val="SourceCode"/>
      </w:pPr>
      <w:r>
        <w:t xml:space="preserve">    // here an array of objects with id, name, email, and phone.</w:t>
      </w:r>
    </w:p>
    <w:p w14:paraId="49F19EDD" w14:textId="77777777" w:rsidR="007D4095" w:rsidRDefault="00AF7CF2">
      <w:pPr>
        <w:pStyle w:val="SourceCode"/>
      </w:pPr>
      <w:r>
        <w:t xml:space="preserve">    const contacts = await response.json();</w:t>
      </w:r>
    </w:p>
    <w:p w14:paraId="556855CE" w14:textId="77777777" w:rsidR="007D4095" w:rsidRDefault="00AF7CF2">
      <w:pPr>
        <w:pStyle w:val="SourceCode"/>
      </w:pPr>
      <w:r>
        <w:t xml:space="preserve">    // replaceChildren with nothing inside the ( ) removes the old items.</w:t>
      </w:r>
    </w:p>
    <w:p w14:paraId="1EB0B1A8" w14:textId="77777777" w:rsidR="007D4095" w:rsidRDefault="00AF7CF2">
      <w:pPr>
        <w:pStyle w:val="SourceCode"/>
      </w:pPr>
      <w:r>
        <w:t xml:space="preserve">    contactList.replaceChildren();</w:t>
      </w:r>
    </w:p>
    <w:p w14:paraId="7B9C2A22" w14:textId="77777777" w:rsidR="007D4095" w:rsidRDefault="00AF7CF2">
      <w:pPr>
        <w:pStyle w:val="SourceCode"/>
      </w:pPr>
      <w:r>
        <w:t xml:space="preserve">    // for ... of runs the block once for each item of the array.</w:t>
      </w:r>
    </w:p>
    <w:p w14:paraId="31094BB8" w14:textId="77777777" w:rsidR="007D4095" w:rsidRDefault="00AF7CF2">
      <w:pPr>
        <w:pStyle w:val="SourceCode"/>
      </w:pPr>
      <w:r>
        <w:t xml:space="preserve">    for (const contact of contacts) {</w:t>
      </w:r>
    </w:p>
    <w:p w14:paraId="4CAAA4F0" w14:textId="77777777" w:rsidR="007D4095" w:rsidRDefault="00AF7CF2">
      <w:pPr>
        <w:pStyle w:val="SourceCode"/>
      </w:pPr>
      <w:r>
        <w:t xml:space="preserve">        // createElement makes a new &lt;li&gt; element, not yet in the page.</w:t>
      </w:r>
    </w:p>
    <w:p w14:paraId="498675E3" w14:textId="77777777" w:rsidR="007D4095" w:rsidRDefault="00AF7CF2">
      <w:pPr>
        <w:pStyle w:val="SourceCode"/>
      </w:pPr>
      <w:r>
        <w:t xml:space="preserve">        const item = document.createElement("li");</w:t>
      </w:r>
    </w:p>
    <w:p w14:paraId="4665521E" w14:textId="77777777" w:rsidR="007D4095" w:rsidRDefault="00AF7CF2">
      <w:pPr>
        <w:pStyle w:val="SourceCode"/>
      </w:pPr>
      <w:r>
        <w:t xml:space="preserve">        // textContent sets the element's text exactly as given: the</w:t>
      </w:r>
    </w:p>
    <w:p w14:paraId="380C1BC5" w14:textId="77777777" w:rsidR="007D4095" w:rsidRDefault="00AF7CF2">
      <w:pPr>
        <w:pStyle w:val="SourceCode"/>
      </w:pPr>
      <w:r>
        <w:t xml:space="preserve">        // browser shows &lt; and &amp; as characters and never reads them as</w:t>
      </w:r>
    </w:p>
    <w:p w14:paraId="43922A5C" w14:textId="77777777" w:rsidR="007D4095" w:rsidRDefault="00AF7CF2">
      <w:pPr>
        <w:pStyle w:val="SourceCode"/>
      </w:pPr>
      <w:r>
        <w:t xml:space="preserve">        // HTML, so a name can never add tags or scripts to the page.</w:t>
      </w:r>
    </w:p>
    <w:p w14:paraId="596FE46F" w14:textId="77777777" w:rsidR="007D4095" w:rsidRDefault="00AF7CF2">
      <w:pPr>
        <w:pStyle w:val="SourceCode"/>
      </w:pPr>
      <w:r>
        <w:t xml:space="preserve">        item.textContent = contact.name;</w:t>
      </w:r>
    </w:p>
    <w:p w14:paraId="349B6E6F" w14:textId="77777777" w:rsidR="007D4095" w:rsidRDefault="00AF7CF2">
      <w:pPr>
        <w:pStyle w:val="SourceCode"/>
      </w:pPr>
      <w:r>
        <w:t xml:space="preserve">        // append adds the item at the end of the list, into the page.</w:t>
      </w:r>
    </w:p>
    <w:p w14:paraId="49E878AF" w14:textId="77777777" w:rsidR="007D4095" w:rsidRDefault="00AF7CF2">
      <w:pPr>
        <w:pStyle w:val="SourceCode"/>
      </w:pPr>
      <w:r>
        <w:t xml:space="preserve">        contactList.append(item);</w:t>
      </w:r>
    </w:p>
    <w:p w14:paraId="766A9BAD" w14:textId="77777777" w:rsidR="007D4095" w:rsidRDefault="00AF7CF2">
      <w:pPr>
        <w:pStyle w:val="SourceCode"/>
      </w:pPr>
      <w:r>
        <w:t xml:space="preserve">    }</w:t>
      </w:r>
    </w:p>
    <w:p w14:paraId="72E32E56" w14:textId="77777777" w:rsidR="007D4095" w:rsidRDefault="00AF7CF2">
      <w:pPr>
        <w:pStyle w:val="SourceCode"/>
      </w:pPr>
      <w:r>
        <w:t xml:space="preserve">    // length is the number of items in the array; + joins text and number.</w:t>
      </w:r>
    </w:p>
    <w:p w14:paraId="10758810" w14:textId="77777777" w:rsidR="007D4095" w:rsidRDefault="00AF7CF2">
      <w:pPr>
        <w:pStyle w:val="SourceCode"/>
      </w:pPr>
      <w:r>
        <w:t xml:space="preserve">    searchStatus.textContent = "Contacts shown: " + contacts.length;</w:t>
      </w:r>
    </w:p>
    <w:p w14:paraId="07F19A2B" w14:textId="77777777" w:rsidR="007D4095" w:rsidRDefault="00AF7CF2">
      <w:pPr>
        <w:pStyle w:val="SourceCode"/>
      </w:pPr>
      <w:r>
        <w:t>}</w:t>
      </w:r>
    </w:p>
    <w:p w14:paraId="5AB41A9E" w14:textId="77777777" w:rsidR="007D4095" w:rsidRDefault="007D4095">
      <w:pPr>
        <w:pStyle w:val="SourceCode"/>
      </w:pPr>
    </w:p>
    <w:p w14:paraId="4A6E05AD" w14:textId="77777777" w:rsidR="007D4095" w:rsidRDefault="00AF7CF2">
      <w:pPr>
        <w:pStyle w:val="SourceCode"/>
      </w:pPr>
      <w:r>
        <w:t>// addEventListener asks the browser to call showMatches after every</w:t>
      </w:r>
    </w:p>
    <w:p w14:paraId="79DC955C" w14:textId="77777777" w:rsidR="007D4095" w:rsidRDefault="00AF7CF2">
      <w:pPr>
        <w:pStyle w:val="SourceCode"/>
      </w:pPr>
      <w:r>
        <w:t>// "input" event: each time the text in the box changes. The function is</w:t>
      </w:r>
    </w:p>
    <w:p w14:paraId="1E5AF09F" w14:textId="77777777" w:rsidR="007D4095" w:rsidRDefault="00AF7CF2">
      <w:pPr>
        <w:pStyle w:val="SourceCode"/>
      </w:pPr>
      <w:r>
        <w:t>// passed by its name, with no ( ), so the browser calls it later.</w:t>
      </w:r>
    </w:p>
    <w:p w14:paraId="21CDC387" w14:textId="77777777" w:rsidR="007D4095" w:rsidRDefault="00AF7CF2">
      <w:pPr>
        <w:pStyle w:val="SourceCode"/>
        <w:keepNext/>
      </w:pPr>
      <w:r>
        <w:t>searchBox.addEventListener("input", showMatches);</w:t>
      </w:r>
    </w:p>
    <w:p w14:paraId="6DD2DB9F" w14:textId="77777777" w:rsidR="007D4095" w:rsidRDefault="00AF7CF2">
      <w:pPr>
        <w:pStyle w:val="SourceCode"/>
        <w:keepNext/>
      </w:pPr>
      <w:r>
        <w:t>// One call now, as the page opens, fills the list with every contact.</w:t>
      </w:r>
    </w:p>
    <w:p w14:paraId="4D404AD6" w14:textId="77777777" w:rsidR="007D4095" w:rsidRDefault="00AF7CF2">
      <w:pPr>
        <w:pStyle w:val="SourceCode"/>
      </w:pPr>
      <w:r>
        <w:t>showMatches();</w:t>
      </w:r>
    </w:p>
    <w:p w14:paraId="3683D91F" w14:textId="77777777" w:rsidR="007D4095" w:rsidRDefault="007D4095">
      <w:pPr>
        <w:keepNext/>
      </w:pPr>
    </w:p>
    <w:p w14:paraId="7B2D4AE2" w14:textId="77777777" w:rsidR="007D4095" w:rsidRDefault="00AF7CF2">
      <w:pPr>
        <w:pStyle w:val="Heading3"/>
      </w:pPr>
      <w:r>
        <w:t>static/app.js</w:t>
      </w:r>
    </w:p>
    <w:p w14:paraId="139EAB07" w14:textId="77777777" w:rsidR="007D4095" w:rsidRDefault="00AF7CF2">
      <w:pPr>
        <w:pStyle w:val="SourceCode"/>
        <w:keepNext/>
      </w:pPr>
      <w:r>
        <w:t>// Lesson 8.8: the contact list's script, for every Production-Minded</w:t>
      </w:r>
    </w:p>
    <w:p w14:paraId="4913E6D0" w14:textId="77777777" w:rsidR="007D4095" w:rsidRDefault="00AF7CF2">
      <w:pPr>
        <w:pStyle w:val="SourceCode"/>
        <w:keepNext/>
      </w:pPr>
      <w:r>
        <w:t>// server. It filters the list as you type, without reloading the page, by</w:t>
      </w:r>
    </w:p>
    <w:p w14:paraId="1B8A870A" w14:textId="77777777" w:rsidR="007D4095" w:rsidRDefault="00AF7CF2">
      <w:pPr>
        <w:pStyle w:val="SourceCode"/>
      </w:pPr>
      <w:r>
        <w:t>// asking the API with the visitor's own login session: the page holds no</w:t>
      </w:r>
    </w:p>
    <w:p w14:paraId="2C6B5D6E" w14:textId="77777777" w:rsidR="007D4095" w:rsidRDefault="00AF7CF2">
      <w:pPr>
        <w:pStyle w:val="SourceCode"/>
      </w:pPr>
      <w:r>
        <w:t>// API key and no password, because anything sent to a browser is public.</w:t>
      </w:r>
    </w:p>
    <w:p w14:paraId="2DEC13C9" w14:textId="77777777" w:rsidR="007D4095" w:rsidRDefault="00AF7CF2">
      <w:pPr>
        <w:pStyle w:val="SourceCode"/>
      </w:pPr>
      <w:r>
        <w:t>// Remember, basic.js explains getElementById, const and let, async and</w:t>
      </w:r>
    </w:p>
    <w:p w14:paraId="54BFE328" w14:textId="77777777" w:rsidR="007D4095" w:rsidRDefault="00AF7CF2">
      <w:pPr>
        <w:pStyle w:val="SourceCode"/>
      </w:pPr>
      <w:r>
        <w:t>// await, fetch, json, for ... of, createElement, and textContent.</w:t>
      </w:r>
    </w:p>
    <w:p w14:paraId="607A46E7" w14:textId="77777777" w:rsidR="007D4095" w:rsidRDefault="007D4095">
      <w:pPr>
        <w:pStyle w:val="SourceCode"/>
      </w:pPr>
    </w:p>
    <w:p w14:paraId="4DFEEFCC" w14:textId="77777777" w:rsidR="007D4095" w:rsidRDefault="00AF7CF2">
      <w:pPr>
        <w:pStyle w:val="SourceCode"/>
      </w:pPr>
      <w:r>
        <w:t>const searchForm = document.getElementById("search-form");</w:t>
      </w:r>
    </w:p>
    <w:p w14:paraId="484243D2" w14:textId="77777777" w:rsidR="007D4095" w:rsidRDefault="00AF7CF2">
      <w:pPr>
        <w:pStyle w:val="SourceCode"/>
      </w:pPr>
      <w:r>
        <w:t>const searchBox = document.getElementById("name-search");</w:t>
      </w:r>
    </w:p>
    <w:p w14:paraId="3130998B" w14:textId="77777777" w:rsidR="007D4095" w:rsidRDefault="00AF7CF2">
      <w:pPr>
        <w:pStyle w:val="SourceCode"/>
      </w:pPr>
      <w:r>
        <w:t>const searchStatus = document.getElementById("search-status");</w:t>
      </w:r>
    </w:p>
    <w:p w14:paraId="307F4390" w14:textId="77777777" w:rsidR="007D4095" w:rsidRDefault="00AF7CF2">
      <w:pPr>
        <w:pStyle w:val="SourceCode"/>
      </w:pPr>
      <w:r>
        <w:t>const contactList = document.getElementById("contact-list");</w:t>
      </w:r>
    </w:p>
    <w:p w14:paraId="1D4FAB87" w14:textId="77777777" w:rsidR="007D4095" w:rsidRDefault="00AF7CF2">
      <w:pPr>
        <w:pStyle w:val="SourceCode"/>
      </w:pPr>
      <w:r>
        <w:t>// Each search gets the next number. Answers can arrive out of order when</w:t>
      </w:r>
    </w:p>
    <w:p w14:paraId="14742712" w14:textId="77777777" w:rsidR="007D4095" w:rsidRDefault="00AF7CF2">
      <w:pPr>
        <w:pStyle w:val="SourceCode"/>
      </w:pPr>
      <w:r>
        <w:t>// you type quickly, so only the newest search may change the list.</w:t>
      </w:r>
    </w:p>
    <w:p w14:paraId="470BACE3" w14:textId="77777777" w:rsidR="007D4095" w:rsidRDefault="00AF7CF2">
      <w:pPr>
        <w:pStyle w:val="SourceCode"/>
      </w:pPr>
      <w:r>
        <w:t>let latestSearch = 0;</w:t>
      </w:r>
    </w:p>
    <w:p w14:paraId="25F46805" w14:textId="77777777" w:rsidR="007D4095" w:rsidRDefault="007D4095">
      <w:pPr>
        <w:pStyle w:val="SourceCode"/>
      </w:pPr>
    </w:p>
    <w:p w14:paraId="2C473C58" w14:textId="77777777" w:rsidR="007D4095" w:rsidRDefault="00AF7CF2">
      <w:pPr>
        <w:pStyle w:val="SourceCode"/>
      </w:pPr>
      <w:r>
        <w:t>// showMatches asks the API for the contacts whose name holds the box's</w:t>
      </w:r>
    </w:p>
    <w:p w14:paraId="43E2BC1C" w14:textId="77777777" w:rsidR="007D4095" w:rsidRDefault="00AF7CF2">
      <w:pPr>
        <w:pStyle w:val="SourceCode"/>
      </w:pPr>
      <w:r>
        <w:t>// text and shows them as links to their pages. Any failure leaves the old</w:t>
      </w:r>
    </w:p>
    <w:p w14:paraId="6C57443A" w14:textId="77777777" w:rsidR="007D4095" w:rsidRDefault="00AF7CF2">
      <w:pPr>
        <w:pStyle w:val="SourceCode"/>
      </w:pPr>
      <w:r>
        <w:t>// list in place and says so in the status line.</w:t>
      </w:r>
    </w:p>
    <w:p w14:paraId="6AE15EE7" w14:textId="77777777" w:rsidR="007D4095" w:rsidRDefault="00AF7CF2">
      <w:pPr>
        <w:pStyle w:val="SourceCode"/>
      </w:pPr>
      <w:r>
        <w:t>async function showMatches() {</w:t>
      </w:r>
    </w:p>
    <w:p w14:paraId="6302AB3E" w14:textId="77777777" w:rsidR="007D4095" w:rsidRDefault="00AF7CF2">
      <w:pPr>
        <w:pStyle w:val="SourceCode"/>
      </w:pPr>
      <w:r>
        <w:t xml:space="preserve">    latestSearch = latestSearch + 1;</w:t>
      </w:r>
    </w:p>
    <w:p w14:paraId="787055F1" w14:textId="77777777" w:rsidR="007D4095" w:rsidRDefault="00AF7CF2">
      <w:pPr>
        <w:pStyle w:val="SourceCode"/>
      </w:pPr>
      <w:r>
        <w:t xml:space="preserve">    const thisSearch = latestSearch;</w:t>
      </w:r>
    </w:p>
    <w:p w14:paraId="089DF863" w14:textId="77777777" w:rsidR="007D4095" w:rsidRDefault="00AF7CF2">
      <w:pPr>
        <w:pStyle w:val="SourceCode"/>
      </w:pPr>
      <w:r>
        <w:t xml:space="preserve">    const name = searchBox.value.trim();</w:t>
      </w:r>
    </w:p>
    <w:p w14:paraId="2F4EAEEE" w14:textId="77777777" w:rsidR="007D4095" w:rsidRDefault="00AF7CF2">
      <w:pPr>
        <w:pStyle w:val="SourceCode"/>
      </w:pPr>
      <w:r>
        <w:t xml:space="preserve">    let address = "/api/v1/contacts";</w:t>
      </w:r>
    </w:p>
    <w:p w14:paraId="7899A671" w14:textId="77777777" w:rsidR="007D4095" w:rsidRDefault="00AF7CF2">
      <w:pPr>
        <w:pStyle w:val="SourceCode"/>
      </w:pPr>
      <w:r>
        <w:t xml:space="preserve">    if (name !== "") {</w:t>
      </w:r>
    </w:p>
    <w:p w14:paraId="39932FEB" w14:textId="77777777" w:rsidR="007D4095" w:rsidRDefault="00AF7CF2">
      <w:pPr>
        <w:pStyle w:val="SourceCode"/>
      </w:pPr>
      <w:r>
        <w:t xml:space="preserve">        address = address + "?name=" + encodeURIComponent(name);</w:t>
      </w:r>
    </w:p>
    <w:p w14:paraId="5EA20F61" w14:textId="77777777" w:rsidR="007D4095" w:rsidRDefault="00AF7CF2">
      <w:pPr>
        <w:pStyle w:val="SourceCode"/>
      </w:pPr>
      <w:r>
        <w:t xml:space="preserve">    }</w:t>
      </w:r>
    </w:p>
    <w:p w14:paraId="0A34E13F" w14:textId="77777777" w:rsidR="007D4095" w:rsidRDefault="00AF7CF2">
      <w:pPr>
        <w:pStyle w:val="SourceCode"/>
      </w:pPr>
      <w:r>
        <w:t xml:space="preserve">    let contacts; // No value yet: try sets it, and the code after try uses it.</w:t>
      </w:r>
    </w:p>
    <w:p w14:paraId="29B1DBAB" w14:textId="77777777" w:rsidR="007D4095" w:rsidRDefault="00AF7CF2">
      <w:pPr>
        <w:pStyle w:val="SourceCode"/>
      </w:pPr>
      <w:r>
        <w:t xml:space="preserve">    // try runs its block; if any step in it throws an error, the catch</w:t>
      </w:r>
    </w:p>
    <w:p w14:paraId="2745084A" w14:textId="77777777" w:rsidR="007D4095" w:rsidRDefault="00AF7CF2">
      <w:pPr>
        <w:pStyle w:val="SourceCode"/>
      </w:pPr>
      <w:r>
        <w:t xml:space="preserve">    // block runs instead of the rest, as in TypeScript, C#, and Python.</w:t>
      </w:r>
    </w:p>
    <w:p w14:paraId="1E5BB835" w14:textId="77777777" w:rsidR="007D4095" w:rsidRDefault="00AF7CF2">
      <w:pPr>
        <w:pStyle w:val="SourceCode"/>
      </w:pPr>
      <w:r>
        <w:t xml:space="preserve">    try {</w:t>
      </w:r>
    </w:p>
    <w:p w14:paraId="3FB67B02" w14:textId="77777777" w:rsidR="007D4095" w:rsidRDefault="00AF7CF2">
      <w:pPr>
        <w:pStyle w:val="SourceCode"/>
      </w:pPr>
      <w:r>
        <w:t xml:space="preserve">        // The second value is an object, { name: value, ... }, with the</w:t>
      </w:r>
    </w:p>
    <w:p w14:paraId="5699C694" w14:textId="77777777" w:rsidR="007D4095" w:rsidRDefault="00AF7CF2">
      <w:pPr>
        <w:pStyle w:val="SourceCode"/>
      </w:pPr>
      <w:r>
        <w:t xml:space="preserve">        // request's options. credentials: "same-origin" sends the session</w:t>
      </w:r>
    </w:p>
    <w:p w14:paraId="64640736" w14:textId="77777777" w:rsidR="007D4095" w:rsidRDefault="00AF7CF2">
      <w:pPr>
        <w:pStyle w:val="SourceCode"/>
      </w:pPr>
      <w:r>
        <w:t xml:space="preserve">        // cookie to this server only, fetch's default, written out so it</w:t>
      </w:r>
    </w:p>
    <w:p w14:paraId="6C758E96" w14:textId="77777777" w:rsidR="007D4095" w:rsidRDefault="00AF7CF2">
      <w:pPr>
        <w:pStyle w:val="SourceCode"/>
      </w:pPr>
      <w:r>
        <w:t xml:space="preserve">        // is never changed by mistake. Accept asks for JSON.</w:t>
      </w:r>
    </w:p>
    <w:p w14:paraId="74EC06E0" w14:textId="77777777" w:rsidR="007D4095" w:rsidRDefault="00AF7CF2">
      <w:pPr>
        <w:pStyle w:val="SourceCode"/>
      </w:pPr>
      <w:r>
        <w:t xml:space="preserve">        const response = await fetch(address, {</w:t>
      </w:r>
    </w:p>
    <w:p w14:paraId="1DD0BF48" w14:textId="77777777" w:rsidR="007D4095" w:rsidRDefault="00AF7CF2">
      <w:pPr>
        <w:pStyle w:val="SourceCode"/>
      </w:pPr>
      <w:r>
        <w:t xml:space="preserve">            credentials: "same-origin",</w:t>
      </w:r>
    </w:p>
    <w:p w14:paraId="6C46E307" w14:textId="77777777" w:rsidR="007D4095" w:rsidRDefault="00AF7CF2">
      <w:pPr>
        <w:pStyle w:val="SourceCode"/>
      </w:pPr>
      <w:r>
        <w:t xml:space="preserve">            headers: { Accept: "application/json" },</w:t>
      </w:r>
    </w:p>
    <w:p w14:paraId="76807462" w14:textId="77777777" w:rsidR="007D4095" w:rsidRDefault="00AF7CF2">
      <w:pPr>
        <w:pStyle w:val="SourceCode"/>
      </w:pPr>
      <w:r>
        <w:t xml:space="preserve">        });</w:t>
      </w:r>
    </w:p>
    <w:p w14:paraId="38FDC2B9" w14:textId="77777777" w:rsidR="007D4095" w:rsidRDefault="00AF7CF2">
      <w:pPr>
        <w:pStyle w:val="SourceCode"/>
      </w:pPr>
      <w:r>
        <w:t xml:space="preserve">        // A newer search started while this one waited: drop this answer.</w:t>
      </w:r>
    </w:p>
    <w:p w14:paraId="7A23F511" w14:textId="77777777" w:rsidR="007D4095" w:rsidRDefault="00AF7CF2">
      <w:pPr>
        <w:pStyle w:val="SourceCode"/>
      </w:pPr>
      <w:r>
        <w:t xml:space="preserve">        if (thisSearch !== latestSearch) {</w:t>
      </w:r>
    </w:p>
    <w:p w14:paraId="507D806A" w14:textId="77777777" w:rsidR="007D4095" w:rsidRDefault="00AF7CF2">
      <w:pPr>
        <w:pStyle w:val="SourceCode"/>
      </w:pPr>
      <w:r>
        <w:t xml:space="preserve">            return;</w:t>
      </w:r>
    </w:p>
    <w:p w14:paraId="79B44A6E" w14:textId="77777777" w:rsidR="007D4095" w:rsidRDefault="00AF7CF2">
      <w:pPr>
        <w:pStyle w:val="SourceCode"/>
      </w:pPr>
      <w:r>
        <w:t xml:space="preserve">        }</w:t>
      </w:r>
    </w:p>
    <w:p w14:paraId="14985BB2" w14:textId="77777777" w:rsidR="007D4095" w:rsidRDefault="00AF7CF2">
      <w:pPr>
        <w:pStyle w:val="SourceCode"/>
      </w:pPr>
      <w:r>
        <w:t xml:space="preserve">        // 401: the session expired or the visitor logged out in another</w:t>
      </w:r>
    </w:p>
    <w:p w14:paraId="34026759" w14:textId="77777777" w:rsidR="007D4095" w:rsidRDefault="00AF7CF2">
      <w:pPr>
        <w:pStyle w:val="SourceCode"/>
      </w:pPr>
      <w:r>
        <w:t xml:space="preserve">        // tab. Send the browser to the login form, which brings it back:</w:t>
      </w:r>
    </w:p>
    <w:p w14:paraId="5B439733" w14:textId="77777777" w:rsidR="007D4095" w:rsidRDefault="00AF7CF2">
      <w:pPr>
        <w:pStyle w:val="SourceCode"/>
      </w:pPr>
      <w:r>
        <w:t xml:space="preserve">        // window.location.assign(address) loads that address in this tab,</w:t>
      </w:r>
    </w:p>
    <w:p w14:paraId="4B0C5F83" w14:textId="77777777" w:rsidR="007D4095" w:rsidRDefault="00AF7CF2">
      <w:pPr>
        <w:pStyle w:val="SourceCode"/>
      </w:pPr>
      <w:r>
        <w:t xml:space="preserve">        // as a click on a link would.</w:t>
      </w:r>
    </w:p>
    <w:p w14:paraId="34B8F237" w14:textId="77777777" w:rsidR="007D4095" w:rsidRDefault="00AF7CF2">
      <w:pPr>
        <w:pStyle w:val="SourceCode"/>
      </w:pPr>
      <w:r>
        <w:t xml:space="preserve">        if (response.status === 401) {</w:t>
      </w:r>
    </w:p>
    <w:p w14:paraId="363108B7" w14:textId="77777777" w:rsidR="007D4095" w:rsidRDefault="00AF7CF2">
      <w:pPr>
        <w:pStyle w:val="SourceCode"/>
      </w:pPr>
      <w:r>
        <w:t xml:space="preserve">            window.location.assign("/login?next=/contacts");</w:t>
      </w:r>
    </w:p>
    <w:p w14:paraId="12281B11" w14:textId="77777777" w:rsidR="007D4095" w:rsidRDefault="00AF7CF2">
      <w:pPr>
        <w:pStyle w:val="SourceCode"/>
      </w:pPr>
      <w:r>
        <w:t xml:space="preserve">            return;</w:t>
      </w:r>
    </w:p>
    <w:p w14:paraId="27A312B3" w14:textId="77777777" w:rsidR="007D4095" w:rsidRDefault="00AF7CF2">
      <w:pPr>
        <w:pStyle w:val="SourceCode"/>
      </w:pPr>
      <w:r>
        <w:t xml:space="preserve">        }</w:t>
      </w:r>
    </w:p>
    <w:p w14:paraId="3611275B" w14:textId="77777777" w:rsidR="007D4095" w:rsidRDefault="00AF7CF2">
      <w:pPr>
        <w:pStyle w:val="SourceCode"/>
      </w:pPr>
      <w:r>
        <w:t xml:space="preserve">        // ok is true for a 2xx status; ! means "not".</w:t>
      </w:r>
    </w:p>
    <w:p w14:paraId="4B1FAF17" w14:textId="77777777" w:rsidR="007D4095" w:rsidRDefault="00AF7CF2">
      <w:pPr>
        <w:pStyle w:val="SourceCode"/>
      </w:pPr>
      <w:r>
        <w:t xml:space="preserve">        if (!response.ok) {</w:t>
      </w:r>
    </w:p>
    <w:p w14:paraId="198CE7D0" w14:textId="77777777" w:rsidR="007D4095" w:rsidRDefault="00AF7CF2">
      <w:pPr>
        <w:pStyle w:val="SourceCode"/>
      </w:pPr>
      <w:r>
        <w:t xml:space="preserve">            searchStatus.textContent =</w:t>
      </w:r>
    </w:p>
    <w:p w14:paraId="4DA5E3F7" w14:textId="77777777" w:rsidR="007D4095" w:rsidRDefault="00AF7CF2">
      <w:pPr>
        <w:pStyle w:val="SourceCode"/>
      </w:pPr>
      <w:r>
        <w:t xml:space="preserve">                "The search failed (" + response.status + ")." +</w:t>
      </w:r>
    </w:p>
    <w:p w14:paraId="7027468E" w14:textId="77777777" w:rsidR="007D4095" w:rsidRDefault="00AF7CF2">
      <w:pPr>
        <w:pStyle w:val="SourceCode"/>
      </w:pPr>
      <w:r>
        <w:t xml:space="preserve">                " The list is unchanged.";</w:t>
      </w:r>
    </w:p>
    <w:p w14:paraId="2DCAAEE5" w14:textId="77777777" w:rsidR="007D4095" w:rsidRDefault="00AF7CF2">
      <w:pPr>
        <w:pStyle w:val="SourceCode"/>
      </w:pPr>
      <w:r>
        <w:t xml:space="preserve">            return;</w:t>
      </w:r>
    </w:p>
    <w:p w14:paraId="53A46407" w14:textId="77777777" w:rsidR="007D4095" w:rsidRDefault="00AF7CF2">
      <w:pPr>
        <w:pStyle w:val="SourceCode"/>
      </w:pPr>
      <w:r>
        <w:t xml:space="preserve">        }</w:t>
      </w:r>
    </w:p>
    <w:p w14:paraId="649E3C67" w14:textId="77777777" w:rsidR="007D4095" w:rsidRDefault="00AF7CF2">
      <w:pPr>
        <w:pStyle w:val="SourceCode"/>
      </w:pPr>
      <w:r>
        <w:t xml:space="preserve">        contacts = await response.json();</w:t>
      </w:r>
    </w:p>
    <w:p w14:paraId="25802FC9" w14:textId="77777777" w:rsidR="007D4095" w:rsidRDefault="00AF7CF2">
      <w:pPr>
        <w:pStyle w:val="SourceCode"/>
      </w:pPr>
      <w:r>
        <w:t xml:space="preserve">    } catch (error) {</w:t>
      </w:r>
    </w:p>
    <w:p w14:paraId="41B5E8DE" w14:textId="77777777" w:rsidR="007D4095" w:rsidRDefault="00AF7CF2">
      <w:pPr>
        <w:pStyle w:val="SourceCode"/>
      </w:pPr>
      <w:r>
        <w:t xml:space="preserve">        // fetch throws when no answer arrives at all: the server is down</w:t>
      </w:r>
    </w:p>
    <w:p w14:paraId="7AB364FC" w14:textId="77777777" w:rsidR="007D4095" w:rsidRDefault="00AF7CF2">
      <w:pPr>
        <w:pStyle w:val="SourceCode"/>
      </w:pPr>
      <w:r>
        <w:t xml:space="preserve">        // or the network failed. console.error writes the details to the</w:t>
      </w:r>
    </w:p>
    <w:p w14:paraId="4F361DAB" w14:textId="77777777" w:rsidR="007D4095" w:rsidRDefault="00AF7CF2">
      <w:pPr>
        <w:pStyle w:val="SourceCode"/>
      </w:pPr>
      <w:r>
        <w:t xml:space="preserve">        // Console tab of DevTools (F12), for you, not for the visitor.</w:t>
      </w:r>
    </w:p>
    <w:p w14:paraId="6A1D085A" w14:textId="77777777" w:rsidR="007D4095" w:rsidRDefault="00AF7CF2">
      <w:pPr>
        <w:pStyle w:val="SourceCode"/>
      </w:pPr>
      <w:r>
        <w:t xml:space="preserve">        console.error(error);</w:t>
      </w:r>
    </w:p>
    <w:p w14:paraId="76D65FB9" w14:textId="77777777" w:rsidR="007D4095" w:rsidRDefault="00AF7CF2">
      <w:pPr>
        <w:pStyle w:val="SourceCode"/>
      </w:pPr>
      <w:r>
        <w:t xml:space="preserve">        if (thisSearch !== latestSearch) {</w:t>
      </w:r>
    </w:p>
    <w:p w14:paraId="19234627" w14:textId="77777777" w:rsidR="007D4095" w:rsidRDefault="00AF7CF2">
      <w:pPr>
        <w:pStyle w:val="SourceCode"/>
      </w:pPr>
      <w:r>
        <w:t xml:space="preserve">            return;</w:t>
      </w:r>
    </w:p>
    <w:p w14:paraId="79470913" w14:textId="77777777" w:rsidR="007D4095" w:rsidRDefault="00AF7CF2">
      <w:pPr>
        <w:pStyle w:val="SourceCode"/>
      </w:pPr>
      <w:r>
        <w:t xml:space="preserve">        }</w:t>
      </w:r>
    </w:p>
    <w:p w14:paraId="353425F9" w14:textId="77777777" w:rsidR="007D4095" w:rsidRDefault="00AF7CF2">
      <w:pPr>
        <w:pStyle w:val="SourceCode"/>
      </w:pPr>
      <w:r>
        <w:t xml:space="preserve">        searchStatus.textContent =</w:t>
      </w:r>
    </w:p>
    <w:p w14:paraId="2CA195E7" w14:textId="77777777" w:rsidR="007D4095" w:rsidRDefault="00AF7CF2">
      <w:pPr>
        <w:pStyle w:val="SourceCode"/>
      </w:pPr>
      <w:r>
        <w:t xml:space="preserve">            "The contacts could not be reached. The list is unchanged.";</w:t>
      </w:r>
    </w:p>
    <w:p w14:paraId="4E008D98" w14:textId="77777777" w:rsidR="007D4095" w:rsidRDefault="00AF7CF2">
      <w:pPr>
        <w:pStyle w:val="SourceCode"/>
      </w:pPr>
      <w:r>
        <w:t xml:space="preserve">        return;</w:t>
      </w:r>
    </w:p>
    <w:p w14:paraId="0644CF6C" w14:textId="77777777" w:rsidR="007D4095" w:rsidRDefault="00AF7CF2">
      <w:pPr>
        <w:pStyle w:val="SourceCode"/>
      </w:pPr>
      <w:r>
        <w:t xml:space="preserve">    }</w:t>
      </w:r>
    </w:p>
    <w:p w14:paraId="18D6157D" w14:textId="77777777" w:rsidR="007D4095" w:rsidRDefault="00AF7CF2">
      <w:pPr>
        <w:pStyle w:val="SourceCode"/>
      </w:pPr>
      <w:r>
        <w:t xml:space="preserve">    if (thisSearch !== latestSearch) {</w:t>
      </w:r>
    </w:p>
    <w:p w14:paraId="6803192D" w14:textId="77777777" w:rsidR="007D4095" w:rsidRDefault="00AF7CF2">
      <w:pPr>
        <w:pStyle w:val="SourceCode"/>
      </w:pPr>
      <w:r>
        <w:t xml:space="preserve">        return;</w:t>
      </w:r>
    </w:p>
    <w:p w14:paraId="59E9B919" w14:textId="77777777" w:rsidR="007D4095" w:rsidRDefault="00AF7CF2">
      <w:pPr>
        <w:pStyle w:val="SourceCode"/>
      </w:pPr>
      <w:r>
        <w:t xml:space="preserve">    }</w:t>
      </w:r>
    </w:p>
    <w:p w14:paraId="766EE78B" w14:textId="77777777" w:rsidR="007D4095" w:rsidRDefault="00AF7CF2">
      <w:pPr>
        <w:pStyle w:val="SourceCode"/>
      </w:pPr>
      <w:r>
        <w:t xml:space="preserve">    contactList.replaceChildren();</w:t>
      </w:r>
    </w:p>
    <w:p w14:paraId="17B5BC2E" w14:textId="77777777" w:rsidR="007D4095" w:rsidRDefault="00AF7CF2">
      <w:pPr>
        <w:pStyle w:val="SourceCode"/>
      </w:pPr>
      <w:r>
        <w:t xml:space="preserve">    for (const contact of contacts) {</w:t>
      </w:r>
    </w:p>
    <w:p w14:paraId="3200EDC7" w14:textId="77777777" w:rsidR="007D4095" w:rsidRDefault="00AF7CF2">
      <w:pPr>
        <w:pStyle w:val="SourceCode"/>
      </w:pPr>
      <w:r>
        <w:t xml:space="preserve">        const item = document.createElement("li");</w:t>
      </w:r>
    </w:p>
    <w:p w14:paraId="68AEC68E" w14:textId="77777777" w:rsidR="007D4095" w:rsidRDefault="00AF7CF2">
      <w:pPr>
        <w:pStyle w:val="SourceCode"/>
      </w:pPr>
      <w:r>
        <w:t xml:space="preserve">        const link = document.createElement("a");</w:t>
      </w:r>
    </w:p>
    <w:p w14:paraId="14041892" w14:textId="77777777" w:rsidR="007D4095" w:rsidRDefault="00AF7CF2">
      <w:pPr>
        <w:pStyle w:val="SourceCode"/>
      </w:pPr>
      <w:r>
        <w:t xml:space="preserve">        // href is the link's address: the contact's page, as the server's</w:t>
      </w:r>
    </w:p>
    <w:p w14:paraId="7C2F4A7D" w14:textId="77777777" w:rsidR="007D4095" w:rsidRDefault="00AF7CF2">
      <w:pPr>
        <w:pStyle w:val="SourceCode"/>
      </w:pPr>
      <w:r>
        <w:t xml:space="preserve">        // own list links it.</w:t>
      </w:r>
    </w:p>
    <w:p w14:paraId="3D49991E" w14:textId="77777777" w:rsidR="007D4095" w:rsidRDefault="00AF7CF2">
      <w:pPr>
        <w:pStyle w:val="SourceCode"/>
      </w:pPr>
      <w:r>
        <w:t xml:space="preserve">        link.href = "/contacts/" + contact.id;</w:t>
      </w:r>
    </w:p>
    <w:p w14:paraId="4B83E98B" w14:textId="77777777" w:rsidR="007D4095" w:rsidRDefault="00AF7CF2">
      <w:pPr>
        <w:pStyle w:val="SourceCode"/>
      </w:pPr>
      <w:r>
        <w:t xml:space="preserve">        // Remember, textContent shows the name as text, never as HTML.</w:t>
      </w:r>
    </w:p>
    <w:p w14:paraId="1EA34494" w14:textId="77777777" w:rsidR="007D4095" w:rsidRDefault="00AF7CF2">
      <w:pPr>
        <w:pStyle w:val="SourceCode"/>
      </w:pPr>
      <w:r>
        <w:t xml:space="preserve">        link.textContent = contact.name;</w:t>
      </w:r>
    </w:p>
    <w:p w14:paraId="788A9563" w14:textId="77777777" w:rsidR="007D4095" w:rsidRDefault="00AF7CF2">
      <w:pPr>
        <w:pStyle w:val="SourceCode"/>
      </w:pPr>
      <w:r>
        <w:t xml:space="preserve">        item.append(link);</w:t>
      </w:r>
    </w:p>
    <w:p w14:paraId="7791FCEF" w14:textId="77777777" w:rsidR="007D4095" w:rsidRDefault="00AF7CF2">
      <w:pPr>
        <w:pStyle w:val="SourceCode"/>
      </w:pPr>
      <w:r>
        <w:t xml:space="preserve">        contactList.append(item);</w:t>
      </w:r>
    </w:p>
    <w:p w14:paraId="36A15456" w14:textId="77777777" w:rsidR="007D4095" w:rsidRDefault="00AF7CF2">
      <w:pPr>
        <w:pStyle w:val="SourceCode"/>
      </w:pPr>
      <w:r>
        <w:t xml:space="preserve">    }</w:t>
      </w:r>
    </w:p>
    <w:p w14:paraId="662D364A" w14:textId="77777777" w:rsidR="007D4095" w:rsidRDefault="00AF7CF2">
      <w:pPr>
        <w:pStyle w:val="SourceCode"/>
      </w:pPr>
      <w:r>
        <w:t xml:space="preserve">    searchStatus.textContent = "Contacts shown: " + contacts.length;</w:t>
      </w:r>
    </w:p>
    <w:p w14:paraId="6F88A6EC" w14:textId="77777777" w:rsidR="007D4095" w:rsidRDefault="00AF7CF2">
      <w:pPr>
        <w:pStyle w:val="SourceCode"/>
      </w:pPr>
      <w:r>
        <w:t>}</w:t>
      </w:r>
    </w:p>
    <w:p w14:paraId="6878971B" w14:textId="77777777" w:rsidR="007D4095" w:rsidRDefault="007D4095">
      <w:pPr>
        <w:pStyle w:val="SourceCode"/>
      </w:pPr>
    </w:p>
    <w:p w14:paraId="7549CBE2" w14:textId="77777777" w:rsidR="007D4095" w:rsidRDefault="00AF7CF2">
      <w:pPr>
        <w:pStyle w:val="SourceCode"/>
      </w:pPr>
      <w:r>
        <w:t>// The Search button still sends the form when the script cannot run. When</w:t>
      </w:r>
    </w:p>
    <w:p w14:paraId="2B1F9E94" w14:textId="77777777" w:rsidR="007D4095" w:rsidRDefault="00AF7CF2">
      <w:pPr>
        <w:pStyle w:val="SourceCode"/>
      </w:pPr>
      <w:r>
        <w:t>// it runs, a "submit" event comes first: preventDefault stops the browser</w:t>
      </w:r>
    </w:p>
    <w:p w14:paraId="771368CE" w14:textId="77777777" w:rsidR="007D4095" w:rsidRDefault="00AF7CF2">
      <w:pPr>
        <w:pStyle w:val="SourceCode"/>
      </w:pPr>
      <w:r>
        <w:t>// from loading the page again, and the list is filtered in place instead.</w:t>
      </w:r>
    </w:p>
    <w:p w14:paraId="3EA8AD42" w14:textId="77777777" w:rsidR="007D4095" w:rsidRDefault="00AF7CF2">
      <w:pPr>
        <w:pStyle w:val="SourceCode"/>
      </w:pPr>
      <w:r>
        <w:t>function searchWithoutReload(event) {</w:t>
      </w:r>
    </w:p>
    <w:p w14:paraId="680B91B8" w14:textId="77777777" w:rsidR="007D4095" w:rsidRDefault="00AF7CF2">
      <w:pPr>
        <w:pStyle w:val="SourceCode"/>
      </w:pPr>
      <w:r>
        <w:t xml:space="preserve">    event.preventDefault();</w:t>
      </w:r>
    </w:p>
    <w:p w14:paraId="1EE22A65" w14:textId="77777777" w:rsidR="007D4095" w:rsidRDefault="00AF7CF2">
      <w:pPr>
        <w:pStyle w:val="SourceCode"/>
      </w:pPr>
      <w:r>
        <w:t xml:space="preserve">    showMatches();</w:t>
      </w:r>
    </w:p>
    <w:p w14:paraId="65812368" w14:textId="77777777" w:rsidR="007D4095" w:rsidRDefault="00AF7CF2">
      <w:pPr>
        <w:pStyle w:val="SourceCode"/>
      </w:pPr>
      <w:r>
        <w:t>}</w:t>
      </w:r>
    </w:p>
    <w:p w14:paraId="263827E5" w14:textId="77777777" w:rsidR="007D4095" w:rsidRDefault="007D4095">
      <w:pPr>
        <w:pStyle w:val="SourceCode"/>
      </w:pPr>
    </w:p>
    <w:p w14:paraId="535F513C" w14:textId="77777777" w:rsidR="007D4095" w:rsidRDefault="00AF7CF2">
      <w:pPr>
        <w:pStyle w:val="SourceCode"/>
      </w:pPr>
      <w:r>
        <w:t>// The address may already hold a search, such as /contacts?name=gr from</w:t>
      </w:r>
    </w:p>
    <w:p w14:paraId="0ABC4ADC" w14:textId="77777777" w:rsidR="007D4095" w:rsidRDefault="00AF7CF2">
      <w:pPr>
        <w:pStyle w:val="SourceCode"/>
      </w:pPr>
      <w:r>
        <w:t>// the form without the script. window.location.search is the ?name=gr part;</w:t>
      </w:r>
    </w:p>
    <w:p w14:paraId="74908826" w14:textId="77777777" w:rsidR="007D4095" w:rsidRDefault="00AF7CF2">
      <w:pPr>
        <w:pStyle w:val="SourceCode"/>
      </w:pPr>
      <w:r>
        <w:t>// URLSearchParams reads it, and get gives null when it holds no name.</w:t>
      </w:r>
    </w:p>
    <w:p w14:paraId="67C41CC7" w14:textId="77777777" w:rsidR="007D4095" w:rsidRDefault="00AF7CF2">
      <w:pPr>
        <w:pStyle w:val="SourceCode"/>
      </w:pPr>
      <w:r>
        <w:t>const addressName = new URLSearchParams(window.location.search).get("name");</w:t>
      </w:r>
    </w:p>
    <w:p w14:paraId="6990EB9C" w14:textId="77777777" w:rsidR="007D4095" w:rsidRDefault="00AF7CF2">
      <w:pPr>
        <w:pStyle w:val="SourceCode"/>
      </w:pPr>
      <w:r>
        <w:t>if (addressName !== null &amp;&amp; searchBox.value === "") {</w:t>
      </w:r>
    </w:p>
    <w:p w14:paraId="77ABC065" w14:textId="77777777" w:rsidR="007D4095" w:rsidRDefault="00AF7CF2">
      <w:pPr>
        <w:pStyle w:val="SourceCode"/>
      </w:pPr>
      <w:r>
        <w:t xml:space="preserve">    searchBox.value = addressName;</w:t>
      </w:r>
    </w:p>
    <w:p w14:paraId="1300E525" w14:textId="77777777" w:rsidR="007D4095" w:rsidRDefault="00AF7CF2">
      <w:pPr>
        <w:pStyle w:val="SourceCode"/>
      </w:pPr>
      <w:r>
        <w:t>}</w:t>
      </w:r>
    </w:p>
    <w:p w14:paraId="2463790F" w14:textId="77777777" w:rsidR="007D4095" w:rsidRDefault="00AF7CF2">
      <w:pPr>
        <w:pStyle w:val="SourceCode"/>
      </w:pPr>
      <w:r>
        <w:t>searchBox.addEventListener("input", showMatches);</w:t>
      </w:r>
    </w:p>
    <w:p w14:paraId="17280C45" w14:textId="77777777" w:rsidR="007D4095" w:rsidRDefault="00AF7CF2">
      <w:pPr>
        <w:pStyle w:val="SourceCode"/>
      </w:pPr>
      <w:r>
        <w:t>searchForm.addEventListener("submit", searchWithoutReload);</w:t>
      </w:r>
    </w:p>
    <w:p w14:paraId="766B620B" w14:textId="77777777" w:rsidR="007D4095" w:rsidRDefault="00AF7CF2">
      <w:pPr>
        <w:pStyle w:val="SourceCode"/>
        <w:keepNext/>
      </w:pPr>
      <w:r>
        <w:t>// One call now, as the page opens, so the list matches the box: after the</w:t>
      </w:r>
    </w:p>
    <w:p w14:paraId="109D3BEE" w14:textId="77777777" w:rsidR="007D4095" w:rsidRDefault="00AF7CF2">
      <w:pPr>
        <w:pStyle w:val="SourceCode"/>
        <w:keepNext/>
      </w:pPr>
      <w:r>
        <w:t>// Back button, the browser may put your earlier text back into it.</w:t>
      </w:r>
    </w:p>
    <w:p w14:paraId="7B10DDB8" w14:textId="77777777" w:rsidR="007D4095" w:rsidRDefault="00AF7CF2">
      <w:pPr>
        <w:pStyle w:val="SourceCode"/>
      </w:pPr>
      <w:r>
        <w:t>showMatches();</w:t>
      </w:r>
    </w:p>
    <w:p w14:paraId="5116C7E4" w14:textId="77777777" w:rsidR="007D4095" w:rsidRDefault="007D4095">
      <w:pPr>
        <w:keepNext/>
      </w:pPr>
    </w:p>
    <w:p w14:paraId="71FF4CF8" w14:textId="77777777" w:rsidR="007D4095" w:rsidRDefault="007D4095">
      <w:pPr>
        <w:keepNext/>
      </w:pPr>
    </w:p>
    <w:p w14:paraId="6A38A972" w14:textId="77777777" w:rsidR="007D4095" w:rsidRDefault="00AF7CF2">
      <w:pPr>
        <w:pStyle w:val="Heading2"/>
      </w:pPr>
      <w:r>
        <w:t>Step 4: The Known Contacts and No Accounts</w:t>
      </w:r>
    </w:p>
    <w:p w14:paraId="1AC97539" w14:textId="77777777" w:rsidR="007D4095" w:rsidRDefault="00AF7CF2">
      <w:r>
        <w:t xml:space="preserve">Step 1 copied both reset files of each language: .\sql\reset_contacts_go.sql, for example, puts back the three known contacts in contacts_go, and Lesson 8.6's .\sql\reset_accounts_go.sql drops web_sessions_go, then web_users_go, so every Production-Minded run starts with no accounts. Run them all once now, to make sure spa_contacts exists and every contacts table holds the three known contacts. Every Basic Server Build and Run block repeats its own language's contacts reset, and every Production-Minded one </w:t>
      </w:r>
      <w:r>
        <w:t>repeats both of its language's resets.</w:t>
      </w:r>
    </w:p>
    <w:p w14:paraId="3DA2DA62" w14:textId="77777777" w:rsidR="007D4095" w:rsidRDefault="007D4095">
      <w:pPr>
        <w:keepNext/>
      </w:pPr>
    </w:p>
    <w:p w14:paraId="2BA0B0CD" w14:textId="77777777" w:rsidR="007D4095" w:rsidRDefault="00AF7CF2">
      <w:pPr>
        <w:pStyle w:val="Heading3"/>
      </w:pPr>
      <w:r>
        <w:t>Windows PowerShell Data Reset</w:t>
      </w:r>
    </w:p>
    <w:p w14:paraId="4EAB8216" w14:textId="77777777" w:rsidR="007D4095" w:rsidRDefault="00AF7CF2">
      <w:pPr>
        <w:keepNext/>
      </w:pPr>
      <w:r>
        <w:t>Remember, source runs every statement in a file and needs --commands when it comes from -e, and MYSQL_PWD gives the mysql client the password until the block's last line.</w:t>
      </w:r>
    </w:p>
    <w:p w14:paraId="24AA6920" w14:textId="77777777" w:rsidR="007D4095" w:rsidRDefault="007D4095">
      <w:pPr>
        <w:keepNext/>
      </w:pPr>
    </w:p>
    <w:p w14:paraId="388FB004" w14:textId="77777777" w:rsidR="007D4095" w:rsidRDefault="00AF7CF2">
      <w:pPr>
        <w:pStyle w:val="CommandBlock"/>
        <w:keepNext/>
      </w:pPr>
      <w:r>
        <w:t>$mysql = "C:\Program Files\MySQL\MySQL Server 26.7\bin\mysql.exe"</w:t>
      </w:r>
    </w:p>
    <w:p w14:paraId="7B60568D" w14:textId="77777777" w:rsidR="007D4095" w:rsidRDefault="00AF7CF2">
      <w:pPr>
        <w:pStyle w:val="CommandBlock"/>
        <w:keepNext/>
      </w:pPr>
      <w:r>
        <w:t>$env:MYSQL_PWD = $env:SPA_DB_PASSWORD</w:t>
      </w:r>
    </w:p>
    <w:p w14:paraId="39E55BE7" w14:textId="77777777" w:rsidR="007D4095" w:rsidRDefault="00AF7CF2">
      <w:pPr>
        <w:pStyle w:val="CommandBlock"/>
      </w:pPr>
      <w:r>
        <w:t>&amp; $mysql -u devuser -h 127.0.0.1 -P 3306 `</w:t>
      </w:r>
    </w:p>
    <w:p w14:paraId="2F039059" w14:textId="77777777" w:rsidR="007D4095" w:rsidRDefault="00AF7CF2">
      <w:pPr>
        <w:pStyle w:val="CommandBlock"/>
      </w:pPr>
      <w:r>
        <w:t xml:space="preserve">    -e "CREATE DATABASE IF NOT EXISTS spa_contacts"</w:t>
      </w:r>
    </w:p>
    <w:p w14:paraId="36C58198" w14:textId="77777777" w:rsidR="007D4095" w:rsidRDefault="00AF7CF2">
      <w:pPr>
        <w:pStyle w:val="CommandBlock"/>
      </w:pPr>
      <w:r>
        <w:t>&amp; $mysql -u devuser -h 127.0.0.1 -P 3306 -D spa_contacts --commands `</w:t>
      </w:r>
    </w:p>
    <w:p w14:paraId="52098733" w14:textId="77777777" w:rsidR="007D4095" w:rsidRDefault="00AF7CF2">
      <w:pPr>
        <w:pStyle w:val="CommandBlock"/>
      </w:pPr>
      <w:r>
        <w:t xml:space="preserve">    -e "source sql/reset_contacts_c.sql"</w:t>
      </w:r>
    </w:p>
    <w:p w14:paraId="52948758" w14:textId="77777777" w:rsidR="007D4095" w:rsidRDefault="00AF7CF2">
      <w:pPr>
        <w:pStyle w:val="CommandBlock"/>
      </w:pPr>
      <w:r>
        <w:t>&amp; $mysql -u devuser -h 127.0.0.1 -P 3306 -D spa_contacts --commands `</w:t>
      </w:r>
    </w:p>
    <w:p w14:paraId="27191050" w14:textId="77777777" w:rsidR="007D4095" w:rsidRDefault="00AF7CF2">
      <w:pPr>
        <w:pStyle w:val="CommandBlock"/>
      </w:pPr>
      <w:r>
        <w:t xml:space="preserve">    -e "source sql/reset_accounts_c.sql"</w:t>
      </w:r>
    </w:p>
    <w:p w14:paraId="0793A2A2" w14:textId="77777777" w:rsidR="007D4095" w:rsidRDefault="00AF7CF2">
      <w:pPr>
        <w:pStyle w:val="CommandBlock"/>
      </w:pPr>
      <w:r>
        <w:t>&amp; $mysql -u devuser -h 127.0.0.1 -P 3306 -D spa_contacts --commands `</w:t>
      </w:r>
    </w:p>
    <w:p w14:paraId="45D2E4F6" w14:textId="77777777" w:rsidR="007D4095" w:rsidRDefault="00AF7CF2">
      <w:pPr>
        <w:pStyle w:val="CommandBlock"/>
      </w:pPr>
      <w:r>
        <w:t xml:space="preserve">    -e "source sql/reset_contacts_cpp.sql"</w:t>
      </w:r>
    </w:p>
    <w:p w14:paraId="46A68F7A" w14:textId="77777777" w:rsidR="007D4095" w:rsidRDefault="00AF7CF2">
      <w:pPr>
        <w:pStyle w:val="CommandBlock"/>
      </w:pPr>
      <w:r>
        <w:t>&amp; $mysql -u devuser -h 127.0.0.1 -P 3306 -D spa_contacts --commands `</w:t>
      </w:r>
    </w:p>
    <w:p w14:paraId="7EDB1A8D" w14:textId="77777777" w:rsidR="007D4095" w:rsidRDefault="00AF7CF2">
      <w:pPr>
        <w:pStyle w:val="CommandBlock"/>
      </w:pPr>
      <w:r>
        <w:t xml:space="preserve">    -e "source sql/reset_accounts_cpp.sql"</w:t>
      </w:r>
    </w:p>
    <w:p w14:paraId="36968E41" w14:textId="77777777" w:rsidR="007D4095" w:rsidRDefault="00AF7CF2">
      <w:pPr>
        <w:pStyle w:val="CommandBlock"/>
      </w:pPr>
      <w:r>
        <w:t>&amp; $mysql -u devuser -h 127.0.0.1 -P 3306 -D spa_contacts --commands `</w:t>
      </w:r>
    </w:p>
    <w:p w14:paraId="48DC3758" w14:textId="77777777" w:rsidR="007D4095" w:rsidRDefault="00AF7CF2">
      <w:pPr>
        <w:pStyle w:val="CommandBlock"/>
      </w:pPr>
      <w:r>
        <w:t xml:space="preserve">    -e "source sql/reset_contacts_csharp.sql"</w:t>
      </w:r>
    </w:p>
    <w:p w14:paraId="4343FBBE" w14:textId="77777777" w:rsidR="007D4095" w:rsidRDefault="00AF7CF2">
      <w:pPr>
        <w:pStyle w:val="CommandBlock"/>
      </w:pPr>
      <w:r>
        <w:t>&amp; $mysql -u devuser -h 127.0.0.1 -P 3306 -D spa_contacts --commands `</w:t>
      </w:r>
    </w:p>
    <w:p w14:paraId="221D7A86" w14:textId="77777777" w:rsidR="007D4095" w:rsidRDefault="00AF7CF2">
      <w:pPr>
        <w:pStyle w:val="CommandBlock"/>
      </w:pPr>
      <w:r>
        <w:t xml:space="preserve">    -e "source sql/reset_accounts_csharp.sql"</w:t>
      </w:r>
    </w:p>
    <w:p w14:paraId="5FF219A1" w14:textId="77777777" w:rsidR="007D4095" w:rsidRDefault="00AF7CF2">
      <w:pPr>
        <w:pStyle w:val="CommandBlock"/>
      </w:pPr>
      <w:r>
        <w:t>&amp; $mysql -u devuser -h 127.0.0.1 -P 3306 -D spa_contacts --commands `</w:t>
      </w:r>
    </w:p>
    <w:p w14:paraId="65CE231B" w14:textId="77777777" w:rsidR="007D4095" w:rsidRDefault="00AF7CF2">
      <w:pPr>
        <w:pStyle w:val="CommandBlock"/>
      </w:pPr>
      <w:r>
        <w:t xml:space="preserve">    -e "source sql/reset_contacts_go.sql"</w:t>
      </w:r>
    </w:p>
    <w:p w14:paraId="3025B90C" w14:textId="77777777" w:rsidR="007D4095" w:rsidRDefault="00AF7CF2">
      <w:pPr>
        <w:pStyle w:val="CommandBlock"/>
      </w:pPr>
      <w:r>
        <w:t>&amp; $mysql -u devuser -h 127.0.0.1 -P 3306 -D spa_contacts --commands `</w:t>
      </w:r>
    </w:p>
    <w:p w14:paraId="3238CCF7" w14:textId="77777777" w:rsidR="007D4095" w:rsidRDefault="00AF7CF2">
      <w:pPr>
        <w:pStyle w:val="CommandBlock"/>
      </w:pPr>
      <w:r>
        <w:t xml:space="preserve">    -e "source sql/reset_accounts_go.sql"</w:t>
      </w:r>
    </w:p>
    <w:p w14:paraId="481BDDC5" w14:textId="77777777" w:rsidR="007D4095" w:rsidRDefault="00AF7CF2">
      <w:pPr>
        <w:pStyle w:val="CommandBlock"/>
      </w:pPr>
      <w:r>
        <w:t>&amp; $mysql -u devuser -h 127.0.0.1 -P 3306 -D spa_contacts --commands `</w:t>
      </w:r>
    </w:p>
    <w:p w14:paraId="7017B7B0" w14:textId="77777777" w:rsidR="007D4095" w:rsidRDefault="00AF7CF2">
      <w:pPr>
        <w:pStyle w:val="CommandBlock"/>
      </w:pPr>
      <w:r>
        <w:t xml:space="preserve">    -e "source sql/reset_contacts_python.sql"</w:t>
      </w:r>
    </w:p>
    <w:p w14:paraId="58EED512" w14:textId="77777777" w:rsidR="007D4095" w:rsidRDefault="00AF7CF2">
      <w:pPr>
        <w:pStyle w:val="CommandBlock"/>
      </w:pPr>
      <w:r>
        <w:t>&amp; $mysql -u devuser -h 127.0.0.1 -P 3306 -D spa_contacts --commands `</w:t>
      </w:r>
    </w:p>
    <w:p w14:paraId="5D70F060" w14:textId="77777777" w:rsidR="007D4095" w:rsidRDefault="00AF7CF2">
      <w:pPr>
        <w:pStyle w:val="CommandBlock"/>
      </w:pPr>
      <w:r>
        <w:t xml:space="preserve">    -e "source sql/reset_accounts_python.sql"</w:t>
      </w:r>
    </w:p>
    <w:p w14:paraId="50C26EBD" w14:textId="77777777" w:rsidR="007D4095" w:rsidRDefault="00AF7CF2">
      <w:pPr>
        <w:pStyle w:val="CommandBlock"/>
      </w:pPr>
      <w:r>
        <w:t>&amp; $mysql -u devuser -h 127.0.0.1 -P 3306 -D spa_contacts --commands `</w:t>
      </w:r>
    </w:p>
    <w:p w14:paraId="4E1F16A9" w14:textId="77777777" w:rsidR="007D4095" w:rsidRDefault="00AF7CF2">
      <w:pPr>
        <w:pStyle w:val="CommandBlock"/>
      </w:pPr>
      <w:r>
        <w:t xml:space="preserve">    -e "source sql/reset_contacts_typescript.sql"</w:t>
      </w:r>
    </w:p>
    <w:p w14:paraId="19B52E9C" w14:textId="77777777" w:rsidR="007D4095" w:rsidRDefault="00AF7CF2">
      <w:pPr>
        <w:pStyle w:val="CommandBlock"/>
      </w:pPr>
      <w:r>
        <w:t>&amp; $mysql -u devuser -h 127.0.0.1 -P 3306 -D spa_contacts --commands `</w:t>
      </w:r>
    </w:p>
    <w:p w14:paraId="56C9C8A6" w14:textId="77777777" w:rsidR="007D4095" w:rsidRDefault="00AF7CF2">
      <w:pPr>
        <w:pStyle w:val="CommandBlock"/>
      </w:pPr>
      <w:r>
        <w:t xml:space="preserve">    -e "source sql/reset_accounts_typescript.sql"</w:t>
      </w:r>
    </w:p>
    <w:p w14:paraId="16236811" w14:textId="77777777" w:rsidR="007D4095" w:rsidRDefault="00AF7CF2">
      <w:pPr>
        <w:pStyle w:val="CommandBlock"/>
        <w:keepNext/>
      </w:pPr>
      <w:r>
        <w:t>&amp; $mysql -u devuser -h 127.0.0.1 -P 3306 -D spa_contacts -t `</w:t>
      </w:r>
    </w:p>
    <w:p w14:paraId="675C0CE5" w14:textId="77777777" w:rsidR="007D4095" w:rsidRDefault="00AF7CF2">
      <w:pPr>
        <w:pStyle w:val="CommandBlock"/>
        <w:keepNext/>
      </w:pPr>
      <w:r>
        <w:t xml:space="preserve">    -e "SELECT id, name, email, phone FROM contacts_c ORDER BY id"</w:t>
      </w:r>
    </w:p>
    <w:p w14:paraId="51679A49" w14:textId="77777777" w:rsidR="007D4095" w:rsidRDefault="00AF7CF2">
      <w:pPr>
        <w:pStyle w:val="CommandBlock"/>
      </w:pPr>
      <w:r>
        <w:t>Remove-Item Env:MYSQL_PWD</w:t>
      </w:r>
    </w:p>
    <w:p w14:paraId="0E96CE58" w14:textId="77777777" w:rsidR="007D4095" w:rsidRDefault="007D4095">
      <w:pPr>
        <w:keepNext/>
      </w:pPr>
    </w:p>
    <w:p w14:paraId="4A76C80E" w14:textId="77777777" w:rsidR="007D4095" w:rsidRDefault="00AF7CF2">
      <w:pPr>
        <w:pStyle w:val="Heading3"/>
      </w:pPr>
      <w:r>
        <w:t>Linux or macOS Data Reset</w:t>
      </w:r>
    </w:p>
    <w:p w14:paraId="49E5A2DE" w14:textId="77777777" w:rsidR="007D4095" w:rsidRDefault="00AF7CF2">
      <w:pPr>
        <w:pStyle w:val="CommandBlock"/>
        <w:keepNext/>
      </w:pPr>
      <w:r>
        <w:t>export MYSQL_PWD="$SPA_DB_PASSWORD"</w:t>
      </w:r>
    </w:p>
    <w:p w14:paraId="09A5FA11" w14:textId="77777777" w:rsidR="007D4095" w:rsidRDefault="00AF7CF2">
      <w:pPr>
        <w:pStyle w:val="CommandBlock"/>
        <w:keepNext/>
      </w:pPr>
      <w:r>
        <w:t>mysql -u devuser -h 127.0.0.1 -P 3306 \</w:t>
      </w:r>
    </w:p>
    <w:p w14:paraId="3F77025E" w14:textId="77777777" w:rsidR="007D4095" w:rsidRDefault="00AF7CF2">
      <w:pPr>
        <w:pStyle w:val="CommandBlock"/>
      </w:pPr>
      <w:r>
        <w:t xml:space="preserve">    -e "CREATE DATABASE IF NOT EXISTS spa_contacts"</w:t>
      </w:r>
    </w:p>
    <w:p w14:paraId="53A29FB9" w14:textId="77777777" w:rsidR="007D4095" w:rsidRDefault="00AF7CF2">
      <w:pPr>
        <w:pStyle w:val="CommandBlock"/>
      </w:pPr>
      <w:r>
        <w:t>mysql -u devuser -h 127.0.0.1 -P 3306 -D spa_contacts \</w:t>
      </w:r>
    </w:p>
    <w:p w14:paraId="20D6524D" w14:textId="77777777" w:rsidR="007D4095" w:rsidRDefault="00AF7CF2">
      <w:pPr>
        <w:pStyle w:val="CommandBlock"/>
      </w:pPr>
      <w:r>
        <w:t xml:space="preserve">    &lt; sql/reset_contacts_c.sql</w:t>
      </w:r>
    </w:p>
    <w:p w14:paraId="5920227F" w14:textId="77777777" w:rsidR="007D4095" w:rsidRDefault="00AF7CF2">
      <w:pPr>
        <w:pStyle w:val="CommandBlock"/>
      </w:pPr>
      <w:r>
        <w:t>mysql -u devuser -h 127.0.0.1 -P 3306 -D spa_contacts \</w:t>
      </w:r>
    </w:p>
    <w:p w14:paraId="40D849C3" w14:textId="77777777" w:rsidR="007D4095" w:rsidRDefault="00AF7CF2">
      <w:pPr>
        <w:pStyle w:val="CommandBlock"/>
      </w:pPr>
      <w:r>
        <w:t xml:space="preserve">    &lt; sql/reset_accounts_c.sql</w:t>
      </w:r>
    </w:p>
    <w:p w14:paraId="44929FB2" w14:textId="77777777" w:rsidR="007D4095" w:rsidRDefault="00AF7CF2">
      <w:pPr>
        <w:pStyle w:val="CommandBlock"/>
      </w:pPr>
      <w:r>
        <w:t>mysql -u devuser -h 127.0.0.1 -P 3306 -D spa_contacts \</w:t>
      </w:r>
    </w:p>
    <w:p w14:paraId="4805520B" w14:textId="77777777" w:rsidR="007D4095" w:rsidRDefault="00AF7CF2">
      <w:pPr>
        <w:pStyle w:val="CommandBlock"/>
      </w:pPr>
      <w:r>
        <w:t xml:space="preserve">    &lt; sql/reset_contacts_cpp.sql</w:t>
      </w:r>
    </w:p>
    <w:p w14:paraId="0F295CCC" w14:textId="77777777" w:rsidR="007D4095" w:rsidRDefault="00AF7CF2">
      <w:pPr>
        <w:pStyle w:val="CommandBlock"/>
      </w:pPr>
      <w:r>
        <w:t>mysql -u devuser -h 127.0.0.1 -P 3306 -D spa_contacts \</w:t>
      </w:r>
    </w:p>
    <w:p w14:paraId="40D9A7B2" w14:textId="77777777" w:rsidR="007D4095" w:rsidRDefault="00AF7CF2">
      <w:pPr>
        <w:pStyle w:val="CommandBlock"/>
      </w:pPr>
      <w:r>
        <w:t xml:space="preserve">    &lt; sql/reset_accounts_cpp.sql</w:t>
      </w:r>
    </w:p>
    <w:p w14:paraId="79032A3B" w14:textId="77777777" w:rsidR="007D4095" w:rsidRDefault="00AF7CF2">
      <w:pPr>
        <w:pStyle w:val="CommandBlock"/>
      </w:pPr>
      <w:r>
        <w:t>mysql -u devuser -h 127.0.0.1 -P 3306 -D spa_contacts \</w:t>
      </w:r>
    </w:p>
    <w:p w14:paraId="09782015" w14:textId="77777777" w:rsidR="007D4095" w:rsidRDefault="00AF7CF2">
      <w:pPr>
        <w:pStyle w:val="CommandBlock"/>
      </w:pPr>
      <w:r>
        <w:t xml:space="preserve">    &lt; sql/reset_contacts_csharp.sql</w:t>
      </w:r>
    </w:p>
    <w:p w14:paraId="607388D7" w14:textId="77777777" w:rsidR="007D4095" w:rsidRDefault="00AF7CF2">
      <w:pPr>
        <w:pStyle w:val="CommandBlock"/>
      </w:pPr>
      <w:r>
        <w:t>mysql -u devuser -h 127.0.0.1 -P 3306 -D spa_contacts \</w:t>
      </w:r>
    </w:p>
    <w:p w14:paraId="4B557752" w14:textId="77777777" w:rsidR="007D4095" w:rsidRDefault="00AF7CF2">
      <w:pPr>
        <w:pStyle w:val="CommandBlock"/>
      </w:pPr>
      <w:r>
        <w:t xml:space="preserve">    &lt; sql/reset_accounts_csharp.sql</w:t>
      </w:r>
    </w:p>
    <w:p w14:paraId="28CF6F1D" w14:textId="77777777" w:rsidR="007D4095" w:rsidRDefault="00AF7CF2">
      <w:pPr>
        <w:pStyle w:val="CommandBlock"/>
      </w:pPr>
      <w:r>
        <w:t>mysql -u devuser -h 127.0.0.1 -P 3306 -D spa_contacts \</w:t>
      </w:r>
    </w:p>
    <w:p w14:paraId="38E67BB6" w14:textId="77777777" w:rsidR="007D4095" w:rsidRDefault="00AF7CF2">
      <w:pPr>
        <w:pStyle w:val="CommandBlock"/>
      </w:pPr>
      <w:r>
        <w:t xml:space="preserve">    &lt; sql/reset_contacts_go.sql</w:t>
      </w:r>
    </w:p>
    <w:p w14:paraId="7D24B63A" w14:textId="77777777" w:rsidR="007D4095" w:rsidRDefault="00AF7CF2">
      <w:pPr>
        <w:pStyle w:val="CommandBlock"/>
      </w:pPr>
      <w:r>
        <w:t>mysql -u devuser -h 127.0.0.1 -P 3306 -D spa_contacts \</w:t>
      </w:r>
    </w:p>
    <w:p w14:paraId="046FC95B" w14:textId="77777777" w:rsidR="007D4095" w:rsidRDefault="00AF7CF2">
      <w:pPr>
        <w:pStyle w:val="CommandBlock"/>
      </w:pPr>
      <w:r>
        <w:t xml:space="preserve">    &lt; sql/reset_accounts_go.sql</w:t>
      </w:r>
    </w:p>
    <w:p w14:paraId="4F8C6C51" w14:textId="77777777" w:rsidR="007D4095" w:rsidRDefault="00AF7CF2">
      <w:pPr>
        <w:pStyle w:val="CommandBlock"/>
      </w:pPr>
      <w:r>
        <w:t>mysql -u devuser -h 127.0.0.1 -P 3306 -D spa_contacts \</w:t>
      </w:r>
    </w:p>
    <w:p w14:paraId="59244B79" w14:textId="77777777" w:rsidR="007D4095" w:rsidRDefault="00AF7CF2">
      <w:pPr>
        <w:pStyle w:val="CommandBlock"/>
      </w:pPr>
      <w:r>
        <w:t xml:space="preserve">    &lt; sql/reset_contacts_python.sql</w:t>
      </w:r>
    </w:p>
    <w:p w14:paraId="607037F2" w14:textId="77777777" w:rsidR="007D4095" w:rsidRDefault="00AF7CF2">
      <w:pPr>
        <w:pStyle w:val="CommandBlock"/>
      </w:pPr>
      <w:r>
        <w:t>mysql -u devuser -h 127.0.0.1 -P 3306 -D spa_contacts \</w:t>
      </w:r>
    </w:p>
    <w:p w14:paraId="4C1F3AB2" w14:textId="77777777" w:rsidR="007D4095" w:rsidRDefault="00AF7CF2">
      <w:pPr>
        <w:pStyle w:val="CommandBlock"/>
      </w:pPr>
      <w:r>
        <w:t xml:space="preserve">    &lt; sql/reset_accounts_python.sql</w:t>
      </w:r>
    </w:p>
    <w:p w14:paraId="651B9B33" w14:textId="77777777" w:rsidR="007D4095" w:rsidRDefault="00AF7CF2">
      <w:pPr>
        <w:pStyle w:val="CommandBlock"/>
      </w:pPr>
      <w:r>
        <w:t>mysql -u devuser -h 127.0.0.1 -P 3306 -D spa_contacts \</w:t>
      </w:r>
    </w:p>
    <w:p w14:paraId="6F1DD9E0" w14:textId="77777777" w:rsidR="007D4095" w:rsidRDefault="00AF7CF2">
      <w:pPr>
        <w:pStyle w:val="CommandBlock"/>
      </w:pPr>
      <w:r>
        <w:t xml:space="preserve">    &lt; sql/reset_contacts_typescript.sql</w:t>
      </w:r>
    </w:p>
    <w:p w14:paraId="673C6B39" w14:textId="77777777" w:rsidR="007D4095" w:rsidRDefault="00AF7CF2">
      <w:pPr>
        <w:pStyle w:val="CommandBlock"/>
      </w:pPr>
      <w:r>
        <w:t>mysql -u devuser -h 127.0.0.1 -P 3306 -D spa_contacts \</w:t>
      </w:r>
    </w:p>
    <w:p w14:paraId="13EA457F" w14:textId="77777777" w:rsidR="007D4095" w:rsidRDefault="00AF7CF2">
      <w:pPr>
        <w:pStyle w:val="CommandBlock"/>
      </w:pPr>
      <w:r>
        <w:t xml:space="preserve">    &lt; sql/reset_accounts_typescript.sql</w:t>
      </w:r>
    </w:p>
    <w:p w14:paraId="1D78E02C" w14:textId="77777777" w:rsidR="007D4095" w:rsidRDefault="00AF7CF2">
      <w:pPr>
        <w:pStyle w:val="CommandBlock"/>
        <w:keepNext/>
      </w:pPr>
      <w:r>
        <w:t>mysql -u devuser -h 127.0.0.1 -P 3306 -D spa_contacts -t \</w:t>
      </w:r>
    </w:p>
    <w:p w14:paraId="413CB2F4" w14:textId="77777777" w:rsidR="007D4095" w:rsidRDefault="00AF7CF2">
      <w:pPr>
        <w:pStyle w:val="CommandBlock"/>
        <w:keepNext/>
      </w:pPr>
      <w:r>
        <w:t xml:space="preserve">    -e "SELECT id, name, email, phone FROM contacts_c ORDER BY id"</w:t>
      </w:r>
    </w:p>
    <w:p w14:paraId="50AA129B" w14:textId="77777777" w:rsidR="007D4095" w:rsidRDefault="00AF7CF2">
      <w:pPr>
        <w:pStyle w:val="CommandBlock"/>
      </w:pPr>
      <w:r>
        <w:t>unset MYSQL_PWD</w:t>
      </w:r>
    </w:p>
    <w:p w14:paraId="2798A797" w14:textId="77777777" w:rsidR="007D4095" w:rsidRDefault="007D4095">
      <w:pPr>
        <w:keepNext/>
      </w:pPr>
    </w:p>
    <w:p w14:paraId="2662192F" w14:textId="77777777" w:rsidR="007D4095" w:rsidRDefault="00AF7CF2">
      <w:pPr>
        <w:keepNext/>
      </w:pPr>
      <w:r>
        <w:t>The first three commands print nothing. The query prints exactly this table:</w:t>
      </w:r>
    </w:p>
    <w:p w14:paraId="1C6CE4F0" w14:textId="77777777" w:rsidR="007D4095" w:rsidRDefault="007D4095">
      <w:pPr>
        <w:keepNext/>
      </w:pPr>
    </w:p>
    <w:p w14:paraId="18977BE5" w14:textId="77777777" w:rsidR="007D4095" w:rsidRDefault="00AF7CF2">
      <w:pPr>
        <w:pStyle w:val="RequiredOutput"/>
        <w:keepNext/>
      </w:pPr>
      <w:r>
        <w:t>+----+--------------+-------------------+----------+</w:t>
      </w:r>
    </w:p>
    <w:p w14:paraId="0678B638" w14:textId="77777777" w:rsidR="007D4095" w:rsidRDefault="00AF7CF2">
      <w:pPr>
        <w:pStyle w:val="RequiredOutput"/>
        <w:keepNext/>
      </w:pPr>
      <w:r>
        <w:t>| id | name         | email             | phone    |</w:t>
      </w:r>
    </w:p>
    <w:p w14:paraId="5FF33465" w14:textId="77777777" w:rsidR="007D4095" w:rsidRDefault="00AF7CF2">
      <w:pPr>
        <w:pStyle w:val="RequiredOutput"/>
        <w:keepNext/>
      </w:pPr>
      <w:r>
        <w:t>+----+--------------+-------------------+----------+</w:t>
      </w:r>
    </w:p>
    <w:p w14:paraId="102DED6C" w14:textId="77777777" w:rsidR="007D4095" w:rsidRDefault="00AF7CF2">
      <w:pPr>
        <w:pStyle w:val="RequiredOutput"/>
        <w:keepNext/>
      </w:pPr>
      <w:r>
        <w:t>|  1 | Ada Lovelace | ada@example.com   | 555-0100 |</w:t>
      </w:r>
    </w:p>
    <w:p w14:paraId="4CF9FCD5" w14:textId="77777777" w:rsidR="007D4095" w:rsidRDefault="00AF7CF2">
      <w:pPr>
        <w:pStyle w:val="RequiredOutput"/>
        <w:keepNext/>
      </w:pPr>
      <w:r>
        <w:t>|  2 | Grace Hopper | grace@example.com | NULL     |</w:t>
      </w:r>
    </w:p>
    <w:p w14:paraId="2D6564DA" w14:textId="77777777" w:rsidR="007D4095" w:rsidRDefault="00AF7CF2">
      <w:pPr>
        <w:pStyle w:val="RequiredOutput"/>
        <w:keepNext/>
      </w:pPr>
      <w:r>
        <w:t>|  3 | Alan Turing  | alan@example.com  | 555-0102 |</w:t>
      </w:r>
    </w:p>
    <w:p w14:paraId="25DAC122" w14:textId="77777777" w:rsidR="007D4095" w:rsidRDefault="00AF7CF2">
      <w:pPr>
        <w:pStyle w:val="RequiredOutput"/>
      </w:pPr>
      <w:r>
        <w:t>+----+--------------+-------------------+----------+</w:t>
      </w:r>
    </w:p>
    <w:p w14:paraId="54300932" w14:textId="77777777" w:rsidR="007D4095" w:rsidRDefault="007D4095">
      <w:pPr>
        <w:keepNext/>
      </w:pPr>
    </w:p>
    <w:p w14:paraId="51DDA6D1" w14:textId="77777777" w:rsidR="007D4095" w:rsidRDefault="007D4095">
      <w:pPr>
        <w:keepNext/>
      </w:pPr>
    </w:p>
    <w:p w14:paraId="3F559018" w14:textId="77777777" w:rsidR="007D4095" w:rsidRDefault="00AF7CF2">
      <w:pPr>
        <w:pStyle w:val="Heading2"/>
      </w:pPr>
      <w:r>
        <w:t>Running the Checks</w:t>
      </w:r>
    </w:p>
    <w:p w14:paraId="5085BF56" w14:textId="77777777" w:rsidR="007D4095" w:rsidRDefault="00AF7CF2">
      <w:r>
        <w:t>Every language section runs the same way, as in Lesson 8.7. In each new PowerShell window, Set-Location "$HOME\spa\lesson-8.8" moves into the lesson folder. Terminal 1, a PowerShell window in lesson-8.8, builds and starts the server, which runs until Ctrl+C. Terminal 2, a second window in lesson-8.8, opens the pages with Start-Process in your default browser, then sends requests with curl.exe. Run the checks in the printed order. Stop each server with Ctrl+C before starting the next one: only one program ca</w:t>
      </w:r>
      <w:r>
        <w:t>n listen on port 8765.</w:t>
      </w:r>
    </w:p>
    <w:p w14:paraId="360A1F2F" w14:textId="77777777" w:rsidR="007D4095" w:rsidRDefault="007D4095">
      <w:pPr>
        <w:keepNext/>
      </w:pPr>
    </w:p>
    <w:p w14:paraId="3D5B18DA" w14:textId="77777777" w:rsidR="007D4095" w:rsidRDefault="00AF7CF2">
      <w:r>
        <w:t xml:space="preserve">The Production-Minded server is Lesson 8.7's,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 you type the same password into the login form in the browser. Run the same Password Entry in Terminal 2 too: its API Check logs in with curl.exe, which reads the </w:t>
      </w:r>
      <w:r>
        <w:t>password from SPA_WEB_PASSWORD, so it never appears on the screen.</w:t>
      </w:r>
    </w:p>
    <w:p w14:paraId="6AD547AC" w14:textId="77777777" w:rsidR="007D4095" w:rsidRDefault="007D4095">
      <w:pPr>
        <w:keepNext/>
      </w:pPr>
    </w:p>
    <w:p w14:paraId="132B8195" w14:textId="77777777" w:rsidR="007D4095" w:rsidRDefault="00AF7CF2">
      <w:pPr>
        <w:pStyle w:val="Heading3"/>
      </w:pPr>
      <w:r>
        <w:t>Windows PowerShell Password Entry</w:t>
      </w:r>
    </w:p>
    <w:p w14:paraId="0716DA6B" w14:textId="77777777" w:rsidR="007D4095" w:rsidRDefault="00AF7CF2">
      <w:pPr>
        <w:pStyle w:val="CommandBlock"/>
        <w:keepNext/>
      </w:pPr>
      <w:r>
        <w:t>$typed = Read-Host -AsSecureString "Password for owner"</w:t>
      </w:r>
    </w:p>
    <w:p w14:paraId="12C5F192" w14:textId="77777777" w:rsidR="007D4095" w:rsidRDefault="00AF7CF2">
      <w:pPr>
        <w:pStyle w:val="CommandBlock"/>
      </w:pPr>
      <w:r>
        <w:t>$env:SPA_WEB_PASSWORD = [Net.NetworkCredential]::new("", $typed).Password</w:t>
      </w:r>
    </w:p>
    <w:p w14:paraId="4ED13871" w14:textId="77777777" w:rsidR="007D4095" w:rsidRDefault="007D4095">
      <w:pPr>
        <w:keepNext/>
      </w:pPr>
    </w:p>
    <w:p w14:paraId="4B6F2F0D" w14:textId="77777777" w:rsidR="007D4095" w:rsidRDefault="00AF7CF2">
      <w:pPr>
        <w:pStyle w:val="Heading3"/>
      </w:pPr>
      <w:r>
        <w:t>Linux or macOS Password Entry</w:t>
      </w:r>
    </w:p>
    <w:p w14:paraId="036CE410" w14:textId="77777777" w:rsidR="007D4095" w:rsidRDefault="00AF7CF2">
      <w:pPr>
        <w:keepNext/>
      </w:pPr>
      <w:r>
        <w:t>Remember, read -s reads a line without showing it, and export hands the variable to the programs this shell starts.</w:t>
      </w:r>
    </w:p>
    <w:p w14:paraId="0375E13B" w14:textId="77777777" w:rsidR="007D4095" w:rsidRDefault="007D4095">
      <w:pPr>
        <w:keepNext/>
      </w:pPr>
    </w:p>
    <w:p w14:paraId="5C4E3660" w14:textId="77777777" w:rsidR="007D4095" w:rsidRDefault="00AF7CF2">
      <w:pPr>
        <w:pStyle w:val="CommandBlock"/>
        <w:keepNext/>
      </w:pPr>
      <w:r>
        <w:t>read -rsp "Password for owner: " SPA_WEB_PASSWORD; echo</w:t>
      </w:r>
    </w:p>
    <w:p w14:paraId="3F88E594" w14:textId="77777777" w:rsidR="007D4095" w:rsidRDefault="00AF7CF2">
      <w:pPr>
        <w:pStyle w:val="CommandBlock"/>
      </w:pPr>
      <w:r>
        <w:t>export SPA_WEB_PASSWORD</w:t>
      </w:r>
    </w:p>
    <w:p w14:paraId="01DC3D67" w14:textId="77777777" w:rsidR="007D4095" w:rsidRDefault="007D4095">
      <w:pPr>
        <w:keepNext/>
      </w:pPr>
    </w:p>
    <w:p w14:paraId="792C5BB3" w14:textId="77777777" w:rsidR="007D4095" w:rsidRDefault="007D4095">
      <w:pPr>
        <w:keepNext/>
      </w:pPr>
    </w:p>
    <w:p w14:paraId="35C6E694" w14:textId="77777777" w:rsidR="007D4095" w:rsidRDefault="00AF7CF2">
      <w:pPr>
        <w:pStyle w:val="Heading2"/>
      </w:pPr>
      <w:r>
        <w:t>When a Program Run Fails</w:t>
      </w:r>
    </w:p>
    <w:p w14:paraId="2A88929C" w14:textId="77777777" w:rsidR="007D4095" w:rsidRDefault="00AF7CF2">
      <w:pPr>
        <w:pStyle w:val="ListBullet"/>
      </w:pPr>
      <w:r>
        <w:t>The browser shows "Your connection isn't private": it does not trust the course CA. Do Lesson 8.0's Trust step. Never click Continue.</w:t>
      </w:r>
    </w:p>
    <w:p w14:paraId="546D3227" w14:textId="77777777" w:rsidR="007D4095" w:rsidRDefault="00AF7CF2">
      <w:pPr>
        <w:pStyle w:val="ListBullet"/>
      </w:pPr>
      <w:r>
        <w:t>The Basic page still says The script did not run.: basic.js did not run. Press F12 and look at Console. A Refused to execute script line names the type it got: text/plain or text/html means the map's type is wrong, or the file is missing, so the 404 answered. A line with a line number is an error in the script itself: compare that line with the printed file. Then reload with Ctrl+F5.</w:t>
      </w:r>
    </w:p>
    <w:p w14:paraId="7C29E6F1" w14:textId="77777777" w:rsidR="007D4095" w:rsidRDefault="00AF7CF2">
      <w:pPr>
        <w:pStyle w:val="ListBullet"/>
      </w:pPr>
      <w:r>
        <w:t>The Basic page says The script did not run. and Console shows contacts is not iterable: the API answered an error, not a list. MySQL is not running or SPA_DB_PASSWORD is not set in Terminal 1. basic.js does not check response.ok; app.js does.</w:t>
      </w:r>
    </w:p>
    <w:p w14:paraId="6E8DB784" w14:textId="77777777" w:rsidR="007D4095" w:rsidRDefault="00AF7CF2">
      <w:pPr>
        <w:pStyle w:val="ListBullet"/>
      </w:pPr>
      <w:r>
        <w:t>The status line says The search failed (500). or (503).: the API could not read the contacts. MySQL is not running, or SPA_DB_PASSWORD is not set in Terminal 1 (Lesson 4.0); contacts.log in lesson-8.8 holds the details for the Production-Minded server.</w:t>
      </w:r>
    </w:p>
    <w:p w14:paraId="4DC6287B" w14:textId="77777777" w:rsidR="007D4095" w:rsidRDefault="00AF7CF2">
      <w:pPr>
        <w:pStyle w:val="ListBullet"/>
      </w:pPr>
      <w:r>
        <w:t>The contact list jumps to the login form as soon as it opens: the API answered 401 because the session ended. You logged out and pressed Back, the session idled 30 minutes or reached its 12-hour lifetime (remember, idle time and lifetime), or a new Server Build and Run reset the accounts. Log in again.</w:t>
      </w:r>
    </w:p>
    <w:p w14:paraId="460BD551" w14:textId="77777777" w:rsidR="007D4095" w:rsidRDefault="00AF7CF2">
      <w:pPr>
        <w:pStyle w:val="ListBullet"/>
      </w:pPr>
      <w:r>
        <w:t>Typing in the box reloads the whole page, and the status line stays empty: app.js did not run, so the form was sent as Lesson 8.4's search. Look at Console, as for the Basic page.</w:t>
      </w:r>
    </w:p>
    <w:p w14:paraId="4F036E13" w14:textId="77777777" w:rsidR="007D4095" w:rsidRDefault="00AF7CF2">
      <w:pPr>
        <w:pStyle w:val="ListBullet"/>
      </w:pPr>
      <w:r>
        <w:t>The Refusal Check prints a page instead of JSON, or 200: the API route is missing its login check, or comes after another route that answered first. Compare the API's route and its login check with the printed server: route_request and handle_contacts_api in C, the routes in C++ and Go, RequireAuthorization and OnRedirectToLogin in C#, api_login_required in Python, and the API's router with requireApiLogin in TypeScript.</w:t>
      </w:r>
    </w:p>
    <w:p w14:paraId="51A2AD16" w14:textId="77777777" w:rsidR="007D4095" w:rsidRDefault="00AF7CF2">
      <w:pPr>
        <w:pStyle w:val="ListBullet"/>
      </w:pPr>
      <w:r>
        <w:t>The Python API lines have an empty line after each body, and say application/json with no charset: that is Flask's jsonify at work, as Each Framework's Own Tools explains. Compare your lines with your own language's Check Your Results.</w:t>
      </w:r>
    </w:p>
    <w:p w14:paraId="68D70B31" w14:textId="77777777" w:rsidR="007D4095" w:rsidRDefault="00AF7CF2">
      <w:pPr>
        <w:pStyle w:val="ListBullet"/>
      </w:pPr>
      <w:r>
        <w:t>The API Check prints 400 [...] for the login, or 401 for the searches: SPA_WEB_PASSWORD in Terminal 2 is not the password you gave owner. Run the Password Entry in Terminal 2 again with the same password, then the whole block.</w:t>
      </w:r>
    </w:p>
    <w:p w14:paraId="1CD54DB7" w14:textId="77777777" w:rsidR="007D4095" w:rsidRDefault="00AF7CF2">
      <w:pPr>
        <w:pStyle w:val="ListBullet"/>
      </w:pPr>
      <w:r>
        <w:t>The Production-Minded server block prints Error: the password must have 15 to 64 characters, or another Error line, before its Listening line: the users tool refused your password. Press Ctrl+C, run the Password Entry with a password that follows Lesson 8.6's rule, then the whole block again.</w:t>
      </w:r>
    </w:p>
    <w:p w14:paraId="3E132312" w14:textId="77777777" w:rsidR="007D4095" w:rsidRDefault="00AF7CF2">
      <w:pPr>
        <w:pStyle w:val="ListBullet"/>
      </w:pPr>
      <w:r>
        <w:t>Logging in says Username or password is incorrect.: type the password from Terminal 1's Password Entry. If you are not sure of it, press Ctrl+C, run the Password Entry again, then the whole block.</w:t>
      </w:r>
    </w:p>
    <w:p w14:paraId="7F354F37" w14:textId="77777777" w:rsidR="007D4095" w:rsidRDefault="00AF7CF2">
      <w:pPr>
        <w:pStyle w:val="ListBullet"/>
      </w:pPr>
      <w:r>
        <w:t>A server stops at once with Error: could not create the account tables: it could not reach the database. SPA_DB_PASSWORD is not set in Terminal 1 (Lesson 4.0), or MySQL is not running; contacts.log in lesson-8.8 holds the details.</w:t>
      </w:r>
    </w:p>
    <w:p w14:paraId="3B2CDD7A" w14:textId="77777777" w:rsidR="007D4095" w:rsidRDefault="00AF7CF2">
      <w:pPr>
        <w:pStyle w:val="ListBullet"/>
      </w:pPr>
      <w:r>
        <w:t>A build cannot find contacts.h, session_store.h, user_store.h, json.hpp, UserStore.cs, TicketStore.cs, or the userstore package: Step 1's copy did not run, or lesson-8.7 is not beside lesson-8.8. The Copy Check must match.</w:t>
      </w:r>
    </w:p>
    <w:p w14:paraId="43396BC2" w14:textId="77777777" w:rsidR="007D4095" w:rsidRDefault="00AF7CF2">
      <w:pPr>
        <w:pStyle w:val="ListBullet"/>
      </w:pPr>
      <w:r>
        <w:t>Go reports that package example.com/staticassets is not in std: Step 1's last loop did not run. Run it again.</w:t>
      </w:r>
    </w:p>
    <w:p w14:paraId="0CE7D489" w14:textId="77777777" w:rsidR="007D4095" w:rsidRDefault="00AF7CF2">
      <w:pPr>
        <w:pStyle w:val="ListBullet"/>
      </w:pPr>
      <w:r>
        <w:t>A C or C++ program ends at once with exit code -1073741515: a DLL is missing from the c or cpp folder. Run Step 1's copy again.</w:t>
      </w:r>
    </w:p>
    <w:p w14:paraId="34D14431" w14:textId="77777777" w:rsidR="007D4095" w:rsidRDefault="00AF7CF2">
      <w:pPr>
        <w:pStyle w:val="ListBullet"/>
      </w:pPr>
      <w:r>
        <w:t>A server stops at once with an error about the port: another server still listens on 8765. Press Ctrl+C in the terminal that runs it.</w:t>
      </w:r>
    </w:p>
    <w:p w14:paraId="5B31DD06" w14:textId="77777777" w:rsidR="007D4095" w:rsidRDefault="007D4095">
      <w:pPr>
        <w:keepNext/>
      </w:pPr>
    </w:p>
    <w:p w14:paraId="22F90520" w14:textId="77777777" w:rsidR="007D4095" w:rsidRDefault="007D4095">
      <w:pPr>
        <w:keepNext/>
      </w:pPr>
    </w:p>
    <w:p w14:paraId="46465D37" w14:textId="77777777" w:rsidR="007D4095" w:rsidRDefault="007D4095">
      <w:pPr>
        <w:keepNext/>
      </w:pPr>
    </w:p>
    <w:p w14:paraId="1472D07D" w14:textId="77777777" w:rsidR="007D4095" w:rsidRDefault="00AF7CF2">
      <w:pPr>
        <w:pStyle w:val="Heading1"/>
      </w:pPr>
      <w:r>
        <w:t>C Implementation</w:t>
      </w:r>
    </w:p>
    <w:p w14:paraId="13B50628" w14:textId="77777777" w:rsidR="007D4095" w:rsidRDefault="00AF7CF2">
      <w:r>
        <w:t>C's Basic server is Lesson 8.7's libmicrohttpd server with the page's script in its map and one API route, which reads the contacts through Chapter 6's page module. The Production-Minded server is Lesson 8.7's with the API route behind the login, app.js in the map, and the policy on every page.</w:t>
      </w:r>
    </w:p>
    <w:p w14:paraId="22B9EF98" w14:textId="77777777" w:rsidR="007D4095" w:rsidRDefault="007D4095">
      <w:pPr>
        <w:keepNext/>
      </w:pPr>
    </w:p>
    <w:p w14:paraId="5229637F" w14:textId="77777777" w:rsidR="007D4095" w:rsidRDefault="007D4095">
      <w:pPr>
        <w:keepNext/>
      </w:pPr>
    </w:p>
    <w:p w14:paraId="18DAF1B4" w14:textId="77777777" w:rsidR="007D4095" w:rsidRDefault="00AF7CF2">
      <w:pPr>
        <w:pStyle w:val="Heading2"/>
      </w:pPr>
      <w:r>
        <w:t>Basic Implementation</w:t>
      </w:r>
    </w:p>
    <w:p w14:paraId="227755D1" w14:textId="77777777" w:rsidR="007D4095" w:rsidRDefault="00AF7CF2">
      <w:r>
        <w:t>answer_request sends a GET of /api/v1/contacts to handle_contacts_api, and every other request to the static map, as in Lesson 8.7. handle_contacts_api reads name= with MHD_lookup_connection_value, already percent-decoded, trims it, and calls read_contact_page, which hands back the page as JSON text: the 200 answer sends that text unchanged. Each error is a fixed JSON text, written as joined string literals in a #define. The build now compiles the store and page modules and links the MySQL library. New step</w:t>
      </w:r>
      <w:r>
        <w:t>s are commented in full; earlier lessons' steps have short reminders.</w:t>
      </w:r>
    </w:p>
    <w:p w14:paraId="5723FB15" w14:textId="77777777" w:rsidR="007D4095" w:rsidRDefault="007D4095">
      <w:pPr>
        <w:keepNext/>
      </w:pPr>
    </w:p>
    <w:p w14:paraId="1A642B66" w14:textId="77777777" w:rsidR="007D4095" w:rsidRDefault="00AF7CF2">
      <w:pPr>
        <w:pStyle w:val="Heading3"/>
      </w:pPr>
      <w:r>
        <w:t>c/basic_server.c</w:t>
      </w:r>
    </w:p>
    <w:p w14:paraId="0FE1A892" w14:textId="77777777" w:rsidR="007D4095" w:rsidRDefault="00AF7CF2">
      <w:pPr>
        <w:pStyle w:val="SourceCode"/>
        <w:keepNext/>
      </w:pPr>
      <w:r>
        <w:t>// Lesson 8.8 Basic: an HTTPS server for a page whose own script calls the</w:t>
      </w:r>
    </w:p>
    <w:p w14:paraId="5F0CAB93" w14:textId="77777777" w:rsidR="007D4095" w:rsidRDefault="00AF7CF2">
      <w:pPr>
        <w:pStyle w:val="SourceCode"/>
        <w:keepNext/>
      </w:pPr>
      <w:r>
        <w:t>// API. It serves the Contact Search page and its script from the static</w:t>
      </w:r>
    </w:p>
    <w:p w14:paraId="041F0BA2" w14:textId="77777777" w:rsidR="007D4095" w:rsidRDefault="00AF7CF2">
      <w:pPr>
        <w:pStyle w:val="SourceCode"/>
      </w:pPr>
      <w:r>
        <w:t>// map, and answers GET /api/v1/contacts with the matching contacts as JSON.</w:t>
      </w:r>
    </w:p>
    <w:p w14:paraId="360E088A" w14:textId="77777777" w:rsidR="007D4095" w:rsidRDefault="00AF7CF2">
      <w:pPr>
        <w:pStyle w:val="SourceCode"/>
      </w:pPr>
      <w:r>
        <w:t>#include &lt;stdbool.h&gt;</w:t>
      </w:r>
    </w:p>
    <w:p w14:paraId="536A62EF" w14:textId="77777777" w:rsidR="007D4095" w:rsidRDefault="00AF7CF2">
      <w:pPr>
        <w:pStyle w:val="SourceCode"/>
      </w:pPr>
      <w:r>
        <w:t>#include &lt;stdio.h&gt;</w:t>
      </w:r>
    </w:p>
    <w:p w14:paraId="33624BA2" w14:textId="77777777" w:rsidR="007D4095" w:rsidRDefault="00AF7CF2">
      <w:pPr>
        <w:pStyle w:val="SourceCode"/>
      </w:pPr>
      <w:r>
        <w:t>#include &lt;string.h&gt;</w:t>
      </w:r>
    </w:p>
    <w:p w14:paraId="5CFC5367" w14:textId="77777777" w:rsidR="007D4095" w:rsidRDefault="007D4095">
      <w:pPr>
        <w:pStyle w:val="SourceCode"/>
      </w:pPr>
    </w:p>
    <w:p w14:paraId="5718702E" w14:textId="77777777" w:rsidR="007D4095" w:rsidRDefault="00AF7CF2">
      <w:pPr>
        <w:pStyle w:val="SourceCode"/>
      </w:pPr>
      <w:r>
        <w:t>// Remember, libmicrohttpd is the C server library from Lesson 6.0.</w:t>
      </w:r>
    </w:p>
    <w:p w14:paraId="5F9485C7" w14:textId="77777777" w:rsidR="007D4095" w:rsidRDefault="00AF7CF2">
      <w:pPr>
        <w:pStyle w:val="SourceCode"/>
      </w:pPr>
      <w:r>
        <w:t>#include &lt;microhttpd.h&gt;</w:t>
      </w:r>
    </w:p>
    <w:p w14:paraId="5FDD00CD" w14:textId="77777777" w:rsidR="007D4095" w:rsidRDefault="007D4095">
      <w:pPr>
        <w:pStyle w:val="SourceCode"/>
      </w:pPr>
    </w:p>
    <w:p w14:paraId="3C74ACB0" w14:textId="77777777" w:rsidR="007D4095" w:rsidRDefault="00AF7CF2">
      <w:pPr>
        <w:pStyle w:val="SourceCode"/>
      </w:pPr>
      <w:r>
        <w:t>// Remember, Linux and macOS declare sockaddr_in in arpa/inet.h.</w:t>
      </w:r>
    </w:p>
    <w:p w14:paraId="6311AB36" w14:textId="77777777" w:rsidR="007D4095" w:rsidRDefault="00AF7CF2">
      <w:pPr>
        <w:pStyle w:val="SourceCode"/>
      </w:pPr>
      <w:r>
        <w:t>#ifndef _WIN32</w:t>
      </w:r>
    </w:p>
    <w:p w14:paraId="37E21733" w14:textId="77777777" w:rsidR="007D4095" w:rsidRDefault="00AF7CF2">
      <w:pPr>
        <w:pStyle w:val="SourceCode"/>
      </w:pPr>
      <w:r>
        <w:t>#include &lt;arpa/inet.h&gt;</w:t>
      </w:r>
    </w:p>
    <w:p w14:paraId="77A0DE89" w14:textId="77777777" w:rsidR="007D4095" w:rsidRDefault="00AF7CF2">
      <w:pPr>
        <w:pStyle w:val="SourceCode"/>
      </w:pPr>
      <w:r>
        <w:t>#endif</w:t>
      </w:r>
    </w:p>
    <w:p w14:paraId="718613E5" w14:textId="77777777" w:rsidR="007D4095" w:rsidRDefault="007D4095">
      <w:pPr>
        <w:pStyle w:val="SourceCode"/>
      </w:pPr>
    </w:p>
    <w:p w14:paraId="3FB62836" w14:textId="77777777" w:rsidR="007D4095" w:rsidRDefault="00AF7CF2">
      <w:pPr>
        <w:pStyle w:val="SourceCode"/>
      </w:pPr>
      <w:r>
        <w:t>// Remember, cJSON frees the reader's JSON text; contacts.h is your Chapter</w:t>
      </w:r>
    </w:p>
    <w:p w14:paraId="4A31685F" w14:textId="77777777" w:rsidR="007D4095" w:rsidRDefault="00AF7CF2">
      <w:pPr>
        <w:pStyle w:val="SourceCode"/>
      </w:pPr>
      <w:r>
        <w:t>// 5 module, and contact_store.h and contact_page.h are Chapter 6's store</w:t>
      </w:r>
    </w:p>
    <w:p w14:paraId="647DECA9" w14:textId="77777777" w:rsidR="007D4095" w:rsidRDefault="00AF7CF2">
      <w:pPr>
        <w:pStyle w:val="SourceCode"/>
      </w:pPr>
      <w:r>
        <w:t>// and page modules, copied unchanged.</w:t>
      </w:r>
    </w:p>
    <w:p w14:paraId="4DECFBAA" w14:textId="77777777" w:rsidR="007D4095" w:rsidRDefault="00AF7CF2">
      <w:pPr>
        <w:pStyle w:val="SourceCode"/>
      </w:pPr>
      <w:r>
        <w:t>#include "cJSON.h"</w:t>
      </w:r>
    </w:p>
    <w:p w14:paraId="177F94A8" w14:textId="77777777" w:rsidR="007D4095" w:rsidRDefault="00AF7CF2">
      <w:pPr>
        <w:pStyle w:val="SourceCode"/>
      </w:pPr>
      <w:r>
        <w:t>#include "contact_page.h"</w:t>
      </w:r>
    </w:p>
    <w:p w14:paraId="1476BA17" w14:textId="77777777" w:rsidR="007D4095" w:rsidRDefault="00AF7CF2">
      <w:pPr>
        <w:pStyle w:val="SourceCode"/>
      </w:pPr>
      <w:r>
        <w:t>#include "contact_store.h"</w:t>
      </w:r>
    </w:p>
    <w:p w14:paraId="29CDBBA7" w14:textId="77777777" w:rsidR="007D4095" w:rsidRDefault="00AF7CF2">
      <w:pPr>
        <w:pStyle w:val="SourceCode"/>
      </w:pPr>
      <w:r>
        <w:t>#include "contacts.h"</w:t>
      </w:r>
    </w:p>
    <w:p w14:paraId="54A4D174" w14:textId="77777777" w:rsidR="007D4095" w:rsidRDefault="007D4095">
      <w:pPr>
        <w:pStyle w:val="SourceCode"/>
      </w:pPr>
    </w:p>
    <w:p w14:paraId="52043C89" w14:textId="77777777" w:rsidR="007D4095" w:rsidRDefault="00AF7CF2">
      <w:pPr>
        <w:pStyle w:val="SourceCode"/>
      </w:pPr>
      <w:r>
        <w:t>// The largest static file this server reads, in bytes.</w:t>
      </w:r>
    </w:p>
    <w:p w14:paraId="0793351B" w14:textId="77777777" w:rsidR="007D4095" w:rsidRDefault="00AF7CF2">
      <w:pPr>
        <w:pStyle w:val="SourceCode"/>
      </w:pPr>
      <w:r>
        <w:t>#define STATIC_LIMIT_BYTES 16384</w:t>
      </w:r>
    </w:p>
    <w:p w14:paraId="3568FE69" w14:textId="77777777" w:rsidR="007D4095" w:rsidRDefault="00AF7CF2">
      <w:pPr>
        <w:pStyle w:val="SourceCode"/>
      </w:pPr>
      <w:r>
        <w:t>#define CONTACTS_API_PATH "/api/v1/contacts"</w:t>
      </w:r>
    </w:p>
    <w:p w14:paraId="17F4E56D" w14:textId="77777777" w:rsidR="007D4095" w:rsidRDefault="00AF7CF2">
      <w:pPr>
        <w:pStyle w:val="SourceCode"/>
      </w:pPr>
      <w:r>
        <w:t>#define JSON_TYPE "application/json; charset=utf-8"</w:t>
      </w:r>
    </w:p>
    <w:p w14:paraId="291253ED" w14:textId="77777777" w:rsidR="007D4095" w:rsidRDefault="00AF7CF2">
      <w:pPr>
        <w:pStyle w:val="SourceCode"/>
      </w:pPr>
      <w:r>
        <w:t>// The answer holds at most this many contacts, Lesson 6.18's largest page.</w:t>
      </w:r>
    </w:p>
    <w:p w14:paraId="3F2A6FF5" w14:textId="77777777" w:rsidR="007D4095" w:rsidRDefault="00AF7CF2">
      <w:pPr>
        <w:pStyle w:val="SourceCode"/>
      </w:pPr>
      <w:r>
        <w:t>#define CONTACT_LIMIT 50</w:t>
      </w:r>
    </w:p>
    <w:p w14:paraId="5A15E112" w14:textId="77777777" w:rsidR="007D4095" w:rsidRDefault="00AF7CF2">
      <w:pPr>
        <w:pStyle w:val="SourceCode"/>
      </w:pPr>
      <w:r>
        <w:t>// The room for a name term; the reader refuses one over 100 characters.</w:t>
      </w:r>
    </w:p>
    <w:p w14:paraId="14684BEE" w14:textId="77777777" w:rsidR="007D4095" w:rsidRDefault="00AF7CF2">
      <w:pPr>
        <w:pStyle w:val="SourceCode"/>
      </w:pPr>
      <w:r>
        <w:t>#define TERM_SIZE 512</w:t>
      </w:r>
    </w:p>
    <w:p w14:paraId="00359B84" w14:textId="77777777" w:rsidR="007D4095" w:rsidRDefault="00AF7CF2">
      <w:pPr>
        <w:pStyle w:val="SourceCode"/>
      </w:pPr>
      <w:r>
        <w:t>// The fixed error bodies (Lesson 6.15); only a name term over 100 characters</w:t>
      </w:r>
    </w:p>
    <w:p w14:paraId="239BD752" w14:textId="77777777" w:rsidR="007D4095" w:rsidRDefault="00AF7CF2">
      <w:pPr>
        <w:pStyle w:val="SourceCode"/>
      </w:pPr>
      <w:r>
        <w:t>// is refused. Remember, a final \ continues a line; side-by-side literals join.</w:t>
      </w:r>
    </w:p>
    <w:p w14:paraId="2CA01964" w14:textId="77777777" w:rsidR="007D4095" w:rsidRDefault="00AF7CF2">
      <w:pPr>
        <w:pStyle w:val="SourceCode"/>
      </w:pPr>
      <w:r>
        <w:t>#define UNAVAILABLE_JSON \</w:t>
      </w:r>
    </w:p>
    <w:p w14:paraId="14FAE6D3" w14:textId="77777777" w:rsidR="007D4095" w:rsidRDefault="00AF7CF2">
      <w:pPr>
        <w:pStyle w:val="SourceCode"/>
      </w:pPr>
      <w:r>
        <w:t xml:space="preserve">    "{\"code\":\"database_unavailable\"," \</w:t>
      </w:r>
    </w:p>
    <w:p w14:paraId="7875E9CA" w14:textId="77777777" w:rsidR="007D4095" w:rsidRDefault="00AF7CF2">
      <w:pPr>
        <w:pStyle w:val="SourceCode"/>
      </w:pPr>
      <w:r>
        <w:t xml:space="preserve">    "\"message\":\"the contacts cannot be reached\"}"</w:t>
      </w:r>
    </w:p>
    <w:p w14:paraId="5E96F2FA" w14:textId="77777777" w:rsidR="007D4095" w:rsidRDefault="00AF7CF2">
      <w:pPr>
        <w:pStyle w:val="SourceCode"/>
      </w:pPr>
      <w:r>
        <w:t>#define INVALID_SEARCH_JSON \</w:t>
      </w:r>
    </w:p>
    <w:p w14:paraId="5FF43FC1" w14:textId="77777777" w:rsidR="007D4095" w:rsidRDefault="00AF7CF2">
      <w:pPr>
        <w:pStyle w:val="SourceCode"/>
      </w:pPr>
      <w:r>
        <w:t xml:space="preserve">    "{\"code\":\"invalid_input\"," \</w:t>
      </w:r>
    </w:p>
    <w:p w14:paraId="383EAE46" w14:textId="77777777" w:rsidR="007D4095" w:rsidRDefault="00AF7CF2">
      <w:pPr>
        <w:pStyle w:val="SourceCode"/>
      </w:pPr>
      <w:r>
        <w:t xml:space="preserve">    "\"message\":\"search term must be at most 100 characters\"}"</w:t>
      </w:r>
    </w:p>
    <w:p w14:paraId="57B08121" w14:textId="77777777" w:rsidR="007D4095" w:rsidRDefault="00AF7CF2">
      <w:pPr>
        <w:pStyle w:val="SourceCode"/>
      </w:pPr>
      <w:r>
        <w:t>#define FAILURE_JSON \</w:t>
      </w:r>
    </w:p>
    <w:p w14:paraId="2956B6B1" w14:textId="77777777" w:rsidR="007D4095" w:rsidRDefault="00AF7CF2">
      <w:pPr>
        <w:pStyle w:val="SourceCode"/>
      </w:pPr>
      <w:r>
        <w:t xml:space="preserve">    "{\"code\":\"database_failure\"," \</w:t>
      </w:r>
    </w:p>
    <w:p w14:paraId="7EAB66C2" w14:textId="77777777" w:rsidR="007D4095" w:rsidRDefault="00AF7CF2">
      <w:pPr>
        <w:pStyle w:val="SourceCode"/>
      </w:pPr>
      <w:r>
        <w:t xml:space="preserve">    "\"message\":\"the request could not be finished\"}"</w:t>
      </w:r>
    </w:p>
    <w:p w14:paraId="1092251A" w14:textId="77777777" w:rsidR="007D4095" w:rsidRDefault="007D4095">
      <w:pPr>
        <w:pStyle w:val="SourceCode"/>
      </w:pPr>
    </w:p>
    <w:p w14:paraId="51A61D67" w14:textId="77777777" w:rsidR="007D4095" w:rsidRDefault="00AF7CF2">
      <w:pPr>
        <w:pStyle w:val="SourceCode"/>
      </w:pPr>
      <w:r>
        <w:t>// One entry of the static map: the address a browser may ask for, the</w:t>
      </w:r>
    </w:p>
    <w:p w14:paraId="6CC2D2C7" w14:textId="77777777" w:rsidR="007D4095" w:rsidRDefault="00AF7CF2">
      <w:pPr>
        <w:pStyle w:val="SourceCode"/>
      </w:pPr>
      <w:r>
        <w:t>// file that answers it, relative to the lesson folder the server starts</w:t>
      </w:r>
    </w:p>
    <w:p w14:paraId="091D1EBF" w14:textId="77777777" w:rsidR="007D4095" w:rsidRDefault="00AF7CF2">
      <w:pPr>
        <w:pStyle w:val="SourceCode"/>
      </w:pPr>
      <w:r>
        <w:t>// in, and the Content-Type that tells the browser what the bytes are.</w:t>
      </w:r>
    </w:p>
    <w:p w14:paraId="3D314201" w14:textId="77777777" w:rsidR="007D4095" w:rsidRDefault="00AF7CF2">
      <w:pPr>
        <w:pStyle w:val="SourceCode"/>
      </w:pPr>
      <w:r>
        <w:t>struct StaticFile {</w:t>
      </w:r>
    </w:p>
    <w:p w14:paraId="25BDF82E" w14:textId="77777777" w:rsidR="007D4095" w:rsidRDefault="00AF7CF2">
      <w:pPr>
        <w:pStyle w:val="SourceCode"/>
      </w:pPr>
      <w:r>
        <w:t xml:space="preserve">    const char *url_path;</w:t>
      </w:r>
    </w:p>
    <w:p w14:paraId="03E6D20F" w14:textId="77777777" w:rsidR="007D4095" w:rsidRDefault="00AF7CF2">
      <w:pPr>
        <w:pStyle w:val="SourceCode"/>
      </w:pPr>
      <w:r>
        <w:t xml:space="preserve">    const char *file_path;</w:t>
      </w:r>
    </w:p>
    <w:p w14:paraId="491538A7" w14:textId="77777777" w:rsidR="007D4095" w:rsidRDefault="00AF7CF2">
      <w:pPr>
        <w:pStyle w:val="SourceCode"/>
      </w:pPr>
      <w:r>
        <w:t xml:space="preserve">    const char *content_type;</w:t>
      </w:r>
    </w:p>
    <w:p w14:paraId="4E2B4924" w14:textId="77777777" w:rsidR="007D4095" w:rsidRDefault="00AF7CF2">
      <w:pPr>
        <w:pStyle w:val="SourceCode"/>
      </w:pPr>
      <w:r>
        <w:t>};</w:t>
      </w:r>
    </w:p>
    <w:p w14:paraId="6DA1C830" w14:textId="77777777" w:rsidR="007D4095" w:rsidRDefault="007D4095">
      <w:pPr>
        <w:pStyle w:val="SourceCode"/>
      </w:pPr>
    </w:p>
    <w:p w14:paraId="7289B8AB" w14:textId="77777777" w:rsidR="007D4095" w:rsidRDefault="00AF7CF2">
      <w:pPr>
        <w:pStyle w:val="SourceCode"/>
      </w:pPr>
      <w:r>
        <w:t>// Remember, the static map: each address a browser may ask for gives the</w:t>
      </w:r>
    </w:p>
    <w:p w14:paraId="287E733B" w14:textId="77777777" w:rsidR="007D4095" w:rsidRDefault="00AF7CF2">
      <w:pPr>
        <w:pStyle w:val="SourceCode"/>
      </w:pPr>
      <w:r>
        <w:t>// file that answers it and its Content-Type (Lesson 8.7). The page's</w:t>
      </w:r>
    </w:p>
    <w:p w14:paraId="161762B2" w14:textId="77777777" w:rsidR="007D4095" w:rsidRDefault="00AF7CF2">
      <w:pPr>
        <w:pStyle w:val="SourceCode"/>
      </w:pPr>
      <w:r>
        <w:t>// script is one more entry: text/javascript is the type of a browser</w:t>
      </w:r>
    </w:p>
    <w:p w14:paraId="1A320C5A" w14:textId="77777777" w:rsidR="007D4095" w:rsidRDefault="00AF7CF2">
      <w:pPr>
        <w:pStyle w:val="SourceCode"/>
      </w:pPr>
      <w:r>
        <w:t>// script, and nosniff makes the browser refuse to run it under any other.</w:t>
      </w:r>
    </w:p>
    <w:p w14:paraId="0D108954" w14:textId="77777777" w:rsidR="007D4095" w:rsidRDefault="00AF7CF2">
      <w:pPr>
        <w:pStyle w:val="SourceCode"/>
      </w:pPr>
      <w:r>
        <w:t>static const struct StaticFile STATIC_FILES[] = {</w:t>
      </w:r>
    </w:p>
    <w:p w14:paraId="4E710A92" w14:textId="77777777" w:rsidR="007D4095" w:rsidRDefault="00AF7CF2">
      <w:pPr>
        <w:pStyle w:val="SourceCode"/>
      </w:pPr>
      <w:r>
        <w:t xml:space="preserve">    {"/", "static/index.html", "text/html; charset=utf-8"},</w:t>
      </w:r>
    </w:p>
    <w:p w14:paraId="61AF5F93" w14:textId="77777777" w:rsidR="007D4095" w:rsidRDefault="00AF7CF2">
      <w:pPr>
        <w:pStyle w:val="SourceCode"/>
      </w:pPr>
      <w:r>
        <w:t xml:space="preserve">    {"/static/style.css", "static/style.css", "text/css; charset=utf-8"},</w:t>
      </w:r>
    </w:p>
    <w:p w14:paraId="1FF270C2" w14:textId="77777777" w:rsidR="007D4095" w:rsidRDefault="00AF7CF2">
      <w:pPr>
        <w:pStyle w:val="SourceCode"/>
      </w:pPr>
      <w:r>
        <w:t xml:space="preserve">    {"/static/logo.svg", "static/logo.svg", "image/svg+xml"},</w:t>
      </w:r>
    </w:p>
    <w:p w14:paraId="32DC7A99" w14:textId="77777777" w:rsidR="007D4095" w:rsidRDefault="00AF7CF2">
      <w:pPr>
        <w:pStyle w:val="SourceCode"/>
      </w:pPr>
      <w:r>
        <w:t xml:space="preserve">    {"/favicon.ico", "static/logo.svg", "image/svg+xml"},</w:t>
      </w:r>
    </w:p>
    <w:p w14:paraId="4F581B4B" w14:textId="77777777" w:rsidR="007D4095" w:rsidRDefault="00AF7CF2">
      <w:pPr>
        <w:pStyle w:val="SourceCode"/>
      </w:pPr>
      <w:r>
        <w:t xml:space="preserve">    {"/static/basic.js", "static/basic.js",</w:t>
      </w:r>
    </w:p>
    <w:p w14:paraId="021BF2AD" w14:textId="77777777" w:rsidR="007D4095" w:rsidRDefault="00AF7CF2">
      <w:pPr>
        <w:pStyle w:val="SourceCode"/>
      </w:pPr>
      <w:r>
        <w:t xml:space="preserve">     "text/javascript; charset=utf-8"},</w:t>
      </w:r>
    </w:p>
    <w:p w14:paraId="053995F1" w14:textId="77777777" w:rsidR="007D4095" w:rsidRDefault="00AF7CF2">
      <w:pPr>
        <w:pStyle w:val="SourceCode"/>
      </w:pPr>
      <w:r>
        <w:t>};</w:t>
      </w:r>
    </w:p>
    <w:p w14:paraId="0D39EFC9" w14:textId="77777777" w:rsidR="007D4095" w:rsidRDefault="00AF7CF2">
      <w:pPr>
        <w:pStyle w:val="SourceCode"/>
      </w:pPr>
      <w:r>
        <w:t>// Remember, the array's size divided by one entry's size is its count.</w:t>
      </w:r>
    </w:p>
    <w:p w14:paraId="02B0A318" w14:textId="77777777" w:rsidR="007D4095" w:rsidRDefault="00AF7CF2">
      <w:pPr>
        <w:pStyle w:val="SourceCode"/>
      </w:pPr>
      <w:r>
        <w:t>#define STATIC_FILE_COUNT (sizeof STATIC_FILES / sizeof STATIC_FILES[0])</w:t>
      </w:r>
    </w:p>
    <w:p w14:paraId="4D6D72F6" w14:textId="77777777" w:rsidR="007D4095" w:rsidRDefault="007D4095">
      <w:pPr>
        <w:pStyle w:val="SourceCode"/>
      </w:pPr>
    </w:p>
    <w:p w14:paraId="7AE036DA" w14:textId="77777777" w:rsidR="007D4095" w:rsidRDefault="00AF7CF2">
      <w:pPr>
        <w:pStyle w:val="SourceCode"/>
      </w:pPr>
      <w:r>
        <w:t>static const char NOT_FOUND_TEXT[] = "Not found.\n";</w:t>
      </w:r>
    </w:p>
    <w:p w14:paraId="06A5358C" w14:textId="77777777" w:rsidR="007D4095" w:rsidRDefault="007D4095">
      <w:pPr>
        <w:pStyle w:val="SourceCode"/>
      </w:pPr>
    </w:p>
    <w:p w14:paraId="0B03E227" w14:textId="77777777" w:rsidR="007D4095" w:rsidRDefault="00AF7CF2">
      <w:pPr>
        <w:pStyle w:val="SourceCode"/>
      </w:pPr>
      <w:r>
        <w:t>// Remember, read a small text file whole; 1 on success; feof: end reached.</w:t>
      </w:r>
    </w:p>
    <w:p w14:paraId="2F079EAD" w14:textId="77777777" w:rsidR="007D4095" w:rsidRDefault="00AF7CF2">
      <w:pPr>
        <w:pStyle w:val="SourceCode"/>
      </w:pPr>
      <w:r>
        <w:t>static int read_text_file(const char *path, char *contents, size_t size)</w:t>
      </w:r>
    </w:p>
    <w:p w14:paraId="525F28A4" w14:textId="77777777" w:rsidR="007D4095" w:rsidRDefault="00AF7CF2">
      <w:pPr>
        <w:pStyle w:val="SourceCode"/>
      </w:pPr>
      <w:r>
        <w:t>{</w:t>
      </w:r>
    </w:p>
    <w:p w14:paraId="27A6F498" w14:textId="77777777" w:rsidR="007D4095" w:rsidRDefault="00AF7CF2">
      <w:pPr>
        <w:pStyle w:val="SourceCode"/>
      </w:pPr>
      <w:r>
        <w:t xml:space="preserve">    FILE *file = fopen(path, "rb");</w:t>
      </w:r>
    </w:p>
    <w:p w14:paraId="4B023CF7" w14:textId="77777777" w:rsidR="007D4095" w:rsidRDefault="00AF7CF2">
      <w:pPr>
        <w:pStyle w:val="SourceCode"/>
      </w:pPr>
      <w:r>
        <w:t xml:space="preserve">    if (file == NULL) {</w:t>
      </w:r>
    </w:p>
    <w:p w14:paraId="2FE9B017" w14:textId="77777777" w:rsidR="007D4095" w:rsidRDefault="00AF7CF2">
      <w:pPr>
        <w:pStyle w:val="SourceCode"/>
      </w:pPr>
      <w:r>
        <w:t xml:space="preserve">        return 0;</w:t>
      </w:r>
    </w:p>
    <w:p w14:paraId="33152C76" w14:textId="77777777" w:rsidR="007D4095" w:rsidRDefault="00AF7CF2">
      <w:pPr>
        <w:pStyle w:val="SourceCode"/>
      </w:pPr>
      <w:r>
        <w:t xml:space="preserve">    }</w:t>
      </w:r>
    </w:p>
    <w:p w14:paraId="4E5776FE" w14:textId="77777777" w:rsidR="007D4095" w:rsidRDefault="00AF7CF2">
      <w:pPr>
        <w:pStyle w:val="SourceCode"/>
      </w:pPr>
      <w:r>
        <w:t xml:space="preserve">    size_t length = fread(contents, 1, size - 1, file);</w:t>
      </w:r>
    </w:p>
    <w:p w14:paraId="0C7CDD19" w14:textId="77777777" w:rsidR="007D4095" w:rsidRDefault="00AF7CF2">
      <w:pPr>
        <w:pStyle w:val="SourceCode"/>
      </w:pPr>
      <w:r>
        <w:t xml:space="preserve">    int fits = feof(file);</w:t>
      </w:r>
    </w:p>
    <w:p w14:paraId="2D3AADFF" w14:textId="77777777" w:rsidR="007D4095" w:rsidRDefault="00AF7CF2">
      <w:pPr>
        <w:pStyle w:val="SourceCode"/>
      </w:pPr>
      <w:r>
        <w:t xml:space="preserve">    fclose(file);</w:t>
      </w:r>
    </w:p>
    <w:p w14:paraId="3F31E608" w14:textId="77777777" w:rsidR="007D4095" w:rsidRDefault="00AF7CF2">
      <w:pPr>
        <w:pStyle w:val="SourceCode"/>
      </w:pPr>
      <w:r>
        <w:t xml:space="preserve">    contents[length] = '\0';</w:t>
      </w:r>
    </w:p>
    <w:p w14:paraId="785284F0" w14:textId="77777777" w:rsidR="007D4095" w:rsidRDefault="00AF7CF2">
      <w:pPr>
        <w:pStyle w:val="SourceCode"/>
      </w:pPr>
      <w:r>
        <w:t xml:space="preserve">    return fits;</w:t>
      </w:r>
    </w:p>
    <w:p w14:paraId="10C2E8B2" w14:textId="77777777" w:rsidR="007D4095" w:rsidRDefault="00AF7CF2">
      <w:pPr>
        <w:pStyle w:val="SourceCode"/>
      </w:pPr>
      <w:r>
        <w:t>}</w:t>
      </w:r>
    </w:p>
    <w:p w14:paraId="2065B1BC" w14:textId="77777777" w:rsidR="007D4095" w:rsidRDefault="007D4095">
      <w:pPr>
        <w:pStyle w:val="SourceCode"/>
      </w:pPr>
    </w:p>
    <w:p w14:paraId="78602E31" w14:textId="77777777" w:rsidR="007D4095" w:rsidRDefault="00AF7CF2">
      <w:pPr>
        <w:pStyle w:val="SourceCode"/>
      </w:pPr>
      <w:r>
        <w:t>// The map's entry for url, or NULL when the address is not listed.</w:t>
      </w:r>
    </w:p>
    <w:p w14:paraId="1CD91726" w14:textId="77777777" w:rsidR="007D4095" w:rsidRDefault="00AF7CF2">
      <w:pPr>
        <w:pStyle w:val="SourceCode"/>
      </w:pPr>
      <w:r>
        <w:t>// Remember, NULL is the not-found value, and strcmp gives 0 for equal</w:t>
      </w:r>
    </w:p>
    <w:p w14:paraId="4F59BE55" w14:textId="77777777" w:rsidR="007D4095" w:rsidRDefault="00AF7CF2">
      <w:pPr>
        <w:pStyle w:val="SourceCode"/>
      </w:pPr>
      <w:r>
        <w:t>// text. The path is compared as libmicrohttpd decoded it, .. and all, so</w:t>
      </w:r>
    </w:p>
    <w:p w14:paraId="40E79F31" w14:textId="77777777" w:rsidR="007D4095" w:rsidRDefault="00AF7CF2">
      <w:pPr>
        <w:pStyle w:val="SourceCode"/>
      </w:pPr>
      <w:r>
        <w:t>// /static/../certs/server.key and /static/index.html find nothing.</w:t>
      </w:r>
    </w:p>
    <w:p w14:paraId="10D2EC40" w14:textId="77777777" w:rsidR="007D4095" w:rsidRDefault="00AF7CF2">
      <w:pPr>
        <w:pStyle w:val="SourceCode"/>
      </w:pPr>
      <w:r>
        <w:t>static const struct StaticFile *find_static_file(const char *url)</w:t>
      </w:r>
    </w:p>
    <w:p w14:paraId="06BE17BD" w14:textId="77777777" w:rsidR="007D4095" w:rsidRDefault="00AF7CF2">
      <w:pPr>
        <w:pStyle w:val="SourceCode"/>
      </w:pPr>
      <w:r>
        <w:t>{</w:t>
      </w:r>
    </w:p>
    <w:p w14:paraId="45A161E3" w14:textId="77777777" w:rsidR="007D4095" w:rsidRDefault="00AF7CF2">
      <w:pPr>
        <w:pStyle w:val="SourceCode"/>
      </w:pPr>
      <w:r>
        <w:t xml:space="preserve">    for (size_t index = 0; index &lt; STATIC_FILE_COUNT; index++) {</w:t>
      </w:r>
    </w:p>
    <w:p w14:paraId="5B350C18" w14:textId="77777777" w:rsidR="007D4095" w:rsidRDefault="00AF7CF2">
      <w:pPr>
        <w:pStyle w:val="SourceCode"/>
      </w:pPr>
      <w:r>
        <w:t xml:space="preserve">        if (strcmp(STATIC_FILES[index].url_path, url) == 0) {</w:t>
      </w:r>
    </w:p>
    <w:p w14:paraId="1D1DCB43" w14:textId="77777777" w:rsidR="007D4095" w:rsidRDefault="00AF7CF2">
      <w:pPr>
        <w:pStyle w:val="SourceCode"/>
      </w:pPr>
      <w:r>
        <w:t xml:space="preserve">            return &amp;STATIC_FILES[index];</w:t>
      </w:r>
    </w:p>
    <w:p w14:paraId="1B0B9B50" w14:textId="77777777" w:rsidR="007D4095" w:rsidRDefault="00AF7CF2">
      <w:pPr>
        <w:pStyle w:val="SourceCode"/>
      </w:pPr>
      <w:r>
        <w:t xml:space="preserve">        }</w:t>
      </w:r>
    </w:p>
    <w:p w14:paraId="27521AF7" w14:textId="77777777" w:rsidR="007D4095" w:rsidRDefault="00AF7CF2">
      <w:pPr>
        <w:pStyle w:val="SourceCode"/>
      </w:pPr>
      <w:r>
        <w:t xml:space="preserve">    }</w:t>
      </w:r>
    </w:p>
    <w:p w14:paraId="13E13379" w14:textId="77777777" w:rsidR="007D4095" w:rsidRDefault="00AF7CF2">
      <w:pPr>
        <w:pStyle w:val="SourceCode"/>
      </w:pPr>
      <w:r>
        <w:t xml:space="preserve">    return NULL;</w:t>
      </w:r>
    </w:p>
    <w:p w14:paraId="41807635" w14:textId="77777777" w:rsidR="007D4095" w:rsidRDefault="00AF7CF2">
      <w:pPr>
        <w:pStyle w:val="SourceCode"/>
      </w:pPr>
      <w:r>
        <w:t>}</w:t>
      </w:r>
    </w:p>
    <w:p w14:paraId="7843B381" w14:textId="77777777" w:rsidR="007D4095" w:rsidRDefault="007D4095">
      <w:pPr>
        <w:pStyle w:val="SourceCode"/>
      </w:pPr>
    </w:p>
    <w:p w14:paraId="584A5D6A" w14:textId="77777777" w:rsidR="007D4095" w:rsidRDefault="00AF7CF2">
      <w:pPr>
        <w:pStyle w:val="SourceCode"/>
      </w:pPr>
      <w:r>
        <w:t>// Reads a whole static file's bytes into contents and returns how many,</w:t>
      </w:r>
    </w:p>
    <w:p w14:paraId="37EE8798" w14:textId="77777777" w:rsidR="007D4095" w:rsidRDefault="00AF7CF2">
      <w:pPr>
        <w:pStyle w:val="SourceCode"/>
      </w:pPr>
      <w:r>
        <w:t>// or 0 when the file cannot be opened or does not fit. "rb" reads the</w:t>
      </w:r>
    </w:p>
    <w:p w14:paraId="54D4B520" w14:textId="77777777" w:rsidR="007D4095" w:rsidRDefault="00AF7CF2">
      <w:pPr>
        <w:pStyle w:val="SourceCode"/>
      </w:pPr>
      <w:r>
        <w:t>// bytes exactly as saved (Lesson 3.8), and no '\0' is added: the count</w:t>
      </w:r>
    </w:p>
    <w:p w14:paraId="7F355D78" w14:textId="77777777" w:rsidR="007D4095" w:rsidRDefault="00AF7CF2">
      <w:pPr>
        <w:pStyle w:val="SourceCode"/>
      </w:pPr>
      <w:r>
        <w:t>// says where the file ends.</w:t>
      </w:r>
    </w:p>
    <w:p w14:paraId="3D4FC46C" w14:textId="77777777" w:rsidR="007D4095" w:rsidRDefault="00AF7CF2">
      <w:pPr>
        <w:pStyle w:val="SourceCode"/>
      </w:pPr>
      <w:r>
        <w:t>static size_t read_static_file(const char *path, char *contents,</w:t>
      </w:r>
    </w:p>
    <w:p w14:paraId="382F3894" w14:textId="77777777" w:rsidR="007D4095" w:rsidRDefault="00AF7CF2">
      <w:pPr>
        <w:pStyle w:val="SourceCode"/>
      </w:pPr>
      <w:r>
        <w:t xml:space="preserve">                               size_t size)</w:t>
      </w:r>
    </w:p>
    <w:p w14:paraId="069A5B56" w14:textId="77777777" w:rsidR="007D4095" w:rsidRDefault="00AF7CF2">
      <w:pPr>
        <w:pStyle w:val="SourceCode"/>
      </w:pPr>
      <w:r>
        <w:t>{</w:t>
      </w:r>
    </w:p>
    <w:p w14:paraId="6AAEB65A" w14:textId="77777777" w:rsidR="007D4095" w:rsidRDefault="00AF7CF2">
      <w:pPr>
        <w:pStyle w:val="SourceCode"/>
      </w:pPr>
      <w:r>
        <w:t xml:space="preserve">    FILE *file = fopen(path, "rb");</w:t>
      </w:r>
    </w:p>
    <w:p w14:paraId="4B9678CE" w14:textId="77777777" w:rsidR="007D4095" w:rsidRDefault="00AF7CF2">
      <w:pPr>
        <w:pStyle w:val="SourceCode"/>
      </w:pPr>
      <w:r>
        <w:t xml:space="preserve">    if (file == NULL) {</w:t>
      </w:r>
    </w:p>
    <w:p w14:paraId="66A55611" w14:textId="77777777" w:rsidR="007D4095" w:rsidRDefault="00AF7CF2">
      <w:pPr>
        <w:pStyle w:val="SourceCode"/>
      </w:pPr>
      <w:r>
        <w:t xml:space="preserve">        return 0;</w:t>
      </w:r>
    </w:p>
    <w:p w14:paraId="6FE3C535" w14:textId="77777777" w:rsidR="007D4095" w:rsidRDefault="00AF7CF2">
      <w:pPr>
        <w:pStyle w:val="SourceCode"/>
      </w:pPr>
      <w:r>
        <w:t xml:space="preserve">    }</w:t>
      </w:r>
    </w:p>
    <w:p w14:paraId="101165D6" w14:textId="77777777" w:rsidR="007D4095" w:rsidRDefault="00AF7CF2">
      <w:pPr>
        <w:pStyle w:val="SourceCode"/>
      </w:pPr>
      <w:r>
        <w:t xml:space="preserve">    size_t length = fread(contents, 1, size, file);</w:t>
      </w:r>
    </w:p>
    <w:p w14:paraId="067C85A8" w14:textId="77777777" w:rsidR="007D4095" w:rsidRDefault="00AF7CF2">
      <w:pPr>
        <w:pStyle w:val="SourceCode"/>
      </w:pPr>
      <w:r>
        <w:t xml:space="preserve">    // Remember, feof is true only when the read reached the file's end, so</w:t>
      </w:r>
    </w:p>
    <w:p w14:paraId="7220395F" w14:textId="77777777" w:rsidR="007D4095" w:rsidRDefault="00AF7CF2">
      <w:pPr>
        <w:pStyle w:val="SourceCode"/>
      </w:pPr>
      <w:r>
        <w:t xml:space="preserve">    // a file as large as contents, or larger, is refused.</w:t>
      </w:r>
    </w:p>
    <w:p w14:paraId="5945EC51" w14:textId="77777777" w:rsidR="007D4095" w:rsidRDefault="00AF7CF2">
      <w:pPr>
        <w:pStyle w:val="SourceCode"/>
      </w:pPr>
      <w:r>
        <w:t xml:space="preserve">    int whole = feof(file);</w:t>
      </w:r>
    </w:p>
    <w:p w14:paraId="6A87D489" w14:textId="77777777" w:rsidR="007D4095" w:rsidRDefault="00AF7CF2">
      <w:pPr>
        <w:pStyle w:val="SourceCode"/>
      </w:pPr>
      <w:r>
        <w:t xml:space="preserve">    fclose(file);</w:t>
      </w:r>
    </w:p>
    <w:p w14:paraId="77F1884C" w14:textId="77777777" w:rsidR="007D4095" w:rsidRDefault="00AF7CF2">
      <w:pPr>
        <w:pStyle w:val="SourceCode"/>
      </w:pPr>
      <w:r>
        <w:t xml:space="preserve">    if (!whole) {</w:t>
      </w:r>
    </w:p>
    <w:p w14:paraId="0806C778" w14:textId="77777777" w:rsidR="007D4095" w:rsidRDefault="00AF7CF2">
      <w:pPr>
        <w:pStyle w:val="SourceCode"/>
      </w:pPr>
      <w:r>
        <w:t xml:space="preserve">        return 0;</w:t>
      </w:r>
    </w:p>
    <w:p w14:paraId="071F03D0" w14:textId="77777777" w:rsidR="007D4095" w:rsidRDefault="00AF7CF2">
      <w:pPr>
        <w:pStyle w:val="SourceCode"/>
      </w:pPr>
      <w:r>
        <w:t xml:space="preserve">    }</w:t>
      </w:r>
    </w:p>
    <w:p w14:paraId="4BE20566" w14:textId="77777777" w:rsidR="007D4095" w:rsidRDefault="00AF7CF2">
      <w:pPr>
        <w:pStyle w:val="SourceCode"/>
      </w:pPr>
      <w:r>
        <w:t xml:space="preserve">    return length;</w:t>
      </w:r>
    </w:p>
    <w:p w14:paraId="38F5F4CB" w14:textId="77777777" w:rsidR="007D4095" w:rsidRDefault="00AF7CF2">
      <w:pPr>
        <w:pStyle w:val="SourceCode"/>
      </w:pPr>
      <w:r>
        <w:t>}</w:t>
      </w:r>
    </w:p>
    <w:p w14:paraId="4EBCE850" w14:textId="77777777" w:rsidR="007D4095" w:rsidRDefault="007D4095">
      <w:pPr>
        <w:pStyle w:val="SourceCode"/>
      </w:pPr>
    </w:p>
    <w:p w14:paraId="4029135D" w14:textId="77777777" w:rsidR="007D4095" w:rsidRDefault="00AF7CF2">
      <w:pPr>
        <w:pStyle w:val="SourceCode"/>
      </w:pPr>
      <w:r>
        <w:t>// Remember, a response is a status, headers, a blank line, then the body;</w:t>
      </w:r>
    </w:p>
    <w:p w14:paraId="02D8A983" w14:textId="77777777" w:rsidR="007D4095" w:rsidRDefault="00AF7CF2">
      <w:pPr>
        <w:pStyle w:val="SourceCode"/>
      </w:pPr>
      <w:r>
        <w:t>// nosniff makes the browser believe Content-Type. _copy gives the response</w:t>
      </w:r>
    </w:p>
    <w:p w14:paraId="4CEBA815" w14:textId="77777777" w:rsidR="007D4095" w:rsidRDefault="00AF7CF2">
      <w:pPr>
        <w:pStyle w:val="SourceCode"/>
      </w:pPr>
      <w:r>
        <w:t>// its own copy of the bytes, so body may go when this function returns.</w:t>
      </w:r>
    </w:p>
    <w:p w14:paraId="079C0EE4" w14:textId="77777777" w:rsidR="007D4095" w:rsidRDefault="00AF7CF2">
      <w:pPr>
        <w:pStyle w:val="SourceCode"/>
      </w:pPr>
      <w:r>
        <w:t>static enum MHD_Result send_bytes(struct MHD_Connection *connection,</w:t>
      </w:r>
    </w:p>
    <w:p w14:paraId="08F40278" w14:textId="77777777" w:rsidR="007D4095" w:rsidRDefault="00AF7CF2">
      <w:pPr>
        <w:pStyle w:val="SourceCode"/>
      </w:pPr>
      <w:r>
        <w:t xml:space="preserve">                                  unsigned int status,</w:t>
      </w:r>
    </w:p>
    <w:p w14:paraId="140F6D91" w14:textId="77777777" w:rsidR="007D4095" w:rsidRDefault="00AF7CF2">
      <w:pPr>
        <w:pStyle w:val="SourceCode"/>
      </w:pPr>
      <w:r>
        <w:t xml:space="preserve">                                  const char *content_type, const char *body,</w:t>
      </w:r>
    </w:p>
    <w:p w14:paraId="2EEB2174" w14:textId="77777777" w:rsidR="007D4095" w:rsidRDefault="00AF7CF2">
      <w:pPr>
        <w:pStyle w:val="SourceCode"/>
      </w:pPr>
      <w:r>
        <w:t xml:space="preserve">                                  size_t length)</w:t>
      </w:r>
    </w:p>
    <w:p w14:paraId="0D6F2773" w14:textId="77777777" w:rsidR="007D4095" w:rsidRDefault="00AF7CF2">
      <w:pPr>
        <w:pStyle w:val="SourceCode"/>
      </w:pPr>
      <w:r>
        <w:t>{</w:t>
      </w:r>
    </w:p>
    <w:p w14:paraId="7C49251D" w14:textId="77777777" w:rsidR="007D4095" w:rsidRDefault="00AF7CF2">
      <w:pPr>
        <w:pStyle w:val="SourceCode"/>
      </w:pPr>
      <w:r>
        <w:t xml:space="preserve">    struct MHD_Response *response =</w:t>
      </w:r>
    </w:p>
    <w:p w14:paraId="1D21CE89" w14:textId="77777777" w:rsidR="007D4095" w:rsidRDefault="00AF7CF2">
      <w:pPr>
        <w:pStyle w:val="SourceCode"/>
      </w:pPr>
      <w:r>
        <w:t xml:space="preserve">        MHD_create_response_from_buffer_copy(length, body);</w:t>
      </w:r>
    </w:p>
    <w:p w14:paraId="34FD2122" w14:textId="77777777" w:rsidR="007D4095" w:rsidRDefault="00AF7CF2">
      <w:pPr>
        <w:pStyle w:val="SourceCode"/>
      </w:pPr>
      <w:r>
        <w:t xml:space="preserve">    MHD_add_response_header(response, "Content-Type", content_type);</w:t>
      </w:r>
    </w:p>
    <w:p w14:paraId="6DECD424" w14:textId="77777777" w:rsidR="007D4095" w:rsidRDefault="00AF7CF2">
      <w:pPr>
        <w:pStyle w:val="SourceCode"/>
      </w:pPr>
      <w:r>
        <w:t xml:space="preserve">    MHD_add_response_header(response, "X-Content-Type-Options", "nosniff");</w:t>
      </w:r>
    </w:p>
    <w:p w14:paraId="31934B29" w14:textId="77777777" w:rsidR="007D4095" w:rsidRDefault="00AF7CF2">
      <w:pPr>
        <w:pStyle w:val="SourceCode"/>
      </w:pPr>
      <w:r>
        <w:t xml:space="preserve">    enum MHD_Result queued = MHD_queue_response(connection, status, response);</w:t>
      </w:r>
    </w:p>
    <w:p w14:paraId="7AB734E4" w14:textId="77777777" w:rsidR="007D4095" w:rsidRDefault="00AF7CF2">
      <w:pPr>
        <w:pStyle w:val="SourceCode"/>
      </w:pPr>
      <w:r>
        <w:t xml:space="preserve">    MHD_destroy_response(response);</w:t>
      </w:r>
    </w:p>
    <w:p w14:paraId="6174F63A" w14:textId="77777777" w:rsidR="007D4095" w:rsidRDefault="00AF7CF2">
      <w:pPr>
        <w:pStyle w:val="SourceCode"/>
      </w:pPr>
      <w:r>
        <w:t xml:space="preserve">    return queued;</w:t>
      </w:r>
    </w:p>
    <w:p w14:paraId="5F170262" w14:textId="77777777" w:rsidR="007D4095" w:rsidRDefault="00AF7CF2">
      <w:pPr>
        <w:pStyle w:val="SourceCode"/>
      </w:pPr>
      <w:r>
        <w:t>}</w:t>
      </w:r>
    </w:p>
    <w:p w14:paraId="10C35859" w14:textId="77777777" w:rsidR="007D4095" w:rsidRDefault="007D4095">
      <w:pPr>
        <w:pStyle w:val="SourceCode"/>
      </w:pPr>
    </w:p>
    <w:p w14:paraId="312113A4" w14:textId="77777777" w:rsidR="007D4095" w:rsidRDefault="00AF7CF2">
      <w:pPr>
        <w:pStyle w:val="SourceCode"/>
      </w:pPr>
      <w:r>
        <w:t>// Every API answer is JSON, typed application/json, even an error: the</w:t>
      </w:r>
    </w:p>
    <w:p w14:paraId="5CFB5517" w14:textId="77777777" w:rsidR="007D4095" w:rsidRDefault="00AF7CF2">
      <w:pPr>
        <w:pStyle w:val="SourceCode"/>
      </w:pPr>
      <w:r>
        <w:t>// script reads every answer the same way.</w:t>
      </w:r>
    </w:p>
    <w:p w14:paraId="30FC3D61" w14:textId="77777777" w:rsidR="007D4095" w:rsidRDefault="00AF7CF2">
      <w:pPr>
        <w:pStyle w:val="SourceCode"/>
      </w:pPr>
      <w:r>
        <w:t>static enum MHD_Result send_json(struct MHD_Connection *connection,</w:t>
      </w:r>
    </w:p>
    <w:p w14:paraId="57CB8CE6" w14:textId="77777777" w:rsidR="007D4095" w:rsidRDefault="00AF7CF2">
      <w:pPr>
        <w:pStyle w:val="SourceCode"/>
      </w:pPr>
      <w:r>
        <w:t xml:space="preserve">                                 unsigned int status, const char *json_text)</w:t>
      </w:r>
    </w:p>
    <w:p w14:paraId="36E94B84" w14:textId="77777777" w:rsidR="007D4095" w:rsidRDefault="00AF7CF2">
      <w:pPr>
        <w:pStyle w:val="SourceCode"/>
      </w:pPr>
      <w:r>
        <w:t>{</w:t>
      </w:r>
    </w:p>
    <w:p w14:paraId="2F02D960" w14:textId="77777777" w:rsidR="007D4095" w:rsidRDefault="00AF7CF2">
      <w:pPr>
        <w:pStyle w:val="SourceCode"/>
      </w:pPr>
      <w:r>
        <w:t xml:space="preserve">    return send_bytes(connection, status, JSON_TYPE, json_text,</w:t>
      </w:r>
    </w:p>
    <w:p w14:paraId="1B5A0A39" w14:textId="77777777" w:rsidR="007D4095" w:rsidRDefault="00AF7CF2">
      <w:pPr>
        <w:pStyle w:val="SourceCode"/>
      </w:pPr>
      <w:r>
        <w:t xml:space="preserve">                      strlen(json_text));</w:t>
      </w:r>
    </w:p>
    <w:p w14:paraId="6846F815" w14:textId="77777777" w:rsidR="007D4095" w:rsidRDefault="00AF7CF2">
      <w:pPr>
        <w:pStyle w:val="SourceCode"/>
      </w:pPr>
      <w:r>
        <w:t>}</w:t>
      </w:r>
    </w:p>
    <w:p w14:paraId="05A8337F" w14:textId="77777777" w:rsidR="007D4095" w:rsidRDefault="007D4095">
      <w:pPr>
        <w:pStyle w:val="SourceCode"/>
      </w:pPr>
    </w:p>
    <w:p w14:paraId="20CC37E6" w14:textId="77777777" w:rsidR="007D4095" w:rsidRDefault="00AF7CF2">
      <w:pPr>
        <w:pStyle w:val="SourceCode"/>
      </w:pPr>
      <w:r>
        <w:t>// GET /api/v1/contacts?name=...: Lesson 6.18's page reader, with the name</w:t>
      </w:r>
    </w:p>
    <w:p w14:paraId="55894533" w14:textId="77777777" w:rsidR="007D4095" w:rsidRDefault="00AF7CF2">
      <w:pPr>
        <w:pStyle w:val="SourceCode"/>
      </w:pPr>
      <w:r>
        <w:t>// filter only. No name, or an empty one, means every contact.</w:t>
      </w:r>
    </w:p>
    <w:p w14:paraId="0E309CC8" w14:textId="77777777" w:rsidR="007D4095" w:rsidRDefault="00AF7CF2">
      <w:pPr>
        <w:pStyle w:val="SourceCode"/>
      </w:pPr>
      <w:r>
        <w:t>static enum MHD_Result handle_contacts_api(struct MHD_Connection *connection)</w:t>
      </w:r>
    </w:p>
    <w:p w14:paraId="79FB63AB" w14:textId="77777777" w:rsidR="007D4095" w:rsidRDefault="00AF7CF2">
      <w:pPr>
        <w:pStyle w:val="SourceCode"/>
      </w:pPr>
      <w:r>
        <w:t>{</w:t>
      </w:r>
    </w:p>
    <w:p w14:paraId="3C2B8E1C" w14:textId="77777777" w:rsidR="007D4095" w:rsidRDefault="00AF7CF2">
      <w:pPr>
        <w:pStyle w:val="SourceCode"/>
      </w:pPr>
      <w:r>
        <w:t xml:space="preserve">    // Remember, MHD_GET_ARGUMENT_KIND looks up one query value, already</w:t>
      </w:r>
    </w:p>
    <w:p w14:paraId="6DF78CBB" w14:textId="77777777" w:rsidR="007D4095" w:rsidRDefault="00AF7CF2">
      <w:pPr>
        <w:pStyle w:val="SourceCode"/>
      </w:pPr>
      <w:r>
        <w:t xml:space="preserve">    // percent-decoded, or NULL when the query has none (Lesson 6.10).</w:t>
      </w:r>
    </w:p>
    <w:p w14:paraId="4CDEC37D" w14:textId="77777777" w:rsidR="007D4095" w:rsidRDefault="00AF7CF2">
      <w:pPr>
        <w:pStyle w:val="SourceCode"/>
      </w:pPr>
      <w:r>
        <w:t xml:space="preserve">    const char *name_value = MHD_lookup_connection_value(</w:t>
      </w:r>
    </w:p>
    <w:p w14:paraId="18FE7F6F" w14:textId="77777777" w:rsidR="007D4095" w:rsidRDefault="00AF7CF2">
      <w:pPr>
        <w:pStyle w:val="SourceCode"/>
      </w:pPr>
      <w:r>
        <w:t xml:space="preserve">        connection, MHD_GET_ARGUMENT_KIND, "name");</w:t>
      </w:r>
    </w:p>
    <w:p w14:paraId="766B83D0" w14:textId="77777777" w:rsidR="007D4095" w:rsidRDefault="00AF7CF2">
      <w:pPr>
        <w:pStyle w:val="SourceCode"/>
      </w:pPr>
      <w:r>
        <w:t xml:space="preserve">    char name_text[TERM_SIZE] = "";</w:t>
      </w:r>
    </w:p>
    <w:p w14:paraId="15ACAF23" w14:textId="77777777" w:rsidR="007D4095" w:rsidRDefault="00AF7CF2">
      <w:pPr>
        <w:pStyle w:val="SourceCode"/>
      </w:pPr>
      <w:r>
        <w:t xml:space="preserve">    if (name_value != NULL) {</w:t>
      </w:r>
    </w:p>
    <w:p w14:paraId="1CC78CD6" w14:textId="77777777" w:rsidR="007D4095" w:rsidRDefault="00AF7CF2">
      <w:pPr>
        <w:pStyle w:val="SourceCode"/>
      </w:pPr>
      <w:r>
        <w:t xml:space="preserve">        // Remember, snprintf copies at most the buffer's size, with '\0'.</w:t>
      </w:r>
    </w:p>
    <w:p w14:paraId="2E72AD48" w14:textId="77777777" w:rsidR="007D4095" w:rsidRDefault="00AF7CF2">
      <w:pPr>
        <w:pStyle w:val="SourceCode"/>
      </w:pPr>
      <w:r>
        <w:t xml:space="preserve">        snprintf(name_text, sizeof name_text, "%s", name_value);</w:t>
      </w:r>
    </w:p>
    <w:p w14:paraId="006E7E33" w14:textId="77777777" w:rsidR="007D4095" w:rsidRDefault="00AF7CF2">
      <w:pPr>
        <w:pStyle w:val="SourceCode"/>
      </w:pPr>
      <w:r>
        <w:t xml:space="preserve">    }</w:t>
      </w:r>
    </w:p>
    <w:p w14:paraId="29EC123E" w14:textId="77777777" w:rsidR="007D4095" w:rsidRDefault="00AF7CF2">
      <w:pPr>
        <w:pStyle w:val="SourceCode"/>
      </w:pPr>
      <w:r>
        <w:t xml:space="preserve">    // Remember, trim_text trims in place and returns where the text now starts.</w:t>
      </w:r>
    </w:p>
    <w:p w14:paraId="60849257" w14:textId="77777777" w:rsidR="007D4095" w:rsidRDefault="00AF7CF2">
      <w:pPr>
        <w:pStyle w:val="SourceCode"/>
      </w:pPr>
      <w:r>
        <w:t xml:space="preserve">    char *name_term = trim_text(name_text);</w:t>
      </w:r>
    </w:p>
    <w:p w14:paraId="58EEF353" w14:textId="77777777" w:rsidR="007D4095" w:rsidRDefault="00AF7CF2">
      <w:pPr>
        <w:pStyle w:val="SourceCode"/>
      </w:pPr>
      <w:r>
        <w:t xml:space="preserve">    const char *field = "";</w:t>
      </w:r>
    </w:p>
    <w:p w14:paraId="61F9A5E5" w14:textId="77777777" w:rsidR="007D4095" w:rsidRDefault="00AF7CF2">
      <w:pPr>
        <w:pStyle w:val="SourceCode"/>
      </w:pPr>
      <w:r>
        <w:t xml:space="preserve">    if (name_term[0] != '\0') {</w:t>
      </w:r>
    </w:p>
    <w:p w14:paraId="415E2DDD" w14:textId="77777777" w:rsidR="007D4095" w:rsidRDefault="00AF7CF2">
      <w:pPr>
        <w:pStyle w:val="SourceCode"/>
      </w:pPr>
      <w:r>
        <w:t xml:space="preserve">        field = "name";</w:t>
      </w:r>
    </w:p>
    <w:p w14:paraId="551251CC" w14:textId="77777777" w:rsidR="007D4095" w:rsidRDefault="00AF7CF2">
      <w:pPr>
        <w:pStyle w:val="SourceCode"/>
      </w:pPr>
      <w:r>
        <w:t xml:space="preserve">    }</w:t>
      </w:r>
    </w:p>
    <w:p w14:paraId="3AD8E922" w14:textId="77777777" w:rsidR="007D4095" w:rsidRDefault="00AF7CF2">
      <w:pPr>
        <w:pStyle w:val="SourceCode"/>
      </w:pPr>
      <w:r>
        <w:t xml:space="preserve">    char problem[PROBLEM_SIZE] = "";</w:t>
      </w:r>
    </w:p>
    <w:p w14:paraId="2E749804" w14:textId="77777777" w:rsidR="007D4095" w:rsidRDefault="00AF7CF2">
      <w:pPr>
        <w:pStyle w:val="SourceCode"/>
      </w:pPr>
      <w:r>
        <w:t xml:space="preserve">    MYSQL *database = NULL;</w:t>
      </w:r>
    </w:p>
    <w:p w14:paraId="49F8A30D" w14:textId="77777777" w:rsidR="007D4095" w:rsidRDefault="00AF7CF2">
      <w:pPr>
        <w:pStyle w:val="SourceCode"/>
      </w:pPr>
      <w:r>
        <w:t xml:space="preserve">    if (open_connection(&amp;database, problem, sizeof problem) != SUCCESS) {</w:t>
      </w:r>
    </w:p>
    <w:p w14:paraId="6293FC24" w14:textId="77777777" w:rsidR="007D4095" w:rsidRDefault="00AF7CF2">
      <w:pPr>
        <w:pStyle w:val="SourceCode"/>
      </w:pPr>
      <w:r>
        <w:t xml:space="preserve">        return send_json(connection, 503, UNAVAILABLE_JSON);</w:t>
      </w:r>
    </w:p>
    <w:p w14:paraId="623CE9C9" w14:textId="77777777" w:rsidR="007D4095" w:rsidRDefault="00AF7CF2">
      <w:pPr>
        <w:pStyle w:val="SourceCode"/>
      </w:pPr>
      <w:r>
        <w:t xml:space="preserve">    }</w:t>
      </w:r>
    </w:p>
    <w:p w14:paraId="55E1B5C2" w14:textId="77777777" w:rsidR="007D4095" w:rsidRDefault="00AF7CF2">
      <w:pPr>
        <w:pStyle w:val="SourceCode"/>
      </w:pPr>
      <w:r>
        <w:t xml:space="preserve">    char *page_json = NULL;</w:t>
      </w:r>
    </w:p>
    <w:p w14:paraId="4F06C957" w14:textId="77777777" w:rsidR="007D4095" w:rsidRDefault="00AF7CF2">
      <w:pPr>
        <w:pStyle w:val="SourceCode"/>
      </w:pPr>
      <w:r>
        <w:t xml:space="preserve">    bool has_next = false;</w:t>
      </w:r>
    </w:p>
    <w:p w14:paraId="5266DDBB" w14:textId="77777777" w:rsidR="007D4095" w:rsidRDefault="00AF7CF2">
      <w:pPr>
        <w:pStyle w:val="SourceCode"/>
      </w:pPr>
      <w:r>
        <w:t xml:space="preserve">    enum ContactStatus status =</w:t>
      </w:r>
    </w:p>
    <w:p w14:paraId="4F552194" w14:textId="77777777" w:rsidR="007D4095" w:rsidRDefault="00AF7CF2">
      <w:pPr>
        <w:pStyle w:val="SourceCode"/>
      </w:pPr>
      <w:r>
        <w:t xml:space="preserve">        read_contact_page(database, field, name_term, 1, CONTACT_LIMIT,</w:t>
      </w:r>
    </w:p>
    <w:p w14:paraId="0FF61205" w14:textId="77777777" w:rsidR="007D4095" w:rsidRDefault="00AF7CF2">
      <w:pPr>
        <w:pStyle w:val="SourceCode"/>
      </w:pPr>
      <w:r>
        <w:t xml:space="preserve">                          &amp;page_json, &amp;has_next, problem, sizeof problem);</w:t>
      </w:r>
    </w:p>
    <w:p w14:paraId="6E1E08D4" w14:textId="77777777" w:rsidR="007D4095" w:rsidRDefault="00AF7CF2">
      <w:pPr>
        <w:pStyle w:val="SourceCode"/>
      </w:pPr>
      <w:r>
        <w:t xml:space="preserve">    close_connection(database);</w:t>
      </w:r>
    </w:p>
    <w:p w14:paraId="1145A401" w14:textId="77777777" w:rsidR="007D4095" w:rsidRDefault="00AF7CF2">
      <w:pPr>
        <w:pStyle w:val="SourceCode"/>
      </w:pPr>
      <w:r>
        <w:t xml:space="preserve">    if (status == INVALID_INPUT) {</w:t>
      </w:r>
    </w:p>
    <w:p w14:paraId="37B17EEC" w14:textId="77777777" w:rsidR="007D4095" w:rsidRDefault="00AF7CF2">
      <w:pPr>
        <w:pStyle w:val="SourceCode"/>
      </w:pPr>
      <w:r>
        <w:t xml:space="preserve">        return send_json(connection, 400, INVALID_SEARCH_JSON);</w:t>
      </w:r>
    </w:p>
    <w:p w14:paraId="2F5F054B" w14:textId="77777777" w:rsidR="007D4095" w:rsidRDefault="00AF7CF2">
      <w:pPr>
        <w:pStyle w:val="SourceCode"/>
      </w:pPr>
      <w:r>
        <w:t xml:space="preserve">    }</w:t>
      </w:r>
    </w:p>
    <w:p w14:paraId="6B5AD4C0" w14:textId="77777777" w:rsidR="007D4095" w:rsidRDefault="00AF7CF2">
      <w:pPr>
        <w:pStyle w:val="SourceCode"/>
      </w:pPr>
      <w:r>
        <w:t xml:space="preserve">    if (status != SUCCESS || page_json == NULL) {</w:t>
      </w:r>
    </w:p>
    <w:p w14:paraId="16A0C708" w14:textId="77777777" w:rsidR="007D4095" w:rsidRDefault="00AF7CF2">
      <w:pPr>
        <w:pStyle w:val="SourceCode"/>
      </w:pPr>
      <w:r>
        <w:t xml:space="preserve">        return send_json(connection, 500, FAILURE_JSON);</w:t>
      </w:r>
    </w:p>
    <w:p w14:paraId="31004C5B" w14:textId="77777777" w:rsidR="007D4095" w:rsidRDefault="00AF7CF2">
      <w:pPr>
        <w:pStyle w:val="SourceCode"/>
      </w:pPr>
      <w:r>
        <w:t xml:space="preserve">    }</w:t>
      </w:r>
    </w:p>
    <w:p w14:paraId="737E1FB7" w14:textId="77777777" w:rsidR="007D4095" w:rsidRDefault="00AF7CF2">
      <w:pPr>
        <w:pStyle w:val="SourceCode"/>
      </w:pPr>
      <w:r>
        <w:t xml:space="preserve">    // Remember, read_contact_page hands back Lesson 5.8's compact array:</w:t>
      </w:r>
    </w:p>
    <w:p w14:paraId="48939575" w14:textId="77777777" w:rsidR="007D4095" w:rsidRDefault="00AF7CF2">
      <w:pPr>
        <w:pStyle w:val="SourceCode"/>
      </w:pPr>
      <w:r>
        <w:t xml:space="preserve">    // id, name, email, and phone, with null for no phone. The answer keeps</w:t>
      </w:r>
    </w:p>
    <w:p w14:paraId="60D98B95" w14:textId="77777777" w:rsidR="007D4095" w:rsidRDefault="00AF7CF2">
      <w:pPr>
        <w:pStyle w:val="SourceCode"/>
      </w:pPr>
      <w:r>
        <w:t xml:space="preserve">    // its own copy, so the text is freed with cJSON_free at once.</w:t>
      </w:r>
    </w:p>
    <w:p w14:paraId="14CCCA6B" w14:textId="77777777" w:rsidR="007D4095" w:rsidRDefault="00AF7CF2">
      <w:pPr>
        <w:pStyle w:val="SourceCode"/>
      </w:pPr>
      <w:r>
        <w:t xml:space="preserve">    enum MHD_Result queued = send_json(connection, 200, page_json);</w:t>
      </w:r>
    </w:p>
    <w:p w14:paraId="0F7E24F2" w14:textId="77777777" w:rsidR="007D4095" w:rsidRDefault="00AF7CF2">
      <w:pPr>
        <w:pStyle w:val="SourceCode"/>
      </w:pPr>
      <w:r>
        <w:t xml:space="preserve">    cJSON_free(page_json);</w:t>
      </w:r>
    </w:p>
    <w:p w14:paraId="755C029F" w14:textId="77777777" w:rsidR="007D4095" w:rsidRDefault="00AF7CF2">
      <w:pPr>
        <w:pStyle w:val="SourceCode"/>
      </w:pPr>
      <w:r>
        <w:t xml:space="preserve">    return queued;</w:t>
      </w:r>
    </w:p>
    <w:p w14:paraId="65DD7C21" w14:textId="77777777" w:rsidR="007D4095" w:rsidRDefault="00AF7CF2">
      <w:pPr>
        <w:pStyle w:val="SourceCode"/>
      </w:pPr>
      <w:r>
        <w:t>}</w:t>
      </w:r>
    </w:p>
    <w:p w14:paraId="7CEFED41" w14:textId="77777777" w:rsidR="007D4095" w:rsidRDefault="007D4095">
      <w:pPr>
        <w:pStyle w:val="SourceCode"/>
      </w:pPr>
    </w:p>
    <w:p w14:paraId="1B6DCCB4" w14:textId="77777777" w:rsidR="007D4095" w:rsidRDefault="00AF7CF2">
      <w:pPr>
        <w:pStyle w:val="SourceCode"/>
      </w:pPr>
      <w:r>
        <w:t>// Remember, libmicrohttpd calls this for each request; this server answers on</w:t>
      </w:r>
    </w:p>
    <w:p w14:paraId="5E52D30E" w14:textId="77777777" w:rsidR="007D4095" w:rsidRDefault="00AF7CF2">
      <w:pPr>
        <w:pStyle w:val="SourceCode"/>
      </w:pPr>
      <w:r>
        <w:t>// its first call. url is the path, decoded; (void) marks parameters left unused.</w:t>
      </w:r>
    </w:p>
    <w:p w14:paraId="2A77ACBC" w14:textId="77777777" w:rsidR="007D4095" w:rsidRDefault="00AF7CF2">
      <w:pPr>
        <w:pStyle w:val="SourceCode"/>
      </w:pPr>
      <w:r>
        <w:t>static enum MHD_Result answer_request(void *context,</w:t>
      </w:r>
    </w:p>
    <w:p w14:paraId="4C2A6A4F" w14:textId="77777777" w:rsidR="007D4095" w:rsidRDefault="00AF7CF2">
      <w:pPr>
        <w:pStyle w:val="SourceCode"/>
      </w:pPr>
      <w:r>
        <w:t xml:space="preserve">                                      struct MHD_Connection *connection,</w:t>
      </w:r>
    </w:p>
    <w:p w14:paraId="123D3384" w14:textId="77777777" w:rsidR="007D4095" w:rsidRDefault="00AF7CF2">
      <w:pPr>
        <w:pStyle w:val="SourceCode"/>
      </w:pPr>
      <w:r>
        <w:t xml:space="preserve">                                      const char *url, const char *method,</w:t>
      </w:r>
    </w:p>
    <w:p w14:paraId="50EE081F" w14:textId="77777777" w:rsidR="007D4095" w:rsidRDefault="00AF7CF2">
      <w:pPr>
        <w:pStyle w:val="SourceCode"/>
      </w:pPr>
      <w:r>
        <w:t xml:space="preserve">                                      const char *version,</w:t>
      </w:r>
    </w:p>
    <w:p w14:paraId="56BA7DCE" w14:textId="77777777" w:rsidR="007D4095" w:rsidRDefault="00AF7CF2">
      <w:pPr>
        <w:pStyle w:val="SourceCode"/>
      </w:pPr>
      <w:r>
        <w:t xml:space="preserve">                                      const char *upload_data,</w:t>
      </w:r>
    </w:p>
    <w:p w14:paraId="4B791AEE" w14:textId="77777777" w:rsidR="007D4095" w:rsidRDefault="00AF7CF2">
      <w:pPr>
        <w:pStyle w:val="SourceCode"/>
      </w:pPr>
      <w:r>
        <w:t xml:space="preserve">                                      size_t *upload_data_size,</w:t>
      </w:r>
    </w:p>
    <w:p w14:paraId="000B072A" w14:textId="77777777" w:rsidR="007D4095" w:rsidRDefault="00AF7CF2">
      <w:pPr>
        <w:pStyle w:val="SourceCode"/>
      </w:pPr>
      <w:r>
        <w:t xml:space="preserve">                                      void **request_state)</w:t>
      </w:r>
    </w:p>
    <w:p w14:paraId="421E7C8C" w14:textId="77777777" w:rsidR="007D4095" w:rsidRDefault="00AF7CF2">
      <w:pPr>
        <w:pStyle w:val="SourceCode"/>
      </w:pPr>
      <w:r>
        <w:t>{</w:t>
      </w:r>
    </w:p>
    <w:p w14:paraId="269CD9BC" w14:textId="77777777" w:rsidR="007D4095" w:rsidRDefault="00AF7CF2">
      <w:pPr>
        <w:pStyle w:val="SourceCode"/>
      </w:pPr>
      <w:r>
        <w:t xml:space="preserve">    (void) context;</w:t>
      </w:r>
    </w:p>
    <w:p w14:paraId="6A59BE5C" w14:textId="77777777" w:rsidR="007D4095" w:rsidRDefault="00AF7CF2">
      <w:pPr>
        <w:pStyle w:val="SourceCode"/>
      </w:pPr>
      <w:r>
        <w:t xml:space="preserve">    (void) version;</w:t>
      </w:r>
    </w:p>
    <w:p w14:paraId="0FE8D10D" w14:textId="77777777" w:rsidR="007D4095" w:rsidRDefault="00AF7CF2">
      <w:pPr>
        <w:pStyle w:val="SourceCode"/>
      </w:pPr>
      <w:r>
        <w:t xml:space="preserve">    (void) upload_data;</w:t>
      </w:r>
    </w:p>
    <w:p w14:paraId="71A89C56" w14:textId="77777777" w:rsidR="007D4095" w:rsidRDefault="00AF7CF2">
      <w:pPr>
        <w:pStyle w:val="SourceCode"/>
      </w:pPr>
      <w:r>
        <w:t xml:space="preserve">    (void) upload_data_size;</w:t>
      </w:r>
    </w:p>
    <w:p w14:paraId="6C828D6B" w14:textId="77777777" w:rsidR="007D4095" w:rsidRDefault="00AF7CF2">
      <w:pPr>
        <w:pStyle w:val="SourceCode"/>
      </w:pPr>
      <w:r>
        <w:t xml:space="preserve">    (void) request_state;</w:t>
      </w:r>
    </w:p>
    <w:p w14:paraId="67783D93" w14:textId="77777777" w:rsidR="007D4095" w:rsidRDefault="007D4095">
      <w:pPr>
        <w:pStyle w:val="SourceCode"/>
      </w:pPr>
    </w:p>
    <w:p w14:paraId="0ADF2C6A" w14:textId="77777777" w:rsidR="007D4095" w:rsidRDefault="00AF7CF2">
      <w:pPr>
        <w:pStyle w:val="SourceCode"/>
      </w:pPr>
      <w:r>
        <w:t xml:space="preserve">    // The contacts API comes first; every other GET is looked up in the map.</w:t>
      </w:r>
    </w:p>
    <w:p w14:paraId="2EB78339" w14:textId="77777777" w:rsidR="007D4095" w:rsidRDefault="00AF7CF2">
      <w:pPr>
        <w:pStyle w:val="SourceCode"/>
      </w:pPr>
      <w:r>
        <w:t xml:space="preserve">    if (strcmp(method, "GET") == 0 &amp;&amp; strcmp(url, CONTACTS_API_PATH) == 0) {</w:t>
      </w:r>
    </w:p>
    <w:p w14:paraId="5131FBB2" w14:textId="77777777" w:rsidR="007D4095" w:rsidRDefault="00AF7CF2">
      <w:pPr>
        <w:pStyle w:val="SourceCode"/>
      </w:pPr>
      <w:r>
        <w:t xml:space="preserve">        return handle_contacts_api(connection);</w:t>
      </w:r>
    </w:p>
    <w:p w14:paraId="0591BB47" w14:textId="77777777" w:rsidR="007D4095" w:rsidRDefault="00AF7CF2">
      <w:pPr>
        <w:pStyle w:val="SourceCode"/>
      </w:pPr>
      <w:r>
        <w:t xml:space="preserve">    }</w:t>
      </w:r>
    </w:p>
    <w:p w14:paraId="42CA3D94" w14:textId="77777777" w:rsidR="007D4095" w:rsidRDefault="00AF7CF2">
      <w:pPr>
        <w:pStyle w:val="SourceCode"/>
      </w:pPr>
      <w:r>
        <w:t xml:space="preserve">    // The answer for every address the map does not list.</w:t>
      </w:r>
    </w:p>
    <w:p w14:paraId="63A925BD" w14:textId="77777777" w:rsidR="007D4095" w:rsidRDefault="00AF7CF2">
      <w:pPr>
        <w:pStyle w:val="SourceCode"/>
      </w:pPr>
      <w:r>
        <w:t xml:space="preserve">    unsigned int status = 404;</w:t>
      </w:r>
    </w:p>
    <w:p w14:paraId="6B19AEBB" w14:textId="77777777" w:rsidR="007D4095" w:rsidRDefault="00AF7CF2">
      <w:pPr>
        <w:pStyle w:val="SourceCode"/>
      </w:pPr>
      <w:r>
        <w:t xml:space="preserve">    const char *content_type = "text/plain; charset=utf-8";</w:t>
      </w:r>
    </w:p>
    <w:p w14:paraId="53512B6D" w14:textId="77777777" w:rsidR="007D4095" w:rsidRDefault="00AF7CF2">
      <w:pPr>
        <w:pStyle w:val="SourceCode"/>
      </w:pPr>
      <w:r>
        <w:t xml:space="preserve">    char contents[STATIC_LIMIT_BYTES];</w:t>
      </w:r>
    </w:p>
    <w:p w14:paraId="6BFBD939" w14:textId="77777777" w:rsidR="007D4095" w:rsidRDefault="00AF7CF2">
      <w:pPr>
        <w:pStyle w:val="SourceCode"/>
      </w:pPr>
      <w:r>
        <w:t xml:space="preserve">    size_t length = 0;</w:t>
      </w:r>
    </w:p>
    <w:p w14:paraId="37C95DBD" w14:textId="77777777" w:rsidR="007D4095" w:rsidRDefault="00AF7CF2">
      <w:pPr>
        <w:pStyle w:val="SourceCode"/>
      </w:pPr>
      <w:r>
        <w:t xml:space="preserve">    const struct StaticFile *file = NULL;</w:t>
      </w:r>
    </w:p>
    <w:p w14:paraId="431DE338" w14:textId="77777777" w:rsidR="007D4095" w:rsidRDefault="00AF7CF2">
      <w:pPr>
        <w:pStyle w:val="SourceCode"/>
      </w:pPr>
      <w:r>
        <w:t xml:space="preserve">    if (strcmp(method, "GET") == 0) {</w:t>
      </w:r>
    </w:p>
    <w:p w14:paraId="6CA2A0BA" w14:textId="77777777" w:rsidR="007D4095" w:rsidRDefault="00AF7CF2">
      <w:pPr>
        <w:pStyle w:val="SourceCode"/>
      </w:pPr>
      <w:r>
        <w:t xml:space="preserve">        file = find_static_file(url);</w:t>
      </w:r>
    </w:p>
    <w:p w14:paraId="35FCE10E" w14:textId="77777777" w:rsidR="007D4095" w:rsidRDefault="00AF7CF2">
      <w:pPr>
        <w:pStyle w:val="SourceCode"/>
      </w:pPr>
      <w:r>
        <w:t xml:space="preserve">    }</w:t>
      </w:r>
    </w:p>
    <w:p w14:paraId="415295B3" w14:textId="77777777" w:rsidR="007D4095" w:rsidRDefault="00AF7CF2">
      <w:pPr>
        <w:pStyle w:val="SourceCode"/>
      </w:pPr>
      <w:r>
        <w:t xml:space="preserve">    // The file is read for every request, so an edited stylesheet is</w:t>
      </w:r>
    </w:p>
    <w:p w14:paraId="1845D609" w14:textId="77777777" w:rsidR="007D4095" w:rsidRDefault="00AF7CF2">
      <w:pPr>
        <w:pStyle w:val="SourceCode"/>
      </w:pPr>
      <w:r>
        <w:t xml:space="preserve">    // served at once. A listed file that is missing stays a 404.</w:t>
      </w:r>
    </w:p>
    <w:p w14:paraId="4A30E139" w14:textId="77777777" w:rsidR="007D4095" w:rsidRDefault="00AF7CF2">
      <w:pPr>
        <w:pStyle w:val="SourceCode"/>
      </w:pPr>
      <w:r>
        <w:t xml:space="preserve">    // Remember, file-&gt;file_path reads a field through a pointer.</w:t>
      </w:r>
    </w:p>
    <w:p w14:paraId="503D2C43" w14:textId="77777777" w:rsidR="007D4095" w:rsidRDefault="00AF7CF2">
      <w:pPr>
        <w:pStyle w:val="SourceCode"/>
      </w:pPr>
      <w:r>
        <w:t xml:space="preserve">    if (file != NULL) {</w:t>
      </w:r>
    </w:p>
    <w:p w14:paraId="55D7D709" w14:textId="77777777" w:rsidR="007D4095" w:rsidRDefault="00AF7CF2">
      <w:pPr>
        <w:pStyle w:val="SourceCode"/>
      </w:pPr>
      <w:r>
        <w:t xml:space="preserve">        length = read_static_file(file-&gt;file_path, contents,</w:t>
      </w:r>
    </w:p>
    <w:p w14:paraId="54616629" w14:textId="77777777" w:rsidR="007D4095" w:rsidRDefault="00AF7CF2">
      <w:pPr>
        <w:pStyle w:val="SourceCode"/>
      </w:pPr>
      <w:r>
        <w:t xml:space="preserve">                                  sizeof contents);</w:t>
      </w:r>
    </w:p>
    <w:p w14:paraId="37991055" w14:textId="77777777" w:rsidR="007D4095" w:rsidRDefault="00AF7CF2">
      <w:pPr>
        <w:pStyle w:val="SourceCode"/>
      </w:pPr>
      <w:r>
        <w:t xml:space="preserve">    }</w:t>
      </w:r>
    </w:p>
    <w:p w14:paraId="061453C4" w14:textId="77777777" w:rsidR="007D4095" w:rsidRDefault="00AF7CF2">
      <w:pPr>
        <w:pStyle w:val="SourceCode"/>
      </w:pPr>
      <w:r>
        <w:t xml:space="preserve">    if (length &gt; 0) {</w:t>
      </w:r>
    </w:p>
    <w:p w14:paraId="54DE333C" w14:textId="77777777" w:rsidR="007D4095" w:rsidRDefault="00AF7CF2">
      <w:pPr>
        <w:pStyle w:val="SourceCode"/>
      </w:pPr>
      <w:r>
        <w:t xml:space="preserve">        status = 200;</w:t>
      </w:r>
    </w:p>
    <w:p w14:paraId="6B606501" w14:textId="77777777" w:rsidR="007D4095" w:rsidRDefault="00AF7CF2">
      <w:pPr>
        <w:pStyle w:val="SourceCode"/>
      </w:pPr>
      <w:r>
        <w:t xml:space="preserve">        content_type = file-&gt;content_type;</w:t>
      </w:r>
    </w:p>
    <w:p w14:paraId="6C0FB9E4" w14:textId="77777777" w:rsidR="007D4095" w:rsidRDefault="00AF7CF2">
      <w:pPr>
        <w:pStyle w:val="SourceCode"/>
      </w:pPr>
      <w:r>
        <w:t xml:space="preserve">    } else {</w:t>
      </w:r>
    </w:p>
    <w:p w14:paraId="325B5AA3" w14:textId="77777777" w:rsidR="007D4095" w:rsidRDefault="00AF7CF2">
      <w:pPr>
        <w:pStyle w:val="SourceCode"/>
      </w:pPr>
      <w:r>
        <w:t xml:space="preserve">        length = strlen(NOT_FOUND_TEXT);</w:t>
      </w:r>
    </w:p>
    <w:p w14:paraId="75B0EDF6" w14:textId="77777777" w:rsidR="007D4095" w:rsidRDefault="00AF7CF2">
      <w:pPr>
        <w:pStyle w:val="SourceCode"/>
      </w:pPr>
      <w:r>
        <w:t xml:space="preserve">        memcpy(contents, NOT_FOUND_TEXT, length);</w:t>
      </w:r>
    </w:p>
    <w:p w14:paraId="1FA5F2E6" w14:textId="77777777" w:rsidR="007D4095" w:rsidRDefault="00AF7CF2">
      <w:pPr>
        <w:pStyle w:val="SourceCode"/>
      </w:pPr>
      <w:r>
        <w:t xml:space="preserve">    }</w:t>
      </w:r>
    </w:p>
    <w:p w14:paraId="3C643733" w14:textId="77777777" w:rsidR="007D4095" w:rsidRDefault="00AF7CF2">
      <w:pPr>
        <w:pStyle w:val="SourceCode"/>
      </w:pPr>
      <w:r>
        <w:t xml:space="preserve">    return send_bytes(connection, status, content_type, contents, length);</w:t>
      </w:r>
    </w:p>
    <w:p w14:paraId="6BA66A9A" w14:textId="77777777" w:rsidR="007D4095" w:rsidRDefault="00AF7CF2">
      <w:pPr>
        <w:pStyle w:val="SourceCode"/>
      </w:pPr>
      <w:r>
        <w:t>}</w:t>
      </w:r>
    </w:p>
    <w:p w14:paraId="6A54964C" w14:textId="77777777" w:rsidR="007D4095" w:rsidRDefault="007D4095">
      <w:pPr>
        <w:pStyle w:val="SourceCode"/>
      </w:pPr>
    </w:p>
    <w:p w14:paraId="4A16C14B" w14:textId="77777777" w:rsidR="007D4095" w:rsidRDefault="00AF7CF2">
      <w:pPr>
        <w:pStyle w:val="SourceCode"/>
      </w:pPr>
      <w:r>
        <w:t>int main(void)</w:t>
      </w:r>
    </w:p>
    <w:p w14:paraId="6602325C" w14:textId="77777777" w:rsidR="007D4095" w:rsidRDefault="00AF7CF2">
      <w:pPr>
        <w:pStyle w:val="SourceCode"/>
      </w:pPr>
      <w:r>
        <w:t>{</w:t>
      </w:r>
    </w:p>
    <w:p w14:paraId="7D52E4A3" w14:textId="77777777" w:rsidR="007D4095" w:rsidRDefault="00AF7CF2">
      <w:pPr>
        <w:pStyle w:val="SourceCode"/>
      </w:pPr>
      <w:r>
        <w:t xml:space="preserve">    // Remember, mysql_library_init starts MySQL's C library once, before</w:t>
      </w:r>
    </w:p>
    <w:p w14:paraId="701A2CA9" w14:textId="77777777" w:rsidR="007D4095" w:rsidRDefault="00AF7CF2">
      <w:pPr>
        <w:pStyle w:val="SourceCode"/>
      </w:pPr>
      <w:r>
        <w:t xml:space="preserve">    // the threads that each open a connection (Lesson 6.21).</w:t>
      </w:r>
    </w:p>
    <w:p w14:paraId="37303B84" w14:textId="77777777" w:rsidR="007D4095" w:rsidRDefault="00AF7CF2">
      <w:pPr>
        <w:pStyle w:val="SourceCode"/>
      </w:pPr>
      <w:r>
        <w:t xml:space="preserve">    mysql_library_init(0, NULL, NULL);</w:t>
      </w:r>
    </w:p>
    <w:p w14:paraId="506814FD" w14:textId="77777777" w:rsidR="007D4095" w:rsidRDefault="00AF7CF2">
      <w:pPr>
        <w:pStyle w:val="SourceCode"/>
      </w:pPr>
      <w:r>
        <w:t xml:space="preserve">    // Remember, libmicrohttpd takes the certificate and the key as text.</w:t>
      </w:r>
    </w:p>
    <w:p w14:paraId="43FA062D" w14:textId="77777777" w:rsidR="007D4095" w:rsidRDefault="00AF7CF2">
      <w:pPr>
        <w:pStyle w:val="SourceCode"/>
      </w:pPr>
      <w:r>
        <w:t xml:space="preserve">    char certificate[8192];</w:t>
      </w:r>
    </w:p>
    <w:p w14:paraId="69CBC523" w14:textId="77777777" w:rsidR="007D4095" w:rsidRDefault="00AF7CF2">
      <w:pPr>
        <w:pStyle w:val="SourceCode"/>
      </w:pPr>
      <w:r>
        <w:t xml:space="preserve">    char key[8192];</w:t>
      </w:r>
    </w:p>
    <w:p w14:paraId="4956B2EB" w14:textId="77777777" w:rsidR="007D4095" w:rsidRDefault="00AF7CF2">
      <w:pPr>
        <w:pStyle w:val="SourceCode"/>
      </w:pPr>
      <w:r>
        <w:t xml:space="preserve">    if (!read_text_file("certs/server.pem", certificate, sizeof certificate) ||</w:t>
      </w:r>
    </w:p>
    <w:p w14:paraId="1E1ACE18" w14:textId="77777777" w:rsidR="007D4095" w:rsidRDefault="00AF7CF2">
      <w:pPr>
        <w:pStyle w:val="SourceCode"/>
      </w:pPr>
      <w:r>
        <w:t xml:space="preserve">        !read_text_file("certs/server.key", key, sizeof key)) {</w:t>
      </w:r>
    </w:p>
    <w:p w14:paraId="056137B4" w14:textId="77777777" w:rsidR="007D4095" w:rsidRDefault="00AF7CF2">
      <w:pPr>
        <w:pStyle w:val="SourceCode"/>
      </w:pPr>
      <w:r>
        <w:t xml:space="preserve">        fprintf(stderr, "Error: could not read the certificate files\n");</w:t>
      </w:r>
    </w:p>
    <w:p w14:paraId="7DA2A4B7" w14:textId="77777777" w:rsidR="007D4095" w:rsidRDefault="00AF7CF2">
      <w:pPr>
        <w:pStyle w:val="SourceCode"/>
      </w:pPr>
      <w:r>
        <w:t xml:space="preserve">        return 1;</w:t>
      </w:r>
    </w:p>
    <w:p w14:paraId="639606C0" w14:textId="77777777" w:rsidR="007D4095" w:rsidRDefault="00AF7CF2">
      <w:pPr>
        <w:pStyle w:val="SourceCode"/>
      </w:pPr>
      <w:r>
        <w:t xml:space="preserve">    }</w:t>
      </w:r>
    </w:p>
    <w:p w14:paraId="0D8DE0C6" w14:textId="77777777" w:rsidR="007D4095" w:rsidRDefault="007D4095">
      <w:pPr>
        <w:pStyle w:val="SourceCode"/>
      </w:pPr>
    </w:p>
    <w:p w14:paraId="16F4CA6C" w14:textId="77777777" w:rsidR="007D4095" w:rsidRDefault="00AF7CF2">
      <w:pPr>
        <w:pStyle w:val="SourceCode"/>
      </w:pPr>
      <w:r>
        <w:t xml:space="preserve">    // Remember, listen on 127.0.0.1, port 8765, only.</w:t>
      </w:r>
    </w:p>
    <w:p w14:paraId="48065771" w14:textId="77777777" w:rsidR="007D4095" w:rsidRDefault="00AF7CF2">
      <w:pPr>
        <w:pStyle w:val="SourceCode"/>
      </w:pPr>
      <w:r>
        <w:t xml:space="preserve">    struct sockaddr_in address;</w:t>
      </w:r>
    </w:p>
    <w:p w14:paraId="36556B75" w14:textId="77777777" w:rsidR="007D4095" w:rsidRDefault="00AF7CF2">
      <w:pPr>
        <w:pStyle w:val="SourceCode"/>
      </w:pPr>
      <w:r>
        <w:t xml:space="preserve">    memset(&amp;address, 0, sizeof address);</w:t>
      </w:r>
    </w:p>
    <w:p w14:paraId="06084671" w14:textId="77777777" w:rsidR="007D4095" w:rsidRDefault="00AF7CF2">
      <w:pPr>
        <w:pStyle w:val="SourceCode"/>
      </w:pPr>
      <w:r>
        <w:t xml:space="preserve">    address.sin_family = AF_INET;</w:t>
      </w:r>
    </w:p>
    <w:p w14:paraId="068315DA" w14:textId="77777777" w:rsidR="007D4095" w:rsidRDefault="00AF7CF2">
      <w:pPr>
        <w:pStyle w:val="SourceCode"/>
      </w:pPr>
      <w:r>
        <w:t xml:space="preserve">    address.sin_port = htons(8765);</w:t>
      </w:r>
    </w:p>
    <w:p w14:paraId="6DE9F388" w14:textId="77777777" w:rsidR="007D4095" w:rsidRDefault="00AF7CF2">
      <w:pPr>
        <w:pStyle w:val="SourceCode"/>
      </w:pPr>
      <w:r>
        <w:t xml:space="preserve">    inet_pton(AF_INET, "127.0.0.1", &amp;address.sin_addr);</w:t>
      </w:r>
    </w:p>
    <w:p w14:paraId="4330901B" w14:textId="77777777" w:rsidR="007D4095" w:rsidRDefault="007D4095">
      <w:pPr>
        <w:pStyle w:val="SourceCode"/>
      </w:pPr>
    </w:p>
    <w:p w14:paraId="391544A2" w14:textId="77777777" w:rsidR="007D4095" w:rsidRDefault="00AF7CF2">
      <w:pPr>
        <w:pStyle w:val="SourceCode"/>
      </w:pPr>
      <w:r>
        <w:t xml:space="preserve">    // Remember, MHD_USE_TLS turns on HTTPS, and each connection gets its</w:t>
      </w:r>
    </w:p>
    <w:p w14:paraId="7FF6D91C" w14:textId="77777777" w:rsidR="007D4095" w:rsidRDefault="00AF7CF2">
      <w:pPr>
        <w:pStyle w:val="SourceCode"/>
      </w:pPr>
      <w:r>
        <w:t xml:space="preserve">    // own thread inside the library.</w:t>
      </w:r>
    </w:p>
    <w:p w14:paraId="3BF3F458" w14:textId="77777777" w:rsidR="007D4095" w:rsidRDefault="00AF7CF2">
      <w:pPr>
        <w:pStyle w:val="SourceCode"/>
      </w:pPr>
      <w:r>
        <w:t xml:space="preserve">    struct MHD_Daemon *daemon = MHD_start_daemon(</w:t>
      </w:r>
    </w:p>
    <w:p w14:paraId="18F1A079" w14:textId="77777777" w:rsidR="007D4095" w:rsidRDefault="00AF7CF2">
      <w:pPr>
        <w:pStyle w:val="SourceCode"/>
      </w:pPr>
      <w:r>
        <w:t xml:space="preserve">        MHD_USE_TLS | MHD_USE_INTERNAL_POLLING_THREAD |</w:t>
      </w:r>
    </w:p>
    <w:p w14:paraId="08A606E5" w14:textId="77777777" w:rsidR="007D4095" w:rsidRDefault="00AF7CF2">
      <w:pPr>
        <w:pStyle w:val="SourceCode"/>
      </w:pPr>
      <w:r>
        <w:t xml:space="preserve">            MHD_USE_THREAD_PER_CONNECTION,</w:t>
      </w:r>
    </w:p>
    <w:p w14:paraId="646336DC" w14:textId="77777777" w:rsidR="007D4095" w:rsidRDefault="00AF7CF2">
      <w:pPr>
        <w:pStyle w:val="SourceCode"/>
      </w:pPr>
      <w:r>
        <w:t xml:space="preserve">        8765, NULL, NULL, answer_request, NULL,</w:t>
      </w:r>
    </w:p>
    <w:p w14:paraId="4D3C948D" w14:textId="77777777" w:rsidR="007D4095" w:rsidRDefault="00AF7CF2">
      <w:pPr>
        <w:pStyle w:val="SourceCode"/>
      </w:pPr>
      <w:r>
        <w:t xml:space="preserve">        MHD_OPTION_SOCK_ADDR_LEN, (socklen_t) sizeof address,</w:t>
      </w:r>
    </w:p>
    <w:p w14:paraId="281BBE04" w14:textId="77777777" w:rsidR="007D4095" w:rsidRDefault="00AF7CF2">
      <w:pPr>
        <w:pStyle w:val="SourceCode"/>
      </w:pPr>
      <w:r>
        <w:t xml:space="preserve">        (const struct sockaddr *) &amp;address,</w:t>
      </w:r>
    </w:p>
    <w:p w14:paraId="4B555C4B" w14:textId="77777777" w:rsidR="007D4095" w:rsidRDefault="00AF7CF2">
      <w:pPr>
        <w:pStyle w:val="SourceCode"/>
      </w:pPr>
      <w:r>
        <w:t xml:space="preserve">        MHD_OPTION_HTTPS_MEM_CERT, certificate,</w:t>
      </w:r>
    </w:p>
    <w:p w14:paraId="24C295F8" w14:textId="77777777" w:rsidR="007D4095" w:rsidRDefault="00AF7CF2">
      <w:pPr>
        <w:pStyle w:val="SourceCode"/>
      </w:pPr>
      <w:r>
        <w:t xml:space="preserve">        MHD_OPTION_HTTPS_MEM_KEY, key,</w:t>
      </w:r>
    </w:p>
    <w:p w14:paraId="58001413" w14:textId="77777777" w:rsidR="007D4095" w:rsidRDefault="00AF7CF2">
      <w:pPr>
        <w:pStyle w:val="SourceCode"/>
      </w:pPr>
      <w:r>
        <w:t xml:space="preserve">        MHD_OPTION_END);</w:t>
      </w:r>
    </w:p>
    <w:p w14:paraId="160EF399" w14:textId="77777777" w:rsidR="007D4095" w:rsidRDefault="00AF7CF2">
      <w:pPr>
        <w:pStyle w:val="SourceCode"/>
      </w:pPr>
      <w:r>
        <w:t xml:space="preserve">    if (daemon == NULL) {</w:t>
      </w:r>
    </w:p>
    <w:p w14:paraId="56A3EE20" w14:textId="77777777" w:rsidR="007D4095" w:rsidRDefault="00AF7CF2">
      <w:pPr>
        <w:pStyle w:val="SourceCode"/>
      </w:pPr>
      <w:r>
        <w:t xml:space="preserve">        fprintf(stderr, "Error: could not start the server\n");</w:t>
      </w:r>
    </w:p>
    <w:p w14:paraId="69F32EA5" w14:textId="77777777" w:rsidR="007D4095" w:rsidRDefault="00AF7CF2">
      <w:pPr>
        <w:pStyle w:val="SourceCode"/>
      </w:pPr>
      <w:r>
        <w:t xml:space="preserve">        return 1;</w:t>
      </w:r>
    </w:p>
    <w:p w14:paraId="315154CC" w14:textId="77777777" w:rsidR="007D4095" w:rsidRDefault="00AF7CF2">
      <w:pPr>
        <w:pStyle w:val="SourceCode"/>
      </w:pPr>
      <w:r>
        <w:t xml:space="preserve">    }</w:t>
      </w:r>
    </w:p>
    <w:p w14:paraId="182EDC52" w14:textId="77777777" w:rsidR="007D4095" w:rsidRDefault="007D4095">
      <w:pPr>
        <w:pStyle w:val="SourceCode"/>
      </w:pPr>
    </w:p>
    <w:p w14:paraId="58C6F0D5" w14:textId="77777777" w:rsidR="007D4095" w:rsidRDefault="00AF7CF2">
      <w:pPr>
        <w:pStyle w:val="SourceCode"/>
      </w:pPr>
      <w:r>
        <w:t xml:space="preserve">    printf("Listening on https://127.0.0.1:8765\n");</w:t>
      </w:r>
    </w:p>
    <w:p w14:paraId="6311FA50" w14:textId="77777777" w:rsidR="007D4095" w:rsidRDefault="00AF7CF2">
      <w:pPr>
        <w:pStyle w:val="SourceCode"/>
      </w:pPr>
      <w:r>
        <w:t xml:space="preserve">    fflush(stdout);</w:t>
      </w:r>
    </w:p>
    <w:p w14:paraId="43BCAE39" w14:textId="77777777" w:rsidR="007D4095" w:rsidRDefault="00AF7CF2">
      <w:pPr>
        <w:pStyle w:val="SourceCode"/>
      </w:pPr>
      <w:r>
        <w:t xml:space="preserve">    // Remember, main waits for a line: Ctrl+C (or Enter) stops it.</w:t>
      </w:r>
    </w:p>
    <w:p w14:paraId="38748E69" w14:textId="77777777" w:rsidR="007D4095" w:rsidRDefault="00AF7CF2">
      <w:pPr>
        <w:pStyle w:val="SourceCode"/>
      </w:pPr>
      <w:r>
        <w:t xml:space="preserve">    (void) getchar();</w:t>
      </w:r>
    </w:p>
    <w:p w14:paraId="6A88137B" w14:textId="77777777" w:rsidR="007D4095" w:rsidRDefault="00AF7CF2">
      <w:pPr>
        <w:pStyle w:val="SourceCode"/>
      </w:pPr>
      <w:r>
        <w:t xml:space="preserve">    MHD_stop_daemon(daemon);</w:t>
      </w:r>
    </w:p>
    <w:p w14:paraId="01603E83" w14:textId="77777777" w:rsidR="007D4095" w:rsidRDefault="00AF7CF2">
      <w:pPr>
        <w:pStyle w:val="SourceCode"/>
      </w:pPr>
      <w:r>
        <w:t xml:space="preserve">    // Remember, mysql_library_end gives back what mysql_library_init started.</w:t>
      </w:r>
    </w:p>
    <w:p w14:paraId="644ADF7C" w14:textId="77777777" w:rsidR="007D4095" w:rsidRDefault="00AF7CF2">
      <w:pPr>
        <w:pStyle w:val="SourceCode"/>
        <w:keepNext/>
      </w:pPr>
      <w:r>
        <w:t xml:space="preserve">    mysql_library_end();</w:t>
      </w:r>
    </w:p>
    <w:p w14:paraId="276C8538" w14:textId="77777777" w:rsidR="007D4095" w:rsidRDefault="00AF7CF2">
      <w:pPr>
        <w:pStyle w:val="SourceCode"/>
        <w:keepNext/>
      </w:pPr>
      <w:r>
        <w:t xml:space="preserve">    return 0;</w:t>
      </w:r>
    </w:p>
    <w:p w14:paraId="093F8D3D" w14:textId="77777777" w:rsidR="007D4095" w:rsidRDefault="00AF7CF2">
      <w:pPr>
        <w:pStyle w:val="SourceCode"/>
      </w:pPr>
      <w:r>
        <w:t>}</w:t>
      </w:r>
    </w:p>
    <w:p w14:paraId="661A131B" w14:textId="77777777" w:rsidR="007D4095" w:rsidRDefault="007D4095">
      <w:pPr>
        <w:keepNext/>
      </w:pPr>
    </w:p>
    <w:p w14:paraId="115BEA9F" w14:textId="77777777" w:rsidR="007D4095" w:rsidRDefault="00AF7CF2">
      <w:pPr>
        <w:pStyle w:val="Heading3"/>
      </w:pPr>
      <w:r>
        <w:t>Windows PowerShell Basic Server Build and Run</w:t>
      </w:r>
    </w:p>
    <w:p w14:paraId="0E449A40" w14:textId="77777777" w:rsidR="007D4095" w:rsidRDefault="00AF7CF2">
      <w:pPr>
        <w:keepNext/>
      </w:pPr>
      <w:r>
        <w:t>In Terminal 1, in the lesson-8.8 folder. The Basic server reads the contacts but has no accounts, so the block resets only the contacts, then builds the server and starts it:</w:t>
      </w:r>
    </w:p>
    <w:p w14:paraId="78DE3D79" w14:textId="77777777" w:rsidR="007D4095" w:rsidRDefault="007D4095">
      <w:pPr>
        <w:keepNext/>
      </w:pPr>
    </w:p>
    <w:p w14:paraId="00E93BF4" w14:textId="77777777" w:rsidR="007D4095" w:rsidRDefault="00AF7CF2">
      <w:pPr>
        <w:pStyle w:val="CommandBlock"/>
        <w:keepNext/>
      </w:pPr>
      <w:r>
        <w:t>$mysql = "C:\Program Files\MySQL\MySQL Server 26.7\bin\mysql.exe"</w:t>
      </w:r>
    </w:p>
    <w:p w14:paraId="0EADAFD3" w14:textId="77777777" w:rsidR="007D4095" w:rsidRDefault="00AF7CF2">
      <w:pPr>
        <w:pStyle w:val="CommandBlock"/>
        <w:keepNext/>
      </w:pPr>
      <w:r>
        <w:t>$env:MYSQL_PWD = $env:SPA_DB_PASSWORD</w:t>
      </w:r>
    </w:p>
    <w:p w14:paraId="383EDD43" w14:textId="77777777" w:rsidR="007D4095" w:rsidRDefault="00AF7CF2">
      <w:pPr>
        <w:pStyle w:val="CommandBlock"/>
        <w:keepNext/>
      </w:pPr>
      <w:r>
        <w:t>&amp; $mysql -u devuser -h 127.0.0.1 -P 3306 -D spa_contacts --commands `</w:t>
      </w:r>
    </w:p>
    <w:p w14:paraId="5EBB2DBD" w14:textId="77777777" w:rsidR="007D4095" w:rsidRDefault="00AF7CF2">
      <w:pPr>
        <w:pStyle w:val="CommandBlock"/>
        <w:keepNext/>
      </w:pPr>
      <w:r>
        <w:t xml:space="preserve">    -e "source sql/reset_contacts_c.sql"</w:t>
      </w:r>
    </w:p>
    <w:p w14:paraId="4DD69E73" w14:textId="77777777" w:rsidR="007D4095" w:rsidRDefault="00AF7CF2">
      <w:pPr>
        <w:pStyle w:val="CommandBlock"/>
        <w:keepNext/>
      </w:pPr>
      <w:r>
        <w:t>Remove-Item Env:MYSQL_PWD</w:t>
      </w:r>
    </w:p>
    <w:p w14:paraId="3D89861B" w14:textId="77777777" w:rsidR="007D4095" w:rsidRDefault="00AF7CF2">
      <w:pPr>
        <w:pStyle w:val="CommandBlock"/>
        <w:keepNext/>
      </w:pPr>
      <w:r>
        <w:t>$env:Path = "C:\msys64\ucrt64\bin;" + $env:Path</w:t>
      </w:r>
    </w:p>
    <w:p w14:paraId="5FEA9BF7" w14:textId="77777777" w:rsidR="007D4095" w:rsidRDefault="00AF7CF2">
      <w:pPr>
        <w:pStyle w:val="CommandBlock"/>
        <w:keepNext/>
      </w:pPr>
      <w:r>
        <w:t>$server = "C:\Program Files\MySQL\MySQL Server 26.7"</w:t>
      </w:r>
    </w:p>
    <w:p w14:paraId="466E2A9F" w14:textId="77777777" w:rsidR="007D4095" w:rsidRDefault="00AF7CF2">
      <w:pPr>
        <w:pStyle w:val="CommandBlock"/>
        <w:keepNext/>
      </w:pPr>
      <w:r>
        <w:t>gcc -std=c17 -Wall -Wextra -Wpedantic -Werror .\c\basic_server.c `</w:t>
      </w:r>
    </w:p>
    <w:p w14:paraId="0B65F214" w14:textId="77777777" w:rsidR="007D4095" w:rsidRDefault="00AF7CF2">
      <w:pPr>
        <w:pStyle w:val="CommandBlock"/>
        <w:keepNext/>
      </w:pPr>
      <w:r>
        <w:t xml:space="preserve">    .\c\contact_page.c .\c\contact_store.c .\c\contacts.c .\c\cJSON.c `</w:t>
      </w:r>
    </w:p>
    <w:p w14:paraId="61049459" w14:textId="77777777" w:rsidR="007D4095" w:rsidRDefault="00AF7CF2">
      <w:pPr>
        <w:pStyle w:val="CommandBlock"/>
        <w:keepNext/>
      </w:pPr>
      <w:r>
        <w:t xml:space="preserve">    -I "$server\include" -L "$server\lib" -lmysql -lmicrohttpd -lws2_32 `</w:t>
      </w:r>
    </w:p>
    <w:p w14:paraId="07BC052F" w14:textId="77777777" w:rsidR="007D4095" w:rsidRDefault="00AF7CF2">
      <w:pPr>
        <w:pStyle w:val="CommandBlock"/>
        <w:keepNext/>
      </w:pPr>
      <w:r>
        <w:t xml:space="preserve">    -o .\c\basic-server.exe</w:t>
      </w:r>
    </w:p>
    <w:p w14:paraId="531F904C" w14:textId="77777777" w:rsidR="007D4095" w:rsidRDefault="00AF7CF2">
      <w:pPr>
        <w:pStyle w:val="CommandBlock"/>
      </w:pPr>
      <w:r>
        <w:t>.\c\basic-server.exe</w:t>
      </w:r>
    </w:p>
    <w:p w14:paraId="7CEFA499" w14:textId="77777777" w:rsidR="007D4095" w:rsidRDefault="007D4095">
      <w:pPr>
        <w:keepNext/>
      </w:pPr>
    </w:p>
    <w:p w14:paraId="108A7E7E" w14:textId="77777777" w:rsidR="007D4095" w:rsidRDefault="00AF7CF2">
      <w:r>
        <w:t>Wait for its Listening line, and leave it running. The Basic server prints nothing for each request.</w:t>
      </w:r>
    </w:p>
    <w:p w14:paraId="2C235375" w14:textId="77777777" w:rsidR="007D4095" w:rsidRDefault="007D4095">
      <w:pPr>
        <w:keepNext/>
      </w:pPr>
    </w:p>
    <w:p w14:paraId="6245855F" w14:textId="77777777" w:rsidR="007D4095" w:rsidRDefault="00AF7CF2">
      <w:pPr>
        <w:pStyle w:val="Heading3"/>
      </w:pPr>
      <w:r>
        <w:t>Windows PowerShell Basic Browser Check</w:t>
      </w:r>
    </w:p>
    <w:p w14:paraId="201A6D7F" w14:textId="77777777" w:rsidR="007D4095" w:rsidRDefault="00AF7CF2">
      <w:pPr>
        <w:keepNext/>
      </w:pPr>
      <w:r>
        <w:t>In Terminal 2, open the Contact Search page. The server sends the page with an empty list; basic.js then asks the API and fills it, and replaces The script did not run. with Contacts shown: 3. Type lo in the box: the list narrows to Ada Lovelace as you type, and the page never reloads. Press F12, choose Network, and type again: each change adds one row, contacts?name=..., marked fetch in the Type column; click it and choose Response to see the JSON. Delete the text, and all three names come back.</w:t>
      </w:r>
    </w:p>
    <w:p w14:paraId="30E76EC4" w14:textId="77777777" w:rsidR="007D4095" w:rsidRDefault="007D4095">
      <w:pPr>
        <w:keepNext/>
      </w:pPr>
    </w:p>
    <w:p w14:paraId="39910F93" w14:textId="77777777" w:rsidR="007D4095" w:rsidRDefault="00AF7CF2">
      <w:pPr>
        <w:pStyle w:val="CommandBlock"/>
      </w:pPr>
      <w:r>
        <w:t>Start-Process "https://127.0.0.1:8765/"</w:t>
      </w:r>
    </w:p>
    <w:p w14:paraId="0D0F40FD" w14:textId="77777777" w:rsidR="007D4095" w:rsidRDefault="007D4095">
      <w:pPr>
        <w:keepNext/>
      </w:pPr>
    </w:p>
    <w:p w14:paraId="1D3CE16F" w14:textId="77777777" w:rsidR="007D4095" w:rsidRDefault="00AF7CF2">
      <w:pPr>
        <w:pStyle w:val="Heading3"/>
      </w:pPr>
      <w:r>
        <w:t>Windows PowerShell Basic API Check</w:t>
      </w:r>
    </w:p>
    <w:p w14:paraId="43A129A7" w14:textId="77777777" w:rsidR="007D4095" w:rsidRDefault="00AF7CF2">
      <w:pPr>
        <w:keepNext/>
      </w:pPr>
      <w:r>
        <w:t>Still in Terminal 2, the same API with curl.exe. $format prints, after each JSON body, a line break and then the status and Content-Type: the body has no line break of its own. One curl.exe asks for both addresses in turn. The first asks for names that hold lo; the second for n t, a space written %20, as encodeURIComponent writes it in basic.js. The addresses are in quotes, because PowerShell would treat a bare &amp; or space as the end of the word.</w:t>
      </w:r>
    </w:p>
    <w:p w14:paraId="18C7CCB4" w14:textId="77777777" w:rsidR="007D4095" w:rsidRDefault="007D4095">
      <w:pPr>
        <w:keepNext/>
      </w:pPr>
    </w:p>
    <w:p w14:paraId="4404D17C" w14:textId="77777777" w:rsidR="007D4095" w:rsidRDefault="00AF7CF2">
      <w:pPr>
        <w:pStyle w:val="CommandBlock"/>
        <w:keepNext/>
      </w:pPr>
      <w:r>
        <w:t>$format = "\n%{http_code} [%header{content-type}]\n"</w:t>
      </w:r>
    </w:p>
    <w:p w14:paraId="07E54F74" w14:textId="77777777" w:rsidR="007D4095" w:rsidRDefault="00AF7CF2">
      <w:pPr>
        <w:pStyle w:val="CommandBlock"/>
        <w:keepNext/>
      </w:pPr>
      <w:r>
        <w:t>&amp; "$env:SystemRoot\System32\curl.exe" -sS --ssl-revoke-best-effort `</w:t>
      </w:r>
    </w:p>
    <w:p w14:paraId="0325BA9C" w14:textId="77777777" w:rsidR="007D4095" w:rsidRDefault="00AF7CF2">
      <w:pPr>
        <w:pStyle w:val="CommandBlock"/>
        <w:keepNext/>
      </w:pPr>
      <w:r>
        <w:t xml:space="preserve">    --cacert .\certs\spa-ca.pem -w $format `</w:t>
      </w:r>
    </w:p>
    <w:p w14:paraId="59749F41" w14:textId="77777777" w:rsidR="007D4095" w:rsidRDefault="00AF7CF2">
      <w:pPr>
        <w:pStyle w:val="CommandBlock"/>
        <w:keepNext/>
      </w:pPr>
      <w:r>
        <w:t xml:space="preserve">    "https://127.0.0.1:8765/api/v1/contacts?name=lo" `</w:t>
      </w:r>
    </w:p>
    <w:p w14:paraId="6A0E5D60" w14:textId="77777777" w:rsidR="007D4095" w:rsidRDefault="00AF7CF2">
      <w:pPr>
        <w:pStyle w:val="CommandBlock"/>
      </w:pPr>
      <w:r>
        <w:t xml:space="preserve">    "https://127.0.0.1:8765/api/v1/contacts?name=n%20t"</w:t>
      </w:r>
    </w:p>
    <w:p w14:paraId="442117C6" w14:textId="77777777" w:rsidR="007D4095" w:rsidRDefault="007D4095">
      <w:pPr>
        <w:keepNext/>
      </w:pPr>
    </w:p>
    <w:p w14:paraId="4499CFFC" w14:textId="77777777" w:rsidR="007D4095" w:rsidRDefault="00AF7CF2">
      <w:r>
        <w:t>Now press Ctrl+C in Terminal 1 to stop the server.</w:t>
      </w:r>
    </w:p>
    <w:p w14:paraId="5BCCD435" w14:textId="77777777" w:rsidR="007D4095" w:rsidRDefault="007D4095">
      <w:pPr>
        <w:keepNext/>
      </w:pPr>
    </w:p>
    <w:p w14:paraId="5BF5D10A" w14:textId="77777777" w:rsidR="007D4095" w:rsidRDefault="00AF7CF2">
      <w:pPr>
        <w:pStyle w:val="Heading3"/>
      </w:pPr>
      <w:r>
        <w:t>Linux or macOS Basic Build and Run</w:t>
      </w:r>
    </w:p>
    <w:p w14:paraId="00615A08"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 The MySQL C library's folders are wherever your system's package put them, often found with mysql_config --cflags --libs.</w:t>
      </w:r>
    </w:p>
    <w:p w14:paraId="31C79FE0" w14:textId="77777777" w:rsidR="007D4095" w:rsidRDefault="007D4095">
      <w:pPr>
        <w:keepNext/>
      </w:pPr>
    </w:p>
    <w:p w14:paraId="524D2C57" w14:textId="77777777" w:rsidR="007D4095" w:rsidRDefault="00AF7CF2">
      <w:pPr>
        <w:pStyle w:val="CommandBlock"/>
        <w:keepNext/>
      </w:pPr>
      <w:r>
        <w:t>gcc -std=c17 -Wall -Wextra -Wpedantic -Werror ./c/basic_server.c \</w:t>
      </w:r>
    </w:p>
    <w:p w14:paraId="75AAF745" w14:textId="77777777" w:rsidR="007D4095" w:rsidRDefault="00AF7CF2">
      <w:pPr>
        <w:pStyle w:val="CommandBlock"/>
        <w:keepNext/>
      </w:pPr>
      <w:r>
        <w:t xml:space="preserve">    ./c/contact_page.c ./c/contact_store.c ./c/contacts.c ./c/cJSON.c \</w:t>
      </w:r>
    </w:p>
    <w:p w14:paraId="3ADD00F6" w14:textId="77777777" w:rsidR="007D4095" w:rsidRDefault="00AF7CF2">
      <w:pPr>
        <w:pStyle w:val="CommandBlock"/>
        <w:keepNext/>
      </w:pPr>
      <w:r>
        <w:t xml:space="preserve">    $(mysql_config --cflags --libs) -lmicrohttpd -o ./c/basic-server</w:t>
      </w:r>
    </w:p>
    <w:p w14:paraId="4B7AB09D" w14:textId="77777777" w:rsidR="007D4095" w:rsidRDefault="00AF7CF2">
      <w:pPr>
        <w:pStyle w:val="CommandBlock"/>
      </w:pPr>
      <w:r>
        <w:t>./c/basic-server</w:t>
      </w:r>
    </w:p>
    <w:p w14:paraId="3CD6494F" w14:textId="77777777" w:rsidR="007D4095" w:rsidRDefault="007D4095">
      <w:pPr>
        <w:keepNext/>
      </w:pPr>
    </w:p>
    <w:p w14:paraId="03C7201D" w14:textId="77777777" w:rsidR="007D4095" w:rsidRDefault="00AF7CF2">
      <w:pPr>
        <w:pStyle w:val="Heading3"/>
      </w:pPr>
      <w:r>
        <w:t>Check Your Results</w:t>
      </w:r>
    </w:p>
    <w:p w14:paraId="0927A5CC" w14:textId="77777777" w:rsidR="007D4095" w:rsidRDefault="00AF7CF2">
      <w:pPr>
        <w:keepNext/>
      </w:pPr>
      <w:r>
        <w:t>The server block must print only its Listening line:</w:t>
      </w:r>
    </w:p>
    <w:p w14:paraId="51102B7F" w14:textId="77777777" w:rsidR="007D4095" w:rsidRDefault="007D4095">
      <w:pPr>
        <w:keepNext/>
      </w:pPr>
    </w:p>
    <w:p w14:paraId="74617D4D" w14:textId="77777777" w:rsidR="007D4095" w:rsidRDefault="00AF7CF2">
      <w:pPr>
        <w:pStyle w:val="RequiredOutput"/>
      </w:pPr>
      <w:r>
        <w:t>Listening on https://127.0.0.1:8765</w:t>
      </w:r>
    </w:p>
    <w:p w14:paraId="5B10EED4" w14:textId="77777777" w:rsidR="007D4095" w:rsidRDefault="007D4095">
      <w:pPr>
        <w:keepNext/>
      </w:pPr>
    </w:p>
    <w:p w14:paraId="33A71E99" w14:textId="77777777" w:rsidR="007D4095" w:rsidRDefault="00AF7CF2">
      <w:pPr>
        <w:keepNext/>
      </w:pPr>
      <w:r>
        <w:t>The Basic Browser Check's tab must say Contact Search, and the page, with Lesson 8.7's look, must show exactly this before you type:</w:t>
      </w:r>
    </w:p>
    <w:p w14:paraId="2D4D966B" w14:textId="77777777" w:rsidR="007D4095" w:rsidRDefault="007D4095">
      <w:pPr>
        <w:keepNext/>
      </w:pPr>
    </w:p>
    <w:p w14:paraId="1490619D" w14:textId="77777777" w:rsidR="007D4095" w:rsidRDefault="00AF7CF2">
      <w:pPr>
        <w:pStyle w:val="RequiredOutput"/>
        <w:keepNext/>
      </w:pPr>
      <w:r>
        <w:t>Contact Search</w:t>
      </w:r>
    </w:p>
    <w:p w14:paraId="01FD763E" w14:textId="77777777" w:rsidR="007D4095" w:rsidRDefault="007D4095">
      <w:pPr>
        <w:pStyle w:val="RequiredOutput"/>
        <w:keepNext/>
      </w:pPr>
    </w:p>
    <w:p w14:paraId="73ADD075" w14:textId="77777777" w:rsidR="007D4095" w:rsidRDefault="00AF7CF2">
      <w:pPr>
        <w:pStyle w:val="RequiredOutput"/>
        <w:keepNext/>
      </w:pPr>
      <w:r>
        <w:t>Name</w:t>
      </w:r>
    </w:p>
    <w:p w14:paraId="6E231196" w14:textId="77777777" w:rsidR="007D4095" w:rsidRDefault="007D4095">
      <w:pPr>
        <w:pStyle w:val="RequiredOutput"/>
        <w:keepNext/>
      </w:pPr>
    </w:p>
    <w:p w14:paraId="5266ACCA" w14:textId="77777777" w:rsidR="007D4095" w:rsidRDefault="00AF7CF2">
      <w:pPr>
        <w:pStyle w:val="RequiredOutput"/>
        <w:keepNext/>
      </w:pPr>
      <w:r>
        <w:t>Contacts shown: 3</w:t>
      </w:r>
    </w:p>
    <w:p w14:paraId="47FFA09E" w14:textId="77777777" w:rsidR="007D4095" w:rsidRDefault="007D4095">
      <w:pPr>
        <w:pStyle w:val="RequiredOutput"/>
        <w:keepNext/>
      </w:pPr>
    </w:p>
    <w:p w14:paraId="34C1A212" w14:textId="77777777" w:rsidR="007D4095" w:rsidRDefault="00AF7CF2">
      <w:pPr>
        <w:pStyle w:val="RequiredOutput"/>
        <w:keepNext/>
      </w:pPr>
      <w:r>
        <w:t>Ada Lovelace</w:t>
      </w:r>
    </w:p>
    <w:p w14:paraId="037349C2" w14:textId="77777777" w:rsidR="007D4095" w:rsidRDefault="00AF7CF2">
      <w:pPr>
        <w:pStyle w:val="RequiredOutput"/>
        <w:keepNext/>
      </w:pPr>
      <w:r>
        <w:t>Grace Hopper</w:t>
      </w:r>
    </w:p>
    <w:p w14:paraId="78E15A4F" w14:textId="77777777" w:rsidR="007D4095" w:rsidRDefault="00AF7CF2">
      <w:pPr>
        <w:pStyle w:val="RequiredOutput"/>
      </w:pPr>
      <w:r>
        <w:t>Alan Turing</w:t>
      </w:r>
    </w:p>
    <w:p w14:paraId="785289CC" w14:textId="77777777" w:rsidR="007D4095" w:rsidRDefault="007D4095">
      <w:pPr>
        <w:keepNext/>
      </w:pPr>
    </w:p>
    <w:p w14:paraId="117D561E" w14:textId="77777777" w:rsidR="007D4095" w:rsidRDefault="00AF7CF2">
      <w:pPr>
        <w:keepNext/>
      </w:pPr>
      <w:r>
        <w:t>The Basic API Check must print two answers, each body on its own line, then its status and type.</w:t>
      </w:r>
    </w:p>
    <w:p w14:paraId="105D6BE2" w14:textId="77777777" w:rsidR="007D4095" w:rsidRDefault="007D4095">
      <w:pPr>
        <w:keepNext/>
      </w:pPr>
    </w:p>
    <w:p w14:paraId="6B006C4E" w14:textId="77777777" w:rsidR="007D4095" w:rsidRDefault="00AF7CF2">
      <w:pPr>
        <w:pStyle w:val="RequiredOutput"/>
        <w:keepNext/>
      </w:pPr>
      <w:r>
        <w:t>[{"id":1,"name":"Ada Lovelace","email":"ada@example.com","phone":"555-0100"}]</w:t>
      </w:r>
    </w:p>
    <w:p w14:paraId="0A47D6D0" w14:textId="77777777" w:rsidR="007D4095" w:rsidRDefault="00AF7CF2">
      <w:pPr>
        <w:pStyle w:val="RequiredOutput"/>
        <w:keepNext/>
      </w:pPr>
      <w:r>
        <w:t>200 [application/json; charset=utf-8]</w:t>
      </w:r>
    </w:p>
    <w:p w14:paraId="0108A163" w14:textId="77777777" w:rsidR="007D4095" w:rsidRDefault="00AF7CF2">
      <w:pPr>
        <w:pStyle w:val="RequiredOutput"/>
        <w:keepNext/>
      </w:pPr>
      <w:r>
        <w:t>[{"id":3,"name":"Alan Turing","email":"alan@example.com","phone":"555-0102"}]</w:t>
      </w:r>
    </w:p>
    <w:p w14:paraId="432412CE" w14:textId="77777777" w:rsidR="007D4095" w:rsidRDefault="00AF7CF2">
      <w:pPr>
        <w:pStyle w:val="RequiredOutput"/>
      </w:pPr>
      <w:r>
        <w:t>200 [application/json; charset=utf-8]</w:t>
      </w:r>
    </w:p>
    <w:p w14:paraId="59F23962" w14:textId="77777777" w:rsidR="007D4095" w:rsidRDefault="007D4095">
      <w:pPr>
        <w:keepNext/>
      </w:pPr>
    </w:p>
    <w:p w14:paraId="3C905405" w14:textId="77777777" w:rsidR="007D4095" w:rsidRDefault="00AF7CF2">
      <w:pPr>
        <w:pStyle w:val="ListBullet"/>
      </w:pPr>
      <w:r>
        <w:t>Contacts shown: 3 is written by basic.js after the API answered: if the page still says The script did not run., the script never ran. See When a Program Run Fails.</w:t>
      </w:r>
    </w:p>
    <w:p w14:paraId="07F4217B" w14:textId="77777777" w:rsidR="007D4095" w:rsidRDefault="00AF7CF2">
      <w:pPr>
        <w:pStyle w:val="ListBullet"/>
      </w:pPr>
      <w:r>
        <w:t>The search is the database's: Lesson 6.18's LIKE match ignores letter case, so lo finds Lovelace, and %20 arrives at the server as a space.</w:t>
      </w:r>
    </w:p>
    <w:p w14:paraId="3BB5211C"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2EC3F635" w14:textId="77777777" w:rsidR="007D4095" w:rsidRDefault="007D4095">
      <w:pPr>
        <w:keepNext/>
      </w:pPr>
    </w:p>
    <w:p w14:paraId="2EC90A39" w14:textId="77777777" w:rsidR="007D4095" w:rsidRDefault="007D4095">
      <w:pPr>
        <w:keepNext/>
      </w:pPr>
    </w:p>
    <w:p w14:paraId="719A04AC" w14:textId="77777777" w:rsidR="007D4095" w:rsidRDefault="00AF7CF2">
      <w:pPr>
        <w:pStyle w:val="Heading2"/>
      </w:pPr>
      <w:r>
        <w:t>Production-Minded Implementation</w:t>
      </w:r>
    </w:p>
    <w:p w14:paraId="3CB21DC4" w14:textId="77777777" w:rsidR="007D4095" w:rsidRDefault="00AF7CF2">
      <w:r>
        <w:t>The Production-Minded server is Lesson 8.7's with three changes. The static map gains /static/app.js. send_html and the 405 answer add Content-Security-Policy, so every page sends it. route_request sends a GET of /api/v1/contacts to handle_contacts_api, which opens one connection, answers 401 when session_for finds no live session, reads name= with MHD_lookup_connection_value, as the search form's page does, and answers through send_json, which logs it. The contact list's template follows, then the server.</w:t>
      </w:r>
    </w:p>
    <w:p w14:paraId="182CB59B" w14:textId="77777777" w:rsidR="007D4095" w:rsidRDefault="007D4095">
      <w:pPr>
        <w:keepNext/>
      </w:pPr>
    </w:p>
    <w:p w14:paraId="063FC724" w14:textId="77777777" w:rsidR="007D4095" w:rsidRDefault="00AF7CF2">
      <w:r>
        <w:t>contacts.html gains the script tag in its head and an id on the four elements app.js uses, and a status line after the search form, which is empty until app.js writes it. Nothing else in it changes; the other four templates are copied unchanged.</w:t>
      </w:r>
    </w:p>
    <w:p w14:paraId="57C75CA9" w14:textId="77777777" w:rsidR="007D4095" w:rsidRDefault="007D4095">
      <w:pPr>
        <w:keepNext/>
      </w:pPr>
    </w:p>
    <w:p w14:paraId="163A9C29" w14:textId="77777777" w:rsidR="007D4095" w:rsidRDefault="00AF7CF2">
      <w:pPr>
        <w:pStyle w:val="Heading3"/>
      </w:pPr>
      <w:r>
        <w:t>c/templates/contacts.html</w:t>
      </w:r>
    </w:p>
    <w:p w14:paraId="61857F6C" w14:textId="77777777" w:rsidR="007D4095" w:rsidRDefault="00AF7CF2">
      <w:pPr>
        <w:pStyle w:val="SourceCode"/>
        <w:keepNext/>
      </w:pPr>
      <w:r>
        <w:t>&lt;!DOCTYPE html&gt;</w:t>
      </w:r>
    </w:p>
    <w:p w14:paraId="59764AB8" w14:textId="77777777" w:rsidR="007D4095" w:rsidRDefault="00AF7CF2">
      <w:pPr>
        <w:pStyle w:val="SourceCode"/>
        <w:keepNext/>
      </w:pPr>
      <w:r>
        <w:t>&lt;html lang="en"&gt;</w:t>
      </w:r>
    </w:p>
    <w:p w14:paraId="2A1D51AE" w14:textId="77777777" w:rsidR="007D4095" w:rsidRDefault="00AF7CF2">
      <w:pPr>
        <w:pStyle w:val="SourceCode"/>
      </w:pPr>
      <w:r>
        <w:t>&lt;head&gt;</w:t>
      </w:r>
    </w:p>
    <w:p w14:paraId="41D35C13" w14:textId="77777777" w:rsidR="007D4095" w:rsidRDefault="00AF7CF2">
      <w:pPr>
        <w:pStyle w:val="SourceCode"/>
      </w:pPr>
      <w:r>
        <w:t>&lt;meta charset="utf-8"&gt;</w:t>
      </w:r>
    </w:p>
    <w:p w14:paraId="648012E7" w14:textId="77777777" w:rsidR="007D4095" w:rsidRDefault="00AF7CF2">
      <w:pPr>
        <w:pStyle w:val="SourceCode"/>
      </w:pPr>
      <w:r>
        <w:t>&lt;title&gt;Contacts&lt;/title&gt;</w:t>
      </w:r>
    </w:p>
    <w:p w14:paraId="20620522" w14:textId="77777777" w:rsidR="007D4095" w:rsidRDefault="00AF7CF2">
      <w:pPr>
        <w:pStyle w:val="SourceCode"/>
      </w:pPr>
      <w:r>
        <w:t>&lt;link rel="stylesheet" href="/static/style.css"&gt;</w:t>
      </w:r>
    </w:p>
    <w:p w14:paraId="6B6B9B54" w14:textId="77777777" w:rsidR="007D4095" w:rsidRDefault="00AF7CF2">
      <w:pPr>
        <w:pStyle w:val="SourceCode"/>
      </w:pPr>
      <w:r>
        <w:t>&lt;link rel="icon" href="/static/logo.svg" type="image/svg+xml"&gt;</w:t>
      </w:r>
    </w:p>
    <w:p w14:paraId="1A32C547" w14:textId="77777777" w:rsidR="007D4095" w:rsidRDefault="00AF7CF2">
      <w:pPr>
        <w:pStyle w:val="SourceCode"/>
      </w:pPr>
      <w:r>
        <w:t>&lt;script src="/static/app.js" defer&gt;&lt;/script&gt;</w:t>
      </w:r>
    </w:p>
    <w:p w14:paraId="28C6EDAA" w14:textId="77777777" w:rsidR="007D4095" w:rsidRDefault="00AF7CF2">
      <w:pPr>
        <w:pStyle w:val="SourceCode"/>
      </w:pPr>
      <w:r>
        <w:t>&lt;/head&gt;</w:t>
      </w:r>
    </w:p>
    <w:p w14:paraId="7298676D" w14:textId="77777777" w:rsidR="007D4095" w:rsidRDefault="00AF7CF2">
      <w:pPr>
        <w:pStyle w:val="SourceCode"/>
      </w:pPr>
      <w:r>
        <w:t>&lt;body&gt;</w:t>
      </w:r>
    </w:p>
    <w:p w14:paraId="5BC4A42D" w14:textId="77777777" w:rsidR="007D4095" w:rsidRDefault="00AF7CF2">
      <w:pPr>
        <w:pStyle w:val="SourceCode"/>
      </w:pPr>
      <w:r>
        <w:t>&lt;h1&gt;Contacts&lt;/h1&gt;</w:t>
      </w:r>
    </w:p>
    <w:p w14:paraId="21DB3BA0" w14:textId="77777777" w:rsidR="007D4095" w:rsidRDefault="00AF7CF2">
      <w:pPr>
        <w:pStyle w:val="SourceCode"/>
      </w:pPr>
      <w:r>
        <w:t>&lt;p&gt;Logged in as {{ username }}&lt;/p&gt;</w:t>
      </w:r>
    </w:p>
    <w:p w14:paraId="728B2477" w14:textId="77777777" w:rsidR="007D4095" w:rsidRDefault="00AF7CF2">
      <w:pPr>
        <w:pStyle w:val="SourceCode"/>
      </w:pPr>
      <w:r>
        <w:t>&lt;form id="search-form" method="get" action="/contacts"&gt;</w:t>
      </w:r>
    </w:p>
    <w:p w14:paraId="5F02E409" w14:textId="77777777" w:rsidR="007D4095" w:rsidRDefault="00AF7CF2">
      <w:pPr>
        <w:pStyle w:val="SourceCode"/>
      </w:pPr>
      <w:r>
        <w:t>&lt;p&gt;Name&lt;/p&gt;</w:t>
      </w:r>
    </w:p>
    <w:p w14:paraId="0CF32263" w14:textId="77777777" w:rsidR="007D4095" w:rsidRDefault="00AF7CF2">
      <w:pPr>
        <w:pStyle w:val="SourceCode"/>
      </w:pPr>
      <w:r>
        <w:t>&lt;p&gt;&lt;input id="name-search" name="name" maxlength="100"&gt;&lt;/p&gt;</w:t>
      </w:r>
    </w:p>
    <w:p w14:paraId="667ADFC4" w14:textId="77777777" w:rsidR="007D4095" w:rsidRDefault="00AF7CF2">
      <w:pPr>
        <w:pStyle w:val="SourceCode"/>
      </w:pPr>
      <w:r>
        <w:t>&lt;p&gt;&lt;button type="submit"&gt;Search&lt;/button&gt;&lt;/p&gt;</w:t>
      </w:r>
    </w:p>
    <w:p w14:paraId="12E75E10" w14:textId="77777777" w:rsidR="007D4095" w:rsidRDefault="00AF7CF2">
      <w:pPr>
        <w:pStyle w:val="SourceCode"/>
      </w:pPr>
      <w:r>
        <w:t>&lt;/form&gt;</w:t>
      </w:r>
    </w:p>
    <w:p w14:paraId="511048F4" w14:textId="77777777" w:rsidR="007D4095" w:rsidRDefault="00AF7CF2">
      <w:pPr>
        <w:pStyle w:val="SourceCode"/>
      </w:pPr>
      <w:r>
        <w:t>&lt;p id="search-status"&gt;&lt;/p&gt;</w:t>
      </w:r>
    </w:p>
    <w:p w14:paraId="78CB9ADE" w14:textId="77777777" w:rsidR="007D4095" w:rsidRDefault="00AF7CF2">
      <w:pPr>
        <w:pStyle w:val="SourceCode"/>
      </w:pPr>
      <w:r>
        <w:t>&lt;ul id="contact-list"&gt;</w:t>
      </w:r>
    </w:p>
    <w:p w14:paraId="36013BDF" w14:textId="77777777" w:rsidR="007D4095" w:rsidRDefault="00AF7CF2">
      <w:pPr>
        <w:pStyle w:val="SourceCode"/>
      </w:pPr>
      <w:r>
        <w:t>{{#contacts}}</w:t>
      </w:r>
    </w:p>
    <w:p w14:paraId="6862B25A" w14:textId="77777777" w:rsidR="007D4095" w:rsidRDefault="00AF7CF2">
      <w:pPr>
        <w:pStyle w:val="SourceCode"/>
      </w:pPr>
      <w:r>
        <w:t>&lt;li&gt;&lt;a href="/contacts/{{ id }}"&gt;{{ full_name }}&lt;/a&gt;&lt;/li&gt;</w:t>
      </w:r>
    </w:p>
    <w:p w14:paraId="2D610675" w14:textId="77777777" w:rsidR="007D4095" w:rsidRDefault="00AF7CF2">
      <w:pPr>
        <w:pStyle w:val="SourceCode"/>
      </w:pPr>
      <w:r>
        <w:t>{{/contacts}}</w:t>
      </w:r>
    </w:p>
    <w:p w14:paraId="7E416F39" w14:textId="77777777" w:rsidR="007D4095" w:rsidRDefault="00AF7CF2">
      <w:pPr>
        <w:pStyle w:val="SourceCode"/>
      </w:pPr>
      <w:r>
        <w:t>&lt;/ul&gt;</w:t>
      </w:r>
    </w:p>
    <w:p w14:paraId="2F54CACE" w14:textId="77777777" w:rsidR="007D4095" w:rsidRDefault="00AF7CF2">
      <w:pPr>
        <w:pStyle w:val="SourceCode"/>
      </w:pPr>
      <w:r>
        <w:t>&lt;p&gt;&lt;a href="/contacts/new"&gt;New contact&lt;/a&gt;&lt;/p&gt;</w:t>
      </w:r>
    </w:p>
    <w:p w14:paraId="62F5064B" w14:textId="77777777" w:rsidR="007D4095" w:rsidRDefault="00AF7CF2">
      <w:pPr>
        <w:pStyle w:val="SourceCode"/>
      </w:pPr>
      <w:r>
        <w:t>&lt;form method="post" action="/logout"&gt;</w:t>
      </w:r>
    </w:p>
    <w:p w14:paraId="6CFF53B2" w14:textId="77777777" w:rsidR="007D4095" w:rsidRDefault="00AF7CF2">
      <w:pPr>
        <w:pStyle w:val="SourceCode"/>
      </w:pPr>
      <w:r>
        <w:t>&lt;p&gt;&lt;button type="submit"&gt;Log out&lt;/button&gt;&lt;/p&gt;</w:t>
      </w:r>
    </w:p>
    <w:p w14:paraId="1A3AB573" w14:textId="77777777" w:rsidR="007D4095" w:rsidRDefault="00AF7CF2">
      <w:pPr>
        <w:pStyle w:val="SourceCode"/>
      </w:pPr>
      <w:r>
        <w:t>&lt;/form&gt;</w:t>
      </w:r>
    </w:p>
    <w:p w14:paraId="594FB1E6" w14:textId="77777777" w:rsidR="007D4095" w:rsidRDefault="00AF7CF2">
      <w:pPr>
        <w:pStyle w:val="SourceCode"/>
        <w:keepNext/>
      </w:pPr>
      <w:r>
        <w:t>&lt;p&gt;&lt;a href="/"&gt;Home&lt;/a&gt;&lt;/p&gt;</w:t>
      </w:r>
    </w:p>
    <w:p w14:paraId="6168BC70" w14:textId="77777777" w:rsidR="007D4095" w:rsidRDefault="00AF7CF2">
      <w:pPr>
        <w:pStyle w:val="SourceCode"/>
        <w:keepNext/>
      </w:pPr>
      <w:r>
        <w:t>&lt;/body&gt;</w:t>
      </w:r>
    </w:p>
    <w:p w14:paraId="0A120682" w14:textId="77777777" w:rsidR="007D4095" w:rsidRDefault="00AF7CF2">
      <w:pPr>
        <w:pStyle w:val="SourceCode"/>
      </w:pPr>
      <w:r>
        <w:t>&lt;/html&gt;</w:t>
      </w:r>
    </w:p>
    <w:p w14:paraId="70905954" w14:textId="77777777" w:rsidR="007D4095" w:rsidRDefault="007D4095">
      <w:pPr>
        <w:keepNext/>
      </w:pPr>
    </w:p>
    <w:p w14:paraId="6CBFDCE1" w14:textId="77777777" w:rsidR="007D4095" w:rsidRDefault="00AF7CF2">
      <w:pPr>
        <w:pStyle w:val="Heading3"/>
      </w:pPr>
      <w:r>
        <w:t>c/server.c</w:t>
      </w:r>
    </w:p>
    <w:p w14:paraId="17899D33" w14:textId="77777777" w:rsidR="007D4095" w:rsidRDefault="00AF7CF2">
      <w:pPr>
        <w:pStyle w:val="SourceCode"/>
        <w:keepNext/>
      </w:pPr>
      <w:r>
        <w:t>// Lesson 8.8: Lesson 8.7's server, with the contact list's own script. The</w:t>
      </w:r>
    </w:p>
    <w:p w14:paraId="156071F1" w14:textId="77777777" w:rsidR="007D4095" w:rsidRDefault="00AF7CF2">
      <w:pPr>
        <w:pStyle w:val="SourceCode"/>
        <w:keepNext/>
      </w:pPr>
      <w:r>
        <w:t>// page's script, static/app.js, filters the list by calling GET</w:t>
      </w:r>
    </w:p>
    <w:p w14:paraId="2FFFD7CF" w14:textId="77777777" w:rsidR="007D4095" w:rsidRDefault="00AF7CF2">
      <w:pPr>
        <w:pStyle w:val="SourceCode"/>
      </w:pPr>
      <w:r>
        <w:t>// /api/v1/contacts, which answers JSON only to a logged-in visitor's</w:t>
      </w:r>
    </w:p>
    <w:p w14:paraId="0506EEF4" w14:textId="77777777" w:rsidR="007D4095" w:rsidRDefault="00AF7CF2">
      <w:pPr>
        <w:pStyle w:val="SourceCode"/>
      </w:pPr>
      <w:r>
        <w:t>// session, and every page sends a Content-Security-Policy. Chapter 8's</w:t>
      </w:r>
    </w:p>
    <w:p w14:paraId="7609B671" w14:textId="77777777" w:rsidR="007D4095" w:rsidRDefault="00AF7CF2">
      <w:pPr>
        <w:pStyle w:val="SourceCode"/>
      </w:pPr>
      <w:r>
        <w:t>// lessons add their pages to this file.</w:t>
      </w:r>
    </w:p>
    <w:p w14:paraId="6DA908E8" w14:textId="77777777" w:rsidR="007D4095" w:rsidRDefault="00AF7CF2">
      <w:pPr>
        <w:pStyle w:val="SourceCode"/>
      </w:pPr>
      <w:r>
        <w:t>#include &lt;ctype.h&gt;</w:t>
      </w:r>
    </w:p>
    <w:p w14:paraId="08C78FDD" w14:textId="77777777" w:rsidR="007D4095" w:rsidRDefault="00AF7CF2">
      <w:pPr>
        <w:pStyle w:val="SourceCode"/>
      </w:pPr>
      <w:r>
        <w:t>#include &lt;errno.h&gt;</w:t>
      </w:r>
    </w:p>
    <w:p w14:paraId="6AE6D432" w14:textId="77777777" w:rsidR="007D4095" w:rsidRDefault="00AF7CF2">
      <w:pPr>
        <w:pStyle w:val="SourceCode"/>
      </w:pPr>
      <w:r>
        <w:t>#include &lt;stdio.h&gt;</w:t>
      </w:r>
    </w:p>
    <w:p w14:paraId="346763DF" w14:textId="77777777" w:rsidR="007D4095" w:rsidRDefault="00AF7CF2">
      <w:pPr>
        <w:pStyle w:val="SourceCode"/>
      </w:pPr>
      <w:r>
        <w:t>#include &lt;stdlib.h&gt;</w:t>
      </w:r>
    </w:p>
    <w:p w14:paraId="7D6F3674" w14:textId="77777777" w:rsidR="007D4095" w:rsidRDefault="00AF7CF2">
      <w:pPr>
        <w:pStyle w:val="SourceCode"/>
      </w:pPr>
      <w:r>
        <w:t>#include &lt;string.h&gt;</w:t>
      </w:r>
    </w:p>
    <w:p w14:paraId="2E88F52E" w14:textId="77777777" w:rsidR="007D4095" w:rsidRDefault="007D4095">
      <w:pPr>
        <w:pStyle w:val="SourceCode"/>
      </w:pPr>
    </w:p>
    <w:p w14:paraId="5732B50F" w14:textId="77777777" w:rsidR="007D4095" w:rsidRDefault="00AF7CF2">
      <w:pPr>
        <w:pStyle w:val="SourceCode"/>
      </w:pPr>
      <w:r>
        <w:t>#include &lt;microhttpd.h&gt;</w:t>
      </w:r>
    </w:p>
    <w:p w14:paraId="4F58E800" w14:textId="77777777" w:rsidR="007D4095" w:rsidRDefault="007D4095">
      <w:pPr>
        <w:pStyle w:val="SourceCode"/>
      </w:pPr>
    </w:p>
    <w:p w14:paraId="20C922E4" w14:textId="77777777" w:rsidR="007D4095" w:rsidRDefault="00AF7CF2">
      <w:pPr>
        <w:pStyle w:val="SourceCode"/>
      </w:pPr>
      <w:r>
        <w:t>// Remember, cJSON reads JSON text (Lesson 3.15); contact_store.h and</w:t>
      </w:r>
    </w:p>
    <w:p w14:paraId="5F4C44F7" w14:textId="77777777" w:rsidR="007D4095" w:rsidRDefault="00AF7CF2">
      <w:pPr>
        <w:pStyle w:val="SourceCode"/>
      </w:pPr>
      <w:r>
        <w:t>// contact_page.h, Chapter 6's store and page modules, bring in your Chapter</w:t>
      </w:r>
    </w:p>
    <w:p w14:paraId="0BFEA428" w14:textId="77777777" w:rsidR="007D4095" w:rsidRDefault="00AF7CF2">
      <w:pPr>
        <w:pStyle w:val="SourceCode"/>
      </w:pPr>
      <w:r>
        <w:t>// 5 contacts.h and MySQL's mysql.h.</w:t>
      </w:r>
    </w:p>
    <w:p w14:paraId="42EC3FA3" w14:textId="77777777" w:rsidR="007D4095" w:rsidRDefault="00AF7CF2">
      <w:pPr>
        <w:pStyle w:val="SourceCode"/>
      </w:pPr>
      <w:r>
        <w:t>#include "cJSON.h"</w:t>
      </w:r>
    </w:p>
    <w:p w14:paraId="7C523763" w14:textId="77777777" w:rsidR="007D4095" w:rsidRDefault="00AF7CF2">
      <w:pPr>
        <w:pStyle w:val="SourceCode"/>
      </w:pPr>
      <w:r>
        <w:t>#include "contact_page.h"</w:t>
      </w:r>
    </w:p>
    <w:p w14:paraId="7923D5BC" w14:textId="77777777" w:rsidR="007D4095" w:rsidRDefault="00AF7CF2">
      <w:pPr>
        <w:pStyle w:val="SourceCode"/>
      </w:pPr>
      <w:r>
        <w:t>#include "contact_store.h"</w:t>
      </w:r>
    </w:p>
    <w:p w14:paraId="6ECB8867" w14:textId="77777777" w:rsidR="007D4095" w:rsidRDefault="00AF7CF2">
      <w:pPr>
        <w:pStyle w:val="SourceCode"/>
      </w:pPr>
      <w:r>
        <w:t>// Remember, Lesson 8.5's session store and Lesson 8.6's user store.</w:t>
      </w:r>
    </w:p>
    <w:p w14:paraId="113CC20B" w14:textId="77777777" w:rsidR="007D4095" w:rsidRDefault="00AF7CF2">
      <w:pPr>
        <w:pStyle w:val="SourceCode"/>
      </w:pPr>
      <w:r>
        <w:t>#include "session_store.h"</w:t>
      </w:r>
    </w:p>
    <w:p w14:paraId="62ECE5C1" w14:textId="77777777" w:rsidR="007D4095" w:rsidRDefault="00AF7CF2">
      <w:pPr>
        <w:pStyle w:val="SourceCode"/>
      </w:pPr>
      <w:r>
        <w:t>#include "user_store.h"</w:t>
      </w:r>
    </w:p>
    <w:p w14:paraId="3536FB13" w14:textId="77777777" w:rsidR="007D4095" w:rsidRDefault="007D4095">
      <w:pPr>
        <w:pStyle w:val="SourceCode"/>
      </w:pPr>
    </w:p>
    <w:p w14:paraId="194AD934" w14:textId="77777777" w:rsidR="007D4095" w:rsidRDefault="00AF7CF2">
      <w:pPr>
        <w:pStyle w:val="SourceCode"/>
      </w:pPr>
      <w:r>
        <w:t>// Remember, Linux and macOS declare sockaddr_in in arpa/inet.h.</w:t>
      </w:r>
    </w:p>
    <w:p w14:paraId="677B5670" w14:textId="77777777" w:rsidR="007D4095" w:rsidRDefault="00AF7CF2">
      <w:pPr>
        <w:pStyle w:val="SourceCode"/>
      </w:pPr>
      <w:r>
        <w:t>#ifndef _WIN32</w:t>
      </w:r>
    </w:p>
    <w:p w14:paraId="01AFE986" w14:textId="77777777" w:rsidR="007D4095" w:rsidRDefault="00AF7CF2">
      <w:pPr>
        <w:pStyle w:val="SourceCode"/>
      </w:pPr>
      <w:r>
        <w:t>#include &lt;arpa/inet.h&gt;</w:t>
      </w:r>
    </w:p>
    <w:p w14:paraId="549E5D32" w14:textId="77777777" w:rsidR="007D4095" w:rsidRDefault="00AF7CF2">
      <w:pPr>
        <w:pStyle w:val="SourceCode"/>
      </w:pPr>
      <w:r>
        <w:t>#endif</w:t>
      </w:r>
    </w:p>
    <w:p w14:paraId="5A6A24C0" w14:textId="77777777" w:rsidR="007D4095" w:rsidRDefault="00AF7CF2">
      <w:pPr>
        <w:pStyle w:val="SourceCode"/>
      </w:pPr>
      <w:r>
        <w:t>// Remember, C joins strings written side by side, as in API_PREFIX "/health".</w:t>
      </w:r>
    </w:p>
    <w:p w14:paraId="3510C593" w14:textId="77777777" w:rsidR="007D4095" w:rsidRDefault="00AF7CF2">
      <w:pPr>
        <w:pStyle w:val="SourceCode"/>
      </w:pPr>
      <w:r>
        <w:t>#define HOST "127.0.0.1"</w:t>
      </w:r>
    </w:p>
    <w:p w14:paraId="5F785A7D" w14:textId="77777777" w:rsidR="007D4095" w:rsidRDefault="00AF7CF2">
      <w:pPr>
        <w:pStyle w:val="SourceCode"/>
      </w:pPr>
      <w:r>
        <w:t>#define HTTPS_PORT 8765</w:t>
      </w:r>
    </w:p>
    <w:p w14:paraId="27344F32" w14:textId="77777777" w:rsidR="007D4095" w:rsidRDefault="00AF7CF2">
      <w:pPr>
        <w:pStyle w:val="SourceCode"/>
      </w:pPr>
      <w:r>
        <w:t>#define API_PREFIX "/api/v1"</w:t>
      </w:r>
    </w:p>
    <w:p w14:paraId="1CCEE637" w14:textId="77777777" w:rsidR="007D4095" w:rsidRDefault="00AF7CF2">
      <w:pPr>
        <w:pStyle w:val="SourceCode"/>
      </w:pPr>
      <w:r>
        <w:t>#define CONTACTS_API_PATH API_PREFIX "/contacts"</w:t>
      </w:r>
    </w:p>
    <w:p w14:paraId="48629689" w14:textId="77777777" w:rsidR="007D4095" w:rsidRDefault="00AF7CF2">
      <w:pPr>
        <w:pStyle w:val="SourceCode"/>
      </w:pPr>
      <w:r>
        <w:t>#define CONTACTS_PAGE_PATH "/contacts"</w:t>
      </w:r>
    </w:p>
    <w:p w14:paraId="0935D559" w14:textId="77777777" w:rsidR="007D4095" w:rsidRDefault="00AF7CF2">
      <w:pPr>
        <w:pStyle w:val="SourceCode"/>
      </w:pPr>
      <w:r>
        <w:t>#define NEW_CONTACT_PATH "/contacts/new"</w:t>
      </w:r>
    </w:p>
    <w:p w14:paraId="7146670F" w14:textId="77777777" w:rsidR="007D4095" w:rsidRDefault="00AF7CF2">
      <w:pPr>
        <w:pStyle w:val="SourceCode"/>
      </w:pPr>
      <w:r>
        <w:t>#define LOGIN_PATH "/login"</w:t>
      </w:r>
    </w:p>
    <w:p w14:paraId="34EC9F57" w14:textId="77777777" w:rsidR="007D4095" w:rsidRDefault="00AF7CF2">
      <w:pPr>
        <w:pStyle w:val="SourceCode"/>
      </w:pPr>
      <w:r>
        <w:t>#define LOGOUT_PATH "/logout"</w:t>
      </w:r>
    </w:p>
    <w:p w14:paraId="74A98DDD" w14:textId="77777777" w:rsidR="007D4095" w:rsidRDefault="00AF7CF2">
      <w:pPr>
        <w:pStyle w:val="SourceCode"/>
      </w:pPr>
      <w:r>
        <w:t>#define CERTIFICATE_FILE "certs/server.pem"</w:t>
      </w:r>
    </w:p>
    <w:p w14:paraId="27B45F82" w14:textId="77777777" w:rsidR="007D4095" w:rsidRDefault="00AF7CF2">
      <w:pPr>
        <w:pStyle w:val="SourceCode"/>
      </w:pPr>
      <w:r>
        <w:t>#define KEY_FILE "certs/server.key"</w:t>
      </w:r>
    </w:p>
    <w:p w14:paraId="4DC0BA65" w14:textId="77777777" w:rsidR="007D4095" w:rsidRDefault="00AF7CF2">
      <w:pPr>
        <w:pStyle w:val="SourceCode"/>
      </w:pPr>
      <w:r>
        <w:t>#define JSON_TYPE "application/json; charset=utf-8"</w:t>
      </w:r>
    </w:p>
    <w:p w14:paraId="75BB890F" w14:textId="77777777" w:rsidR="007D4095" w:rsidRDefault="00AF7CF2">
      <w:pPr>
        <w:pStyle w:val="SourceCode"/>
      </w:pPr>
      <w:r>
        <w:t>#define HTML_TYPE "text/html; charset=utf-8"</w:t>
      </w:r>
    </w:p>
    <w:p w14:paraId="3685F285" w14:textId="77777777" w:rsidR="007D4095" w:rsidRDefault="00AF7CF2">
      <w:pPr>
        <w:pStyle w:val="SourceCode"/>
      </w:pPr>
      <w:r>
        <w:t>#define NOT_FOUND_JSON "{\"code\":\"not_found\",\"message\":\"no such path\"}"</w:t>
      </w:r>
    </w:p>
    <w:p w14:paraId="4BB5ABB6" w14:textId="77777777" w:rsidR="007D4095" w:rsidRDefault="00AF7CF2">
      <w:pPr>
        <w:pStyle w:val="SourceCode"/>
      </w:pPr>
      <w:r>
        <w:t>// The contacts API's fixed error bodies, in Lesson 6.15's shape; only a name</w:t>
      </w:r>
    </w:p>
    <w:p w14:paraId="13894554" w14:textId="77777777" w:rsidR="007D4095" w:rsidRDefault="00AF7CF2">
      <w:pPr>
        <w:pStyle w:val="SourceCode"/>
      </w:pPr>
      <w:r>
        <w:t>// term over 100 characters is refused. Remember, a final \ continues a line.</w:t>
      </w:r>
    </w:p>
    <w:p w14:paraId="143563B0" w14:textId="77777777" w:rsidR="007D4095" w:rsidRDefault="00AF7CF2">
      <w:pPr>
        <w:pStyle w:val="SourceCode"/>
      </w:pPr>
      <w:r>
        <w:t>#define LOGIN_REQUIRED_JSON \</w:t>
      </w:r>
    </w:p>
    <w:p w14:paraId="5F3E04F1" w14:textId="77777777" w:rsidR="007D4095" w:rsidRDefault="00AF7CF2">
      <w:pPr>
        <w:pStyle w:val="SourceCode"/>
      </w:pPr>
      <w:r>
        <w:t xml:space="preserve">    "{\"code\":\"unauthorized\"," \</w:t>
      </w:r>
    </w:p>
    <w:p w14:paraId="69507F9E" w14:textId="77777777" w:rsidR="007D4095" w:rsidRDefault="00AF7CF2">
      <w:pPr>
        <w:pStyle w:val="SourceCode"/>
      </w:pPr>
      <w:r>
        <w:t xml:space="preserve">    "\"message\":\"log in to see the contacts\"}"</w:t>
      </w:r>
    </w:p>
    <w:p w14:paraId="503CCA15" w14:textId="77777777" w:rsidR="007D4095" w:rsidRDefault="00AF7CF2">
      <w:pPr>
        <w:pStyle w:val="SourceCode"/>
      </w:pPr>
      <w:r>
        <w:t>#define UNAVAILABLE_JSON \</w:t>
      </w:r>
    </w:p>
    <w:p w14:paraId="472160DE" w14:textId="77777777" w:rsidR="007D4095" w:rsidRDefault="00AF7CF2">
      <w:pPr>
        <w:pStyle w:val="SourceCode"/>
      </w:pPr>
      <w:r>
        <w:t xml:space="preserve">    "{\"code\":\"database_unavailable\"," \</w:t>
      </w:r>
    </w:p>
    <w:p w14:paraId="668E0B4C" w14:textId="77777777" w:rsidR="007D4095" w:rsidRDefault="00AF7CF2">
      <w:pPr>
        <w:pStyle w:val="SourceCode"/>
      </w:pPr>
      <w:r>
        <w:t xml:space="preserve">    "\"message\":\"the contacts cannot be reached\"}"</w:t>
      </w:r>
    </w:p>
    <w:p w14:paraId="72545CF7" w14:textId="77777777" w:rsidR="007D4095" w:rsidRDefault="00AF7CF2">
      <w:pPr>
        <w:pStyle w:val="SourceCode"/>
      </w:pPr>
      <w:r>
        <w:t>#define INVALID_SEARCH_JSON \</w:t>
      </w:r>
    </w:p>
    <w:p w14:paraId="297F6153" w14:textId="77777777" w:rsidR="007D4095" w:rsidRDefault="00AF7CF2">
      <w:pPr>
        <w:pStyle w:val="SourceCode"/>
      </w:pPr>
      <w:r>
        <w:t xml:space="preserve">    "{\"code\":\"invalid_input\"," \</w:t>
      </w:r>
    </w:p>
    <w:p w14:paraId="16C56EB8" w14:textId="77777777" w:rsidR="007D4095" w:rsidRDefault="00AF7CF2">
      <w:pPr>
        <w:pStyle w:val="SourceCode"/>
      </w:pPr>
      <w:r>
        <w:t xml:space="preserve">    "\"message\":\"search term must be at most 100 characters\"}"</w:t>
      </w:r>
    </w:p>
    <w:p w14:paraId="2F3539D9" w14:textId="77777777" w:rsidR="007D4095" w:rsidRDefault="00AF7CF2">
      <w:pPr>
        <w:pStyle w:val="SourceCode"/>
      </w:pPr>
      <w:r>
        <w:t>#define FAILURE_JSON \</w:t>
      </w:r>
    </w:p>
    <w:p w14:paraId="27F90BBB" w14:textId="77777777" w:rsidR="007D4095" w:rsidRDefault="00AF7CF2">
      <w:pPr>
        <w:pStyle w:val="SourceCode"/>
      </w:pPr>
      <w:r>
        <w:t xml:space="preserve">    "{\"code\":\"database_failure\"," \</w:t>
      </w:r>
    </w:p>
    <w:p w14:paraId="1843CCDE" w14:textId="77777777" w:rsidR="007D4095" w:rsidRDefault="00AF7CF2">
      <w:pPr>
        <w:pStyle w:val="SourceCode"/>
      </w:pPr>
      <w:r>
        <w:t xml:space="preserve">    "\"message\":\"the request could not be finished\"}"</w:t>
      </w:r>
    </w:p>
    <w:p w14:paraId="7C172282" w14:textId="77777777" w:rsidR="007D4095" w:rsidRDefault="00AF7CF2">
      <w:pPr>
        <w:pStyle w:val="SourceCode"/>
      </w:pPr>
      <w:r>
        <w:t>// Content-Security-Policy for every page: default-src 'self' lets a page</w:t>
      </w:r>
    </w:p>
    <w:p w14:paraId="1E93C878" w14:textId="77777777" w:rsidR="007D4095" w:rsidRDefault="00AF7CF2">
      <w:pPr>
        <w:pStyle w:val="SourceCode"/>
      </w:pPr>
      <w:r>
        <w:t>// load scripts, stylesheets, images, and fetch answers only from this</w:t>
      </w:r>
    </w:p>
    <w:p w14:paraId="267E6528" w14:textId="77777777" w:rsidR="007D4095" w:rsidRDefault="00AF7CF2">
      <w:pPr>
        <w:pStyle w:val="SourceCode"/>
      </w:pPr>
      <w:r>
        <w:t>// server, and runs no script written inside the page itself, so a script</w:t>
      </w:r>
    </w:p>
    <w:p w14:paraId="59FB86E5" w14:textId="77777777" w:rsidR="007D4095" w:rsidRDefault="00AF7CF2">
      <w:pPr>
        <w:pStyle w:val="SourceCode"/>
      </w:pPr>
      <w:r>
        <w:t>// that slipped into a page through a missed escape is refused.</w:t>
      </w:r>
    </w:p>
    <w:p w14:paraId="2172F774" w14:textId="77777777" w:rsidR="007D4095" w:rsidRDefault="00AF7CF2">
      <w:pPr>
        <w:pStyle w:val="SourceCode"/>
      </w:pPr>
      <w:r>
        <w:t>#define CONTENT_SECURITY_POLICY "default-src 'self'"</w:t>
      </w:r>
    </w:p>
    <w:p w14:paraId="528BE512" w14:textId="77777777" w:rsidR="007D4095" w:rsidRDefault="00AF7CF2">
      <w:pPr>
        <w:pStyle w:val="SourceCode"/>
      </w:pPr>
      <w:r>
        <w:t>#define PEM_SIZE 8192</w:t>
      </w:r>
    </w:p>
    <w:p w14:paraId="5BDFCBC3" w14:textId="77777777" w:rsidR="007D4095" w:rsidRDefault="00AF7CF2">
      <w:pPr>
        <w:pStyle w:val="SourceCode"/>
      </w:pPr>
      <w:r>
        <w:t>// Lesson 6.11's path id: the digits 0 to 9 only, at most 10 of them, and</w:t>
      </w:r>
    </w:p>
    <w:p w14:paraId="3398EB15" w14:textId="77777777" w:rsidR="007D4095" w:rsidRDefault="00AF7CF2">
      <w:pPr>
        <w:pStyle w:val="SourceCode"/>
      </w:pPr>
      <w:r>
        <w:t>// 1 to 2147483647.</w:t>
      </w:r>
    </w:p>
    <w:p w14:paraId="0C7F460B" w14:textId="77777777" w:rsidR="007D4095" w:rsidRDefault="00AF7CF2">
      <w:pPr>
        <w:pStyle w:val="SourceCode"/>
      </w:pPr>
      <w:r>
        <w:t>#define DIGIT_CHARACTERS "0123456789"</w:t>
      </w:r>
    </w:p>
    <w:p w14:paraId="09AEDD6E" w14:textId="77777777" w:rsidR="007D4095" w:rsidRDefault="00AF7CF2">
      <w:pPr>
        <w:pStyle w:val="SourceCode"/>
      </w:pPr>
      <w:r>
        <w:t>#define ID_DIGITS_LIMIT 10</w:t>
      </w:r>
    </w:p>
    <w:p w14:paraId="147178BD" w14:textId="77777777" w:rsidR="007D4095" w:rsidRDefault="00AF7CF2">
      <w:pPr>
        <w:pStyle w:val="SourceCode"/>
      </w:pPr>
      <w:r>
        <w:t>#define ID_LIMIT 2147483647</w:t>
      </w:r>
    </w:p>
    <w:p w14:paraId="6031B1D7" w14:textId="77777777" w:rsidR="007D4095" w:rsidRDefault="00AF7CF2">
      <w:pPr>
        <w:pStyle w:val="SourceCode"/>
      </w:pPr>
      <w:r>
        <w:t>// Remember, Lesson 6.12's body limit.</w:t>
      </w:r>
    </w:p>
    <w:p w14:paraId="6D80745F" w14:textId="77777777" w:rsidR="007D4095" w:rsidRDefault="00AF7CF2">
      <w:pPr>
        <w:pStyle w:val="SourceCode"/>
      </w:pPr>
      <w:r>
        <w:t>#define MAX_BODY_BYTES 16384</w:t>
      </w:r>
    </w:p>
    <w:p w14:paraId="73FD5699" w14:textId="77777777" w:rsidR="007D4095" w:rsidRDefault="00AF7CF2">
      <w:pPr>
        <w:pStyle w:val="SourceCode"/>
      </w:pPr>
      <w:r>
        <w:t>// The media type a browser gives a form's body.</w:t>
      </w:r>
    </w:p>
    <w:p w14:paraId="58F00F9C" w14:textId="77777777" w:rsidR="007D4095" w:rsidRDefault="00AF7CF2">
      <w:pPr>
        <w:pStyle w:val="SourceCode"/>
      </w:pPr>
      <w:r>
        <w:t>#define FORM_MEDIA_TYPE "application/x-www-form-urlencoded"</w:t>
      </w:r>
    </w:p>
    <w:p w14:paraId="0C93C065" w14:textId="77777777" w:rsidR="007D4095" w:rsidRDefault="00AF7CF2">
      <w:pPr>
        <w:pStyle w:val="SourceCode"/>
      </w:pPr>
      <w:r>
        <w:t>// The list shows at most this many contacts, Lesson 6.18's largest page.</w:t>
      </w:r>
    </w:p>
    <w:p w14:paraId="1B48ABAD" w14:textId="77777777" w:rsidR="007D4095" w:rsidRDefault="00AF7CF2">
      <w:pPr>
        <w:pStyle w:val="SourceCode"/>
      </w:pPr>
      <w:r>
        <w:t>#define CONTACT_LIMIT 50</w:t>
      </w:r>
    </w:p>
    <w:p w14:paraId="4DEEBC2D" w14:textId="77777777" w:rsidR="007D4095" w:rsidRDefault="00AF7CF2">
      <w:pPr>
        <w:pStyle w:val="SourceCode"/>
      </w:pPr>
      <w:r>
        <w:t>// Remember, the room libmicrohttpd's post processor keeps for a field's</w:t>
      </w:r>
    </w:p>
    <w:p w14:paraId="5AB5EA41" w14:textId="77777777" w:rsidR="007D4095" w:rsidRDefault="00AF7CF2">
      <w:pPr>
        <w:pStyle w:val="SourceCode"/>
      </w:pPr>
      <w:r>
        <w:t>// name while it decodes a form.</w:t>
      </w:r>
    </w:p>
    <w:p w14:paraId="0FE8ACA3" w14:textId="77777777" w:rsidR="007D4095" w:rsidRDefault="00AF7CF2">
      <w:pPr>
        <w:pStyle w:val="SourceCode"/>
      </w:pPr>
      <w:r>
        <w:t>#define POST_BUFFER_SIZE 1024</w:t>
      </w:r>
    </w:p>
    <w:p w14:paraId="6C33A7B4" w14:textId="77777777" w:rsidR="007D4095" w:rsidRDefault="00AF7CF2">
      <w:pPr>
        <w:pStyle w:val="SourceCode"/>
      </w:pPr>
      <w:r>
        <w:t>// The room for a Location path such as /contacts/4.</w:t>
      </w:r>
    </w:p>
    <w:p w14:paraId="14B590F7" w14:textId="77777777" w:rsidR="007D4095" w:rsidRDefault="00AF7CF2">
      <w:pPr>
        <w:pStyle w:val="SourceCode"/>
      </w:pPr>
      <w:r>
        <w:t>#define LOCATION_SIZE 64</w:t>
      </w:r>
    </w:p>
    <w:p w14:paraId="14870EDA" w14:textId="77777777" w:rsidR="007D4095" w:rsidRDefault="007D4095">
      <w:pPr>
        <w:pStyle w:val="SourceCode"/>
      </w:pPr>
    </w:p>
    <w:p w14:paraId="1C5180BD" w14:textId="77777777" w:rsidR="007D4095" w:rsidRDefault="00AF7CF2">
      <w:pPr>
        <w:pStyle w:val="SourceCode"/>
      </w:pPr>
      <w:r>
        <w:t>// The templates, relative to the folder the server starts in, and the</w:t>
      </w:r>
    </w:p>
    <w:p w14:paraId="7DC48755" w14:textId="77777777" w:rsidR="007D4095" w:rsidRDefault="00AF7CF2">
      <w:pPr>
        <w:pStyle w:val="SourceCode"/>
      </w:pPr>
      <w:r>
        <w:t>// largest template and page this server makes (the last byte holds '\0').</w:t>
      </w:r>
    </w:p>
    <w:p w14:paraId="7788BC50" w14:textId="77777777" w:rsidR="007D4095" w:rsidRDefault="00AF7CF2">
      <w:pPr>
        <w:pStyle w:val="SourceCode"/>
      </w:pPr>
      <w:r>
        <w:t>// A form shown again holds every value it was sent, escaped, so a page can</w:t>
      </w:r>
    </w:p>
    <w:p w14:paraId="53AD53C1" w14:textId="77777777" w:rsidR="007D4095" w:rsidRDefault="00AF7CF2">
      <w:pPr>
        <w:pStyle w:val="SourceCode"/>
      </w:pPr>
      <w:r>
        <w:t>// be several times the largest body.</w:t>
      </w:r>
    </w:p>
    <w:p w14:paraId="3B72F558" w14:textId="77777777" w:rsidR="007D4095" w:rsidRDefault="00AF7CF2">
      <w:pPr>
        <w:pStyle w:val="SourceCode"/>
      </w:pPr>
      <w:r>
        <w:t>#define MESSAGE_TEMPLATE "c/templates/message.html"</w:t>
      </w:r>
    </w:p>
    <w:p w14:paraId="443B0FD4" w14:textId="77777777" w:rsidR="007D4095" w:rsidRDefault="00AF7CF2">
      <w:pPr>
        <w:pStyle w:val="SourceCode"/>
      </w:pPr>
      <w:r>
        <w:t>#define CONTACT_LIST_TEMPLATE "c/templates/contacts.html"</w:t>
      </w:r>
    </w:p>
    <w:p w14:paraId="28DB1035" w14:textId="77777777" w:rsidR="007D4095" w:rsidRDefault="00AF7CF2">
      <w:pPr>
        <w:pStyle w:val="SourceCode"/>
      </w:pPr>
      <w:r>
        <w:t>#define CONTACT_TEMPLATE "c/templates/contact.html"</w:t>
      </w:r>
    </w:p>
    <w:p w14:paraId="77099313" w14:textId="77777777" w:rsidR="007D4095" w:rsidRDefault="00AF7CF2">
      <w:pPr>
        <w:pStyle w:val="SourceCode"/>
      </w:pPr>
      <w:r>
        <w:t>#define CONTACT_FORM_TEMPLATE "c/templates/contact_form.html"</w:t>
      </w:r>
    </w:p>
    <w:p w14:paraId="455C273A" w14:textId="77777777" w:rsidR="007D4095" w:rsidRDefault="00AF7CF2">
      <w:pPr>
        <w:pStyle w:val="SourceCode"/>
      </w:pPr>
      <w:r>
        <w:t>#define LOGIN_TEMPLATE "c/templates/login.html"</w:t>
      </w:r>
    </w:p>
    <w:p w14:paraId="7B59C87D" w14:textId="77777777" w:rsidR="007D4095" w:rsidRDefault="00AF7CF2">
      <w:pPr>
        <w:pStyle w:val="SourceCode"/>
      </w:pPr>
      <w:r>
        <w:t>#define TEMPLATE_SIZE 4096</w:t>
      </w:r>
    </w:p>
    <w:p w14:paraId="3E6D5D3E" w14:textId="77777777" w:rsidR="007D4095" w:rsidRDefault="00AF7CF2">
      <w:pPr>
        <w:pStyle w:val="SourceCode"/>
      </w:pPr>
      <w:r>
        <w:t>#define PAGE_SIZE 131072</w:t>
      </w:r>
    </w:p>
    <w:p w14:paraId="049EFADA" w14:textId="77777777" w:rsidR="007D4095" w:rsidRDefault="00AF7CF2">
      <w:pPr>
        <w:pStyle w:val="SourceCode"/>
      </w:pPr>
      <w:r>
        <w:t>// Remember, C's templates use Mustache's marks; each section mark includes</w:t>
      </w:r>
    </w:p>
    <w:p w14:paraId="620A432D" w14:textId="77777777" w:rsidR="007D4095" w:rsidRDefault="00AF7CF2">
      <w:pPr>
        <w:pStyle w:val="SourceCode"/>
      </w:pPr>
      <w:r>
        <w:t>// its line's end (Lesson 8.3).</w:t>
      </w:r>
    </w:p>
    <w:p w14:paraId="3EC00837" w14:textId="77777777" w:rsidR="007D4095" w:rsidRDefault="00AF7CF2">
      <w:pPr>
        <w:pStyle w:val="SourceCode"/>
      </w:pPr>
      <w:r>
        <w:t>#define PLACEHOLDER_OPEN "{{ "</w:t>
      </w:r>
    </w:p>
    <w:p w14:paraId="6807EAEA" w14:textId="77777777" w:rsidR="007D4095" w:rsidRDefault="00AF7CF2">
      <w:pPr>
        <w:pStyle w:val="SourceCode"/>
      </w:pPr>
      <w:r>
        <w:t>#define PLACEHOLDER_CLOSE " }}"</w:t>
      </w:r>
    </w:p>
    <w:p w14:paraId="12CBF10C" w14:textId="77777777" w:rsidR="007D4095" w:rsidRDefault="00AF7CF2">
      <w:pPr>
        <w:pStyle w:val="SourceCode"/>
      </w:pPr>
      <w:r>
        <w:t>#define SECTION_START "{{#contacts}}\n"</w:t>
      </w:r>
    </w:p>
    <w:p w14:paraId="34EB0B43" w14:textId="77777777" w:rsidR="007D4095" w:rsidRDefault="00AF7CF2">
      <w:pPr>
        <w:pStyle w:val="SourceCode"/>
      </w:pPr>
      <w:r>
        <w:t>#define SECTION_END "{{/contacts}}\n"</w:t>
      </w:r>
    </w:p>
    <w:p w14:paraId="381BE221" w14:textId="77777777" w:rsidR="007D4095" w:rsidRDefault="00AF7CF2">
      <w:pPr>
        <w:pStyle w:val="SourceCode"/>
      </w:pPr>
      <w:r>
        <w:t>#define NO_PHONE_TEXT "(no phone)"</w:t>
      </w:r>
    </w:p>
    <w:p w14:paraId="20BEEF32" w14:textId="77777777" w:rsidR="007D4095" w:rsidRDefault="00AF7CF2">
      <w:pPr>
        <w:pStyle w:val="SourceCode"/>
      </w:pPr>
      <w:r>
        <w:t>#define NEW_FORM_NOTICE "Fill in a name and an email; the phone is optional."</w:t>
      </w:r>
    </w:p>
    <w:p w14:paraId="57EB1785" w14:textId="77777777" w:rsidR="007D4095" w:rsidRDefault="00AF7CF2">
      <w:pPr>
        <w:pStyle w:val="SourceCode"/>
      </w:pPr>
      <w:r>
        <w:t>#define REFUSED_FORM_NOTICE "Not saved: fix each problem shown under its box."</w:t>
      </w:r>
    </w:p>
    <w:p w14:paraId="70F238A8" w14:textId="77777777" w:rsidR="007D4095" w:rsidRDefault="00AF7CF2">
      <w:pPr>
        <w:pStyle w:val="SourceCode"/>
      </w:pPr>
      <w:r>
        <w:t>// Remember, values validate_contact always accepts, for the fields</w:t>
      </w:r>
    </w:p>
    <w:p w14:paraId="17748217" w14:textId="77777777" w:rsidR="007D4095" w:rsidRDefault="00AF7CF2">
      <w:pPr>
        <w:pStyle w:val="SourceCode"/>
      </w:pPr>
      <w:r>
        <w:t>// check_each_field is not asking about.</w:t>
      </w:r>
    </w:p>
    <w:p w14:paraId="6BAF65F9" w14:textId="77777777" w:rsidR="007D4095" w:rsidRDefault="00AF7CF2">
      <w:pPr>
        <w:pStyle w:val="SourceCode"/>
      </w:pPr>
      <w:r>
        <w:t>#define ACCEPTED_NAME "a"</w:t>
      </w:r>
    </w:p>
    <w:p w14:paraId="42E7F572" w14:textId="77777777" w:rsidR="007D4095" w:rsidRDefault="00AF7CF2">
      <w:pPr>
        <w:pStyle w:val="SourceCode"/>
      </w:pPr>
      <w:r>
        <w:t>#define ACCEPTED_EMAIL "a@example.com"</w:t>
      </w:r>
    </w:p>
    <w:p w14:paraId="57BFF725" w14:textId="77777777" w:rsidR="007D4095" w:rsidRDefault="00AF7CF2">
      <w:pPr>
        <w:pStyle w:val="SourceCode"/>
      </w:pPr>
      <w:r>
        <w:t>// The flash a stored contact leaves for the next page.</w:t>
      </w:r>
    </w:p>
    <w:p w14:paraId="7A793362" w14:textId="77777777" w:rsidR="007D4095" w:rsidRDefault="00AF7CF2">
      <w:pPr>
        <w:pStyle w:val="SourceCode"/>
      </w:pPr>
      <w:r>
        <w:t>#define CREATED_FLASH "Contact created."</w:t>
      </w:r>
    </w:p>
    <w:p w14:paraId="16B53ADA" w14:textId="77777777" w:rsidR="007D4095" w:rsidRDefault="00AF7CF2">
      <w:pPr>
        <w:pStyle w:val="SourceCode"/>
      </w:pPr>
      <w:r>
        <w:t>// The notice above an empty login form, and the one answer to every failed</w:t>
      </w:r>
    </w:p>
    <w:p w14:paraId="419F8799" w14:textId="77777777" w:rsidR="007D4095" w:rsidRDefault="00AF7CF2">
      <w:pPr>
        <w:pStyle w:val="SourceCode"/>
      </w:pPr>
      <w:r>
        <w:t>// login, which never says which of the two was wrong.</w:t>
      </w:r>
    </w:p>
    <w:p w14:paraId="2021E096" w14:textId="77777777" w:rsidR="007D4095" w:rsidRDefault="00AF7CF2">
      <w:pPr>
        <w:pStyle w:val="SourceCode"/>
      </w:pPr>
      <w:r>
        <w:t>#define LOGIN_NOTICE "Log in to see your contacts."</w:t>
      </w:r>
    </w:p>
    <w:p w14:paraId="4EB19277" w14:textId="77777777" w:rsidR="007D4095" w:rsidRDefault="00AF7CF2">
      <w:pPr>
        <w:pStyle w:val="SourceCode"/>
      </w:pPr>
      <w:r>
        <w:t>#define FAILED_LOGIN_NOTICE "Username or password is incorrect."</w:t>
      </w:r>
    </w:p>
    <w:p w14:paraId="0D4CAD02" w14:textId="77777777" w:rsidR="007D4095" w:rsidRDefault="00AF7CF2">
      <w:pPr>
        <w:pStyle w:val="SourceCode"/>
      </w:pPr>
      <w:r>
        <w:t>// The largest static file this server reads, in bytes, and Cache-Control</w:t>
      </w:r>
    </w:p>
    <w:p w14:paraId="5195EE08" w14:textId="77777777" w:rsidR="007D4095" w:rsidRDefault="00AF7CF2">
      <w:pPr>
        <w:pStyle w:val="SourceCode"/>
      </w:pPr>
      <w:r>
        <w:t>// for every static file: no-cache lets the browser keep a copy, but it</w:t>
      </w:r>
    </w:p>
    <w:p w14:paraId="7FD98D9B" w14:textId="77777777" w:rsidR="007D4095" w:rsidRDefault="00AF7CF2">
      <w:pPr>
        <w:pStyle w:val="SourceCode"/>
      </w:pPr>
      <w:r>
        <w:t>// must ask the server again before using it, so an edited stylesheet shows</w:t>
      </w:r>
    </w:p>
    <w:p w14:paraId="581A784E" w14:textId="77777777" w:rsidR="007D4095" w:rsidRDefault="00AF7CF2">
      <w:pPr>
        <w:pStyle w:val="SourceCode"/>
      </w:pPr>
      <w:r>
        <w:t>// at the next load.</w:t>
      </w:r>
    </w:p>
    <w:p w14:paraId="0A863210" w14:textId="77777777" w:rsidR="007D4095" w:rsidRDefault="00AF7CF2">
      <w:pPr>
        <w:pStyle w:val="SourceCode"/>
      </w:pPr>
      <w:r>
        <w:t>#define STATIC_LIMIT_BYTES 16384</w:t>
      </w:r>
    </w:p>
    <w:p w14:paraId="593B4E9A" w14:textId="77777777" w:rsidR="007D4095" w:rsidRDefault="00AF7CF2">
      <w:pPr>
        <w:pStyle w:val="SourceCode"/>
      </w:pPr>
      <w:r>
        <w:t>#define STATIC_CACHE_CONTROL "no-cache"</w:t>
      </w:r>
    </w:p>
    <w:p w14:paraId="53434C07" w14:textId="77777777" w:rsidR="007D4095" w:rsidRDefault="007D4095">
      <w:pPr>
        <w:pStyle w:val="SourceCode"/>
      </w:pPr>
    </w:p>
    <w:p w14:paraId="57C87977" w14:textId="77777777" w:rsidR="007D4095" w:rsidRDefault="00AF7CF2">
      <w:pPr>
        <w:pStyle w:val="SourceCode"/>
      </w:pPr>
      <w:r>
        <w:t>// Remember, what is wrong with each field the form sent: "" when it is</w:t>
      </w:r>
    </w:p>
    <w:p w14:paraId="40E8AAAA" w14:textId="77777777" w:rsidR="007D4095" w:rsidRDefault="00AF7CF2">
      <w:pPr>
        <w:pStyle w:val="SourceCode"/>
      </w:pPr>
      <w:r>
        <w:t>// fine.</w:t>
      </w:r>
    </w:p>
    <w:p w14:paraId="38E80CD5" w14:textId="77777777" w:rsidR="007D4095" w:rsidRDefault="00AF7CF2">
      <w:pPr>
        <w:pStyle w:val="SourceCode"/>
      </w:pPr>
      <w:r>
        <w:t>struct FieldProblems {</w:t>
      </w:r>
    </w:p>
    <w:p w14:paraId="39410F63" w14:textId="77777777" w:rsidR="007D4095" w:rsidRDefault="00AF7CF2">
      <w:pPr>
        <w:pStyle w:val="SourceCode"/>
      </w:pPr>
      <w:r>
        <w:t xml:space="preserve">    const char *name_problem;</w:t>
      </w:r>
    </w:p>
    <w:p w14:paraId="0FF811CC" w14:textId="77777777" w:rsidR="007D4095" w:rsidRDefault="00AF7CF2">
      <w:pPr>
        <w:pStyle w:val="SourceCode"/>
      </w:pPr>
      <w:r>
        <w:t xml:space="preserve">    const char *email_problem;</w:t>
      </w:r>
    </w:p>
    <w:p w14:paraId="3ACF87DE" w14:textId="77777777" w:rsidR="007D4095" w:rsidRDefault="00AF7CF2">
      <w:pPr>
        <w:pStyle w:val="SourceCode"/>
      </w:pPr>
      <w:r>
        <w:t xml:space="preserve">    const char *phone_problem;</w:t>
      </w:r>
    </w:p>
    <w:p w14:paraId="469C116F" w14:textId="77777777" w:rsidR="007D4095" w:rsidRDefault="00AF7CF2">
      <w:pPr>
        <w:pStyle w:val="SourceCode"/>
      </w:pPr>
      <w:r>
        <w:t>};</w:t>
      </w:r>
    </w:p>
    <w:p w14:paraId="6C55BB98" w14:textId="77777777" w:rsidR="007D4095" w:rsidRDefault="007D4095">
      <w:pPr>
        <w:pStyle w:val="SourceCode"/>
      </w:pPr>
    </w:p>
    <w:p w14:paraId="300AA21E" w14:textId="77777777" w:rsidR="007D4095" w:rsidRDefault="00AF7CF2">
      <w:pPr>
        <w:pStyle w:val="SourceCode"/>
      </w:pPr>
      <w:r>
        <w:t>// One entry of the static map: the address a browser may ask for, the</w:t>
      </w:r>
    </w:p>
    <w:p w14:paraId="22FA21F5" w14:textId="77777777" w:rsidR="007D4095" w:rsidRDefault="00AF7CF2">
      <w:pPr>
        <w:pStyle w:val="SourceCode"/>
      </w:pPr>
      <w:r>
        <w:t>// file that answers it, relative to the lesson folder the server starts</w:t>
      </w:r>
    </w:p>
    <w:p w14:paraId="70F56B4C" w14:textId="77777777" w:rsidR="007D4095" w:rsidRDefault="00AF7CF2">
      <w:pPr>
        <w:pStyle w:val="SourceCode"/>
      </w:pPr>
      <w:r>
        <w:t>// in, and the Content-Type that tells the browser what the bytes are.</w:t>
      </w:r>
    </w:p>
    <w:p w14:paraId="122244C3" w14:textId="77777777" w:rsidR="007D4095" w:rsidRDefault="00AF7CF2">
      <w:pPr>
        <w:pStyle w:val="SourceCode"/>
      </w:pPr>
      <w:r>
        <w:t>struct StaticFile {</w:t>
      </w:r>
    </w:p>
    <w:p w14:paraId="47B4B3F2" w14:textId="77777777" w:rsidR="007D4095" w:rsidRDefault="00AF7CF2">
      <w:pPr>
        <w:pStyle w:val="SourceCode"/>
      </w:pPr>
      <w:r>
        <w:t xml:space="preserve">    const char *url_path;</w:t>
      </w:r>
    </w:p>
    <w:p w14:paraId="7A683336" w14:textId="77777777" w:rsidR="007D4095" w:rsidRDefault="00AF7CF2">
      <w:pPr>
        <w:pStyle w:val="SourceCode"/>
      </w:pPr>
      <w:r>
        <w:t xml:space="preserve">    const char *file_path;</w:t>
      </w:r>
    </w:p>
    <w:p w14:paraId="0A8198D4" w14:textId="77777777" w:rsidR="007D4095" w:rsidRDefault="00AF7CF2">
      <w:pPr>
        <w:pStyle w:val="SourceCode"/>
      </w:pPr>
      <w:r>
        <w:t xml:space="preserve">    const char *content_type;</w:t>
      </w:r>
    </w:p>
    <w:p w14:paraId="28D0BA62" w14:textId="77777777" w:rsidR="007D4095" w:rsidRDefault="00AF7CF2">
      <w:pPr>
        <w:pStyle w:val="SourceCode"/>
      </w:pPr>
      <w:r>
        <w:t>};</w:t>
      </w:r>
    </w:p>
    <w:p w14:paraId="6A8B125F" w14:textId="77777777" w:rsidR="007D4095" w:rsidRDefault="007D4095">
      <w:pPr>
        <w:pStyle w:val="SourceCode"/>
      </w:pPr>
    </w:p>
    <w:p w14:paraId="744CBF5E" w14:textId="77777777" w:rsidR="007D4095" w:rsidRDefault="00AF7CF2">
      <w:pPr>
        <w:pStyle w:val="SourceCode"/>
      </w:pPr>
      <w:r>
        <w:t>// The static map. Only these four addresses are served: a file that is</w:t>
      </w:r>
    </w:p>
    <w:p w14:paraId="3F5678D4" w14:textId="77777777" w:rsidR="007D4095" w:rsidRDefault="00AF7CF2">
      <w:pPr>
        <w:pStyle w:val="SourceCode"/>
      </w:pPr>
      <w:r>
        <w:t>// not listed is not found. The script is typed text/javascript, and</w:t>
      </w:r>
    </w:p>
    <w:p w14:paraId="73662445" w14:textId="77777777" w:rsidR="007D4095" w:rsidRDefault="00AF7CF2">
      <w:pPr>
        <w:pStyle w:val="SourceCode"/>
      </w:pPr>
      <w:r>
        <w:t>// nosniff makes the browser refuse to run it under any other type.</w:t>
      </w:r>
    </w:p>
    <w:p w14:paraId="308A614E" w14:textId="77777777" w:rsidR="007D4095" w:rsidRDefault="00AF7CF2">
      <w:pPr>
        <w:pStyle w:val="SourceCode"/>
      </w:pPr>
      <w:r>
        <w:t>static const struct StaticFile STATIC_FILES[] = {</w:t>
      </w:r>
    </w:p>
    <w:p w14:paraId="47C3B917" w14:textId="77777777" w:rsidR="007D4095" w:rsidRDefault="00AF7CF2">
      <w:pPr>
        <w:pStyle w:val="SourceCode"/>
      </w:pPr>
      <w:r>
        <w:t xml:space="preserve">    {"/static/style.css", "static/style.css", "text/css; charset=utf-8"},</w:t>
      </w:r>
    </w:p>
    <w:p w14:paraId="3AA07355" w14:textId="77777777" w:rsidR="007D4095" w:rsidRDefault="00AF7CF2">
      <w:pPr>
        <w:pStyle w:val="SourceCode"/>
      </w:pPr>
      <w:r>
        <w:t xml:space="preserve">    {"/static/logo.svg", "static/logo.svg", "image/svg+xml"},</w:t>
      </w:r>
    </w:p>
    <w:p w14:paraId="387564C3" w14:textId="77777777" w:rsidR="007D4095" w:rsidRDefault="00AF7CF2">
      <w:pPr>
        <w:pStyle w:val="SourceCode"/>
      </w:pPr>
      <w:r>
        <w:t xml:space="preserve">    {"/favicon.ico", "static/logo.svg", "image/svg+xml"},</w:t>
      </w:r>
    </w:p>
    <w:p w14:paraId="0AA7615D" w14:textId="77777777" w:rsidR="007D4095" w:rsidRDefault="00AF7CF2">
      <w:pPr>
        <w:pStyle w:val="SourceCode"/>
      </w:pPr>
      <w:r>
        <w:t xml:space="preserve">    {"/static/app.js", "static/app.js", "text/javascript; charset=utf-8"},</w:t>
      </w:r>
    </w:p>
    <w:p w14:paraId="524EDC10" w14:textId="77777777" w:rsidR="007D4095" w:rsidRDefault="00AF7CF2">
      <w:pPr>
        <w:pStyle w:val="SourceCode"/>
      </w:pPr>
      <w:r>
        <w:t>};</w:t>
      </w:r>
    </w:p>
    <w:p w14:paraId="365D4341" w14:textId="77777777" w:rsidR="007D4095" w:rsidRDefault="00AF7CF2">
      <w:pPr>
        <w:pStyle w:val="SourceCode"/>
      </w:pPr>
      <w:r>
        <w:t>#define STATIC_FILE_COUNT (sizeof STATIC_FILES / sizeof STATIC_FILES[0])</w:t>
      </w:r>
    </w:p>
    <w:p w14:paraId="32E9EE9A" w14:textId="77777777" w:rsidR="007D4095" w:rsidRDefault="007D4095">
      <w:pPr>
        <w:pStyle w:val="SourceCode"/>
      </w:pPr>
    </w:p>
    <w:p w14:paraId="5373698E" w14:textId="77777777" w:rsidR="007D4095" w:rsidRDefault="00AF7CF2">
      <w:pPr>
        <w:pStyle w:val="SourceCode"/>
      </w:pPr>
      <w:r>
        <w:t>// Remember, one value a template can show: its name and its text.</w:t>
      </w:r>
    </w:p>
    <w:p w14:paraId="0DA53DBD" w14:textId="77777777" w:rsidR="007D4095" w:rsidRDefault="00AF7CF2">
      <w:pPr>
        <w:pStyle w:val="SourceCode"/>
      </w:pPr>
      <w:r>
        <w:t>struct Field {</w:t>
      </w:r>
    </w:p>
    <w:p w14:paraId="173E2446" w14:textId="77777777" w:rsidR="007D4095" w:rsidRDefault="00AF7CF2">
      <w:pPr>
        <w:pStyle w:val="SourceCode"/>
      </w:pPr>
      <w:r>
        <w:t xml:space="preserve">    const char *field_name;</w:t>
      </w:r>
    </w:p>
    <w:p w14:paraId="46025624" w14:textId="77777777" w:rsidR="007D4095" w:rsidRDefault="00AF7CF2">
      <w:pPr>
        <w:pStyle w:val="SourceCode"/>
      </w:pPr>
      <w:r>
        <w:t xml:space="preserve">    const char *field_value;</w:t>
      </w:r>
    </w:p>
    <w:p w14:paraId="62AF6C35" w14:textId="77777777" w:rsidR="007D4095" w:rsidRDefault="00AF7CF2">
      <w:pPr>
        <w:pStyle w:val="SourceCode"/>
      </w:pPr>
      <w:r>
        <w:t>};</w:t>
      </w:r>
    </w:p>
    <w:p w14:paraId="7ED711E1" w14:textId="77777777" w:rsidR="007D4095" w:rsidRDefault="007D4095">
      <w:pPr>
        <w:pStyle w:val="SourceCode"/>
      </w:pPr>
    </w:p>
    <w:p w14:paraId="1BD5E2C5" w14:textId="77777777" w:rsidR="007D4095" w:rsidRDefault="00AF7CF2">
      <w:pPr>
        <w:pStyle w:val="SourceCode"/>
      </w:pPr>
      <w:r>
        <w:t>// Remember, the data render fills a template with: the page's fields, and</w:t>
      </w:r>
    </w:p>
    <w:p w14:paraId="7769671F" w14:textId="77777777" w:rsidR="007D4095" w:rsidRDefault="00AF7CF2">
      <w:pPr>
        <w:pStyle w:val="SourceCode"/>
      </w:pPr>
      <w:r>
        <w:t>// the contacts the {{#contacts}} section repeats over. The contacts are now</w:t>
      </w:r>
    </w:p>
    <w:p w14:paraId="21A5FC03" w14:textId="77777777" w:rsidR="007D4095" w:rsidRDefault="00AF7CF2">
      <w:pPr>
        <w:pStyle w:val="SourceCode"/>
      </w:pPr>
      <w:r>
        <w:t>// your Chapter 5 struct Contact, read from the database.</w:t>
      </w:r>
    </w:p>
    <w:p w14:paraId="77C1BA5B" w14:textId="77777777" w:rsidR="007D4095" w:rsidRDefault="00AF7CF2">
      <w:pPr>
        <w:pStyle w:val="SourceCode"/>
      </w:pPr>
      <w:r>
        <w:t>struct PageData {</w:t>
      </w:r>
    </w:p>
    <w:p w14:paraId="5E1728E5" w14:textId="77777777" w:rsidR="007D4095" w:rsidRDefault="00AF7CF2">
      <w:pPr>
        <w:pStyle w:val="SourceCode"/>
      </w:pPr>
      <w:r>
        <w:t xml:space="preserve">    const struct Field *fields;</w:t>
      </w:r>
    </w:p>
    <w:p w14:paraId="3988D280" w14:textId="77777777" w:rsidR="007D4095" w:rsidRDefault="00AF7CF2">
      <w:pPr>
        <w:pStyle w:val="SourceCode"/>
      </w:pPr>
      <w:r>
        <w:t xml:space="preserve">    size_t field_count;</w:t>
      </w:r>
    </w:p>
    <w:p w14:paraId="51005543" w14:textId="77777777" w:rsidR="007D4095" w:rsidRDefault="00AF7CF2">
      <w:pPr>
        <w:pStyle w:val="SourceCode"/>
      </w:pPr>
      <w:r>
        <w:t xml:space="preserve">    const struct Contact *contacts;</w:t>
      </w:r>
    </w:p>
    <w:p w14:paraId="14D3C03D" w14:textId="77777777" w:rsidR="007D4095" w:rsidRDefault="00AF7CF2">
      <w:pPr>
        <w:pStyle w:val="SourceCode"/>
      </w:pPr>
      <w:r>
        <w:t xml:space="preserve">    size_t contact_count;</w:t>
      </w:r>
    </w:p>
    <w:p w14:paraId="1A828FEC" w14:textId="77777777" w:rsidR="007D4095" w:rsidRDefault="00AF7CF2">
      <w:pPr>
        <w:pStyle w:val="SourceCode"/>
      </w:pPr>
      <w:r>
        <w:t>};</w:t>
      </w:r>
    </w:p>
    <w:p w14:paraId="1DD80736" w14:textId="77777777" w:rsidR="007D4095" w:rsidRDefault="007D4095">
      <w:pPr>
        <w:pStyle w:val="SourceCode"/>
      </w:pPr>
    </w:p>
    <w:p w14:paraId="0399581F" w14:textId="77777777" w:rsidR="007D4095" w:rsidRDefault="00AF7CF2">
      <w:pPr>
        <w:pStyle w:val="SourceCode"/>
      </w:pPr>
      <w:r>
        <w:t>// The templates, loaded once when the server starts.</w:t>
      </w:r>
    </w:p>
    <w:p w14:paraId="2CD644E6" w14:textId="77777777" w:rsidR="007D4095" w:rsidRDefault="00AF7CF2">
      <w:pPr>
        <w:pStyle w:val="SourceCode"/>
      </w:pPr>
      <w:r>
        <w:t>struct PageTemplates {</w:t>
      </w:r>
    </w:p>
    <w:p w14:paraId="331E08C4" w14:textId="77777777" w:rsidR="007D4095" w:rsidRDefault="00AF7CF2">
      <w:pPr>
        <w:pStyle w:val="SourceCode"/>
      </w:pPr>
      <w:r>
        <w:t xml:space="preserve">    char message[TEMPLATE_SIZE];</w:t>
      </w:r>
    </w:p>
    <w:p w14:paraId="22431F8C" w14:textId="77777777" w:rsidR="007D4095" w:rsidRDefault="00AF7CF2">
      <w:pPr>
        <w:pStyle w:val="SourceCode"/>
      </w:pPr>
      <w:r>
        <w:t xml:space="preserve">    char contact_list[TEMPLATE_SIZE];</w:t>
      </w:r>
    </w:p>
    <w:p w14:paraId="041DF742" w14:textId="77777777" w:rsidR="007D4095" w:rsidRDefault="00AF7CF2">
      <w:pPr>
        <w:pStyle w:val="SourceCode"/>
      </w:pPr>
      <w:r>
        <w:t xml:space="preserve">    char contact[TEMPLATE_SIZE];</w:t>
      </w:r>
    </w:p>
    <w:p w14:paraId="0CA357B3" w14:textId="77777777" w:rsidR="007D4095" w:rsidRDefault="00AF7CF2">
      <w:pPr>
        <w:pStyle w:val="SourceCode"/>
      </w:pPr>
      <w:r>
        <w:t xml:space="preserve">    char contact_form[TEMPLATE_SIZE];</w:t>
      </w:r>
    </w:p>
    <w:p w14:paraId="716834C2" w14:textId="77777777" w:rsidR="007D4095" w:rsidRDefault="00AF7CF2">
      <w:pPr>
        <w:pStyle w:val="SourceCode"/>
      </w:pPr>
      <w:r>
        <w:t xml:space="preserve">    char login[TEMPLATE_SIZE];</w:t>
      </w:r>
    </w:p>
    <w:p w14:paraId="45BCE24C" w14:textId="77777777" w:rsidR="007D4095" w:rsidRDefault="00AF7CF2">
      <w:pPr>
        <w:pStyle w:val="SourceCode"/>
      </w:pPr>
      <w:r>
        <w:t>};</w:t>
      </w:r>
    </w:p>
    <w:p w14:paraId="7A426622" w14:textId="77777777" w:rsidR="007D4095" w:rsidRDefault="007D4095">
      <w:pPr>
        <w:pStyle w:val="SourceCode"/>
      </w:pPr>
    </w:p>
    <w:p w14:paraId="60550F1A" w14:textId="77777777" w:rsidR="007D4095" w:rsidRDefault="00AF7CF2">
      <w:pPr>
        <w:pStyle w:val="SourceCode"/>
      </w:pPr>
      <w:r>
        <w:t>// Remember, a page being made: its text, its length, and whether it fit.</w:t>
      </w:r>
    </w:p>
    <w:p w14:paraId="3A312FE3" w14:textId="77777777" w:rsidR="007D4095" w:rsidRDefault="00AF7CF2">
      <w:pPr>
        <w:pStyle w:val="SourceCode"/>
      </w:pPr>
      <w:r>
        <w:t>struct Page {</w:t>
      </w:r>
    </w:p>
    <w:p w14:paraId="0C06F055" w14:textId="77777777" w:rsidR="007D4095" w:rsidRDefault="00AF7CF2">
      <w:pPr>
        <w:pStyle w:val="SourceCode"/>
      </w:pPr>
      <w:r>
        <w:t xml:space="preserve">    char html[PAGE_SIZE];</w:t>
      </w:r>
    </w:p>
    <w:p w14:paraId="013EB0B1" w14:textId="77777777" w:rsidR="007D4095" w:rsidRDefault="00AF7CF2">
      <w:pPr>
        <w:pStyle w:val="SourceCode"/>
      </w:pPr>
      <w:r>
        <w:t xml:space="preserve">    size_t length;</w:t>
      </w:r>
    </w:p>
    <w:p w14:paraId="5D0D3889" w14:textId="77777777" w:rsidR="007D4095" w:rsidRDefault="00AF7CF2">
      <w:pPr>
        <w:pStyle w:val="SourceCode"/>
      </w:pPr>
      <w:r>
        <w:t xml:space="preserve">    int fits;</w:t>
      </w:r>
    </w:p>
    <w:p w14:paraId="5F3ECF7D" w14:textId="77777777" w:rsidR="007D4095" w:rsidRDefault="00AF7CF2">
      <w:pPr>
        <w:pStyle w:val="SourceCode"/>
      </w:pPr>
      <w:r>
        <w:t>};</w:t>
      </w:r>
    </w:p>
    <w:p w14:paraId="07AACD0C" w14:textId="77777777" w:rsidR="007D4095" w:rsidRDefault="007D4095">
      <w:pPr>
        <w:pStyle w:val="SourceCode"/>
      </w:pPr>
    </w:p>
    <w:p w14:paraId="3E8908A5" w14:textId="77777777" w:rsidR="007D4095" w:rsidRDefault="00AF7CF2">
      <w:pPr>
        <w:pStyle w:val="SourceCode"/>
      </w:pPr>
      <w:r>
        <w:t>// Remember, one field the form sent, decoded: its text, its length, and</w:t>
      </w:r>
    </w:p>
    <w:p w14:paraId="2A1D8021" w14:textId="77777777" w:rsidR="007D4095" w:rsidRDefault="00AF7CF2">
      <w:pPr>
        <w:pStyle w:val="SourceCode"/>
      </w:pPr>
      <w:r>
        <w:t>// whether it has arrived. It has as much room as a whole body, because one</w:t>
      </w:r>
    </w:p>
    <w:p w14:paraId="48C931D4" w14:textId="77777777" w:rsidR="007D4095" w:rsidRDefault="00AF7CF2">
      <w:pPr>
        <w:pStyle w:val="SourceCode"/>
      </w:pPr>
      <w:r>
        <w:t>// field can be the whole body.</w:t>
      </w:r>
    </w:p>
    <w:p w14:paraId="69896290" w14:textId="77777777" w:rsidR="007D4095" w:rsidRDefault="00AF7CF2">
      <w:pPr>
        <w:pStyle w:val="SourceCode"/>
      </w:pPr>
      <w:r>
        <w:t>struct FormField {</w:t>
      </w:r>
    </w:p>
    <w:p w14:paraId="56971244" w14:textId="77777777" w:rsidR="007D4095" w:rsidRDefault="00AF7CF2">
      <w:pPr>
        <w:pStyle w:val="SourceCode"/>
      </w:pPr>
      <w:r>
        <w:t xml:space="preserve">    char field_text[MAX_BODY_BYTES + 1];</w:t>
      </w:r>
    </w:p>
    <w:p w14:paraId="7CA4A061" w14:textId="77777777" w:rsidR="007D4095" w:rsidRDefault="00AF7CF2">
      <w:pPr>
        <w:pStyle w:val="SourceCode"/>
      </w:pPr>
      <w:r>
        <w:t xml:space="preserve">    size_t length;</w:t>
      </w:r>
    </w:p>
    <w:p w14:paraId="52A995BC" w14:textId="77777777" w:rsidR="007D4095" w:rsidRDefault="00AF7CF2">
      <w:pPr>
        <w:pStyle w:val="SourceCode"/>
      </w:pPr>
      <w:r>
        <w:t xml:space="preserve">    bool received;</w:t>
      </w:r>
    </w:p>
    <w:p w14:paraId="4EE227BC" w14:textId="77777777" w:rsidR="007D4095" w:rsidRDefault="00AF7CF2">
      <w:pPr>
        <w:pStyle w:val="SourceCode"/>
      </w:pPr>
      <w:r>
        <w:t>};</w:t>
      </w:r>
    </w:p>
    <w:p w14:paraId="551B3A5A" w14:textId="77777777" w:rsidR="007D4095" w:rsidRDefault="007D4095">
      <w:pPr>
        <w:pStyle w:val="SourceCode"/>
      </w:pPr>
    </w:p>
    <w:p w14:paraId="109A6D7C" w14:textId="77777777" w:rsidR="007D4095" w:rsidRDefault="00AF7CF2">
      <w:pPr>
        <w:pStyle w:val="SourceCode"/>
      </w:pPr>
      <w:r>
        <w:t>// The fields the server's two forms send: the contact form's three, and</w:t>
      </w:r>
    </w:p>
    <w:p w14:paraId="0F66D8E9" w14:textId="77777777" w:rsidR="007D4095" w:rsidRDefault="00AF7CF2">
      <w:pPr>
        <w:pStyle w:val="SourceCode"/>
      </w:pPr>
      <w:r>
        <w:t>// the login form's username, password, and next. One POST fills only the</w:t>
      </w:r>
    </w:p>
    <w:p w14:paraId="779C1239" w14:textId="77777777" w:rsidR="007D4095" w:rsidRDefault="00AF7CF2">
      <w:pPr>
        <w:pStyle w:val="SourceCode"/>
      </w:pPr>
      <w:r>
        <w:t>// ones its form has; the others stay empty. arriving is the field whose</w:t>
      </w:r>
    </w:p>
    <w:p w14:paraId="3973FBA9" w14:textId="77777777" w:rsidR="007D4095" w:rsidRDefault="00AF7CF2">
      <w:pPr>
        <w:pStyle w:val="SourceCode"/>
      </w:pPr>
      <w:r>
        <w:t>// value is arriving now (NULL while a value is skipped).</w:t>
      </w:r>
    </w:p>
    <w:p w14:paraId="318A4C0D" w14:textId="77777777" w:rsidR="007D4095" w:rsidRDefault="00AF7CF2">
      <w:pPr>
        <w:pStyle w:val="SourceCode"/>
      </w:pPr>
      <w:r>
        <w:t>struct PostedForm {</w:t>
      </w:r>
    </w:p>
    <w:p w14:paraId="21945768" w14:textId="77777777" w:rsidR="007D4095" w:rsidRDefault="00AF7CF2">
      <w:pPr>
        <w:pStyle w:val="SourceCode"/>
      </w:pPr>
      <w:r>
        <w:t xml:space="preserve">    struct FormField full_name;</w:t>
      </w:r>
    </w:p>
    <w:p w14:paraId="52E9EB99" w14:textId="77777777" w:rsidR="007D4095" w:rsidRDefault="00AF7CF2">
      <w:pPr>
        <w:pStyle w:val="SourceCode"/>
      </w:pPr>
      <w:r>
        <w:t xml:space="preserve">    struct FormField email;</w:t>
      </w:r>
    </w:p>
    <w:p w14:paraId="73003CF9" w14:textId="77777777" w:rsidR="007D4095" w:rsidRDefault="00AF7CF2">
      <w:pPr>
        <w:pStyle w:val="SourceCode"/>
      </w:pPr>
      <w:r>
        <w:t xml:space="preserve">    struct FormField phone;</w:t>
      </w:r>
    </w:p>
    <w:p w14:paraId="6B3007FA" w14:textId="77777777" w:rsidR="007D4095" w:rsidRDefault="00AF7CF2">
      <w:pPr>
        <w:pStyle w:val="SourceCode"/>
      </w:pPr>
      <w:r>
        <w:t xml:space="preserve">    struct FormField username;</w:t>
      </w:r>
    </w:p>
    <w:p w14:paraId="2CAEF4D6" w14:textId="77777777" w:rsidR="007D4095" w:rsidRDefault="00AF7CF2">
      <w:pPr>
        <w:pStyle w:val="SourceCode"/>
      </w:pPr>
      <w:r>
        <w:t xml:space="preserve">    struct FormField password;</w:t>
      </w:r>
    </w:p>
    <w:p w14:paraId="4EF388B0" w14:textId="77777777" w:rsidR="007D4095" w:rsidRDefault="00AF7CF2">
      <w:pPr>
        <w:pStyle w:val="SourceCode"/>
      </w:pPr>
      <w:r>
        <w:t xml:space="preserve">    struct FormField next_path;</w:t>
      </w:r>
    </w:p>
    <w:p w14:paraId="6FCFA4B2" w14:textId="77777777" w:rsidR="007D4095" w:rsidRDefault="00AF7CF2">
      <w:pPr>
        <w:pStyle w:val="SourceCode"/>
      </w:pPr>
      <w:r>
        <w:t xml:space="preserve">    struct FormField *arriving;</w:t>
      </w:r>
    </w:p>
    <w:p w14:paraId="0BEE3BED" w14:textId="77777777" w:rsidR="007D4095" w:rsidRDefault="00AF7CF2">
      <w:pPr>
        <w:pStyle w:val="SourceCode"/>
      </w:pPr>
      <w:r>
        <w:t>};</w:t>
      </w:r>
    </w:p>
    <w:p w14:paraId="4D7D9EEE" w14:textId="77777777" w:rsidR="007D4095" w:rsidRDefault="007D4095">
      <w:pPr>
        <w:pStyle w:val="SourceCode"/>
      </w:pPr>
    </w:p>
    <w:p w14:paraId="6746F443" w14:textId="77777777" w:rsidR="007D4095" w:rsidRDefault="00AF7CF2">
      <w:pPr>
        <w:pStyle w:val="SourceCode"/>
      </w:pPr>
      <w:r>
        <w:t>// Remember, what the server keeps for one request while it arrives: the</w:t>
      </w:r>
    </w:p>
    <w:p w14:paraId="2815AC72" w14:textId="77777777" w:rsidR="007D4095" w:rsidRDefault="00AF7CF2">
      <w:pPr>
        <w:pStyle w:val="SourceCode"/>
      </w:pPr>
      <w:r>
        <w:t>// target, whether the headers have been seen, the post processor that</w:t>
      </w:r>
    </w:p>
    <w:p w14:paraId="62855FCA" w14:textId="77777777" w:rsidR="007D4095" w:rsidRDefault="00AF7CF2">
      <w:pPr>
        <w:pStyle w:val="SourceCode"/>
      </w:pPr>
      <w:r>
        <w:t>// decodes a form's body, and the form it fills (Lesson 6.2). body_received</w:t>
      </w:r>
    </w:p>
    <w:p w14:paraId="31B8A213" w14:textId="77777777" w:rsidR="007D4095" w:rsidRDefault="00AF7CF2">
      <w:pPr>
        <w:pStyle w:val="SourceCode"/>
      </w:pPr>
      <w:r>
        <w:t>// counts every byte that arrived, so a body larger than MAX_BODY_BYTES is</w:t>
      </w:r>
    </w:p>
    <w:p w14:paraId="132E76A4" w14:textId="77777777" w:rsidR="007D4095" w:rsidRDefault="00AF7CF2">
      <w:pPr>
        <w:pStyle w:val="SourceCode"/>
      </w:pPr>
      <w:r>
        <w:t>// known even though only MAX_BODY_BYTES are decoded.</w:t>
      </w:r>
    </w:p>
    <w:p w14:paraId="788A2CD8" w14:textId="77777777" w:rsidR="007D4095" w:rsidRDefault="00AF7CF2">
      <w:pPr>
        <w:pStyle w:val="SourceCode"/>
      </w:pPr>
      <w:r>
        <w:t>struct RequestState {</w:t>
      </w:r>
    </w:p>
    <w:p w14:paraId="67E74E4E" w14:textId="77777777" w:rsidR="007D4095" w:rsidRDefault="00AF7CF2">
      <w:pPr>
        <w:pStyle w:val="SourceCode"/>
      </w:pPr>
      <w:r>
        <w:t xml:space="preserve">    char *target;</w:t>
      </w:r>
    </w:p>
    <w:p w14:paraId="2FB3FFA5" w14:textId="77777777" w:rsidR="007D4095" w:rsidRDefault="00AF7CF2">
      <w:pPr>
        <w:pStyle w:val="SourceCode"/>
      </w:pPr>
      <w:r>
        <w:t xml:space="preserve">    int headers_seen;</w:t>
      </w:r>
    </w:p>
    <w:p w14:paraId="276339B4" w14:textId="77777777" w:rsidR="007D4095" w:rsidRDefault="00AF7CF2">
      <w:pPr>
        <w:pStyle w:val="SourceCode"/>
      </w:pPr>
      <w:r>
        <w:t xml:space="preserve">    size_t body_received;</w:t>
      </w:r>
    </w:p>
    <w:p w14:paraId="24A98349" w14:textId="77777777" w:rsidR="007D4095" w:rsidRDefault="00AF7CF2">
      <w:pPr>
        <w:pStyle w:val="SourceCode"/>
      </w:pPr>
      <w:r>
        <w:t xml:space="preserve">    struct MHD_PostProcessor *post_processor;</w:t>
      </w:r>
    </w:p>
    <w:p w14:paraId="161E59A5" w14:textId="77777777" w:rsidR="007D4095" w:rsidRDefault="00AF7CF2">
      <w:pPr>
        <w:pStyle w:val="SourceCode"/>
      </w:pPr>
      <w:r>
        <w:t xml:space="preserve">    struct PostedForm form;</w:t>
      </w:r>
    </w:p>
    <w:p w14:paraId="2561C56B" w14:textId="77777777" w:rsidR="007D4095" w:rsidRDefault="00AF7CF2">
      <w:pPr>
        <w:pStyle w:val="SourceCode"/>
      </w:pPr>
      <w:r>
        <w:t>};</w:t>
      </w:r>
    </w:p>
    <w:p w14:paraId="32DF4F5F" w14:textId="77777777" w:rsidR="007D4095" w:rsidRDefault="007D4095">
      <w:pPr>
        <w:pStyle w:val="SourceCode"/>
      </w:pPr>
    </w:p>
    <w:p w14:paraId="3BF4BD83" w14:textId="77777777" w:rsidR="007D4095" w:rsidRDefault="00AF7CF2">
      <w:pPr>
        <w:pStyle w:val="SourceCode"/>
      </w:pPr>
      <w:r>
        <w:t>// Remember, path is the path alone, decoded; target the path and query as</w:t>
      </w:r>
    </w:p>
    <w:p w14:paraId="371727CD" w14:textId="77777777" w:rsidR="007D4095" w:rsidRDefault="00AF7CF2">
      <w:pPr>
        <w:pStyle w:val="SourceCode"/>
      </w:pPr>
      <w:r>
        <w:t>// the client sent them; form the fields a POST's body sent; templates the</w:t>
      </w:r>
    </w:p>
    <w:p w14:paraId="0E5EBBD1" w14:textId="77777777" w:rsidR="007D4095" w:rsidRDefault="00AF7CF2">
      <w:pPr>
        <w:pStyle w:val="SourceCode"/>
      </w:pPr>
      <w:r>
        <w:t>// loaded templates.</w:t>
      </w:r>
    </w:p>
    <w:p w14:paraId="6357FA52" w14:textId="77777777" w:rsidR="007D4095" w:rsidRDefault="00AF7CF2">
      <w:pPr>
        <w:pStyle w:val="SourceCode"/>
      </w:pPr>
      <w:r>
        <w:t>struct Request {</w:t>
      </w:r>
    </w:p>
    <w:p w14:paraId="412AFAE0" w14:textId="77777777" w:rsidR="007D4095" w:rsidRDefault="00AF7CF2">
      <w:pPr>
        <w:pStyle w:val="SourceCode"/>
      </w:pPr>
      <w:r>
        <w:t xml:space="preserve">    struct MHD_Connection *connection;</w:t>
      </w:r>
    </w:p>
    <w:p w14:paraId="28E72A1C" w14:textId="77777777" w:rsidR="007D4095" w:rsidRDefault="00AF7CF2">
      <w:pPr>
        <w:pStyle w:val="SourceCode"/>
      </w:pPr>
      <w:r>
        <w:t xml:space="preserve">    const char *method;</w:t>
      </w:r>
    </w:p>
    <w:p w14:paraId="474739A1" w14:textId="77777777" w:rsidR="007D4095" w:rsidRDefault="00AF7CF2">
      <w:pPr>
        <w:pStyle w:val="SourceCode"/>
      </w:pPr>
      <w:r>
        <w:t xml:space="preserve">    const char *path;</w:t>
      </w:r>
    </w:p>
    <w:p w14:paraId="127ABDF1" w14:textId="77777777" w:rsidR="007D4095" w:rsidRDefault="00AF7CF2">
      <w:pPr>
        <w:pStyle w:val="SourceCode"/>
      </w:pPr>
      <w:r>
        <w:t xml:space="preserve">    const char *target;</w:t>
      </w:r>
    </w:p>
    <w:p w14:paraId="09D581F9" w14:textId="77777777" w:rsidR="007D4095" w:rsidRDefault="00AF7CF2">
      <w:pPr>
        <w:pStyle w:val="SourceCode"/>
      </w:pPr>
      <w:r>
        <w:t xml:space="preserve">    const struct PostedForm *form;</w:t>
      </w:r>
    </w:p>
    <w:p w14:paraId="5EE7E281" w14:textId="77777777" w:rsidR="007D4095" w:rsidRDefault="00AF7CF2">
      <w:pPr>
        <w:pStyle w:val="SourceCode"/>
      </w:pPr>
      <w:r>
        <w:t xml:space="preserve">    size_t body_received;</w:t>
      </w:r>
    </w:p>
    <w:p w14:paraId="00E95FC9" w14:textId="77777777" w:rsidR="007D4095" w:rsidRDefault="00AF7CF2">
      <w:pPr>
        <w:pStyle w:val="SourceCode"/>
      </w:pPr>
      <w:r>
        <w:t xml:space="preserve">    const struct PageTemplates *templates;</w:t>
      </w:r>
    </w:p>
    <w:p w14:paraId="140C4B3C" w14:textId="77777777" w:rsidR="007D4095" w:rsidRDefault="00AF7CF2">
      <w:pPr>
        <w:pStyle w:val="SourceCode"/>
      </w:pPr>
      <w:r>
        <w:t>};</w:t>
      </w:r>
    </w:p>
    <w:p w14:paraId="36AEEC87" w14:textId="77777777" w:rsidR="007D4095" w:rsidRDefault="007D4095">
      <w:pPr>
        <w:pStyle w:val="SourceCode"/>
      </w:pPr>
    </w:p>
    <w:p w14:paraId="6FB4D111" w14:textId="77777777" w:rsidR="007D4095" w:rsidRDefault="00AF7CF2">
      <w:pPr>
        <w:pStyle w:val="SourceCode"/>
      </w:pPr>
      <w:r>
        <w:t>// Remember, one line per answered request, flushed at once.</w:t>
      </w:r>
    </w:p>
    <w:p w14:paraId="06C56F6B" w14:textId="77777777" w:rsidR="007D4095" w:rsidRDefault="00AF7CF2">
      <w:pPr>
        <w:pStyle w:val="SourceCode"/>
      </w:pPr>
      <w:r>
        <w:t>static void log_request(const char *method, const char *target,</w:t>
      </w:r>
    </w:p>
    <w:p w14:paraId="5F500142" w14:textId="77777777" w:rsidR="007D4095" w:rsidRDefault="00AF7CF2">
      <w:pPr>
        <w:pStyle w:val="SourceCode"/>
      </w:pPr>
      <w:r>
        <w:t xml:space="preserve">                        unsigned int status)</w:t>
      </w:r>
    </w:p>
    <w:p w14:paraId="1B4D3352" w14:textId="77777777" w:rsidR="007D4095" w:rsidRDefault="00AF7CF2">
      <w:pPr>
        <w:pStyle w:val="SourceCode"/>
      </w:pPr>
      <w:r>
        <w:t>{</w:t>
      </w:r>
    </w:p>
    <w:p w14:paraId="7BB68B4E" w14:textId="77777777" w:rsidR="007D4095" w:rsidRDefault="00AF7CF2">
      <w:pPr>
        <w:pStyle w:val="SourceCode"/>
      </w:pPr>
      <w:r>
        <w:t xml:space="preserve">    printf("%s %s -&gt; %u\n", method, target, status);</w:t>
      </w:r>
    </w:p>
    <w:p w14:paraId="250B2A38" w14:textId="77777777" w:rsidR="007D4095" w:rsidRDefault="00AF7CF2">
      <w:pPr>
        <w:pStyle w:val="SourceCode"/>
      </w:pPr>
      <w:r>
        <w:t xml:space="preserve">    fflush(stdout);</w:t>
      </w:r>
    </w:p>
    <w:p w14:paraId="385F7BFD" w14:textId="77777777" w:rsidR="007D4095" w:rsidRDefault="00AF7CF2">
      <w:pPr>
        <w:pStyle w:val="SourceCode"/>
      </w:pPr>
      <w:r>
        <w:t>}</w:t>
      </w:r>
    </w:p>
    <w:p w14:paraId="422463FD" w14:textId="77777777" w:rsidR="007D4095" w:rsidRDefault="007D4095">
      <w:pPr>
        <w:pStyle w:val="SourceCode"/>
      </w:pPr>
    </w:p>
    <w:p w14:paraId="091CBAE7" w14:textId="77777777" w:rsidR="007D4095" w:rsidRDefault="00AF7CF2">
      <w:pPr>
        <w:pStyle w:val="SourceCode"/>
      </w:pPr>
      <w:r>
        <w:t>// Remember, every JSON answer goes through here.</w:t>
      </w:r>
    </w:p>
    <w:p w14:paraId="2E3AE92A" w14:textId="77777777" w:rsidR="007D4095" w:rsidRDefault="00AF7CF2">
      <w:pPr>
        <w:pStyle w:val="SourceCode"/>
      </w:pPr>
      <w:r>
        <w:t>static enum MHD_Result send_json(const struct Request *request,</w:t>
      </w:r>
    </w:p>
    <w:p w14:paraId="250FC168" w14:textId="77777777" w:rsidR="007D4095" w:rsidRDefault="00AF7CF2">
      <w:pPr>
        <w:pStyle w:val="SourceCode"/>
      </w:pPr>
      <w:r>
        <w:t xml:space="preserve">                                 unsigned int status, const char *json_text)</w:t>
      </w:r>
    </w:p>
    <w:p w14:paraId="687B81C1" w14:textId="77777777" w:rsidR="007D4095" w:rsidRDefault="00AF7CF2">
      <w:pPr>
        <w:pStyle w:val="SourceCode"/>
      </w:pPr>
      <w:r>
        <w:t>{</w:t>
      </w:r>
    </w:p>
    <w:p w14:paraId="652DB42F" w14:textId="77777777" w:rsidR="007D4095" w:rsidRDefault="00AF7CF2">
      <w:pPr>
        <w:pStyle w:val="SourceCode"/>
      </w:pPr>
      <w:r>
        <w:t xml:space="preserve">    struct MHD_Response *response =</w:t>
      </w:r>
    </w:p>
    <w:p w14:paraId="25665E92" w14:textId="77777777" w:rsidR="007D4095" w:rsidRDefault="00AF7CF2">
      <w:pPr>
        <w:pStyle w:val="SourceCode"/>
      </w:pPr>
      <w:r>
        <w:t xml:space="preserve">        MHD_create_response_from_buffer_copy(strlen(json_text), json_text);</w:t>
      </w:r>
    </w:p>
    <w:p w14:paraId="6346C54D" w14:textId="77777777" w:rsidR="007D4095" w:rsidRDefault="00AF7CF2">
      <w:pPr>
        <w:pStyle w:val="SourceCode"/>
      </w:pPr>
      <w:r>
        <w:t xml:space="preserve">    MHD_add_response_header(response, "Content-Type", JSON_TYPE);</w:t>
      </w:r>
    </w:p>
    <w:p w14:paraId="2D0C1901" w14:textId="77777777" w:rsidR="007D4095" w:rsidRDefault="00AF7CF2">
      <w:pPr>
        <w:pStyle w:val="SourceCode"/>
      </w:pPr>
      <w:r>
        <w:t xml:space="preserve">    enum MHD_Result queued =</w:t>
      </w:r>
    </w:p>
    <w:p w14:paraId="442802C5" w14:textId="77777777" w:rsidR="007D4095" w:rsidRDefault="00AF7CF2">
      <w:pPr>
        <w:pStyle w:val="SourceCode"/>
      </w:pPr>
      <w:r>
        <w:t xml:space="preserve">        MHD_queue_response(request-&gt;connection, status, response);</w:t>
      </w:r>
    </w:p>
    <w:p w14:paraId="4DFF1D60" w14:textId="77777777" w:rsidR="007D4095" w:rsidRDefault="00AF7CF2">
      <w:pPr>
        <w:pStyle w:val="SourceCode"/>
      </w:pPr>
      <w:r>
        <w:t xml:space="preserve">    MHD_destroy_response(response);</w:t>
      </w:r>
    </w:p>
    <w:p w14:paraId="4F16D599" w14:textId="77777777" w:rsidR="007D4095" w:rsidRDefault="00AF7CF2">
      <w:pPr>
        <w:pStyle w:val="SourceCode"/>
      </w:pPr>
      <w:r>
        <w:t xml:space="preserve">    log_request(request-&gt;method, request-&gt;target, status);</w:t>
      </w:r>
    </w:p>
    <w:p w14:paraId="3A0D33BC" w14:textId="77777777" w:rsidR="007D4095" w:rsidRDefault="00AF7CF2">
      <w:pPr>
        <w:pStyle w:val="SourceCode"/>
      </w:pPr>
      <w:r>
        <w:t xml:space="preserve">    return queued;</w:t>
      </w:r>
    </w:p>
    <w:p w14:paraId="27869561" w14:textId="77777777" w:rsidR="007D4095" w:rsidRDefault="00AF7CF2">
      <w:pPr>
        <w:pStyle w:val="SourceCode"/>
      </w:pPr>
      <w:r>
        <w:t>}</w:t>
      </w:r>
    </w:p>
    <w:p w14:paraId="711D7B28" w14:textId="77777777" w:rsidR="007D4095" w:rsidRDefault="007D4095">
      <w:pPr>
        <w:pStyle w:val="SourceCode"/>
      </w:pPr>
    </w:p>
    <w:p w14:paraId="130AB455" w14:textId="77777777" w:rsidR="007D4095" w:rsidRDefault="00AF7CF2">
      <w:pPr>
        <w:pStyle w:val="SourceCode"/>
      </w:pPr>
      <w:r>
        <w:t>// Remember, every page but the 405 goes through send_html (HTML type, nosniff,</w:t>
      </w:r>
    </w:p>
    <w:p w14:paraId="1CB4CBAA" w14:textId="77777777" w:rsidR="007D4095" w:rsidRDefault="00AF7CF2">
      <w:pPr>
        <w:pStyle w:val="SourceCode"/>
      </w:pPr>
      <w:r>
        <w:t>// now the policy); _copy keeps the library's copy, destroy drops our hold.</w:t>
      </w:r>
    </w:p>
    <w:p w14:paraId="5EF607BB" w14:textId="77777777" w:rsidR="007D4095" w:rsidRDefault="00AF7CF2">
      <w:pPr>
        <w:pStyle w:val="SourceCode"/>
      </w:pPr>
      <w:r>
        <w:t>static enum MHD_Result send_html(const struct Request *request,</w:t>
      </w:r>
    </w:p>
    <w:p w14:paraId="1F937C02" w14:textId="77777777" w:rsidR="007D4095" w:rsidRDefault="00AF7CF2">
      <w:pPr>
        <w:pStyle w:val="SourceCode"/>
      </w:pPr>
      <w:r>
        <w:t xml:space="preserve">                                 unsigned int status, const char *html)</w:t>
      </w:r>
    </w:p>
    <w:p w14:paraId="780921DA" w14:textId="77777777" w:rsidR="007D4095" w:rsidRDefault="00AF7CF2">
      <w:pPr>
        <w:pStyle w:val="SourceCode"/>
      </w:pPr>
      <w:r>
        <w:t>{</w:t>
      </w:r>
    </w:p>
    <w:p w14:paraId="1164B331" w14:textId="77777777" w:rsidR="007D4095" w:rsidRDefault="00AF7CF2">
      <w:pPr>
        <w:pStyle w:val="SourceCode"/>
      </w:pPr>
      <w:r>
        <w:t xml:space="preserve">    struct MHD_Response *response =</w:t>
      </w:r>
    </w:p>
    <w:p w14:paraId="5F3B102D" w14:textId="77777777" w:rsidR="007D4095" w:rsidRDefault="00AF7CF2">
      <w:pPr>
        <w:pStyle w:val="SourceCode"/>
      </w:pPr>
      <w:r>
        <w:t xml:space="preserve">        MHD_create_response_from_buffer_copy(strlen(html), html);</w:t>
      </w:r>
    </w:p>
    <w:p w14:paraId="77E88315" w14:textId="77777777" w:rsidR="007D4095" w:rsidRDefault="00AF7CF2">
      <w:pPr>
        <w:pStyle w:val="SourceCode"/>
      </w:pPr>
      <w:r>
        <w:t xml:space="preserve">    MHD_add_response_header(response, "Content-Type", HTML_TYPE);</w:t>
      </w:r>
    </w:p>
    <w:p w14:paraId="2DF9BCAF" w14:textId="77777777" w:rsidR="007D4095" w:rsidRDefault="00AF7CF2">
      <w:pPr>
        <w:pStyle w:val="SourceCode"/>
      </w:pPr>
      <w:r>
        <w:t xml:space="preserve">    MHD_add_response_header(response, "X-Content-Type-Options", "nosniff");</w:t>
      </w:r>
    </w:p>
    <w:p w14:paraId="60C84962" w14:textId="77777777" w:rsidR="007D4095" w:rsidRDefault="00AF7CF2">
      <w:pPr>
        <w:pStyle w:val="SourceCode"/>
      </w:pPr>
      <w:r>
        <w:t xml:space="preserve">    MHD_add_response_header(response, "Content-Security-Policy",</w:t>
      </w:r>
    </w:p>
    <w:p w14:paraId="7EB41D33" w14:textId="77777777" w:rsidR="007D4095" w:rsidRDefault="00AF7CF2">
      <w:pPr>
        <w:pStyle w:val="SourceCode"/>
      </w:pPr>
      <w:r>
        <w:t xml:space="preserve">                            CONTENT_SECURITY_POLICY);</w:t>
      </w:r>
    </w:p>
    <w:p w14:paraId="5ED11D3E" w14:textId="77777777" w:rsidR="007D4095" w:rsidRDefault="00AF7CF2">
      <w:pPr>
        <w:pStyle w:val="SourceCode"/>
      </w:pPr>
      <w:r>
        <w:t xml:space="preserve">    enum MHD_Result queued =</w:t>
      </w:r>
    </w:p>
    <w:p w14:paraId="175BCD23" w14:textId="77777777" w:rsidR="007D4095" w:rsidRDefault="00AF7CF2">
      <w:pPr>
        <w:pStyle w:val="SourceCode"/>
      </w:pPr>
      <w:r>
        <w:t xml:space="preserve">        MHD_queue_response(request-&gt;connection, status, response);</w:t>
      </w:r>
    </w:p>
    <w:p w14:paraId="37D963A0" w14:textId="77777777" w:rsidR="007D4095" w:rsidRDefault="00AF7CF2">
      <w:pPr>
        <w:pStyle w:val="SourceCode"/>
      </w:pPr>
      <w:r>
        <w:t xml:space="preserve">    MHD_destroy_response(response);</w:t>
      </w:r>
    </w:p>
    <w:p w14:paraId="29CFB589" w14:textId="77777777" w:rsidR="007D4095" w:rsidRDefault="00AF7CF2">
      <w:pPr>
        <w:pStyle w:val="SourceCode"/>
      </w:pPr>
      <w:r>
        <w:t xml:space="preserve">    log_request(request-&gt;method, request-&gt;target, status);</w:t>
      </w:r>
    </w:p>
    <w:p w14:paraId="20741C64" w14:textId="77777777" w:rsidR="007D4095" w:rsidRDefault="00AF7CF2">
      <w:pPr>
        <w:pStyle w:val="SourceCode"/>
      </w:pPr>
      <w:r>
        <w:t xml:space="preserve">    return queued;</w:t>
      </w:r>
    </w:p>
    <w:p w14:paraId="2171F714" w14:textId="77777777" w:rsidR="007D4095" w:rsidRDefault="00AF7CF2">
      <w:pPr>
        <w:pStyle w:val="SourceCode"/>
      </w:pPr>
      <w:r>
        <w:t>}</w:t>
      </w:r>
    </w:p>
    <w:p w14:paraId="2C20906F" w14:textId="77777777" w:rsidR="007D4095" w:rsidRDefault="007D4095">
      <w:pPr>
        <w:pStyle w:val="SourceCode"/>
      </w:pPr>
    </w:p>
    <w:p w14:paraId="7851C7D0" w14:textId="77777777" w:rsidR="007D4095" w:rsidRDefault="00AF7CF2">
      <w:pPr>
        <w:pStyle w:val="SourceCode"/>
      </w:pPr>
      <w:r>
        <w:t>// Remember, Post/Redirect/Get: 303 See Other sends the browser to location</w:t>
      </w:r>
    </w:p>
    <w:p w14:paraId="746B806D" w14:textId="77777777" w:rsidR="007D4095" w:rsidRDefault="00AF7CF2">
      <w:pPr>
        <w:pStyle w:val="SourceCode"/>
      </w:pPr>
      <w:r>
        <w:t>// with a GET (Lesson 8.4). set_cookie is the login's new session cookie,</w:t>
      </w:r>
    </w:p>
    <w:p w14:paraId="5B2ADE31" w14:textId="77777777" w:rsidR="007D4095" w:rsidRDefault="00AF7CF2">
      <w:pPr>
        <w:pStyle w:val="SourceCode"/>
      </w:pPr>
      <w:r>
        <w:t>// the logout's ENDED_SESSION_COOKIE, or "" for none: libmicrohttpd sends</w:t>
      </w:r>
    </w:p>
    <w:p w14:paraId="169ADCBD" w14:textId="77777777" w:rsidR="007D4095" w:rsidRDefault="00AF7CF2">
      <w:pPr>
        <w:pStyle w:val="SourceCode"/>
      </w:pPr>
      <w:r>
        <w:t>// the headers when the answer is queued, so the cookie is added here.</w:t>
      </w:r>
    </w:p>
    <w:p w14:paraId="4E12F775" w14:textId="77777777" w:rsidR="007D4095" w:rsidRDefault="00AF7CF2">
      <w:pPr>
        <w:pStyle w:val="SourceCode"/>
      </w:pPr>
      <w:r>
        <w:t>static enum MHD_Result send_redirect(const struct Request *request,</w:t>
      </w:r>
    </w:p>
    <w:p w14:paraId="48AC1134" w14:textId="77777777" w:rsidR="007D4095" w:rsidRDefault="00AF7CF2">
      <w:pPr>
        <w:pStyle w:val="SourceCode"/>
      </w:pPr>
      <w:r>
        <w:t xml:space="preserve">                                     const char *location,</w:t>
      </w:r>
    </w:p>
    <w:p w14:paraId="0C1CDF98" w14:textId="77777777" w:rsidR="007D4095" w:rsidRDefault="00AF7CF2">
      <w:pPr>
        <w:pStyle w:val="SourceCode"/>
      </w:pPr>
      <w:r>
        <w:t xml:space="preserve">                                     const char *set_cookie)</w:t>
      </w:r>
    </w:p>
    <w:p w14:paraId="4ABA8CAE" w14:textId="77777777" w:rsidR="007D4095" w:rsidRDefault="00AF7CF2">
      <w:pPr>
        <w:pStyle w:val="SourceCode"/>
      </w:pPr>
      <w:r>
        <w:t>{</w:t>
      </w:r>
    </w:p>
    <w:p w14:paraId="71B3CD78" w14:textId="77777777" w:rsidR="007D4095" w:rsidRDefault="00AF7CF2">
      <w:pPr>
        <w:pStyle w:val="SourceCode"/>
      </w:pPr>
      <w:r>
        <w:t xml:space="preserve">    struct MHD_Response *response = MHD_create_response_from_buffer_copy(0, "");</w:t>
      </w:r>
    </w:p>
    <w:p w14:paraId="19DE61C4" w14:textId="77777777" w:rsidR="007D4095" w:rsidRDefault="00AF7CF2">
      <w:pPr>
        <w:pStyle w:val="SourceCode"/>
      </w:pPr>
      <w:r>
        <w:t xml:space="preserve">    MHD_add_response_header(response, "Location", location);</w:t>
      </w:r>
    </w:p>
    <w:p w14:paraId="035968B5" w14:textId="77777777" w:rsidR="007D4095" w:rsidRDefault="00AF7CF2">
      <w:pPr>
        <w:pStyle w:val="SourceCode"/>
      </w:pPr>
      <w:r>
        <w:t xml:space="preserve">    if (set_cookie[0] != '\0') {</w:t>
      </w:r>
    </w:p>
    <w:p w14:paraId="1812ACB1" w14:textId="77777777" w:rsidR="007D4095" w:rsidRDefault="00AF7CF2">
      <w:pPr>
        <w:pStyle w:val="SourceCode"/>
      </w:pPr>
      <w:r>
        <w:t xml:space="preserve">        MHD_add_response_header(response, "Set-Cookie", set_cookie);</w:t>
      </w:r>
    </w:p>
    <w:p w14:paraId="1F77B9FA" w14:textId="77777777" w:rsidR="007D4095" w:rsidRDefault="00AF7CF2">
      <w:pPr>
        <w:pStyle w:val="SourceCode"/>
      </w:pPr>
      <w:r>
        <w:t xml:space="preserve">    }</w:t>
      </w:r>
    </w:p>
    <w:p w14:paraId="4F265DB9" w14:textId="77777777" w:rsidR="007D4095" w:rsidRDefault="00AF7CF2">
      <w:pPr>
        <w:pStyle w:val="SourceCode"/>
      </w:pPr>
      <w:r>
        <w:t xml:space="preserve">    enum MHD_Result queued =</w:t>
      </w:r>
    </w:p>
    <w:p w14:paraId="0DE65B00" w14:textId="77777777" w:rsidR="007D4095" w:rsidRDefault="00AF7CF2">
      <w:pPr>
        <w:pStyle w:val="SourceCode"/>
      </w:pPr>
      <w:r>
        <w:t xml:space="preserve">        MHD_queue_response(request-&gt;connection, 303, response);</w:t>
      </w:r>
    </w:p>
    <w:p w14:paraId="593DCBD7" w14:textId="77777777" w:rsidR="007D4095" w:rsidRDefault="00AF7CF2">
      <w:pPr>
        <w:pStyle w:val="SourceCode"/>
      </w:pPr>
      <w:r>
        <w:t xml:space="preserve">    MHD_destroy_response(response);</w:t>
      </w:r>
    </w:p>
    <w:p w14:paraId="32C1E3D4" w14:textId="77777777" w:rsidR="007D4095" w:rsidRDefault="00AF7CF2">
      <w:pPr>
        <w:pStyle w:val="SourceCode"/>
      </w:pPr>
      <w:r>
        <w:t xml:space="preserve">    log_request(request-&gt;method, request-&gt;target, 303);</w:t>
      </w:r>
    </w:p>
    <w:p w14:paraId="534E04FF" w14:textId="77777777" w:rsidR="007D4095" w:rsidRDefault="00AF7CF2">
      <w:pPr>
        <w:pStyle w:val="SourceCode"/>
      </w:pPr>
      <w:r>
        <w:t xml:space="preserve">    return queued;</w:t>
      </w:r>
    </w:p>
    <w:p w14:paraId="73228153" w14:textId="77777777" w:rsidR="007D4095" w:rsidRDefault="00AF7CF2">
      <w:pPr>
        <w:pStyle w:val="SourceCode"/>
      </w:pPr>
      <w:r>
        <w:t>}</w:t>
      </w:r>
    </w:p>
    <w:p w14:paraId="0DC8536D" w14:textId="77777777" w:rsidR="007D4095" w:rsidRDefault="007D4095">
      <w:pPr>
        <w:pStyle w:val="SourceCode"/>
      </w:pPr>
    </w:p>
    <w:p w14:paraId="59354341" w14:textId="77777777" w:rsidR="007D4095" w:rsidRDefault="00AF7CF2">
      <w:pPr>
        <w:pStyle w:val="SourceCode"/>
      </w:pPr>
      <w:r>
        <w:t>// Remember, add text to the page, never past its end; fits becomes 0 when</w:t>
      </w:r>
    </w:p>
    <w:p w14:paraId="6B61F977" w14:textId="77777777" w:rsidR="007D4095" w:rsidRDefault="00AF7CF2">
      <w:pPr>
        <w:pStyle w:val="SourceCode"/>
      </w:pPr>
      <w:r>
        <w:t>// some was left out.</w:t>
      </w:r>
    </w:p>
    <w:p w14:paraId="28AC36CE" w14:textId="77777777" w:rsidR="007D4095" w:rsidRDefault="00AF7CF2">
      <w:pPr>
        <w:pStyle w:val="SourceCode"/>
      </w:pPr>
      <w:r>
        <w:t>static void append_text(struct Page *page, const char *added_text,</w:t>
      </w:r>
    </w:p>
    <w:p w14:paraId="71BF37F4" w14:textId="77777777" w:rsidR="007D4095" w:rsidRDefault="00AF7CF2">
      <w:pPr>
        <w:pStyle w:val="SourceCode"/>
      </w:pPr>
      <w:r>
        <w:t xml:space="preserve">                        size_t length)</w:t>
      </w:r>
    </w:p>
    <w:p w14:paraId="4FD2718B" w14:textId="77777777" w:rsidR="007D4095" w:rsidRDefault="00AF7CF2">
      <w:pPr>
        <w:pStyle w:val="SourceCode"/>
      </w:pPr>
      <w:r>
        <w:t>{</w:t>
      </w:r>
    </w:p>
    <w:p w14:paraId="575ABC88" w14:textId="77777777" w:rsidR="007D4095" w:rsidRDefault="00AF7CF2">
      <w:pPr>
        <w:pStyle w:val="SourceCode"/>
      </w:pPr>
      <w:r>
        <w:t xml:space="preserve">    if (page-&gt;length + length &gt;= PAGE_SIZE) {</w:t>
      </w:r>
    </w:p>
    <w:p w14:paraId="4EFFA1D8" w14:textId="77777777" w:rsidR="007D4095" w:rsidRDefault="00AF7CF2">
      <w:pPr>
        <w:pStyle w:val="SourceCode"/>
      </w:pPr>
      <w:r>
        <w:t xml:space="preserve">        page-&gt;fits = 0;</w:t>
      </w:r>
    </w:p>
    <w:p w14:paraId="3FF0BFA6" w14:textId="77777777" w:rsidR="007D4095" w:rsidRDefault="00AF7CF2">
      <w:pPr>
        <w:pStyle w:val="SourceCode"/>
      </w:pPr>
      <w:r>
        <w:t xml:space="preserve">        return;</w:t>
      </w:r>
    </w:p>
    <w:p w14:paraId="11F51787" w14:textId="77777777" w:rsidR="007D4095" w:rsidRDefault="00AF7CF2">
      <w:pPr>
        <w:pStyle w:val="SourceCode"/>
      </w:pPr>
      <w:r>
        <w:t xml:space="preserve">    }</w:t>
      </w:r>
    </w:p>
    <w:p w14:paraId="02944FD1" w14:textId="77777777" w:rsidR="007D4095" w:rsidRDefault="00AF7CF2">
      <w:pPr>
        <w:pStyle w:val="SourceCode"/>
      </w:pPr>
      <w:r>
        <w:t xml:space="preserve">    memcpy(&amp;page-&gt;html[page-&gt;length], added_text, length);</w:t>
      </w:r>
    </w:p>
    <w:p w14:paraId="0EC6BA21" w14:textId="77777777" w:rsidR="007D4095" w:rsidRDefault="00AF7CF2">
      <w:pPr>
        <w:pStyle w:val="SourceCode"/>
      </w:pPr>
      <w:r>
        <w:t xml:space="preserve">    page-&gt;length += length;</w:t>
      </w:r>
    </w:p>
    <w:p w14:paraId="78DF361D" w14:textId="77777777" w:rsidR="007D4095" w:rsidRDefault="00AF7CF2">
      <w:pPr>
        <w:pStyle w:val="SourceCode"/>
      </w:pPr>
      <w:r>
        <w:t xml:space="preserve">    page-&gt;html[page-&gt;length] = '\0';</w:t>
      </w:r>
    </w:p>
    <w:p w14:paraId="262BFB3C" w14:textId="77777777" w:rsidR="007D4095" w:rsidRDefault="00AF7CF2">
      <w:pPr>
        <w:pStyle w:val="SourceCode"/>
      </w:pPr>
      <w:r>
        <w:t>}</w:t>
      </w:r>
    </w:p>
    <w:p w14:paraId="0051FAA7" w14:textId="77777777" w:rsidR="007D4095" w:rsidRDefault="007D4095">
      <w:pPr>
        <w:pStyle w:val="SourceCode"/>
      </w:pPr>
    </w:p>
    <w:p w14:paraId="64098194" w14:textId="77777777" w:rsidR="007D4095" w:rsidRDefault="00AF7CF2">
      <w:pPr>
        <w:pStyle w:val="SourceCode"/>
      </w:pPr>
      <w:r>
        <w:t>// Remember, html_escape writes HTML's five special characters as escapes,</w:t>
      </w:r>
    </w:p>
    <w:p w14:paraId="5BBCEB59" w14:textId="77777777" w:rsidR="007D4095" w:rsidRDefault="00AF7CF2">
      <w:pPr>
        <w:pStyle w:val="SourceCode"/>
      </w:pPr>
      <w:r>
        <w:t>// so the browser shows them as text, in an element or inside value="...".</w:t>
      </w:r>
    </w:p>
    <w:p w14:paraId="799DA2B9" w14:textId="77777777" w:rsidR="007D4095" w:rsidRDefault="00AF7CF2">
      <w:pPr>
        <w:pStyle w:val="SourceCode"/>
      </w:pPr>
      <w:r>
        <w:t>static void html_escape(struct Page *page, const char *unsafe_text)</w:t>
      </w:r>
    </w:p>
    <w:p w14:paraId="2F789AE7" w14:textId="77777777" w:rsidR="007D4095" w:rsidRDefault="00AF7CF2">
      <w:pPr>
        <w:pStyle w:val="SourceCode"/>
      </w:pPr>
      <w:r>
        <w:t>{</w:t>
      </w:r>
    </w:p>
    <w:p w14:paraId="40DB67F6" w14:textId="77777777" w:rsidR="007D4095" w:rsidRDefault="00AF7CF2">
      <w:pPr>
        <w:pStyle w:val="SourceCode"/>
      </w:pPr>
      <w:r>
        <w:t xml:space="preserve">    for (size_t index = 0; unsafe_text[index] != '\0'; index++) {</w:t>
      </w:r>
    </w:p>
    <w:p w14:paraId="3C300C41" w14:textId="77777777" w:rsidR="007D4095" w:rsidRDefault="00AF7CF2">
      <w:pPr>
        <w:pStyle w:val="SourceCode"/>
      </w:pPr>
      <w:r>
        <w:t xml:space="preserve">        char character = unsafe_text[index];</w:t>
      </w:r>
    </w:p>
    <w:p w14:paraId="1A52E2D2" w14:textId="77777777" w:rsidR="007D4095" w:rsidRDefault="00AF7CF2">
      <w:pPr>
        <w:pStyle w:val="SourceCode"/>
      </w:pPr>
      <w:r>
        <w:t xml:space="preserve">        if (character == '&amp;') {</w:t>
      </w:r>
    </w:p>
    <w:p w14:paraId="78D45785" w14:textId="77777777" w:rsidR="007D4095" w:rsidRDefault="00AF7CF2">
      <w:pPr>
        <w:pStyle w:val="SourceCode"/>
      </w:pPr>
      <w:r>
        <w:t xml:space="preserve">            append_text(page, "&amp;amp;", strlen("&amp;amp;"));</w:t>
      </w:r>
    </w:p>
    <w:p w14:paraId="052E833B" w14:textId="77777777" w:rsidR="007D4095" w:rsidRDefault="00AF7CF2">
      <w:pPr>
        <w:pStyle w:val="SourceCode"/>
      </w:pPr>
      <w:r>
        <w:t xml:space="preserve">        } else if (character == '&lt;') {</w:t>
      </w:r>
    </w:p>
    <w:p w14:paraId="646D0FED" w14:textId="77777777" w:rsidR="007D4095" w:rsidRDefault="00AF7CF2">
      <w:pPr>
        <w:pStyle w:val="SourceCode"/>
      </w:pPr>
      <w:r>
        <w:t xml:space="preserve">            append_text(page, "&amp;lt;", strlen("&amp;lt;"));</w:t>
      </w:r>
    </w:p>
    <w:p w14:paraId="4708D85B" w14:textId="77777777" w:rsidR="007D4095" w:rsidRDefault="00AF7CF2">
      <w:pPr>
        <w:pStyle w:val="SourceCode"/>
      </w:pPr>
      <w:r>
        <w:t xml:space="preserve">        } else if (character == '&gt;') {</w:t>
      </w:r>
    </w:p>
    <w:p w14:paraId="3960EC0F" w14:textId="77777777" w:rsidR="007D4095" w:rsidRDefault="00AF7CF2">
      <w:pPr>
        <w:pStyle w:val="SourceCode"/>
      </w:pPr>
      <w:r>
        <w:t xml:space="preserve">            append_text(page, "&amp;gt;", strlen("&amp;gt;"));</w:t>
      </w:r>
    </w:p>
    <w:p w14:paraId="564CBC7C" w14:textId="77777777" w:rsidR="007D4095" w:rsidRDefault="00AF7CF2">
      <w:pPr>
        <w:pStyle w:val="SourceCode"/>
      </w:pPr>
      <w:r>
        <w:t xml:space="preserve">        } else if (character == '"') {</w:t>
      </w:r>
    </w:p>
    <w:p w14:paraId="58E7D45C" w14:textId="77777777" w:rsidR="007D4095" w:rsidRDefault="00AF7CF2">
      <w:pPr>
        <w:pStyle w:val="SourceCode"/>
      </w:pPr>
      <w:r>
        <w:t xml:space="preserve">            append_text(page, "&amp;#34;", strlen("&amp;#34;"));</w:t>
      </w:r>
    </w:p>
    <w:p w14:paraId="50CABC2A" w14:textId="77777777" w:rsidR="007D4095" w:rsidRDefault="00AF7CF2">
      <w:pPr>
        <w:pStyle w:val="SourceCode"/>
      </w:pPr>
      <w:r>
        <w:t xml:space="preserve">        } else if (character == '\'') {</w:t>
      </w:r>
    </w:p>
    <w:p w14:paraId="0CA182EF" w14:textId="77777777" w:rsidR="007D4095" w:rsidRDefault="00AF7CF2">
      <w:pPr>
        <w:pStyle w:val="SourceCode"/>
      </w:pPr>
      <w:r>
        <w:t xml:space="preserve">            append_text(page, "&amp;#39;", strlen("&amp;#39;"));</w:t>
      </w:r>
    </w:p>
    <w:p w14:paraId="2B28BEFA" w14:textId="77777777" w:rsidR="007D4095" w:rsidRDefault="00AF7CF2">
      <w:pPr>
        <w:pStyle w:val="SourceCode"/>
      </w:pPr>
      <w:r>
        <w:t xml:space="preserve">        } else {</w:t>
      </w:r>
    </w:p>
    <w:p w14:paraId="5533407B" w14:textId="77777777" w:rsidR="007D4095" w:rsidRDefault="00AF7CF2">
      <w:pPr>
        <w:pStyle w:val="SourceCode"/>
      </w:pPr>
      <w:r>
        <w:t xml:space="preserve">            append_text(page, &amp;unsafe_text[index], 1);</w:t>
      </w:r>
    </w:p>
    <w:p w14:paraId="2A3D8959" w14:textId="77777777" w:rsidR="007D4095" w:rsidRDefault="00AF7CF2">
      <w:pPr>
        <w:pStyle w:val="SourceCode"/>
      </w:pPr>
      <w:r>
        <w:t xml:space="preserve">        }</w:t>
      </w:r>
    </w:p>
    <w:p w14:paraId="15CAECEF" w14:textId="77777777" w:rsidR="007D4095" w:rsidRDefault="00AF7CF2">
      <w:pPr>
        <w:pStyle w:val="SourceCode"/>
      </w:pPr>
      <w:r>
        <w:t xml:space="preserve">    }</w:t>
      </w:r>
    </w:p>
    <w:p w14:paraId="24F038E2" w14:textId="77777777" w:rsidR="007D4095" w:rsidRDefault="00AF7CF2">
      <w:pPr>
        <w:pStyle w:val="SourceCode"/>
      </w:pPr>
      <w:r>
        <w:t>}</w:t>
      </w:r>
    </w:p>
    <w:p w14:paraId="2EC30873" w14:textId="77777777" w:rsidR="007D4095" w:rsidRDefault="007D4095">
      <w:pPr>
        <w:pStyle w:val="SourceCode"/>
      </w:pPr>
    </w:p>
    <w:p w14:paraId="0B27EF29" w14:textId="77777777" w:rsidR="007D4095" w:rsidRDefault="00AF7CF2">
      <w:pPr>
        <w:pStyle w:val="SourceCode"/>
      </w:pPr>
      <w:r>
        <w:t>// Remember, the position of the first wanted text at or after from and</w:t>
      </w:r>
    </w:p>
    <w:p w14:paraId="160EA108" w14:textId="77777777" w:rsidR="007D4095" w:rsidRDefault="00AF7CF2">
      <w:pPr>
        <w:pStyle w:val="SourceCode"/>
      </w:pPr>
      <w:r>
        <w:t>// ending before end, or end when there is none.</w:t>
      </w:r>
    </w:p>
    <w:p w14:paraId="4A447F08" w14:textId="77777777" w:rsidR="007D4095" w:rsidRDefault="00AF7CF2">
      <w:pPr>
        <w:pStyle w:val="SourceCode"/>
      </w:pPr>
      <w:r>
        <w:t>static size_t find_text(const char *template_text, size_t from, size_t end,</w:t>
      </w:r>
    </w:p>
    <w:p w14:paraId="40CA288D" w14:textId="77777777" w:rsidR="007D4095" w:rsidRDefault="00AF7CF2">
      <w:pPr>
        <w:pStyle w:val="SourceCode"/>
      </w:pPr>
      <w:r>
        <w:t xml:space="preserve">                        const char *wanted)</w:t>
      </w:r>
    </w:p>
    <w:p w14:paraId="2682907A" w14:textId="77777777" w:rsidR="007D4095" w:rsidRDefault="00AF7CF2">
      <w:pPr>
        <w:pStyle w:val="SourceCode"/>
      </w:pPr>
      <w:r>
        <w:t>{</w:t>
      </w:r>
    </w:p>
    <w:p w14:paraId="79ED5755" w14:textId="77777777" w:rsidR="007D4095" w:rsidRDefault="00AF7CF2">
      <w:pPr>
        <w:pStyle w:val="SourceCode"/>
      </w:pPr>
      <w:r>
        <w:t xml:space="preserve">    size_t wanted_length = strlen(wanted);</w:t>
      </w:r>
    </w:p>
    <w:p w14:paraId="213C4EDE" w14:textId="77777777" w:rsidR="007D4095" w:rsidRDefault="00AF7CF2">
      <w:pPr>
        <w:pStyle w:val="SourceCode"/>
      </w:pPr>
      <w:r>
        <w:t xml:space="preserve">    for (size_t index = from; index + wanted_length &lt;= end; index++) {</w:t>
      </w:r>
    </w:p>
    <w:p w14:paraId="21AA5F36" w14:textId="77777777" w:rsidR="007D4095" w:rsidRDefault="00AF7CF2">
      <w:pPr>
        <w:pStyle w:val="SourceCode"/>
      </w:pPr>
      <w:r>
        <w:t xml:space="preserve">        if (strncmp(&amp;template_text[index], wanted, wanted_length) == 0) {</w:t>
      </w:r>
    </w:p>
    <w:p w14:paraId="201355D0" w14:textId="77777777" w:rsidR="007D4095" w:rsidRDefault="00AF7CF2">
      <w:pPr>
        <w:pStyle w:val="SourceCode"/>
      </w:pPr>
      <w:r>
        <w:t xml:space="preserve">            return index;</w:t>
      </w:r>
    </w:p>
    <w:p w14:paraId="20CFD312" w14:textId="77777777" w:rsidR="007D4095" w:rsidRDefault="00AF7CF2">
      <w:pPr>
        <w:pStyle w:val="SourceCode"/>
      </w:pPr>
      <w:r>
        <w:t xml:space="preserve">        }</w:t>
      </w:r>
    </w:p>
    <w:p w14:paraId="5FE13074" w14:textId="77777777" w:rsidR="007D4095" w:rsidRDefault="00AF7CF2">
      <w:pPr>
        <w:pStyle w:val="SourceCode"/>
      </w:pPr>
      <w:r>
        <w:t xml:space="preserve">    }</w:t>
      </w:r>
    </w:p>
    <w:p w14:paraId="5D0CC6F4" w14:textId="77777777" w:rsidR="007D4095" w:rsidRDefault="00AF7CF2">
      <w:pPr>
        <w:pStyle w:val="SourceCode"/>
      </w:pPr>
      <w:r>
        <w:t xml:space="preserve">    return end;</w:t>
      </w:r>
    </w:p>
    <w:p w14:paraId="4E395F4C" w14:textId="77777777" w:rsidR="007D4095" w:rsidRDefault="00AF7CF2">
      <w:pPr>
        <w:pStyle w:val="SourceCode"/>
      </w:pPr>
      <w:r>
        <w:t>}</w:t>
      </w:r>
    </w:p>
    <w:p w14:paraId="0A09CC97" w14:textId="77777777" w:rsidR="007D4095" w:rsidRDefault="007D4095">
      <w:pPr>
        <w:pStyle w:val="SourceCode"/>
      </w:pPr>
    </w:p>
    <w:p w14:paraId="34FA7880" w14:textId="77777777" w:rsidR="007D4095" w:rsidRDefault="00AF7CF2">
      <w:pPr>
        <w:pStyle w:val="SourceCode"/>
      </w:pPr>
      <w:r>
        <w:t>// Remember, write the escaped value of the field with this name; a name</w:t>
      </w:r>
    </w:p>
    <w:p w14:paraId="07ED9075" w14:textId="77777777" w:rsidR="007D4095" w:rsidRDefault="00AF7CF2">
      <w:pPr>
        <w:pStyle w:val="SourceCode"/>
      </w:pPr>
      <w:r>
        <w:t>// with no field writes nothing.</w:t>
      </w:r>
    </w:p>
    <w:p w14:paraId="3FCB96B2" w14:textId="77777777" w:rsidR="007D4095" w:rsidRDefault="00AF7CF2">
      <w:pPr>
        <w:pStyle w:val="SourceCode"/>
      </w:pPr>
      <w:r>
        <w:t>static void write_field(struct Page *page, const char *placeholder_name,</w:t>
      </w:r>
    </w:p>
    <w:p w14:paraId="0060FB5E" w14:textId="77777777" w:rsidR="007D4095" w:rsidRDefault="00AF7CF2">
      <w:pPr>
        <w:pStyle w:val="SourceCode"/>
      </w:pPr>
      <w:r>
        <w:t xml:space="preserve">                        size_t name_length, const struct Field *fields,</w:t>
      </w:r>
    </w:p>
    <w:p w14:paraId="2397EA51" w14:textId="77777777" w:rsidR="007D4095" w:rsidRDefault="00AF7CF2">
      <w:pPr>
        <w:pStyle w:val="SourceCode"/>
      </w:pPr>
      <w:r>
        <w:t xml:space="preserve">                        size_t field_count)</w:t>
      </w:r>
    </w:p>
    <w:p w14:paraId="1604DC81" w14:textId="77777777" w:rsidR="007D4095" w:rsidRDefault="00AF7CF2">
      <w:pPr>
        <w:pStyle w:val="SourceCode"/>
      </w:pPr>
      <w:r>
        <w:t>{</w:t>
      </w:r>
    </w:p>
    <w:p w14:paraId="538BEFC4" w14:textId="77777777" w:rsidR="007D4095" w:rsidRDefault="00AF7CF2">
      <w:pPr>
        <w:pStyle w:val="SourceCode"/>
      </w:pPr>
      <w:r>
        <w:t xml:space="preserve">    for (size_t index = 0; index &lt; field_count; index++) {</w:t>
      </w:r>
    </w:p>
    <w:p w14:paraId="3A7A272B" w14:textId="77777777" w:rsidR="007D4095" w:rsidRDefault="00AF7CF2">
      <w:pPr>
        <w:pStyle w:val="SourceCode"/>
      </w:pPr>
      <w:r>
        <w:t xml:space="preserve">        if (strlen(fields[index].field_name) == name_length &amp;&amp;</w:t>
      </w:r>
    </w:p>
    <w:p w14:paraId="7B3D64D9" w14:textId="77777777" w:rsidR="007D4095" w:rsidRDefault="00AF7CF2">
      <w:pPr>
        <w:pStyle w:val="SourceCode"/>
      </w:pPr>
      <w:r>
        <w:t xml:space="preserve">            strncmp(fields[index].field_name, placeholder_name,</w:t>
      </w:r>
    </w:p>
    <w:p w14:paraId="7D52DCED" w14:textId="77777777" w:rsidR="007D4095" w:rsidRDefault="00AF7CF2">
      <w:pPr>
        <w:pStyle w:val="SourceCode"/>
      </w:pPr>
      <w:r>
        <w:t xml:space="preserve">                    name_length) == 0) {</w:t>
      </w:r>
    </w:p>
    <w:p w14:paraId="6EF2794A" w14:textId="77777777" w:rsidR="007D4095" w:rsidRDefault="00AF7CF2">
      <w:pPr>
        <w:pStyle w:val="SourceCode"/>
      </w:pPr>
      <w:r>
        <w:t xml:space="preserve">            html_escape(page, fields[index].field_value);</w:t>
      </w:r>
    </w:p>
    <w:p w14:paraId="6723FC33" w14:textId="77777777" w:rsidR="007D4095" w:rsidRDefault="00AF7CF2">
      <w:pPr>
        <w:pStyle w:val="SourceCode"/>
      </w:pPr>
      <w:r>
        <w:t xml:space="preserve">            return;</w:t>
      </w:r>
    </w:p>
    <w:p w14:paraId="6A8F1527" w14:textId="77777777" w:rsidR="007D4095" w:rsidRDefault="00AF7CF2">
      <w:pPr>
        <w:pStyle w:val="SourceCode"/>
      </w:pPr>
      <w:r>
        <w:t xml:space="preserve">        }</w:t>
      </w:r>
    </w:p>
    <w:p w14:paraId="0E2B7733" w14:textId="77777777" w:rsidR="007D4095" w:rsidRDefault="00AF7CF2">
      <w:pPr>
        <w:pStyle w:val="SourceCode"/>
      </w:pPr>
      <w:r>
        <w:t xml:space="preserve">    }</w:t>
      </w:r>
    </w:p>
    <w:p w14:paraId="3488A6EF" w14:textId="77777777" w:rsidR="007D4095" w:rsidRDefault="00AF7CF2">
      <w:pPr>
        <w:pStyle w:val="SourceCode"/>
      </w:pPr>
      <w:r>
        <w:t>}</w:t>
      </w:r>
    </w:p>
    <w:p w14:paraId="7978FCA2" w14:textId="77777777" w:rsidR="007D4095" w:rsidRDefault="007D4095">
      <w:pPr>
        <w:pStyle w:val="SourceCode"/>
      </w:pPr>
    </w:p>
    <w:p w14:paraId="3180BC94" w14:textId="77777777" w:rsidR="007D4095" w:rsidRDefault="00AF7CF2">
      <w:pPr>
        <w:pStyle w:val="SourceCode"/>
      </w:pPr>
      <w:r>
        <w:t>// Remember, add the template's text from start to end, with each {{ name }}</w:t>
      </w:r>
    </w:p>
    <w:p w14:paraId="32CF38A2" w14:textId="77777777" w:rsidR="007D4095" w:rsidRDefault="00AF7CF2">
      <w:pPr>
        <w:pStyle w:val="SourceCode"/>
      </w:pPr>
      <w:r>
        <w:t>// replaced by the escaped value of that field.</w:t>
      </w:r>
    </w:p>
    <w:p w14:paraId="52BC6189" w14:textId="77777777" w:rsidR="007D4095" w:rsidRDefault="00AF7CF2">
      <w:pPr>
        <w:pStyle w:val="SourceCode"/>
      </w:pPr>
      <w:r>
        <w:t>static void fill(struct Page *page, const char *template_text, size_t start,</w:t>
      </w:r>
    </w:p>
    <w:p w14:paraId="1FF6B7F0" w14:textId="77777777" w:rsidR="007D4095" w:rsidRDefault="00AF7CF2">
      <w:pPr>
        <w:pStyle w:val="SourceCode"/>
      </w:pPr>
      <w:r>
        <w:t xml:space="preserve">                 size_t end, const struct Field *fields, size_t field_count)</w:t>
      </w:r>
    </w:p>
    <w:p w14:paraId="56FB2CA1" w14:textId="77777777" w:rsidR="007D4095" w:rsidRDefault="00AF7CF2">
      <w:pPr>
        <w:pStyle w:val="SourceCode"/>
      </w:pPr>
      <w:r>
        <w:t>{</w:t>
      </w:r>
    </w:p>
    <w:p w14:paraId="7CEC1066" w14:textId="77777777" w:rsidR="007D4095" w:rsidRDefault="00AF7CF2">
      <w:pPr>
        <w:pStyle w:val="SourceCode"/>
      </w:pPr>
      <w:r>
        <w:t xml:space="preserve">    size_t position = start;</w:t>
      </w:r>
    </w:p>
    <w:p w14:paraId="073E1930" w14:textId="77777777" w:rsidR="007D4095" w:rsidRDefault="00AF7CF2">
      <w:pPr>
        <w:pStyle w:val="SourceCode"/>
      </w:pPr>
      <w:r>
        <w:t xml:space="preserve">    while (position &lt; end) {</w:t>
      </w:r>
    </w:p>
    <w:p w14:paraId="7458EAED" w14:textId="77777777" w:rsidR="007D4095" w:rsidRDefault="00AF7CF2">
      <w:pPr>
        <w:pStyle w:val="SourceCode"/>
      </w:pPr>
      <w:r>
        <w:t xml:space="preserve">        size_t open = find_text(template_text, position, end, PLACEHOLDER_OPEN);</w:t>
      </w:r>
    </w:p>
    <w:p w14:paraId="1239718C" w14:textId="77777777" w:rsidR="007D4095" w:rsidRDefault="00AF7CF2">
      <w:pPr>
        <w:pStyle w:val="SourceCode"/>
      </w:pPr>
      <w:r>
        <w:t xml:space="preserve">        append_text(page, &amp;template_text[position], open - position);</w:t>
      </w:r>
    </w:p>
    <w:p w14:paraId="40C5CD9E" w14:textId="77777777" w:rsidR="007D4095" w:rsidRDefault="00AF7CF2">
      <w:pPr>
        <w:pStyle w:val="SourceCode"/>
      </w:pPr>
      <w:r>
        <w:t xml:space="preserve">        if (open == end) {</w:t>
      </w:r>
    </w:p>
    <w:p w14:paraId="7F6E045B" w14:textId="77777777" w:rsidR="007D4095" w:rsidRDefault="00AF7CF2">
      <w:pPr>
        <w:pStyle w:val="SourceCode"/>
      </w:pPr>
      <w:r>
        <w:t xml:space="preserve">            return;</w:t>
      </w:r>
    </w:p>
    <w:p w14:paraId="3AAA0EB8" w14:textId="77777777" w:rsidR="007D4095" w:rsidRDefault="00AF7CF2">
      <w:pPr>
        <w:pStyle w:val="SourceCode"/>
      </w:pPr>
      <w:r>
        <w:t xml:space="preserve">        }</w:t>
      </w:r>
    </w:p>
    <w:p w14:paraId="290385D5" w14:textId="77777777" w:rsidR="007D4095" w:rsidRDefault="00AF7CF2">
      <w:pPr>
        <w:pStyle w:val="SourceCode"/>
      </w:pPr>
      <w:r>
        <w:t xml:space="preserve">        size_t name_start = open + strlen(PLACEHOLDER_OPEN);</w:t>
      </w:r>
    </w:p>
    <w:p w14:paraId="0731FFD1" w14:textId="77777777" w:rsidR="007D4095" w:rsidRDefault="00AF7CF2">
      <w:pPr>
        <w:pStyle w:val="SourceCode"/>
      </w:pPr>
      <w:r>
        <w:t xml:space="preserve">        size_t close =</w:t>
      </w:r>
    </w:p>
    <w:p w14:paraId="242FBAB0" w14:textId="77777777" w:rsidR="007D4095" w:rsidRDefault="00AF7CF2">
      <w:pPr>
        <w:pStyle w:val="SourceCode"/>
      </w:pPr>
      <w:r>
        <w:t xml:space="preserve">            find_text(template_text, name_start, end, PLACEHOLDER_CLOSE);</w:t>
      </w:r>
    </w:p>
    <w:p w14:paraId="5619A989" w14:textId="77777777" w:rsidR="007D4095" w:rsidRDefault="00AF7CF2">
      <w:pPr>
        <w:pStyle w:val="SourceCode"/>
      </w:pPr>
      <w:r>
        <w:t xml:space="preserve">        if (close == end) {</w:t>
      </w:r>
    </w:p>
    <w:p w14:paraId="3189BE11" w14:textId="77777777" w:rsidR="007D4095" w:rsidRDefault="00AF7CF2">
      <w:pPr>
        <w:pStyle w:val="SourceCode"/>
      </w:pPr>
      <w:r>
        <w:t xml:space="preserve">            append_text(page, &amp;template_text[open], end - open);</w:t>
      </w:r>
    </w:p>
    <w:p w14:paraId="0C4D6F17" w14:textId="77777777" w:rsidR="007D4095" w:rsidRDefault="00AF7CF2">
      <w:pPr>
        <w:pStyle w:val="SourceCode"/>
      </w:pPr>
      <w:r>
        <w:t xml:space="preserve">            return;</w:t>
      </w:r>
    </w:p>
    <w:p w14:paraId="11AB81D3" w14:textId="77777777" w:rsidR="007D4095" w:rsidRDefault="00AF7CF2">
      <w:pPr>
        <w:pStyle w:val="SourceCode"/>
      </w:pPr>
      <w:r>
        <w:t xml:space="preserve">        }</w:t>
      </w:r>
    </w:p>
    <w:p w14:paraId="7BA04587" w14:textId="77777777" w:rsidR="007D4095" w:rsidRDefault="00AF7CF2">
      <w:pPr>
        <w:pStyle w:val="SourceCode"/>
      </w:pPr>
      <w:r>
        <w:t xml:space="preserve">        write_field(page, &amp;template_text[name_start], close - name_start,</w:t>
      </w:r>
    </w:p>
    <w:p w14:paraId="4E984FFE" w14:textId="77777777" w:rsidR="007D4095" w:rsidRDefault="00AF7CF2">
      <w:pPr>
        <w:pStyle w:val="SourceCode"/>
      </w:pPr>
      <w:r>
        <w:t xml:space="preserve">                    fields, field_count);</w:t>
      </w:r>
    </w:p>
    <w:p w14:paraId="4441982B" w14:textId="77777777" w:rsidR="007D4095" w:rsidRDefault="00AF7CF2">
      <w:pPr>
        <w:pStyle w:val="SourceCode"/>
      </w:pPr>
      <w:r>
        <w:t xml:space="preserve">        position = close + strlen(PLACEHOLDER_CLOSE);</w:t>
      </w:r>
    </w:p>
    <w:p w14:paraId="23777BBF" w14:textId="77777777" w:rsidR="007D4095" w:rsidRDefault="00AF7CF2">
      <w:pPr>
        <w:pStyle w:val="SourceCode"/>
      </w:pPr>
      <w:r>
        <w:t xml:space="preserve">    }</w:t>
      </w:r>
    </w:p>
    <w:p w14:paraId="39D304DC" w14:textId="77777777" w:rsidR="007D4095" w:rsidRDefault="00AF7CF2">
      <w:pPr>
        <w:pStyle w:val="SourceCode"/>
      </w:pPr>
      <w:r>
        <w:t>}</w:t>
      </w:r>
    </w:p>
    <w:p w14:paraId="6F6E47C8" w14:textId="77777777" w:rsidR="007D4095" w:rsidRDefault="007D4095">
      <w:pPr>
        <w:pStyle w:val="SourceCode"/>
      </w:pPr>
    </w:p>
    <w:p w14:paraId="74C4B804" w14:textId="77777777" w:rsidR="007D4095" w:rsidRDefault="00AF7CF2">
      <w:pPr>
        <w:pStyle w:val="SourceCode"/>
      </w:pPr>
      <w:r>
        <w:t>// Remember, render makes a page from a template and its data: the fields</w:t>
      </w:r>
    </w:p>
    <w:p w14:paraId="39D4751A" w14:textId="77777777" w:rsidR="007D4095" w:rsidRDefault="00AF7CF2">
      <w:pPr>
        <w:pStyle w:val="SourceCode"/>
      </w:pPr>
      <w:r>
        <w:t>// outside the {{#contacts}} section, and the section once for each contact.</w:t>
      </w:r>
    </w:p>
    <w:p w14:paraId="269D45D5" w14:textId="77777777" w:rsidR="007D4095" w:rsidRDefault="00AF7CF2">
      <w:pPr>
        <w:pStyle w:val="SourceCode"/>
      </w:pPr>
      <w:r>
        <w:t>// Returns 1, or 0 when the page did not fit in PAGE_SIZE.</w:t>
      </w:r>
    </w:p>
    <w:p w14:paraId="7A8CB89E" w14:textId="77777777" w:rsidR="007D4095" w:rsidRDefault="00AF7CF2">
      <w:pPr>
        <w:pStyle w:val="SourceCode"/>
      </w:pPr>
      <w:r>
        <w:t>static int render(struct Page *page, const char *template_text,</w:t>
      </w:r>
    </w:p>
    <w:p w14:paraId="0393871A" w14:textId="77777777" w:rsidR="007D4095" w:rsidRDefault="00AF7CF2">
      <w:pPr>
        <w:pStyle w:val="SourceCode"/>
      </w:pPr>
      <w:r>
        <w:t xml:space="preserve">                  const struct PageData *page_data)</w:t>
      </w:r>
    </w:p>
    <w:p w14:paraId="4DB2B41B" w14:textId="77777777" w:rsidR="007D4095" w:rsidRDefault="00AF7CF2">
      <w:pPr>
        <w:pStyle w:val="SourceCode"/>
      </w:pPr>
      <w:r>
        <w:t>{</w:t>
      </w:r>
    </w:p>
    <w:p w14:paraId="5BB44A78" w14:textId="77777777" w:rsidR="007D4095" w:rsidRDefault="00AF7CF2">
      <w:pPr>
        <w:pStyle w:val="SourceCode"/>
      </w:pPr>
      <w:r>
        <w:t xml:space="preserve">    page-&gt;length = 0;</w:t>
      </w:r>
    </w:p>
    <w:p w14:paraId="2E99D58E" w14:textId="77777777" w:rsidR="007D4095" w:rsidRDefault="00AF7CF2">
      <w:pPr>
        <w:pStyle w:val="SourceCode"/>
      </w:pPr>
      <w:r>
        <w:t xml:space="preserve">    page-&gt;html[0] = '\0';</w:t>
      </w:r>
    </w:p>
    <w:p w14:paraId="5EA27B01" w14:textId="77777777" w:rsidR="007D4095" w:rsidRDefault="00AF7CF2">
      <w:pPr>
        <w:pStyle w:val="SourceCode"/>
      </w:pPr>
      <w:r>
        <w:t xml:space="preserve">    page-&gt;fits = 1;</w:t>
      </w:r>
    </w:p>
    <w:p w14:paraId="1A55CE13" w14:textId="77777777" w:rsidR="007D4095" w:rsidRDefault="00AF7CF2">
      <w:pPr>
        <w:pStyle w:val="SourceCode"/>
      </w:pPr>
      <w:r>
        <w:t xml:space="preserve">    size_t end = strlen(template_text);</w:t>
      </w:r>
    </w:p>
    <w:p w14:paraId="68CF7A47" w14:textId="77777777" w:rsidR="007D4095" w:rsidRDefault="00AF7CF2">
      <w:pPr>
        <w:pStyle w:val="SourceCode"/>
      </w:pPr>
      <w:r>
        <w:t xml:space="preserve">    size_t section_start = find_text(template_text, 0, end, SECTION_START);</w:t>
      </w:r>
    </w:p>
    <w:p w14:paraId="7A92EBA7" w14:textId="77777777" w:rsidR="007D4095" w:rsidRDefault="00AF7CF2">
      <w:pPr>
        <w:pStyle w:val="SourceCode"/>
      </w:pPr>
      <w:r>
        <w:t xml:space="preserve">    fill(page, template_text, 0, section_start, page_data-&gt;fields,</w:t>
      </w:r>
    </w:p>
    <w:p w14:paraId="71675B27" w14:textId="77777777" w:rsidR="007D4095" w:rsidRDefault="00AF7CF2">
      <w:pPr>
        <w:pStyle w:val="SourceCode"/>
      </w:pPr>
      <w:r>
        <w:t xml:space="preserve">         page_data-&gt;field_count);</w:t>
      </w:r>
    </w:p>
    <w:p w14:paraId="2520E02E" w14:textId="77777777" w:rsidR="007D4095" w:rsidRDefault="00AF7CF2">
      <w:pPr>
        <w:pStyle w:val="SourceCode"/>
      </w:pPr>
      <w:r>
        <w:t xml:space="preserve">    if (section_start == end) {</w:t>
      </w:r>
    </w:p>
    <w:p w14:paraId="794505AC" w14:textId="77777777" w:rsidR="007D4095" w:rsidRDefault="00AF7CF2">
      <w:pPr>
        <w:pStyle w:val="SourceCode"/>
      </w:pPr>
      <w:r>
        <w:t xml:space="preserve">        return page-&gt;fits;</w:t>
      </w:r>
    </w:p>
    <w:p w14:paraId="67F783D4" w14:textId="77777777" w:rsidR="007D4095" w:rsidRDefault="00AF7CF2">
      <w:pPr>
        <w:pStyle w:val="SourceCode"/>
      </w:pPr>
      <w:r>
        <w:t xml:space="preserve">    }</w:t>
      </w:r>
    </w:p>
    <w:p w14:paraId="1D894F08" w14:textId="77777777" w:rsidR="007D4095" w:rsidRDefault="00AF7CF2">
      <w:pPr>
        <w:pStyle w:val="SourceCode"/>
      </w:pPr>
      <w:r>
        <w:t xml:space="preserve">    size_t item_start = section_start + strlen(SECTION_START);</w:t>
      </w:r>
    </w:p>
    <w:p w14:paraId="37A9B8C7" w14:textId="77777777" w:rsidR="007D4095" w:rsidRDefault="00AF7CF2">
      <w:pPr>
        <w:pStyle w:val="SourceCode"/>
      </w:pPr>
      <w:r>
        <w:t xml:space="preserve">    size_t item_end = find_text(template_text, item_start, end, SECTION_END);</w:t>
      </w:r>
    </w:p>
    <w:p w14:paraId="05228017" w14:textId="77777777" w:rsidR="007D4095" w:rsidRDefault="00AF7CF2">
      <w:pPr>
        <w:pStyle w:val="SourceCode"/>
      </w:pPr>
      <w:r>
        <w:t xml:space="preserve">    for (size_t index = 0; index &lt; page_data-&gt;contact_count; index++) {</w:t>
      </w:r>
    </w:p>
    <w:p w14:paraId="1798A503" w14:textId="77777777" w:rsidR="007D4095" w:rsidRDefault="00AF7CF2">
      <w:pPr>
        <w:pStyle w:val="SourceCode"/>
      </w:pPr>
      <w:r>
        <w:t xml:space="preserve">        const struct Contact *contact = &amp;page_data-&gt;contacts[index];</w:t>
      </w:r>
    </w:p>
    <w:p w14:paraId="55FF0F79" w14:textId="77777777" w:rsidR="007D4095" w:rsidRDefault="00AF7CF2">
      <w:pPr>
        <w:pStyle w:val="SourceCode"/>
      </w:pPr>
      <w:r>
        <w:t xml:space="preserve">        char id_text[12];</w:t>
      </w:r>
    </w:p>
    <w:p w14:paraId="35017551" w14:textId="77777777" w:rsidR="007D4095" w:rsidRDefault="00AF7CF2">
      <w:pPr>
        <w:pStyle w:val="SourceCode"/>
      </w:pPr>
      <w:r>
        <w:t xml:space="preserve">        snprintf(id_text, sizeof id_text, "%d", contact-&gt;id);</w:t>
      </w:r>
    </w:p>
    <w:p w14:paraId="13FE6E88" w14:textId="77777777" w:rsidR="007D4095" w:rsidRDefault="00AF7CF2">
      <w:pPr>
        <w:pStyle w:val="SourceCode"/>
      </w:pPr>
      <w:r>
        <w:t xml:space="preserve">        struct Field contact_fields[] = {</w:t>
      </w:r>
    </w:p>
    <w:p w14:paraId="22E32389" w14:textId="77777777" w:rsidR="007D4095" w:rsidRDefault="00AF7CF2">
      <w:pPr>
        <w:pStyle w:val="SourceCode"/>
      </w:pPr>
      <w:r>
        <w:t xml:space="preserve">            {"id", id_text},</w:t>
      </w:r>
    </w:p>
    <w:p w14:paraId="7ED70739" w14:textId="77777777" w:rsidR="007D4095" w:rsidRDefault="00AF7CF2">
      <w:pPr>
        <w:pStyle w:val="SourceCode"/>
      </w:pPr>
      <w:r>
        <w:t xml:space="preserve">            {"full_name", contact-&gt;full_name},</w:t>
      </w:r>
    </w:p>
    <w:p w14:paraId="1A3D085A" w14:textId="77777777" w:rsidR="007D4095" w:rsidRDefault="00AF7CF2">
      <w:pPr>
        <w:pStyle w:val="SourceCode"/>
      </w:pPr>
      <w:r>
        <w:t xml:space="preserve">            {"email", contact-&gt;email},</w:t>
      </w:r>
    </w:p>
    <w:p w14:paraId="327614E0" w14:textId="77777777" w:rsidR="007D4095" w:rsidRDefault="00AF7CF2">
      <w:pPr>
        <w:pStyle w:val="SourceCode"/>
      </w:pPr>
      <w:r>
        <w:t xml:space="preserve">        };</w:t>
      </w:r>
    </w:p>
    <w:p w14:paraId="770BA758" w14:textId="77777777" w:rsidR="007D4095" w:rsidRDefault="00AF7CF2">
      <w:pPr>
        <w:pStyle w:val="SourceCode"/>
      </w:pPr>
      <w:r>
        <w:t xml:space="preserve">        fill(page, template_text, item_start, item_end, contact_fields,</w:t>
      </w:r>
    </w:p>
    <w:p w14:paraId="151FD03C" w14:textId="77777777" w:rsidR="007D4095" w:rsidRDefault="00AF7CF2">
      <w:pPr>
        <w:pStyle w:val="SourceCode"/>
      </w:pPr>
      <w:r>
        <w:t xml:space="preserve">             sizeof contact_fields / sizeof contact_fields[0]);</w:t>
      </w:r>
    </w:p>
    <w:p w14:paraId="00844B9E" w14:textId="77777777" w:rsidR="007D4095" w:rsidRDefault="00AF7CF2">
      <w:pPr>
        <w:pStyle w:val="SourceCode"/>
      </w:pPr>
      <w:r>
        <w:t xml:space="preserve">    }</w:t>
      </w:r>
    </w:p>
    <w:p w14:paraId="6E559A41" w14:textId="77777777" w:rsidR="007D4095" w:rsidRDefault="00AF7CF2">
      <w:pPr>
        <w:pStyle w:val="SourceCode"/>
      </w:pPr>
      <w:r>
        <w:t xml:space="preserve">    if (item_end &lt; end) {</w:t>
      </w:r>
    </w:p>
    <w:p w14:paraId="650B8FBF" w14:textId="77777777" w:rsidR="007D4095" w:rsidRDefault="00AF7CF2">
      <w:pPr>
        <w:pStyle w:val="SourceCode"/>
      </w:pPr>
      <w:r>
        <w:t xml:space="preserve">        size_t after = item_end + strlen(SECTION_END);</w:t>
      </w:r>
    </w:p>
    <w:p w14:paraId="07967991" w14:textId="77777777" w:rsidR="007D4095" w:rsidRDefault="00AF7CF2">
      <w:pPr>
        <w:pStyle w:val="SourceCode"/>
      </w:pPr>
      <w:r>
        <w:t xml:space="preserve">        fill(page, template_text, after, end, page_data-&gt;fields,</w:t>
      </w:r>
    </w:p>
    <w:p w14:paraId="32C267B9" w14:textId="77777777" w:rsidR="007D4095" w:rsidRDefault="00AF7CF2">
      <w:pPr>
        <w:pStyle w:val="SourceCode"/>
      </w:pPr>
      <w:r>
        <w:t xml:space="preserve">             page_data-&gt;field_count);</w:t>
      </w:r>
    </w:p>
    <w:p w14:paraId="6711F8F3" w14:textId="77777777" w:rsidR="007D4095" w:rsidRDefault="00AF7CF2">
      <w:pPr>
        <w:pStyle w:val="SourceCode"/>
      </w:pPr>
      <w:r>
        <w:t xml:space="preserve">    }</w:t>
      </w:r>
    </w:p>
    <w:p w14:paraId="37886CD4" w14:textId="77777777" w:rsidR="007D4095" w:rsidRDefault="00AF7CF2">
      <w:pPr>
        <w:pStyle w:val="SourceCode"/>
      </w:pPr>
      <w:r>
        <w:t xml:space="preserve">    return page-&gt;fits;</w:t>
      </w:r>
    </w:p>
    <w:p w14:paraId="07C3BFBC" w14:textId="77777777" w:rsidR="007D4095" w:rsidRDefault="00AF7CF2">
      <w:pPr>
        <w:pStyle w:val="SourceCode"/>
      </w:pPr>
      <w:r>
        <w:t>}</w:t>
      </w:r>
    </w:p>
    <w:p w14:paraId="7B9F440B" w14:textId="77777777" w:rsidR="007D4095" w:rsidRDefault="007D4095">
      <w:pPr>
        <w:pStyle w:val="SourceCode"/>
      </w:pPr>
    </w:p>
    <w:p w14:paraId="28025568" w14:textId="77777777" w:rsidR="007D4095" w:rsidRDefault="00AF7CF2">
      <w:pPr>
        <w:pStyle w:val="SourceCode"/>
      </w:pPr>
      <w:r>
        <w:t>// Remember, a page that could not be made gets 500 with an empty body; the</w:t>
      </w:r>
    </w:p>
    <w:p w14:paraId="7C93308C" w14:textId="77777777" w:rsidR="007D4095" w:rsidRDefault="00AF7CF2">
      <w:pPr>
        <w:pStyle w:val="SourceCode"/>
      </w:pPr>
      <w:r>
        <w:t>// reason goes to Terminal 1, never into the page.</w:t>
      </w:r>
    </w:p>
    <w:p w14:paraId="35BA6CC9" w14:textId="77777777" w:rsidR="007D4095" w:rsidRDefault="00AF7CF2">
      <w:pPr>
        <w:pStyle w:val="SourceCode"/>
      </w:pPr>
      <w:r>
        <w:t>static enum MHD_Result send_render_failure(const struct Request *request)</w:t>
      </w:r>
    </w:p>
    <w:p w14:paraId="4BEC33A9" w14:textId="77777777" w:rsidR="007D4095" w:rsidRDefault="00AF7CF2">
      <w:pPr>
        <w:pStyle w:val="SourceCode"/>
      </w:pPr>
      <w:r>
        <w:t>{</w:t>
      </w:r>
    </w:p>
    <w:p w14:paraId="3F86AFAA" w14:textId="77777777" w:rsidR="007D4095" w:rsidRDefault="00AF7CF2">
      <w:pPr>
        <w:pStyle w:val="SourceCode"/>
      </w:pPr>
      <w:r>
        <w:t xml:space="preserve">    fprintf(stderr, "Error: could not render the page for %s\n",</w:t>
      </w:r>
    </w:p>
    <w:p w14:paraId="2D0DDB5C" w14:textId="77777777" w:rsidR="007D4095" w:rsidRDefault="00AF7CF2">
      <w:pPr>
        <w:pStyle w:val="SourceCode"/>
      </w:pPr>
      <w:r>
        <w:t xml:space="preserve">            request-&gt;target);</w:t>
      </w:r>
    </w:p>
    <w:p w14:paraId="07A520A8" w14:textId="77777777" w:rsidR="007D4095" w:rsidRDefault="00AF7CF2">
      <w:pPr>
        <w:pStyle w:val="SourceCode"/>
      </w:pPr>
      <w:r>
        <w:t xml:space="preserve">    fprintf(stderr, "Reason: the page is larger than %d bytes\n",</w:t>
      </w:r>
    </w:p>
    <w:p w14:paraId="64E28467" w14:textId="77777777" w:rsidR="007D4095" w:rsidRDefault="00AF7CF2">
      <w:pPr>
        <w:pStyle w:val="SourceCode"/>
      </w:pPr>
      <w:r>
        <w:t xml:space="preserve">            PAGE_SIZE - 1);</w:t>
      </w:r>
    </w:p>
    <w:p w14:paraId="60FE462C" w14:textId="77777777" w:rsidR="007D4095" w:rsidRDefault="00AF7CF2">
      <w:pPr>
        <w:pStyle w:val="SourceCode"/>
      </w:pPr>
      <w:r>
        <w:t xml:space="preserve">    return send_html(request, 500, "");</w:t>
      </w:r>
    </w:p>
    <w:p w14:paraId="15D6EF43" w14:textId="77777777" w:rsidR="007D4095" w:rsidRDefault="00AF7CF2">
      <w:pPr>
        <w:pStyle w:val="SourceCode"/>
      </w:pPr>
      <w:r>
        <w:t>}</w:t>
      </w:r>
    </w:p>
    <w:p w14:paraId="71A598AE" w14:textId="77777777" w:rsidR="007D4095" w:rsidRDefault="007D4095">
      <w:pPr>
        <w:pStyle w:val="SourceCode"/>
      </w:pPr>
    </w:p>
    <w:p w14:paraId="78DF4604" w14:textId="77777777" w:rsidR="007D4095" w:rsidRDefault="00AF7CF2">
      <w:pPr>
        <w:pStyle w:val="SourceCode"/>
      </w:pPr>
      <w:r>
        <w:t>// Remember, render a template with its data, and answer with the page.</w:t>
      </w:r>
    </w:p>
    <w:p w14:paraId="288DFC91" w14:textId="77777777" w:rsidR="007D4095" w:rsidRDefault="00AF7CF2">
      <w:pPr>
        <w:pStyle w:val="SourceCode"/>
      </w:pPr>
      <w:r>
        <w:t>static enum MHD_Result send_page(const struct Request *request,</w:t>
      </w:r>
    </w:p>
    <w:p w14:paraId="6A1F1CEA" w14:textId="77777777" w:rsidR="007D4095" w:rsidRDefault="00AF7CF2">
      <w:pPr>
        <w:pStyle w:val="SourceCode"/>
      </w:pPr>
      <w:r>
        <w:t xml:space="preserve">                                 unsigned int status,</w:t>
      </w:r>
    </w:p>
    <w:p w14:paraId="46A53FD5" w14:textId="77777777" w:rsidR="007D4095" w:rsidRDefault="00AF7CF2">
      <w:pPr>
        <w:pStyle w:val="SourceCode"/>
      </w:pPr>
      <w:r>
        <w:t xml:space="preserve">                                 const char *template_text,</w:t>
      </w:r>
    </w:p>
    <w:p w14:paraId="4C8EADC3" w14:textId="77777777" w:rsidR="007D4095" w:rsidRDefault="00AF7CF2">
      <w:pPr>
        <w:pStyle w:val="SourceCode"/>
      </w:pPr>
      <w:r>
        <w:t xml:space="preserve">                                 const struct PageData *page_data)</w:t>
      </w:r>
    </w:p>
    <w:p w14:paraId="18ACF473" w14:textId="77777777" w:rsidR="007D4095" w:rsidRDefault="00AF7CF2">
      <w:pPr>
        <w:pStyle w:val="SourceCode"/>
      </w:pPr>
      <w:r>
        <w:t>{</w:t>
      </w:r>
    </w:p>
    <w:p w14:paraId="3E2A94C1" w14:textId="77777777" w:rsidR="007D4095" w:rsidRDefault="00AF7CF2">
      <w:pPr>
        <w:pStyle w:val="SourceCode"/>
      </w:pPr>
      <w:r>
        <w:t xml:space="preserve">    struct Page page;</w:t>
      </w:r>
    </w:p>
    <w:p w14:paraId="029973B4" w14:textId="77777777" w:rsidR="007D4095" w:rsidRDefault="00AF7CF2">
      <w:pPr>
        <w:pStyle w:val="SourceCode"/>
      </w:pPr>
      <w:r>
        <w:t xml:space="preserve">    if (!render(&amp;page, template_text, page_data)) {</w:t>
      </w:r>
    </w:p>
    <w:p w14:paraId="53F86DB9" w14:textId="77777777" w:rsidR="007D4095" w:rsidRDefault="00AF7CF2">
      <w:pPr>
        <w:pStyle w:val="SourceCode"/>
      </w:pPr>
      <w:r>
        <w:t xml:space="preserve">        return send_render_failure(request);</w:t>
      </w:r>
    </w:p>
    <w:p w14:paraId="7C9627ED" w14:textId="77777777" w:rsidR="007D4095" w:rsidRDefault="00AF7CF2">
      <w:pPr>
        <w:pStyle w:val="SourceCode"/>
      </w:pPr>
      <w:r>
        <w:t xml:space="preserve">    }</w:t>
      </w:r>
    </w:p>
    <w:p w14:paraId="27869826" w14:textId="77777777" w:rsidR="007D4095" w:rsidRDefault="00AF7CF2">
      <w:pPr>
        <w:pStyle w:val="SourceCode"/>
      </w:pPr>
      <w:r>
        <w:t xml:space="preserve">    return send_html(request, status, page.html);</w:t>
      </w:r>
    </w:p>
    <w:p w14:paraId="7187B6C1" w14:textId="77777777" w:rsidR="007D4095" w:rsidRDefault="00AF7CF2">
      <w:pPr>
        <w:pStyle w:val="SourceCode"/>
      </w:pPr>
      <w:r>
        <w:t>}</w:t>
      </w:r>
    </w:p>
    <w:p w14:paraId="7E7AF8DB" w14:textId="77777777" w:rsidR="007D4095" w:rsidRDefault="007D4095">
      <w:pPr>
        <w:pStyle w:val="SourceCode"/>
      </w:pPr>
    </w:p>
    <w:p w14:paraId="4EA9D561" w14:textId="77777777" w:rsidR="007D4095" w:rsidRDefault="00AF7CF2">
      <w:pPr>
        <w:pStyle w:val="SourceCode"/>
      </w:pPr>
      <w:r>
        <w:t>// One short page from message.html, with any status: a title, a sentence,</w:t>
      </w:r>
    </w:p>
    <w:p w14:paraId="646BD2C3" w14:textId="77777777" w:rsidR="007D4095" w:rsidRDefault="00AF7CF2">
      <w:pPr>
        <w:pStyle w:val="SourceCode"/>
      </w:pPr>
      <w:r>
        <w:t>// and one link.</w:t>
      </w:r>
    </w:p>
    <w:p w14:paraId="17816B98" w14:textId="77777777" w:rsidR="007D4095" w:rsidRDefault="00AF7CF2">
      <w:pPr>
        <w:pStyle w:val="SourceCode"/>
      </w:pPr>
      <w:r>
        <w:t>static enum MHD_Result send_message_page(const struct Request *request,</w:t>
      </w:r>
    </w:p>
    <w:p w14:paraId="5B095725" w14:textId="77777777" w:rsidR="007D4095" w:rsidRDefault="00AF7CF2">
      <w:pPr>
        <w:pStyle w:val="SourceCode"/>
      </w:pPr>
      <w:r>
        <w:t xml:space="preserve">                                         unsigned int status,</w:t>
      </w:r>
    </w:p>
    <w:p w14:paraId="106117BC" w14:textId="77777777" w:rsidR="007D4095" w:rsidRDefault="00AF7CF2">
      <w:pPr>
        <w:pStyle w:val="SourceCode"/>
      </w:pPr>
      <w:r>
        <w:t xml:space="preserve">                                         const char *title,</w:t>
      </w:r>
    </w:p>
    <w:p w14:paraId="77D85359" w14:textId="77777777" w:rsidR="007D4095" w:rsidRDefault="00AF7CF2">
      <w:pPr>
        <w:pStyle w:val="SourceCode"/>
      </w:pPr>
      <w:r>
        <w:t xml:space="preserve">                                         const char *message,</w:t>
      </w:r>
    </w:p>
    <w:p w14:paraId="4102652F" w14:textId="77777777" w:rsidR="007D4095" w:rsidRDefault="00AF7CF2">
      <w:pPr>
        <w:pStyle w:val="SourceCode"/>
      </w:pPr>
      <w:r>
        <w:t xml:space="preserve">                                         const char *link_path,</w:t>
      </w:r>
    </w:p>
    <w:p w14:paraId="13F08CA0" w14:textId="77777777" w:rsidR="007D4095" w:rsidRDefault="00AF7CF2">
      <w:pPr>
        <w:pStyle w:val="SourceCode"/>
      </w:pPr>
      <w:r>
        <w:t xml:space="preserve">                                         const char *link_text)</w:t>
      </w:r>
    </w:p>
    <w:p w14:paraId="0E4F93B8" w14:textId="77777777" w:rsidR="007D4095" w:rsidRDefault="00AF7CF2">
      <w:pPr>
        <w:pStyle w:val="SourceCode"/>
      </w:pPr>
      <w:r>
        <w:t>{</w:t>
      </w:r>
    </w:p>
    <w:p w14:paraId="1DE2B929" w14:textId="77777777" w:rsidR="007D4095" w:rsidRDefault="00AF7CF2">
      <w:pPr>
        <w:pStyle w:val="SourceCode"/>
      </w:pPr>
      <w:r>
        <w:t xml:space="preserve">    struct Field fields[] = {</w:t>
      </w:r>
    </w:p>
    <w:p w14:paraId="1DE62008" w14:textId="77777777" w:rsidR="007D4095" w:rsidRDefault="00AF7CF2">
      <w:pPr>
        <w:pStyle w:val="SourceCode"/>
      </w:pPr>
      <w:r>
        <w:t xml:space="preserve">        {"title", title},</w:t>
      </w:r>
    </w:p>
    <w:p w14:paraId="206786FC" w14:textId="77777777" w:rsidR="007D4095" w:rsidRDefault="00AF7CF2">
      <w:pPr>
        <w:pStyle w:val="SourceCode"/>
      </w:pPr>
      <w:r>
        <w:t xml:space="preserve">        {"message", message},</w:t>
      </w:r>
    </w:p>
    <w:p w14:paraId="3EB22E3D" w14:textId="77777777" w:rsidR="007D4095" w:rsidRDefault="00AF7CF2">
      <w:pPr>
        <w:pStyle w:val="SourceCode"/>
      </w:pPr>
      <w:r>
        <w:t xml:space="preserve">        {"link_path", link_path},</w:t>
      </w:r>
    </w:p>
    <w:p w14:paraId="54A4B8F2" w14:textId="77777777" w:rsidR="007D4095" w:rsidRDefault="00AF7CF2">
      <w:pPr>
        <w:pStyle w:val="SourceCode"/>
      </w:pPr>
      <w:r>
        <w:t xml:space="preserve">        {"link_text", link_text},</w:t>
      </w:r>
    </w:p>
    <w:p w14:paraId="4E57ED23" w14:textId="77777777" w:rsidR="007D4095" w:rsidRDefault="00AF7CF2">
      <w:pPr>
        <w:pStyle w:val="SourceCode"/>
      </w:pPr>
      <w:r>
        <w:t xml:space="preserve">    };</w:t>
      </w:r>
    </w:p>
    <w:p w14:paraId="1E312DA9" w14:textId="77777777" w:rsidR="007D4095" w:rsidRDefault="00AF7CF2">
      <w:pPr>
        <w:pStyle w:val="SourceCode"/>
      </w:pPr>
      <w:r>
        <w:t xml:space="preserve">    struct PageData page_data = {fields, sizeof fields / sizeof fields[0],</w:t>
      </w:r>
    </w:p>
    <w:p w14:paraId="5FB16CFB" w14:textId="77777777" w:rsidR="007D4095" w:rsidRDefault="00AF7CF2">
      <w:pPr>
        <w:pStyle w:val="SourceCode"/>
      </w:pPr>
      <w:r>
        <w:t xml:space="preserve">                                 NULL, 0};</w:t>
      </w:r>
    </w:p>
    <w:p w14:paraId="34AEC90D" w14:textId="77777777" w:rsidR="007D4095" w:rsidRDefault="00AF7CF2">
      <w:pPr>
        <w:pStyle w:val="SourceCode"/>
      </w:pPr>
      <w:r>
        <w:t xml:space="preserve">    return send_page(request, status, request-&gt;templates-&gt;message,</w:t>
      </w:r>
    </w:p>
    <w:p w14:paraId="3063D8D5" w14:textId="77777777" w:rsidR="007D4095" w:rsidRDefault="00AF7CF2">
      <w:pPr>
        <w:pStyle w:val="SourceCode"/>
      </w:pPr>
      <w:r>
        <w:t xml:space="preserve">                     &amp;page_data);</w:t>
      </w:r>
    </w:p>
    <w:p w14:paraId="01822672" w14:textId="77777777" w:rsidR="007D4095" w:rsidRDefault="00AF7CF2">
      <w:pPr>
        <w:pStyle w:val="SourceCode"/>
      </w:pPr>
      <w:r>
        <w:t>}</w:t>
      </w:r>
    </w:p>
    <w:p w14:paraId="79098654" w14:textId="77777777" w:rsidR="007D4095" w:rsidRDefault="007D4095">
      <w:pPr>
        <w:pStyle w:val="SourceCode"/>
      </w:pPr>
    </w:p>
    <w:p w14:paraId="7D733714" w14:textId="77777777" w:rsidR="007D4095" w:rsidRDefault="00AF7CF2">
      <w:pPr>
        <w:pStyle w:val="SourceCode"/>
      </w:pPr>
      <w:r>
        <w:t>// Remember, the 404 page never repeats the path (Lesson 8.2).</w:t>
      </w:r>
    </w:p>
    <w:p w14:paraId="4814FBAB" w14:textId="77777777" w:rsidR="007D4095" w:rsidRDefault="00AF7CF2">
      <w:pPr>
        <w:pStyle w:val="SourceCode"/>
      </w:pPr>
      <w:r>
        <w:t>static enum MHD_Result send_not_found_page(const struct Request *request)</w:t>
      </w:r>
    </w:p>
    <w:p w14:paraId="68079D45" w14:textId="77777777" w:rsidR="007D4095" w:rsidRDefault="00AF7CF2">
      <w:pPr>
        <w:pStyle w:val="SourceCode"/>
      </w:pPr>
      <w:r>
        <w:t>{</w:t>
      </w:r>
    </w:p>
    <w:p w14:paraId="07294B38" w14:textId="77777777" w:rsidR="007D4095" w:rsidRDefault="00AF7CF2">
      <w:pPr>
        <w:pStyle w:val="SourceCode"/>
      </w:pPr>
      <w:r>
        <w:t xml:space="preserve">    return send_message_page(request, 404, "Page Not Found",</w:t>
      </w:r>
    </w:p>
    <w:p w14:paraId="56374D14" w14:textId="77777777" w:rsidR="007D4095" w:rsidRDefault="00AF7CF2">
      <w:pPr>
        <w:pStyle w:val="SourceCode"/>
      </w:pPr>
      <w:r>
        <w:t xml:space="preserve">                             "There is no page at this address.", "/",</w:t>
      </w:r>
    </w:p>
    <w:p w14:paraId="2294D8C6" w14:textId="77777777" w:rsidR="007D4095" w:rsidRDefault="00AF7CF2">
      <w:pPr>
        <w:pStyle w:val="SourceCode"/>
      </w:pPr>
      <w:r>
        <w:t xml:space="preserve">                             "Home");</w:t>
      </w:r>
    </w:p>
    <w:p w14:paraId="434CFBF8" w14:textId="77777777" w:rsidR="007D4095" w:rsidRDefault="00AF7CF2">
      <w:pPr>
        <w:pStyle w:val="SourceCode"/>
      </w:pPr>
      <w:r>
        <w:t>}</w:t>
      </w:r>
    </w:p>
    <w:p w14:paraId="7B6B4357" w14:textId="77777777" w:rsidR="007D4095" w:rsidRDefault="007D4095">
      <w:pPr>
        <w:pStyle w:val="SourceCode"/>
      </w:pPr>
    </w:p>
    <w:p w14:paraId="5D03502C" w14:textId="77777777" w:rsidR="007D4095" w:rsidRDefault="00AF7CF2">
      <w:pPr>
        <w:pStyle w:val="SourceCode"/>
      </w:pPr>
      <w:r>
        <w:t>// A page that needs the database could not be made: 503 when no connection</w:t>
      </w:r>
    </w:p>
    <w:p w14:paraId="632793A8" w14:textId="77777777" w:rsidR="007D4095" w:rsidRDefault="00AF7CF2">
      <w:pPr>
        <w:pStyle w:val="SourceCode"/>
      </w:pPr>
      <w:r>
        <w:t>// could be opened (Lesson 6.14), 500 when a store call failed. contacts.log</w:t>
      </w:r>
    </w:p>
    <w:p w14:paraId="00586E8D" w14:textId="77777777" w:rsidR="007D4095" w:rsidRDefault="00AF7CF2">
      <w:pPr>
        <w:pStyle w:val="SourceCode"/>
      </w:pPr>
      <w:r>
        <w:t>// holds the details (Lesson 5.9); the page holds none.</w:t>
      </w:r>
    </w:p>
    <w:p w14:paraId="5B95B485" w14:textId="77777777" w:rsidR="007D4095" w:rsidRDefault="00AF7CF2">
      <w:pPr>
        <w:pStyle w:val="SourceCode"/>
      </w:pPr>
      <w:r>
        <w:t>static enum MHD_Result send_store_failure(const struct Request *request,</w:t>
      </w:r>
    </w:p>
    <w:p w14:paraId="193B2CFC" w14:textId="77777777" w:rsidR="007D4095" w:rsidRDefault="00AF7CF2">
      <w:pPr>
        <w:pStyle w:val="SourceCode"/>
      </w:pPr>
      <w:r>
        <w:t xml:space="preserve">                                          unsigned int status)</w:t>
      </w:r>
    </w:p>
    <w:p w14:paraId="0E39792C" w14:textId="77777777" w:rsidR="007D4095" w:rsidRDefault="00AF7CF2">
      <w:pPr>
        <w:pStyle w:val="SourceCode"/>
      </w:pPr>
      <w:r>
        <w:t>{</w:t>
      </w:r>
    </w:p>
    <w:p w14:paraId="4DEA343F" w14:textId="77777777" w:rsidR="007D4095" w:rsidRDefault="00AF7CF2">
      <w:pPr>
        <w:pStyle w:val="SourceCode"/>
      </w:pPr>
      <w:r>
        <w:t xml:space="preserve">    if (status == 503) {</w:t>
      </w:r>
    </w:p>
    <w:p w14:paraId="2CE3359F" w14:textId="77777777" w:rsidR="007D4095" w:rsidRDefault="00AF7CF2">
      <w:pPr>
        <w:pStyle w:val="SourceCode"/>
      </w:pPr>
      <w:r>
        <w:t xml:space="preserve">        return send_message_page(</w:t>
      </w:r>
    </w:p>
    <w:p w14:paraId="238CDB59" w14:textId="77777777" w:rsidR="007D4095" w:rsidRDefault="00AF7CF2">
      <w:pPr>
        <w:pStyle w:val="SourceCode"/>
      </w:pPr>
      <w:r>
        <w:t xml:space="preserve">            request, 503, "Service Unavailable",</w:t>
      </w:r>
    </w:p>
    <w:p w14:paraId="6DC79CDA" w14:textId="77777777" w:rsidR="007D4095" w:rsidRDefault="00AF7CF2">
      <w:pPr>
        <w:pStyle w:val="SourceCode"/>
      </w:pPr>
      <w:r>
        <w:t xml:space="preserve">            "The contacts cannot be reached. Try again later.", "/", "Home");</w:t>
      </w:r>
    </w:p>
    <w:p w14:paraId="1DD947E4" w14:textId="77777777" w:rsidR="007D4095" w:rsidRDefault="00AF7CF2">
      <w:pPr>
        <w:pStyle w:val="SourceCode"/>
      </w:pPr>
      <w:r>
        <w:t xml:space="preserve">    }</w:t>
      </w:r>
    </w:p>
    <w:p w14:paraId="33A7B080" w14:textId="77777777" w:rsidR="007D4095" w:rsidRDefault="00AF7CF2">
      <w:pPr>
        <w:pStyle w:val="SourceCode"/>
      </w:pPr>
      <w:r>
        <w:t xml:space="preserve">    return send_message_page(</w:t>
      </w:r>
    </w:p>
    <w:p w14:paraId="432ADA98" w14:textId="77777777" w:rsidR="007D4095" w:rsidRDefault="00AF7CF2">
      <w:pPr>
        <w:pStyle w:val="SourceCode"/>
      </w:pPr>
      <w:r>
        <w:t xml:space="preserve">        request, 500, "Something Went Wrong",</w:t>
      </w:r>
    </w:p>
    <w:p w14:paraId="5E10C69E" w14:textId="77777777" w:rsidR="007D4095" w:rsidRDefault="00AF7CF2">
      <w:pPr>
        <w:pStyle w:val="SourceCode"/>
      </w:pPr>
      <w:r>
        <w:t xml:space="preserve">        "The request could not be finished. Try again later.", "/", "Home");</w:t>
      </w:r>
    </w:p>
    <w:p w14:paraId="44A08D97" w14:textId="77777777" w:rsidR="007D4095" w:rsidRDefault="00AF7CF2">
      <w:pPr>
        <w:pStyle w:val="SourceCode"/>
      </w:pPr>
      <w:r>
        <w:t>}</w:t>
      </w:r>
    </w:p>
    <w:p w14:paraId="5E64ACCD" w14:textId="77777777" w:rsidR="007D4095" w:rsidRDefault="007D4095">
      <w:pPr>
        <w:pStyle w:val="SourceCode"/>
      </w:pPr>
    </w:p>
    <w:p w14:paraId="5746113C" w14:textId="77777777" w:rsidR="007D4095" w:rsidRDefault="00AF7CF2">
      <w:pPr>
        <w:pStyle w:val="SourceCode"/>
      </w:pPr>
      <w:r>
        <w:t>// The form page, with the notice, the value each field shows, and each</w:t>
      </w:r>
    </w:p>
    <w:p w14:paraId="360FFFB1" w14:textId="77777777" w:rsidR="007D4095" w:rsidRDefault="00AF7CF2">
      <w:pPr>
        <w:pStyle w:val="SourceCode"/>
      </w:pPr>
      <w:r>
        <w:t>// field's problem under its box.</w:t>
      </w:r>
    </w:p>
    <w:p w14:paraId="1ED0FB6D" w14:textId="77777777" w:rsidR="007D4095" w:rsidRDefault="00AF7CF2">
      <w:pPr>
        <w:pStyle w:val="SourceCode"/>
      </w:pPr>
      <w:r>
        <w:t>static enum MHD_Result send_form(const struct Request *request,</w:t>
      </w:r>
    </w:p>
    <w:p w14:paraId="524A3B12" w14:textId="77777777" w:rsidR="007D4095" w:rsidRDefault="00AF7CF2">
      <w:pPr>
        <w:pStyle w:val="SourceCode"/>
      </w:pPr>
      <w:r>
        <w:t xml:space="preserve">                                 unsigned int status, const char *notice,</w:t>
      </w:r>
    </w:p>
    <w:p w14:paraId="04C8FD68" w14:textId="77777777" w:rsidR="007D4095" w:rsidRDefault="00AF7CF2">
      <w:pPr>
        <w:pStyle w:val="SourceCode"/>
      </w:pPr>
      <w:r>
        <w:t xml:space="preserve">                                 const char *full_name, const char *email,</w:t>
      </w:r>
    </w:p>
    <w:p w14:paraId="2DAE266B" w14:textId="77777777" w:rsidR="007D4095" w:rsidRDefault="00AF7CF2">
      <w:pPr>
        <w:pStyle w:val="SourceCode"/>
      </w:pPr>
      <w:r>
        <w:t xml:space="preserve">                                 const char *phone,</w:t>
      </w:r>
    </w:p>
    <w:p w14:paraId="0D04B416" w14:textId="77777777" w:rsidR="007D4095" w:rsidRDefault="00AF7CF2">
      <w:pPr>
        <w:pStyle w:val="SourceCode"/>
      </w:pPr>
      <w:r>
        <w:t xml:space="preserve">                                 const struct FieldProblems *problems)</w:t>
      </w:r>
    </w:p>
    <w:p w14:paraId="087D61F9" w14:textId="77777777" w:rsidR="007D4095" w:rsidRDefault="00AF7CF2">
      <w:pPr>
        <w:pStyle w:val="SourceCode"/>
      </w:pPr>
      <w:r>
        <w:t>{</w:t>
      </w:r>
    </w:p>
    <w:p w14:paraId="4D2446DA" w14:textId="77777777" w:rsidR="007D4095" w:rsidRDefault="00AF7CF2">
      <w:pPr>
        <w:pStyle w:val="SourceCode"/>
      </w:pPr>
      <w:r>
        <w:t xml:space="preserve">    struct Field fields[] = {</w:t>
      </w:r>
    </w:p>
    <w:p w14:paraId="03BEF849" w14:textId="77777777" w:rsidR="007D4095" w:rsidRDefault="00AF7CF2">
      <w:pPr>
        <w:pStyle w:val="SourceCode"/>
      </w:pPr>
      <w:r>
        <w:t xml:space="preserve">        {"notice", notice},</w:t>
      </w:r>
    </w:p>
    <w:p w14:paraId="5047A8E3" w14:textId="77777777" w:rsidR="007D4095" w:rsidRDefault="00AF7CF2">
      <w:pPr>
        <w:pStyle w:val="SourceCode"/>
      </w:pPr>
      <w:r>
        <w:t xml:space="preserve">        {"full_name", full_name},</w:t>
      </w:r>
    </w:p>
    <w:p w14:paraId="6826F849" w14:textId="77777777" w:rsidR="007D4095" w:rsidRDefault="00AF7CF2">
      <w:pPr>
        <w:pStyle w:val="SourceCode"/>
      </w:pPr>
      <w:r>
        <w:t xml:space="preserve">        {"name_problem", problems-&gt;name_problem},</w:t>
      </w:r>
    </w:p>
    <w:p w14:paraId="3A0FF0F8" w14:textId="77777777" w:rsidR="007D4095" w:rsidRDefault="00AF7CF2">
      <w:pPr>
        <w:pStyle w:val="SourceCode"/>
      </w:pPr>
      <w:r>
        <w:t xml:space="preserve">        {"email", email},</w:t>
      </w:r>
    </w:p>
    <w:p w14:paraId="109C3BE1" w14:textId="77777777" w:rsidR="007D4095" w:rsidRDefault="00AF7CF2">
      <w:pPr>
        <w:pStyle w:val="SourceCode"/>
      </w:pPr>
      <w:r>
        <w:t xml:space="preserve">        {"email_problem", problems-&gt;email_problem},</w:t>
      </w:r>
    </w:p>
    <w:p w14:paraId="54B1DBC9" w14:textId="77777777" w:rsidR="007D4095" w:rsidRDefault="00AF7CF2">
      <w:pPr>
        <w:pStyle w:val="SourceCode"/>
      </w:pPr>
      <w:r>
        <w:t xml:space="preserve">        {"phone", phone},</w:t>
      </w:r>
    </w:p>
    <w:p w14:paraId="46499EF0" w14:textId="77777777" w:rsidR="007D4095" w:rsidRDefault="00AF7CF2">
      <w:pPr>
        <w:pStyle w:val="SourceCode"/>
      </w:pPr>
      <w:r>
        <w:t xml:space="preserve">        {"phone_problem", problems-&gt;phone_problem},</w:t>
      </w:r>
    </w:p>
    <w:p w14:paraId="11632CC4" w14:textId="77777777" w:rsidR="007D4095" w:rsidRDefault="00AF7CF2">
      <w:pPr>
        <w:pStyle w:val="SourceCode"/>
      </w:pPr>
      <w:r>
        <w:t xml:space="preserve">    };</w:t>
      </w:r>
    </w:p>
    <w:p w14:paraId="24B90AEF" w14:textId="77777777" w:rsidR="007D4095" w:rsidRDefault="00AF7CF2">
      <w:pPr>
        <w:pStyle w:val="SourceCode"/>
      </w:pPr>
      <w:r>
        <w:t xml:space="preserve">    struct PageData page_data = {fields, sizeof fields / sizeof fields[0],</w:t>
      </w:r>
    </w:p>
    <w:p w14:paraId="69E54159" w14:textId="77777777" w:rsidR="007D4095" w:rsidRDefault="00AF7CF2">
      <w:pPr>
        <w:pStyle w:val="SourceCode"/>
      </w:pPr>
      <w:r>
        <w:t xml:space="preserve">                                 NULL, 0};</w:t>
      </w:r>
    </w:p>
    <w:p w14:paraId="1B08DAF6" w14:textId="77777777" w:rsidR="007D4095" w:rsidRDefault="00AF7CF2">
      <w:pPr>
        <w:pStyle w:val="SourceCode"/>
      </w:pPr>
      <w:r>
        <w:t xml:space="preserve">    return send_page(request, status, request-&gt;templates-&gt;contact_form,</w:t>
      </w:r>
    </w:p>
    <w:p w14:paraId="3DC4CADC" w14:textId="77777777" w:rsidR="007D4095" w:rsidRDefault="00AF7CF2">
      <w:pPr>
        <w:pStyle w:val="SourceCode"/>
      </w:pPr>
      <w:r>
        <w:t xml:space="preserve">                     &amp;page_data);</w:t>
      </w:r>
    </w:p>
    <w:p w14:paraId="41A73C4E" w14:textId="77777777" w:rsidR="007D4095" w:rsidRDefault="00AF7CF2">
      <w:pPr>
        <w:pStyle w:val="SourceCode"/>
      </w:pPr>
      <w:r>
        <w:t>}</w:t>
      </w:r>
    </w:p>
    <w:p w14:paraId="47C142C5" w14:textId="77777777" w:rsidR="007D4095" w:rsidRDefault="007D4095">
      <w:pPr>
        <w:pStyle w:val="SourceCode"/>
      </w:pPr>
    </w:p>
    <w:p w14:paraId="5C2B4F83" w14:textId="77777777" w:rsidR="007D4095" w:rsidRDefault="00AF7CF2">
      <w:pPr>
        <w:pStyle w:val="SourceCode"/>
      </w:pPr>
      <w:r>
        <w:t>// The form again, with "Not saved: " and status_message's words for the</w:t>
      </w:r>
    </w:p>
    <w:p w14:paraId="04964D87" w14:textId="77777777" w:rsidR="007D4095" w:rsidRDefault="00AF7CF2">
      <w:pPr>
        <w:pStyle w:val="SourceCode"/>
      </w:pPr>
      <w:r>
        <w:t>// status, Chapter 5's words, and no problem under any box: a 409 or a 503</w:t>
      </w:r>
    </w:p>
    <w:p w14:paraId="1528EDF7" w14:textId="77777777" w:rsidR="007D4095" w:rsidRDefault="00AF7CF2">
      <w:pPr>
        <w:pStyle w:val="SourceCode"/>
      </w:pPr>
      <w:r>
        <w:t>// is about the whole form.</w:t>
      </w:r>
    </w:p>
    <w:p w14:paraId="5E3DDFDD" w14:textId="77777777" w:rsidR="007D4095" w:rsidRDefault="00AF7CF2">
      <w:pPr>
        <w:pStyle w:val="SourceCode"/>
      </w:pPr>
      <w:r>
        <w:t>static enum MHD_Result send_refused_form(const struct Request *request,</w:t>
      </w:r>
    </w:p>
    <w:p w14:paraId="06C217E7" w14:textId="77777777" w:rsidR="007D4095" w:rsidRDefault="00AF7CF2">
      <w:pPr>
        <w:pStyle w:val="SourceCode"/>
      </w:pPr>
      <w:r>
        <w:t xml:space="preserve">                                         unsigned int status_code,</w:t>
      </w:r>
    </w:p>
    <w:p w14:paraId="5F1B9AA2" w14:textId="77777777" w:rsidR="007D4095" w:rsidRDefault="00AF7CF2">
      <w:pPr>
        <w:pStyle w:val="SourceCode"/>
      </w:pPr>
      <w:r>
        <w:t xml:space="preserve">                                         enum ContactStatus status,</w:t>
      </w:r>
    </w:p>
    <w:p w14:paraId="41082F04" w14:textId="77777777" w:rsidR="007D4095" w:rsidRDefault="00AF7CF2">
      <w:pPr>
        <w:pStyle w:val="SourceCode"/>
      </w:pPr>
      <w:r>
        <w:t xml:space="preserve">                                         const char *problem,</w:t>
      </w:r>
    </w:p>
    <w:p w14:paraId="72007116" w14:textId="77777777" w:rsidR="007D4095" w:rsidRDefault="00AF7CF2">
      <w:pPr>
        <w:pStyle w:val="SourceCode"/>
      </w:pPr>
      <w:r>
        <w:t xml:space="preserve">                                         const char *full_name,</w:t>
      </w:r>
    </w:p>
    <w:p w14:paraId="15FF4185" w14:textId="77777777" w:rsidR="007D4095" w:rsidRDefault="00AF7CF2">
      <w:pPr>
        <w:pStyle w:val="SourceCode"/>
      </w:pPr>
      <w:r>
        <w:t xml:space="preserve">                                         const char *email, const char *phone)</w:t>
      </w:r>
    </w:p>
    <w:p w14:paraId="7C814DC6" w14:textId="77777777" w:rsidR="007D4095" w:rsidRDefault="00AF7CF2">
      <w:pPr>
        <w:pStyle w:val="SourceCode"/>
      </w:pPr>
      <w:r>
        <w:t>{</w:t>
      </w:r>
    </w:p>
    <w:p w14:paraId="0791A98E" w14:textId="77777777" w:rsidR="007D4095" w:rsidRDefault="00AF7CF2">
      <w:pPr>
        <w:pStyle w:val="SourceCode"/>
      </w:pPr>
      <w:r>
        <w:t xml:space="preserve">    char words[PROBLEM_SIZE];</w:t>
      </w:r>
    </w:p>
    <w:p w14:paraId="7A22738A" w14:textId="77777777" w:rsidR="007D4095" w:rsidRDefault="00AF7CF2">
      <w:pPr>
        <w:pStyle w:val="SourceCode"/>
      </w:pPr>
      <w:r>
        <w:t xml:space="preserve">    status_message(status, problem, words, sizeof words);</w:t>
      </w:r>
    </w:p>
    <w:p w14:paraId="16B775DD" w14:textId="77777777" w:rsidR="007D4095" w:rsidRDefault="00AF7CF2">
      <w:pPr>
        <w:pStyle w:val="SourceCode"/>
      </w:pPr>
      <w:r>
        <w:t xml:space="preserve">    char notice[PROBLEM_SIZE + 16];</w:t>
      </w:r>
    </w:p>
    <w:p w14:paraId="17315529" w14:textId="77777777" w:rsidR="007D4095" w:rsidRDefault="00AF7CF2">
      <w:pPr>
        <w:pStyle w:val="SourceCode"/>
      </w:pPr>
      <w:r>
        <w:t xml:space="preserve">    snprintf(notice, sizeof notice, "Not saved: %s", words);</w:t>
      </w:r>
    </w:p>
    <w:p w14:paraId="5A9CD05F" w14:textId="77777777" w:rsidR="007D4095" w:rsidRDefault="00AF7CF2">
      <w:pPr>
        <w:pStyle w:val="SourceCode"/>
      </w:pPr>
      <w:r>
        <w:t xml:space="preserve">    struct FieldProblems no_problems = {"", "", ""};</w:t>
      </w:r>
    </w:p>
    <w:p w14:paraId="4CF2BB7B" w14:textId="77777777" w:rsidR="007D4095" w:rsidRDefault="00AF7CF2">
      <w:pPr>
        <w:pStyle w:val="SourceCode"/>
      </w:pPr>
      <w:r>
        <w:t xml:space="preserve">    return send_form(request, status_code, notice, full_name, email, phone,</w:t>
      </w:r>
    </w:p>
    <w:p w14:paraId="170F37E6" w14:textId="77777777" w:rsidR="007D4095" w:rsidRDefault="00AF7CF2">
      <w:pPr>
        <w:pStyle w:val="SourceCode"/>
      </w:pPr>
      <w:r>
        <w:t xml:space="preserve">                     &amp;no_problems);</w:t>
      </w:r>
    </w:p>
    <w:p w14:paraId="3DE040B5" w14:textId="77777777" w:rsidR="007D4095" w:rsidRDefault="00AF7CF2">
      <w:pPr>
        <w:pStyle w:val="SourceCode"/>
      </w:pPr>
      <w:r>
        <w:t>}</w:t>
      </w:r>
    </w:p>
    <w:p w14:paraId="5F1F2489" w14:textId="77777777" w:rsidR="007D4095" w:rsidRDefault="007D4095">
      <w:pPr>
        <w:pStyle w:val="SourceCode"/>
      </w:pPr>
    </w:p>
    <w:p w14:paraId="48C9923B" w14:textId="77777777" w:rsidR="007D4095" w:rsidRDefault="00AF7CF2">
      <w:pPr>
        <w:pStyle w:val="SourceCode"/>
      </w:pPr>
      <w:r>
        <w:t>// Remember, validate_contact gives NULL when the values pass, shown as "".</w:t>
      </w:r>
    </w:p>
    <w:p w14:paraId="77FBC1F0" w14:textId="77777777" w:rsidR="007D4095" w:rsidRDefault="00AF7CF2">
      <w:pPr>
        <w:pStyle w:val="SourceCode"/>
      </w:pPr>
      <w:r>
        <w:t>static const char *problem_text(const char *problem)</w:t>
      </w:r>
    </w:p>
    <w:p w14:paraId="104C1298" w14:textId="77777777" w:rsidR="007D4095" w:rsidRDefault="00AF7CF2">
      <w:pPr>
        <w:pStyle w:val="SourceCode"/>
      </w:pPr>
      <w:r>
        <w:t>{</w:t>
      </w:r>
    </w:p>
    <w:p w14:paraId="5172152E" w14:textId="77777777" w:rsidR="007D4095" w:rsidRDefault="00AF7CF2">
      <w:pPr>
        <w:pStyle w:val="SourceCode"/>
      </w:pPr>
      <w:r>
        <w:t xml:space="preserve">    if (problem == NULL) {</w:t>
      </w:r>
    </w:p>
    <w:p w14:paraId="20A355E3" w14:textId="77777777" w:rsidR="007D4095" w:rsidRDefault="00AF7CF2">
      <w:pPr>
        <w:pStyle w:val="SourceCode"/>
      </w:pPr>
      <w:r>
        <w:t xml:space="preserve">        return "";</w:t>
      </w:r>
    </w:p>
    <w:p w14:paraId="3522A694" w14:textId="77777777" w:rsidR="007D4095" w:rsidRDefault="00AF7CF2">
      <w:pPr>
        <w:pStyle w:val="SourceCode"/>
      </w:pPr>
      <w:r>
        <w:t xml:space="preserve">    }</w:t>
      </w:r>
    </w:p>
    <w:p w14:paraId="0D5D4FB0" w14:textId="77777777" w:rsidR="007D4095" w:rsidRDefault="00AF7CF2">
      <w:pPr>
        <w:pStyle w:val="SourceCode"/>
      </w:pPr>
      <w:r>
        <w:t xml:space="preserve">    return problem;</w:t>
      </w:r>
    </w:p>
    <w:p w14:paraId="4FC6D732" w14:textId="77777777" w:rsidR="007D4095" w:rsidRDefault="00AF7CF2">
      <w:pPr>
        <w:pStyle w:val="SourceCode"/>
      </w:pPr>
      <w:r>
        <w:t>}</w:t>
      </w:r>
    </w:p>
    <w:p w14:paraId="1A3A8537" w14:textId="77777777" w:rsidR="007D4095" w:rsidRDefault="007D4095">
      <w:pPr>
        <w:pStyle w:val="SourceCode"/>
      </w:pPr>
    </w:p>
    <w:p w14:paraId="52153F9C" w14:textId="77777777" w:rsidR="007D4095" w:rsidRDefault="00AF7CF2">
      <w:pPr>
        <w:pStyle w:val="SourceCode"/>
      </w:pPr>
      <w:r>
        <w:t>// Remember, check_each_field asks validate_contact about one field at a time.</w:t>
      </w:r>
    </w:p>
    <w:p w14:paraId="14361918" w14:textId="77777777" w:rsidR="007D4095" w:rsidRDefault="00AF7CF2">
      <w:pPr>
        <w:pStyle w:val="SourceCode"/>
      </w:pPr>
      <w:r>
        <w:t>static void check_each_field(const char *full_name, const char *email,</w:t>
      </w:r>
    </w:p>
    <w:p w14:paraId="7A6D63E3" w14:textId="77777777" w:rsidR="007D4095" w:rsidRDefault="00AF7CF2">
      <w:pPr>
        <w:pStyle w:val="SourceCode"/>
      </w:pPr>
      <w:r>
        <w:t xml:space="preserve">                            const char *phone,</w:t>
      </w:r>
    </w:p>
    <w:p w14:paraId="519E082E" w14:textId="77777777" w:rsidR="007D4095" w:rsidRDefault="00AF7CF2">
      <w:pPr>
        <w:pStyle w:val="SourceCode"/>
      </w:pPr>
      <w:r>
        <w:t xml:space="preserve">                            struct FieldProblems *problems)</w:t>
      </w:r>
    </w:p>
    <w:p w14:paraId="36ACAB59" w14:textId="77777777" w:rsidR="007D4095" w:rsidRDefault="00AF7CF2">
      <w:pPr>
        <w:pStyle w:val="SourceCode"/>
      </w:pPr>
      <w:r>
        <w:t>{</w:t>
      </w:r>
    </w:p>
    <w:p w14:paraId="1936389F" w14:textId="77777777" w:rsidR="007D4095" w:rsidRDefault="00AF7CF2">
      <w:pPr>
        <w:pStyle w:val="SourceCode"/>
      </w:pPr>
      <w:r>
        <w:t xml:space="preserve">    problems-&gt;name_problem =</w:t>
      </w:r>
    </w:p>
    <w:p w14:paraId="5026E395" w14:textId="77777777" w:rsidR="007D4095" w:rsidRDefault="00AF7CF2">
      <w:pPr>
        <w:pStyle w:val="SourceCode"/>
      </w:pPr>
      <w:r>
        <w:t xml:space="preserve">        problem_text(validate_contact(full_name, ACCEPTED_EMAIL, ""));</w:t>
      </w:r>
    </w:p>
    <w:p w14:paraId="7EF5B154" w14:textId="77777777" w:rsidR="007D4095" w:rsidRDefault="00AF7CF2">
      <w:pPr>
        <w:pStyle w:val="SourceCode"/>
      </w:pPr>
      <w:r>
        <w:t xml:space="preserve">    problems-&gt;email_problem =</w:t>
      </w:r>
    </w:p>
    <w:p w14:paraId="32A0DA6E" w14:textId="77777777" w:rsidR="007D4095" w:rsidRDefault="00AF7CF2">
      <w:pPr>
        <w:pStyle w:val="SourceCode"/>
      </w:pPr>
      <w:r>
        <w:t xml:space="preserve">        problem_text(validate_contact(ACCEPTED_NAME, email, ""));</w:t>
      </w:r>
    </w:p>
    <w:p w14:paraId="5FE86BA0" w14:textId="77777777" w:rsidR="007D4095" w:rsidRDefault="00AF7CF2">
      <w:pPr>
        <w:pStyle w:val="SourceCode"/>
      </w:pPr>
      <w:r>
        <w:t xml:space="preserve">    problems-&gt;phone_problem = problem_text(</w:t>
      </w:r>
    </w:p>
    <w:p w14:paraId="7275C5C5" w14:textId="77777777" w:rsidR="007D4095" w:rsidRDefault="00AF7CF2">
      <w:pPr>
        <w:pStyle w:val="SourceCode"/>
      </w:pPr>
      <w:r>
        <w:t xml:space="preserve">        validate_contact(ACCEPTED_NAME, ACCEPTED_EMAIL, phone));</w:t>
      </w:r>
    </w:p>
    <w:p w14:paraId="2B30FEF1" w14:textId="77777777" w:rsidR="007D4095" w:rsidRDefault="00AF7CF2">
      <w:pPr>
        <w:pStyle w:val="SourceCode"/>
      </w:pPr>
      <w:r>
        <w:t>}</w:t>
      </w:r>
    </w:p>
    <w:p w14:paraId="11B13E71" w14:textId="77777777" w:rsidR="007D4095" w:rsidRDefault="007D4095">
      <w:pPr>
        <w:pStyle w:val="SourceCode"/>
      </w:pPr>
    </w:p>
    <w:p w14:paraId="57B53530" w14:textId="77777777" w:rsidR="007D4095" w:rsidRDefault="00AF7CF2">
      <w:pPr>
        <w:pStyle w:val="SourceCode"/>
      </w:pPr>
      <w:r>
        <w:t>// true when any field has a problem, false when every field passed.</w:t>
      </w:r>
    </w:p>
    <w:p w14:paraId="5DC65EDB" w14:textId="77777777" w:rsidR="007D4095" w:rsidRDefault="00AF7CF2">
      <w:pPr>
        <w:pStyle w:val="SourceCode"/>
      </w:pPr>
      <w:r>
        <w:t>static bool has_problem(const struct FieldProblems *problems)</w:t>
      </w:r>
    </w:p>
    <w:p w14:paraId="1E31F165" w14:textId="77777777" w:rsidR="007D4095" w:rsidRDefault="00AF7CF2">
      <w:pPr>
        <w:pStyle w:val="SourceCode"/>
      </w:pPr>
      <w:r>
        <w:t>{</w:t>
      </w:r>
    </w:p>
    <w:p w14:paraId="7D067080" w14:textId="77777777" w:rsidR="007D4095" w:rsidRDefault="00AF7CF2">
      <w:pPr>
        <w:pStyle w:val="SourceCode"/>
      </w:pPr>
      <w:r>
        <w:t xml:space="preserve">    return problems-&gt;name_problem[0] != '\0' ||</w:t>
      </w:r>
    </w:p>
    <w:p w14:paraId="7B16E345" w14:textId="77777777" w:rsidR="007D4095" w:rsidRDefault="00AF7CF2">
      <w:pPr>
        <w:pStyle w:val="SourceCode"/>
      </w:pPr>
      <w:r>
        <w:t xml:space="preserve">           problems-&gt;email_problem[0] != '\0' ||</w:t>
      </w:r>
    </w:p>
    <w:p w14:paraId="3819C92D" w14:textId="77777777" w:rsidR="007D4095" w:rsidRDefault="00AF7CF2">
      <w:pPr>
        <w:pStyle w:val="SourceCode"/>
      </w:pPr>
      <w:r>
        <w:t xml:space="preserve">           problems-&gt;phone_problem[0] != '\0';</w:t>
      </w:r>
    </w:p>
    <w:p w14:paraId="5047879B" w14:textId="77777777" w:rsidR="007D4095" w:rsidRDefault="00AF7CF2">
      <w:pPr>
        <w:pStyle w:val="SourceCode"/>
      </w:pPr>
      <w:r>
        <w:t>}</w:t>
      </w:r>
    </w:p>
    <w:p w14:paraId="632A315A" w14:textId="77777777" w:rsidR="007D4095" w:rsidRDefault="007D4095">
      <w:pPr>
        <w:pStyle w:val="SourceCode"/>
      </w:pPr>
    </w:p>
    <w:p w14:paraId="64B4470C" w14:textId="77777777" w:rsidR="007D4095" w:rsidRDefault="00AF7CF2">
      <w:pPr>
        <w:pStyle w:val="SourceCode"/>
      </w:pPr>
      <w:r>
        <w:t>// Remember, keep_form_field keeps each piece of each form value (Lesson 8.4);</w:t>
      </w:r>
    </w:p>
    <w:p w14:paraId="73169323" w14:textId="77777777" w:rsidR="007D4095" w:rsidRDefault="00AF7CF2">
      <w:pPr>
        <w:pStyle w:val="SourceCode"/>
      </w:pPr>
      <w:r>
        <w:t>// the password is kept exactly as typed: nothing trims or changes it.</w:t>
      </w:r>
    </w:p>
    <w:p w14:paraId="4417A89D" w14:textId="77777777" w:rsidR="007D4095" w:rsidRDefault="00AF7CF2">
      <w:pPr>
        <w:pStyle w:val="SourceCode"/>
      </w:pPr>
      <w:r>
        <w:t>static enum MHD_Result keep_form_field(void *form_record,</w:t>
      </w:r>
    </w:p>
    <w:p w14:paraId="5AAC7576" w14:textId="77777777" w:rsidR="007D4095" w:rsidRDefault="00AF7CF2">
      <w:pPr>
        <w:pStyle w:val="SourceCode"/>
      </w:pPr>
      <w:r>
        <w:t xml:space="preserve">                                       enum MHD_ValueKind value_kind,</w:t>
      </w:r>
    </w:p>
    <w:p w14:paraId="25231552" w14:textId="77777777" w:rsidR="007D4095" w:rsidRDefault="00AF7CF2">
      <w:pPr>
        <w:pStyle w:val="SourceCode"/>
      </w:pPr>
      <w:r>
        <w:t xml:space="preserve">                                       const char *key, const char *filename,</w:t>
      </w:r>
    </w:p>
    <w:p w14:paraId="4DF5C261" w14:textId="77777777" w:rsidR="007D4095" w:rsidRDefault="00AF7CF2">
      <w:pPr>
        <w:pStyle w:val="SourceCode"/>
      </w:pPr>
      <w:r>
        <w:t xml:space="preserve">                                       const char *content_type,</w:t>
      </w:r>
    </w:p>
    <w:p w14:paraId="682EEA0A" w14:textId="77777777" w:rsidR="007D4095" w:rsidRDefault="00AF7CF2">
      <w:pPr>
        <w:pStyle w:val="SourceCode"/>
      </w:pPr>
      <w:r>
        <w:t xml:space="preserve">                                       const char *transfer_encoding,</w:t>
      </w:r>
    </w:p>
    <w:p w14:paraId="6AD56390" w14:textId="77777777" w:rsidR="007D4095" w:rsidRDefault="00AF7CF2">
      <w:pPr>
        <w:pStyle w:val="SourceCode"/>
      </w:pPr>
      <w:r>
        <w:t xml:space="preserve">                                       const char *value_piece, uint64_t offset,</w:t>
      </w:r>
    </w:p>
    <w:p w14:paraId="175974AA" w14:textId="77777777" w:rsidR="007D4095" w:rsidRDefault="00AF7CF2">
      <w:pPr>
        <w:pStyle w:val="SourceCode"/>
      </w:pPr>
      <w:r>
        <w:t xml:space="preserve">                                       size_t size)</w:t>
      </w:r>
    </w:p>
    <w:p w14:paraId="5DDD6038" w14:textId="77777777" w:rsidR="007D4095" w:rsidRDefault="00AF7CF2">
      <w:pPr>
        <w:pStyle w:val="SourceCode"/>
      </w:pPr>
      <w:r>
        <w:t>{</w:t>
      </w:r>
    </w:p>
    <w:p w14:paraId="10C1229B" w14:textId="77777777" w:rsidR="007D4095" w:rsidRDefault="00AF7CF2">
      <w:pPr>
        <w:pStyle w:val="SourceCode"/>
      </w:pPr>
      <w:r>
        <w:t xml:space="preserve">    (void) value_kind;</w:t>
      </w:r>
    </w:p>
    <w:p w14:paraId="5C595B1D" w14:textId="77777777" w:rsidR="007D4095" w:rsidRDefault="00AF7CF2">
      <w:pPr>
        <w:pStyle w:val="SourceCode"/>
      </w:pPr>
      <w:r>
        <w:t xml:space="preserve">    (void) filename;</w:t>
      </w:r>
    </w:p>
    <w:p w14:paraId="6B095A53" w14:textId="77777777" w:rsidR="007D4095" w:rsidRDefault="00AF7CF2">
      <w:pPr>
        <w:pStyle w:val="SourceCode"/>
      </w:pPr>
      <w:r>
        <w:t xml:space="preserve">    (void) content_type;</w:t>
      </w:r>
    </w:p>
    <w:p w14:paraId="60DB067B" w14:textId="77777777" w:rsidR="007D4095" w:rsidRDefault="00AF7CF2">
      <w:pPr>
        <w:pStyle w:val="SourceCode"/>
      </w:pPr>
      <w:r>
        <w:t xml:space="preserve">    (void) transfer_encoding;</w:t>
      </w:r>
    </w:p>
    <w:p w14:paraId="4D947EEA" w14:textId="77777777" w:rsidR="007D4095" w:rsidRDefault="00AF7CF2">
      <w:pPr>
        <w:pStyle w:val="SourceCode"/>
      </w:pPr>
      <w:r>
        <w:t xml:space="preserve">    struct PostedForm *form = form_record;</w:t>
      </w:r>
    </w:p>
    <w:p w14:paraId="54D5B5DE" w14:textId="77777777" w:rsidR="007D4095" w:rsidRDefault="00AF7CF2">
      <w:pPr>
        <w:pStyle w:val="SourceCode"/>
      </w:pPr>
      <w:r>
        <w:t xml:space="preserve">    if (offset == 0) {</w:t>
      </w:r>
    </w:p>
    <w:p w14:paraId="25AEDDD7" w14:textId="77777777" w:rsidR="007D4095" w:rsidRDefault="00AF7CF2">
      <w:pPr>
        <w:pStyle w:val="SourceCode"/>
      </w:pPr>
      <w:r>
        <w:t xml:space="preserve">        struct FormField *field = NULL;</w:t>
      </w:r>
    </w:p>
    <w:p w14:paraId="408152ED" w14:textId="77777777" w:rsidR="007D4095" w:rsidRDefault="00AF7CF2">
      <w:pPr>
        <w:pStyle w:val="SourceCode"/>
      </w:pPr>
      <w:r>
        <w:t xml:space="preserve">        if (strcmp(key, "name") == 0) {</w:t>
      </w:r>
    </w:p>
    <w:p w14:paraId="3C57356D" w14:textId="77777777" w:rsidR="007D4095" w:rsidRDefault="00AF7CF2">
      <w:pPr>
        <w:pStyle w:val="SourceCode"/>
      </w:pPr>
      <w:r>
        <w:t xml:space="preserve">            field = &amp;form-&gt;full_name;</w:t>
      </w:r>
    </w:p>
    <w:p w14:paraId="78A95C94" w14:textId="77777777" w:rsidR="007D4095" w:rsidRDefault="00AF7CF2">
      <w:pPr>
        <w:pStyle w:val="SourceCode"/>
      </w:pPr>
      <w:r>
        <w:t xml:space="preserve">        } else if (strcmp(key, "email") == 0) {</w:t>
      </w:r>
    </w:p>
    <w:p w14:paraId="14518CA2" w14:textId="77777777" w:rsidR="007D4095" w:rsidRDefault="00AF7CF2">
      <w:pPr>
        <w:pStyle w:val="SourceCode"/>
      </w:pPr>
      <w:r>
        <w:t xml:space="preserve">            field = &amp;form-&gt;email;</w:t>
      </w:r>
    </w:p>
    <w:p w14:paraId="178CE7DD" w14:textId="77777777" w:rsidR="007D4095" w:rsidRDefault="00AF7CF2">
      <w:pPr>
        <w:pStyle w:val="SourceCode"/>
      </w:pPr>
      <w:r>
        <w:t xml:space="preserve">        } else if (strcmp(key, "phone") == 0) {</w:t>
      </w:r>
    </w:p>
    <w:p w14:paraId="13A7C7EE" w14:textId="77777777" w:rsidR="007D4095" w:rsidRDefault="00AF7CF2">
      <w:pPr>
        <w:pStyle w:val="SourceCode"/>
      </w:pPr>
      <w:r>
        <w:t xml:space="preserve">            field = &amp;form-&gt;phone;</w:t>
      </w:r>
    </w:p>
    <w:p w14:paraId="26ADA33E" w14:textId="77777777" w:rsidR="007D4095" w:rsidRDefault="00AF7CF2">
      <w:pPr>
        <w:pStyle w:val="SourceCode"/>
      </w:pPr>
      <w:r>
        <w:t xml:space="preserve">        } else if (strcmp(key, "username") == 0) {</w:t>
      </w:r>
    </w:p>
    <w:p w14:paraId="6E5C5AB0" w14:textId="77777777" w:rsidR="007D4095" w:rsidRDefault="00AF7CF2">
      <w:pPr>
        <w:pStyle w:val="SourceCode"/>
      </w:pPr>
      <w:r>
        <w:t xml:space="preserve">            field = &amp;form-&gt;username;</w:t>
      </w:r>
    </w:p>
    <w:p w14:paraId="680FF19E" w14:textId="77777777" w:rsidR="007D4095" w:rsidRDefault="00AF7CF2">
      <w:pPr>
        <w:pStyle w:val="SourceCode"/>
      </w:pPr>
      <w:r>
        <w:t xml:space="preserve">        } else if (strcmp(key, "password") == 0) {</w:t>
      </w:r>
    </w:p>
    <w:p w14:paraId="46B538F4" w14:textId="77777777" w:rsidR="007D4095" w:rsidRDefault="00AF7CF2">
      <w:pPr>
        <w:pStyle w:val="SourceCode"/>
      </w:pPr>
      <w:r>
        <w:t xml:space="preserve">            field = &amp;form-&gt;password;</w:t>
      </w:r>
    </w:p>
    <w:p w14:paraId="3156BA77" w14:textId="77777777" w:rsidR="007D4095" w:rsidRDefault="00AF7CF2">
      <w:pPr>
        <w:pStyle w:val="SourceCode"/>
      </w:pPr>
      <w:r>
        <w:t xml:space="preserve">        } else if (strcmp(key, "next") == 0) {</w:t>
      </w:r>
    </w:p>
    <w:p w14:paraId="673C2831" w14:textId="77777777" w:rsidR="007D4095" w:rsidRDefault="00AF7CF2">
      <w:pPr>
        <w:pStyle w:val="SourceCode"/>
      </w:pPr>
      <w:r>
        <w:t xml:space="preserve">            field = &amp;form-&gt;next_path;</w:t>
      </w:r>
    </w:p>
    <w:p w14:paraId="09DECC27" w14:textId="77777777" w:rsidR="007D4095" w:rsidRDefault="00AF7CF2">
      <w:pPr>
        <w:pStyle w:val="SourceCode"/>
      </w:pPr>
      <w:r>
        <w:t xml:space="preserve">        }</w:t>
      </w:r>
    </w:p>
    <w:p w14:paraId="434A9A4E" w14:textId="77777777" w:rsidR="007D4095" w:rsidRDefault="00AF7CF2">
      <w:pPr>
        <w:pStyle w:val="SourceCode"/>
      </w:pPr>
      <w:r>
        <w:t xml:space="preserve">        // libmicrohttpd may hand over a value's first piece empty, then its</w:t>
      </w:r>
    </w:p>
    <w:p w14:paraId="200E8DA3" w14:textId="77777777" w:rsidR="007D4095" w:rsidRDefault="00AF7CF2">
      <w:pPr>
        <w:pStyle w:val="SourceCode"/>
      </w:pPr>
      <w:r>
        <w:t xml:space="preserve">        // text, both at offset 0, when the value arrives in more than one</w:t>
      </w:r>
    </w:p>
    <w:p w14:paraId="695C5DE2" w14:textId="77777777" w:rsidR="007D4095" w:rsidRDefault="00AF7CF2">
      <w:pPr>
        <w:pStyle w:val="SourceCode"/>
      </w:pPr>
      <w:r>
        <w:t xml:space="preserve">        // write. A second offset 0 for the field that is arriving, with</w:t>
      </w:r>
    </w:p>
    <w:p w14:paraId="178AA5BC" w14:textId="77777777" w:rsidR="007D4095" w:rsidRDefault="00AF7CF2">
      <w:pPr>
        <w:pStyle w:val="SourceCode"/>
      </w:pPr>
      <w:r>
        <w:t xml:space="preserve">        // nothing kept yet, is the same value, so it stays the arriving one;</w:t>
      </w:r>
    </w:p>
    <w:p w14:paraId="3D04CFB9" w14:textId="77777777" w:rsidR="007D4095" w:rsidRDefault="00AF7CF2">
      <w:pPr>
        <w:pStyle w:val="SourceCode"/>
      </w:pPr>
      <w:r>
        <w:t xml:space="preserve">        // anything else at offset 0 is a new value.</w:t>
      </w:r>
    </w:p>
    <w:p w14:paraId="7CA1CF69" w14:textId="77777777" w:rsidR="007D4095" w:rsidRDefault="00AF7CF2">
      <w:pPr>
        <w:pStyle w:val="SourceCode"/>
      </w:pPr>
      <w:r>
        <w:t xml:space="preserve">        bool same_value = field != NULL &amp;&amp; field == form-&gt;arriving &amp;&amp;</w:t>
      </w:r>
    </w:p>
    <w:p w14:paraId="669EDBDD" w14:textId="77777777" w:rsidR="007D4095" w:rsidRDefault="00AF7CF2">
      <w:pPr>
        <w:pStyle w:val="SourceCode"/>
      </w:pPr>
      <w:r>
        <w:t xml:space="preserve">                          field-&gt;length == 0;</w:t>
      </w:r>
    </w:p>
    <w:p w14:paraId="77659CB3" w14:textId="77777777" w:rsidR="007D4095" w:rsidRDefault="00AF7CF2">
      <w:pPr>
        <w:pStyle w:val="SourceCode"/>
      </w:pPr>
      <w:r>
        <w:t xml:space="preserve">        if (!same_value) {</w:t>
      </w:r>
    </w:p>
    <w:p w14:paraId="1039830E" w14:textId="77777777" w:rsidR="007D4095" w:rsidRDefault="00AF7CF2">
      <w:pPr>
        <w:pStyle w:val="SourceCode"/>
      </w:pPr>
      <w:r>
        <w:t xml:space="preserve">            form-&gt;arriving = NULL;</w:t>
      </w:r>
    </w:p>
    <w:p w14:paraId="096565AA" w14:textId="77777777" w:rsidR="007D4095" w:rsidRDefault="00AF7CF2">
      <w:pPr>
        <w:pStyle w:val="SourceCode"/>
      </w:pPr>
      <w:r>
        <w:t xml:space="preserve">            if (field != NULL &amp;&amp; !field-&gt;received) {</w:t>
      </w:r>
    </w:p>
    <w:p w14:paraId="11F9D95E" w14:textId="77777777" w:rsidR="007D4095" w:rsidRDefault="00AF7CF2">
      <w:pPr>
        <w:pStyle w:val="SourceCode"/>
      </w:pPr>
      <w:r>
        <w:t xml:space="preserve">                field-&gt;received = true;</w:t>
      </w:r>
    </w:p>
    <w:p w14:paraId="39149DE0" w14:textId="77777777" w:rsidR="007D4095" w:rsidRDefault="00AF7CF2">
      <w:pPr>
        <w:pStyle w:val="SourceCode"/>
      </w:pPr>
      <w:r>
        <w:t xml:space="preserve">                form-&gt;arriving = field;</w:t>
      </w:r>
    </w:p>
    <w:p w14:paraId="66F97317" w14:textId="77777777" w:rsidR="007D4095" w:rsidRDefault="00AF7CF2">
      <w:pPr>
        <w:pStyle w:val="SourceCode"/>
      </w:pPr>
      <w:r>
        <w:t xml:space="preserve">            }</w:t>
      </w:r>
    </w:p>
    <w:p w14:paraId="0AC11599" w14:textId="77777777" w:rsidR="007D4095" w:rsidRDefault="00AF7CF2">
      <w:pPr>
        <w:pStyle w:val="SourceCode"/>
      </w:pPr>
      <w:r>
        <w:t xml:space="preserve">        }</w:t>
      </w:r>
    </w:p>
    <w:p w14:paraId="2C6632B3" w14:textId="77777777" w:rsidR="007D4095" w:rsidRDefault="00AF7CF2">
      <w:pPr>
        <w:pStyle w:val="SourceCode"/>
      </w:pPr>
      <w:r>
        <w:t xml:space="preserve">    }</w:t>
      </w:r>
    </w:p>
    <w:p w14:paraId="67B3C5A1" w14:textId="77777777" w:rsidR="007D4095" w:rsidRDefault="00AF7CF2">
      <w:pPr>
        <w:pStyle w:val="SourceCode"/>
      </w:pPr>
      <w:r>
        <w:t xml:space="preserve">    struct FormField *field = form-&gt;arriving;</w:t>
      </w:r>
    </w:p>
    <w:p w14:paraId="76B1B210" w14:textId="77777777" w:rsidR="007D4095" w:rsidRDefault="00AF7CF2">
      <w:pPr>
        <w:pStyle w:val="SourceCode"/>
      </w:pPr>
      <w:r>
        <w:t xml:space="preserve">    if (field == NULL || field-&gt;length + size &gt; MAX_BODY_BYTES) {</w:t>
      </w:r>
    </w:p>
    <w:p w14:paraId="1A090454" w14:textId="77777777" w:rsidR="007D4095" w:rsidRDefault="00AF7CF2">
      <w:pPr>
        <w:pStyle w:val="SourceCode"/>
      </w:pPr>
      <w:r>
        <w:t xml:space="preserve">        return MHD_YES;</w:t>
      </w:r>
    </w:p>
    <w:p w14:paraId="66F7CF5F" w14:textId="77777777" w:rsidR="007D4095" w:rsidRDefault="00AF7CF2">
      <w:pPr>
        <w:pStyle w:val="SourceCode"/>
      </w:pPr>
      <w:r>
        <w:t xml:space="preserve">    }</w:t>
      </w:r>
    </w:p>
    <w:p w14:paraId="4BDB6CF1" w14:textId="77777777" w:rsidR="007D4095" w:rsidRDefault="00AF7CF2">
      <w:pPr>
        <w:pStyle w:val="SourceCode"/>
      </w:pPr>
      <w:r>
        <w:t xml:space="preserve">    memcpy(&amp;field-&gt;field_text[field-&gt;length], value_piece, size);</w:t>
      </w:r>
    </w:p>
    <w:p w14:paraId="3BEF35F0" w14:textId="77777777" w:rsidR="007D4095" w:rsidRDefault="00AF7CF2">
      <w:pPr>
        <w:pStyle w:val="SourceCode"/>
      </w:pPr>
      <w:r>
        <w:t xml:space="preserve">    field-&gt;length += size;</w:t>
      </w:r>
    </w:p>
    <w:p w14:paraId="62F5109A" w14:textId="77777777" w:rsidR="007D4095" w:rsidRDefault="00AF7CF2">
      <w:pPr>
        <w:pStyle w:val="SourceCode"/>
      </w:pPr>
      <w:r>
        <w:t xml:space="preserve">    field-&gt;field_text[field-&gt;length] = '\0';</w:t>
      </w:r>
    </w:p>
    <w:p w14:paraId="6E8ACAAB" w14:textId="77777777" w:rsidR="007D4095" w:rsidRDefault="00AF7CF2">
      <w:pPr>
        <w:pStyle w:val="SourceCode"/>
      </w:pPr>
      <w:r>
        <w:t xml:space="preserve">    return MHD_YES;</w:t>
      </w:r>
    </w:p>
    <w:p w14:paraId="5D8E0372" w14:textId="77777777" w:rsidR="007D4095" w:rsidRDefault="00AF7CF2">
      <w:pPr>
        <w:pStyle w:val="SourceCode"/>
      </w:pPr>
      <w:r>
        <w:t>}</w:t>
      </w:r>
    </w:p>
    <w:p w14:paraId="2C271A09" w14:textId="77777777" w:rsidR="007D4095" w:rsidRDefault="007D4095">
      <w:pPr>
        <w:pStyle w:val="SourceCode"/>
      </w:pPr>
    </w:p>
    <w:p w14:paraId="731E9B24" w14:textId="77777777" w:rsidR="007D4095" w:rsidRDefault="00AF7CF2">
      <w:pPr>
        <w:pStyle w:val="SourceCode"/>
      </w:pPr>
      <w:r>
        <w:t>// Remember, store statuses as HTTP statuses (Lesson 6.14).</w:t>
      </w:r>
    </w:p>
    <w:p w14:paraId="7832A60A" w14:textId="77777777" w:rsidR="007D4095" w:rsidRDefault="00AF7CF2">
      <w:pPr>
        <w:pStyle w:val="SourceCode"/>
      </w:pPr>
      <w:r>
        <w:t>static unsigned int http_status_for(enum ContactStatus status)</w:t>
      </w:r>
    </w:p>
    <w:p w14:paraId="4A18D87A" w14:textId="77777777" w:rsidR="007D4095" w:rsidRDefault="00AF7CF2">
      <w:pPr>
        <w:pStyle w:val="SourceCode"/>
      </w:pPr>
      <w:r>
        <w:t>{</w:t>
      </w:r>
    </w:p>
    <w:p w14:paraId="36358A20" w14:textId="77777777" w:rsidR="007D4095" w:rsidRDefault="00AF7CF2">
      <w:pPr>
        <w:pStyle w:val="SourceCode"/>
      </w:pPr>
      <w:r>
        <w:t xml:space="preserve">    switch (status) {</w:t>
      </w:r>
    </w:p>
    <w:p w14:paraId="3F00C43E" w14:textId="77777777" w:rsidR="007D4095" w:rsidRDefault="00AF7CF2">
      <w:pPr>
        <w:pStyle w:val="SourceCode"/>
      </w:pPr>
      <w:r>
        <w:t xml:space="preserve">    case INVALID_INPUT:</w:t>
      </w:r>
    </w:p>
    <w:p w14:paraId="1B755777" w14:textId="77777777" w:rsidR="007D4095" w:rsidRDefault="00AF7CF2">
      <w:pPr>
        <w:pStyle w:val="SourceCode"/>
      </w:pPr>
      <w:r>
        <w:t xml:space="preserve">        return 400;</w:t>
      </w:r>
    </w:p>
    <w:p w14:paraId="7FA93B01" w14:textId="77777777" w:rsidR="007D4095" w:rsidRDefault="00AF7CF2">
      <w:pPr>
        <w:pStyle w:val="SourceCode"/>
      </w:pPr>
      <w:r>
        <w:t xml:space="preserve">    case NOT_FOUND:</w:t>
      </w:r>
    </w:p>
    <w:p w14:paraId="1A49A035" w14:textId="77777777" w:rsidR="007D4095" w:rsidRDefault="00AF7CF2">
      <w:pPr>
        <w:pStyle w:val="SourceCode"/>
      </w:pPr>
      <w:r>
        <w:t xml:space="preserve">        return 404;</w:t>
      </w:r>
    </w:p>
    <w:p w14:paraId="1593DB10" w14:textId="77777777" w:rsidR="007D4095" w:rsidRDefault="00AF7CF2">
      <w:pPr>
        <w:pStyle w:val="SourceCode"/>
      </w:pPr>
      <w:r>
        <w:t xml:space="preserve">    case DUPLICATE_EMAIL:</w:t>
      </w:r>
    </w:p>
    <w:p w14:paraId="6447A510" w14:textId="77777777" w:rsidR="007D4095" w:rsidRDefault="00AF7CF2">
      <w:pPr>
        <w:pStyle w:val="SourceCode"/>
      </w:pPr>
      <w:r>
        <w:t xml:space="preserve">        return 409;</w:t>
      </w:r>
    </w:p>
    <w:p w14:paraId="2B94561E" w14:textId="77777777" w:rsidR="007D4095" w:rsidRDefault="00AF7CF2">
      <w:pPr>
        <w:pStyle w:val="SourceCode"/>
      </w:pPr>
      <w:r>
        <w:t xml:space="preserve">    default:</w:t>
      </w:r>
    </w:p>
    <w:p w14:paraId="74B887AD" w14:textId="77777777" w:rsidR="007D4095" w:rsidRDefault="00AF7CF2">
      <w:pPr>
        <w:pStyle w:val="SourceCode"/>
      </w:pPr>
      <w:r>
        <w:t xml:space="preserve">        return 500;</w:t>
      </w:r>
    </w:p>
    <w:p w14:paraId="6639DC53" w14:textId="77777777" w:rsidR="007D4095" w:rsidRDefault="00AF7CF2">
      <w:pPr>
        <w:pStyle w:val="SourceCode"/>
      </w:pPr>
      <w:r>
        <w:t xml:space="preserve">    }</w:t>
      </w:r>
    </w:p>
    <w:p w14:paraId="54C64C52" w14:textId="77777777" w:rsidR="007D4095" w:rsidRDefault="00AF7CF2">
      <w:pPr>
        <w:pStyle w:val="SourceCode"/>
      </w:pPr>
      <w:r>
        <w:t>}</w:t>
      </w:r>
    </w:p>
    <w:p w14:paraId="566ABC68" w14:textId="77777777" w:rsidR="007D4095" w:rsidRDefault="007D4095">
      <w:pPr>
        <w:pStyle w:val="SourceCode"/>
      </w:pPr>
    </w:p>
    <w:p w14:paraId="57CABAB8" w14:textId="77777777" w:rsidR="007D4095" w:rsidRDefault="00AF7CF2">
      <w:pPr>
        <w:pStyle w:val="SourceCode"/>
      </w:pPr>
      <w:r>
        <w:t>// Remember, parse_path_id returns the id in a path segment, or 0 when the</w:t>
      </w:r>
    </w:p>
    <w:p w14:paraId="176A15FD" w14:textId="77777777" w:rsidR="007D4095" w:rsidRDefault="00AF7CF2">
      <w:pPr>
        <w:pStyle w:val="SourceCode"/>
      </w:pPr>
      <w:r>
        <w:t>// segment is not an id: Lesson 6.11's rules.</w:t>
      </w:r>
    </w:p>
    <w:p w14:paraId="5BDA4906" w14:textId="77777777" w:rsidR="007D4095" w:rsidRDefault="00AF7CF2">
      <w:pPr>
        <w:pStyle w:val="SourceCode"/>
      </w:pPr>
      <w:r>
        <w:t>static int parse_path_id(const char *id_text)</w:t>
      </w:r>
    </w:p>
    <w:p w14:paraId="60305B45" w14:textId="77777777" w:rsidR="007D4095" w:rsidRDefault="00AF7CF2">
      <w:pPr>
        <w:pStyle w:val="SourceCode"/>
      </w:pPr>
      <w:r>
        <w:t>{</w:t>
      </w:r>
    </w:p>
    <w:p w14:paraId="3A2A5C14" w14:textId="77777777" w:rsidR="007D4095" w:rsidRDefault="00AF7CF2">
      <w:pPr>
        <w:pStyle w:val="SourceCode"/>
      </w:pPr>
      <w:r>
        <w:t xml:space="preserve">    size_t length = strlen(id_text);</w:t>
      </w:r>
    </w:p>
    <w:p w14:paraId="061B4855" w14:textId="77777777" w:rsidR="007D4095" w:rsidRDefault="00AF7CF2">
      <w:pPr>
        <w:pStyle w:val="SourceCode"/>
      </w:pPr>
      <w:r>
        <w:t xml:space="preserve">    if (length == 0 || length &gt; ID_DIGITS_LIMIT || id_text[0] == '0') {</w:t>
      </w:r>
    </w:p>
    <w:p w14:paraId="5FB288EB" w14:textId="77777777" w:rsidR="007D4095" w:rsidRDefault="00AF7CF2">
      <w:pPr>
        <w:pStyle w:val="SourceCode"/>
      </w:pPr>
      <w:r>
        <w:t xml:space="preserve">        return 0;</w:t>
      </w:r>
    </w:p>
    <w:p w14:paraId="5F3B875F" w14:textId="77777777" w:rsidR="007D4095" w:rsidRDefault="00AF7CF2">
      <w:pPr>
        <w:pStyle w:val="SourceCode"/>
      </w:pPr>
      <w:r>
        <w:t xml:space="preserve">    }</w:t>
      </w:r>
    </w:p>
    <w:p w14:paraId="09C525DA" w14:textId="77777777" w:rsidR="007D4095" w:rsidRDefault="00AF7CF2">
      <w:pPr>
        <w:pStyle w:val="SourceCode"/>
      </w:pPr>
      <w:r>
        <w:t xml:space="preserve">    for (size_t position = 0; position &lt; length; position++) {</w:t>
      </w:r>
    </w:p>
    <w:p w14:paraId="6B49C39B" w14:textId="77777777" w:rsidR="007D4095" w:rsidRDefault="00AF7CF2">
      <w:pPr>
        <w:pStyle w:val="SourceCode"/>
      </w:pPr>
      <w:r>
        <w:t xml:space="preserve">        if (strchr(DIGIT_CHARACTERS, id_text[position]) == NULL) {</w:t>
      </w:r>
    </w:p>
    <w:p w14:paraId="07E1FFFB" w14:textId="77777777" w:rsidR="007D4095" w:rsidRDefault="00AF7CF2">
      <w:pPr>
        <w:pStyle w:val="SourceCode"/>
      </w:pPr>
      <w:r>
        <w:t xml:space="preserve">            return 0;</w:t>
      </w:r>
    </w:p>
    <w:p w14:paraId="0425FE9A" w14:textId="77777777" w:rsidR="007D4095" w:rsidRDefault="00AF7CF2">
      <w:pPr>
        <w:pStyle w:val="SourceCode"/>
      </w:pPr>
      <w:r>
        <w:t xml:space="preserve">        }</w:t>
      </w:r>
    </w:p>
    <w:p w14:paraId="40A5192F" w14:textId="77777777" w:rsidR="007D4095" w:rsidRDefault="00AF7CF2">
      <w:pPr>
        <w:pStyle w:val="SourceCode"/>
      </w:pPr>
      <w:r>
        <w:t xml:space="preserve">    }</w:t>
      </w:r>
    </w:p>
    <w:p w14:paraId="18C4059B" w14:textId="77777777" w:rsidR="007D4095" w:rsidRDefault="00AF7CF2">
      <w:pPr>
        <w:pStyle w:val="SourceCode"/>
      </w:pPr>
      <w:r>
        <w:t xml:space="preserve">    long long parsed_id = strtoll(id_text, NULL, 10);</w:t>
      </w:r>
    </w:p>
    <w:p w14:paraId="3317C382" w14:textId="77777777" w:rsidR="007D4095" w:rsidRDefault="00AF7CF2">
      <w:pPr>
        <w:pStyle w:val="SourceCode"/>
      </w:pPr>
      <w:r>
        <w:t xml:space="preserve">    if (parsed_id &gt; ID_LIMIT) {</w:t>
      </w:r>
    </w:p>
    <w:p w14:paraId="31B40E8C" w14:textId="77777777" w:rsidR="007D4095" w:rsidRDefault="00AF7CF2">
      <w:pPr>
        <w:pStyle w:val="SourceCode"/>
      </w:pPr>
      <w:r>
        <w:t xml:space="preserve">        return 0;</w:t>
      </w:r>
    </w:p>
    <w:p w14:paraId="639ECCCD" w14:textId="77777777" w:rsidR="007D4095" w:rsidRDefault="00AF7CF2">
      <w:pPr>
        <w:pStyle w:val="SourceCode"/>
      </w:pPr>
      <w:r>
        <w:t xml:space="preserve">    }</w:t>
      </w:r>
    </w:p>
    <w:p w14:paraId="5E23BA4C" w14:textId="77777777" w:rsidR="007D4095" w:rsidRDefault="00AF7CF2">
      <w:pPr>
        <w:pStyle w:val="SourceCode"/>
      </w:pPr>
      <w:r>
        <w:t xml:space="preserve">    return (int) parsed_id;</w:t>
      </w:r>
    </w:p>
    <w:p w14:paraId="1BAEF00B" w14:textId="77777777" w:rsidR="007D4095" w:rsidRDefault="00AF7CF2">
      <w:pPr>
        <w:pStyle w:val="SourceCode"/>
      </w:pPr>
      <w:r>
        <w:t>}</w:t>
      </w:r>
    </w:p>
    <w:p w14:paraId="213BA832" w14:textId="77777777" w:rsidR="007D4095" w:rsidRDefault="007D4095">
      <w:pPr>
        <w:pStyle w:val="SourceCode"/>
      </w:pPr>
    </w:p>
    <w:p w14:paraId="08B0439C" w14:textId="77777777" w:rsidR="007D4095" w:rsidRDefault="00AF7CF2">
      <w:pPr>
        <w:pStyle w:val="SourceCode"/>
      </w:pPr>
      <w:r>
        <w:t>// Remember, the {id} segment of /contacts/{id}, decoded, or NULL when the</w:t>
      </w:r>
    </w:p>
    <w:p w14:paraId="6D1E690C" w14:textId="77777777" w:rsidR="007D4095" w:rsidRDefault="00AF7CF2">
      <w:pPr>
        <w:pStyle w:val="SourceCode"/>
      </w:pPr>
      <w:r>
        <w:t>// path has another shape.</w:t>
      </w:r>
    </w:p>
    <w:p w14:paraId="42B0E619" w14:textId="77777777" w:rsidR="007D4095" w:rsidRDefault="00AF7CF2">
      <w:pPr>
        <w:pStyle w:val="SourceCode"/>
      </w:pPr>
      <w:r>
        <w:t>static const char *contact_id_from_path(const char *path)</w:t>
      </w:r>
    </w:p>
    <w:p w14:paraId="177826ED" w14:textId="77777777" w:rsidR="007D4095" w:rsidRDefault="00AF7CF2">
      <w:pPr>
        <w:pStyle w:val="SourceCode"/>
      </w:pPr>
      <w:r>
        <w:t>{</w:t>
      </w:r>
    </w:p>
    <w:p w14:paraId="7779FD67" w14:textId="77777777" w:rsidR="007D4095" w:rsidRDefault="00AF7CF2">
      <w:pPr>
        <w:pStyle w:val="SourceCode"/>
      </w:pPr>
      <w:r>
        <w:t xml:space="preserve">    const char *prefix = CONTACTS_PAGE_PATH "/";</w:t>
      </w:r>
    </w:p>
    <w:p w14:paraId="1DFB582C" w14:textId="77777777" w:rsidR="007D4095" w:rsidRDefault="00AF7CF2">
      <w:pPr>
        <w:pStyle w:val="SourceCode"/>
      </w:pPr>
      <w:r>
        <w:t xml:space="preserve">    size_t prefix_length = strlen(prefix);</w:t>
      </w:r>
    </w:p>
    <w:p w14:paraId="4E725E49" w14:textId="77777777" w:rsidR="007D4095" w:rsidRDefault="00AF7CF2">
      <w:pPr>
        <w:pStyle w:val="SourceCode"/>
      </w:pPr>
      <w:r>
        <w:t xml:space="preserve">    if (strncmp(path, prefix, prefix_length) != 0) {</w:t>
      </w:r>
    </w:p>
    <w:p w14:paraId="1497E93E" w14:textId="77777777" w:rsidR="007D4095" w:rsidRDefault="00AF7CF2">
      <w:pPr>
        <w:pStyle w:val="SourceCode"/>
      </w:pPr>
      <w:r>
        <w:t xml:space="preserve">        return NULL;</w:t>
      </w:r>
    </w:p>
    <w:p w14:paraId="22DBB762" w14:textId="77777777" w:rsidR="007D4095" w:rsidRDefault="00AF7CF2">
      <w:pPr>
        <w:pStyle w:val="SourceCode"/>
      </w:pPr>
      <w:r>
        <w:t xml:space="preserve">    }</w:t>
      </w:r>
    </w:p>
    <w:p w14:paraId="6216E57E" w14:textId="77777777" w:rsidR="007D4095" w:rsidRDefault="00AF7CF2">
      <w:pPr>
        <w:pStyle w:val="SourceCode"/>
      </w:pPr>
      <w:r>
        <w:t xml:space="preserve">    const char *segment = &amp;path[prefix_length];</w:t>
      </w:r>
    </w:p>
    <w:p w14:paraId="236F0A23" w14:textId="77777777" w:rsidR="007D4095" w:rsidRDefault="00AF7CF2">
      <w:pPr>
        <w:pStyle w:val="SourceCode"/>
      </w:pPr>
      <w:r>
        <w:t xml:space="preserve">    if (segment[0] == '\0' || strstr(segment, "/") != NULL) {</w:t>
      </w:r>
    </w:p>
    <w:p w14:paraId="75E4A1C0" w14:textId="77777777" w:rsidR="007D4095" w:rsidRDefault="00AF7CF2">
      <w:pPr>
        <w:pStyle w:val="SourceCode"/>
      </w:pPr>
      <w:r>
        <w:t xml:space="preserve">        return NULL;</w:t>
      </w:r>
    </w:p>
    <w:p w14:paraId="5F1E3610" w14:textId="77777777" w:rsidR="007D4095" w:rsidRDefault="00AF7CF2">
      <w:pPr>
        <w:pStyle w:val="SourceCode"/>
      </w:pPr>
      <w:r>
        <w:t xml:space="preserve">    }</w:t>
      </w:r>
    </w:p>
    <w:p w14:paraId="250CF2A2" w14:textId="77777777" w:rsidR="007D4095" w:rsidRDefault="00AF7CF2">
      <w:pPr>
        <w:pStyle w:val="SourceCode"/>
      </w:pPr>
      <w:r>
        <w:t xml:space="preserve">    return segment;</w:t>
      </w:r>
    </w:p>
    <w:p w14:paraId="7CC4FD20" w14:textId="77777777" w:rsidR="007D4095" w:rsidRDefault="00AF7CF2">
      <w:pPr>
        <w:pStyle w:val="SourceCode"/>
      </w:pPr>
      <w:r>
        <w:t>}</w:t>
      </w:r>
    </w:p>
    <w:p w14:paraId="2C2FB162" w14:textId="77777777" w:rsidR="007D4095" w:rsidRDefault="007D4095">
      <w:pPr>
        <w:pStyle w:val="SourceCode"/>
      </w:pPr>
    </w:p>
    <w:p w14:paraId="3CB4C0B6" w14:textId="77777777" w:rsidR="007D4095" w:rsidRDefault="00AF7CF2">
      <w:pPr>
        <w:pStyle w:val="SourceCode"/>
      </w:pPr>
      <w:r>
        <w:t>// Remember, the program decides the phone's text; the template only places</w:t>
      </w:r>
    </w:p>
    <w:p w14:paraId="7D51E439" w14:textId="77777777" w:rsidR="007D4095" w:rsidRDefault="00AF7CF2">
      <w:pPr>
        <w:pStyle w:val="SourceCode"/>
      </w:pPr>
      <w:r>
        <w:t>// it. has_phone is false for a contact with no phone.</w:t>
      </w:r>
    </w:p>
    <w:p w14:paraId="49AD644E" w14:textId="77777777" w:rsidR="007D4095" w:rsidRDefault="00AF7CF2">
      <w:pPr>
        <w:pStyle w:val="SourceCode"/>
      </w:pPr>
      <w:r>
        <w:t>static const char *phone_text_for(const struct Contact *contact)</w:t>
      </w:r>
    </w:p>
    <w:p w14:paraId="1BEDD915" w14:textId="77777777" w:rsidR="007D4095" w:rsidRDefault="00AF7CF2">
      <w:pPr>
        <w:pStyle w:val="SourceCode"/>
      </w:pPr>
      <w:r>
        <w:t>{</w:t>
      </w:r>
    </w:p>
    <w:p w14:paraId="0EADBED1" w14:textId="77777777" w:rsidR="007D4095" w:rsidRDefault="00AF7CF2">
      <w:pPr>
        <w:pStyle w:val="SourceCode"/>
      </w:pPr>
      <w:r>
        <w:t xml:space="preserve">    if (!contact-&gt;has_phone || contact-&gt;phone[0] == '\0') {</w:t>
      </w:r>
    </w:p>
    <w:p w14:paraId="3A7E16A4" w14:textId="77777777" w:rsidR="007D4095" w:rsidRDefault="00AF7CF2">
      <w:pPr>
        <w:pStyle w:val="SourceCode"/>
      </w:pPr>
      <w:r>
        <w:t xml:space="preserve">        return NO_PHONE_TEXT;</w:t>
      </w:r>
    </w:p>
    <w:p w14:paraId="12376CB2" w14:textId="77777777" w:rsidR="007D4095" w:rsidRDefault="00AF7CF2">
      <w:pPr>
        <w:pStyle w:val="SourceCode"/>
      </w:pPr>
      <w:r>
        <w:t xml:space="preserve">    }</w:t>
      </w:r>
    </w:p>
    <w:p w14:paraId="73519757" w14:textId="77777777" w:rsidR="007D4095" w:rsidRDefault="00AF7CF2">
      <w:pPr>
        <w:pStyle w:val="SourceCode"/>
      </w:pPr>
      <w:r>
        <w:t xml:space="preserve">    return contact-&gt;phone;</w:t>
      </w:r>
    </w:p>
    <w:p w14:paraId="1C27EB08" w14:textId="77777777" w:rsidR="007D4095" w:rsidRDefault="00AF7CF2">
      <w:pPr>
        <w:pStyle w:val="SourceCode"/>
      </w:pPr>
      <w:r>
        <w:t>}</w:t>
      </w:r>
    </w:p>
    <w:p w14:paraId="42704049" w14:textId="77777777" w:rsidR="007D4095" w:rsidRDefault="007D4095">
      <w:pPr>
        <w:pStyle w:val="SourceCode"/>
      </w:pPr>
    </w:p>
    <w:p w14:paraId="675F1B11" w14:textId="77777777" w:rsidR="007D4095" w:rsidRDefault="00AF7CF2">
      <w:pPr>
        <w:pStyle w:val="SourceCode"/>
      </w:pPr>
      <w:r>
        <w:t>// read_contact_page hands back the page as JSON text (Lesson 6.18), so the</w:t>
      </w:r>
    </w:p>
    <w:p w14:paraId="469E4041" w14:textId="77777777" w:rsidR="007D4095" w:rsidRDefault="00AF7CF2">
      <w:pPr>
        <w:pStyle w:val="SourceCode"/>
      </w:pPr>
      <w:r>
        <w:t>// list reads each contact's id, name, and email back out of it with cJSON,</w:t>
      </w:r>
    </w:p>
    <w:p w14:paraId="4013D8BA" w14:textId="77777777" w:rsidR="007D4095" w:rsidRDefault="00AF7CF2">
      <w:pPr>
        <w:pStyle w:val="SourceCode"/>
      </w:pPr>
      <w:r>
        <w:t>// into page_contacts. cJSON_ArrayForEach runs its block once for each item</w:t>
      </w:r>
    </w:p>
    <w:p w14:paraId="546E2C9D" w14:textId="77777777" w:rsidR="007D4095" w:rsidRDefault="00AF7CF2">
      <w:pPr>
        <w:pStyle w:val="SourceCode"/>
      </w:pPr>
      <w:r>
        <w:t>// of an array. Returns how many contacts it filled.</w:t>
      </w:r>
    </w:p>
    <w:p w14:paraId="21B26318" w14:textId="77777777" w:rsidR="007D4095" w:rsidRDefault="00AF7CF2">
      <w:pPr>
        <w:pStyle w:val="SourceCode"/>
      </w:pPr>
      <w:r>
        <w:t>static size_t contacts_from_json(const char *page_json,</w:t>
      </w:r>
    </w:p>
    <w:p w14:paraId="53906450" w14:textId="77777777" w:rsidR="007D4095" w:rsidRDefault="00AF7CF2">
      <w:pPr>
        <w:pStyle w:val="SourceCode"/>
      </w:pPr>
      <w:r>
        <w:t xml:space="preserve">                                 struct Contact *page_contacts,</w:t>
      </w:r>
    </w:p>
    <w:p w14:paraId="65652DAC" w14:textId="77777777" w:rsidR="007D4095" w:rsidRDefault="00AF7CF2">
      <w:pPr>
        <w:pStyle w:val="SourceCode"/>
      </w:pPr>
      <w:r>
        <w:t xml:space="preserve">                                 size_t contact_limit)</w:t>
      </w:r>
    </w:p>
    <w:p w14:paraId="75960CCD" w14:textId="77777777" w:rsidR="007D4095" w:rsidRDefault="00AF7CF2">
      <w:pPr>
        <w:pStyle w:val="SourceCode"/>
      </w:pPr>
      <w:r>
        <w:t>{</w:t>
      </w:r>
    </w:p>
    <w:p w14:paraId="18761534" w14:textId="77777777" w:rsidR="007D4095" w:rsidRDefault="00AF7CF2">
      <w:pPr>
        <w:pStyle w:val="SourceCode"/>
      </w:pPr>
      <w:r>
        <w:t xml:space="preserve">    cJSON *contact_array = cJSON_Parse(page_json);</w:t>
      </w:r>
    </w:p>
    <w:p w14:paraId="051821C5" w14:textId="77777777" w:rsidR="007D4095" w:rsidRDefault="00AF7CF2">
      <w:pPr>
        <w:pStyle w:val="SourceCode"/>
      </w:pPr>
      <w:r>
        <w:t xml:space="preserve">    cJSON *contact_item = NULL;</w:t>
      </w:r>
    </w:p>
    <w:p w14:paraId="09D426AF" w14:textId="77777777" w:rsidR="007D4095" w:rsidRDefault="00AF7CF2">
      <w:pPr>
        <w:pStyle w:val="SourceCode"/>
      </w:pPr>
      <w:r>
        <w:t xml:space="preserve">    size_t count = 0;</w:t>
      </w:r>
    </w:p>
    <w:p w14:paraId="2ADCD02E" w14:textId="77777777" w:rsidR="007D4095" w:rsidRDefault="00AF7CF2">
      <w:pPr>
        <w:pStyle w:val="SourceCode"/>
      </w:pPr>
      <w:r>
        <w:t xml:space="preserve">    cJSON_ArrayForEach(contact_item, contact_array) {</w:t>
      </w:r>
    </w:p>
    <w:p w14:paraId="742B4EEC" w14:textId="77777777" w:rsidR="007D4095" w:rsidRDefault="00AF7CF2">
      <w:pPr>
        <w:pStyle w:val="SourceCode"/>
      </w:pPr>
      <w:r>
        <w:t xml:space="preserve">        cJSON *id_item = cJSON_GetObjectItemCaseSensitive(contact_item, "id");</w:t>
      </w:r>
    </w:p>
    <w:p w14:paraId="3C7FA840" w14:textId="77777777" w:rsidR="007D4095" w:rsidRDefault="00AF7CF2">
      <w:pPr>
        <w:pStyle w:val="SourceCode"/>
      </w:pPr>
      <w:r>
        <w:t xml:space="preserve">        cJSON *name_item =</w:t>
      </w:r>
    </w:p>
    <w:p w14:paraId="0866641D" w14:textId="77777777" w:rsidR="007D4095" w:rsidRDefault="00AF7CF2">
      <w:pPr>
        <w:pStyle w:val="SourceCode"/>
      </w:pPr>
      <w:r>
        <w:t xml:space="preserve">            cJSON_GetObjectItemCaseSensitive(contact_item, "name");</w:t>
      </w:r>
    </w:p>
    <w:p w14:paraId="5B1B5D3D" w14:textId="77777777" w:rsidR="007D4095" w:rsidRDefault="00AF7CF2">
      <w:pPr>
        <w:pStyle w:val="SourceCode"/>
      </w:pPr>
      <w:r>
        <w:t xml:space="preserve">        cJSON *email_item =</w:t>
      </w:r>
    </w:p>
    <w:p w14:paraId="43D4C98C" w14:textId="77777777" w:rsidR="007D4095" w:rsidRDefault="00AF7CF2">
      <w:pPr>
        <w:pStyle w:val="SourceCode"/>
      </w:pPr>
      <w:r>
        <w:t xml:space="preserve">            cJSON_GetObjectItemCaseSensitive(contact_item, "email");</w:t>
      </w:r>
    </w:p>
    <w:p w14:paraId="5544D846" w14:textId="77777777" w:rsidR="007D4095" w:rsidRDefault="00AF7CF2">
      <w:pPr>
        <w:pStyle w:val="SourceCode"/>
      </w:pPr>
      <w:r>
        <w:t xml:space="preserve">        if (count &lt; contact_limit &amp;&amp; cJSON_IsNumber(id_item) &amp;&amp;</w:t>
      </w:r>
    </w:p>
    <w:p w14:paraId="4D29DC28" w14:textId="77777777" w:rsidR="007D4095" w:rsidRDefault="00AF7CF2">
      <w:pPr>
        <w:pStyle w:val="SourceCode"/>
      </w:pPr>
      <w:r>
        <w:t xml:space="preserve">            cJSON_IsString(name_item) &amp;&amp; cJSON_IsString(email_item)) {</w:t>
      </w:r>
    </w:p>
    <w:p w14:paraId="59EFC57E" w14:textId="77777777" w:rsidR="007D4095" w:rsidRDefault="00AF7CF2">
      <w:pPr>
        <w:pStyle w:val="SourceCode"/>
      </w:pPr>
      <w:r>
        <w:t xml:space="preserve">            struct Contact *contact = &amp;page_contacts[count];</w:t>
      </w:r>
    </w:p>
    <w:p w14:paraId="5E78603E" w14:textId="77777777" w:rsidR="007D4095" w:rsidRDefault="00AF7CF2">
      <w:pPr>
        <w:pStyle w:val="SourceCode"/>
      </w:pPr>
      <w:r>
        <w:t xml:space="preserve">            contact-&gt;id = id_item-&gt;valueint;</w:t>
      </w:r>
    </w:p>
    <w:p w14:paraId="4B1112D3" w14:textId="77777777" w:rsidR="007D4095" w:rsidRDefault="00AF7CF2">
      <w:pPr>
        <w:pStyle w:val="SourceCode"/>
      </w:pPr>
      <w:r>
        <w:t xml:space="preserve">            snprintf(contact-&gt;full_name, sizeof contact-&gt;full_name, "%s",</w:t>
      </w:r>
    </w:p>
    <w:p w14:paraId="690BFC7F" w14:textId="77777777" w:rsidR="007D4095" w:rsidRDefault="00AF7CF2">
      <w:pPr>
        <w:pStyle w:val="SourceCode"/>
      </w:pPr>
      <w:r>
        <w:t xml:space="preserve">                     name_item-&gt;valuestring);</w:t>
      </w:r>
    </w:p>
    <w:p w14:paraId="0BE277CB" w14:textId="77777777" w:rsidR="007D4095" w:rsidRDefault="00AF7CF2">
      <w:pPr>
        <w:pStyle w:val="SourceCode"/>
      </w:pPr>
      <w:r>
        <w:t xml:space="preserve">            snprintf(contact-&gt;email, sizeof contact-&gt;email, "%s",</w:t>
      </w:r>
    </w:p>
    <w:p w14:paraId="0A1A708E" w14:textId="77777777" w:rsidR="007D4095" w:rsidRDefault="00AF7CF2">
      <w:pPr>
        <w:pStyle w:val="SourceCode"/>
      </w:pPr>
      <w:r>
        <w:t xml:space="preserve">                     email_item-&gt;valuestring);</w:t>
      </w:r>
    </w:p>
    <w:p w14:paraId="335CA7D7" w14:textId="77777777" w:rsidR="007D4095" w:rsidRDefault="00AF7CF2">
      <w:pPr>
        <w:pStyle w:val="SourceCode"/>
      </w:pPr>
      <w:r>
        <w:t xml:space="preserve">            count = count + 1;</w:t>
      </w:r>
    </w:p>
    <w:p w14:paraId="049FBC0D" w14:textId="77777777" w:rsidR="007D4095" w:rsidRDefault="00AF7CF2">
      <w:pPr>
        <w:pStyle w:val="SourceCode"/>
      </w:pPr>
      <w:r>
        <w:t xml:space="preserve">        }</w:t>
      </w:r>
    </w:p>
    <w:p w14:paraId="7EFDE322" w14:textId="77777777" w:rsidR="007D4095" w:rsidRDefault="00AF7CF2">
      <w:pPr>
        <w:pStyle w:val="SourceCode"/>
      </w:pPr>
      <w:r>
        <w:t xml:space="preserve">    }</w:t>
      </w:r>
    </w:p>
    <w:p w14:paraId="6CFF9A31" w14:textId="77777777" w:rsidR="007D4095" w:rsidRDefault="00AF7CF2">
      <w:pPr>
        <w:pStyle w:val="SourceCode"/>
      </w:pPr>
      <w:r>
        <w:t xml:space="preserve">    cJSON_Delete(contact_array);</w:t>
      </w:r>
    </w:p>
    <w:p w14:paraId="24CB39F8" w14:textId="77777777" w:rsidR="007D4095" w:rsidRDefault="00AF7CF2">
      <w:pPr>
        <w:pStyle w:val="SourceCode"/>
      </w:pPr>
      <w:r>
        <w:t xml:space="preserve">    return count;</w:t>
      </w:r>
    </w:p>
    <w:p w14:paraId="237BB5CA" w14:textId="77777777" w:rsidR="007D4095" w:rsidRDefault="00AF7CF2">
      <w:pPr>
        <w:pStyle w:val="SourceCode"/>
      </w:pPr>
      <w:r>
        <w:t>}</w:t>
      </w:r>
    </w:p>
    <w:p w14:paraId="5BF9BFED" w14:textId="77777777" w:rsidR="007D4095" w:rsidRDefault="007D4095">
      <w:pPr>
        <w:pStyle w:val="SourceCode"/>
      </w:pPr>
    </w:p>
    <w:p w14:paraId="1744D41F" w14:textId="77777777" w:rsidR="007D4095" w:rsidRDefault="00AF7CF2">
      <w:pPr>
        <w:pStyle w:val="SourceCode"/>
      </w:pPr>
      <w:r>
        <w:t>// Remember, a form's headers are checked first: 415, 411, then 413 (Lesson 8.4).</w:t>
      </w:r>
    </w:p>
    <w:p w14:paraId="468A67C0" w14:textId="77777777" w:rsidR="007D4095" w:rsidRDefault="00AF7CF2">
      <w:pPr>
        <w:pStyle w:val="SourceCode"/>
      </w:pPr>
      <w:r>
        <w:t>static unsigned int form_request_problem(const struct Request *request,</w:t>
      </w:r>
    </w:p>
    <w:p w14:paraId="46BB1D52" w14:textId="77777777" w:rsidR="007D4095" w:rsidRDefault="00AF7CF2">
      <w:pPr>
        <w:pStyle w:val="SourceCode"/>
      </w:pPr>
      <w:r>
        <w:t xml:space="preserve">                                         const char **title,</w:t>
      </w:r>
    </w:p>
    <w:p w14:paraId="1360B433" w14:textId="77777777" w:rsidR="007D4095" w:rsidRDefault="00AF7CF2">
      <w:pPr>
        <w:pStyle w:val="SourceCode"/>
      </w:pPr>
      <w:r>
        <w:t xml:space="preserve">                                         const char **message)</w:t>
      </w:r>
    </w:p>
    <w:p w14:paraId="7FEDC118" w14:textId="77777777" w:rsidR="007D4095" w:rsidRDefault="00AF7CF2">
      <w:pPr>
        <w:pStyle w:val="SourceCode"/>
      </w:pPr>
      <w:r>
        <w:t>{</w:t>
      </w:r>
    </w:p>
    <w:p w14:paraId="5F15BB3D" w14:textId="77777777" w:rsidR="007D4095" w:rsidRDefault="00AF7CF2">
      <w:pPr>
        <w:pStyle w:val="SourceCode"/>
      </w:pPr>
      <w:r>
        <w:t xml:space="preserve">    const char *content_type = MHD_lookup_connection_value(</w:t>
      </w:r>
    </w:p>
    <w:p w14:paraId="5FBD075F" w14:textId="77777777" w:rsidR="007D4095" w:rsidRDefault="00AF7CF2">
      <w:pPr>
        <w:pStyle w:val="SourceCode"/>
      </w:pPr>
      <w:r>
        <w:t xml:space="preserve">        request-&gt;connection, MHD_HEADER_KIND, "Content-Type");</w:t>
      </w:r>
    </w:p>
    <w:p w14:paraId="71D0BD25" w14:textId="77777777" w:rsidR="007D4095" w:rsidRDefault="00AF7CF2">
      <w:pPr>
        <w:pStyle w:val="SourceCode"/>
      </w:pPr>
      <w:r>
        <w:t xml:space="preserve">    if (content_type == NULL) {</w:t>
      </w:r>
    </w:p>
    <w:p w14:paraId="6FF53B62" w14:textId="77777777" w:rsidR="007D4095" w:rsidRDefault="00AF7CF2">
      <w:pPr>
        <w:pStyle w:val="SourceCode"/>
      </w:pPr>
      <w:r>
        <w:t xml:space="preserve">        content_type = "";</w:t>
      </w:r>
    </w:p>
    <w:p w14:paraId="2DF4240D" w14:textId="77777777" w:rsidR="007D4095" w:rsidRDefault="00AF7CF2">
      <w:pPr>
        <w:pStyle w:val="SourceCode"/>
      </w:pPr>
      <w:r>
        <w:t xml:space="preserve">    }</w:t>
      </w:r>
    </w:p>
    <w:p w14:paraId="0A17CD89" w14:textId="77777777" w:rsidR="007D4095" w:rsidRDefault="00AF7CF2">
      <w:pPr>
        <w:pStyle w:val="SourceCode"/>
      </w:pPr>
      <w:r>
        <w:t xml:space="preserve">    size_t start = strspn(content_type, " \t");</w:t>
      </w:r>
    </w:p>
    <w:p w14:paraId="4E34A6D5" w14:textId="77777777" w:rsidR="007D4095" w:rsidRDefault="00AF7CF2">
      <w:pPr>
        <w:pStyle w:val="SourceCode"/>
      </w:pPr>
      <w:r>
        <w:t xml:space="preserve">    size_t end = start + strcspn(&amp;content_type[start], ";");</w:t>
      </w:r>
    </w:p>
    <w:p w14:paraId="54F11DB5" w14:textId="77777777" w:rsidR="007D4095" w:rsidRDefault="00AF7CF2">
      <w:pPr>
        <w:pStyle w:val="SourceCode"/>
      </w:pPr>
      <w:r>
        <w:t xml:space="preserve">    while (end &gt; start &amp;&amp; strchr(" \t", content_type[end - 1]) != NULL) {</w:t>
      </w:r>
    </w:p>
    <w:p w14:paraId="410D8AE9" w14:textId="77777777" w:rsidR="007D4095" w:rsidRDefault="00AF7CF2">
      <w:pPr>
        <w:pStyle w:val="SourceCode"/>
      </w:pPr>
      <w:r>
        <w:t xml:space="preserve">        end = end - 1;</w:t>
      </w:r>
    </w:p>
    <w:p w14:paraId="3F96E489" w14:textId="77777777" w:rsidR="007D4095" w:rsidRDefault="00AF7CF2">
      <w:pPr>
        <w:pStyle w:val="SourceCode"/>
      </w:pPr>
      <w:r>
        <w:t xml:space="preserve">    }</w:t>
      </w:r>
    </w:p>
    <w:p w14:paraId="1ACA3815" w14:textId="77777777" w:rsidR="007D4095" w:rsidRDefault="00AF7CF2">
      <w:pPr>
        <w:pStyle w:val="SourceCode"/>
      </w:pPr>
      <w:r>
        <w:t xml:space="preserve">    int is_form = end - start == strlen(FORM_MEDIA_TYPE);</w:t>
      </w:r>
    </w:p>
    <w:p w14:paraId="5AD64F13" w14:textId="77777777" w:rsidR="007D4095" w:rsidRDefault="00AF7CF2">
      <w:pPr>
        <w:pStyle w:val="SourceCode"/>
      </w:pPr>
      <w:r>
        <w:t xml:space="preserve">    for (size_t position = 0; is_form &amp;&amp; position &lt; end - start; position++) {</w:t>
      </w:r>
    </w:p>
    <w:p w14:paraId="6AA476BF" w14:textId="77777777" w:rsidR="007D4095" w:rsidRDefault="00AF7CF2">
      <w:pPr>
        <w:pStyle w:val="SourceCode"/>
      </w:pPr>
      <w:r>
        <w:t xml:space="preserve">        if (tolower((unsigned char) content_type[start + position]) !=</w:t>
      </w:r>
    </w:p>
    <w:p w14:paraId="426C7E57" w14:textId="77777777" w:rsidR="007D4095" w:rsidRDefault="00AF7CF2">
      <w:pPr>
        <w:pStyle w:val="SourceCode"/>
      </w:pPr>
      <w:r>
        <w:t xml:space="preserve">            FORM_MEDIA_TYPE[position]) {</w:t>
      </w:r>
    </w:p>
    <w:p w14:paraId="57379A3C" w14:textId="77777777" w:rsidR="007D4095" w:rsidRDefault="00AF7CF2">
      <w:pPr>
        <w:pStyle w:val="SourceCode"/>
      </w:pPr>
      <w:r>
        <w:t xml:space="preserve">            is_form = 0;</w:t>
      </w:r>
    </w:p>
    <w:p w14:paraId="0B24C658" w14:textId="77777777" w:rsidR="007D4095" w:rsidRDefault="00AF7CF2">
      <w:pPr>
        <w:pStyle w:val="SourceCode"/>
      </w:pPr>
      <w:r>
        <w:t xml:space="preserve">        }</w:t>
      </w:r>
    </w:p>
    <w:p w14:paraId="1CD9C994" w14:textId="77777777" w:rsidR="007D4095" w:rsidRDefault="00AF7CF2">
      <w:pPr>
        <w:pStyle w:val="SourceCode"/>
      </w:pPr>
      <w:r>
        <w:t xml:space="preserve">    }</w:t>
      </w:r>
    </w:p>
    <w:p w14:paraId="6A1701AA" w14:textId="77777777" w:rsidR="007D4095" w:rsidRDefault="00AF7CF2">
      <w:pPr>
        <w:pStyle w:val="SourceCode"/>
      </w:pPr>
      <w:r>
        <w:t xml:space="preserve">    if (!is_form) {</w:t>
      </w:r>
    </w:p>
    <w:p w14:paraId="0FA7BADE" w14:textId="77777777" w:rsidR="007D4095" w:rsidRDefault="00AF7CF2">
      <w:pPr>
        <w:pStyle w:val="SourceCode"/>
      </w:pPr>
      <w:r>
        <w:t xml:space="preserve">        *title = "Unsupported Media Type";</w:t>
      </w:r>
    </w:p>
    <w:p w14:paraId="30B87D8A" w14:textId="77777777" w:rsidR="007D4095" w:rsidRDefault="00AF7CF2">
      <w:pPr>
        <w:pStyle w:val="SourceCode"/>
      </w:pPr>
      <w:r>
        <w:t xml:space="preserve">        *message = "Send the form as application/x-www-form-urlencoded.";</w:t>
      </w:r>
    </w:p>
    <w:p w14:paraId="30B4D506" w14:textId="77777777" w:rsidR="007D4095" w:rsidRDefault="00AF7CF2">
      <w:pPr>
        <w:pStyle w:val="SourceCode"/>
      </w:pPr>
      <w:r>
        <w:t xml:space="preserve">        return 415;</w:t>
      </w:r>
    </w:p>
    <w:p w14:paraId="245D225F" w14:textId="77777777" w:rsidR="007D4095" w:rsidRDefault="00AF7CF2">
      <w:pPr>
        <w:pStyle w:val="SourceCode"/>
      </w:pPr>
      <w:r>
        <w:t xml:space="preserve">    }</w:t>
      </w:r>
    </w:p>
    <w:p w14:paraId="23FC4C2A" w14:textId="77777777" w:rsidR="007D4095" w:rsidRDefault="00AF7CF2">
      <w:pPr>
        <w:pStyle w:val="SourceCode"/>
      </w:pPr>
      <w:r>
        <w:t xml:space="preserve">    // Any Transfer-Encoding, such as chunked, means the body's size is not</w:t>
      </w:r>
    </w:p>
    <w:p w14:paraId="21029CD5" w14:textId="77777777" w:rsidR="007D4095" w:rsidRDefault="00AF7CF2">
      <w:pPr>
        <w:pStyle w:val="SourceCode"/>
      </w:pPr>
      <w:r>
        <w:t xml:space="preserve">    // known first, even when a Content-Length is sent as well: 411.</w:t>
      </w:r>
    </w:p>
    <w:p w14:paraId="7C476C58" w14:textId="77777777" w:rsidR="007D4095" w:rsidRDefault="00AF7CF2">
      <w:pPr>
        <w:pStyle w:val="SourceCode"/>
      </w:pPr>
      <w:r>
        <w:t xml:space="preserve">    const char *length_text = MHD_lookup_connection_value(</w:t>
      </w:r>
    </w:p>
    <w:p w14:paraId="5B146B6C" w14:textId="77777777" w:rsidR="007D4095" w:rsidRDefault="00AF7CF2">
      <w:pPr>
        <w:pStyle w:val="SourceCode"/>
      </w:pPr>
      <w:r>
        <w:t xml:space="preserve">        request-&gt;connection, MHD_HEADER_KIND, "Content-Length");</w:t>
      </w:r>
    </w:p>
    <w:p w14:paraId="3969E706" w14:textId="77777777" w:rsidR="007D4095" w:rsidRDefault="00AF7CF2">
      <w:pPr>
        <w:pStyle w:val="SourceCode"/>
      </w:pPr>
      <w:r>
        <w:t xml:space="preserve">    if (MHD_lookup_connection_value(request-&gt;connection, MHD_HEADER_KIND,</w:t>
      </w:r>
    </w:p>
    <w:p w14:paraId="2ED0B463" w14:textId="77777777" w:rsidR="007D4095" w:rsidRDefault="00AF7CF2">
      <w:pPr>
        <w:pStyle w:val="SourceCode"/>
      </w:pPr>
      <w:r>
        <w:t xml:space="preserve">                                    "Transfer-Encoding") != NULL ||</w:t>
      </w:r>
    </w:p>
    <w:p w14:paraId="17A50053" w14:textId="77777777" w:rsidR="007D4095" w:rsidRDefault="00AF7CF2">
      <w:pPr>
        <w:pStyle w:val="SourceCode"/>
      </w:pPr>
      <w:r>
        <w:t xml:space="preserve">        length_text == NULL) {</w:t>
      </w:r>
    </w:p>
    <w:p w14:paraId="300A3922" w14:textId="77777777" w:rsidR="007D4095" w:rsidRDefault="00AF7CF2">
      <w:pPr>
        <w:pStyle w:val="SourceCode"/>
      </w:pPr>
      <w:r>
        <w:t xml:space="preserve">        *title = "Length Required";</w:t>
      </w:r>
    </w:p>
    <w:p w14:paraId="133EA40C" w14:textId="77777777" w:rsidR="007D4095" w:rsidRDefault="00AF7CF2">
      <w:pPr>
        <w:pStyle w:val="SourceCode"/>
      </w:pPr>
      <w:r>
        <w:t xml:space="preserve">        *message = "Send the form with a Content-Length.";</w:t>
      </w:r>
    </w:p>
    <w:p w14:paraId="652819E7" w14:textId="77777777" w:rsidR="007D4095" w:rsidRDefault="00AF7CF2">
      <w:pPr>
        <w:pStyle w:val="SourceCode"/>
      </w:pPr>
      <w:r>
        <w:t xml:space="preserve">        return 411;</w:t>
      </w:r>
    </w:p>
    <w:p w14:paraId="4E769FF0" w14:textId="77777777" w:rsidR="007D4095" w:rsidRDefault="00AF7CF2">
      <w:pPr>
        <w:pStyle w:val="SourceCode"/>
      </w:pPr>
      <w:r>
        <w:t xml:space="preserve">    }</w:t>
      </w:r>
    </w:p>
    <w:p w14:paraId="37E29F0B" w14:textId="77777777" w:rsidR="007D4095" w:rsidRDefault="00AF7CF2">
      <w:pPr>
        <w:pStyle w:val="SourceCode"/>
      </w:pPr>
      <w:r>
        <w:t xml:space="preserve">    // Remember, libmicrohttpd has already refused a Content-Length that is</w:t>
      </w:r>
    </w:p>
    <w:p w14:paraId="0BFC2F35" w14:textId="77777777" w:rsidR="007D4095" w:rsidRDefault="00AF7CF2">
      <w:pPr>
        <w:pStyle w:val="SourceCode"/>
      </w:pPr>
      <w:r>
        <w:t xml:space="preserve">    // not a number. body_received counts the bytes that really arrived, so</w:t>
      </w:r>
    </w:p>
    <w:p w14:paraId="64ABBF4C" w14:textId="77777777" w:rsidR="007D4095" w:rsidRDefault="00AF7CF2">
      <w:pPr>
        <w:pStyle w:val="SourceCode"/>
      </w:pPr>
      <w:r>
        <w:t xml:space="preserve">    // a body larger than its header said is refused too.</w:t>
      </w:r>
    </w:p>
    <w:p w14:paraId="2BD6A58C" w14:textId="77777777" w:rsidR="007D4095" w:rsidRDefault="00AF7CF2">
      <w:pPr>
        <w:pStyle w:val="SourceCode"/>
      </w:pPr>
      <w:r>
        <w:t xml:space="preserve">    if (strtoull(length_text, NULL, 10) &gt; MAX_BODY_BYTES ||</w:t>
      </w:r>
    </w:p>
    <w:p w14:paraId="6499A4A7" w14:textId="77777777" w:rsidR="007D4095" w:rsidRDefault="00AF7CF2">
      <w:pPr>
        <w:pStyle w:val="SourceCode"/>
      </w:pPr>
      <w:r>
        <w:t xml:space="preserve">        request-&gt;body_received &gt; MAX_BODY_BYTES) {</w:t>
      </w:r>
    </w:p>
    <w:p w14:paraId="754E8EBB" w14:textId="77777777" w:rsidR="007D4095" w:rsidRDefault="00AF7CF2">
      <w:pPr>
        <w:pStyle w:val="SourceCode"/>
      </w:pPr>
      <w:r>
        <w:t xml:space="preserve">        *title = "Content Too Large";</w:t>
      </w:r>
    </w:p>
    <w:p w14:paraId="61C683A2" w14:textId="77777777" w:rsidR="007D4095" w:rsidRDefault="00AF7CF2">
      <w:pPr>
        <w:pStyle w:val="SourceCode"/>
      </w:pPr>
      <w:r>
        <w:t xml:space="preserve">        *message = "The form must be at most 16384 bytes.";</w:t>
      </w:r>
    </w:p>
    <w:p w14:paraId="17B4C6AE" w14:textId="77777777" w:rsidR="007D4095" w:rsidRDefault="00AF7CF2">
      <w:pPr>
        <w:pStyle w:val="SourceCode"/>
      </w:pPr>
      <w:r>
        <w:t xml:space="preserve">        return 413;</w:t>
      </w:r>
    </w:p>
    <w:p w14:paraId="0D36B91C" w14:textId="77777777" w:rsidR="007D4095" w:rsidRDefault="00AF7CF2">
      <w:pPr>
        <w:pStyle w:val="SourceCode"/>
      </w:pPr>
      <w:r>
        <w:t xml:space="preserve">    }</w:t>
      </w:r>
    </w:p>
    <w:p w14:paraId="07682DFC" w14:textId="77777777" w:rsidR="007D4095" w:rsidRDefault="00AF7CF2">
      <w:pPr>
        <w:pStyle w:val="SourceCode"/>
      </w:pPr>
      <w:r>
        <w:t xml:space="preserve">    return 0;</w:t>
      </w:r>
    </w:p>
    <w:p w14:paraId="42B8C29C" w14:textId="77777777" w:rsidR="007D4095" w:rsidRDefault="00AF7CF2">
      <w:pPr>
        <w:pStyle w:val="SourceCode"/>
      </w:pPr>
      <w:r>
        <w:t>}</w:t>
      </w:r>
    </w:p>
    <w:p w14:paraId="450EBF00" w14:textId="77777777" w:rsidR="007D4095" w:rsidRDefault="007D4095">
      <w:pPr>
        <w:pStyle w:val="SourceCode"/>
      </w:pPr>
    </w:p>
    <w:p w14:paraId="61C24528" w14:textId="77777777" w:rsidR="007D4095" w:rsidRDefault="00AF7CF2">
      <w:pPr>
        <w:pStyle w:val="SourceCode"/>
      </w:pPr>
      <w:r>
        <w:t>// session_for finds the visitor's live session: the id in the</w:t>
      </w:r>
    </w:p>
    <w:p w14:paraId="74E3E76B" w14:textId="77777777" w:rsidR="007D4095" w:rsidRDefault="00AF7CF2">
      <w:pPr>
        <w:pStyle w:val="SourceCode"/>
      </w:pPr>
      <w:r>
        <w:t>// __Host-spa_session cookie, when the table holds it, live. Returns 1 and</w:t>
      </w:r>
    </w:p>
    <w:p w14:paraId="6631F68B" w14:textId="77777777" w:rsidR="007D4095" w:rsidRDefault="00AF7CF2">
      <w:pPr>
        <w:pStyle w:val="SourceCode"/>
      </w:pPr>
      <w:r>
        <w:t>// copies the id into session_id, or 0. A cookie with an id the server did</w:t>
      </w:r>
    </w:p>
    <w:p w14:paraId="25CC2A4F" w14:textId="77777777" w:rsidR="007D4095" w:rsidRDefault="00AF7CF2">
      <w:pPr>
        <w:pStyle w:val="SourceCode"/>
      </w:pPr>
      <w:r>
        <w:t>// not make, or one that has expired, finds nothing.</w:t>
      </w:r>
    </w:p>
    <w:p w14:paraId="247FDD30" w14:textId="77777777" w:rsidR="007D4095" w:rsidRDefault="00AF7CF2">
      <w:pPr>
        <w:pStyle w:val="SourceCode"/>
      </w:pPr>
      <w:r>
        <w:t>static int session_for(const struct Request *request, MYSQL *database,</w:t>
      </w:r>
    </w:p>
    <w:p w14:paraId="58552EA9" w14:textId="77777777" w:rsidR="007D4095" w:rsidRDefault="00AF7CF2">
      <w:pPr>
        <w:pStyle w:val="SourceCode"/>
      </w:pPr>
      <w:r>
        <w:t xml:space="preserve">                       char *session_id)</w:t>
      </w:r>
    </w:p>
    <w:p w14:paraId="56EBFA63" w14:textId="77777777" w:rsidR="007D4095" w:rsidRDefault="00AF7CF2">
      <w:pPr>
        <w:pStyle w:val="SourceCode"/>
      </w:pPr>
      <w:r>
        <w:t>{</w:t>
      </w:r>
    </w:p>
    <w:p w14:paraId="35F17E82" w14:textId="77777777" w:rsidR="007D4095" w:rsidRDefault="00AF7CF2">
      <w:pPr>
        <w:pStyle w:val="SourceCode"/>
      </w:pPr>
      <w:r>
        <w:t xml:space="preserve">    const char *cookie_id = MHD_lookup_connection_value(</w:t>
      </w:r>
    </w:p>
    <w:p w14:paraId="0C8F1334" w14:textId="77777777" w:rsidR="007D4095" w:rsidRDefault="00AF7CF2">
      <w:pPr>
        <w:pStyle w:val="SourceCode"/>
      </w:pPr>
      <w:r>
        <w:t xml:space="preserve">        request-&gt;connection, MHD_COOKIE_KIND, SESSION_COOKIE);</w:t>
      </w:r>
    </w:p>
    <w:p w14:paraId="67E05A6D" w14:textId="77777777" w:rsidR="007D4095" w:rsidRDefault="00AF7CF2">
      <w:pPr>
        <w:pStyle w:val="SourceCode"/>
      </w:pPr>
      <w:r>
        <w:t xml:space="preserve">    if (!find_session(database, cookie_id)) {</w:t>
      </w:r>
    </w:p>
    <w:p w14:paraId="24F9EBB4" w14:textId="77777777" w:rsidR="007D4095" w:rsidRDefault="00AF7CF2">
      <w:pPr>
        <w:pStyle w:val="SourceCode"/>
      </w:pPr>
      <w:r>
        <w:t xml:space="preserve">        return 0;</w:t>
      </w:r>
    </w:p>
    <w:p w14:paraId="22D425A5" w14:textId="77777777" w:rsidR="007D4095" w:rsidRDefault="00AF7CF2">
      <w:pPr>
        <w:pStyle w:val="SourceCode"/>
      </w:pPr>
      <w:r>
        <w:t xml:space="preserve">    }</w:t>
      </w:r>
    </w:p>
    <w:p w14:paraId="3FB4E8D5" w14:textId="77777777" w:rsidR="007D4095" w:rsidRDefault="00AF7CF2">
      <w:pPr>
        <w:pStyle w:val="SourceCode"/>
      </w:pPr>
      <w:r>
        <w:t xml:space="preserve">    snprintf(session_id, SESSION_ID_SIZE, "%s", cookie_id);</w:t>
      </w:r>
    </w:p>
    <w:p w14:paraId="1A550E92" w14:textId="77777777" w:rsidR="007D4095" w:rsidRDefault="00AF7CF2">
      <w:pPr>
        <w:pStyle w:val="SourceCode"/>
      </w:pPr>
      <w:r>
        <w:t xml:space="preserve">    return 1;</w:t>
      </w:r>
    </w:p>
    <w:p w14:paraId="4C1CACB0" w14:textId="77777777" w:rsidR="007D4095" w:rsidRDefault="00AF7CF2">
      <w:pPr>
        <w:pStyle w:val="SourceCode"/>
      </w:pPr>
      <w:r>
        <w:t>}</w:t>
      </w:r>
    </w:p>
    <w:p w14:paraId="0319B7E1" w14:textId="77777777" w:rsidR="007D4095" w:rsidRDefault="007D4095">
      <w:pPr>
        <w:pStyle w:val="SourceCode"/>
      </w:pPr>
    </w:p>
    <w:p w14:paraId="0CAFE159" w14:textId="77777777" w:rsidR="007D4095" w:rsidRDefault="00AF7CF2">
      <w:pPr>
        <w:pStyle w:val="SourceCode"/>
      </w:pPr>
      <w:r>
        <w:t>// The bytes encode_next keeps as they are; every other byte is encoded.</w:t>
      </w:r>
    </w:p>
    <w:p w14:paraId="5264C60F" w14:textId="77777777" w:rsidR="007D4095" w:rsidRDefault="00AF7CF2">
      <w:pPr>
        <w:pStyle w:val="SourceCode"/>
      </w:pPr>
      <w:r>
        <w:t>#define NEXT_KEEPS \</w:t>
      </w:r>
    </w:p>
    <w:p w14:paraId="7F0F1D28" w14:textId="77777777" w:rsidR="007D4095" w:rsidRDefault="00AF7CF2">
      <w:pPr>
        <w:pStyle w:val="SourceCode"/>
      </w:pPr>
      <w:r>
        <w:t xml:space="preserve">    "ABCDEFGHIJKLMNOPQRSTUVWXYZabcdefghijklmnopqrstuvwxyz0123456789-._~/"</w:t>
      </w:r>
    </w:p>
    <w:p w14:paraId="01DE71C9" w14:textId="77777777" w:rsidR="007D4095" w:rsidRDefault="007D4095">
      <w:pPr>
        <w:pStyle w:val="SourceCode"/>
      </w:pPr>
    </w:p>
    <w:p w14:paraId="4DBFCF03" w14:textId="77777777" w:rsidR="007D4095" w:rsidRDefault="00AF7CF2">
      <w:pPr>
        <w:pStyle w:val="SourceCode"/>
      </w:pPr>
      <w:r>
        <w:t>// Remember, encode_next writes path as one query value: a byte NEXT_KEEPS</w:t>
      </w:r>
    </w:p>
    <w:p w14:paraId="52757943" w14:textId="77777777" w:rsidR="007D4095" w:rsidRDefault="00AF7CF2">
      <w:pPr>
        <w:pStyle w:val="SourceCode"/>
      </w:pPr>
      <w:r>
        <w:t>// lacks becomes % and two hex digits, so &amp; or # cannot end next early</w:t>
      </w:r>
    </w:p>
    <w:p w14:paraId="7FB9E1A4" w14:textId="77777777" w:rsidR="007D4095" w:rsidRDefault="00AF7CF2">
      <w:pPr>
        <w:pStyle w:val="SourceCode"/>
      </w:pPr>
      <w:r>
        <w:t>// (Lesson 8.6); a path too long for encoded stops at the first byte that</w:t>
      </w:r>
    </w:p>
    <w:p w14:paraId="19125CC6" w14:textId="77777777" w:rsidR="007D4095" w:rsidRDefault="00AF7CF2">
      <w:pPr>
        <w:pStyle w:val="SourceCode"/>
      </w:pPr>
      <w:r>
        <w:t>// does not fit.</w:t>
      </w:r>
    </w:p>
    <w:p w14:paraId="707DC5B5" w14:textId="77777777" w:rsidR="007D4095" w:rsidRDefault="00AF7CF2">
      <w:pPr>
        <w:pStyle w:val="SourceCode"/>
      </w:pPr>
      <w:r>
        <w:t>static void encode_next(const char *path, char *encoded, size_t size)</w:t>
      </w:r>
    </w:p>
    <w:p w14:paraId="2416B049" w14:textId="77777777" w:rsidR="007D4095" w:rsidRDefault="00AF7CF2">
      <w:pPr>
        <w:pStyle w:val="SourceCode"/>
      </w:pPr>
      <w:r>
        <w:t>{</w:t>
      </w:r>
    </w:p>
    <w:p w14:paraId="157599FE" w14:textId="77777777" w:rsidR="007D4095" w:rsidRDefault="00AF7CF2">
      <w:pPr>
        <w:pStyle w:val="SourceCode"/>
      </w:pPr>
      <w:r>
        <w:t xml:space="preserve">    const char *hex_digits = "0123456789ABCDEF";</w:t>
      </w:r>
    </w:p>
    <w:p w14:paraId="5BA164F6" w14:textId="77777777" w:rsidR="007D4095" w:rsidRDefault="00AF7CF2">
      <w:pPr>
        <w:pStyle w:val="SourceCode"/>
      </w:pPr>
      <w:r>
        <w:t xml:space="preserve">    size_t length = 0;</w:t>
      </w:r>
    </w:p>
    <w:p w14:paraId="59AB1A57" w14:textId="77777777" w:rsidR="007D4095" w:rsidRDefault="00AF7CF2">
      <w:pPr>
        <w:pStyle w:val="SourceCode"/>
      </w:pPr>
      <w:r>
        <w:t xml:space="preserve">    for (size_t index = 0; path[index] != '\0'; index++) {</w:t>
      </w:r>
    </w:p>
    <w:p w14:paraId="141E67CE" w14:textId="77777777" w:rsidR="007D4095" w:rsidRDefault="00AF7CF2">
      <w:pPr>
        <w:pStyle w:val="SourceCode"/>
      </w:pPr>
      <w:r>
        <w:t xml:space="preserve">        unsigned char byte = (unsigned char) path[index];</w:t>
      </w:r>
    </w:p>
    <w:p w14:paraId="6D810866" w14:textId="77777777" w:rsidR="007D4095" w:rsidRDefault="00AF7CF2">
      <w:pPr>
        <w:pStyle w:val="SourceCode"/>
      </w:pPr>
      <w:r>
        <w:t xml:space="preserve">        if (strchr(NEXT_KEEPS, byte) != NULL) {</w:t>
      </w:r>
    </w:p>
    <w:p w14:paraId="0A2C2499" w14:textId="77777777" w:rsidR="007D4095" w:rsidRDefault="00AF7CF2">
      <w:pPr>
        <w:pStyle w:val="SourceCode"/>
      </w:pPr>
      <w:r>
        <w:t xml:space="preserve">            if (length + 1 &gt;= size) {</w:t>
      </w:r>
    </w:p>
    <w:p w14:paraId="5A84B8A7" w14:textId="77777777" w:rsidR="007D4095" w:rsidRDefault="00AF7CF2">
      <w:pPr>
        <w:pStyle w:val="SourceCode"/>
      </w:pPr>
      <w:r>
        <w:t xml:space="preserve">                break;</w:t>
      </w:r>
    </w:p>
    <w:p w14:paraId="30ACCBEA" w14:textId="77777777" w:rsidR="007D4095" w:rsidRDefault="00AF7CF2">
      <w:pPr>
        <w:pStyle w:val="SourceCode"/>
      </w:pPr>
      <w:r>
        <w:t xml:space="preserve">            }</w:t>
      </w:r>
    </w:p>
    <w:p w14:paraId="7017A367" w14:textId="77777777" w:rsidR="007D4095" w:rsidRDefault="00AF7CF2">
      <w:pPr>
        <w:pStyle w:val="SourceCode"/>
      </w:pPr>
      <w:r>
        <w:t xml:space="preserve">            encoded[length] = (char) byte;</w:t>
      </w:r>
    </w:p>
    <w:p w14:paraId="55E486A0" w14:textId="77777777" w:rsidR="007D4095" w:rsidRDefault="00AF7CF2">
      <w:pPr>
        <w:pStyle w:val="SourceCode"/>
      </w:pPr>
      <w:r>
        <w:t xml:space="preserve">            length++;</w:t>
      </w:r>
    </w:p>
    <w:p w14:paraId="3B0D8AA8" w14:textId="77777777" w:rsidR="007D4095" w:rsidRDefault="00AF7CF2">
      <w:pPr>
        <w:pStyle w:val="SourceCode"/>
      </w:pPr>
      <w:r>
        <w:t xml:space="preserve">        } else {</w:t>
      </w:r>
    </w:p>
    <w:p w14:paraId="118D2367" w14:textId="77777777" w:rsidR="007D4095" w:rsidRDefault="00AF7CF2">
      <w:pPr>
        <w:pStyle w:val="SourceCode"/>
      </w:pPr>
      <w:r>
        <w:t xml:space="preserve">            if (length + 3 &gt;= size) {</w:t>
      </w:r>
    </w:p>
    <w:p w14:paraId="6E93EE1F" w14:textId="77777777" w:rsidR="007D4095" w:rsidRDefault="00AF7CF2">
      <w:pPr>
        <w:pStyle w:val="SourceCode"/>
      </w:pPr>
      <w:r>
        <w:t xml:space="preserve">                break;</w:t>
      </w:r>
    </w:p>
    <w:p w14:paraId="3C2314F2" w14:textId="77777777" w:rsidR="007D4095" w:rsidRDefault="00AF7CF2">
      <w:pPr>
        <w:pStyle w:val="SourceCode"/>
      </w:pPr>
      <w:r>
        <w:t xml:space="preserve">            }</w:t>
      </w:r>
    </w:p>
    <w:p w14:paraId="28E76128" w14:textId="77777777" w:rsidR="007D4095" w:rsidRDefault="00AF7CF2">
      <w:pPr>
        <w:pStyle w:val="SourceCode"/>
      </w:pPr>
      <w:r>
        <w:t xml:space="preserve">            encoded[length] = '%';</w:t>
      </w:r>
    </w:p>
    <w:p w14:paraId="4F86FBD2" w14:textId="77777777" w:rsidR="007D4095" w:rsidRDefault="00AF7CF2">
      <w:pPr>
        <w:pStyle w:val="SourceCode"/>
      </w:pPr>
      <w:r>
        <w:t xml:space="preserve">            encoded[length + 1] = hex_digits[byte / 16];</w:t>
      </w:r>
    </w:p>
    <w:p w14:paraId="08777B4A" w14:textId="77777777" w:rsidR="007D4095" w:rsidRDefault="00AF7CF2">
      <w:pPr>
        <w:pStyle w:val="SourceCode"/>
      </w:pPr>
      <w:r>
        <w:t xml:space="preserve">            encoded[length + 2] = hex_digits[byte % 16];</w:t>
      </w:r>
    </w:p>
    <w:p w14:paraId="6AC16ABF" w14:textId="77777777" w:rsidR="007D4095" w:rsidRDefault="00AF7CF2">
      <w:pPr>
        <w:pStyle w:val="SourceCode"/>
      </w:pPr>
      <w:r>
        <w:t xml:space="preserve">            length += 3;</w:t>
      </w:r>
    </w:p>
    <w:p w14:paraId="19290951" w14:textId="77777777" w:rsidR="007D4095" w:rsidRDefault="00AF7CF2">
      <w:pPr>
        <w:pStyle w:val="SourceCode"/>
      </w:pPr>
      <w:r>
        <w:t xml:space="preserve">        }</w:t>
      </w:r>
    </w:p>
    <w:p w14:paraId="5657196E" w14:textId="77777777" w:rsidR="007D4095" w:rsidRDefault="00AF7CF2">
      <w:pPr>
        <w:pStyle w:val="SourceCode"/>
      </w:pPr>
      <w:r>
        <w:t xml:space="preserve">    }</w:t>
      </w:r>
    </w:p>
    <w:p w14:paraId="667762DB" w14:textId="77777777" w:rsidR="007D4095" w:rsidRDefault="00AF7CF2">
      <w:pPr>
        <w:pStyle w:val="SourceCode"/>
      </w:pPr>
      <w:r>
        <w:t xml:space="preserve">    encoded[length] = '\0';</w:t>
      </w:r>
    </w:p>
    <w:p w14:paraId="0D1859DB" w14:textId="77777777" w:rsidR="007D4095" w:rsidRDefault="00AF7CF2">
      <w:pPr>
        <w:pStyle w:val="SourceCode"/>
      </w:pPr>
      <w:r>
        <w:t>}</w:t>
      </w:r>
    </w:p>
    <w:p w14:paraId="7A3BE86B" w14:textId="77777777" w:rsidR="007D4095" w:rsidRDefault="007D4095">
      <w:pPr>
        <w:pStyle w:val="SourceCode"/>
      </w:pPr>
    </w:p>
    <w:p w14:paraId="6750441C" w14:textId="77777777" w:rsidR="007D4095" w:rsidRDefault="00AF7CF2">
      <w:pPr>
        <w:pStyle w:val="SourceCode"/>
      </w:pPr>
      <w:r>
        <w:t>// require_login is step 1 of every contact page, as Lesson 6.16's</w:t>
      </w:r>
    </w:p>
    <w:p w14:paraId="0D51CE1A" w14:textId="77777777" w:rsidR="007D4095" w:rsidRDefault="00AF7CF2">
      <w:pPr>
        <w:pStyle w:val="SourceCode"/>
      </w:pPr>
      <w:r>
        <w:t>// authorize is of every API call, on its own connection. It returns 1 and</w:t>
      </w:r>
    </w:p>
    <w:p w14:paraId="165C6C74" w14:textId="77777777" w:rsidR="007D4095" w:rsidRDefault="00AF7CF2">
      <w:pPr>
        <w:pStyle w:val="SourceCode"/>
      </w:pPr>
      <w:r>
        <w:t>// copies the visitor's live session id into session_id, or 0 after</w:t>
      </w:r>
    </w:p>
    <w:p w14:paraId="72B949AC" w14:textId="77777777" w:rsidR="007D4095" w:rsidRDefault="00AF7CF2">
      <w:pPr>
        <w:pStyle w:val="SourceCode"/>
      </w:pPr>
      <w:r>
        <w:t>// answering through *answer. A visitor who is not logged in is sent to the</w:t>
      </w:r>
    </w:p>
    <w:p w14:paraId="494C39C7" w14:textId="77777777" w:rsidR="007D4095" w:rsidRDefault="00AF7CF2">
      <w:pPr>
        <w:pStyle w:val="SourceCode"/>
      </w:pPr>
      <w:r>
        <w:t>// login form with 303, and the page's path rides along in next, encoded by</w:t>
      </w:r>
    </w:p>
    <w:p w14:paraId="0C516F86" w14:textId="77777777" w:rsidR="007D4095" w:rsidRDefault="00AF7CF2">
      <w:pPr>
        <w:pStyle w:val="SourceCode"/>
      </w:pPr>
      <w:r>
        <w:t>// encode_next, so the login can bring the visitor back.</w:t>
      </w:r>
    </w:p>
    <w:p w14:paraId="2B300E32" w14:textId="77777777" w:rsidR="007D4095" w:rsidRDefault="00AF7CF2">
      <w:pPr>
        <w:pStyle w:val="SourceCode"/>
      </w:pPr>
      <w:r>
        <w:t>static int require_login(const struct Request *request, char *session_id,</w:t>
      </w:r>
    </w:p>
    <w:p w14:paraId="6D9D5593" w14:textId="77777777" w:rsidR="007D4095" w:rsidRDefault="00AF7CF2">
      <w:pPr>
        <w:pStyle w:val="SourceCode"/>
      </w:pPr>
      <w:r>
        <w:t xml:space="preserve">                         enum MHD_Result *answer)</w:t>
      </w:r>
    </w:p>
    <w:p w14:paraId="47E8D832" w14:textId="77777777" w:rsidR="007D4095" w:rsidRDefault="00AF7CF2">
      <w:pPr>
        <w:pStyle w:val="SourceCode"/>
      </w:pPr>
      <w:r>
        <w:t>{</w:t>
      </w:r>
    </w:p>
    <w:p w14:paraId="4ABAD04D" w14:textId="77777777" w:rsidR="007D4095" w:rsidRDefault="00AF7CF2">
      <w:pPr>
        <w:pStyle w:val="SourceCode"/>
      </w:pPr>
      <w:r>
        <w:t xml:space="preserve">    char problem[PROBLEM_SIZE] = "";</w:t>
      </w:r>
    </w:p>
    <w:p w14:paraId="7BD60784" w14:textId="77777777" w:rsidR="007D4095" w:rsidRDefault="00AF7CF2">
      <w:pPr>
        <w:pStyle w:val="SourceCode"/>
      </w:pPr>
      <w:r>
        <w:t xml:space="preserve">    MYSQL *database = NULL;</w:t>
      </w:r>
    </w:p>
    <w:p w14:paraId="5CEB4238" w14:textId="77777777" w:rsidR="007D4095" w:rsidRDefault="00AF7CF2">
      <w:pPr>
        <w:pStyle w:val="SourceCode"/>
      </w:pPr>
      <w:r>
        <w:t xml:space="preserve">    if (open_connection(&amp;database, problem, sizeof problem) != SUCCESS) {</w:t>
      </w:r>
    </w:p>
    <w:p w14:paraId="48585481" w14:textId="77777777" w:rsidR="007D4095" w:rsidRDefault="00AF7CF2">
      <w:pPr>
        <w:pStyle w:val="SourceCode"/>
      </w:pPr>
      <w:r>
        <w:t xml:space="preserve">        *answer = send_store_failure(request, 503);</w:t>
      </w:r>
    </w:p>
    <w:p w14:paraId="7FAEC3DB" w14:textId="77777777" w:rsidR="007D4095" w:rsidRDefault="00AF7CF2">
      <w:pPr>
        <w:pStyle w:val="SourceCode"/>
      </w:pPr>
      <w:r>
        <w:t xml:space="preserve">        return 0;</w:t>
      </w:r>
    </w:p>
    <w:p w14:paraId="6E9CB772" w14:textId="77777777" w:rsidR="007D4095" w:rsidRDefault="00AF7CF2">
      <w:pPr>
        <w:pStyle w:val="SourceCode"/>
      </w:pPr>
      <w:r>
        <w:t xml:space="preserve">    }</w:t>
      </w:r>
    </w:p>
    <w:p w14:paraId="0D36793E" w14:textId="77777777" w:rsidR="007D4095" w:rsidRDefault="00AF7CF2">
      <w:pPr>
        <w:pStyle w:val="SourceCode"/>
      </w:pPr>
      <w:r>
        <w:t xml:space="preserve">    int found = session_for(request, database, session_id);</w:t>
      </w:r>
    </w:p>
    <w:p w14:paraId="7DD5F77E" w14:textId="77777777" w:rsidR="007D4095" w:rsidRDefault="00AF7CF2">
      <w:pPr>
        <w:pStyle w:val="SourceCode"/>
      </w:pPr>
      <w:r>
        <w:t xml:space="preserve">    close_connection(database);</w:t>
      </w:r>
    </w:p>
    <w:p w14:paraId="148490EA" w14:textId="77777777" w:rsidR="007D4095" w:rsidRDefault="00AF7CF2">
      <w:pPr>
        <w:pStyle w:val="SourceCode"/>
      </w:pPr>
      <w:r>
        <w:t xml:space="preserve">    if (!found) {</w:t>
      </w:r>
    </w:p>
    <w:p w14:paraId="3CB82977" w14:textId="77777777" w:rsidR="007D4095" w:rsidRDefault="00AF7CF2">
      <w:pPr>
        <w:pStyle w:val="SourceCode"/>
      </w:pPr>
      <w:r>
        <w:t xml:space="preserve">        char next_value[MAX_BODY_BYTES + 1];</w:t>
      </w:r>
    </w:p>
    <w:p w14:paraId="001B8683" w14:textId="77777777" w:rsidR="007D4095" w:rsidRDefault="00AF7CF2">
      <w:pPr>
        <w:pStyle w:val="SourceCode"/>
      </w:pPr>
      <w:r>
        <w:t xml:space="preserve">        encode_next(request-&gt;path, next_value, sizeof next_value);</w:t>
      </w:r>
    </w:p>
    <w:p w14:paraId="3B03FF9F" w14:textId="77777777" w:rsidR="007D4095" w:rsidRDefault="00AF7CF2">
      <w:pPr>
        <w:pStyle w:val="SourceCode"/>
      </w:pPr>
      <w:r>
        <w:t xml:space="preserve">        char location[LOCATION_SIZE + MAX_BODY_BYTES];</w:t>
      </w:r>
    </w:p>
    <w:p w14:paraId="23723ACD" w14:textId="77777777" w:rsidR="007D4095" w:rsidRDefault="00AF7CF2">
      <w:pPr>
        <w:pStyle w:val="SourceCode"/>
      </w:pPr>
      <w:r>
        <w:t xml:space="preserve">        snprintf(location, sizeof location, "%s?next=%s", LOGIN_PATH,</w:t>
      </w:r>
    </w:p>
    <w:p w14:paraId="704689A2" w14:textId="77777777" w:rsidR="007D4095" w:rsidRDefault="00AF7CF2">
      <w:pPr>
        <w:pStyle w:val="SourceCode"/>
      </w:pPr>
      <w:r>
        <w:t xml:space="preserve">                 next_value);</w:t>
      </w:r>
    </w:p>
    <w:p w14:paraId="5D1B10C6" w14:textId="77777777" w:rsidR="007D4095" w:rsidRDefault="00AF7CF2">
      <w:pPr>
        <w:pStyle w:val="SourceCode"/>
      </w:pPr>
      <w:r>
        <w:t xml:space="preserve">        *answer = send_redirect(request, location, "");</w:t>
      </w:r>
    </w:p>
    <w:p w14:paraId="725F5EC2" w14:textId="77777777" w:rsidR="007D4095" w:rsidRDefault="00AF7CF2">
      <w:pPr>
        <w:pStyle w:val="SourceCode"/>
      </w:pPr>
      <w:r>
        <w:t xml:space="preserve">    }</w:t>
      </w:r>
    </w:p>
    <w:p w14:paraId="4FC328B8" w14:textId="77777777" w:rsidR="007D4095" w:rsidRDefault="00AF7CF2">
      <w:pPr>
        <w:pStyle w:val="SourceCode"/>
      </w:pPr>
      <w:r>
        <w:t xml:space="preserve">    return found;</w:t>
      </w:r>
    </w:p>
    <w:p w14:paraId="0CFDF895" w14:textId="77777777" w:rsidR="007D4095" w:rsidRDefault="00AF7CF2">
      <w:pPr>
        <w:pStyle w:val="SourceCode"/>
      </w:pPr>
      <w:r>
        <w:t>}</w:t>
      </w:r>
    </w:p>
    <w:p w14:paraId="06362886" w14:textId="77777777" w:rsidR="007D4095" w:rsidRDefault="007D4095">
      <w:pPr>
        <w:pStyle w:val="SourceCode"/>
      </w:pPr>
    </w:p>
    <w:p w14:paraId="66BD5F97" w14:textId="77777777" w:rsidR="007D4095" w:rsidRDefault="00AF7CF2">
      <w:pPr>
        <w:pStyle w:val="SourceCode"/>
      </w:pPr>
      <w:r>
        <w:t>// safe_next writes where a login sends the visitor into safe: next_path</w:t>
      </w:r>
    </w:p>
    <w:p w14:paraId="0A090591" w14:textId="77777777" w:rsidR="007D4095" w:rsidRDefault="00AF7CF2">
      <w:pPr>
        <w:pStyle w:val="SourceCode"/>
      </w:pPr>
      <w:r>
        <w:t>// when it is a path on this site, or /contacts. The login form carries</w:t>
      </w:r>
    </w:p>
    <w:p w14:paraId="172739C2" w14:textId="77777777" w:rsidR="007D4095" w:rsidRDefault="00AF7CF2">
      <w:pPr>
        <w:pStyle w:val="SourceCode"/>
      </w:pPr>
      <w:r>
        <w:t>// next from the address, which anyone can write, so it is checked. It must</w:t>
      </w:r>
    </w:p>
    <w:p w14:paraId="56DF9626" w14:textId="77777777" w:rsidR="007D4095" w:rsidRDefault="00AF7CF2">
      <w:pPr>
        <w:pStyle w:val="SourceCode"/>
      </w:pPr>
      <w:r>
        <w:t>// start with one /: //evil.example and /\evil.example lead a browser to</w:t>
      </w:r>
    </w:p>
    <w:p w14:paraId="5A90255E" w14:textId="77777777" w:rsidR="007D4095" w:rsidRDefault="00AF7CF2">
      <w:pPr>
        <w:pStyle w:val="SourceCode"/>
      </w:pPr>
      <w:r>
        <w:t>// another site, an open redirect. Every character must be printable ASCII,</w:t>
      </w:r>
    </w:p>
    <w:p w14:paraId="66F660C3" w14:textId="77777777" w:rsidR="007D4095" w:rsidRDefault="00AF7CF2">
      <w:pPr>
        <w:pStyle w:val="SourceCode"/>
      </w:pPr>
      <w:r>
        <w:t>// from ! to ~, so no space or line break can reach the Location header; a</w:t>
      </w:r>
    </w:p>
    <w:p w14:paraId="14EAFBF9" w14:textId="77777777" w:rsidR="007D4095" w:rsidRDefault="00AF7CF2">
      <w:pPr>
        <w:pStyle w:val="SourceCode"/>
      </w:pPr>
      <w:r>
        <w:t>// char compares by its code.</w:t>
      </w:r>
    </w:p>
    <w:p w14:paraId="15D13ED9" w14:textId="77777777" w:rsidR="007D4095" w:rsidRDefault="00AF7CF2">
      <w:pPr>
        <w:pStyle w:val="SourceCode"/>
      </w:pPr>
      <w:r>
        <w:t>static void safe_next(const char *next_path, char *safe, size_t size)</w:t>
      </w:r>
    </w:p>
    <w:p w14:paraId="1764D7F0" w14:textId="77777777" w:rsidR="007D4095" w:rsidRDefault="00AF7CF2">
      <w:pPr>
        <w:pStyle w:val="SourceCode"/>
      </w:pPr>
      <w:r>
        <w:t>{</w:t>
      </w:r>
    </w:p>
    <w:p w14:paraId="12BCC225" w14:textId="77777777" w:rsidR="007D4095" w:rsidRDefault="00AF7CF2">
      <w:pPr>
        <w:pStyle w:val="SourceCode"/>
      </w:pPr>
      <w:r>
        <w:t xml:space="preserve">    int allowed = next_path[0] == '/' &amp;&amp; next_path[1] != '/' &amp;&amp;</w:t>
      </w:r>
    </w:p>
    <w:p w14:paraId="6E70C281" w14:textId="77777777" w:rsidR="007D4095" w:rsidRDefault="00AF7CF2">
      <w:pPr>
        <w:pStyle w:val="SourceCode"/>
      </w:pPr>
      <w:r>
        <w:t xml:space="preserve">                  next_path[1] != '\\';</w:t>
      </w:r>
    </w:p>
    <w:p w14:paraId="76E2D07C" w14:textId="77777777" w:rsidR="007D4095" w:rsidRDefault="00AF7CF2">
      <w:pPr>
        <w:pStyle w:val="SourceCode"/>
      </w:pPr>
      <w:r>
        <w:t xml:space="preserve">    for (size_t index = 0; allowed &amp;&amp; next_path[index] != '\0'; index++) {</w:t>
      </w:r>
    </w:p>
    <w:p w14:paraId="76652E8A" w14:textId="77777777" w:rsidR="007D4095" w:rsidRDefault="00AF7CF2">
      <w:pPr>
        <w:pStyle w:val="SourceCode"/>
      </w:pPr>
      <w:r>
        <w:t xml:space="preserve">        if (next_path[index] &lt; '!' || next_path[index] &gt; '~') {</w:t>
      </w:r>
    </w:p>
    <w:p w14:paraId="22B749F6" w14:textId="77777777" w:rsidR="007D4095" w:rsidRDefault="00AF7CF2">
      <w:pPr>
        <w:pStyle w:val="SourceCode"/>
      </w:pPr>
      <w:r>
        <w:t xml:space="preserve">            allowed = 0;</w:t>
      </w:r>
    </w:p>
    <w:p w14:paraId="6C9D3682" w14:textId="77777777" w:rsidR="007D4095" w:rsidRDefault="00AF7CF2">
      <w:pPr>
        <w:pStyle w:val="SourceCode"/>
      </w:pPr>
      <w:r>
        <w:t xml:space="preserve">        }</w:t>
      </w:r>
    </w:p>
    <w:p w14:paraId="664118C1" w14:textId="77777777" w:rsidR="007D4095" w:rsidRDefault="00AF7CF2">
      <w:pPr>
        <w:pStyle w:val="SourceCode"/>
      </w:pPr>
      <w:r>
        <w:t xml:space="preserve">    }</w:t>
      </w:r>
    </w:p>
    <w:p w14:paraId="6A5F83F2" w14:textId="77777777" w:rsidR="007D4095" w:rsidRDefault="00AF7CF2">
      <w:pPr>
        <w:pStyle w:val="SourceCode"/>
      </w:pPr>
      <w:r>
        <w:t xml:space="preserve">    snprintf(safe, size, "%s", allowed ? next_path : CONTACTS_PAGE_PATH);</w:t>
      </w:r>
    </w:p>
    <w:p w14:paraId="6D55C0F7" w14:textId="77777777" w:rsidR="007D4095" w:rsidRDefault="00AF7CF2">
      <w:pPr>
        <w:pStyle w:val="SourceCode"/>
      </w:pPr>
      <w:r>
        <w:t>}</w:t>
      </w:r>
    </w:p>
    <w:p w14:paraId="0DD8ACB5" w14:textId="77777777" w:rsidR="007D4095" w:rsidRDefault="007D4095">
      <w:pPr>
        <w:pStyle w:val="SourceCode"/>
      </w:pPr>
    </w:p>
    <w:p w14:paraId="4C6661A9" w14:textId="77777777" w:rsidR="007D4095" w:rsidRDefault="00AF7CF2">
      <w:pPr>
        <w:pStyle w:val="SourceCode"/>
      </w:pPr>
      <w:r>
        <w:t>// The login form, with a notice, the username it shows, and where to go after</w:t>
      </w:r>
    </w:p>
    <w:p w14:paraId="0EBD7C4B" w14:textId="77777777" w:rsidR="007D4095" w:rsidRDefault="00AF7CF2">
      <w:pPr>
        <w:pStyle w:val="SourceCode"/>
      </w:pPr>
      <w:r>
        <w:t>// the login, every value escaped. The password box is always empty: a page</w:t>
      </w:r>
    </w:p>
    <w:p w14:paraId="1656124E" w14:textId="77777777" w:rsidR="007D4095" w:rsidRDefault="00AF7CF2">
      <w:pPr>
        <w:pStyle w:val="SourceCode"/>
      </w:pPr>
      <w:r>
        <w:t>// never holds a password.</w:t>
      </w:r>
    </w:p>
    <w:p w14:paraId="7F08F1A1" w14:textId="77777777" w:rsidR="007D4095" w:rsidRDefault="00AF7CF2">
      <w:pPr>
        <w:pStyle w:val="SourceCode"/>
      </w:pPr>
      <w:r>
        <w:t>static enum MHD_Result send_login_form(const struct Request *request,</w:t>
      </w:r>
    </w:p>
    <w:p w14:paraId="152AAFA4" w14:textId="77777777" w:rsidR="007D4095" w:rsidRDefault="00AF7CF2">
      <w:pPr>
        <w:pStyle w:val="SourceCode"/>
      </w:pPr>
      <w:r>
        <w:t xml:space="preserve">                                       unsigned int status,</w:t>
      </w:r>
    </w:p>
    <w:p w14:paraId="21A0EDB0" w14:textId="77777777" w:rsidR="007D4095" w:rsidRDefault="00AF7CF2">
      <w:pPr>
        <w:pStyle w:val="SourceCode"/>
      </w:pPr>
      <w:r>
        <w:t xml:space="preserve">                                       const char *notice, const char *username,</w:t>
      </w:r>
    </w:p>
    <w:p w14:paraId="35CB3AE0" w14:textId="77777777" w:rsidR="007D4095" w:rsidRDefault="00AF7CF2">
      <w:pPr>
        <w:pStyle w:val="SourceCode"/>
      </w:pPr>
      <w:r>
        <w:t xml:space="preserve">                                       const char *next_path)</w:t>
      </w:r>
    </w:p>
    <w:p w14:paraId="509E7738" w14:textId="77777777" w:rsidR="007D4095" w:rsidRDefault="00AF7CF2">
      <w:pPr>
        <w:pStyle w:val="SourceCode"/>
      </w:pPr>
      <w:r>
        <w:t>{</w:t>
      </w:r>
    </w:p>
    <w:p w14:paraId="6A5082FF" w14:textId="77777777" w:rsidR="007D4095" w:rsidRDefault="00AF7CF2">
      <w:pPr>
        <w:pStyle w:val="SourceCode"/>
      </w:pPr>
      <w:r>
        <w:t xml:space="preserve">    struct Field fields[] = {</w:t>
      </w:r>
    </w:p>
    <w:p w14:paraId="2DBE60CE" w14:textId="77777777" w:rsidR="007D4095" w:rsidRDefault="00AF7CF2">
      <w:pPr>
        <w:pStyle w:val="SourceCode"/>
      </w:pPr>
      <w:r>
        <w:t xml:space="preserve">        {"notice", notice},</w:t>
      </w:r>
    </w:p>
    <w:p w14:paraId="7B949573" w14:textId="77777777" w:rsidR="007D4095" w:rsidRDefault="00AF7CF2">
      <w:pPr>
        <w:pStyle w:val="SourceCode"/>
      </w:pPr>
      <w:r>
        <w:t xml:space="preserve">        {"next_path", next_path},</w:t>
      </w:r>
    </w:p>
    <w:p w14:paraId="0E365C15" w14:textId="77777777" w:rsidR="007D4095" w:rsidRDefault="00AF7CF2">
      <w:pPr>
        <w:pStyle w:val="SourceCode"/>
      </w:pPr>
      <w:r>
        <w:t xml:space="preserve">        {"username", username},</w:t>
      </w:r>
    </w:p>
    <w:p w14:paraId="56775C7B" w14:textId="77777777" w:rsidR="007D4095" w:rsidRDefault="00AF7CF2">
      <w:pPr>
        <w:pStyle w:val="SourceCode"/>
      </w:pPr>
      <w:r>
        <w:t xml:space="preserve">    };</w:t>
      </w:r>
    </w:p>
    <w:p w14:paraId="3C23C622" w14:textId="77777777" w:rsidR="007D4095" w:rsidRDefault="00AF7CF2">
      <w:pPr>
        <w:pStyle w:val="SourceCode"/>
      </w:pPr>
      <w:r>
        <w:t xml:space="preserve">    struct PageData page_data = {fields, sizeof fields / sizeof fields[0],</w:t>
      </w:r>
    </w:p>
    <w:p w14:paraId="4374CBF6" w14:textId="77777777" w:rsidR="007D4095" w:rsidRDefault="00AF7CF2">
      <w:pPr>
        <w:pStyle w:val="SourceCode"/>
      </w:pPr>
      <w:r>
        <w:t xml:space="preserve">                                 NULL, 0};</w:t>
      </w:r>
    </w:p>
    <w:p w14:paraId="72C16C63" w14:textId="77777777" w:rsidR="007D4095" w:rsidRDefault="00AF7CF2">
      <w:pPr>
        <w:pStyle w:val="SourceCode"/>
      </w:pPr>
      <w:r>
        <w:t xml:space="preserve">    return send_page(request, status, request-&gt;templates-&gt;login,</w:t>
      </w:r>
    </w:p>
    <w:p w14:paraId="016811DF" w14:textId="77777777" w:rsidR="007D4095" w:rsidRDefault="00AF7CF2">
      <w:pPr>
        <w:pStyle w:val="SourceCode"/>
      </w:pPr>
      <w:r>
        <w:t xml:space="preserve">                     &amp;page_data);</w:t>
      </w:r>
    </w:p>
    <w:p w14:paraId="10824DE3" w14:textId="77777777" w:rsidR="007D4095" w:rsidRDefault="00AF7CF2">
      <w:pPr>
        <w:pStyle w:val="SourceCode"/>
      </w:pPr>
      <w:r>
        <w:t>}</w:t>
      </w:r>
    </w:p>
    <w:p w14:paraId="71F2C7F1" w14:textId="77777777" w:rsidR="007D4095" w:rsidRDefault="007D4095">
      <w:pPr>
        <w:pStyle w:val="SourceCode"/>
      </w:pPr>
    </w:p>
    <w:p w14:paraId="09ED6306" w14:textId="77777777" w:rsidR="007D4095" w:rsidRDefault="00AF7CF2">
      <w:pPr>
        <w:pStyle w:val="SourceCode"/>
      </w:pPr>
      <w:r>
        <w:t>static enum MHD_Result handle_home(const struct Request *request)</w:t>
      </w:r>
    </w:p>
    <w:p w14:paraId="72FC9FCA" w14:textId="77777777" w:rsidR="007D4095" w:rsidRDefault="00AF7CF2">
      <w:pPr>
        <w:pStyle w:val="SourceCode"/>
      </w:pPr>
      <w:r>
        <w:t>{</w:t>
      </w:r>
    </w:p>
    <w:p w14:paraId="608AF494" w14:textId="77777777" w:rsidR="007D4095" w:rsidRDefault="00AF7CF2">
      <w:pPr>
        <w:pStyle w:val="SourceCode"/>
      </w:pPr>
      <w:r>
        <w:t xml:space="preserve">    return send_message_page(request, 200, "Contact Manager",</w:t>
      </w:r>
    </w:p>
    <w:p w14:paraId="4DD5B6B2" w14:textId="77777777" w:rsidR="007D4095" w:rsidRDefault="00AF7CF2">
      <w:pPr>
        <w:pStyle w:val="SourceCode"/>
      </w:pPr>
      <w:r>
        <w:t xml:space="preserve">                             "Served by your own HTTPS server.",</w:t>
      </w:r>
    </w:p>
    <w:p w14:paraId="1ACE97D8" w14:textId="77777777" w:rsidR="007D4095" w:rsidRDefault="00AF7CF2">
      <w:pPr>
        <w:pStyle w:val="SourceCode"/>
      </w:pPr>
      <w:r>
        <w:t xml:space="preserve">                             CONTACTS_PAGE_PATH, "Contacts");</w:t>
      </w:r>
    </w:p>
    <w:p w14:paraId="02A3F065" w14:textId="77777777" w:rsidR="007D4095" w:rsidRDefault="00AF7CF2">
      <w:pPr>
        <w:pStyle w:val="SourceCode"/>
      </w:pPr>
      <w:r>
        <w:t>}</w:t>
      </w:r>
    </w:p>
    <w:p w14:paraId="664A0BA3" w14:textId="77777777" w:rsidR="007D4095" w:rsidRDefault="007D4095">
      <w:pPr>
        <w:pStyle w:val="SourceCode"/>
      </w:pPr>
    </w:p>
    <w:p w14:paraId="41AD47DB" w14:textId="77777777" w:rsidR="007D4095" w:rsidRDefault="00AF7CF2">
      <w:pPr>
        <w:pStyle w:val="SourceCode"/>
      </w:pPr>
      <w:r>
        <w:t>// GET /contacts, and GET /contacts?name=... from the search form, for a</w:t>
      </w:r>
    </w:p>
    <w:p w14:paraId="2FAA6CA9" w14:textId="77777777" w:rsidR="007D4095" w:rsidRDefault="00AF7CF2">
      <w:pPr>
        <w:pStyle w:val="SourceCode"/>
      </w:pPr>
      <w:r>
        <w:t>// logged-in visitor. Remember, libmicrohttpd decodes the query itself, and</w:t>
      </w:r>
    </w:p>
    <w:p w14:paraId="3817498A" w14:textId="77777777" w:rsidR="007D4095" w:rsidRDefault="00AF7CF2">
      <w:pPr>
        <w:pStyle w:val="SourceCode"/>
      </w:pPr>
      <w:r>
        <w:t>// MHD_GET_ARGUMENT_KIND gives one field's value, or NULL (Lesson 8.4);</w:t>
      </w:r>
    </w:p>
    <w:p w14:paraId="706D0B2C" w14:textId="77777777" w:rsidR="007D4095" w:rsidRDefault="00AF7CF2">
      <w:pPr>
        <w:pStyle w:val="SourceCode"/>
      </w:pPr>
      <w:r>
        <w:t>// read_contact_page reads at most CONTACT_LIMIT contacts.</w:t>
      </w:r>
    </w:p>
    <w:p w14:paraId="2252813C" w14:textId="77777777" w:rsidR="007D4095" w:rsidRDefault="00AF7CF2">
      <w:pPr>
        <w:pStyle w:val="SourceCode"/>
      </w:pPr>
      <w:r>
        <w:t>static enum MHD_Result handle_contact_list(const struct Request *request)</w:t>
      </w:r>
    </w:p>
    <w:p w14:paraId="5234A427" w14:textId="77777777" w:rsidR="007D4095" w:rsidRDefault="00AF7CF2">
      <w:pPr>
        <w:pStyle w:val="SourceCode"/>
      </w:pPr>
      <w:r>
        <w:t>{</w:t>
      </w:r>
    </w:p>
    <w:p w14:paraId="488A3F57" w14:textId="77777777" w:rsidR="007D4095" w:rsidRDefault="00AF7CF2">
      <w:pPr>
        <w:pStyle w:val="SourceCode"/>
      </w:pPr>
      <w:r>
        <w:t xml:space="preserve">    char session_id[SESSION_ID_SIZE] = "";</w:t>
      </w:r>
    </w:p>
    <w:p w14:paraId="7AACB7E8" w14:textId="77777777" w:rsidR="007D4095" w:rsidRDefault="00AF7CF2">
      <w:pPr>
        <w:pStyle w:val="SourceCode"/>
      </w:pPr>
      <w:r>
        <w:t xml:space="preserve">    enum MHD_Result answer = MHD_NO;</w:t>
      </w:r>
    </w:p>
    <w:p w14:paraId="4F182E2D" w14:textId="77777777" w:rsidR="007D4095" w:rsidRDefault="00AF7CF2">
      <w:pPr>
        <w:pStyle w:val="SourceCode"/>
      </w:pPr>
      <w:r>
        <w:t xml:space="preserve">    if (!require_login(request, session_id, &amp;answer)) {</w:t>
      </w:r>
    </w:p>
    <w:p w14:paraId="6DB04797" w14:textId="77777777" w:rsidR="007D4095" w:rsidRDefault="00AF7CF2">
      <w:pPr>
        <w:pStyle w:val="SourceCode"/>
      </w:pPr>
      <w:r>
        <w:t xml:space="preserve">        return answer;</w:t>
      </w:r>
    </w:p>
    <w:p w14:paraId="1EB7647E" w14:textId="77777777" w:rsidR="007D4095" w:rsidRDefault="00AF7CF2">
      <w:pPr>
        <w:pStyle w:val="SourceCode"/>
      </w:pPr>
      <w:r>
        <w:t xml:space="preserve">    }</w:t>
      </w:r>
    </w:p>
    <w:p w14:paraId="7C96FA54" w14:textId="77777777" w:rsidR="007D4095" w:rsidRDefault="00AF7CF2">
      <w:pPr>
        <w:pStyle w:val="SourceCode"/>
      </w:pPr>
      <w:r>
        <w:t xml:space="preserve">    const char *name_value = MHD_lookup_connection_value(</w:t>
      </w:r>
    </w:p>
    <w:p w14:paraId="470E706F" w14:textId="77777777" w:rsidR="007D4095" w:rsidRDefault="00AF7CF2">
      <w:pPr>
        <w:pStyle w:val="SourceCode"/>
      </w:pPr>
      <w:r>
        <w:t xml:space="preserve">        request-&gt;connection, MHD_GET_ARGUMENT_KIND, "name");</w:t>
      </w:r>
    </w:p>
    <w:p w14:paraId="0FFC3F59" w14:textId="77777777" w:rsidR="007D4095" w:rsidRDefault="00AF7CF2">
      <w:pPr>
        <w:pStyle w:val="SourceCode"/>
      </w:pPr>
      <w:r>
        <w:t xml:space="preserve">    char name_term_text[MAX_BODY_BYTES + 1] = "";</w:t>
      </w:r>
    </w:p>
    <w:p w14:paraId="5B16F7D2" w14:textId="77777777" w:rsidR="007D4095" w:rsidRDefault="00AF7CF2">
      <w:pPr>
        <w:pStyle w:val="SourceCode"/>
      </w:pPr>
      <w:r>
        <w:t xml:space="preserve">    if (name_value != NULL) {</w:t>
      </w:r>
    </w:p>
    <w:p w14:paraId="1B2E1FDD" w14:textId="77777777" w:rsidR="007D4095" w:rsidRDefault="00AF7CF2">
      <w:pPr>
        <w:pStyle w:val="SourceCode"/>
      </w:pPr>
      <w:r>
        <w:t xml:space="preserve">        snprintf(name_term_text, sizeof name_term_text, "%s", name_value);</w:t>
      </w:r>
    </w:p>
    <w:p w14:paraId="53891C54" w14:textId="77777777" w:rsidR="007D4095" w:rsidRDefault="00AF7CF2">
      <w:pPr>
        <w:pStyle w:val="SourceCode"/>
      </w:pPr>
      <w:r>
        <w:t xml:space="preserve">    }</w:t>
      </w:r>
    </w:p>
    <w:p w14:paraId="4E10A173" w14:textId="77777777" w:rsidR="007D4095" w:rsidRDefault="00AF7CF2">
      <w:pPr>
        <w:pStyle w:val="SourceCode"/>
      </w:pPr>
      <w:r>
        <w:t xml:space="preserve">    char *name_term = trim_text(name_term_text);</w:t>
      </w:r>
    </w:p>
    <w:p w14:paraId="6F0E97EF" w14:textId="77777777" w:rsidR="007D4095" w:rsidRDefault="00AF7CF2">
      <w:pPr>
        <w:pStyle w:val="SourceCode"/>
      </w:pPr>
      <w:r>
        <w:t xml:space="preserve">    const char *field = "";</w:t>
      </w:r>
    </w:p>
    <w:p w14:paraId="1DE79FE4" w14:textId="77777777" w:rsidR="007D4095" w:rsidRDefault="00AF7CF2">
      <w:pPr>
        <w:pStyle w:val="SourceCode"/>
      </w:pPr>
      <w:r>
        <w:t xml:space="preserve">    if (name_term[0] != '\0') {</w:t>
      </w:r>
    </w:p>
    <w:p w14:paraId="59EDAF3D" w14:textId="77777777" w:rsidR="007D4095" w:rsidRDefault="00AF7CF2">
      <w:pPr>
        <w:pStyle w:val="SourceCode"/>
      </w:pPr>
      <w:r>
        <w:t xml:space="preserve">        field = "name";</w:t>
      </w:r>
    </w:p>
    <w:p w14:paraId="0E68A6F5" w14:textId="77777777" w:rsidR="007D4095" w:rsidRDefault="00AF7CF2">
      <w:pPr>
        <w:pStyle w:val="SourceCode"/>
      </w:pPr>
      <w:r>
        <w:t xml:space="preserve">    }</w:t>
      </w:r>
    </w:p>
    <w:p w14:paraId="5FD9B8C7" w14:textId="77777777" w:rsidR="007D4095" w:rsidRDefault="00AF7CF2">
      <w:pPr>
        <w:pStyle w:val="SourceCode"/>
      </w:pPr>
      <w:r>
        <w:t xml:space="preserve">    char problem[PROBLEM_SIZE] = "";</w:t>
      </w:r>
    </w:p>
    <w:p w14:paraId="3E9297D7" w14:textId="77777777" w:rsidR="007D4095" w:rsidRDefault="00AF7CF2">
      <w:pPr>
        <w:pStyle w:val="SourceCode"/>
      </w:pPr>
      <w:r>
        <w:t xml:space="preserve">    MYSQL *database = NULL;</w:t>
      </w:r>
    </w:p>
    <w:p w14:paraId="18D7DC03" w14:textId="77777777" w:rsidR="007D4095" w:rsidRDefault="00AF7CF2">
      <w:pPr>
        <w:pStyle w:val="SourceCode"/>
      </w:pPr>
      <w:r>
        <w:t xml:space="preserve">    if (open_connection(&amp;database, problem, sizeof problem) != SUCCESS) {</w:t>
      </w:r>
    </w:p>
    <w:p w14:paraId="2C202ED1" w14:textId="77777777" w:rsidR="007D4095" w:rsidRDefault="00AF7CF2">
      <w:pPr>
        <w:pStyle w:val="SourceCode"/>
      </w:pPr>
      <w:r>
        <w:t xml:space="preserve">        return send_store_failure(request, 503);</w:t>
      </w:r>
    </w:p>
    <w:p w14:paraId="69B0C597" w14:textId="77777777" w:rsidR="007D4095" w:rsidRDefault="00AF7CF2">
      <w:pPr>
        <w:pStyle w:val="SourceCode"/>
      </w:pPr>
      <w:r>
        <w:t xml:space="preserve">    }</w:t>
      </w:r>
    </w:p>
    <w:p w14:paraId="3D991E81" w14:textId="77777777" w:rsidR="007D4095" w:rsidRDefault="00AF7CF2">
      <w:pPr>
        <w:pStyle w:val="SourceCode"/>
      </w:pPr>
      <w:r>
        <w:t xml:space="preserve">    // The account's username, for the page's Logged in as line.</w:t>
      </w:r>
    </w:p>
    <w:p w14:paraId="3633FCE0" w14:textId="77777777" w:rsidR="007D4095" w:rsidRDefault="00AF7CF2">
      <w:pPr>
        <w:pStyle w:val="SourceCode"/>
      </w:pPr>
      <w:r>
        <w:t xml:space="preserve">    char username[USERNAME_SIZE] = "";</w:t>
      </w:r>
    </w:p>
    <w:p w14:paraId="0378F831" w14:textId="77777777" w:rsidR="007D4095" w:rsidRDefault="00AF7CF2">
      <w:pPr>
        <w:pStyle w:val="SourceCode"/>
      </w:pPr>
      <w:r>
        <w:t xml:space="preserve">    session_username(database, session_id, username, sizeof username);</w:t>
      </w:r>
    </w:p>
    <w:p w14:paraId="52D628F8" w14:textId="77777777" w:rsidR="007D4095" w:rsidRDefault="00AF7CF2">
      <w:pPr>
        <w:pStyle w:val="SourceCode"/>
      </w:pPr>
      <w:r>
        <w:t xml:space="preserve">    char *page_json = NULL;</w:t>
      </w:r>
    </w:p>
    <w:p w14:paraId="7CEEA2A2" w14:textId="77777777" w:rsidR="007D4095" w:rsidRDefault="00AF7CF2">
      <w:pPr>
        <w:pStyle w:val="SourceCode"/>
      </w:pPr>
      <w:r>
        <w:t xml:space="preserve">    bool has_next = false;</w:t>
      </w:r>
    </w:p>
    <w:p w14:paraId="69E21A4F" w14:textId="77777777" w:rsidR="007D4095" w:rsidRDefault="00AF7CF2">
      <w:pPr>
        <w:pStyle w:val="SourceCode"/>
      </w:pPr>
      <w:r>
        <w:t xml:space="preserve">    enum ContactStatus status =</w:t>
      </w:r>
    </w:p>
    <w:p w14:paraId="22183379" w14:textId="77777777" w:rsidR="007D4095" w:rsidRDefault="00AF7CF2">
      <w:pPr>
        <w:pStyle w:val="SourceCode"/>
      </w:pPr>
      <w:r>
        <w:t xml:space="preserve">        read_contact_page(database, field, name_term, 1, CONTACT_LIMIT,</w:t>
      </w:r>
    </w:p>
    <w:p w14:paraId="157B7C94" w14:textId="77777777" w:rsidR="007D4095" w:rsidRDefault="00AF7CF2">
      <w:pPr>
        <w:pStyle w:val="SourceCode"/>
      </w:pPr>
      <w:r>
        <w:t xml:space="preserve">                          &amp;page_json, &amp;has_next, problem, sizeof problem);</w:t>
      </w:r>
    </w:p>
    <w:p w14:paraId="3D670884" w14:textId="77777777" w:rsidR="007D4095" w:rsidRDefault="00AF7CF2">
      <w:pPr>
        <w:pStyle w:val="SourceCode"/>
      </w:pPr>
      <w:r>
        <w:t xml:space="preserve">    close_connection(database);</w:t>
      </w:r>
    </w:p>
    <w:p w14:paraId="34BE861F" w14:textId="77777777" w:rsidR="007D4095" w:rsidRDefault="00AF7CF2">
      <w:pPr>
        <w:pStyle w:val="SourceCode"/>
      </w:pPr>
      <w:r>
        <w:t xml:space="preserve">    if (status == INVALID_INPUT) {</w:t>
      </w:r>
    </w:p>
    <w:p w14:paraId="0C2C28C2" w14:textId="77777777" w:rsidR="007D4095" w:rsidRDefault="00AF7CF2">
      <w:pPr>
        <w:pStyle w:val="SourceCode"/>
      </w:pPr>
      <w:r>
        <w:t xml:space="preserve">        return send_message_page(request, 400, "Invalid Search", problem,</w:t>
      </w:r>
    </w:p>
    <w:p w14:paraId="1524579F" w14:textId="77777777" w:rsidR="007D4095" w:rsidRDefault="00AF7CF2">
      <w:pPr>
        <w:pStyle w:val="SourceCode"/>
      </w:pPr>
      <w:r>
        <w:t xml:space="preserve">                                 CONTACTS_PAGE_PATH, "All contacts");</w:t>
      </w:r>
    </w:p>
    <w:p w14:paraId="2E422AA1" w14:textId="77777777" w:rsidR="007D4095" w:rsidRDefault="00AF7CF2">
      <w:pPr>
        <w:pStyle w:val="SourceCode"/>
      </w:pPr>
      <w:r>
        <w:t xml:space="preserve">    }</w:t>
      </w:r>
    </w:p>
    <w:p w14:paraId="3B6A4159" w14:textId="77777777" w:rsidR="007D4095" w:rsidRDefault="00AF7CF2">
      <w:pPr>
        <w:pStyle w:val="SourceCode"/>
      </w:pPr>
      <w:r>
        <w:t xml:space="preserve">    if (status != SUCCESS || page_json == NULL) {</w:t>
      </w:r>
    </w:p>
    <w:p w14:paraId="7659CB85" w14:textId="77777777" w:rsidR="007D4095" w:rsidRDefault="00AF7CF2">
      <w:pPr>
        <w:pStyle w:val="SourceCode"/>
      </w:pPr>
      <w:r>
        <w:t xml:space="preserve">        return send_store_failure(request, 500);</w:t>
      </w:r>
    </w:p>
    <w:p w14:paraId="6DE1A580" w14:textId="77777777" w:rsidR="007D4095" w:rsidRDefault="00AF7CF2">
      <w:pPr>
        <w:pStyle w:val="SourceCode"/>
      </w:pPr>
      <w:r>
        <w:t xml:space="preserve">    }</w:t>
      </w:r>
    </w:p>
    <w:p w14:paraId="049706D4" w14:textId="77777777" w:rsidR="007D4095" w:rsidRDefault="00AF7CF2">
      <w:pPr>
        <w:pStyle w:val="SourceCode"/>
      </w:pPr>
      <w:r>
        <w:t xml:space="preserve">    struct Contact page_contacts[CONTACT_LIMIT];</w:t>
      </w:r>
    </w:p>
    <w:p w14:paraId="30EDB913" w14:textId="77777777" w:rsidR="007D4095" w:rsidRDefault="00AF7CF2">
      <w:pPr>
        <w:pStyle w:val="SourceCode"/>
      </w:pPr>
      <w:r>
        <w:t xml:space="preserve">    size_t contact_count =</w:t>
      </w:r>
    </w:p>
    <w:p w14:paraId="2AE1E160" w14:textId="77777777" w:rsidR="007D4095" w:rsidRDefault="00AF7CF2">
      <w:pPr>
        <w:pStyle w:val="SourceCode"/>
      </w:pPr>
      <w:r>
        <w:t xml:space="preserve">        contacts_from_json(page_json, page_contacts, CONTACT_LIMIT);</w:t>
      </w:r>
    </w:p>
    <w:p w14:paraId="368FE0B0" w14:textId="77777777" w:rsidR="007D4095" w:rsidRDefault="00AF7CF2">
      <w:pPr>
        <w:pStyle w:val="SourceCode"/>
      </w:pPr>
      <w:r>
        <w:t xml:space="preserve">    cJSON_free(page_json);</w:t>
      </w:r>
    </w:p>
    <w:p w14:paraId="48AB9E59" w14:textId="77777777" w:rsidR="007D4095" w:rsidRDefault="00AF7CF2">
      <w:pPr>
        <w:pStyle w:val="SourceCode"/>
      </w:pPr>
      <w:r>
        <w:t xml:space="preserve">    struct Field fields[] = {{"username", username}};</w:t>
      </w:r>
    </w:p>
    <w:p w14:paraId="7AE69113" w14:textId="77777777" w:rsidR="007D4095" w:rsidRDefault="00AF7CF2">
      <w:pPr>
        <w:pStyle w:val="SourceCode"/>
      </w:pPr>
      <w:r>
        <w:t xml:space="preserve">    struct PageData page_data = {fields, 1, page_contacts, contact_count};</w:t>
      </w:r>
    </w:p>
    <w:p w14:paraId="7A587072" w14:textId="77777777" w:rsidR="007D4095" w:rsidRDefault="00AF7CF2">
      <w:pPr>
        <w:pStyle w:val="SourceCode"/>
      </w:pPr>
      <w:r>
        <w:t xml:space="preserve">    return send_page(request, 200, request-&gt;templates-&gt;contact_list,</w:t>
      </w:r>
    </w:p>
    <w:p w14:paraId="2DDED102" w14:textId="77777777" w:rsidR="007D4095" w:rsidRDefault="00AF7CF2">
      <w:pPr>
        <w:pStyle w:val="SourceCode"/>
      </w:pPr>
      <w:r>
        <w:t xml:space="preserve">                     &amp;page_data);</w:t>
      </w:r>
    </w:p>
    <w:p w14:paraId="5804FC7D" w14:textId="77777777" w:rsidR="007D4095" w:rsidRDefault="00AF7CF2">
      <w:pPr>
        <w:pStyle w:val="SourceCode"/>
      </w:pPr>
      <w:r>
        <w:t>}</w:t>
      </w:r>
    </w:p>
    <w:p w14:paraId="52571B2E" w14:textId="77777777" w:rsidR="007D4095" w:rsidRDefault="007D4095">
      <w:pPr>
        <w:pStyle w:val="SourceCode"/>
      </w:pPr>
    </w:p>
    <w:p w14:paraId="72BA9065" w14:textId="77777777" w:rsidR="007D4095" w:rsidRDefault="00AF7CF2">
      <w:pPr>
        <w:pStyle w:val="SourceCode"/>
      </w:pPr>
      <w:r>
        <w:t>// GET /contacts/new: the empty form, for a logged-in visitor.</w:t>
      </w:r>
    </w:p>
    <w:p w14:paraId="7A4266FA" w14:textId="77777777" w:rsidR="007D4095" w:rsidRDefault="00AF7CF2">
      <w:pPr>
        <w:pStyle w:val="SourceCode"/>
      </w:pPr>
      <w:r>
        <w:t>static enum MHD_Result handle_new_contact(const struct Request *request)</w:t>
      </w:r>
    </w:p>
    <w:p w14:paraId="6075816D" w14:textId="77777777" w:rsidR="007D4095" w:rsidRDefault="00AF7CF2">
      <w:pPr>
        <w:pStyle w:val="SourceCode"/>
      </w:pPr>
      <w:r>
        <w:t>{</w:t>
      </w:r>
    </w:p>
    <w:p w14:paraId="16F30F23" w14:textId="77777777" w:rsidR="007D4095" w:rsidRDefault="00AF7CF2">
      <w:pPr>
        <w:pStyle w:val="SourceCode"/>
      </w:pPr>
      <w:r>
        <w:t xml:space="preserve">    char session_id[SESSION_ID_SIZE] = "";</w:t>
      </w:r>
    </w:p>
    <w:p w14:paraId="059871B5" w14:textId="77777777" w:rsidR="007D4095" w:rsidRDefault="00AF7CF2">
      <w:pPr>
        <w:pStyle w:val="SourceCode"/>
      </w:pPr>
      <w:r>
        <w:t xml:space="preserve">    enum MHD_Result answer = MHD_NO;</w:t>
      </w:r>
    </w:p>
    <w:p w14:paraId="444EE4E0" w14:textId="77777777" w:rsidR="007D4095" w:rsidRDefault="00AF7CF2">
      <w:pPr>
        <w:pStyle w:val="SourceCode"/>
      </w:pPr>
      <w:r>
        <w:t xml:space="preserve">    if (!require_login(request, session_id, &amp;answer)) {</w:t>
      </w:r>
    </w:p>
    <w:p w14:paraId="21AF4117" w14:textId="77777777" w:rsidR="007D4095" w:rsidRDefault="00AF7CF2">
      <w:pPr>
        <w:pStyle w:val="SourceCode"/>
      </w:pPr>
      <w:r>
        <w:t xml:space="preserve">        return answer;</w:t>
      </w:r>
    </w:p>
    <w:p w14:paraId="5B60CF6B" w14:textId="77777777" w:rsidR="007D4095" w:rsidRDefault="00AF7CF2">
      <w:pPr>
        <w:pStyle w:val="SourceCode"/>
      </w:pPr>
      <w:r>
        <w:t xml:space="preserve">    }</w:t>
      </w:r>
    </w:p>
    <w:p w14:paraId="2C022153" w14:textId="77777777" w:rsidR="007D4095" w:rsidRDefault="00AF7CF2">
      <w:pPr>
        <w:pStyle w:val="SourceCode"/>
      </w:pPr>
      <w:r>
        <w:t xml:space="preserve">    struct FieldProblems no_problems = {"", "", ""};</w:t>
      </w:r>
    </w:p>
    <w:p w14:paraId="68C544BE" w14:textId="77777777" w:rsidR="007D4095" w:rsidRDefault="00AF7CF2">
      <w:pPr>
        <w:pStyle w:val="SourceCode"/>
      </w:pPr>
      <w:r>
        <w:t xml:space="preserve">    return send_form(request, 200, NEW_FORM_NOTICE, "", "", "", &amp;no_problems);</w:t>
      </w:r>
    </w:p>
    <w:p w14:paraId="72EB13D3" w14:textId="77777777" w:rsidR="007D4095" w:rsidRDefault="00AF7CF2">
      <w:pPr>
        <w:pStyle w:val="SourceCode"/>
      </w:pPr>
      <w:r>
        <w:t>}</w:t>
      </w:r>
    </w:p>
    <w:p w14:paraId="3F646796" w14:textId="77777777" w:rsidR="007D4095" w:rsidRDefault="007D4095">
      <w:pPr>
        <w:pStyle w:val="SourceCode"/>
      </w:pPr>
    </w:p>
    <w:p w14:paraId="09E6A88E" w14:textId="77777777" w:rsidR="007D4095" w:rsidRDefault="00AF7CF2">
      <w:pPr>
        <w:pStyle w:val="SourceCode"/>
      </w:pPr>
      <w:r>
        <w:t>// POST /contacts: read the form, store the contact, leave the flash, and</w:t>
      </w:r>
    </w:p>
    <w:p w14:paraId="70DD18DD" w14:textId="77777777" w:rsidR="007D4095" w:rsidRDefault="00AF7CF2">
      <w:pPr>
        <w:pStyle w:val="SourceCode"/>
      </w:pPr>
      <w:r>
        <w:t>// redirect to its page; or show the form again with the values sent and</w:t>
      </w:r>
    </w:p>
    <w:p w14:paraId="6D0FC8D9" w14:textId="77777777" w:rsidR="007D4095" w:rsidRDefault="00AF7CF2">
      <w:pPr>
        <w:pStyle w:val="SourceCode"/>
      </w:pPr>
      <w:r>
        <w:t>// the problem. The login comes first, before the body is looked at; then</w:t>
      </w:r>
    </w:p>
    <w:p w14:paraId="119922B3" w14:textId="77777777" w:rsidR="007D4095" w:rsidRDefault="00AF7CF2">
      <w:pPr>
        <w:pStyle w:val="SourceCode"/>
      </w:pPr>
      <w:r>
        <w:t>// the body's headers are checked.</w:t>
      </w:r>
    </w:p>
    <w:p w14:paraId="3AD4D5DD" w14:textId="77777777" w:rsidR="007D4095" w:rsidRDefault="00AF7CF2">
      <w:pPr>
        <w:pStyle w:val="SourceCode"/>
      </w:pPr>
      <w:r>
        <w:t>static enum MHD_Result handle_create_contact(const struct Request *request)</w:t>
      </w:r>
    </w:p>
    <w:p w14:paraId="121D58E7" w14:textId="77777777" w:rsidR="007D4095" w:rsidRDefault="00AF7CF2">
      <w:pPr>
        <w:pStyle w:val="SourceCode"/>
      </w:pPr>
      <w:r>
        <w:t>{</w:t>
      </w:r>
    </w:p>
    <w:p w14:paraId="0AE852B0" w14:textId="77777777" w:rsidR="007D4095" w:rsidRDefault="00AF7CF2">
      <w:pPr>
        <w:pStyle w:val="SourceCode"/>
      </w:pPr>
      <w:r>
        <w:t xml:space="preserve">    char session_id[SESSION_ID_SIZE] = "";</w:t>
      </w:r>
    </w:p>
    <w:p w14:paraId="0DB8E955" w14:textId="77777777" w:rsidR="007D4095" w:rsidRDefault="00AF7CF2">
      <w:pPr>
        <w:pStyle w:val="SourceCode"/>
      </w:pPr>
      <w:r>
        <w:t xml:space="preserve">    enum MHD_Result answer = MHD_NO;</w:t>
      </w:r>
    </w:p>
    <w:p w14:paraId="09DC089F" w14:textId="77777777" w:rsidR="007D4095" w:rsidRDefault="00AF7CF2">
      <w:pPr>
        <w:pStyle w:val="SourceCode"/>
      </w:pPr>
      <w:r>
        <w:t xml:space="preserve">    if (!require_login(request, session_id, &amp;answer)) {</w:t>
      </w:r>
    </w:p>
    <w:p w14:paraId="59436BB7" w14:textId="77777777" w:rsidR="007D4095" w:rsidRDefault="00AF7CF2">
      <w:pPr>
        <w:pStyle w:val="SourceCode"/>
      </w:pPr>
      <w:r>
        <w:t xml:space="preserve">        return answer;</w:t>
      </w:r>
    </w:p>
    <w:p w14:paraId="0A882EEA" w14:textId="77777777" w:rsidR="007D4095" w:rsidRDefault="00AF7CF2">
      <w:pPr>
        <w:pStyle w:val="SourceCode"/>
      </w:pPr>
      <w:r>
        <w:t xml:space="preserve">    }</w:t>
      </w:r>
    </w:p>
    <w:p w14:paraId="257C7BE9" w14:textId="77777777" w:rsidR="007D4095" w:rsidRDefault="00AF7CF2">
      <w:pPr>
        <w:pStyle w:val="SourceCode"/>
      </w:pPr>
      <w:r>
        <w:t xml:space="preserve">    const char *title = "";</w:t>
      </w:r>
    </w:p>
    <w:p w14:paraId="33AA5643" w14:textId="77777777" w:rsidR="007D4095" w:rsidRDefault="00AF7CF2">
      <w:pPr>
        <w:pStyle w:val="SourceCode"/>
      </w:pPr>
      <w:r>
        <w:t xml:space="preserve">    const char *message = "";</w:t>
      </w:r>
    </w:p>
    <w:p w14:paraId="28BC2028" w14:textId="77777777" w:rsidR="007D4095" w:rsidRDefault="00AF7CF2">
      <w:pPr>
        <w:pStyle w:val="SourceCode"/>
      </w:pPr>
      <w:r>
        <w:t xml:space="preserve">    unsigned int status_code = form_request_problem(request, &amp;title, &amp;message);</w:t>
      </w:r>
    </w:p>
    <w:p w14:paraId="542A73E0" w14:textId="77777777" w:rsidR="007D4095" w:rsidRDefault="00AF7CF2">
      <w:pPr>
        <w:pStyle w:val="SourceCode"/>
      </w:pPr>
      <w:r>
        <w:t xml:space="preserve">    if (status_code != 0) {</w:t>
      </w:r>
    </w:p>
    <w:p w14:paraId="7BAC2DF1" w14:textId="77777777" w:rsidR="007D4095" w:rsidRDefault="00AF7CF2">
      <w:pPr>
        <w:pStyle w:val="SourceCode"/>
      </w:pPr>
      <w:r>
        <w:t xml:space="preserve">        return send_message_page(request, status_code, title, message,</w:t>
      </w:r>
    </w:p>
    <w:p w14:paraId="176B6107" w14:textId="77777777" w:rsidR="007D4095" w:rsidRDefault="00AF7CF2">
      <w:pPr>
        <w:pStyle w:val="SourceCode"/>
      </w:pPr>
      <w:r>
        <w:t xml:space="preserve">                                 NEW_CONTACT_PATH, "New contact");</w:t>
      </w:r>
    </w:p>
    <w:p w14:paraId="0D76015E" w14:textId="77777777" w:rsidR="007D4095" w:rsidRDefault="00AF7CF2">
      <w:pPr>
        <w:pStyle w:val="SourceCode"/>
      </w:pPr>
      <w:r>
        <w:t xml:space="preserve">    }</w:t>
      </w:r>
    </w:p>
    <w:p w14:paraId="031F32FE" w14:textId="77777777" w:rsidR="007D4095" w:rsidRDefault="00AF7CF2">
      <w:pPr>
        <w:pStyle w:val="SourceCode"/>
      </w:pPr>
      <w:r>
        <w:t xml:space="preserve">    // Remember, the post processor has decoded the body into the form's</w:t>
      </w:r>
    </w:p>
    <w:p w14:paraId="5EF3E475" w14:textId="77777777" w:rsidR="007D4095" w:rsidRDefault="00AF7CF2">
      <w:pPr>
        <w:pStyle w:val="SourceCode"/>
      </w:pPr>
      <w:r>
        <w:t xml:space="preserve">    // fields (Lesson 8.4); trim_text trims a copy of each in place.</w:t>
      </w:r>
    </w:p>
    <w:p w14:paraId="4D904076" w14:textId="77777777" w:rsidR="007D4095" w:rsidRDefault="00AF7CF2">
      <w:pPr>
        <w:pStyle w:val="SourceCode"/>
      </w:pPr>
      <w:r>
        <w:t xml:space="preserve">    struct PostedForm form = *request-&gt;form;</w:t>
      </w:r>
    </w:p>
    <w:p w14:paraId="3205C530" w14:textId="77777777" w:rsidR="007D4095" w:rsidRDefault="00AF7CF2">
      <w:pPr>
        <w:pStyle w:val="SourceCode"/>
      </w:pPr>
      <w:r>
        <w:t xml:space="preserve">    char *full_name = trim_text(form.full_name.field_text);</w:t>
      </w:r>
    </w:p>
    <w:p w14:paraId="226A7F82" w14:textId="77777777" w:rsidR="007D4095" w:rsidRDefault="00AF7CF2">
      <w:pPr>
        <w:pStyle w:val="SourceCode"/>
      </w:pPr>
      <w:r>
        <w:t xml:space="preserve">    char *email = trim_text(form.email.field_text);</w:t>
      </w:r>
    </w:p>
    <w:p w14:paraId="6AAA5320" w14:textId="77777777" w:rsidR="007D4095" w:rsidRDefault="00AF7CF2">
      <w:pPr>
        <w:pStyle w:val="SourceCode"/>
      </w:pPr>
      <w:r>
        <w:t xml:space="preserve">    char *phone = trim_text(form.phone.field_text);</w:t>
      </w:r>
    </w:p>
    <w:p w14:paraId="2343D59B" w14:textId="77777777" w:rsidR="007D4095" w:rsidRDefault="00AF7CF2">
      <w:pPr>
        <w:pStyle w:val="SourceCode"/>
      </w:pPr>
      <w:r>
        <w:t xml:space="preserve">    // Remember, the server checks every value, before any database is</w:t>
      </w:r>
    </w:p>
    <w:p w14:paraId="7C66731F" w14:textId="77777777" w:rsidR="007D4095" w:rsidRDefault="00AF7CF2">
      <w:pPr>
        <w:pStyle w:val="SourceCode"/>
      </w:pPr>
      <w:r>
        <w:t xml:space="preserve">    // opened, and shows every problem at once with 400; this also keeps a</w:t>
      </w:r>
    </w:p>
    <w:p w14:paraId="015B67F9" w14:textId="77777777" w:rsidR="007D4095" w:rsidRDefault="00AF7CF2">
      <w:pPr>
        <w:pStyle w:val="SourceCode"/>
      </w:pPr>
      <w:r>
        <w:t xml:space="preserve">    // value too long for struct Contact's arrays out of them.</w:t>
      </w:r>
    </w:p>
    <w:p w14:paraId="2AB06ABD" w14:textId="77777777" w:rsidR="007D4095" w:rsidRDefault="00AF7CF2">
      <w:pPr>
        <w:pStyle w:val="SourceCode"/>
      </w:pPr>
      <w:r>
        <w:t xml:space="preserve">    struct FieldProblems problems = {"", "", ""};</w:t>
      </w:r>
    </w:p>
    <w:p w14:paraId="4CFB9FBD" w14:textId="77777777" w:rsidR="007D4095" w:rsidRDefault="00AF7CF2">
      <w:pPr>
        <w:pStyle w:val="SourceCode"/>
      </w:pPr>
      <w:r>
        <w:t xml:space="preserve">    check_each_field(full_name, email, phone, &amp;problems);</w:t>
      </w:r>
    </w:p>
    <w:p w14:paraId="6C2BFB26" w14:textId="77777777" w:rsidR="007D4095" w:rsidRDefault="00AF7CF2">
      <w:pPr>
        <w:pStyle w:val="SourceCode"/>
      </w:pPr>
      <w:r>
        <w:t xml:space="preserve">    if (has_problem(&amp;problems)) {</w:t>
      </w:r>
    </w:p>
    <w:p w14:paraId="6E4ECF19" w14:textId="77777777" w:rsidR="007D4095" w:rsidRDefault="00AF7CF2">
      <w:pPr>
        <w:pStyle w:val="SourceCode"/>
      </w:pPr>
      <w:r>
        <w:t xml:space="preserve">        return send_form(request, 400, REFUSED_FORM_NOTICE, full_name, email,</w:t>
      </w:r>
    </w:p>
    <w:p w14:paraId="606BDA4E" w14:textId="77777777" w:rsidR="007D4095" w:rsidRDefault="00AF7CF2">
      <w:pPr>
        <w:pStyle w:val="SourceCode"/>
      </w:pPr>
      <w:r>
        <w:t xml:space="preserve">                         phone, &amp;problems);</w:t>
      </w:r>
    </w:p>
    <w:p w14:paraId="24A2D5A7" w14:textId="77777777" w:rsidR="007D4095" w:rsidRDefault="00AF7CF2">
      <w:pPr>
        <w:pStyle w:val="SourceCode"/>
      </w:pPr>
      <w:r>
        <w:t xml:space="preserve">    }</w:t>
      </w:r>
    </w:p>
    <w:p w14:paraId="15EB300D" w14:textId="77777777" w:rsidR="007D4095" w:rsidRDefault="00AF7CF2">
      <w:pPr>
        <w:pStyle w:val="SourceCode"/>
      </w:pPr>
      <w:r>
        <w:t xml:space="preserve">    char problem[PROBLEM_SIZE] = "";</w:t>
      </w:r>
    </w:p>
    <w:p w14:paraId="7A9F2807" w14:textId="77777777" w:rsidR="007D4095" w:rsidRDefault="00AF7CF2">
      <w:pPr>
        <w:pStyle w:val="SourceCode"/>
      </w:pPr>
      <w:r>
        <w:t xml:space="preserve">    MYSQL *database = NULL;</w:t>
      </w:r>
    </w:p>
    <w:p w14:paraId="46CF956B" w14:textId="77777777" w:rsidR="007D4095" w:rsidRDefault="00AF7CF2">
      <w:pPr>
        <w:pStyle w:val="SourceCode"/>
      </w:pPr>
      <w:r>
        <w:t xml:space="preserve">    enum ContactStatus status =</w:t>
      </w:r>
    </w:p>
    <w:p w14:paraId="24A413E6" w14:textId="77777777" w:rsidR="007D4095" w:rsidRDefault="00AF7CF2">
      <w:pPr>
        <w:pStyle w:val="SourceCode"/>
      </w:pPr>
      <w:r>
        <w:t xml:space="preserve">        open_connection(&amp;database, problem, sizeof problem);</w:t>
      </w:r>
    </w:p>
    <w:p w14:paraId="459C12DB" w14:textId="77777777" w:rsidR="007D4095" w:rsidRDefault="00AF7CF2">
      <w:pPr>
        <w:pStyle w:val="SourceCode"/>
      </w:pPr>
      <w:r>
        <w:t xml:space="preserve">    if (status != SUCCESS) {</w:t>
      </w:r>
    </w:p>
    <w:p w14:paraId="0F8C2D29" w14:textId="77777777" w:rsidR="007D4095" w:rsidRDefault="00AF7CF2">
      <w:pPr>
        <w:pStyle w:val="SourceCode"/>
      </w:pPr>
      <w:r>
        <w:t xml:space="preserve">        return send_refused_form(request, 503, status, problem, full_name,</w:t>
      </w:r>
    </w:p>
    <w:p w14:paraId="0FAD29F5" w14:textId="77777777" w:rsidR="007D4095" w:rsidRDefault="00AF7CF2">
      <w:pPr>
        <w:pStyle w:val="SourceCode"/>
      </w:pPr>
      <w:r>
        <w:t xml:space="preserve">                                 email, phone);</w:t>
      </w:r>
    </w:p>
    <w:p w14:paraId="012F47FE" w14:textId="77777777" w:rsidR="007D4095" w:rsidRDefault="00AF7CF2">
      <w:pPr>
        <w:pStyle w:val="SourceCode"/>
      </w:pPr>
      <w:r>
        <w:t xml:space="preserve">    }</w:t>
      </w:r>
    </w:p>
    <w:p w14:paraId="0DE9804B" w14:textId="77777777" w:rsidR="007D4095" w:rsidRDefault="00AF7CF2">
      <w:pPr>
        <w:pStyle w:val="SourceCode"/>
      </w:pPr>
      <w:r>
        <w:t xml:space="preserve">    struct Contact new_contact = {0, "", "", "", false};</w:t>
      </w:r>
    </w:p>
    <w:p w14:paraId="51EB6662" w14:textId="77777777" w:rsidR="007D4095" w:rsidRDefault="00AF7CF2">
      <w:pPr>
        <w:pStyle w:val="SourceCode"/>
      </w:pPr>
      <w:r>
        <w:t xml:space="preserve">    snprintf(new_contact.full_name, sizeof new_contact.full_name, "%s",</w:t>
      </w:r>
    </w:p>
    <w:p w14:paraId="4EC3983A" w14:textId="77777777" w:rsidR="007D4095" w:rsidRDefault="00AF7CF2">
      <w:pPr>
        <w:pStyle w:val="SourceCode"/>
      </w:pPr>
      <w:r>
        <w:t xml:space="preserve">             full_name);</w:t>
      </w:r>
    </w:p>
    <w:p w14:paraId="40B3CA54" w14:textId="77777777" w:rsidR="007D4095" w:rsidRDefault="00AF7CF2">
      <w:pPr>
        <w:pStyle w:val="SourceCode"/>
      </w:pPr>
      <w:r>
        <w:t xml:space="preserve">    snprintf(new_contact.email, sizeof new_contact.email, "%s", email);</w:t>
      </w:r>
    </w:p>
    <w:p w14:paraId="4C65C983" w14:textId="77777777" w:rsidR="007D4095" w:rsidRDefault="00AF7CF2">
      <w:pPr>
        <w:pStyle w:val="SourceCode"/>
      </w:pPr>
      <w:r>
        <w:t xml:space="preserve">    snprintf(new_contact.phone, sizeof new_contact.phone, "%s", phone);</w:t>
      </w:r>
    </w:p>
    <w:p w14:paraId="77F08DFD" w14:textId="77777777" w:rsidR="007D4095" w:rsidRDefault="00AF7CF2">
      <w:pPr>
        <w:pStyle w:val="SourceCode"/>
      </w:pPr>
      <w:r>
        <w:t xml:space="preserve">    new_contact.has_phone = phone[0] != '\0';</w:t>
      </w:r>
    </w:p>
    <w:p w14:paraId="62841639" w14:textId="77777777" w:rsidR="007D4095" w:rsidRDefault="00AF7CF2">
      <w:pPr>
        <w:pStyle w:val="SourceCode"/>
      </w:pPr>
      <w:r>
        <w:t xml:space="preserve">    struct Contact stored = {0, "", "", "", false};</w:t>
      </w:r>
    </w:p>
    <w:p w14:paraId="00557788" w14:textId="77777777" w:rsidR="007D4095" w:rsidRDefault="00AF7CF2">
      <w:pPr>
        <w:pStyle w:val="SourceCode"/>
      </w:pPr>
      <w:r>
        <w:t xml:space="preserve">    status = add_contact_record(database, &amp;new_contact, &amp;stored, problem,</w:t>
      </w:r>
    </w:p>
    <w:p w14:paraId="69D74251" w14:textId="77777777" w:rsidR="007D4095" w:rsidRDefault="00AF7CF2">
      <w:pPr>
        <w:pStyle w:val="SourceCode"/>
      </w:pPr>
      <w:r>
        <w:t xml:space="preserve">                                sizeof problem);</w:t>
      </w:r>
    </w:p>
    <w:p w14:paraId="02181A30" w14:textId="77777777" w:rsidR="007D4095" w:rsidRDefault="00AF7CF2">
      <w:pPr>
        <w:pStyle w:val="SourceCode"/>
      </w:pPr>
      <w:r>
        <w:t xml:space="preserve">    if (status != SUCCESS) {</w:t>
      </w:r>
    </w:p>
    <w:p w14:paraId="71B14F7E" w14:textId="77777777" w:rsidR="007D4095" w:rsidRDefault="00AF7CF2">
      <w:pPr>
        <w:pStyle w:val="SourceCode"/>
      </w:pPr>
      <w:r>
        <w:t xml:space="preserve">        close_connection(database);</w:t>
      </w:r>
    </w:p>
    <w:p w14:paraId="3A438D7C" w14:textId="77777777" w:rsidR="007D4095" w:rsidRDefault="00AF7CF2">
      <w:pPr>
        <w:pStyle w:val="SourceCode"/>
      </w:pPr>
      <w:r>
        <w:t xml:space="preserve">        // Remember, add_contact_record checks the values again, and the</w:t>
      </w:r>
    </w:p>
    <w:p w14:paraId="4C97B06D" w14:textId="77777777" w:rsidR="007D4095" w:rsidRDefault="00AF7CF2">
      <w:pPr>
        <w:pStyle w:val="SourceCode"/>
      </w:pPr>
      <w:r>
        <w:t xml:space="preserve">        // database refuses an email already in use: 409, in the notice.</w:t>
      </w:r>
    </w:p>
    <w:p w14:paraId="72583264" w14:textId="77777777" w:rsidR="007D4095" w:rsidRDefault="00AF7CF2">
      <w:pPr>
        <w:pStyle w:val="SourceCode"/>
      </w:pPr>
      <w:r>
        <w:t xml:space="preserve">        return send_refused_form(request, http_status_for(status), status,</w:t>
      </w:r>
    </w:p>
    <w:p w14:paraId="3C921CA4" w14:textId="77777777" w:rsidR="007D4095" w:rsidRDefault="00AF7CF2">
      <w:pPr>
        <w:pStyle w:val="SourceCode"/>
      </w:pPr>
      <w:r>
        <w:t xml:space="preserve">                                 problem, full_name, email, phone);</w:t>
      </w:r>
    </w:p>
    <w:p w14:paraId="4C619239" w14:textId="77777777" w:rsidR="007D4095" w:rsidRDefault="00AF7CF2">
      <w:pPr>
        <w:pStyle w:val="SourceCode"/>
      </w:pPr>
      <w:r>
        <w:t xml:space="preserve">    }</w:t>
      </w:r>
    </w:p>
    <w:p w14:paraId="56337BF5" w14:textId="77777777" w:rsidR="007D4095" w:rsidRDefault="00AF7CF2">
      <w:pPr>
        <w:pStyle w:val="SourceCode"/>
      </w:pPr>
      <w:r>
        <w:t xml:space="preserve">    // The visitor is logged in, so the session exists: the flash waits in</w:t>
      </w:r>
    </w:p>
    <w:p w14:paraId="10274B63" w14:textId="77777777" w:rsidR="007D4095" w:rsidRDefault="00AF7CF2">
      <w:pPr>
        <w:pStyle w:val="SourceCode"/>
      </w:pPr>
      <w:r>
        <w:t xml:space="preserve">    // it, and the answer needs no new cookie.</w:t>
      </w:r>
    </w:p>
    <w:p w14:paraId="4E83BF39" w14:textId="77777777" w:rsidR="007D4095" w:rsidRDefault="00AF7CF2">
      <w:pPr>
        <w:pStyle w:val="SourceCode"/>
      </w:pPr>
      <w:r>
        <w:t xml:space="preserve">    set_flash(database, session_id, CREATED_FLASH);</w:t>
      </w:r>
    </w:p>
    <w:p w14:paraId="2F4BD8A2" w14:textId="77777777" w:rsidR="007D4095" w:rsidRDefault="00AF7CF2">
      <w:pPr>
        <w:pStyle w:val="SourceCode"/>
      </w:pPr>
      <w:r>
        <w:t xml:space="preserve">    close_connection(database);</w:t>
      </w:r>
    </w:p>
    <w:p w14:paraId="0BC27A0C" w14:textId="77777777" w:rsidR="007D4095" w:rsidRDefault="00AF7CF2">
      <w:pPr>
        <w:pStyle w:val="SourceCode"/>
      </w:pPr>
      <w:r>
        <w:t xml:space="preserve">    char location[LOCATION_SIZE];</w:t>
      </w:r>
    </w:p>
    <w:p w14:paraId="3ED0E4DE" w14:textId="77777777" w:rsidR="007D4095" w:rsidRDefault="00AF7CF2">
      <w:pPr>
        <w:pStyle w:val="SourceCode"/>
      </w:pPr>
      <w:r>
        <w:t xml:space="preserve">    snprintf(location, sizeof location, "%s/%d", CONTACTS_PAGE_PATH,</w:t>
      </w:r>
    </w:p>
    <w:p w14:paraId="6EE8EF90" w14:textId="77777777" w:rsidR="007D4095" w:rsidRDefault="00AF7CF2">
      <w:pPr>
        <w:pStyle w:val="SourceCode"/>
      </w:pPr>
      <w:r>
        <w:t xml:space="preserve">             stored.id);</w:t>
      </w:r>
    </w:p>
    <w:p w14:paraId="793B5C1F" w14:textId="77777777" w:rsidR="007D4095" w:rsidRDefault="00AF7CF2">
      <w:pPr>
        <w:pStyle w:val="SourceCode"/>
      </w:pPr>
      <w:r>
        <w:t xml:space="preserve">    return send_redirect(request, location, "");</w:t>
      </w:r>
    </w:p>
    <w:p w14:paraId="754A185B" w14:textId="77777777" w:rsidR="007D4095" w:rsidRDefault="00AF7CF2">
      <w:pPr>
        <w:pStyle w:val="SourceCode"/>
      </w:pPr>
      <w:r>
        <w:t>}</w:t>
      </w:r>
    </w:p>
    <w:p w14:paraId="36954815" w14:textId="77777777" w:rsidR="007D4095" w:rsidRDefault="007D4095">
      <w:pPr>
        <w:pStyle w:val="SourceCode"/>
      </w:pPr>
    </w:p>
    <w:p w14:paraId="17FB0C32" w14:textId="77777777" w:rsidR="007D4095" w:rsidRDefault="00AF7CF2">
      <w:pPr>
        <w:pStyle w:val="SourceCode"/>
      </w:pPr>
      <w:r>
        <w:t>// GET /contacts/{id}: the contact's page, from the database, with the</w:t>
      </w:r>
    </w:p>
    <w:p w14:paraId="150FA758" w14:textId="77777777" w:rsidR="007D4095" w:rsidRDefault="00AF7CF2">
      <w:pPr>
        <w:pStyle w:val="SourceCode"/>
      </w:pPr>
      <w:r>
        <w:t>// flash, for a logged-in visitor. After the login check, a segment that is</w:t>
      </w:r>
    </w:p>
    <w:p w14:paraId="149391E5" w14:textId="77777777" w:rsidR="007D4095" w:rsidRDefault="00AF7CF2">
      <w:pPr>
        <w:pStyle w:val="SourceCode"/>
      </w:pPr>
      <w:r>
        <w:t>// not an id gets the 404 page before the contact store is asked.</w:t>
      </w:r>
    </w:p>
    <w:p w14:paraId="7C50B722" w14:textId="77777777" w:rsidR="007D4095" w:rsidRDefault="00AF7CF2">
      <w:pPr>
        <w:pStyle w:val="SourceCode"/>
      </w:pPr>
      <w:r>
        <w:t>static enum MHD_Result handle_contact(const struct Request *request,</w:t>
      </w:r>
    </w:p>
    <w:p w14:paraId="3F8E955A" w14:textId="77777777" w:rsidR="007D4095" w:rsidRDefault="00AF7CF2">
      <w:pPr>
        <w:pStyle w:val="SourceCode"/>
      </w:pPr>
      <w:r>
        <w:t xml:space="preserve">                                      const char *id_text)</w:t>
      </w:r>
    </w:p>
    <w:p w14:paraId="5C047D3A" w14:textId="77777777" w:rsidR="007D4095" w:rsidRDefault="00AF7CF2">
      <w:pPr>
        <w:pStyle w:val="SourceCode"/>
      </w:pPr>
      <w:r>
        <w:t>{</w:t>
      </w:r>
    </w:p>
    <w:p w14:paraId="33450A9D" w14:textId="77777777" w:rsidR="007D4095" w:rsidRDefault="00AF7CF2">
      <w:pPr>
        <w:pStyle w:val="SourceCode"/>
      </w:pPr>
      <w:r>
        <w:t xml:space="preserve">    char session_id[SESSION_ID_SIZE] = "";</w:t>
      </w:r>
    </w:p>
    <w:p w14:paraId="7AB4FC21" w14:textId="77777777" w:rsidR="007D4095" w:rsidRDefault="00AF7CF2">
      <w:pPr>
        <w:pStyle w:val="SourceCode"/>
      </w:pPr>
      <w:r>
        <w:t xml:space="preserve">    enum MHD_Result answer = MHD_NO;</w:t>
      </w:r>
    </w:p>
    <w:p w14:paraId="0C3968B1" w14:textId="77777777" w:rsidR="007D4095" w:rsidRDefault="00AF7CF2">
      <w:pPr>
        <w:pStyle w:val="SourceCode"/>
      </w:pPr>
      <w:r>
        <w:t xml:space="preserve">    if (!require_login(request, session_id, &amp;answer)) {</w:t>
      </w:r>
    </w:p>
    <w:p w14:paraId="1171F498" w14:textId="77777777" w:rsidR="007D4095" w:rsidRDefault="00AF7CF2">
      <w:pPr>
        <w:pStyle w:val="SourceCode"/>
      </w:pPr>
      <w:r>
        <w:t xml:space="preserve">        return answer;</w:t>
      </w:r>
    </w:p>
    <w:p w14:paraId="5BC117BA" w14:textId="77777777" w:rsidR="007D4095" w:rsidRDefault="00AF7CF2">
      <w:pPr>
        <w:pStyle w:val="SourceCode"/>
      </w:pPr>
      <w:r>
        <w:t xml:space="preserve">    }</w:t>
      </w:r>
    </w:p>
    <w:p w14:paraId="19B8105E" w14:textId="77777777" w:rsidR="007D4095" w:rsidRDefault="00AF7CF2">
      <w:pPr>
        <w:pStyle w:val="SourceCode"/>
      </w:pPr>
      <w:r>
        <w:t xml:space="preserve">    int contact_id = parse_path_id(id_text);</w:t>
      </w:r>
    </w:p>
    <w:p w14:paraId="455898CD" w14:textId="77777777" w:rsidR="007D4095" w:rsidRDefault="00AF7CF2">
      <w:pPr>
        <w:pStyle w:val="SourceCode"/>
      </w:pPr>
      <w:r>
        <w:t xml:space="preserve">    if (contact_id == 0) {</w:t>
      </w:r>
    </w:p>
    <w:p w14:paraId="72EAC237" w14:textId="77777777" w:rsidR="007D4095" w:rsidRDefault="00AF7CF2">
      <w:pPr>
        <w:pStyle w:val="SourceCode"/>
      </w:pPr>
      <w:r>
        <w:t xml:space="preserve">        return send_not_found_page(request);</w:t>
      </w:r>
    </w:p>
    <w:p w14:paraId="3329BEB4" w14:textId="77777777" w:rsidR="007D4095" w:rsidRDefault="00AF7CF2">
      <w:pPr>
        <w:pStyle w:val="SourceCode"/>
      </w:pPr>
      <w:r>
        <w:t xml:space="preserve">    }</w:t>
      </w:r>
    </w:p>
    <w:p w14:paraId="6385C9A5" w14:textId="77777777" w:rsidR="007D4095" w:rsidRDefault="00AF7CF2">
      <w:pPr>
        <w:pStyle w:val="SourceCode"/>
      </w:pPr>
      <w:r>
        <w:t xml:space="preserve">    char problem[PROBLEM_SIZE] = "";</w:t>
      </w:r>
    </w:p>
    <w:p w14:paraId="1E959902" w14:textId="77777777" w:rsidR="007D4095" w:rsidRDefault="00AF7CF2">
      <w:pPr>
        <w:pStyle w:val="SourceCode"/>
      </w:pPr>
      <w:r>
        <w:t xml:space="preserve">    MYSQL *database = NULL;</w:t>
      </w:r>
    </w:p>
    <w:p w14:paraId="6C1BA1F0" w14:textId="77777777" w:rsidR="007D4095" w:rsidRDefault="00AF7CF2">
      <w:pPr>
        <w:pStyle w:val="SourceCode"/>
      </w:pPr>
      <w:r>
        <w:t xml:space="preserve">    if (open_connection(&amp;database, problem, sizeof problem) != SUCCESS) {</w:t>
      </w:r>
    </w:p>
    <w:p w14:paraId="7B206793" w14:textId="77777777" w:rsidR="007D4095" w:rsidRDefault="00AF7CF2">
      <w:pPr>
        <w:pStyle w:val="SourceCode"/>
      </w:pPr>
      <w:r>
        <w:t xml:space="preserve">        return send_store_failure(request, 503);</w:t>
      </w:r>
    </w:p>
    <w:p w14:paraId="2532681E" w14:textId="77777777" w:rsidR="007D4095" w:rsidRDefault="00AF7CF2">
      <w:pPr>
        <w:pStyle w:val="SourceCode"/>
      </w:pPr>
      <w:r>
        <w:t xml:space="preserve">    }</w:t>
      </w:r>
    </w:p>
    <w:p w14:paraId="19D1082A" w14:textId="77777777" w:rsidR="007D4095" w:rsidRDefault="00AF7CF2">
      <w:pPr>
        <w:pStyle w:val="SourceCode"/>
      </w:pPr>
      <w:r>
        <w:t xml:space="preserve">    struct Contact contact = {0, "", "", "", false};</w:t>
      </w:r>
    </w:p>
    <w:p w14:paraId="0332EEC1" w14:textId="77777777" w:rsidR="007D4095" w:rsidRDefault="00AF7CF2">
      <w:pPr>
        <w:pStyle w:val="SourceCode"/>
      </w:pPr>
      <w:r>
        <w:t xml:space="preserve">    enum ContactStatus status = get_contact_record(database, contact_id,</w:t>
      </w:r>
    </w:p>
    <w:p w14:paraId="53FE1E21" w14:textId="77777777" w:rsidR="007D4095" w:rsidRDefault="00AF7CF2">
      <w:pPr>
        <w:pStyle w:val="SourceCode"/>
      </w:pPr>
      <w:r>
        <w:t xml:space="preserve">                                                   &amp;contact, problem,</w:t>
      </w:r>
    </w:p>
    <w:p w14:paraId="56D6C4C9" w14:textId="77777777" w:rsidR="007D4095" w:rsidRDefault="00AF7CF2">
      <w:pPr>
        <w:pStyle w:val="SourceCode"/>
      </w:pPr>
      <w:r>
        <w:t xml:space="preserve">                                                   sizeof problem);</w:t>
      </w:r>
    </w:p>
    <w:p w14:paraId="084839FA" w14:textId="77777777" w:rsidR="007D4095" w:rsidRDefault="00AF7CF2">
      <w:pPr>
        <w:pStyle w:val="SourceCode"/>
      </w:pPr>
      <w:r>
        <w:t xml:space="preserve">    if (status != SUCCESS) {</w:t>
      </w:r>
    </w:p>
    <w:p w14:paraId="55E4CEF6" w14:textId="77777777" w:rsidR="007D4095" w:rsidRDefault="00AF7CF2">
      <w:pPr>
        <w:pStyle w:val="SourceCode"/>
      </w:pPr>
      <w:r>
        <w:t xml:space="preserve">        close_connection(database);</w:t>
      </w:r>
    </w:p>
    <w:p w14:paraId="45E49479" w14:textId="77777777" w:rsidR="007D4095" w:rsidRDefault="00AF7CF2">
      <w:pPr>
        <w:pStyle w:val="SourceCode"/>
      </w:pPr>
      <w:r>
        <w:t xml:space="preserve">        if (status == NOT_FOUND) {</w:t>
      </w:r>
    </w:p>
    <w:p w14:paraId="6D20CF61" w14:textId="77777777" w:rsidR="007D4095" w:rsidRDefault="00AF7CF2">
      <w:pPr>
        <w:pStyle w:val="SourceCode"/>
      </w:pPr>
      <w:r>
        <w:t xml:space="preserve">            return send_not_found_page(request);</w:t>
      </w:r>
    </w:p>
    <w:p w14:paraId="1EC0ABE2" w14:textId="77777777" w:rsidR="007D4095" w:rsidRDefault="00AF7CF2">
      <w:pPr>
        <w:pStyle w:val="SourceCode"/>
      </w:pPr>
      <w:r>
        <w:t xml:space="preserve">        }</w:t>
      </w:r>
    </w:p>
    <w:p w14:paraId="608EC974" w14:textId="77777777" w:rsidR="007D4095" w:rsidRDefault="00AF7CF2">
      <w:pPr>
        <w:pStyle w:val="SourceCode"/>
      </w:pPr>
      <w:r>
        <w:t xml:space="preserve">        return send_store_failure(request, 500);</w:t>
      </w:r>
    </w:p>
    <w:p w14:paraId="60D34480" w14:textId="77777777" w:rsidR="007D4095" w:rsidRDefault="00AF7CF2">
      <w:pPr>
        <w:pStyle w:val="SourceCode"/>
      </w:pPr>
      <w:r>
        <w:t xml:space="preserve">    }</w:t>
      </w:r>
    </w:p>
    <w:p w14:paraId="23F7C8C7" w14:textId="77777777" w:rsidR="007D4095" w:rsidRDefault="00AF7CF2">
      <w:pPr>
        <w:pStyle w:val="SourceCode"/>
      </w:pPr>
      <w:r>
        <w:t xml:space="preserve">    // The flash is taken only for a page that is shown, so a 404 never</w:t>
      </w:r>
    </w:p>
    <w:p w14:paraId="73DE51CE" w14:textId="77777777" w:rsidR="007D4095" w:rsidRDefault="00AF7CF2">
      <w:pPr>
        <w:pStyle w:val="SourceCode"/>
      </w:pPr>
      <w:r>
        <w:t xml:space="preserve">    // uses it up; take_flash removes it, so it shows once.</w:t>
      </w:r>
    </w:p>
    <w:p w14:paraId="32F55209" w14:textId="77777777" w:rsidR="007D4095" w:rsidRDefault="00AF7CF2">
      <w:pPr>
        <w:pStyle w:val="SourceCode"/>
      </w:pPr>
      <w:r>
        <w:t xml:space="preserve">    char flash[FLASH_SIZE] = "";</w:t>
      </w:r>
    </w:p>
    <w:p w14:paraId="0858E30A" w14:textId="77777777" w:rsidR="007D4095" w:rsidRDefault="00AF7CF2">
      <w:pPr>
        <w:pStyle w:val="SourceCode"/>
      </w:pPr>
      <w:r>
        <w:t xml:space="preserve">    take_flash(database, session_id, flash, sizeof flash);</w:t>
      </w:r>
    </w:p>
    <w:p w14:paraId="550A99D9" w14:textId="77777777" w:rsidR="007D4095" w:rsidRDefault="00AF7CF2">
      <w:pPr>
        <w:pStyle w:val="SourceCode"/>
      </w:pPr>
      <w:r>
        <w:t xml:space="preserve">    close_connection(database);</w:t>
      </w:r>
    </w:p>
    <w:p w14:paraId="12BD01E9" w14:textId="77777777" w:rsidR="007D4095" w:rsidRDefault="00AF7CF2">
      <w:pPr>
        <w:pStyle w:val="SourceCode"/>
      </w:pPr>
      <w:r>
        <w:t xml:space="preserve">    struct Field fields[] = {</w:t>
      </w:r>
    </w:p>
    <w:p w14:paraId="77FF0695" w14:textId="77777777" w:rsidR="007D4095" w:rsidRDefault="00AF7CF2">
      <w:pPr>
        <w:pStyle w:val="SourceCode"/>
      </w:pPr>
      <w:r>
        <w:t xml:space="preserve">        {"flash", flash},</w:t>
      </w:r>
    </w:p>
    <w:p w14:paraId="0DAC7226" w14:textId="77777777" w:rsidR="007D4095" w:rsidRDefault="00AF7CF2">
      <w:pPr>
        <w:pStyle w:val="SourceCode"/>
      </w:pPr>
      <w:r>
        <w:t xml:space="preserve">        {"full_name", contact.full_name},</w:t>
      </w:r>
    </w:p>
    <w:p w14:paraId="2BA3E490" w14:textId="77777777" w:rsidR="007D4095" w:rsidRDefault="00AF7CF2">
      <w:pPr>
        <w:pStyle w:val="SourceCode"/>
      </w:pPr>
      <w:r>
        <w:t xml:space="preserve">        {"email", contact.email},</w:t>
      </w:r>
    </w:p>
    <w:p w14:paraId="49842A19" w14:textId="77777777" w:rsidR="007D4095" w:rsidRDefault="00AF7CF2">
      <w:pPr>
        <w:pStyle w:val="SourceCode"/>
      </w:pPr>
      <w:r>
        <w:t xml:space="preserve">        {"phone_text", phone_text_for(&amp;contact)},</w:t>
      </w:r>
    </w:p>
    <w:p w14:paraId="6E4FED5A" w14:textId="77777777" w:rsidR="007D4095" w:rsidRDefault="00AF7CF2">
      <w:pPr>
        <w:pStyle w:val="SourceCode"/>
      </w:pPr>
      <w:r>
        <w:t xml:space="preserve">    };</w:t>
      </w:r>
    </w:p>
    <w:p w14:paraId="0B518198" w14:textId="77777777" w:rsidR="007D4095" w:rsidRDefault="00AF7CF2">
      <w:pPr>
        <w:pStyle w:val="SourceCode"/>
      </w:pPr>
      <w:r>
        <w:t xml:space="preserve">    struct PageData page_data = {fields, sizeof fields / sizeof fields[0],</w:t>
      </w:r>
    </w:p>
    <w:p w14:paraId="50E56D46" w14:textId="77777777" w:rsidR="007D4095" w:rsidRDefault="00AF7CF2">
      <w:pPr>
        <w:pStyle w:val="SourceCode"/>
      </w:pPr>
      <w:r>
        <w:t xml:space="preserve">                                 NULL, 0};</w:t>
      </w:r>
    </w:p>
    <w:p w14:paraId="0C9DF418" w14:textId="77777777" w:rsidR="007D4095" w:rsidRDefault="00AF7CF2">
      <w:pPr>
        <w:pStyle w:val="SourceCode"/>
      </w:pPr>
      <w:r>
        <w:t xml:space="preserve">    return send_page(request, 200, request-&gt;templates-&gt;contact, &amp;page_data);</w:t>
      </w:r>
    </w:p>
    <w:p w14:paraId="22A9F225" w14:textId="77777777" w:rsidR="007D4095" w:rsidRDefault="00AF7CF2">
      <w:pPr>
        <w:pStyle w:val="SourceCode"/>
      </w:pPr>
      <w:r>
        <w:t>}</w:t>
      </w:r>
    </w:p>
    <w:p w14:paraId="6CBB3C79" w14:textId="77777777" w:rsidR="007D4095" w:rsidRDefault="007D4095">
      <w:pPr>
        <w:pStyle w:val="SourceCode"/>
      </w:pPr>
    </w:p>
    <w:p w14:paraId="660BCF49" w14:textId="77777777" w:rsidR="007D4095" w:rsidRDefault="00AF7CF2">
      <w:pPr>
        <w:pStyle w:val="SourceCode"/>
      </w:pPr>
      <w:r>
        <w:t>// GET /login: the empty form. next comes from the address, as</w:t>
      </w:r>
    </w:p>
    <w:p w14:paraId="6E1C21EC" w14:textId="77777777" w:rsidR="007D4095" w:rsidRDefault="00AF7CF2">
      <w:pPr>
        <w:pStyle w:val="SourceCode"/>
      </w:pPr>
      <w:r>
        <w:t>// /login?next=/contacts/new, read with MHD_GET_ARGUMENT_KIND, and is</w:t>
      </w:r>
    </w:p>
    <w:p w14:paraId="484E44FC" w14:textId="77777777" w:rsidR="007D4095" w:rsidRDefault="00AF7CF2">
      <w:pPr>
        <w:pStyle w:val="SourceCode"/>
      </w:pPr>
      <w:r>
        <w:t>// checked before the form keeps it.</w:t>
      </w:r>
    </w:p>
    <w:p w14:paraId="7DB940E6" w14:textId="77777777" w:rsidR="007D4095" w:rsidRDefault="00AF7CF2">
      <w:pPr>
        <w:pStyle w:val="SourceCode"/>
      </w:pPr>
      <w:r>
        <w:t>static enum MHD_Result handle_login_page(const struct Request *request)</w:t>
      </w:r>
    </w:p>
    <w:p w14:paraId="46FBB117" w14:textId="77777777" w:rsidR="007D4095" w:rsidRDefault="00AF7CF2">
      <w:pPr>
        <w:pStyle w:val="SourceCode"/>
      </w:pPr>
      <w:r>
        <w:t>{</w:t>
      </w:r>
    </w:p>
    <w:p w14:paraId="40C58ACF" w14:textId="77777777" w:rsidR="007D4095" w:rsidRDefault="00AF7CF2">
      <w:pPr>
        <w:pStyle w:val="SourceCode"/>
      </w:pPr>
      <w:r>
        <w:t xml:space="preserve">    const char *next_value = MHD_lookup_connection_value(</w:t>
      </w:r>
    </w:p>
    <w:p w14:paraId="756AFDAA" w14:textId="77777777" w:rsidR="007D4095" w:rsidRDefault="00AF7CF2">
      <w:pPr>
        <w:pStyle w:val="SourceCode"/>
      </w:pPr>
      <w:r>
        <w:t xml:space="preserve">        request-&gt;connection, MHD_GET_ARGUMENT_KIND, "next");</w:t>
      </w:r>
    </w:p>
    <w:p w14:paraId="24925420" w14:textId="77777777" w:rsidR="007D4095" w:rsidRDefault="00AF7CF2">
      <w:pPr>
        <w:pStyle w:val="SourceCode"/>
      </w:pPr>
      <w:r>
        <w:t xml:space="preserve">    char next_text[MAX_BODY_BYTES + 1] = "";</w:t>
      </w:r>
    </w:p>
    <w:p w14:paraId="1CB222B9" w14:textId="77777777" w:rsidR="007D4095" w:rsidRDefault="00AF7CF2">
      <w:pPr>
        <w:pStyle w:val="SourceCode"/>
      </w:pPr>
      <w:r>
        <w:t xml:space="preserve">    if (next_value != NULL) {</w:t>
      </w:r>
    </w:p>
    <w:p w14:paraId="78EAD78A" w14:textId="77777777" w:rsidR="007D4095" w:rsidRDefault="00AF7CF2">
      <w:pPr>
        <w:pStyle w:val="SourceCode"/>
      </w:pPr>
      <w:r>
        <w:t xml:space="preserve">        snprintf(next_text, sizeof next_text, "%s", next_value);</w:t>
      </w:r>
    </w:p>
    <w:p w14:paraId="645BBC25" w14:textId="77777777" w:rsidR="007D4095" w:rsidRDefault="00AF7CF2">
      <w:pPr>
        <w:pStyle w:val="SourceCode"/>
      </w:pPr>
      <w:r>
        <w:t xml:space="preserve">    }</w:t>
      </w:r>
    </w:p>
    <w:p w14:paraId="2E4DD0C0" w14:textId="77777777" w:rsidR="007D4095" w:rsidRDefault="00AF7CF2">
      <w:pPr>
        <w:pStyle w:val="SourceCode"/>
      </w:pPr>
      <w:r>
        <w:t xml:space="preserve">    char next_path[MAX_BODY_BYTES + 1];</w:t>
      </w:r>
    </w:p>
    <w:p w14:paraId="7A4E3282" w14:textId="77777777" w:rsidR="007D4095" w:rsidRDefault="00AF7CF2">
      <w:pPr>
        <w:pStyle w:val="SourceCode"/>
      </w:pPr>
      <w:r>
        <w:t xml:space="preserve">    safe_next(next_text, next_path, sizeof next_path);</w:t>
      </w:r>
    </w:p>
    <w:p w14:paraId="24F4A07C" w14:textId="77777777" w:rsidR="007D4095" w:rsidRDefault="00AF7CF2">
      <w:pPr>
        <w:pStyle w:val="SourceCode"/>
      </w:pPr>
      <w:r>
        <w:t xml:space="preserve">    return send_login_form(request, 200, LOGIN_NOTICE, "", next_path);</w:t>
      </w:r>
    </w:p>
    <w:p w14:paraId="57BD873E" w14:textId="77777777" w:rsidR="007D4095" w:rsidRDefault="00AF7CF2">
      <w:pPr>
        <w:pStyle w:val="SourceCode"/>
      </w:pPr>
      <w:r>
        <w:t>}</w:t>
      </w:r>
    </w:p>
    <w:p w14:paraId="1CFA3955" w14:textId="77777777" w:rsidR="007D4095" w:rsidRDefault="007D4095">
      <w:pPr>
        <w:pStyle w:val="SourceCode"/>
      </w:pPr>
    </w:p>
    <w:p w14:paraId="46762342" w14:textId="77777777" w:rsidR="007D4095" w:rsidRDefault="00AF7CF2">
      <w:pPr>
        <w:pStyle w:val="SourceCode"/>
      </w:pPr>
      <w:r>
        <w:t>// POST /login: check the username and the password, start a new session for</w:t>
      </w:r>
    </w:p>
    <w:p w14:paraId="3D33695A" w14:textId="77777777" w:rsidR="007D4095" w:rsidRDefault="00AF7CF2">
      <w:pPr>
        <w:pStyle w:val="SourceCode"/>
      </w:pPr>
      <w:r>
        <w:t>// the account, and send the visitor on to next. Remember, the body's</w:t>
      </w:r>
    </w:p>
    <w:p w14:paraId="785D7B62" w14:textId="77777777" w:rsidR="007D4095" w:rsidRDefault="00AF7CF2">
      <w:pPr>
        <w:pStyle w:val="SourceCode"/>
      </w:pPr>
      <w:r>
        <w:t>// headers are checked first, as for the contact form.</w:t>
      </w:r>
    </w:p>
    <w:p w14:paraId="355348B3" w14:textId="77777777" w:rsidR="007D4095" w:rsidRDefault="00AF7CF2">
      <w:pPr>
        <w:pStyle w:val="SourceCode"/>
      </w:pPr>
      <w:r>
        <w:t>static enum MHD_Result handle_login(const struct Request *request)</w:t>
      </w:r>
    </w:p>
    <w:p w14:paraId="5718DCA8" w14:textId="77777777" w:rsidR="007D4095" w:rsidRDefault="00AF7CF2">
      <w:pPr>
        <w:pStyle w:val="SourceCode"/>
      </w:pPr>
      <w:r>
        <w:t>{</w:t>
      </w:r>
    </w:p>
    <w:p w14:paraId="6FD60CDE" w14:textId="77777777" w:rsidR="007D4095" w:rsidRDefault="00AF7CF2">
      <w:pPr>
        <w:pStyle w:val="SourceCode"/>
      </w:pPr>
      <w:r>
        <w:t xml:space="preserve">    const char *title = "";</w:t>
      </w:r>
    </w:p>
    <w:p w14:paraId="01B899D0" w14:textId="77777777" w:rsidR="007D4095" w:rsidRDefault="00AF7CF2">
      <w:pPr>
        <w:pStyle w:val="SourceCode"/>
      </w:pPr>
      <w:r>
        <w:t xml:space="preserve">    const char *message = "";</w:t>
      </w:r>
    </w:p>
    <w:p w14:paraId="21F1691A" w14:textId="77777777" w:rsidR="007D4095" w:rsidRDefault="00AF7CF2">
      <w:pPr>
        <w:pStyle w:val="SourceCode"/>
      </w:pPr>
      <w:r>
        <w:t xml:space="preserve">    unsigned int status_code = form_request_problem(request, &amp;title, &amp;message);</w:t>
      </w:r>
    </w:p>
    <w:p w14:paraId="4559C830" w14:textId="77777777" w:rsidR="007D4095" w:rsidRDefault="00AF7CF2">
      <w:pPr>
        <w:pStyle w:val="SourceCode"/>
      </w:pPr>
      <w:r>
        <w:t xml:space="preserve">    if (status_code != 0) {</w:t>
      </w:r>
    </w:p>
    <w:p w14:paraId="2061BDB2" w14:textId="77777777" w:rsidR="007D4095" w:rsidRDefault="00AF7CF2">
      <w:pPr>
        <w:pStyle w:val="SourceCode"/>
      </w:pPr>
      <w:r>
        <w:t xml:space="preserve">        return send_message_page(request, status_code, title, message,</w:t>
      </w:r>
    </w:p>
    <w:p w14:paraId="60B70A7D" w14:textId="77777777" w:rsidR="007D4095" w:rsidRDefault="00AF7CF2">
      <w:pPr>
        <w:pStyle w:val="SourceCode"/>
      </w:pPr>
      <w:r>
        <w:t xml:space="preserve">                                 LOGIN_PATH, "Log in");</w:t>
      </w:r>
    </w:p>
    <w:p w14:paraId="691A396B" w14:textId="77777777" w:rsidR="007D4095" w:rsidRDefault="00AF7CF2">
      <w:pPr>
        <w:pStyle w:val="SourceCode"/>
      </w:pPr>
      <w:r>
        <w:t xml:space="preserve">    }</w:t>
      </w:r>
    </w:p>
    <w:p w14:paraId="2E19C02C" w14:textId="77777777" w:rsidR="007D4095" w:rsidRDefault="00AF7CF2">
      <w:pPr>
        <w:pStyle w:val="SourceCode"/>
      </w:pPr>
      <w:r>
        <w:t xml:space="preserve">    // The post processor has decoded the login form's three fields, as it</w:t>
      </w:r>
    </w:p>
    <w:p w14:paraId="2CEE2CF4" w14:textId="77777777" w:rsidR="007D4095" w:rsidRDefault="00AF7CF2">
      <w:pPr>
        <w:pStyle w:val="SourceCode"/>
      </w:pPr>
      <w:r>
        <w:t xml:space="preserve">    // decodes the contact form's. The username is trimmed, as in every form;</w:t>
      </w:r>
    </w:p>
    <w:p w14:paraId="483F65BB" w14:textId="77777777" w:rsidR="007D4095" w:rsidRDefault="00AF7CF2">
      <w:pPr>
        <w:pStyle w:val="SourceCode"/>
      </w:pPr>
      <w:r>
        <w:t xml:space="preserve">    // the password never is: every character of it counts.</w:t>
      </w:r>
    </w:p>
    <w:p w14:paraId="432E8FA6" w14:textId="77777777" w:rsidR="007D4095" w:rsidRDefault="00AF7CF2">
      <w:pPr>
        <w:pStyle w:val="SourceCode"/>
      </w:pPr>
      <w:r>
        <w:t xml:space="preserve">    struct PostedForm form = *request-&gt;form;</w:t>
      </w:r>
    </w:p>
    <w:p w14:paraId="6C49AF8A" w14:textId="77777777" w:rsidR="007D4095" w:rsidRDefault="00AF7CF2">
      <w:pPr>
        <w:pStyle w:val="SourceCode"/>
      </w:pPr>
      <w:r>
        <w:t xml:space="preserve">    char *username = trim_text(form.username.field_text);</w:t>
      </w:r>
    </w:p>
    <w:p w14:paraId="61E031F9" w14:textId="77777777" w:rsidR="007D4095" w:rsidRDefault="00AF7CF2">
      <w:pPr>
        <w:pStyle w:val="SourceCode"/>
      </w:pPr>
      <w:r>
        <w:t xml:space="preserve">    const char *password = form.password.field_text;</w:t>
      </w:r>
    </w:p>
    <w:p w14:paraId="70EA0C93" w14:textId="77777777" w:rsidR="007D4095" w:rsidRDefault="00AF7CF2">
      <w:pPr>
        <w:pStyle w:val="SourceCode"/>
      </w:pPr>
      <w:r>
        <w:t xml:space="preserve">    char next_path[MAX_BODY_BYTES + 1];</w:t>
      </w:r>
    </w:p>
    <w:p w14:paraId="5DF14B8D" w14:textId="77777777" w:rsidR="007D4095" w:rsidRDefault="00AF7CF2">
      <w:pPr>
        <w:pStyle w:val="SourceCode"/>
      </w:pPr>
      <w:r>
        <w:t xml:space="preserve">    safe_next(form.next_path.field_text, next_path, sizeof next_path);</w:t>
      </w:r>
    </w:p>
    <w:p w14:paraId="0CEC4CA6" w14:textId="77777777" w:rsidR="007D4095" w:rsidRDefault="00AF7CF2">
      <w:pPr>
        <w:pStyle w:val="SourceCode"/>
      </w:pPr>
      <w:r>
        <w:t xml:space="preserve">    char problem[PROBLEM_SIZE] = "";</w:t>
      </w:r>
    </w:p>
    <w:p w14:paraId="60452969" w14:textId="77777777" w:rsidR="007D4095" w:rsidRDefault="00AF7CF2">
      <w:pPr>
        <w:pStyle w:val="SourceCode"/>
      </w:pPr>
      <w:r>
        <w:t xml:space="preserve">    MYSQL *database = NULL;</w:t>
      </w:r>
    </w:p>
    <w:p w14:paraId="58528852" w14:textId="77777777" w:rsidR="007D4095" w:rsidRDefault="00AF7CF2">
      <w:pPr>
        <w:pStyle w:val="SourceCode"/>
      </w:pPr>
      <w:r>
        <w:t xml:space="preserve">    if (open_connection(&amp;database, problem, sizeof problem) != SUCCESS) {</w:t>
      </w:r>
    </w:p>
    <w:p w14:paraId="71449032" w14:textId="77777777" w:rsidR="007D4095" w:rsidRDefault="00AF7CF2">
      <w:pPr>
        <w:pStyle w:val="SourceCode"/>
      </w:pPr>
      <w:r>
        <w:t xml:space="preserve">        return send_store_failure(request, 503);</w:t>
      </w:r>
    </w:p>
    <w:p w14:paraId="6E5CC945" w14:textId="77777777" w:rsidR="007D4095" w:rsidRDefault="00AF7CF2">
      <w:pPr>
        <w:pStyle w:val="SourceCode"/>
      </w:pPr>
      <w:r>
        <w:t xml:space="preserve">    }</w:t>
      </w:r>
    </w:p>
    <w:p w14:paraId="78A246B0" w14:textId="77777777" w:rsidR="007D4095" w:rsidRDefault="00AF7CF2">
      <w:pPr>
        <w:pStyle w:val="SourceCode"/>
      </w:pPr>
      <w:r>
        <w:t xml:space="preserve">    int user_id = check_login(database, username, password);</w:t>
      </w:r>
    </w:p>
    <w:p w14:paraId="047EBA10" w14:textId="77777777" w:rsidR="007D4095" w:rsidRDefault="00AF7CF2">
      <w:pPr>
        <w:pStyle w:val="SourceCode"/>
      </w:pPr>
      <w:r>
        <w:t xml:space="preserve">    if (user_id == 0) {</w:t>
      </w:r>
    </w:p>
    <w:p w14:paraId="0CB4AF7D" w14:textId="77777777" w:rsidR="007D4095" w:rsidRDefault="00AF7CF2">
      <w:pPr>
        <w:pStyle w:val="SourceCode"/>
      </w:pPr>
      <w:r>
        <w:t xml:space="preserve">        close_connection(database);</w:t>
      </w:r>
    </w:p>
    <w:p w14:paraId="0ABD0051" w14:textId="77777777" w:rsidR="007D4095" w:rsidRDefault="00AF7CF2">
      <w:pPr>
        <w:pStyle w:val="SourceCode"/>
      </w:pPr>
      <w:r>
        <w:t xml:space="preserve">        // The form again, with the username typed and the one message for both</w:t>
      </w:r>
    </w:p>
    <w:p w14:paraId="0FC1D5DB" w14:textId="77777777" w:rsidR="007D4095" w:rsidRDefault="00AF7CF2">
      <w:pPr>
        <w:pStyle w:val="SourceCode"/>
      </w:pPr>
      <w:r>
        <w:t xml:space="preserve">        // mistakes: 400, as for Lesson 8.4's refused form.</w:t>
      </w:r>
    </w:p>
    <w:p w14:paraId="1A35EF67" w14:textId="77777777" w:rsidR="007D4095" w:rsidRDefault="00AF7CF2">
      <w:pPr>
        <w:pStyle w:val="SourceCode"/>
      </w:pPr>
      <w:r>
        <w:t xml:space="preserve">        return send_login_form(request, 400, FAILED_LOGIN_NOTICE, username,</w:t>
      </w:r>
    </w:p>
    <w:p w14:paraId="222E08C7" w14:textId="77777777" w:rsidR="007D4095" w:rsidRDefault="00AF7CF2">
      <w:pPr>
        <w:pStyle w:val="SourceCode"/>
      </w:pPr>
      <w:r>
        <w:t xml:space="preserve">                               next_path);</w:t>
      </w:r>
    </w:p>
    <w:p w14:paraId="5B138346" w14:textId="77777777" w:rsidR="007D4095" w:rsidRDefault="00AF7CF2">
      <w:pPr>
        <w:pStyle w:val="SourceCode"/>
      </w:pPr>
      <w:r>
        <w:t xml:space="preserve">    }</w:t>
      </w:r>
    </w:p>
    <w:p w14:paraId="169FEB20" w14:textId="77777777" w:rsidR="007D4095" w:rsidRDefault="00AF7CF2">
      <w:pPr>
        <w:pStyle w:val="SourceCode"/>
      </w:pPr>
      <w:r>
        <w:t xml:space="preserve">    // A new id at every login. Any session the browser already had is</w:t>
      </w:r>
    </w:p>
    <w:p w14:paraId="100BE42C" w14:textId="77777777" w:rsidR="007D4095" w:rsidRDefault="00AF7CF2">
      <w:pPr>
        <w:pStyle w:val="SourceCode"/>
      </w:pPr>
      <w:r>
        <w:t xml:space="preserve">    // deleted, and the new one gets an id nobody else has seen, so an id</w:t>
      </w:r>
    </w:p>
    <w:p w14:paraId="333D32A5" w14:textId="77777777" w:rsidR="007D4095" w:rsidRDefault="00AF7CF2">
      <w:pPr>
        <w:pStyle w:val="SourceCode"/>
      </w:pPr>
      <w:r>
        <w:t xml:space="preserve">    // someone planted in the visitor's browser before the login (session</w:t>
      </w:r>
    </w:p>
    <w:p w14:paraId="4DCCA26E" w14:textId="77777777" w:rsidR="007D4095" w:rsidRDefault="00AF7CF2">
      <w:pPr>
        <w:pStyle w:val="SourceCode"/>
      </w:pPr>
      <w:r>
        <w:t xml:space="preserve">    // fixation) never becomes a logged-in session.</w:t>
      </w:r>
    </w:p>
    <w:p w14:paraId="3E804288" w14:textId="77777777" w:rsidR="007D4095" w:rsidRDefault="00AF7CF2">
      <w:pPr>
        <w:pStyle w:val="SourceCode"/>
      </w:pPr>
      <w:r>
        <w:t xml:space="preserve">    end_session(database, MHD_lookup_connection_value(request-&gt;connection,</w:t>
      </w:r>
    </w:p>
    <w:p w14:paraId="59853CD0" w14:textId="77777777" w:rsidR="007D4095" w:rsidRDefault="00AF7CF2">
      <w:pPr>
        <w:pStyle w:val="SourceCode"/>
      </w:pPr>
      <w:r>
        <w:t xml:space="preserve">                                                      MHD_COOKIE_KIND,</w:t>
      </w:r>
    </w:p>
    <w:p w14:paraId="677AD67F" w14:textId="77777777" w:rsidR="007D4095" w:rsidRDefault="00AF7CF2">
      <w:pPr>
        <w:pStyle w:val="SourceCode"/>
      </w:pPr>
      <w:r>
        <w:t xml:space="preserve">                                                      SESSION_COOKIE));</w:t>
      </w:r>
    </w:p>
    <w:p w14:paraId="6E83A54B" w14:textId="77777777" w:rsidR="007D4095" w:rsidRDefault="00AF7CF2">
      <w:pPr>
        <w:pStyle w:val="SourceCode"/>
      </w:pPr>
      <w:r>
        <w:t xml:space="preserve">    char session_id[SESSION_ID_SIZE] = "";</w:t>
      </w:r>
    </w:p>
    <w:p w14:paraId="4B69224F" w14:textId="77777777" w:rsidR="007D4095" w:rsidRDefault="00AF7CF2">
      <w:pPr>
        <w:pStyle w:val="SourceCode"/>
      </w:pPr>
      <w:r>
        <w:t xml:space="preserve">    int started = start_session(database, user_id, session_id);</w:t>
      </w:r>
    </w:p>
    <w:p w14:paraId="1B56187A" w14:textId="77777777" w:rsidR="007D4095" w:rsidRDefault="00AF7CF2">
      <w:pPr>
        <w:pStyle w:val="SourceCode"/>
      </w:pPr>
      <w:r>
        <w:t xml:space="preserve">    close_connection(database);</w:t>
      </w:r>
    </w:p>
    <w:p w14:paraId="50F5C9C0" w14:textId="77777777" w:rsidR="007D4095" w:rsidRDefault="00AF7CF2">
      <w:pPr>
        <w:pStyle w:val="SourceCode"/>
      </w:pPr>
      <w:r>
        <w:t xml:space="preserve">    if (!started) {</w:t>
      </w:r>
    </w:p>
    <w:p w14:paraId="0049A4E5" w14:textId="77777777" w:rsidR="007D4095" w:rsidRDefault="00AF7CF2">
      <w:pPr>
        <w:pStyle w:val="SourceCode"/>
      </w:pPr>
      <w:r>
        <w:t xml:space="preserve">        return send_store_failure(request, 500);</w:t>
      </w:r>
    </w:p>
    <w:p w14:paraId="24478603" w14:textId="77777777" w:rsidR="007D4095" w:rsidRDefault="00AF7CF2">
      <w:pPr>
        <w:pStyle w:val="SourceCode"/>
      </w:pPr>
      <w:r>
        <w:t xml:space="preserve">    }</w:t>
      </w:r>
    </w:p>
    <w:p w14:paraId="66ECE9FF" w14:textId="77777777" w:rsidR="007D4095" w:rsidRDefault="00AF7CF2">
      <w:pPr>
        <w:pStyle w:val="SourceCode"/>
      </w:pPr>
      <w:r>
        <w:t xml:space="preserve">    char set_cookie[SESSION_COOKIE_SIZE];</w:t>
      </w:r>
    </w:p>
    <w:p w14:paraId="29D9B9C0" w14:textId="77777777" w:rsidR="007D4095" w:rsidRDefault="00AF7CF2">
      <w:pPr>
        <w:pStyle w:val="SourceCode"/>
      </w:pPr>
      <w:r>
        <w:t xml:space="preserve">    session_cookie(session_id, set_cookie, sizeof set_cookie);</w:t>
      </w:r>
    </w:p>
    <w:p w14:paraId="20B7B39F" w14:textId="77777777" w:rsidR="007D4095" w:rsidRDefault="00AF7CF2">
      <w:pPr>
        <w:pStyle w:val="SourceCode"/>
      </w:pPr>
      <w:r>
        <w:t xml:space="preserve">    return send_redirect(request, next_path, set_cookie);</w:t>
      </w:r>
    </w:p>
    <w:p w14:paraId="4272AF6E" w14:textId="77777777" w:rsidR="007D4095" w:rsidRDefault="00AF7CF2">
      <w:pPr>
        <w:pStyle w:val="SourceCode"/>
      </w:pPr>
      <w:r>
        <w:t>}</w:t>
      </w:r>
    </w:p>
    <w:p w14:paraId="44C0F28A" w14:textId="77777777" w:rsidR="007D4095" w:rsidRDefault="007D4095">
      <w:pPr>
        <w:pStyle w:val="SourceCode"/>
      </w:pPr>
    </w:p>
    <w:p w14:paraId="39258155" w14:textId="77777777" w:rsidR="007D4095" w:rsidRDefault="00AF7CF2">
      <w:pPr>
        <w:pStyle w:val="SourceCode"/>
      </w:pPr>
      <w:r>
        <w:t>// POST /logout: delete the session's row, and ask the browser to delete its</w:t>
      </w:r>
    </w:p>
    <w:p w14:paraId="6EDF749D" w14:textId="77777777" w:rsidR="007D4095" w:rsidRDefault="00AF7CF2">
      <w:pPr>
        <w:pStyle w:val="SourceCode"/>
      </w:pPr>
      <w:r>
        <w:t>// cookie. Logout is a POST, because a GET could be set off by a link or an</w:t>
      </w:r>
    </w:p>
    <w:p w14:paraId="0D89A9F8" w14:textId="77777777" w:rsidR="007D4095" w:rsidRDefault="00AF7CF2">
      <w:pPr>
        <w:pStyle w:val="SourceCode"/>
      </w:pPr>
      <w:r>
        <w:t>// image on another site's page. Every answer sends the visitor to the login</w:t>
      </w:r>
    </w:p>
    <w:p w14:paraId="754A372D" w14:textId="77777777" w:rsidR="007D4095" w:rsidRDefault="00AF7CF2">
      <w:pPr>
        <w:pStyle w:val="SourceCode"/>
      </w:pPr>
      <w:r>
        <w:t>// form, even when no session was found.</w:t>
      </w:r>
    </w:p>
    <w:p w14:paraId="3B33C05E" w14:textId="77777777" w:rsidR="007D4095" w:rsidRDefault="00AF7CF2">
      <w:pPr>
        <w:pStyle w:val="SourceCode"/>
      </w:pPr>
      <w:r>
        <w:t>static enum MHD_Result handle_logout(const struct Request *request)</w:t>
      </w:r>
    </w:p>
    <w:p w14:paraId="4B67BC46" w14:textId="77777777" w:rsidR="007D4095" w:rsidRDefault="00AF7CF2">
      <w:pPr>
        <w:pStyle w:val="SourceCode"/>
      </w:pPr>
      <w:r>
        <w:t>{</w:t>
      </w:r>
    </w:p>
    <w:p w14:paraId="65AEB95F" w14:textId="77777777" w:rsidR="007D4095" w:rsidRDefault="00AF7CF2">
      <w:pPr>
        <w:pStyle w:val="SourceCode"/>
      </w:pPr>
      <w:r>
        <w:t xml:space="preserve">    char problem[PROBLEM_SIZE] = "";</w:t>
      </w:r>
    </w:p>
    <w:p w14:paraId="7B0A5995" w14:textId="77777777" w:rsidR="007D4095" w:rsidRDefault="00AF7CF2">
      <w:pPr>
        <w:pStyle w:val="SourceCode"/>
      </w:pPr>
      <w:r>
        <w:t xml:space="preserve">    MYSQL *database = NULL;</w:t>
      </w:r>
    </w:p>
    <w:p w14:paraId="571BB4CB" w14:textId="77777777" w:rsidR="007D4095" w:rsidRDefault="00AF7CF2">
      <w:pPr>
        <w:pStyle w:val="SourceCode"/>
      </w:pPr>
      <w:r>
        <w:t xml:space="preserve">    if (open_connection(&amp;database, problem, sizeof problem) == SUCCESS) {</w:t>
      </w:r>
    </w:p>
    <w:p w14:paraId="5CF3BFC3" w14:textId="77777777" w:rsidR="007D4095" w:rsidRDefault="00AF7CF2">
      <w:pPr>
        <w:pStyle w:val="SourceCode"/>
      </w:pPr>
      <w:r>
        <w:t xml:space="preserve">        end_session(database, MHD_lookup_connection_value(</w:t>
      </w:r>
    </w:p>
    <w:p w14:paraId="0E108AE3" w14:textId="77777777" w:rsidR="007D4095" w:rsidRDefault="00AF7CF2">
      <w:pPr>
        <w:pStyle w:val="SourceCode"/>
      </w:pPr>
      <w:r>
        <w:t xml:space="preserve">                                  request-&gt;connection, MHD_COOKIE_KIND,</w:t>
      </w:r>
    </w:p>
    <w:p w14:paraId="2BACE149" w14:textId="77777777" w:rsidR="007D4095" w:rsidRDefault="00AF7CF2">
      <w:pPr>
        <w:pStyle w:val="SourceCode"/>
      </w:pPr>
      <w:r>
        <w:t xml:space="preserve">                                  SESSION_COOKIE));</w:t>
      </w:r>
    </w:p>
    <w:p w14:paraId="224B778D" w14:textId="77777777" w:rsidR="007D4095" w:rsidRDefault="00AF7CF2">
      <w:pPr>
        <w:pStyle w:val="SourceCode"/>
      </w:pPr>
      <w:r>
        <w:t xml:space="preserve">        close_connection(database);</w:t>
      </w:r>
    </w:p>
    <w:p w14:paraId="44362162" w14:textId="77777777" w:rsidR="007D4095" w:rsidRDefault="00AF7CF2">
      <w:pPr>
        <w:pStyle w:val="SourceCode"/>
      </w:pPr>
      <w:r>
        <w:t xml:space="preserve">    }</w:t>
      </w:r>
    </w:p>
    <w:p w14:paraId="6BAB792D" w14:textId="77777777" w:rsidR="007D4095" w:rsidRDefault="00AF7CF2">
      <w:pPr>
        <w:pStyle w:val="SourceCode"/>
      </w:pPr>
      <w:r>
        <w:t xml:space="preserve">    return send_redirect(request, LOGIN_PATH, ENDED_SESSION_COOKIE);</w:t>
      </w:r>
    </w:p>
    <w:p w14:paraId="2C54A59D" w14:textId="77777777" w:rsidR="007D4095" w:rsidRDefault="00AF7CF2">
      <w:pPr>
        <w:pStyle w:val="SourceCode"/>
      </w:pPr>
      <w:r>
        <w:t>}</w:t>
      </w:r>
    </w:p>
    <w:p w14:paraId="46625206" w14:textId="77777777" w:rsidR="007D4095" w:rsidRDefault="007D4095">
      <w:pPr>
        <w:pStyle w:val="SourceCode"/>
      </w:pPr>
    </w:p>
    <w:p w14:paraId="44F18FCA" w14:textId="77777777" w:rsidR="007D4095" w:rsidRDefault="00AF7CF2">
      <w:pPr>
        <w:pStyle w:val="SourceCode"/>
      </w:pPr>
      <w:r>
        <w:t>// Remember, 405 carries Allow, the methods the path takes: GET; GET, POST</w:t>
      </w:r>
    </w:p>
    <w:p w14:paraId="02260989" w14:textId="77777777" w:rsidR="007D4095" w:rsidRDefault="00AF7CF2">
      <w:pPr>
        <w:pStyle w:val="SourceCode"/>
      </w:pPr>
      <w:r>
        <w:t>// for /contacts and /login; POST for /logout. send_html would queue the</w:t>
      </w:r>
    </w:p>
    <w:p w14:paraId="08487562" w14:textId="77777777" w:rsidR="007D4095" w:rsidRDefault="00AF7CF2">
      <w:pPr>
        <w:pStyle w:val="SourceCode"/>
      </w:pPr>
      <w:r>
        <w:t>// answer before Allow could be added, so it is built here from the page.</w:t>
      </w:r>
    </w:p>
    <w:p w14:paraId="5ECBF550" w14:textId="77777777" w:rsidR="007D4095" w:rsidRDefault="00AF7CF2">
      <w:pPr>
        <w:pStyle w:val="SourceCode"/>
      </w:pPr>
      <w:r>
        <w:t>static enum MHD_Result handle_method_not_allowed(</w:t>
      </w:r>
    </w:p>
    <w:p w14:paraId="518EDE2F" w14:textId="77777777" w:rsidR="007D4095" w:rsidRDefault="00AF7CF2">
      <w:pPr>
        <w:pStyle w:val="SourceCode"/>
      </w:pPr>
      <w:r>
        <w:t xml:space="preserve">    const struct Request *request, const char *allowed_methods)</w:t>
      </w:r>
    </w:p>
    <w:p w14:paraId="70EEA3B6" w14:textId="77777777" w:rsidR="007D4095" w:rsidRDefault="00AF7CF2">
      <w:pPr>
        <w:pStyle w:val="SourceCode"/>
      </w:pPr>
      <w:r>
        <w:t>{</w:t>
      </w:r>
    </w:p>
    <w:p w14:paraId="0E0B79E0" w14:textId="77777777" w:rsidR="007D4095" w:rsidRDefault="00AF7CF2">
      <w:pPr>
        <w:pStyle w:val="SourceCode"/>
      </w:pPr>
      <w:r>
        <w:t xml:space="preserve">    char message[64];</w:t>
      </w:r>
    </w:p>
    <w:p w14:paraId="694F4A7C" w14:textId="77777777" w:rsidR="007D4095" w:rsidRDefault="00AF7CF2">
      <w:pPr>
        <w:pStyle w:val="SourceCode"/>
      </w:pPr>
      <w:r>
        <w:t xml:space="preserve">    snprintf(message, sizeof message, "This address takes only %s.",</w:t>
      </w:r>
    </w:p>
    <w:p w14:paraId="21E95529" w14:textId="77777777" w:rsidR="007D4095" w:rsidRDefault="00AF7CF2">
      <w:pPr>
        <w:pStyle w:val="SourceCode"/>
      </w:pPr>
      <w:r>
        <w:t xml:space="preserve">             allowed_methods);</w:t>
      </w:r>
    </w:p>
    <w:p w14:paraId="0F74BEC5" w14:textId="77777777" w:rsidR="007D4095" w:rsidRDefault="00AF7CF2">
      <w:pPr>
        <w:pStyle w:val="SourceCode"/>
      </w:pPr>
      <w:r>
        <w:t xml:space="preserve">    struct Field fields[] = {</w:t>
      </w:r>
    </w:p>
    <w:p w14:paraId="0CC739E0" w14:textId="77777777" w:rsidR="007D4095" w:rsidRDefault="00AF7CF2">
      <w:pPr>
        <w:pStyle w:val="SourceCode"/>
      </w:pPr>
      <w:r>
        <w:t xml:space="preserve">        {"title", "Method Not Allowed"},</w:t>
      </w:r>
    </w:p>
    <w:p w14:paraId="52040397" w14:textId="77777777" w:rsidR="007D4095" w:rsidRDefault="00AF7CF2">
      <w:pPr>
        <w:pStyle w:val="SourceCode"/>
      </w:pPr>
      <w:r>
        <w:t xml:space="preserve">        {"message", message},</w:t>
      </w:r>
    </w:p>
    <w:p w14:paraId="7F0AA10D" w14:textId="77777777" w:rsidR="007D4095" w:rsidRDefault="00AF7CF2">
      <w:pPr>
        <w:pStyle w:val="SourceCode"/>
      </w:pPr>
      <w:r>
        <w:t xml:space="preserve">        {"link_path", "/"},</w:t>
      </w:r>
    </w:p>
    <w:p w14:paraId="55D170D3" w14:textId="77777777" w:rsidR="007D4095" w:rsidRDefault="00AF7CF2">
      <w:pPr>
        <w:pStyle w:val="SourceCode"/>
      </w:pPr>
      <w:r>
        <w:t xml:space="preserve">        {"link_text", "Home"},</w:t>
      </w:r>
    </w:p>
    <w:p w14:paraId="5EE2274A" w14:textId="77777777" w:rsidR="007D4095" w:rsidRDefault="00AF7CF2">
      <w:pPr>
        <w:pStyle w:val="SourceCode"/>
      </w:pPr>
      <w:r>
        <w:t xml:space="preserve">    };</w:t>
      </w:r>
    </w:p>
    <w:p w14:paraId="250A3D84" w14:textId="77777777" w:rsidR="007D4095" w:rsidRDefault="00AF7CF2">
      <w:pPr>
        <w:pStyle w:val="SourceCode"/>
      </w:pPr>
      <w:r>
        <w:t xml:space="preserve">    struct PageData page_data = {fields, sizeof fields / sizeof fields[0],</w:t>
      </w:r>
    </w:p>
    <w:p w14:paraId="14E6BF8E" w14:textId="77777777" w:rsidR="007D4095" w:rsidRDefault="00AF7CF2">
      <w:pPr>
        <w:pStyle w:val="SourceCode"/>
      </w:pPr>
      <w:r>
        <w:t xml:space="preserve">                                 NULL, 0};</w:t>
      </w:r>
    </w:p>
    <w:p w14:paraId="734F72D0" w14:textId="77777777" w:rsidR="007D4095" w:rsidRDefault="00AF7CF2">
      <w:pPr>
        <w:pStyle w:val="SourceCode"/>
      </w:pPr>
      <w:r>
        <w:t xml:space="preserve">    struct Page page;</w:t>
      </w:r>
    </w:p>
    <w:p w14:paraId="49F499A9" w14:textId="77777777" w:rsidR="007D4095" w:rsidRDefault="00AF7CF2">
      <w:pPr>
        <w:pStyle w:val="SourceCode"/>
      </w:pPr>
      <w:r>
        <w:t xml:space="preserve">    if (!render(&amp;page, request-&gt;templates-&gt;message, &amp;page_data)) {</w:t>
      </w:r>
    </w:p>
    <w:p w14:paraId="47B7CB3A" w14:textId="77777777" w:rsidR="007D4095" w:rsidRDefault="00AF7CF2">
      <w:pPr>
        <w:pStyle w:val="SourceCode"/>
      </w:pPr>
      <w:r>
        <w:t xml:space="preserve">        return send_render_failure(request);</w:t>
      </w:r>
    </w:p>
    <w:p w14:paraId="70FC39F2" w14:textId="77777777" w:rsidR="007D4095" w:rsidRDefault="00AF7CF2">
      <w:pPr>
        <w:pStyle w:val="SourceCode"/>
      </w:pPr>
      <w:r>
        <w:t xml:space="preserve">    }</w:t>
      </w:r>
    </w:p>
    <w:p w14:paraId="1747FCDE" w14:textId="77777777" w:rsidR="007D4095" w:rsidRDefault="00AF7CF2">
      <w:pPr>
        <w:pStyle w:val="SourceCode"/>
      </w:pPr>
      <w:r>
        <w:t xml:space="preserve">    struct MHD_Response *response =</w:t>
      </w:r>
    </w:p>
    <w:p w14:paraId="3FBC7F2E" w14:textId="77777777" w:rsidR="007D4095" w:rsidRDefault="00AF7CF2">
      <w:pPr>
        <w:pStyle w:val="SourceCode"/>
      </w:pPr>
      <w:r>
        <w:t xml:space="preserve">        MHD_create_response_from_buffer_copy(page.length, page.html);</w:t>
      </w:r>
    </w:p>
    <w:p w14:paraId="3D67D9D5" w14:textId="77777777" w:rsidR="007D4095" w:rsidRDefault="00AF7CF2">
      <w:pPr>
        <w:pStyle w:val="SourceCode"/>
      </w:pPr>
      <w:r>
        <w:t xml:space="preserve">    MHD_add_response_header(response, "Content-Type", HTML_TYPE);</w:t>
      </w:r>
    </w:p>
    <w:p w14:paraId="541C9D37" w14:textId="77777777" w:rsidR="007D4095" w:rsidRDefault="00AF7CF2">
      <w:pPr>
        <w:pStyle w:val="SourceCode"/>
      </w:pPr>
      <w:r>
        <w:t xml:space="preserve">    MHD_add_response_header(response, "X-Content-Type-Options", "nosniff");</w:t>
      </w:r>
    </w:p>
    <w:p w14:paraId="68C822D7" w14:textId="77777777" w:rsidR="007D4095" w:rsidRDefault="00AF7CF2">
      <w:pPr>
        <w:pStyle w:val="SourceCode"/>
      </w:pPr>
      <w:r>
        <w:t xml:space="preserve">    MHD_add_response_header(response, "Content-Security-Policy",</w:t>
      </w:r>
    </w:p>
    <w:p w14:paraId="60ED8678" w14:textId="77777777" w:rsidR="007D4095" w:rsidRDefault="00AF7CF2">
      <w:pPr>
        <w:pStyle w:val="SourceCode"/>
      </w:pPr>
      <w:r>
        <w:t xml:space="preserve">                            CONTENT_SECURITY_POLICY);</w:t>
      </w:r>
    </w:p>
    <w:p w14:paraId="134C86CF" w14:textId="77777777" w:rsidR="007D4095" w:rsidRDefault="00AF7CF2">
      <w:pPr>
        <w:pStyle w:val="SourceCode"/>
      </w:pPr>
      <w:r>
        <w:t xml:space="preserve">    MHD_add_response_header(response, "Allow", allowed_methods);</w:t>
      </w:r>
    </w:p>
    <w:p w14:paraId="79DC652C" w14:textId="77777777" w:rsidR="007D4095" w:rsidRDefault="00AF7CF2">
      <w:pPr>
        <w:pStyle w:val="SourceCode"/>
      </w:pPr>
      <w:r>
        <w:t xml:space="preserve">    enum MHD_Result queued =</w:t>
      </w:r>
    </w:p>
    <w:p w14:paraId="17224F1C" w14:textId="77777777" w:rsidR="007D4095" w:rsidRDefault="00AF7CF2">
      <w:pPr>
        <w:pStyle w:val="SourceCode"/>
      </w:pPr>
      <w:r>
        <w:t xml:space="preserve">        MHD_queue_response(request-&gt;connection, 405, response);</w:t>
      </w:r>
    </w:p>
    <w:p w14:paraId="1A419E0C" w14:textId="77777777" w:rsidR="007D4095" w:rsidRDefault="00AF7CF2">
      <w:pPr>
        <w:pStyle w:val="SourceCode"/>
      </w:pPr>
      <w:r>
        <w:t xml:space="preserve">    MHD_destroy_response(response);</w:t>
      </w:r>
    </w:p>
    <w:p w14:paraId="6258E0AA" w14:textId="77777777" w:rsidR="007D4095" w:rsidRDefault="00AF7CF2">
      <w:pPr>
        <w:pStyle w:val="SourceCode"/>
      </w:pPr>
      <w:r>
        <w:t xml:space="preserve">    log_request(request-&gt;method, request-&gt;target, 405);</w:t>
      </w:r>
    </w:p>
    <w:p w14:paraId="06AFBD57" w14:textId="77777777" w:rsidR="007D4095" w:rsidRDefault="00AF7CF2">
      <w:pPr>
        <w:pStyle w:val="SourceCode"/>
      </w:pPr>
      <w:r>
        <w:t xml:space="preserve">    return queued;</w:t>
      </w:r>
    </w:p>
    <w:p w14:paraId="1EFF7572" w14:textId="77777777" w:rsidR="007D4095" w:rsidRDefault="00AF7CF2">
      <w:pPr>
        <w:pStyle w:val="SourceCode"/>
      </w:pPr>
      <w:r>
        <w:t>}</w:t>
      </w:r>
    </w:p>
    <w:p w14:paraId="49494ACA" w14:textId="77777777" w:rsidR="007D4095" w:rsidRDefault="007D4095">
      <w:pPr>
        <w:pStyle w:val="SourceCode"/>
      </w:pPr>
    </w:p>
    <w:p w14:paraId="1BC6FFF3" w14:textId="77777777" w:rsidR="007D4095" w:rsidRDefault="00AF7CF2">
      <w:pPr>
        <w:pStyle w:val="SourceCode"/>
      </w:pPr>
      <w:r>
        <w:t>// GET /api/v1/contacts?name=...: the contacts whose name holds the term, as</w:t>
      </w:r>
    </w:p>
    <w:p w14:paraId="3C55DB94" w14:textId="77777777" w:rsidR="007D4095" w:rsidRDefault="00AF7CF2">
      <w:pPr>
        <w:pStyle w:val="SourceCode"/>
      </w:pPr>
      <w:r>
        <w:t>// JSON, for the page's script. Lesson 6.18's page reader, with the name</w:t>
      </w:r>
    </w:p>
    <w:p w14:paraId="44D58F7D" w14:textId="77777777" w:rsidR="007D4095" w:rsidRDefault="00AF7CF2">
      <w:pPr>
        <w:pStyle w:val="SourceCode"/>
      </w:pPr>
      <w:r>
        <w:t>// filter only; no name means every contact. Step 1 is the login check, as</w:t>
      </w:r>
    </w:p>
    <w:p w14:paraId="4FEE7644" w14:textId="77777777" w:rsidR="007D4095" w:rsidRDefault="00AF7CF2">
      <w:pPr>
        <w:pStyle w:val="SourceCode"/>
      </w:pPr>
      <w:r>
        <w:t>// on every contact page: the API answers only a logged-in visitor's</w:t>
      </w:r>
    </w:p>
    <w:p w14:paraId="0A3BEFF7" w14:textId="77777777" w:rsidR="007D4095" w:rsidRDefault="00AF7CF2">
      <w:pPr>
        <w:pStyle w:val="SourceCode"/>
      </w:pPr>
      <w:r>
        <w:t>// session. A visitor who is not logged in gets 401 and JSON, not a</w:t>
      </w:r>
    </w:p>
    <w:p w14:paraId="3871815E" w14:textId="77777777" w:rsidR="007D4095" w:rsidRDefault="00AF7CF2">
      <w:pPr>
        <w:pStyle w:val="SourceCode"/>
      </w:pPr>
      <w:r>
        <w:t>// redirect: a script cannot show a login page it is sent to, so it reads</w:t>
      </w:r>
    </w:p>
    <w:p w14:paraId="757CB42F" w14:textId="77777777" w:rsidR="007D4095" w:rsidRDefault="00AF7CF2">
      <w:pPr>
        <w:pStyle w:val="SourceCode"/>
      </w:pPr>
      <w:r>
        <w:t>// the 401 and moves the browser itself.</w:t>
      </w:r>
    </w:p>
    <w:p w14:paraId="4C196263" w14:textId="77777777" w:rsidR="007D4095" w:rsidRDefault="00AF7CF2">
      <w:pPr>
        <w:pStyle w:val="SourceCode"/>
      </w:pPr>
      <w:r>
        <w:t>static enum MHD_Result handle_contacts_api(const struct Request *request)</w:t>
      </w:r>
    </w:p>
    <w:p w14:paraId="04E05ECA" w14:textId="77777777" w:rsidR="007D4095" w:rsidRDefault="00AF7CF2">
      <w:pPr>
        <w:pStyle w:val="SourceCode"/>
      </w:pPr>
      <w:r>
        <w:t>{</w:t>
      </w:r>
    </w:p>
    <w:p w14:paraId="2EA1114C" w14:textId="77777777" w:rsidR="007D4095" w:rsidRDefault="00AF7CF2">
      <w:pPr>
        <w:pStyle w:val="SourceCode"/>
      </w:pPr>
      <w:r>
        <w:t xml:space="preserve">    char problem[PROBLEM_SIZE] = "";</w:t>
      </w:r>
    </w:p>
    <w:p w14:paraId="74216700" w14:textId="77777777" w:rsidR="007D4095" w:rsidRDefault="00AF7CF2">
      <w:pPr>
        <w:pStyle w:val="SourceCode"/>
      </w:pPr>
      <w:r>
        <w:t xml:space="preserve">    MYSQL *database = NULL;</w:t>
      </w:r>
    </w:p>
    <w:p w14:paraId="40795566" w14:textId="77777777" w:rsidR="007D4095" w:rsidRDefault="00AF7CF2">
      <w:pPr>
        <w:pStyle w:val="SourceCode"/>
      </w:pPr>
      <w:r>
        <w:t xml:space="preserve">    if (open_connection(&amp;database, problem, sizeof problem) != SUCCESS) {</w:t>
      </w:r>
    </w:p>
    <w:p w14:paraId="09CE0133" w14:textId="77777777" w:rsidR="007D4095" w:rsidRDefault="00AF7CF2">
      <w:pPr>
        <w:pStyle w:val="SourceCode"/>
      </w:pPr>
      <w:r>
        <w:t xml:space="preserve">        return send_json(request, 503, UNAVAILABLE_JSON);</w:t>
      </w:r>
    </w:p>
    <w:p w14:paraId="3F10BE85" w14:textId="77777777" w:rsidR="007D4095" w:rsidRDefault="00AF7CF2">
      <w:pPr>
        <w:pStyle w:val="SourceCode"/>
      </w:pPr>
      <w:r>
        <w:t xml:space="preserve">    }</w:t>
      </w:r>
    </w:p>
    <w:p w14:paraId="0069C89D" w14:textId="77777777" w:rsidR="007D4095" w:rsidRDefault="00AF7CF2">
      <w:pPr>
        <w:pStyle w:val="SourceCode"/>
      </w:pPr>
      <w:r>
        <w:t xml:space="preserve">    char session_id[SESSION_ID_SIZE] = "";</w:t>
      </w:r>
    </w:p>
    <w:p w14:paraId="7541EFC5" w14:textId="77777777" w:rsidR="007D4095" w:rsidRDefault="00AF7CF2">
      <w:pPr>
        <w:pStyle w:val="SourceCode"/>
      </w:pPr>
      <w:r>
        <w:t xml:space="preserve">    if (!session_for(request, database, session_id)) {</w:t>
      </w:r>
    </w:p>
    <w:p w14:paraId="7D98565E" w14:textId="77777777" w:rsidR="007D4095" w:rsidRDefault="00AF7CF2">
      <w:pPr>
        <w:pStyle w:val="SourceCode"/>
      </w:pPr>
      <w:r>
        <w:t xml:space="preserve">        close_connection(database);</w:t>
      </w:r>
    </w:p>
    <w:p w14:paraId="583661D6" w14:textId="77777777" w:rsidR="007D4095" w:rsidRDefault="00AF7CF2">
      <w:pPr>
        <w:pStyle w:val="SourceCode"/>
      </w:pPr>
      <w:r>
        <w:t xml:space="preserve">        return send_json(request, 401, LOGIN_REQUIRED_JSON);</w:t>
      </w:r>
    </w:p>
    <w:p w14:paraId="39543B2A" w14:textId="77777777" w:rsidR="007D4095" w:rsidRDefault="00AF7CF2">
      <w:pPr>
        <w:pStyle w:val="SourceCode"/>
      </w:pPr>
      <w:r>
        <w:t xml:space="preserve">    }</w:t>
      </w:r>
    </w:p>
    <w:p w14:paraId="6F6E8DBA" w14:textId="77777777" w:rsidR="007D4095" w:rsidRDefault="00AF7CF2">
      <w:pPr>
        <w:pStyle w:val="SourceCode"/>
      </w:pPr>
      <w:r>
        <w:t xml:space="preserve">    // Remember, MHD_GET_ARGUMENT_KIND gives one query field's value,</w:t>
      </w:r>
    </w:p>
    <w:p w14:paraId="7F3FFFBE" w14:textId="77777777" w:rsidR="007D4095" w:rsidRDefault="00AF7CF2">
      <w:pPr>
        <w:pStyle w:val="SourceCode"/>
      </w:pPr>
      <w:r>
        <w:t xml:space="preserve">    // decoded, or NULL, as for the search form's page.</w:t>
      </w:r>
    </w:p>
    <w:p w14:paraId="554320DF" w14:textId="77777777" w:rsidR="007D4095" w:rsidRDefault="00AF7CF2">
      <w:pPr>
        <w:pStyle w:val="SourceCode"/>
      </w:pPr>
      <w:r>
        <w:t xml:space="preserve">    const char *name_value = MHD_lookup_connection_value(</w:t>
      </w:r>
    </w:p>
    <w:p w14:paraId="0B50E6CD" w14:textId="77777777" w:rsidR="007D4095" w:rsidRDefault="00AF7CF2">
      <w:pPr>
        <w:pStyle w:val="SourceCode"/>
      </w:pPr>
      <w:r>
        <w:t xml:space="preserve">        request-&gt;connection, MHD_GET_ARGUMENT_KIND, "name");</w:t>
      </w:r>
    </w:p>
    <w:p w14:paraId="39B30D81" w14:textId="77777777" w:rsidR="007D4095" w:rsidRDefault="00AF7CF2">
      <w:pPr>
        <w:pStyle w:val="SourceCode"/>
      </w:pPr>
      <w:r>
        <w:t xml:space="preserve">    char name_term_text[MAX_BODY_BYTES + 1] = "";</w:t>
      </w:r>
    </w:p>
    <w:p w14:paraId="2519EF32" w14:textId="77777777" w:rsidR="007D4095" w:rsidRDefault="00AF7CF2">
      <w:pPr>
        <w:pStyle w:val="SourceCode"/>
      </w:pPr>
      <w:r>
        <w:t xml:space="preserve">    if (name_value != NULL) {</w:t>
      </w:r>
    </w:p>
    <w:p w14:paraId="6EFA2921" w14:textId="77777777" w:rsidR="007D4095" w:rsidRDefault="00AF7CF2">
      <w:pPr>
        <w:pStyle w:val="SourceCode"/>
      </w:pPr>
      <w:r>
        <w:t xml:space="preserve">        snprintf(name_term_text, sizeof name_term_text, "%s", name_value);</w:t>
      </w:r>
    </w:p>
    <w:p w14:paraId="0E08BA46" w14:textId="77777777" w:rsidR="007D4095" w:rsidRDefault="00AF7CF2">
      <w:pPr>
        <w:pStyle w:val="SourceCode"/>
      </w:pPr>
      <w:r>
        <w:t xml:space="preserve">    }</w:t>
      </w:r>
    </w:p>
    <w:p w14:paraId="7FDEB677" w14:textId="77777777" w:rsidR="007D4095" w:rsidRDefault="00AF7CF2">
      <w:pPr>
        <w:pStyle w:val="SourceCode"/>
      </w:pPr>
      <w:r>
        <w:t xml:space="preserve">    char *name_term = trim_text(name_term_text);</w:t>
      </w:r>
    </w:p>
    <w:p w14:paraId="1E0AE56C" w14:textId="77777777" w:rsidR="007D4095" w:rsidRDefault="00AF7CF2">
      <w:pPr>
        <w:pStyle w:val="SourceCode"/>
      </w:pPr>
      <w:r>
        <w:t xml:space="preserve">    const char *field = "";</w:t>
      </w:r>
    </w:p>
    <w:p w14:paraId="2310332F" w14:textId="77777777" w:rsidR="007D4095" w:rsidRDefault="00AF7CF2">
      <w:pPr>
        <w:pStyle w:val="SourceCode"/>
      </w:pPr>
      <w:r>
        <w:t xml:space="preserve">    if (name_term[0] != '\0') {</w:t>
      </w:r>
    </w:p>
    <w:p w14:paraId="3F884879" w14:textId="77777777" w:rsidR="007D4095" w:rsidRDefault="00AF7CF2">
      <w:pPr>
        <w:pStyle w:val="SourceCode"/>
      </w:pPr>
      <w:r>
        <w:t xml:space="preserve">        field = "name";</w:t>
      </w:r>
    </w:p>
    <w:p w14:paraId="6A511ED9" w14:textId="77777777" w:rsidR="007D4095" w:rsidRDefault="00AF7CF2">
      <w:pPr>
        <w:pStyle w:val="SourceCode"/>
      </w:pPr>
      <w:r>
        <w:t xml:space="preserve">    }</w:t>
      </w:r>
    </w:p>
    <w:p w14:paraId="45196351" w14:textId="77777777" w:rsidR="007D4095" w:rsidRDefault="00AF7CF2">
      <w:pPr>
        <w:pStyle w:val="SourceCode"/>
      </w:pPr>
      <w:r>
        <w:t xml:space="preserve">    char *page_json = NULL;</w:t>
      </w:r>
    </w:p>
    <w:p w14:paraId="7A03F742" w14:textId="77777777" w:rsidR="007D4095" w:rsidRDefault="00AF7CF2">
      <w:pPr>
        <w:pStyle w:val="SourceCode"/>
      </w:pPr>
      <w:r>
        <w:t xml:space="preserve">    bool has_next = false;</w:t>
      </w:r>
    </w:p>
    <w:p w14:paraId="0531A135" w14:textId="77777777" w:rsidR="007D4095" w:rsidRDefault="00AF7CF2">
      <w:pPr>
        <w:pStyle w:val="SourceCode"/>
      </w:pPr>
      <w:r>
        <w:t xml:space="preserve">    enum ContactStatus status =</w:t>
      </w:r>
    </w:p>
    <w:p w14:paraId="5C02160A" w14:textId="77777777" w:rsidR="007D4095" w:rsidRDefault="00AF7CF2">
      <w:pPr>
        <w:pStyle w:val="SourceCode"/>
      </w:pPr>
      <w:r>
        <w:t xml:space="preserve">        read_contact_page(database, field, name_term, 1, CONTACT_LIMIT,</w:t>
      </w:r>
    </w:p>
    <w:p w14:paraId="571468C7" w14:textId="77777777" w:rsidR="007D4095" w:rsidRDefault="00AF7CF2">
      <w:pPr>
        <w:pStyle w:val="SourceCode"/>
      </w:pPr>
      <w:r>
        <w:t xml:space="preserve">                          &amp;page_json, &amp;has_next, problem, sizeof problem);</w:t>
      </w:r>
    </w:p>
    <w:p w14:paraId="450490C1" w14:textId="77777777" w:rsidR="007D4095" w:rsidRDefault="00AF7CF2">
      <w:pPr>
        <w:pStyle w:val="SourceCode"/>
      </w:pPr>
      <w:r>
        <w:t xml:space="preserve">    close_connection(database);</w:t>
      </w:r>
    </w:p>
    <w:p w14:paraId="5B321C9F" w14:textId="77777777" w:rsidR="007D4095" w:rsidRDefault="00AF7CF2">
      <w:pPr>
        <w:pStyle w:val="SourceCode"/>
      </w:pPr>
      <w:r>
        <w:t xml:space="preserve">    if (status == INVALID_INPUT) {</w:t>
      </w:r>
    </w:p>
    <w:p w14:paraId="2C80D7CE" w14:textId="77777777" w:rsidR="007D4095" w:rsidRDefault="00AF7CF2">
      <w:pPr>
        <w:pStyle w:val="SourceCode"/>
      </w:pPr>
      <w:r>
        <w:t xml:space="preserve">        return send_json(request, 400, INVALID_SEARCH_JSON);</w:t>
      </w:r>
    </w:p>
    <w:p w14:paraId="65E3BDB8" w14:textId="77777777" w:rsidR="007D4095" w:rsidRDefault="00AF7CF2">
      <w:pPr>
        <w:pStyle w:val="SourceCode"/>
      </w:pPr>
      <w:r>
        <w:t xml:space="preserve">    }</w:t>
      </w:r>
    </w:p>
    <w:p w14:paraId="6CF22B69" w14:textId="77777777" w:rsidR="007D4095" w:rsidRDefault="00AF7CF2">
      <w:pPr>
        <w:pStyle w:val="SourceCode"/>
      </w:pPr>
      <w:r>
        <w:t xml:space="preserve">    if (status != SUCCESS || page_json == NULL) {</w:t>
      </w:r>
    </w:p>
    <w:p w14:paraId="217846BE" w14:textId="77777777" w:rsidR="007D4095" w:rsidRDefault="00AF7CF2">
      <w:pPr>
        <w:pStyle w:val="SourceCode"/>
      </w:pPr>
      <w:r>
        <w:t xml:space="preserve">        return send_json(request, 500, FAILURE_JSON);</w:t>
      </w:r>
    </w:p>
    <w:p w14:paraId="1E3EBA92" w14:textId="77777777" w:rsidR="007D4095" w:rsidRDefault="00AF7CF2">
      <w:pPr>
        <w:pStyle w:val="SourceCode"/>
      </w:pPr>
      <w:r>
        <w:t xml:space="preserve">    }</w:t>
      </w:r>
    </w:p>
    <w:p w14:paraId="67883AD1" w14:textId="77777777" w:rsidR="007D4095" w:rsidRDefault="00AF7CF2">
      <w:pPr>
        <w:pStyle w:val="SourceCode"/>
      </w:pPr>
      <w:r>
        <w:t xml:space="preserve">    // Remember, read_contact_page hands back Lesson 5.8's compact array:</w:t>
      </w:r>
    </w:p>
    <w:p w14:paraId="70456493" w14:textId="77777777" w:rsidR="007D4095" w:rsidRDefault="00AF7CF2">
      <w:pPr>
        <w:pStyle w:val="SourceCode"/>
      </w:pPr>
      <w:r>
        <w:t xml:space="preserve">    // id, name, email, and phone, with null for no phone. The answer keeps</w:t>
      </w:r>
    </w:p>
    <w:p w14:paraId="313056E3" w14:textId="77777777" w:rsidR="007D4095" w:rsidRDefault="00AF7CF2">
      <w:pPr>
        <w:pStyle w:val="SourceCode"/>
      </w:pPr>
      <w:r>
        <w:t xml:space="preserve">    // its own copy, so the text is freed with cJSON_free at once.</w:t>
      </w:r>
    </w:p>
    <w:p w14:paraId="26820321" w14:textId="77777777" w:rsidR="007D4095" w:rsidRDefault="00AF7CF2">
      <w:pPr>
        <w:pStyle w:val="SourceCode"/>
      </w:pPr>
      <w:r>
        <w:t xml:space="preserve">    enum MHD_Result queued = send_json(request, 200, page_json);</w:t>
      </w:r>
    </w:p>
    <w:p w14:paraId="64BED976" w14:textId="77777777" w:rsidR="007D4095" w:rsidRDefault="00AF7CF2">
      <w:pPr>
        <w:pStyle w:val="SourceCode"/>
      </w:pPr>
      <w:r>
        <w:t xml:space="preserve">    cJSON_free(page_json);</w:t>
      </w:r>
    </w:p>
    <w:p w14:paraId="08A960DB" w14:textId="77777777" w:rsidR="007D4095" w:rsidRDefault="00AF7CF2">
      <w:pPr>
        <w:pStyle w:val="SourceCode"/>
      </w:pPr>
      <w:r>
        <w:t xml:space="preserve">    return queued;</w:t>
      </w:r>
    </w:p>
    <w:p w14:paraId="64F574FE" w14:textId="77777777" w:rsidR="007D4095" w:rsidRDefault="00AF7CF2">
      <w:pPr>
        <w:pStyle w:val="SourceCode"/>
      </w:pPr>
      <w:r>
        <w:t>}</w:t>
      </w:r>
    </w:p>
    <w:p w14:paraId="37962065" w14:textId="77777777" w:rsidR="007D4095" w:rsidRDefault="007D4095">
      <w:pPr>
        <w:pStyle w:val="SourceCode"/>
      </w:pPr>
    </w:p>
    <w:p w14:paraId="1565A0A8" w14:textId="77777777" w:rsidR="007D4095" w:rsidRDefault="00AF7CF2">
      <w:pPr>
        <w:pStyle w:val="SourceCode"/>
      </w:pPr>
      <w:r>
        <w:t>static enum MHD_Result handle_health(const struct Request *request)</w:t>
      </w:r>
    </w:p>
    <w:p w14:paraId="76D0F7F6" w14:textId="77777777" w:rsidR="007D4095" w:rsidRDefault="00AF7CF2">
      <w:pPr>
        <w:pStyle w:val="SourceCode"/>
      </w:pPr>
      <w:r>
        <w:t>{</w:t>
      </w:r>
    </w:p>
    <w:p w14:paraId="49C59BA4" w14:textId="77777777" w:rsidR="007D4095" w:rsidRDefault="00AF7CF2">
      <w:pPr>
        <w:pStyle w:val="SourceCode"/>
      </w:pPr>
      <w:r>
        <w:t xml:space="preserve">    return send_json(request, 200, "{\"status\":\"ok\"}");</w:t>
      </w:r>
    </w:p>
    <w:p w14:paraId="3CF0C569" w14:textId="77777777" w:rsidR="007D4095" w:rsidRDefault="00AF7CF2">
      <w:pPr>
        <w:pStyle w:val="SourceCode"/>
      </w:pPr>
      <w:r>
        <w:t>}</w:t>
      </w:r>
    </w:p>
    <w:p w14:paraId="7BD21705" w14:textId="77777777" w:rsidR="007D4095" w:rsidRDefault="007D4095">
      <w:pPr>
        <w:pStyle w:val="SourceCode"/>
      </w:pPr>
    </w:p>
    <w:p w14:paraId="45CA1EC4" w14:textId="77777777" w:rsidR="007D4095" w:rsidRDefault="00AF7CF2">
      <w:pPr>
        <w:pStyle w:val="SourceCode"/>
      </w:pPr>
      <w:r>
        <w:t>// Remember, JSON 404 under /api/v1/, the HTML 404 page elsewhere.</w:t>
      </w:r>
    </w:p>
    <w:p w14:paraId="760B1A18" w14:textId="77777777" w:rsidR="007D4095" w:rsidRDefault="00AF7CF2">
      <w:pPr>
        <w:pStyle w:val="SourceCode"/>
      </w:pPr>
      <w:r>
        <w:t>static enum MHD_Result handle_not_found(const struct Request *request)</w:t>
      </w:r>
    </w:p>
    <w:p w14:paraId="22F50335" w14:textId="77777777" w:rsidR="007D4095" w:rsidRDefault="00AF7CF2">
      <w:pPr>
        <w:pStyle w:val="SourceCode"/>
      </w:pPr>
      <w:r>
        <w:t>{</w:t>
      </w:r>
    </w:p>
    <w:p w14:paraId="2C88BEBA" w14:textId="77777777" w:rsidR="007D4095" w:rsidRDefault="00AF7CF2">
      <w:pPr>
        <w:pStyle w:val="SourceCode"/>
      </w:pPr>
      <w:r>
        <w:t xml:space="preserve">    const char *api_paths = API_PREFIX "/";</w:t>
      </w:r>
    </w:p>
    <w:p w14:paraId="1509C16F" w14:textId="77777777" w:rsidR="007D4095" w:rsidRDefault="00AF7CF2">
      <w:pPr>
        <w:pStyle w:val="SourceCode"/>
      </w:pPr>
      <w:r>
        <w:t xml:space="preserve">    if (strncmp(request-&gt;path, api_paths, strlen(api_paths)) == 0) {</w:t>
      </w:r>
    </w:p>
    <w:p w14:paraId="324E8D53" w14:textId="77777777" w:rsidR="007D4095" w:rsidRDefault="00AF7CF2">
      <w:pPr>
        <w:pStyle w:val="SourceCode"/>
      </w:pPr>
      <w:r>
        <w:t xml:space="preserve">        return send_json(request, 404, NOT_FOUND_JSON);</w:t>
      </w:r>
    </w:p>
    <w:p w14:paraId="0A90865E" w14:textId="77777777" w:rsidR="007D4095" w:rsidRDefault="00AF7CF2">
      <w:pPr>
        <w:pStyle w:val="SourceCode"/>
      </w:pPr>
      <w:r>
        <w:t xml:space="preserve">    }</w:t>
      </w:r>
    </w:p>
    <w:p w14:paraId="657F7620" w14:textId="77777777" w:rsidR="007D4095" w:rsidRDefault="00AF7CF2">
      <w:pPr>
        <w:pStyle w:val="SourceCode"/>
      </w:pPr>
      <w:r>
        <w:t xml:space="preserve">    return send_not_found_page(request);</w:t>
      </w:r>
    </w:p>
    <w:p w14:paraId="65E38962" w14:textId="77777777" w:rsidR="007D4095" w:rsidRDefault="00AF7CF2">
      <w:pPr>
        <w:pStyle w:val="SourceCode"/>
      </w:pPr>
      <w:r>
        <w:t>}</w:t>
      </w:r>
    </w:p>
    <w:p w14:paraId="651A53AF" w14:textId="77777777" w:rsidR="007D4095" w:rsidRDefault="007D4095">
      <w:pPr>
        <w:pStyle w:val="SourceCode"/>
      </w:pPr>
    </w:p>
    <w:p w14:paraId="3E094DAC" w14:textId="77777777" w:rsidR="007D4095" w:rsidRDefault="00AF7CF2">
      <w:pPr>
        <w:pStyle w:val="SourceCode"/>
      </w:pPr>
      <w:r>
        <w:t>// Remember, the map's entry for path, or NULL when the address is not</w:t>
      </w:r>
    </w:p>
    <w:p w14:paraId="05F584F2" w14:textId="77777777" w:rsidR="007D4095" w:rsidRDefault="00AF7CF2">
      <w:pPr>
        <w:pStyle w:val="SourceCode"/>
      </w:pPr>
      <w:r>
        <w:t>// listed; the path is compared as libmicrohttpd decoded it, .. and all.</w:t>
      </w:r>
    </w:p>
    <w:p w14:paraId="36F9FA00" w14:textId="77777777" w:rsidR="007D4095" w:rsidRDefault="00AF7CF2">
      <w:pPr>
        <w:pStyle w:val="SourceCode"/>
      </w:pPr>
      <w:r>
        <w:t>static const struct StaticFile *find_static_file(const char *path)</w:t>
      </w:r>
    </w:p>
    <w:p w14:paraId="2EF8B3C8" w14:textId="77777777" w:rsidR="007D4095" w:rsidRDefault="00AF7CF2">
      <w:pPr>
        <w:pStyle w:val="SourceCode"/>
      </w:pPr>
      <w:r>
        <w:t>{</w:t>
      </w:r>
    </w:p>
    <w:p w14:paraId="1615DB12" w14:textId="77777777" w:rsidR="007D4095" w:rsidRDefault="00AF7CF2">
      <w:pPr>
        <w:pStyle w:val="SourceCode"/>
      </w:pPr>
      <w:r>
        <w:t xml:space="preserve">    for (size_t index = 0; index &lt; STATIC_FILE_COUNT; index++) {</w:t>
      </w:r>
    </w:p>
    <w:p w14:paraId="5F820C17" w14:textId="77777777" w:rsidR="007D4095" w:rsidRDefault="00AF7CF2">
      <w:pPr>
        <w:pStyle w:val="SourceCode"/>
      </w:pPr>
      <w:r>
        <w:t xml:space="preserve">        if (strcmp(STATIC_FILES[index].url_path, path) == 0) {</w:t>
      </w:r>
    </w:p>
    <w:p w14:paraId="1B16C44C" w14:textId="77777777" w:rsidR="007D4095" w:rsidRDefault="00AF7CF2">
      <w:pPr>
        <w:pStyle w:val="SourceCode"/>
      </w:pPr>
      <w:r>
        <w:t xml:space="preserve">            return &amp;STATIC_FILES[index];</w:t>
      </w:r>
    </w:p>
    <w:p w14:paraId="53754756" w14:textId="77777777" w:rsidR="007D4095" w:rsidRDefault="00AF7CF2">
      <w:pPr>
        <w:pStyle w:val="SourceCode"/>
      </w:pPr>
      <w:r>
        <w:t xml:space="preserve">        }</w:t>
      </w:r>
    </w:p>
    <w:p w14:paraId="553EA321" w14:textId="77777777" w:rsidR="007D4095" w:rsidRDefault="00AF7CF2">
      <w:pPr>
        <w:pStyle w:val="SourceCode"/>
      </w:pPr>
      <w:r>
        <w:t xml:space="preserve">    }</w:t>
      </w:r>
    </w:p>
    <w:p w14:paraId="5F05109D" w14:textId="77777777" w:rsidR="007D4095" w:rsidRDefault="00AF7CF2">
      <w:pPr>
        <w:pStyle w:val="SourceCode"/>
      </w:pPr>
      <w:r>
        <w:t xml:space="preserve">    return NULL;</w:t>
      </w:r>
    </w:p>
    <w:p w14:paraId="605B38E4" w14:textId="77777777" w:rsidR="007D4095" w:rsidRDefault="00AF7CF2">
      <w:pPr>
        <w:pStyle w:val="SourceCode"/>
      </w:pPr>
      <w:r>
        <w:t>}</w:t>
      </w:r>
    </w:p>
    <w:p w14:paraId="26A26536" w14:textId="77777777" w:rsidR="007D4095" w:rsidRDefault="007D4095">
      <w:pPr>
        <w:pStyle w:val="SourceCode"/>
      </w:pPr>
    </w:p>
    <w:p w14:paraId="3F118F0D" w14:textId="77777777" w:rsidR="007D4095" w:rsidRDefault="00AF7CF2">
      <w:pPr>
        <w:pStyle w:val="SourceCode"/>
      </w:pPr>
      <w:r>
        <w:t>// Remember, reads a whole static file's bytes into contents and returns</w:t>
      </w:r>
    </w:p>
    <w:p w14:paraId="1FA9B5AC" w14:textId="77777777" w:rsidR="007D4095" w:rsidRDefault="00AF7CF2">
      <w:pPr>
        <w:pStyle w:val="SourceCode"/>
      </w:pPr>
      <w:r>
        <w:t>// how many, or 0 when it cannot be opened or does not fit.</w:t>
      </w:r>
    </w:p>
    <w:p w14:paraId="4CAB5A0E" w14:textId="77777777" w:rsidR="007D4095" w:rsidRDefault="00AF7CF2">
      <w:pPr>
        <w:pStyle w:val="SourceCode"/>
      </w:pPr>
      <w:r>
        <w:t>static size_t read_static_file(const char *path, char *contents,</w:t>
      </w:r>
    </w:p>
    <w:p w14:paraId="64AAAB5E" w14:textId="77777777" w:rsidR="007D4095" w:rsidRDefault="00AF7CF2">
      <w:pPr>
        <w:pStyle w:val="SourceCode"/>
      </w:pPr>
      <w:r>
        <w:t xml:space="preserve">                               size_t size)</w:t>
      </w:r>
    </w:p>
    <w:p w14:paraId="027D1EA7" w14:textId="77777777" w:rsidR="007D4095" w:rsidRDefault="00AF7CF2">
      <w:pPr>
        <w:pStyle w:val="SourceCode"/>
      </w:pPr>
      <w:r>
        <w:t>{</w:t>
      </w:r>
    </w:p>
    <w:p w14:paraId="150D968E" w14:textId="77777777" w:rsidR="007D4095" w:rsidRDefault="00AF7CF2">
      <w:pPr>
        <w:pStyle w:val="SourceCode"/>
      </w:pPr>
      <w:r>
        <w:t xml:space="preserve">    FILE *file = fopen(path, "rb");</w:t>
      </w:r>
    </w:p>
    <w:p w14:paraId="45558DAB" w14:textId="77777777" w:rsidR="007D4095" w:rsidRDefault="00AF7CF2">
      <w:pPr>
        <w:pStyle w:val="SourceCode"/>
      </w:pPr>
      <w:r>
        <w:t xml:space="preserve">    if (file == NULL) {</w:t>
      </w:r>
    </w:p>
    <w:p w14:paraId="7E28BFEB" w14:textId="77777777" w:rsidR="007D4095" w:rsidRDefault="00AF7CF2">
      <w:pPr>
        <w:pStyle w:val="SourceCode"/>
      </w:pPr>
      <w:r>
        <w:t xml:space="preserve">        return 0;</w:t>
      </w:r>
    </w:p>
    <w:p w14:paraId="7C57A2AA" w14:textId="77777777" w:rsidR="007D4095" w:rsidRDefault="00AF7CF2">
      <w:pPr>
        <w:pStyle w:val="SourceCode"/>
      </w:pPr>
      <w:r>
        <w:t xml:space="preserve">    }</w:t>
      </w:r>
    </w:p>
    <w:p w14:paraId="49083D2F" w14:textId="77777777" w:rsidR="007D4095" w:rsidRDefault="00AF7CF2">
      <w:pPr>
        <w:pStyle w:val="SourceCode"/>
      </w:pPr>
      <w:r>
        <w:t xml:space="preserve">    size_t length = fread(contents, 1, size, file);</w:t>
      </w:r>
    </w:p>
    <w:p w14:paraId="5C1FFD6D" w14:textId="77777777" w:rsidR="007D4095" w:rsidRDefault="00AF7CF2">
      <w:pPr>
        <w:pStyle w:val="SourceCode"/>
      </w:pPr>
      <w:r>
        <w:t xml:space="preserve">    int whole = feof(file);</w:t>
      </w:r>
    </w:p>
    <w:p w14:paraId="524A3821" w14:textId="77777777" w:rsidR="007D4095" w:rsidRDefault="00AF7CF2">
      <w:pPr>
        <w:pStyle w:val="SourceCode"/>
      </w:pPr>
      <w:r>
        <w:t xml:space="preserve">    fclose(file);</w:t>
      </w:r>
    </w:p>
    <w:p w14:paraId="04583BA9" w14:textId="77777777" w:rsidR="007D4095" w:rsidRDefault="00AF7CF2">
      <w:pPr>
        <w:pStyle w:val="SourceCode"/>
      </w:pPr>
      <w:r>
        <w:t xml:space="preserve">    if (!whole) {</w:t>
      </w:r>
    </w:p>
    <w:p w14:paraId="47F56490" w14:textId="77777777" w:rsidR="007D4095" w:rsidRDefault="00AF7CF2">
      <w:pPr>
        <w:pStyle w:val="SourceCode"/>
      </w:pPr>
      <w:r>
        <w:t xml:space="preserve">        return 0;</w:t>
      </w:r>
    </w:p>
    <w:p w14:paraId="2C1FBB8F" w14:textId="77777777" w:rsidR="007D4095" w:rsidRDefault="00AF7CF2">
      <w:pPr>
        <w:pStyle w:val="SourceCode"/>
      </w:pPr>
      <w:r>
        <w:t xml:space="preserve">    }</w:t>
      </w:r>
    </w:p>
    <w:p w14:paraId="586B2F38" w14:textId="77777777" w:rsidR="007D4095" w:rsidRDefault="00AF7CF2">
      <w:pPr>
        <w:pStyle w:val="SourceCode"/>
      </w:pPr>
      <w:r>
        <w:t xml:space="preserve">    return length;</w:t>
      </w:r>
    </w:p>
    <w:p w14:paraId="22FF621E" w14:textId="77777777" w:rsidR="007D4095" w:rsidRDefault="00AF7CF2">
      <w:pPr>
        <w:pStyle w:val="SourceCode"/>
      </w:pPr>
      <w:r>
        <w:t>}</w:t>
      </w:r>
    </w:p>
    <w:p w14:paraId="3A63EC85" w14:textId="77777777" w:rsidR="007D4095" w:rsidRDefault="007D4095">
      <w:pPr>
        <w:pStyle w:val="SourceCode"/>
      </w:pPr>
    </w:p>
    <w:p w14:paraId="26757911" w14:textId="77777777" w:rsidR="007D4095" w:rsidRDefault="00AF7CF2">
      <w:pPr>
        <w:pStyle w:val="SourceCode"/>
      </w:pPr>
      <w:r>
        <w:t>// GET of a listed static file: its bytes, read for every request, with</w:t>
      </w:r>
    </w:p>
    <w:p w14:paraId="03B25759" w14:textId="77777777" w:rsidR="007D4095" w:rsidRDefault="00AF7CF2">
      <w:pPr>
        <w:pStyle w:val="SourceCode"/>
      </w:pPr>
      <w:r>
        <w:t>// the map's Content-Type, nosniff, and Cache-Control. A listed file that is</w:t>
      </w:r>
    </w:p>
    <w:p w14:paraId="6BCDA076" w14:textId="77777777" w:rsidR="007D4095" w:rsidRDefault="00AF7CF2">
      <w:pPr>
        <w:pStyle w:val="SourceCode"/>
      </w:pPr>
      <w:r>
        <w:t>// missing gets the 404 page.</w:t>
      </w:r>
    </w:p>
    <w:p w14:paraId="4A91B25F" w14:textId="77777777" w:rsidR="007D4095" w:rsidRDefault="00AF7CF2">
      <w:pPr>
        <w:pStyle w:val="SourceCode"/>
      </w:pPr>
      <w:r>
        <w:t>static enum MHD_Result handle_static(const struct Request *request,</w:t>
      </w:r>
    </w:p>
    <w:p w14:paraId="5274C8BE" w14:textId="77777777" w:rsidR="007D4095" w:rsidRDefault="00AF7CF2">
      <w:pPr>
        <w:pStyle w:val="SourceCode"/>
      </w:pPr>
      <w:r>
        <w:t xml:space="preserve">                                     const struct StaticFile *file)</w:t>
      </w:r>
    </w:p>
    <w:p w14:paraId="6545FFE1" w14:textId="77777777" w:rsidR="007D4095" w:rsidRDefault="00AF7CF2">
      <w:pPr>
        <w:pStyle w:val="SourceCode"/>
      </w:pPr>
      <w:r>
        <w:t>{</w:t>
      </w:r>
    </w:p>
    <w:p w14:paraId="4976594B" w14:textId="77777777" w:rsidR="007D4095" w:rsidRDefault="00AF7CF2">
      <w:pPr>
        <w:pStyle w:val="SourceCode"/>
      </w:pPr>
      <w:r>
        <w:t xml:space="preserve">    char contents[STATIC_LIMIT_BYTES];</w:t>
      </w:r>
    </w:p>
    <w:p w14:paraId="5C4C6411" w14:textId="77777777" w:rsidR="007D4095" w:rsidRDefault="00AF7CF2">
      <w:pPr>
        <w:pStyle w:val="SourceCode"/>
      </w:pPr>
      <w:r>
        <w:t xml:space="preserve">    size_t length = read_static_file(file-&gt;file_path, contents,</w:t>
      </w:r>
    </w:p>
    <w:p w14:paraId="79A7C780" w14:textId="77777777" w:rsidR="007D4095" w:rsidRDefault="00AF7CF2">
      <w:pPr>
        <w:pStyle w:val="SourceCode"/>
      </w:pPr>
      <w:r>
        <w:t xml:space="preserve">                                     sizeof contents);</w:t>
      </w:r>
    </w:p>
    <w:p w14:paraId="349D65D9" w14:textId="77777777" w:rsidR="007D4095" w:rsidRDefault="00AF7CF2">
      <w:pPr>
        <w:pStyle w:val="SourceCode"/>
      </w:pPr>
      <w:r>
        <w:t xml:space="preserve">    if (length == 0) {</w:t>
      </w:r>
    </w:p>
    <w:p w14:paraId="1559027D" w14:textId="77777777" w:rsidR="007D4095" w:rsidRDefault="00AF7CF2">
      <w:pPr>
        <w:pStyle w:val="SourceCode"/>
      </w:pPr>
      <w:r>
        <w:t xml:space="preserve">        return send_not_found_page(request);</w:t>
      </w:r>
    </w:p>
    <w:p w14:paraId="12C121EC" w14:textId="77777777" w:rsidR="007D4095" w:rsidRDefault="00AF7CF2">
      <w:pPr>
        <w:pStyle w:val="SourceCode"/>
      </w:pPr>
      <w:r>
        <w:t xml:space="preserve">    }</w:t>
      </w:r>
    </w:p>
    <w:p w14:paraId="163F0A2B" w14:textId="77777777" w:rsidR="007D4095" w:rsidRDefault="00AF7CF2">
      <w:pPr>
        <w:pStyle w:val="SourceCode"/>
      </w:pPr>
      <w:r>
        <w:t xml:space="preserve">    struct MHD_Response *response =</w:t>
      </w:r>
    </w:p>
    <w:p w14:paraId="0B75C647" w14:textId="77777777" w:rsidR="007D4095" w:rsidRDefault="00AF7CF2">
      <w:pPr>
        <w:pStyle w:val="SourceCode"/>
      </w:pPr>
      <w:r>
        <w:t xml:space="preserve">        MHD_create_response_from_buffer_copy(length, contents);</w:t>
      </w:r>
    </w:p>
    <w:p w14:paraId="40443D2D" w14:textId="77777777" w:rsidR="007D4095" w:rsidRDefault="00AF7CF2">
      <w:pPr>
        <w:pStyle w:val="SourceCode"/>
      </w:pPr>
      <w:r>
        <w:t xml:space="preserve">    MHD_add_response_header(response, "Content-Type", file-&gt;content_type);</w:t>
      </w:r>
    </w:p>
    <w:p w14:paraId="14EBC7B5" w14:textId="77777777" w:rsidR="007D4095" w:rsidRDefault="00AF7CF2">
      <w:pPr>
        <w:pStyle w:val="SourceCode"/>
      </w:pPr>
      <w:r>
        <w:t xml:space="preserve">    MHD_add_response_header(response, "X-Content-Type-Options", "nosniff");</w:t>
      </w:r>
    </w:p>
    <w:p w14:paraId="345934DC" w14:textId="77777777" w:rsidR="007D4095" w:rsidRDefault="00AF7CF2">
      <w:pPr>
        <w:pStyle w:val="SourceCode"/>
      </w:pPr>
      <w:r>
        <w:t xml:space="preserve">    MHD_add_response_header(response, "Cache-Control", STATIC_CACHE_CONTROL);</w:t>
      </w:r>
    </w:p>
    <w:p w14:paraId="5D4DA80C" w14:textId="77777777" w:rsidR="007D4095" w:rsidRDefault="00AF7CF2">
      <w:pPr>
        <w:pStyle w:val="SourceCode"/>
      </w:pPr>
      <w:r>
        <w:t xml:space="preserve">    enum MHD_Result queued =</w:t>
      </w:r>
    </w:p>
    <w:p w14:paraId="0734C32F" w14:textId="77777777" w:rsidR="007D4095" w:rsidRDefault="00AF7CF2">
      <w:pPr>
        <w:pStyle w:val="SourceCode"/>
      </w:pPr>
      <w:r>
        <w:t xml:space="preserve">        MHD_queue_response(request-&gt;connection, 200, response);</w:t>
      </w:r>
    </w:p>
    <w:p w14:paraId="0E3087FE" w14:textId="77777777" w:rsidR="007D4095" w:rsidRDefault="00AF7CF2">
      <w:pPr>
        <w:pStyle w:val="SourceCode"/>
      </w:pPr>
      <w:r>
        <w:t xml:space="preserve">    MHD_destroy_response(response);</w:t>
      </w:r>
    </w:p>
    <w:p w14:paraId="76DDCB4D" w14:textId="77777777" w:rsidR="007D4095" w:rsidRDefault="00AF7CF2">
      <w:pPr>
        <w:pStyle w:val="SourceCode"/>
      </w:pPr>
      <w:r>
        <w:t xml:space="preserve">    log_request(request-&gt;method, request-&gt;target, 200);</w:t>
      </w:r>
    </w:p>
    <w:p w14:paraId="35CD335F" w14:textId="77777777" w:rsidR="007D4095" w:rsidRDefault="00AF7CF2">
      <w:pPr>
        <w:pStyle w:val="SourceCode"/>
      </w:pPr>
      <w:r>
        <w:t xml:space="preserve">    return queued;</w:t>
      </w:r>
    </w:p>
    <w:p w14:paraId="1C389AA8" w14:textId="77777777" w:rsidR="007D4095" w:rsidRDefault="00AF7CF2">
      <w:pPr>
        <w:pStyle w:val="SourceCode"/>
      </w:pPr>
      <w:r>
        <w:t>}</w:t>
      </w:r>
    </w:p>
    <w:p w14:paraId="4291DC06" w14:textId="77777777" w:rsidR="007D4095" w:rsidRDefault="007D4095">
      <w:pPr>
        <w:pStyle w:val="SourceCode"/>
      </w:pPr>
    </w:p>
    <w:p w14:paraId="70B2A679" w14:textId="77777777" w:rsidR="007D4095" w:rsidRDefault="00AF7CF2">
      <w:pPr>
        <w:pStyle w:val="SourceCode"/>
      </w:pPr>
      <w:r>
        <w:t>// Remember, the route table is read from the top: each page is matched by</w:t>
      </w:r>
    </w:p>
    <w:p w14:paraId="10A95710" w14:textId="77777777" w:rsidR="007D4095" w:rsidRDefault="00AF7CF2">
      <w:pPr>
        <w:pStyle w:val="SourceCode"/>
      </w:pPr>
      <w:r>
        <w:t>// its path, then by its method. /contacts takes GET and POST, and</w:t>
      </w:r>
    </w:p>
    <w:p w14:paraId="4B7DB1E4" w14:textId="77777777" w:rsidR="007D4095" w:rsidRDefault="00AF7CF2">
      <w:pPr>
        <w:pStyle w:val="SourceCode"/>
      </w:pPr>
      <w:r>
        <w:t>// /contacts/new comes before /contacts/{id}.</w:t>
      </w:r>
    </w:p>
    <w:p w14:paraId="301E50B2" w14:textId="77777777" w:rsidR="007D4095" w:rsidRDefault="00AF7CF2">
      <w:pPr>
        <w:pStyle w:val="SourceCode"/>
      </w:pPr>
      <w:r>
        <w:t>static enum MHD_Result route_request(const struct Request *request)</w:t>
      </w:r>
    </w:p>
    <w:p w14:paraId="160A807A" w14:textId="77777777" w:rsidR="007D4095" w:rsidRDefault="00AF7CF2">
      <w:pPr>
        <w:pStyle w:val="SourceCode"/>
      </w:pPr>
      <w:r>
        <w:t>{</w:t>
      </w:r>
    </w:p>
    <w:p w14:paraId="2BEF8A8F" w14:textId="77777777" w:rsidR="007D4095" w:rsidRDefault="00AF7CF2">
      <w:pPr>
        <w:pStyle w:val="SourceCode"/>
      </w:pPr>
      <w:r>
        <w:t xml:space="preserve">    int is_get = strcmp(request-&gt;method, "GET") == 0;</w:t>
      </w:r>
    </w:p>
    <w:p w14:paraId="1FA3594E" w14:textId="77777777" w:rsidR="007D4095" w:rsidRDefault="00AF7CF2">
      <w:pPr>
        <w:pStyle w:val="SourceCode"/>
      </w:pPr>
      <w:r>
        <w:t xml:space="preserve">    const char *id_text = contact_id_from_path(request-&gt;path);</w:t>
      </w:r>
    </w:p>
    <w:p w14:paraId="58A5D881" w14:textId="77777777" w:rsidR="007D4095" w:rsidRDefault="00AF7CF2">
      <w:pPr>
        <w:pStyle w:val="SourceCode"/>
      </w:pPr>
      <w:r>
        <w:t xml:space="preserve">    // The static files come first and need no login: the login page needs</w:t>
      </w:r>
    </w:p>
    <w:p w14:paraId="6D6FBE87" w14:textId="77777777" w:rsidR="007D4095" w:rsidRDefault="00AF7CF2">
      <w:pPr>
        <w:pStyle w:val="SourceCode"/>
      </w:pPr>
      <w:r>
        <w:t xml:space="preserve">    // its stylesheet before anyone has logged in. An address the map does</w:t>
      </w:r>
    </w:p>
    <w:p w14:paraId="72ED2FEF" w14:textId="77777777" w:rsidR="007D4095" w:rsidRDefault="00AF7CF2">
      <w:pPr>
        <w:pStyle w:val="SourceCode"/>
      </w:pPr>
      <w:r>
        <w:t xml:space="preserve">    // not list, such as /static/../certs/server.key, falls through to the</w:t>
      </w:r>
    </w:p>
    <w:p w14:paraId="1054DD70" w14:textId="77777777" w:rsidR="007D4095" w:rsidRDefault="00AF7CF2">
      <w:pPr>
        <w:pStyle w:val="SourceCode"/>
      </w:pPr>
      <w:r>
        <w:t xml:space="preserve">    // 404 page.</w:t>
      </w:r>
    </w:p>
    <w:p w14:paraId="22BFBDAC" w14:textId="77777777" w:rsidR="007D4095" w:rsidRDefault="00AF7CF2">
      <w:pPr>
        <w:pStyle w:val="SourceCode"/>
      </w:pPr>
      <w:r>
        <w:t xml:space="preserve">    const struct StaticFile *static_file = find_static_file(request-&gt;path);</w:t>
      </w:r>
    </w:p>
    <w:p w14:paraId="30DC3ADD" w14:textId="77777777" w:rsidR="007D4095" w:rsidRDefault="00AF7CF2">
      <w:pPr>
        <w:pStyle w:val="SourceCode"/>
      </w:pPr>
      <w:r>
        <w:t xml:space="preserve">    if (static_file != NULL) {</w:t>
      </w:r>
    </w:p>
    <w:p w14:paraId="0BCAFFCA" w14:textId="77777777" w:rsidR="007D4095" w:rsidRDefault="00AF7CF2">
      <w:pPr>
        <w:pStyle w:val="SourceCode"/>
      </w:pPr>
      <w:r>
        <w:t xml:space="preserve">        if (!is_get) {</w:t>
      </w:r>
    </w:p>
    <w:p w14:paraId="05C39126" w14:textId="77777777" w:rsidR="007D4095" w:rsidRDefault="00AF7CF2">
      <w:pPr>
        <w:pStyle w:val="SourceCode"/>
      </w:pPr>
      <w:r>
        <w:t xml:space="preserve">            return handle_method_not_allowed(request, "GET");</w:t>
      </w:r>
    </w:p>
    <w:p w14:paraId="3AA40B17" w14:textId="77777777" w:rsidR="007D4095" w:rsidRDefault="00AF7CF2">
      <w:pPr>
        <w:pStyle w:val="SourceCode"/>
      </w:pPr>
      <w:r>
        <w:t xml:space="preserve">        }</w:t>
      </w:r>
    </w:p>
    <w:p w14:paraId="424A323E" w14:textId="77777777" w:rsidR="007D4095" w:rsidRDefault="00AF7CF2">
      <w:pPr>
        <w:pStyle w:val="SourceCode"/>
      </w:pPr>
      <w:r>
        <w:t xml:space="preserve">        return handle_static(request, static_file);</w:t>
      </w:r>
    </w:p>
    <w:p w14:paraId="337659E7" w14:textId="77777777" w:rsidR="007D4095" w:rsidRDefault="00AF7CF2">
      <w:pPr>
        <w:pStyle w:val="SourceCode"/>
      </w:pPr>
      <w:r>
        <w:t xml:space="preserve">    }</w:t>
      </w:r>
    </w:p>
    <w:p w14:paraId="5E63C38A" w14:textId="77777777" w:rsidR="007D4095" w:rsidRDefault="00AF7CF2">
      <w:pPr>
        <w:pStyle w:val="SourceCode"/>
      </w:pPr>
      <w:r>
        <w:t xml:space="preserve">    if (strcmp(request-&gt;path, "/") == 0) {</w:t>
      </w:r>
    </w:p>
    <w:p w14:paraId="3451700E" w14:textId="77777777" w:rsidR="007D4095" w:rsidRDefault="00AF7CF2">
      <w:pPr>
        <w:pStyle w:val="SourceCode"/>
      </w:pPr>
      <w:r>
        <w:t xml:space="preserve">        if (!is_get) {</w:t>
      </w:r>
    </w:p>
    <w:p w14:paraId="3344AAA5" w14:textId="77777777" w:rsidR="007D4095" w:rsidRDefault="00AF7CF2">
      <w:pPr>
        <w:pStyle w:val="SourceCode"/>
      </w:pPr>
      <w:r>
        <w:t xml:space="preserve">            return handle_method_not_allowed(request, "GET");</w:t>
      </w:r>
    </w:p>
    <w:p w14:paraId="6C534272" w14:textId="77777777" w:rsidR="007D4095" w:rsidRDefault="00AF7CF2">
      <w:pPr>
        <w:pStyle w:val="SourceCode"/>
      </w:pPr>
      <w:r>
        <w:t xml:space="preserve">        }</w:t>
      </w:r>
    </w:p>
    <w:p w14:paraId="51290CB2" w14:textId="77777777" w:rsidR="007D4095" w:rsidRDefault="00AF7CF2">
      <w:pPr>
        <w:pStyle w:val="SourceCode"/>
      </w:pPr>
      <w:r>
        <w:t xml:space="preserve">        return handle_home(request);</w:t>
      </w:r>
    </w:p>
    <w:p w14:paraId="2ED8D71E" w14:textId="77777777" w:rsidR="007D4095" w:rsidRDefault="00AF7CF2">
      <w:pPr>
        <w:pStyle w:val="SourceCode"/>
      </w:pPr>
      <w:r>
        <w:t xml:space="preserve">    }</w:t>
      </w:r>
    </w:p>
    <w:p w14:paraId="4FC15431" w14:textId="77777777" w:rsidR="007D4095" w:rsidRDefault="00AF7CF2">
      <w:pPr>
        <w:pStyle w:val="SourceCode"/>
      </w:pPr>
      <w:r>
        <w:t xml:space="preserve">    if (strcmp(request-&gt;path, CONTACTS_PAGE_PATH) == 0) {</w:t>
      </w:r>
    </w:p>
    <w:p w14:paraId="46C7C1C7" w14:textId="77777777" w:rsidR="007D4095" w:rsidRDefault="00AF7CF2">
      <w:pPr>
        <w:pStyle w:val="SourceCode"/>
      </w:pPr>
      <w:r>
        <w:t xml:space="preserve">        if (is_get) {</w:t>
      </w:r>
    </w:p>
    <w:p w14:paraId="7861D14C" w14:textId="77777777" w:rsidR="007D4095" w:rsidRDefault="00AF7CF2">
      <w:pPr>
        <w:pStyle w:val="SourceCode"/>
      </w:pPr>
      <w:r>
        <w:t xml:space="preserve">            return handle_contact_list(request);</w:t>
      </w:r>
    </w:p>
    <w:p w14:paraId="5BA740ED" w14:textId="77777777" w:rsidR="007D4095" w:rsidRDefault="00AF7CF2">
      <w:pPr>
        <w:pStyle w:val="SourceCode"/>
      </w:pPr>
      <w:r>
        <w:t xml:space="preserve">        }</w:t>
      </w:r>
    </w:p>
    <w:p w14:paraId="3A72A8BA" w14:textId="77777777" w:rsidR="007D4095" w:rsidRDefault="00AF7CF2">
      <w:pPr>
        <w:pStyle w:val="SourceCode"/>
      </w:pPr>
      <w:r>
        <w:t xml:space="preserve">        if (strcmp(request-&gt;method, "POST") == 0) {</w:t>
      </w:r>
    </w:p>
    <w:p w14:paraId="5BBFBF3C" w14:textId="77777777" w:rsidR="007D4095" w:rsidRDefault="00AF7CF2">
      <w:pPr>
        <w:pStyle w:val="SourceCode"/>
      </w:pPr>
      <w:r>
        <w:t xml:space="preserve">            return handle_create_contact(request);</w:t>
      </w:r>
    </w:p>
    <w:p w14:paraId="66184E91" w14:textId="77777777" w:rsidR="007D4095" w:rsidRDefault="00AF7CF2">
      <w:pPr>
        <w:pStyle w:val="SourceCode"/>
      </w:pPr>
      <w:r>
        <w:t xml:space="preserve">        }</w:t>
      </w:r>
    </w:p>
    <w:p w14:paraId="4D8AEE7C" w14:textId="77777777" w:rsidR="007D4095" w:rsidRDefault="00AF7CF2">
      <w:pPr>
        <w:pStyle w:val="SourceCode"/>
      </w:pPr>
      <w:r>
        <w:t xml:space="preserve">        return handle_method_not_allowed(request, "GET, POST");</w:t>
      </w:r>
    </w:p>
    <w:p w14:paraId="65EBF4C5" w14:textId="77777777" w:rsidR="007D4095" w:rsidRDefault="00AF7CF2">
      <w:pPr>
        <w:pStyle w:val="SourceCode"/>
      </w:pPr>
      <w:r>
        <w:t xml:space="preserve">    }</w:t>
      </w:r>
    </w:p>
    <w:p w14:paraId="281A0EB9" w14:textId="77777777" w:rsidR="007D4095" w:rsidRDefault="00AF7CF2">
      <w:pPr>
        <w:pStyle w:val="SourceCode"/>
      </w:pPr>
      <w:r>
        <w:t xml:space="preserve">    if (strcmp(request-&gt;path, NEW_CONTACT_PATH) == 0) {</w:t>
      </w:r>
    </w:p>
    <w:p w14:paraId="0AB38AEE" w14:textId="77777777" w:rsidR="007D4095" w:rsidRDefault="00AF7CF2">
      <w:pPr>
        <w:pStyle w:val="SourceCode"/>
      </w:pPr>
      <w:r>
        <w:t xml:space="preserve">        if (!is_get) {</w:t>
      </w:r>
    </w:p>
    <w:p w14:paraId="24E57706" w14:textId="77777777" w:rsidR="007D4095" w:rsidRDefault="00AF7CF2">
      <w:pPr>
        <w:pStyle w:val="SourceCode"/>
      </w:pPr>
      <w:r>
        <w:t xml:space="preserve">            return handle_method_not_allowed(request, "GET");</w:t>
      </w:r>
    </w:p>
    <w:p w14:paraId="1213DB41" w14:textId="77777777" w:rsidR="007D4095" w:rsidRDefault="00AF7CF2">
      <w:pPr>
        <w:pStyle w:val="SourceCode"/>
      </w:pPr>
      <w:r>
        <w:t xml:space="preserve">        }</w:t>
      </w:r>
    </w:p>
    <w:p w14:paraId="1ECEF753" w14:textId="77777777" w:rsidR="007D4095" w:rsidRDefault="00AF7CF2">
      <w:pPr>
        <w:pStyle w:val="SourceCode"/>
      </w:pPr>
      <w:r>
        <w:t xml:space="preserve">        return handle_new_contact(request);</w:t>
      </w:r>
    </w:p>
    <w:p w14:paraId="04F2F32A" w14:textId="77777777" w:rsidR="007D4095" w:rsidRDefault="00AF7CF2">
      <w:pPr>
        <w:pStyle w:val="SourceCode"/>
      </w:pPr>
      <w:r>
        <w:t xml:space="preserve">    }</w:t>
      </w:r>
    </w:p>
    <w:p w14:paraId="776734B9" w14:textId="77777777" w:rsidR="007D4095" w:rsidRDefault="00AF7CF2">
      <w:pPr>
        <w:pStyle w:val="SourceCode"/>
      </w:pPr>
      <w:r>
        <w:t xml:space="preserve">    if (id_text != NULL) {</w:t>
      </w:r>
    </w:p>
    <w:p w14:paraId="4D5E8C53" w14:textId="77777777" w:rsidR="007D4095" w:rsidRDefault="00AF7CF2">
      <w:pPr>
        <w:pStyle w:val="SourceCode"/>
      </w:pPr>
      <w:r>
        <w:t xml:space="preserve">        if (!is_get) {</w:t>
      </w:r>
    </w:p>
    <w:p w14:paraId="3F3A3461" w14:textId="77777777" w:rsidR="007D4095" w:rsidRDefault="00AF7CF2">
      <w:pPr>
        <w:pStyle w:val="SourceCode"/>
      </w:pPr>
      <w:r>
        <w:t xml:space="preserve">            return handle_method_not_allowed(request, "GET");</w:t>
      </w:r>
    </w:p>
    <w:p w14:paraId="36F83A1E" w14:textId="77777777" w:rsidR="007D4095" w:rsidRDefault="00AF7CF2">
      <w:pPr>
        <w:pStyle w:val="SourceCode"/>
      </w:pPr>
      <w:r>
        <w:t xml:space="preserve">        }</w:t>
      </w:r>
    </w:p>
    <w:p w14:paraId="6BDA524F" w14:textId="77777777" w:rsidR="007D4095" w:rsidRDefault="00AF7CF2">
      <w:pPr>
        <w:pStyle w:val="SourceCode"/>
      </w:pPr>
      <w:r>
        <w:t xml:space="preserve">        return handle_contact(request, id_text);</w:t>
      </w:r>
    </w:p>
    <w:p w14:paraId="3194907E" w14:textId="77777777" w:rsidR="007D4095" w:rsidRDefault="00AF7CF2">
      <w:pPr>
        <w:pStyle w:val="SourceCode"/>
      </w:pPr>
      <w:r>
        <w:t xml:space="preserve">    }</w:t>
      </w:r>
    </w:p>
    <w:p w14:paraId="2B780BEA" w14:textId="77777777" w:rsidR="007D4095" w:rsidRDefault="00AF7CF2">
      <w:pPr>
        <w:pStyle w:val="SourceCode"/>
      </w:pPr>
      <w:r>
        <w:t xml:space="preserve">    if (strcmp(request-&gt;path, LOGIN_PATH) == 0) {</w:t>
      </w:r>
    </w:p>
    <w:p w14:paraId="376DD731" w14:textId="77777777" w:rsidR="007D4095" w:rsidRDefault="00AF7CF2">
      <w:pPr>
        <w:pStyle w:val="SourceCode"/>
      </w:pPr>
      <w:r>
        <w:t xml:space="preserve">        if (is_get) {</w:t>
      </w:r>
    </w:p>
    <w:p w14:paraId="0BE53BB6" w14:textId="77777777" w:rsidR="007D4095" w:rsidRDefault="00AF7CF2">
      <w:pPr>
        <w:pStyle w:val="SourceCode"/>
      </w:pPr>
      <w:r>
        <w:t xml:space="preserve">            return handle_login_page(request);</w:t>
      </w:r>
    </w:p>
    <w:p w14:paraId="74305E7A" w14:textId="77777777" w:rsidR="007D4095" w:rsidRDefault="00AF7CF2">
      <w:pPr>
        <w:pStyle w:val="SourceCode"/>
      </w:pPr>
      <w:r>
        <w:t xml:space="preserve">        }</w:t>
      </w:r>
    </w:p>
    <w:p w14:paraId="7EA55259" w14:textId="77777777" w:rsidR="007D4095" w:rsidRDefault="00AF7CF2">
      <w:pPr>
        <w:pStyle w:val="SourceCode"/>
      </w:pPr>
      <w:r>
        <w:t xml:space="preserve">        if (strcmp(request-&gt;method, "POST") == 0) {</w:t>
      </w:r>
    </w:p>
    <w:p w14:paraId="27550D0E" w14:textId="77777777" w:rsidR="007D4095" w:rsidRDefault="00AF7CF2">
      <w:pPr>
        <w:pStyle w:val="SourceCode"/>
      </w:pPr>
      <w:r>
        <w:t xml:space="preserve">            return handle_login(request);</w:t>
      </w:r>
    </w:p>
    <w:p w14:paraId="04E29B25" w14:textId="77777777" w:rsidR="007D4095" w:rsidRDefault="00AF7CF2">
      <w:pPr>
        <w:pStyle w:val="SourceCode"/>
      </w:pPr>
      <w:r>
        <w:t xml:space="preserve">        }</w:t>
      </w:r>
    </w:p>
    <w:p w14:paraId="046691BE" w14:textId="77777777" w:rsidR="007D4095" w:rsidRDefault="00AF7CF2">
      <w:pPr>
        <w:pStyle w:val="SourceCode"/>
      </w:pPr>
      <w:r>
        <w:t xml:space="preserve">        return handle_method_not_allowed(request, "GET, POST");</w:t>
      </w:r>
    </w:p>
    <w:p w14:paraId="6DF1DB72" w14:textId="77777777" w:rsidR="007D4095" w:rsidRDefault="00AF7CF2">
      <w:pPr>
        <w:pStyle w:val="SourceCode"/>
      </w:pPr>
      <w:r>
        <w:t xml:space="preserve">    }</w:t>
      </w:r>
    </w:p>
    <w:p w14:paraId="727C91CE" w14:textId="77777777" w:rsidR="007D4095" w:rsidRDefault="00AF7CF2">
      <w:pPr>
        <w:pStyle w:val="SourceCode"/>
      </w:pPr>
      <w:r>
        <w:t xml:space="preserve">    if (strcmp(request-&gt;path, LOGOUT_PATH) == 0) {</w:t>
      </w:r>
    </w:p>
    <w:p w14:paraId="2FF29388" w14:textId="77777777" w:rsidR="007D4095" w:rsidRDefault="00AF7CF2">
      <w:pPr>
        <w:pStyle w:val="SourceCode"/>
      </w:pPr>
      <w:r>
        <w:t xml:space="preserve">        if (strcmp(request-&gt;method, "POST") != 0) {</w:t>
      </w:r>
    </w:p>
    <w:p w14:paraId="0812A073" w14:textId="77777777" w:rsidR="007D4095" w:rsidRDefault="00AF7CF2">
      <w:pPr>
        <w:pStyle w:val="SourceCode"/>
      </w:pPr>
      <w:r>
        <w:t xml:space="preserve">            return handle_method_not_allowed(request, "POST");</w:t>
      </w:r>
    </w:p>
    <w:p w14:paraId="4DA21FA9" w14:textId="77777777" w:rsidR="007D4095" w:rsidRDefault="00AF7CF2">
      <w:pPr>
        <w:pStyle w:val="SourceCode"/>
      </w:pPr>
      <w:r>
        <w:t xml:space="preserve">        }</w:t>
      </w:r>
    </w:p>
    <w:p w14:paraId="5FA585F6" w14:textId="77777777" w:rsidR="007D4095" w:rsidRDefault="00AF7CF2">
      <w:pPr>
        <w:pStyle w:val="SourceCode"/>
      </w:pPr>
      <w:r>
        <w:t xml:space="preserve">        return handle_logout(request);</w:t>
      </w:r>
    </w:p>
    <w:p w14:paraId="6C1119F6" w14:textId="77777777" w:rsidR="007D4095" w:rsidRDefault="00AF7CF2">
      <w:pPr>
        <w:pStyle w:val="SourceCode"/>
      </w:pPr>
      <w:r>
        <w:t xml:space="preserve">    }</w:t>
      </w:r>
    </w:p>
    <w:p w14:paraId="671DEC46" w14:textId="77777777" w:rsidR="007D4095" w:rsidRDefault="00AF7CF2">
      <w:pPr>
        <w:pStyle w:val="SourceCode"/>
      </w:pPr>
      <w:r>
        <w:t xml:space="preserve">    if (is_get &amp;&amp; strcmp(request-&gt;path, CONTACTS_API_PATH) == 0) {</w:t>
      </w:r>
    </w:p>
    <w:p w14:paraId="01FE27A7" w14:textId="77777777" w:rsidR="007D4095" w:rsidRDefault="00AF7CF2">
      <w:pPr>
        <w:pStyle w:val="SourceCode"/>
      </w:pPr>
      <w:r>
        <w:t xml:space="preserve">        return handle_contacts_api(request);</w:t>
      </w:r>
    </w:p>
    <w:p w14:paraId="0E43EC91" w14:textId="77777777" w:rsidR="007D4095" w:rsidRDefault="00AF7CF2">
      <w:pPr>
        <w:pStyle w:val="SourceCode"/>
      </w:pPr>
      <w:r>
        <w:t xml:space="preserve">    }</w:t>
      </w:r>
    </w:p>
    <w:p w14:paraId="5ED72150" w14:textId="77777777" w:rsidR="007D4095" w:rsidRDefault="00AF7CF2">
      <w:pPr>
        <w:pStyle w:val="SourceCode"/>
      </w:pPr>
      <w:r>
        <w:t xml:space="preserve">    if (is_get &amp;&amp; strcmp(request-&gt;path, API_PREFIX "/health") == 0) {</w:t>
      </w:r>
    </w:p>
    <w:p w14:paraId="7E25D21A" w14:textId="77777777" w:rsidR="007D4095" w:rsidRDefault="00AF7CF2">
      <w:pPr>
        <w:pStyle w:val="SourceCode"/>
      </w:pPr>
      <w:r>
        <w:t xml:space="preserve">        return handle_health(request);</w:t>
      </w:r>
    </w:p>
    <w:p w14:paraId="0BFA19B2" w14:textId="77777777" w:rsidR="007D4095" w:rsidRDefault="00AF7CF2">
      <w:pPr>
        <w:pStyle w:val="SourceCode"/>
      </w:pPr>
      <w:r>
        <w:t xml:space="preserve">    }</w:t>
      </w:r>
    </w:p>
    <w:p w14:paraId="14B88B06" w14:textId="77777777" w:rsidR="007D4095" w:rsidRDefault="00AF7CF2">
      <w:pPr>
        <w:pStyle w:val="SourceCode"/>
      </w:pPr>
      <w:r>
        <w:t xml:space="preserve">    return handle_not_found(request);</w:t>
      </w:r>
    </w:p>
    <w:p w14:paraId="06BA11FE" w14:textId="77777777" w:rsidR="007D4095" w:rsidRDefault="00AF7CF2">
      <w:pPr>
        <w:pStyle w:val="SourceCode"/>
      </w:pPr>
      <w:r>
        <w:t>}</w:t>
      </w:r>
    </w:p>
    <w:p w14:paraId="2B50E237" w14:textId="77777777" w:rsidR="007D4095" w:rsidRDefault="007D4095">
      <w:pPr>
        <w:pStyle w:val="SourceCode"/>
      </w:pPr>
    </w:p>
    <w:p w14:paraId="59032083" w14:textId="77777777" w:rsidR="007D4095" w:rsidRDefault="00AF7CF2">
      <w:pPr>
        <w:pStyle w:val="SourceCode"/>
      </w:pPr>
      <w:r>
        <w:t>// Remember, start_request keeps a copy of the target in a new RequestState</w:t>
      </w:r>
    </w:p>
    <w:p w14:paraId="680314D5" w14:textId="77777777" w:rsidR="007D4095" w:rsidRDefault="00AF7CF2">
      <w:pPr>
        <w:pStyle w:val="SourceCode"/>
      </w:pPr>
      <w:r>
        <w:t>// (calloc fills it with zeros), and finish_request gives it back (Lesson</w:t>
      </w:r>
    </w:p>
    <w:p w14:paraId="59432803" w14:textId="77777777" w:rsidR="007D4095" w:rsidRDefault="00AF7CF2">
      <w:pPr>
        <w:pStyle w:val="SourceCode"/>
      </w:pPr>
      <w:r>
        <w:t>// 6.2); (void) marks the parameters they never use.</w:t>
      </w:r>
    </w:p>
    <w:p w14:paraId="0062E5DE" w14:textId="77777777" w:rsidR="007D4095" w:rsidRDefault="00AF7CF2">
      <w:pPr>
        <w:pStyle w:val="SourceCode"/>
      </w:pPr>
      <w:r>
        <w:t>static void *start_request(void *context, const char *uri,</w:t>
      </w:r>
    </w:p>
    <w:p w14:paraId="6D1922E7" w14:textId="77777777" w:rsidR="007D4095" w:rsidRDefault="00AF7CF2">
      <w:pPr>
        <w:pStyle w:val="SourceCode"/>
      </w:pPr>
      <w:r>
        <w:t xml:space="preserve">                           struct MHD_Connection *connection)</w:t>
      </w:r>
    </w:p>
    <w:p w14:paraId="785CED07" w14:textId="77777777" w:rsidR="007D4095" w:rsidRDefault="00AF7CF2">
      <w:pPr>
        <w:pStyle w:val="SourceCode"/>
      </w:pPr>
      <w:r>
        <w:t>{</w:t>
      </w:r>
    </w:p>
    <w:p w14:paraId="1FFE308A" w14:textId="77777777" w:rsidR="007D4095" w:rsidRDefault="00AF7CF2">
      <w:pPr>
        <w:pStyle w:val="SourceCode"/>
      </w:pPr>
      <w:r>
        <w:t xml:space="preserve">    (void) context;</w:t>
      </w:r>
    </w:p>
    <w:p w14:paraId="7598CF82" w14:textId="77777777" w:rsidR="007D4095" w:rsidRDefault="00AF7CF2">
      <w:pPr>
        <w:pStyle w:val="SourceCode"/>
      </w:pPr>
      <w:r>
        <w:t xml:space="preserve">    (void) connection;</w:t>
      </w:r>
    </w:p>
    <w:p w14:paraId="025DA2F8" w14:textId="77777777" w:rsidR="007D4095" w:rsidRDefault="00AF7CF2">
      <w:pPr>
        <w:pStyle w:val="SourceCode"/>
      </w:pPr>
      <w:r>
        <w:t xml:space="preserve">    struct RequestState *request_record = calloc(1, sizeof *request_record);</w:t>
      </w:r>
    </w:p>
    <w:p w14:paraId="5D41B791" w14:textId="77777777" w:rsidR="007D4095" w:rsidRDefault="00AF7CF2">
      <w:pPr>
        <w:pStyle w:val="SourceCode"/>
      </w:pPr>
      <w:r>
        <w:t xml:space="preserve">    if (request_record == NULL) {</w:t>
      </w:r>
    </w:p>
    <w:p w14:paraId="3D2C2DB7" w14:textId="77777777" w:rsidR="007D4095" w:rsidRDefault="00AF7CF2">
      <w:pPr>
        <w:pStyle w:val="SourceCode"/>
      </w:pPr>
      <w:r>
        <w:t xml:space="preserve">        return NULL;</w:t>
      </w:r>
    </w:p>
    <w:p w14:paraId="62E28F82" w14:textId="77777777" w:rsidR="007D4095" w:rsidRDefault="00AF7CF2">
      <w:pPr>
        <w:pStyle w:val="SourceCode"/>
      </w:pPr>
      <w:r>
        <w:t xml:space="preserve">    }</w:t>
      </w:r>
    </w:p>
    <w:p w14:paraId="28A859C0" w14:textId="77777777" w:rsidR="007D4095" w:rsidRDefault="00AF7CF2">
      <w:pPr>
        <w:pStyle w:val="SourceCode"/>
      </w:pPr>
      <w:r>
        <w:t xml:space="preserve">    size_t length = strlen(uri);</w:t>
      </w:r>
    </w:p>
    <w:p w14:paraId="5D87E753" w14:textId="77777777" w:rsidR="007D4095" w:rsidRDefault="00AF7CF2">
      <w:pPr>
        <w:pStyle w:val="SourceCode"/>
      </w:pPr>
      <w:r>
        <w:t xml:space="preserve">    request_record-&gt;target = malloc(length + 1);</w:t>
      </w:r>
    </w:p>
    <w:p w14:paraId="41C24D6B" w14:textId="77777777" w:rsidR="007D4095" w:rsidRDefault="00AF7CF2">
      <w:pPr>
        <w:pStyle w:val="SourceCode"/>
      </w:pPr>
      <w:r>
        <w:t xml:space="preserve">    if (request_record-&gt;target == NULL) {</w:t>
      </w:r>
    </w:p>
    <w:p w14:paraId="5620DBC9" w14:textId="77777777" w:rsidR="007D4095" w:rsidRDefault="00AF7CF2">
      <w:pPr>
        <w:pStyle w:val="SourceCode"/>
      </w:pPr>
      <w:r>
        <w:t xml:space="preserve">        free(request_record);</w:t>
      </w:r>
    </w:p>
    <w:p w14:paraId="459C86A9" w14:textId="77777777" w:rsidR="007D4095" w:rsidRDefault="00AF7CF2">
      <w:pPr>
        <w:pStyle w:val="SourceCode"/>
      </w:pPr>
      <w:r>
        <w:t xml:space="preserve">        return NULL;</w:t>
      </w:r>
    </w:p>
    <w:p w14:paraId="20E6D6AA" w14:textId="77777777" w:rsidR="007D4095" w:rsidRDefault="00AF7CF2">
      <w:pPr>
        <w:pStyle w:val="SourceCode"/>
      </w:pPr>
      <w:r>
        <w:t xml:space="preserve">    }</w:t>
      </w:r>
    </w:p>
    <w:p w14:paraId="52C6065B" w14:textId="77777777" w:rsidR="007D4095" w:rsidRDefault="00AF7CF2">
      <w:pPr>
        <w:pStyle w:val="SourceCode"/>
      </w:pPr>
      <w:r>
        <w:t xml:space="preserve">    memcpy(request_record-&gt;target, uri, length + 1);</w:t>
      </w:r>
    </w:p>
    <w:p w14:paraId="11EEBFA8" w14:textId="77777777" w:rsidR="007D4095" w:rsidRDefault="00AF7CF2">
      <w:pPr>
        <w:pStyle w:val="SourceCode"/>
      </w:pPr>
      <w:r>
        <w:t xml:space="preserve">    return request_record;</w:t>
      </w:r>
    </w:p>
    <w:p w14:paraId="0F3B4768" w14:textId="77777777" w:rsidR="007D4095" w:rsidRDefault="00AF7CF2">
      <w:pPr>
        <w:pStyle w:val="SourceCode"/>
      </w:pPr>
      <w:r>
        <w:t>}</w:t>
      </w:r>
    </w:p>
    <w:p w14:paraId="702F1D2C" w14:textId="77777777" w:rsidR="007D4095" w:rsidRDefault="007D4095">
      <w:pPr>
        <w:pStyle w:val="SourceCode"/>
      </w:pPr>
    </w:p>
    <w:p w14:paraId="5A7F0A42" w14:textId="77777777" w:rsidR="007D4095" w:rsidRDefault="00AF7CF2">
      <w:pPr>
        <w:pStyle w:val="SourceCode"/>
      </w:pPr>
      <w:r>
        <w:t>static void finish_request(void *context, struct MHD_Connection *connection,</w:t>
      </w:r>
    </w:p>
    <w:p w14:paraId="56B967C2" w14:textId="77777777" w:rsidR="007D4095" w:rsidRDefault="00AF7CF2">
      <w:pPr>
        <w:pStyle w:val="SourceCode"/>
      </w:pPr>
      <w:r>
        <w:t xml:space="preserve">                           void **request_state,</w:t>
      </w:r>
    </w:p>
    <w:p w14:paraId="21CE58E4" w14:textId="77777777" w:rsidR="007D4095" w:rsidRDefault="00AF7CF2">
      <w:pPr>
        <w:pStyle w:val="SourceCode"/>
      </w:pPr>
      <w:r>
        <w:t xml:space="preserve">                           enum MHD_RequestTerminationCode reason)</w:t>
      </w:r>
    </w:p>
    <w:p w14:paraId="0434ED63" w14:textId="77777777" w:rsidR="007D4095" w:rsidRDefault="00AF7CF2">
      <w:pPr>
        <w:pStyle w:val="SourceCode"/>
      </w:pPr>
      <w:r>
        <w:t>{</w:t>
      </w:r>
    </w:p>
    <w:p w14:paraId="7D83982C" w14:textId="77777777" w:rsidR="007D4095" w:rsidRDefault="00AF7CF2">
      <w:pPr>
        <w:pStyle w:val="SourceCode"/>
      </w:pPr>
      <w:r>
        <w:t xml:space="preserve">    (void) context;</w:t>
      </w:r>
    </w:p>
    <w:p w14:paraId="3C71CC71" w14:textId="77777777" w:rsidR="007D4095" w:rsidRDefault="00AF7CF2">
      <w:pPr>
        <w:pStyle w:val="SourceCode"/>
      </w:pPr>
      <w:r>
        <w:t xml:space="preserve">    (void) connection;</w:t>
      </w:r>
    </w:p>
    <w:p w14:paraId="74BCD9A6" w14:textId="77777777" w:rsidR="007D4095" w:rsidRDefault="00AF7CF2">
      <w:pPr>
        <w:pStyle w:val="SourceCode"/>
      </w:pPr>
      <w:r>
        <w:t xml:space="preserve">    (void) reason;</w:t>
      </w:r>
    </w:p>
    <w:p w14:paraId="0BF6A3E7" w14:textId="77777777" w:rsidR="007D4095" w:rsidRDefault="00AF7CF2">
      <w:pPr>
        <w:pStyle w:val="SourceCode"/>
      </w:pPr>
      <w:r>
        <w:t xml:space="preserve">    struct RequestState *request_record = *request_state;</w:t>
      </w:r>
    </w:p>
    <w:p w14:paraId="0FFA8C4B" w14:textId="77777777" w:rsidR="007D4095" w:rsidRDefault="00AF7CF2">
      <w:pPr>
        <w:pStyle w:val="SourceCode"/>
      </w:pPr>
      <w:r>
        <w:t xml:space="preserve">    if (request_record != NULL) {</w:t>
      </w:r>
    </w:p>
    <w:p w14:paraId="19E4D5A4" w14:textId="77777777" w:rsidR="007D4095" w:rsidRDefault="00AF7CF2">
      <w:pPr>
        <w:pStyle w:val="SourceCode"/>
      </w:pPr>
      <w:r>
        <w:t xml:space="preserve">        if (request_record-&gt;post_processor != NULL) {</w:t>
      </w:r>
    </w:p>
    <w:p w14:paraId="7AE4B77C" w14:textId="77777777" w:rsidR="007D4095" w:rsidRDefault="00AF7CF2">
      <w:pPr>
        <w:pStyle w:val="SourceCode"/>
      </w:pPr>
      <w:r>
        <w:t xml:space="preserve">            MHD_destroy_post_processor(request_record-&gt;post_processor);</w:t>
      </w:r>
    </w:p>
    <w:p w14:paraId="3360181E" w14:textId="77777777" w:rsidR="007D4095" w:rsidRDefault="00AF7CF2">
      <w:pPr>
        <w:pStyle w:val="SourceCode"/>
      </w:pPr>
      <w:r>
        <w:t xml:space="preserve">        }</w:t>
      </w:r>
    </w:p>
    <w:p w14:paraId="088A0B59" w14:textId="77777777" w:rsidR="007D4095" w:rsidRDefault="00AF7CF2">
      <w:pPr>
        <w:pStyle w:val="SourceCode"/>
      </w:pPr>
      <w:r>
        <w:t xml:space="preserve">        free(request_record-&gt;target);</w:t>
      </w:r>
    </w:p>
    <w:p w14:paraId="32E1FDA5" w14:textId="77777777" w:rsidR="007D4095" w:rsidRDefault="00AF7CF2">
      <w:pPr>
        <w:pStyle w:val="SourceCode"/>
      </w:pPr>
      <w:r>
        <w:t xml:space="preserve">        free(request_record);</w:t>
      </w:r>
    </w:p>
    <w:p w14:paraId="22CC7225" w14:textId="77777777" w:rsidR="007D4095" w:rsidRDefault="00AF7CF2">
      <w:pPr>
        <w:pStyle w:val="SourceCode"/>
      </w:pPr>
      <w:r>
        <w:t xml:space="preserve">    }</w:t>
      </w:r>
    </w:p>
    <w:p w14:paraId="1843A8B2" w14:textId="77777777" w:rsidR="007D4095" w:rsidRDefault="00AF7CF2">
      <w:pPr>
        <w:pStyle w:val="SourceCode"/>
      </w:pPr>
      <w:r>
        <w:t xml:space="preserve">    *request_state = NULL;</w:t>
      </w:r>
    </w:p>
    <w:p w14:paraId="76AB716E" w14:textId="77777777" w:rsidR="007D4095" w:rsidRDefault="00AF7CF2">
      <w:pPr>
        <w:pStyle w:val="SourceCode"/>
      </w:pPr>
      <w:r>
        <w:t>}</w:t>
      </w:r>
    </w:p>
    <w:p w14:paraId="2A2B6EB7" w14:textId="77777777" w:rsidR="007D4095" w:rsidRDefault="007D4095">
      <w:pPr>
        <w:pStyle w:val="SourceCode"/>
      </w:pPr>
    </w:p>
    <w:p w14:paraId="5F432FBB" w14:textId="77777777" w:rsidR="007D4095" w:rsidRDefault="00AF7CF2">
      <w:pPr>
        <w:pStyle w:val="SourceCode"/>
      </w:pPr>
      <w:r>
        <w:t>// Remember, libmicrohttpd calls this when the headers arrive, for each piece</w:t>
      </w:r>
    </w:p>
    <w:p w14:paraId="2F8AFD30" w14:textId="77777777" w:rsidR="007D4095" w:rsidRDefault="00AF7CF2">
      <w:pPr>
        <w:pStyle w:val="SourceCode"/>
      </w:pPr>
      <w:r>
        <w:t>// of the body, and once more when all is in (Lesson 6.2); MHD_NO closes the</w:t>
      </w:r>
    </w:p>
    <w:p w14:paraId="021FF5A1" w14:textId="77777777" w:rsidR="007D4095" w:rsidRDefault="00AF7CF2">
      <w:pPr>
        <w:pStyle w:val="SourceCode"/>
      </w:pPr>
      <w:r>
        <w:t>// connection when start_request found no memory. context is the pointer</w:t>
      </w:r>
    </w:p>
    <w:p w14:paraId="1F1ED724" w14:textId="77777777" w:rsidR="007D4095" w:rsidRDefault="00AF7CF2">
      <w:pPr>
        <w:pStyle w:val="SourceCode"/>
      </w:pPr>
      <w:r>
        <w:t>// main gave MHD_start_daemon: the loaded templates.</w:t>
      </w:r>
    </w:p>
    <w:p w14:paraId="7D3035A7" w14:textId="77777777" w:rsidR="007D4095" w:rsidRDefault="00AF7CF2">
      <w:pPr>
        <w:pStyle w:val="SourceCode"/>
      </w:pPr>
      <w:r>
        <w:t>static enum MHD_Result answer_request(void *context,</w:t>
      </w:r>
    </w:p>
    <w:p w14:paraId="3D8733A4" w14:textId="77777777" w:rsidR="007D4095" w:rsidRDefault="00AF7CF2">
      <w:pPr>
        <w:pStyle w:val="SourceCode"/>
      </w:pPr>
      <w:r>
        <w:t xml:space="preserve">                                      struct MHD_Connection *connection,</w:t>
      </w:r>
    </w:p>
    <w:p w14:paraId="06D4EAAE" w14:textId="77777777" w:rsidR="007D4095" w:rsidRDefault="00AF7CF2">
      <w:pPr>
        <w:pStyle w:val="SourceCode"/>
      </w:pPr>
      <w:r>
        <w:t xml:space="preserve">                                      const char *url, const char *method,</w:t>
      </w:r>
    </w:p>
    <w:p w14:paraId="313BCF5B" w14:textId="77777777" w:rsidR="007D4095" w:rsidRDefault="00AF7CF2">
      <w:pPr>
        <w:pStyle w:val="SourceCode"/>
      </w:pPr>
      <w:r>
        <w:t xml:space="preserve">                                      const char *version,</w:t>
      </w:r>
    </w:p>
    <w:p w14:paraId="5E8EAE19" w14:textId="77777777" w:rsidR="007D4095" w:rsidRDefault="00AF7CF2">
      <w:pPr>
        <w:pStyle w:val="SourceCode"/>
      </w:pPr>
      <w:r>
        <w:t xml:space="preserve">                                      const char *upload_data,</w:t>
      </w:r>
    </w:p>
    <w:p w14:paraId="22B9DF55" w14:textId="77777777" w:rsidR="007D4095" w:rsidRDefault="00AF7CF2">
      <w:pPr>
        <w:pStyle w:val="SourceCode"/>
      </w:pPr>
      <w:r>
        <w:t xml:space="preserve">                                      size_t *upload_data_size,</w:t>
      </w:r>
    </w:p>
    <w:p w14:paraId="4FB98915" w14:textId="77777777" w:rsidR="007D4095" w:rsidRDefault="00AF7CF2">
      <w:pPr>
        <w:pStyle w:val="SourceCode"/>
      </w:pPr>
      <w:r>
        <w:t xml:space="preserve">                                      void **request_state)</w:t>
      </w:r>
    </w:p>
    <w:p w14:paraId="1BCCD63A" w14:textId="77777777" w:rsidR="007D4095" w:rsidRDefault="00AF7CF2">
      <w:pPr>
        <w:pStyle w:val="SourceCode"/>
      </w:pPr>
      <w:r>
        <w:t>{</w:t>
      </w:r>
    </w:p>
    <w:p w14:paraId="1C43429E" w14:textId="77777777" w:rsidR="007D4095" w:rsidRDefault="00AF7CF2">
      <w:pPr>
        <w:pStyle w:val="SourceCode"/>
      </w:pPr>
      <w:r>
        <w:t xml:space="preserve">    (void) version;</w:t>
      </w:r>
    </w:p>
    <w:p w14:paraId="5B5F6F2E" w14:textId="77777777" w:rsidR="007D4095" w:rsidRDefault="00AF7CF2">
      <w:pPr>
        <w:pStyle w:val="SourceCode"/>
      </w:pPr>
      <w:r>
        <w:t xml:space="preserve">    struct RequestState *request_record = *request_state;</w:t>
      </w:r>
    </w:p>
    <w:p w14:paraId="773911FF" w14:textId="77777777" w:rsidR="007D4095" w:rsidRDefault="00AF7CF2">
      <w:pPr>
        <w:pStyle w:val="SourceCode"/>
      </w:pPr>
      <w:r>
        <w:t xml:space="preserve">    if (request_record == NULL) {</w:t>
      </w:r>
    </w:p>
    <w:p w14:paraId="63745F1E" w14:textId="77777777" w:rsidR="007D4095" w:rsidRDefault="00AF7CF2">
      <w:pPr>
        <w:pStyle w:val="SourceCode"/>
      </w:pPr>
      <w:r>
        <w:t xml:space="preserve">        return MHD_NO;</w:t>
      </w:r>
    </w:p>
    <w:p w14:paraId="0271E8EE" w14:textId="77777777" w:rsidR="007D4095" w:rsidRDefault="00AF7CF2">
      <w:pPr>
        <w:pStyle w:val="SourceCode"/>
      </w:pPr>
      <w:r>
        <w:t xml:space="preserve">    }</w:t>
      </w:r>
    </w:p>
    <w:p w14:paraId="67019C92" w14:textId="77777777" w:rsidR="007D4095" w:rsidRDefault="00AF7CF2">
      <w:pPr>
        <w:pStyle w:val="SourceCode"/>
      </w:pPr>
      <w:r>
        <w:t xml:space="preserve">    // Remember, a POST gets a post processor, or NULL for a body that is not</w:t>
      </w:r>
    </w:p>
    <w:p w14:paraId="43E06A07" w14:textId="77777777" w:rsidR="007D4095" w:rsidRDefault="00AF7CF2">
      <w:pPr>
        <w:pStyle w:val="SourceCode"/>
      </w:pPr>
      <w:r>
        <w:t xml:space="preserve">    // a form (Lesson 8.4's Basic).</w:t>
      </w:r>
    </w:p>
    <w:p w14:paraId="135068FC" w14:textId="77777777" w:rsidR="007D4095" w:rsidRDefault="00AF7CF2">
      <w:pPr>
        <w:pStyle w:val="SourceCode"/>
      </w:pPr>
      <w:r>
        <w:t xml:space="preserve">    if (!request_record-&gt;headers_seen) {</w:t>
      </w:r>
    </w:p>
    <w:p w14:paraId="0ED8483E" w14:textId="77777777" w:rsidR="007D4095" w:rsidRDefault="00AF7CF2">
      <w:pPr>
        <w:pStyle w:val="SourceCode"/>
      </w:pPr>
      <w:r>
        <w:t xml:space="preserve">        request_record-&gt;headers_seen = 1;</w:t>
      </w:r>
    </w:p>
    <w:p w14:paraId="1A582AF2" w14:textId="77777777" w:rsidR="007D4095" w:rsidRDefault="00AF7CF2">
      <w:pPr>
        <w:pStyle w:val="SourceCode"/>
      </w:pPr>
      <w:r>
        <w:t xml:space="preserve">        if (strcmp(method, "POST") == 0) {</w:t>
      </w:r>
    </w:p>
    <w:p w14:paraId="43745723" w14:textId="77777777" w:rsidR="007D4095" w:rsidRDefault="00AF7CF2">
      <w:pPr>
        <w:pStyle w:val="SourceCode"/>
      </w:pPr>
      <w:r>
        <w:t xml:space="preserve">            request_record-&gt;post_processor = MHD_create_post_processor(</w:t>
      </w:r>
    </w:p>
    <w:p w14:paraId="613FAFA8" w14:textId="77777777" w:rsidR="007D4095" w:rsidRDefault="00AF7CF2">
      <w:pPr>
        <w:pStyle w:val="SourceCode"/>
      </w:pPr>
      <w:r>
        <w:t xml:space="preserve">                connection, POST_BUFFER_SIZE, keep_form_field,</w:t>
      </w:r>
    </w:p>
    <w:p w14:paraId="6342A6FB" w14:textId="77777777" w:rsidR="007D4095" w:rsidRDefault="00AF7CF2">
      <w:pPr>
        <w:pStyle w:val="SourceCode"/>
      </w:pPr>
      <w:r>
        <w:t xml:space="preserve">                &amp;request_record-&gt;form);</w:t>
      </w:r>
    </w:p>
    <w:p w14:paraId="0F0CDB0E" w14:textId="77777777" w:rsidR="007D4095" w:rsidRDefault="00AF7CF2">
      <w:pPr>
        <w:pStyle w:val="SourceCode"/>
      </w:pPr>
      <w:r>
        <w:t xml:space="preserve">        }</w:t>
      </w:r>
    </w:p>
    <w:p w14:paraId="7B3C62D4" w14:textId="77777777" w:rsidR="007D4095" w:rsidRDefault="00AF7CF2">
      <w:pPr>
        <w:pStyle w:val="SourceCode"/>
      </w:pPr>
      <w:r>
        <w:t xml:space="preserve">        return MHD_YES;</w:t>
      </w:r>
    </w:p>
    <w:p w14:paraId="56A84870" w14:textId="77777777" w:rsidR="007D4095" w:rsidRDefault="00AF7CF2">
      <w:pPr>
        <w:pStyle w:val="SourceCode"/>
      </w:pPr>
      <w:r>
        <w:t xml:space="preserve">    }</w:t>
      </w:r>
    </w:p>
    <w:p w14:paraId="10EFE069" w14:textId="77777777" w:rsidR="007D4095" w:rsidRDefault="00AF7CF2">
      <w:pPr>
        <w:pStyle w:val="SourceCode"/>
      </w:pPr>
      <w:r>
        <w:t xml:space="preserve">    // A piece of the body: count it, and hand it to the post processor</w:t>
      </w:r>
    </w:p>
    <w:p w14:paraId="5D80C8F3" w14:textId="77777777" w:rsidR="007D4095" w:rsidRDefault="00AF7CF2">
      <w:pPr>
        <w:pStyle w:val="SourceCode"/>
      </w:pPr>
      <w:r>
        <w:t xml:space="preserve">    // while the body is within MAX_BODY_BYTES, then set the size to 0 to say</w:t>
      </w:r>
    </w:p>
    <w:p w14:paraId="30AA03F2" w14:textId="77777777" w:rsidR="007D4095" w:rsidRDefault="00AF7CF2">
      <w:pPr>
        <w:pStyle w:val="SourceCode"/>
      </w:pPr>
      <w:r>
        <w:t xml:space="preserve">    // the piece was used.</w:t>
      </w:r>
    </w:p>
    <w:p w14:paraId="05662373" w14:textId="77777777" w:rsidR="007D4095" w:rsidRDefault="00AF7CF2">
      <w:pPr>
        <w:pStyle w:val="SourceCode"/>
      </w:pPr>
      <w:r>
        <w:t xml:space="preserve">    if (*upload_data_size &gt; 0) {</w:t>
      </w:r>
    </w:p>
    <w:p w14:paraId="3A6A9FA9" w14:textId="77777777" w:rsidR="007D4095" w:rsidRDefault="00AF7CF2">
      <w:pPr>
        <w:pStyle w:val="SourceCode"/>
      </w:pPr>
      <w:r>
        <w:t xml:space="preserve">        request_record-&gt;body_received += *upload_data_size;</w:t>
      </w:r>
    </w:p>
    <w:p w14:paraId="277BE8AB" w14:textId="77777777" w:rsidR="007D4095" w:rsidRDefault="00AF7CF2">
      <w:pPr>
        <w:pStyle w:val="SourceCode"/>
      </w:pPr>
      <w:r>
        <w:t xml:space="preserve">        if (request_record-&gt;post_processor != NULL &amp;&amp;</w:t>
      </w:r>
    </w:p>
    <w:p w14:paraId="5799AC88" w14:textId="77777777" w:rsidR="007D4095" w:rsidRDefault="00AF7CF2">
      <w:pPr>
        <w:pStyle w:val="SourceCode"/>
      </w:pPr>
      <w:r>
        <w:t xml:space="preserve">            request_record-&gt;body_received &lt;= MAX_BODY_BYTES) {</w:t>
      </w:r>
    </w:p>
    <w:p w14:paraId="3D7CB107" w14:textId="77777777" w:rsidR="007D4095" w:rsidRDefault="00AF7CF2">
      <w:pPr>
        <w:pStyle w:val="SourceCode"/>
      </w:pPr>
      <w:r>
        <w:t xml:space="preserve">            MHD_post_process(request_record-&gt;post_processor, upload_data,</w:t>
      </w:r>
    </w:p>
    <w:p w14:paraId="73A0284A" w14:textId="77777777" w:rsidR="007D4095" w:rsidRDefault="00AF7CF2">
      <w:pPr>
        <w:pStyle w:val="SourceCode"/>
      </w:pPr>
      <w:r>
        <w:t xml:space="preserve">                             *upload_data_size);</w:t>
      </w:r>
    </w:p>
    <w:p w14:paraId="62369B69" w14:textId="77777777" w:rsidR="007D4095" w:rsidRDefault="00AF7CF2">
      <w:pPr>
        <w:pStyle w:val="SourceCode"/>
      </w:pPr>
      <w:r>
        <w:t xml:space="preserve">        }</w:t>
      </w:r>
    </w:p>
    <w:p w14:paraId="63F50726" w14:textId="77777777" w:rsidR="007D4095" w:rsidRDefault="00AF7CF2">
      <w:pPr>
        <w:pStyle w:val="SourceCode"/>
      </w:pPr>
      <w:r>
        <w:t xml:space="preserve">        *upload_data_size = 0;</w:t>
      </w:r>
    </w:p>
    <w:p w14:paraId="4A202E3F" w14:textId="77777777" w:rsidR="007D4095" w:rsidRDefault="00AF7CF2">
      <w:pPr>
        <w:pStyle w:val="SourceCode"/>
      </w:pPr>
      <w:r>
        <w:t xml:space="preserve">        return MHD_YES;</w:t>
      </w:r>
    </w:p>
    <w:p w14:paraId="4F9B00E0" w14:textId="77777777" w:rsidR="007D4095" w:rsidRDefault="00AF7CF2">
      <w:pPr>
        <w:pStyle w:val="SourceCode"/>
      </w:pPr>
      <w:r>
        <w:t xml:space="preserve">    }</w:t>
      </w:r>
    </w:p>
    <w:p w14:paraId="087D70FD" w14:textId="77777777" w:rsidR="007D4095" w:rsidRDefault="00AF7CF2">
      <w:pPr>
        <w:pStyle w:val="SourceCode"/>
      </w:pPr>
      <w:r>
        <w:t xml:space="preserve">    // Remember, destroying the post processor hands over the last value.</w:t>
      </w:r>
    </w:p>
    <w:p w14:paraId="4F6444B2" w14:textId="77777777" w:rsidR="007D4095" w:rsidRDefault="00AF7CF2">
      <w:pPr>
        <w:pStyle w:val="SourceCode"/>
      </w:pPr>
      <w:r>
        <w:t xml:space="preserve">    if (request_record-&gt;post_processor != NULL) {</w:t>
      </w:r>
    </w:p>
    <w:p w14:paraId="54AC2FA3" w14:textId="77777777" w:rsidR="007D4095" w:rsidRDefault="00AF7CF2">
      <w:pPr>
        <w:pStyle w:val="SourceCode"/>
      </w:pPr>
      <w:r>
        <w:t xml:space="preserve">        MHD_destroy_post_processor(request_record-&gt;post_processor);</w:t>
      </w:r>
    </w:p>
    <w:p w14:paraId="6CAC6B49" w14:textId="77777777" w:rsidR="007D4095" w:rsidRDefault="00AF7CF2">
      <w:pPr>
        <w:pStyle w:val="SourceCode"/>
      </w:pPr>
      <w:r>
        <w:t xml:space="preserve">        request_record-&gt;post_processor = NULL;</w:t>
      </w:r>
    </w:p>
    <w:p w14:paraId="2D9CBF04" w14:textId="77777777" w:rsidR="007D4095" w:rsidRDefault="00AF7CF2">
      <w:pPr>
        <w:pStyle w:val="SourceCode"/>
      </w:pPr>
      <w:r>
        <w:t xml:space="preserve">    }</w:t>
      </w:r>
    </w:p>
    <w:p w14:paraId="7158BAB7" w14:textId="77777777" w:rsidR="007D4095" w:rsidRDefault="00AF7CF2">
      <w:pPr>
        <w:pStyle w:val="SourceCode"/>
      </w:pPr>
      <w:r>
        <w:t xml:space="preserve">    struct Request request = {connection, method, url,</w:t>
      </w:r>
    </w:p>
    <w:p w14:paraId="73FFFC82" w14:textId="77777777" w:rsidR="007D4095" w:rsidRDefault="00AF7CF2">
      <w:pPr>
        <w:pStyle w:val="SourceCode"/>
      </w:pPr>
      <w:r>
        <w:t xml:space="preserve">                              request_record-&gt;target, &amp;request_record-&gt;form,</w:t>
      </w:r>
    </w:p>
    <w:p w14:paraId="3E86F526" w14:textId="77777777" w:rsidR="007D4095" w:rsidRDefault="00AF7CF2">
      <w:pPr>
        <w:pStyle w:val="SourceCode"/>
      </w:pPr>
      <w:r>
        <w:t xml:space="preserve">                              request_record-&gt;body_received, context};</w:t>
      </w:r>
    </w:p>
    <w:p w14:paraId="5A777843" w14:textId="77777777" w:rsidR="007D4095" w:rsidRDefault="00AF7CF2">
      <w:pPr>
        <w:pStyle w:val="SourceCode"/>
      </w:pPr>
      <w:r>
        <w:t xml:space="preserve">    return route_request(&amp;request);</w:t>
      </w:r>
    </w:p>
    <w:p w14:paraId="344D8ACA" w14:textId="77777777" w:rsidR="007D4095" w:rsidRDefault="00AF7CF2">
      <w:pPr>
        <w:pStyle w:val="SourceCode"/>
      </w:pPr>
      <w:r>
        <w:t>}</w:t>
      </w:r>
    </w:p>
    <w:p w14:paraId="1DD2492B" w14:textId="77777777" w:rsidR="007D4095" w:rsidRDefault="007D4095">
      <w:pPr>
        <w:pStyle w:val="SourceCode"/>
      </w:pPr>
    </w:p>
    <w:p w14:paraId="274DABAC" w14:textId="77777777" w:rsidR="007D4095" w:rsidRDefault="00AF7CF2">
      <w:pPr>
        <w:pStyle w:val="SourceCode"/>
      </w:pPr>
      <w:r>
        <w:t>// Remember, read a small text file whole; 1 on success; feof: end reached.</w:t>
      </w:r>
    </w:p>
    <w:p w14:paraId="69BFB009" w14:textId="77777777" w:rsidR="007D4095" w:rsidRDefault="00AF7CF2">
      <w:pPr>
        <w:pStyle w:val="SourceCode"/>
      </w:pPr>
      <w:r>
        <w:t>static int read_text_file(const char *path, char *contents, size_t size)</w:t>
      </w:r>
    </w:p>
    <w:p w14:paraId="79D13F34" w14:textId="77777777" w:rsidR="007D4095" w:rsidRDefault="00AF7CF2">
      <w:pPr>
        <w:pStyle w:val="SourceCode"/>
      </w:pPr>
      <w:r>
        <w:t>{</w:t>
      </w:r>
    </w:p>
    <w:p w14:paraId="6B72AA58" w14:textId="77777777" w:rsidR="007D4095" w:rsidRDefault="00AF7CF2">
      <w:pPr>
        <w:pStyle w:val="SourceCode"/>
      </w:pPr>
      <w:r>
        <w:t xml:space="preserve">    FILE *file = fopen(path, "rb");</w:t>
      </w:r>
    </w:p>
    <w:p w14:paraId="28FDE6EF" w14:textId="77777777" w:rsidR="007D4095" w:rsidRDefault="00AF7CF2">
      <w:pPr>
        <w:pStyle w:val="SourceCode"/>
      </w:pPr>
      <w:r>
        <w:t xml:space="preserve">    if (file == NULL) {</w:t>
      </w:r>
    </w:p>
    <w:p w14:paraId="2F912722" w14:textId="77777777" w:rsidR="007D4095" w:rsidRDefault="00AF7CF2">
      <w:pPr>
        <w:pStyle w:val="SourceCode"/>
      </w:pPr>
      <w:r>
        <w:t xml:space="preserve">        return 0;</w:t>
      </w:r>
    </w:p>
    <w:p w14:paraId="6E9701B0" w14:textId="77777777" w:rsidR="007D4095" w:rsidRDefault="00AF7CF2">
      <w:pPr>
        <w:pStyle w:val="SourceCode"/>
      </w:pPr>
      <w:r>
        <w:t xml:space="preserve">    }</w:t>
      </w:r>
    </w:p>
    <w:p w14:paraId="3228C1F0" w14:textId="77777777" w:rsidR="007D4095" w:rsidRDefault="00AF7CF2">
      <w:pPr>
        <w:pStyle w:val="SourceCode"/>
      </w:pPr>
      <w:r>
        <w:t xml:space="preserve">    size_t length = fread(contents, 1, size - 1, file);</w:t>
      </w:r>
    </w:p>
    <w:p w14:paraId="60A4D78C" w14:textId="77777777" w:rsidR="007D4095" w:rsidRDefault="00AF7CF2">
      <w:pPr>
        <w:pStyle w:val="SourceCode"/>
      </w:pPr>
      <w:r>
        <w:t xml:space="preserve">    int fits = feof(file);</w:t>
      </w:r>
    </w:p>
    <w:p w14:paraId="2EEDFB04" w14:textId="77777777" w:rsidR="007D4095" w:rsidRDefault="00AF7CF2">
      <w:pPr>
        <w:pStyle w:val="SourceCode"/>
      </w:pPr>
      <w:r>
        <w:t xml:space="preserve">    fclose(file);</w:t>
      </w:r>
    </w:p>
    <w:p w14:paraId="7AC3842B" w14:textId="77777777" w:rsidR="007D4095" w:rsidRDefault="00AF7CF2">
      <w:pPr>
        <w:pStyle w:val="SourceCode"/>
      </w:pPr>
      <w:r>
        <w:t xml:space="preserve">    contents[length] = '\0';</w:t>
      </w:r>
    </w:p>
    <w:p w14:paraId="39B25CE8" w14:textId="77777777" w:rsidR="007D4095" w:rsidRDefault="00AF7CF2">
      <w:pPr>
        <w:pStyle w:val="SourceCode"/>
      </w:pPr>
      <w:r>
        <w:t xml:space="preserve">    return fits;</w:t>
      </w:r>
    </w:p>
    <w:p w14:paraId="0AA310B8" w14:textId="77777777" w:rsidR="007D4095" w:rsidRDefault="00AF7CF2">
      <w:pPr>
        <w:pStyle w:val="SourceCode"/>
      </w:pPr>
      <w:r>
        <w:t>}</w:t>
      </w:r>
    </w:p>
    <w:p w14:paraId="2CC50D8E" w14:textId="77777777" w:rsidR="007D4095" w:rsidRDefault="007D4095">
      <w:pPr>
        <w:pStyle w:val="SourceCode"/>
      </w:pPr>
    </w:p>
    <w:p w14:paraId="1EA5C898" w14:textId="77777777" w:rsidR="007D4095" w:rsidRDefault="00AF7CF2">
      <w:pPr>
        <w:pStyle w:val="SourceCode"/>
      </w:pPr>
      <w:r>
        <w:t>// Remember, load_template reads a template and returns NULL, or the reason</w:t>
      </w:r>
    </w:p>
    <w:p w14:paraId="590D380C" w14:textId="77777777" w:rsidR="007D4095" w:rsidRDefault="00AF7CF2">
      <w:pPr>
        <w:pStyle w:val="SourceCode"/>
      </w:pPr>
      <w:r>
        <w:t>// it failed (Lesson 8.0).</w:t>
      </w:r>
    </w:p>
    <w:p w14:paraId="6B2C137A" w14:textId="77777777" w:rsidR="007D4095" w:rsidRDefault="00AF7CF2">
      <w:pPr>
        <w:pStyle w:val="SourceCode"/>
      </w:pPr>
      <w:r>
        <w:t>static const char *load_template(const char *path, char *contents,</w:t>
      </w:r>
    </w:p>
    <w:p w14:paraId="14F41779" w14:textId="77777777" w:rsidR="007D4095" w:rsidRDefault="00AF7CF2">
      <w:pPr>
        <w:pStyle w:val="SourceCode"/>
      </w:pPr>
      <w:r>
        <w:t xml:space="preserve">                                 size_t size)</w:t>
      </w:r>
    </w:p>
    <w:p w14:paraId="73354303" w14:textId="77777777" w:rsidR="007D4095" w:rsidRDefault="00AF7CF2">
      <w:pPr>
        <w:pStyle w:val="SourceCode"/>
      </w:pPr>
      <w:r>
        <w:t>{</w:t>
      </w:r>
    </w:p>
    <w:p w14:paraId="5D58C3EC" w14:textId="77777777" w:rsidR="007D4095" w:rsidRDefault="00AF7CF2">
      <w:pPr>
        <w:pStyle w:val="SourceCode"/>
      </w:pPr>
      <w:r>
        <w:t xml:space="preserve">    FILE *file = fopen(path, "r");</w:t>
      </w:r>
    </w:p>
    <w:p w14:paraId="31611C10" w14:textId="77777777" w:rsidR="007D4095" w:rsidRDefault="00AF7CF2">
      <w:pPr>
        <w:pStyle w:val="SourceCode"/>
      </w:pPr>
      <w:r>
        <w:t xml:space="preserve">    if (file == NULL) {</w:t>
      </w:r>
    </w:p>
    <w:p w14:paraId="757E57CB" w14:textId="77777777" w:rsidR="007D4095" w:rsidRDefault="00AF7CF2">
      <w:pPr>
        <w:pStyle w:val="SourceCode"/>
      </w:pPr>
      <w:r>
        <w:t xml:space="preserve">        return strerror(errno);</w:t>
      </w:r>
    </w:p>
    <w:p w14:paraId="0AFAF99D" w14:textId="77777777" w:rsidR="007D4095" w:rsidRDefault="00AF7CF2">
      <w:pPr>
        <w:pStyle w:val="SourceCode"/>
      </w:pPr>
      <w:r>
        <w:t xml:space="preserve">    }</w:t>
      </w:r>
    </w:p>
    <w:p w14:paraId="5946C10B" w14:textId="77777777" w:rsidR="007D4095" w:rsidRDefault="00AF7CF2">
      <w:pPr>
        <w:pStyle w:val="SourceCode"/>
      </w:pPr>
      <w:r>
        <w:t xml:space="preserve">    size_t length = fread(contents, 1, size - 1, file);</w:t>
      </w:r>
    </w:p>
    <w:p w14:paraId="0A68A801" w14:textId="77777777" w:rsidR="007D4095" w:rsidRDefault="00AF7CF2">
      <w:pPr>
        <w:pStyle w:val="SourceCode"/>
      </w:pPr>
      <w:r>
        <w:t xml:space="preserve">    int fits = feof(file);</w:t>
      </w:r>
    </w:p>
    <w:p w14:paraId="6C01DC24" w14:textId="77777777" w:rsidR="007D4095" w:rsidRDefault="00AF7CF2">
      <w:pPr>
        <w:pStyle w:val="SourceCode"/>
      </w:pPr>
      <w:r>
        <w:t xml:space="preserve">    fclose(file);</w:t>
      </w:r>
    </w:p>
    <w:p w14:paraId="1E67509C" w14:textId="77777777" w:rsidR="007D4095" w:rsidRDefault="00AF7CF2">
      <w:pPr>
        <w:pStyle w:val="SourceCode"/>
      </w:pPr>
      <w:r>
        <w:t xml:space="preserve">    contents[length] = '\0';</w:t>
      </w:r>
    </w:p>
    <w:p w14:paraId="7C8C2A23" w14:textId="77777777" w:rsidR="007D4095" w:rsidRDefault="00AF7CF2">
      <w:pPr>
        <w:pStyle w:val="SourceCode"/>
      </w:pPr>
      <w:r>
        <w:t xml:space="preserve">    if (!fits) {</w:t>
      </w:r>
    </w:p>
    <w:p w14:paraId="28398D22" w14:textId="77777777" w:rsidR="007D4095" w:rsidRDefault="00AF7CF2">
      <w:pPr>
        <w:pStyle w:val="SourceCode"/>
      </w:pPr>
      <w:r>
        <w:t xml:space="preserve">        return "the template is larger than 4095 bytes";</w:t>
      </w:r>
    </w:p>
    <w:p w14:paraId="42E8141D" w14:textId="77777777" w:rsidR="007D4095" w:rsidRDefault="00AF7CF2">
      <w:pPr>
        <w:pStyle w:val="SourceCode"/>
      </w:pPr>
      <w:r>
        <w:t xml:space="preserve">    }</w:t>
      </w:r>
    </w:p>
    <w:p w14:paraId="5C58704E" w14:textId="77777777" w:rsidR="007D4095" w:rsidRDefault="00AF7CF2">
      <w:pPr>
        <w:pStyle w:val="SourceCode"/>
      </w:pPr>
      <w:r>
        <w:t xml:space="preserve">    return NULL;</w:t>
      </w:r>
    </w:p>
    <w:p w14:paraId="47D93D06" w14:textId="77777777" w:rsidR="007D4095" w:rsidRDefault="00AF7CF2">
      <w:pPr>
        <w:pStyle w:val="SourceCode"/>
      </w:pPr>
      <w:r>
        <w:t>}</w:t>
      </w:r>
    </w:p>
    <w:p w14:paraId="7406DD1A" w14:textId="77777777" w:rsidR="007D4095" w:rsidRDefault="007D4095">
      <w:pPr>
        <w:pStyle w:val="SourceCode"/>
      </w:pPr>
    </w:p>
    <w:p w14:paraId="465D2B0D" w14:textId="77777777" w:rsidR="007D4095" w:rsidRDefault="00AF7CF2">
      <w:pPr>
        <w:pStyle w:val="SourceCode"/>
      </w:pPr>
      <w:r>
        <w:t>// Load one template, or report why it could not; 1 means it is loaded.</w:t>
      </w:r>
    </w:p>
    <w:p w14:paraId="7F496E41" w14:textId="77777777" w:rsidR="007D4095" w:rsidRDefault="00AF7CF2">
      <w:pPr>
        <w:pStyle w:val="SourceCode"/>
      </w:pPr>
      <w:r>
        <w:t>static int load_or_report(const char *path, char *contents, size_t size)</w:t>
      </w:r>
    </w:p>
    <w:p w14:paraId="3F17C054" w14:textId="77777777" w:rsidR="007D4095" w:rsidRDefault="00AF7CF2">
      <w:pPr>
        <w:pStyle w:val="SourceCode"/>
      </w:pPr>
      <w:r>
        <w:t>{</w:t>
      </w:r>
    </w:p>
    <w:p w14:paraId="0D3A3527" w14:textId="77777777" w:rsidR="007D4095" w:rsidRDefault="00AF7CF2">
      <w:pPr>
        <w:pStyle w:val="SourceCode"/>
      </w:pPr>
      <w:r>
        <w:t xml:space="preserve">    const char *problem = load_template(path, contents, size);</w:t>
      </w:r>
    </w:p>
    <w:p w14:paraId="0D15DC75" w14:textId="77777777" w:rsidR="007D4095" w:rsidRDefault="00AF7CF2">
      <w:pPr>
        <w:pStyle w:val="SourceCode"/>
      </w:pPr>
      <w:r>
        <w:t xml:space="preserve">    if (problem != NULL) {</w:t>
      </w:r>
    </w:p>
    <w:p w14:paraId="1AB72C54" w14:textId="77777777" w:rsidR="007D4095" w:rsidRDefault="00AF7CF2">
      <w:pPr>
        <w:pStyle w:val="SourceCode"/>
      </w:pPr>
      <w:r>
        <w:t xml:space="preserve">        fprintf(stderr, "Error: could not load the template %s\n", path);</w:t>
      </w:r>
    </w:p>
    <w:p w14:paraId="002C525C" w14:textId="77777777" w:rsidR="007D4095" w:rsidRDefault="00AF7CF2">
      <w:pPr>
        <w:pStyle w:val="SourceCode"/>
      </w:pPr>
      <w:r>
        <w:t xml:space="preserve">        fprintf(stderr, "Reason: %s\n", problem);</w:t>
      </w:r>
    </w:p>
    <w:p w14:paraId="3F603D9B" w14:textId="77777777" w:rsidR="007D4095" w:rsidRDefault="00AF7CF2">
      <w:pPr>
        <w:pStyle w:val="SourceCode"/>
      </w:pPr>
      <w:r>
        <w:t xml:space="preserve">        return 0;</w:t>
      </w:r>
    </w:p>
    <w:p w14:paraId="6A284743" w14:textId="77777777" w:rsidR="007D4095" w:rsidRDefault="00AF7CF2">
      <w:pPr>
        <w:pStyle w:val="SourceCode"/>
      </w:pPr>
      <w:r>
        <w:t xml:space="preserve">    }</w:t>
      </w:r>
    </w:p>
    <w:p w14:paraId="2642C968" w14:textId="77777777" w:rsidR="007D4095" w:rsidRDefault="00AF7CF2">
      <w:pPr>
        <w:pStyle w:val="SourceCode"/>
      </w:pPr>
      <w:r>
        <w:t xml:space="preserve">    return 1;</w:t>
      </w:r>
    </w:p>
    <w:p w14:paraId="6B355C1E" w14:textId="77777777" w:rsidR="007D4095" w:rsidRDefault="00AF7CF2">
      <w:pPr>
        <w:pStyle w:val="SourceCode"/>
      </w:pPr>
      <w:r>
        <w:t>}</w:t>
      </w:r>
    </w:p>
    <w:p w14:paraId="791BD3B8" w14:textId="77777777" w:rsidR="007D4095" w:rsidRDefault="007D4095">
      <w:pPr>
        <w:pStyle w:val="SourceCode"/>
      </w:pPr>
    </w:p>
    <w:p w14:paraId="3B963E8B" w14:textId="77777777" w:rsidR="007D4095" w:rsidRDefault="00AF7CF2">
      <w:pPr>
        <w:pStyle w:val="SourceCode"/>
      </w:pPr>
      <w:r>
        <w:t>static void report_start_failure(const char *reason)</w:t>
      </w:r>
    </w:p>
    <w:p w14:paraId="0DEA285A" w14:textId="77777777" w:rsidR="007D4095" w:rsidRDefault="00AF7CF2">
      <w:pPr>
        <w:pStyle w:val="SourceCode"/>
      </w:pPr>
      <w:r>
        <w:t>{</w:t>
      </w:r>
    </w:p>
    <w:p w14:paraId="6B1AAD9B" w14:textId="77777777" w:rsidR="007D4095" w:rsidRDefault="00AF7CF2">
      <w:pPr>
        <w:pStyle w:val="SourceCode"/>
      </w:pPr>
      <w:r>
        <w:t xml:space="preserve">    fprintf(stderr, "Error: could not start the server on %s:%d\n", HOST,</w:t>
      </w:r>
    </w:p>
    <w:p w14:paraId="7982F3E3" w14:textId="77777777" w:rsidR="007D4095" w:rsidRDefault="00AF7CF2">
      <w:pPr>
        <w:pStyle w:val="SourceCode"/>
      </w:pPr>
      <w:r>
        <w:t xml:space="preserve">            HTTPS_PORT);</w:t>
      </w:r>
    </w:p>
    <w:p w14:paraId="2FD350EA" w14:textId="77777777" w:rsidR="007D4095" w:rsidRDefault="00AF7CF2">
      <w:pPr>
        <w:pStyle w:val="SourceCode"/>
      </w:pPr>
      <w:r>
        <w:t xml:space="preserve">    fprintf(stderr, "Reason: %s\n", reason);</w:t>
      </w:r>
    </w:p>
    <w:p w14:paraId="58D3E7D0" w14:textId="77777777" w:rsidR="007D4095" w:rsidRDefault="00AF7CF2">
      <w:pPr>
        <w:pStyle w:val="SourceCode"/>
      </w:pPr>
      <w:r>
        <w:t>}</w:t>
      </w:r>
    </w:p>
    <w:p w14:paraId="5471095A" w14:textId="77777777" w:rsidR="007D4095" w:rsidRDefault="007D4095">
      <w:pPr>
        <w:pStyle w:val="SourceCode"/>
      </w:pPr>
    </w:p>
    <w:p w14:paraId="0F80A607" w14:textId="77777777" w:rsidR="007D4095" w:rsidRDefault="00AF7CF2">
      <w:pPr>
        <w:pStyle w:val="SourceCode"/>
      </w:pPr>
      <w:r>
        <w:t>int main(void)</w:t>
      </w:r>
    </w:p>
    <w:p w14:paraId="556E1656" w14:textId="77777777" w:rsidR="007D4095" w:rsidRDefault="00AF7CF2">
      <w:pPr>
        <w:pStyle w:val="SourceCode"/>
      </w:pPr>
      <w:r>
        <w:t>{</w:t>
      </w:r>
    </w:p>
    <w:p w14:paraId="7B5BB921" w14:textId="77777777" w:rsidR="007D4095" w:rsidRDefault="00AF7CF2">
      <w:pPr>
        <w:pStyle w:val="SourceCode"/>
      </w:pPr>
      <w:r>
        <w:t xml:space="preserve">    // Remember, mysql_library_init starts MySQL's C library once, before</w:t>
      </w:r>
    </w:p>
    <w:p w14:paraId="08DA29AB" w14:textId="77777777" w:rsidR="007D4095" w:rsidRDefault="00AF7CF2">
      <w:pPr>
        <w:pStyle w:val="SourceCode"/>
      </w:pPr>
      <w:r>
        <w:t xml:space="preserve">    // the threads that each open a connection (Lesson 6.21).</w:t>
      </w:r>
    </w:p>
    <w:p w14:paraId="347D3035" w14:textId="77777777" w:rsidR="007D4095" w:rsidRDefault="00AF7CF2">
      <w:pPr>
        <w:pStyle w:val="SourceCode"/>
      </w:pPr>
      <w:r>
        <w:t xml:space="preserve">    if (mysql_library_init(0, NULL, NULL) != 0) {</w:t>
      </w:r>
    </w:p>
    <w:p w14:paraId="41AF25BD" w14:textId="77777777" w:rsidR="007D4095" w:rsidRDefault="00AF7CF2">
      <w:pPr>
        <w:pStyle w:val="SourceCode"/>
      </w:pPr>
      <w:r>
        <w:t xml:space="preserve">        report_start_failure("could not start the MySQL library");</w:t>
      </w:r>
    </w:p>
    <w:p w14:paraId="77479E3F" w14:textId="77777777" w:rsidR="007D4095" w:rsidRDefault="00AF7CF2">
      <w:pPr>
        <w:pStyle w:val="SourceCode"/>
      </w:pPr>
      <w:r>
        <w:t xml:space="preserve">        return 1;</w:t>
      </w:r>
    </w:p>
    <w:p w14:paraId="118EC7E2" w14:textId="77777777" w:rsidR="007D4095" w:rsidRDefault="00AF7CF2">
      <w:pPr>
        <w:pStyle w:val="SourceCode"/>
      </w:pPr>
      <w:r>
        <w:t xml:space="preserve">    }</w:t>
      </w:r>
    </w:p>
    <w:p w14:paraId="2D96D948" w14:textId="77777777" w:rsidR="007D4095" w:rsidRDefault="00AF7CF2">
      <w:pPr>
        <w:pStyle w:val="SourceCode"/>
      </w:pPr>
      <w:r>
        <w:t xml:space="preserve">    // The two tables are made once, before the server listens: web_users_c</w:t>
      </w:r>
    </w:p>
    <w:p w14:paraId="0F1A7122" w14:textId="77777777" w:rsidR="007D4095" w:rsidRDefault="00AF7CF2">
      <w:pPr>
        <w:pStyle w:val="SourceCode"/>
      </w:pPr>
      <w:r>
        <w:t xml:space="preserve">    // first, then web_sessions_c, whose foreign key points at it.</w:t>
      </w:r>
    </w:p>
    <w:p w14:paraId="0472CDE4" w14:textId="77777777" w:rsidR="007D4095" w:rsidRDefault="00AF7CF2">
      <w:pPr>
        <w:pStyle w:val="SourceCode"/>
      </w:pPr>
      <w:r>
        <w:t xml:space="preserve">    char problem[PROBLEM_SIZE] = "";</w:t>
      </w:r>
    </w:p>
    <w:p w14:paraId="43516192" w14:textId="77777777" w:rsidR="007D4095" w:rsidRDefault="00AF7CF2">
      <w:pPr>
        <w:pStyle w:val="SourceCode"/>
      </w:pPr>
      <w:r>
        <w:t xml:space="preserve">    MYSQL *database = NULL;</w:t>
      </w:r>
    </w:p>
    <w:p w14:paraId="2418EB4B" w14:textId="77777777" w:rsidR="007D4095" w:rsidRDefault="00AF7CF2">
      <w:pPr>
        <w:pStyle w:val="SourceCode"/>
      </w:pPr>
      <w:r>
        <w:t xml:space="preserve">    if (open_connection(&amp;database, problem, sizeof problem) != SUCCESS ||</w:t>
      </w:r>
    </w:p>
    <w:p w14:paraId="6B075A22" w14:textId="77777777" w:rsidR="007D4095" w:rsidRDefault="00AF7CF2">
      <w:pPr>
        <w:pStyle w:val="SourceCode"/>
      </w:pPr>
      <w:r>
        <w:t xml:space="preserve">        create_user_table(database, problem, sizeof problem) != SUCCESS ||</w:t>
      </w:r>
    </w:p>
    <w:p w14:paraId="1419CBE8" w14:textId="77777777" w:rsidR="007D4095" w:rsidRDefault="00AF7CF2">
      <w:pPr>
        <w:pStyle w:val="SourceCode"/>
      </w:pPr>
      <w:r>
        <w:t xml:space="preserve">        !create_session_table(database, problem, sizeof problem)) {</w:t>
      </w:r>
    </w:p>
    <w:p w14:paraId="3CB03901" w14:textId="77777777" w:rsidR="007D4095" w:rsidRDefault="00AF7CF2">
      <w:pPr>
        <w:pStyle w:val="SourceCode"/>
      </w:pPr>
      <w:r>
        <w:t xml:space="preserve">        report_start_failure(problem);</w:t>
      </w:r>
    </w:p>
    <w:p w14:paraId="4F87BE45" w14:textId="77777777" w:rsidR="007D4095" w:rsidRDefault="00AF7CF2">
      <w:pPr>
        <w:pStyle w:val="SourceCode"/>
      </w:pPr>
      <w:r>
        <w:t xml:space="preserve">        return 1;</w:t>
      </w:r>
    </w:p>
    <w:p w14:paraId="259B2DEA" w14:textId="77777777" w:rsidR="007D4095" w:rsidRDefault="00AF7CF2">
      <w:pPr>
        <w:pStyle w:val="SourceCode"/>
      </w:pPr>
      <w:r>
        <w:t xml:space="preserve">    }</w:t>
      </w:r>
    </w:p>
    <w:p w14:paraId="4D3D4379" w14:textId="77777777" w:rsidR="007D4095" w:rsidRDefault="00AF7CF2">
      <w:pPr>
        <w:pStyle w:val="SourceCode"/>
      </w:pPr>
      <w:r>
        <w:t xml:space="preserve">    close_connection(database);</w:t>
      </w:r>
    </w:p>
    <w:p w14:paraId="42524E27" w14:textId="77777777" w:rsidR="007D4095" w:rsidRDefault="00AF7CF2">
      <w:pPr>
        <w:pStyle w:val="SourceCode"/>
      </w:pPr>
      <w:r>
        <w:t xml:space="preserve">    // Remember, load every template once, before the server listens.</w:t>
      </w:r>
    </w:p>
    <w:p w14:paraId="6A8CF5CC" w14:textId="77777777" w:rsidR="007D4095" w:rsidRDefault="00AF7CF2">
      <w:pPr>
        <w:pStyle w:val="SourceCode"/>
      </w:pPr>
      <w:r>
        <w:t xml:space="preserve">    static struct PageTemplates templates;</w:t>
      </w:r>
    </w:p>
    <w:p w14:paraId="3CBE85D3" w14:textId="77777777" w:rsidR="007D4095" w:rsidRDefault="00AF7CF2">
      <w:pPr>
        <w:pStyle w:val="SourceCode"/>
      </w:pPr>
      <w:r>
        <w:t xml:space="preserve">    if (!load_or_report(MESSAGE_TEMPLATE, templates.message,</w:t>
      </w:r>
    </w:p>
    <w:p w14:paraId="7420CD03" w14:textId="77777777" w:rsidR="007D4095" w:rsidRDefault="00AF7CF2">
      <w:pPr>
        <w:pStyle w:val="SourceCode"/>
      </w:pPr>
      <w:r>
        <w:t xml:space="preserve">                        sizeof templates.message) ||</w:t>
      </w:r>
    </w:p>
    <w:p w14:paraId="2965D25E" w14:textId="77777777" w:rsidR="007D4095" w:rsidRDefault="00AF7CF2">
      <w:pPr>
        <w:pStyle w:val="SourceCode"/>
      </w:pPr>
      <w:r>
        <w:t xml:space="preserve">        !load_or_report(CONTACT_LIST_TEMPLATE, templates.contact_list,</w:t>
      </w:r>
    </w:p>
    <w:p w14:paraId="424437BD" w14:textId="77777777" w:rsidR="007D4095" w:rsidRDefault="00AF7CF2">
      <w:pPr>
        <w:pStyle w:val="SourceCode"/>
      </w:pPr>
      <w:r>
        <w:t xml:space="preserve">                        sizeof templates.contact_list) ||</w:t>
      </w:r>
    </w:p>
    <w:p w14:paraId="4E1B3476" w14:textId="77777777" w:rsidR="007D4095" w:rsidRDefault="00AF7CF2">
      <w:pPr>
        <w:pStyle w:val="SourceCode"/>
      </w:pPr>
      <w:r>
        <w:t xml:space="preserve">        !load_or_report(CONTACT_TEMPLATE, templates.contact,</w:t>
      </w:r>
    </w:p>
    <w:p w14:paraId="04B874CD" w14:textId="77777777" w:rsidR="007D4095" w:rsidRDefault="00AF7CF2">
      <w:pPr>
        <w:pStyle w:val="SourceCode"/>
      </w:pPr>
      <w:r>
        <w:t xml:space="preserve">                        sizeof templates.contact) ||</w:t>
      </w:r>
    </w:p>
    <w:p w14:paraId="33659F76" w14:textId="77777777" w:rsidR="007D4095" w:rsidRDefault="00AF7CF2">
      <w:pPr>
        <w:pStyle w:val="SourceCode"/>
      </w:pPr>
      <w:r>
        <w:t xml:space="preserve">        !load_or_report(CONTACT_FORM_TEMPLATE, templates.contact_form,</w:t>
      </w:r>
    </w:p>
    <w:p w14:paraId="5CA3342D" w14:textId="77777777" w:rsidR="007D4095" w:rsidRDefault="00AF7CF2">
      <w:pPr>
        <w:pStyle w:val="SourceCode"/>
      </w:pPr>
      <w:r>
        <w:t xml:space="preserve">                        sizeof templates.contact_form) ||</w:t>
      </w:r>
    </w:p>
    <w:p w14:paraId="7C159908" w14:textId="77777777" w:rsidR="007D4095" w:rsidRDefault="00AF7CF2">
      <w:pPr>
        <w:pStyle w:val="SourceCode"/>
      </w:pPr>
      <w:r>
        <w:t xml:space="preserve">        !load_or_report(LOGIN_TEMPLATE, templates.login,</w:t>
      </w:r>
    </w:p>
    <w:p w14:paraId="639CBD51" w14:textId="77777777" w:rsidR="007D4095" w:rsidRDefault="00AF7CF2">
      <w:pPr>
        <w:pStyle w:val="SourceCode"/>
      </w:pPr>
      <w:r>
        <w:t xml:space="preserve">                        sizeof templates.login)) {</w:t>
      </w:r>
    </w:p>
    <w:p w14:paraId="0F17BE8B" w14:textId="77777777" w:rsidR="007D4095" w:rsidRDefault="00AF7CF2">
      <w:pPr>
        <w:pStyle w:val="SourceCode"/>
      </w:pPr>
      <w:r>
        <w:t xml:space="preserve">        return 1;</w:t>
      </w:r>
    </w:p>
    <w:p w14:paraId="1CF5A67A" w14:textId="77777777" w:rsidR="007D4095" w:rsidRDefault="00AF7CF2">
      <w:pPr>
        <w:pStyle w:val="SourceCode"/>
      </w:pPr>
      <w:r>
        <w:t xml:space="preserve">    }</w:t>
      </w:r>
    </w:p>
    <w:p w14:paraId="170050D8" w14:textId="77777777" w:rsidR="007D4095" w:rsidRDefault="00AF7CF2">
      <w:pPr>
        <w:pStyle w:val="SourceCode"/>
      </w:pPr>
      <w:r>
        <w:t xml:space="preserve">    char certificate[PEM_SIZE];</w:t>
      </w:r>
    </w:p>
    <w:p w14:paraId="022A1CA1" w14:textId="77777777" w:rsidR="007D4095" w:rsidRDefault="00AF7CF2">
      <w:pPr>
        <w:pStyle w:val="SourceCode"/>
      </w:pPr>
      <w:r>
        <w:t xml:space="preserve">    char key[PEM_SIZE];</w:t>
      </w:r>
    </w:p>
    <w:p w14:paraId="2498FBC5" w14:textId="77777777" w:rsidR="007D4095" w:rsidRDefault="00AF7CF2">
      <w:pPr>
        <w:pStyle w:val="SourceCode"/>
      </w:pPr>
      <w:r>
        <w:t xml:space="preserve">    if (!read_text_file(CERTIFICATE_FILE, certificate, sizeof certificate)) {</w:t>
      </w:r>
    </w:p>
    <w:p w14:paraId="1BFF7FA6" w14:textId="77777777" w:rsidR="007D4095" w:rsidRDefault="00AF7CF2">
      <w:pPr>
        <w:pStyle w:val="SourceCode"/>
      </w:pPr>
      <w:r>
        <w:t xml:space="preserve">        report_start_failure("could not read " CERTIFICATE_FILE);</w:t>
      </w:r>
    </w:p>
    <w:p w14:paraId="33D0CDEF" w14:textId="77777777" w:rsidR="007D4095" w:rsidRDefault="00AF7CF2">
      <w:pPr>
        <w:pStyle w:val="SourceCode"/>
      </w:pPr>
      <w:r>
        <w:t xml:space="preserve">        return 1;</w:t>
      </w:r>
    </w:p>
    <w:p w14:paraId="6C79205D" w14:textId="77777777" w:rsidR="007D4095" w:rsidRDefault="00AF7CF2">
      <w:pPr>
        <w:pStyle w:val="SourceCode"/>
      </w:pPr>
      <w:r>
        <w:t xml:space="preserve">    }</w:t>
      </w:r>
    </w:p>
    <w:p w14:paraId="7DDB881E" w14:textId="77777777" w:rsidR="007D4095" w:rsidRDefault="00AF7CF2">
      <w:pPr>
        <w:pStyle w:val="SourceCode"/>
      </w:pPr>
      <w:r>
        <w:t xml:space="preserve">    if (!read_text_file(KEY_FILE, key, sizeof key)) {</w:t>
      </w:r>
    </w:p>
    <w:p w14:paraId="6A01DC4F" w14:textId="77777777" w:rsidR="007D4095" w:rsidRDefault="00AF7CF2">
      <w:pPr>
        <w:pStyle w:val="SourceCode"/>
      </w:pPr>
      <w:r>
        <w:t xml:space="preserve">        report_start_failure("could not read " KEY_FILE);</w:t>
      </w:r>
    </w:p>
    <w:p w14:paraId="646DB4D0" w14:textId="77777777" w:rsidR="007D4095" w:rsidRDefault="00AF7CF2">
      <w:pPr>
        <w:pStyle w:val="SourceCode"/>
      </w:pPr>
      <w:r>
        <w:t xml:space="preserve">        return 1;</w:t>
      </w:r>
    </w:p>
    <w:p w14:paraId="5FBE81E7" w14:textId="77777777" w:rsidR="007D4095" w:rsidRDefault="00AF7CF2">
      <w:pPr>
        <w:pStyle w:val="SourceCode"/>
      </w:pPr>
      <w:r>
        <w:t xml:space="preserve">    }</w:t>
      </w:r>
    </w:p>
    <w:p w14:paraId="2A8A5BCD" w14:textId="77777777" w:rsidR="007D4095" w:rsidRDefault="007D4095">
      <w:pPr>
        <w:pStyle w:val="SourceCode"/>
      </w:pPr>
    </w:p>
    <w:p w14:paraId="18F09BFF" w14:textId="77777777" w:rsidR="007D4095" w:rsidRDefault="00AF7CF2">
      <w:pPr>
        <w:pStyle w:val="SourceCode"/>
      </w:pPr>
      <w:r>
        <w:t xml:space="preserve">    struct sockaddr_in address;</w:t>
      </w:r>
    </w:p>
    <w:p w14:paraId="619D34EA" w14:textId="77777777" w:rsidR="007D4095" w:rsidRDefault="00AF7CF2">
      <w:pPr>
        <w:pStyle w:val="SourceCode"/>
      </w:pPr>
      <w:r>
        <w:t xml:space="preserve">    memset(&amp;address, 0, sizeof address);</w:t>
      </w:r>
    </w:p>
    <w:p w14:paraId="6703E672" w14:textId="77777777" w:rsidR="007D4095" w:rsidRDefault="00AF7CF2">
      <w:pPr>
        <w:pStyle w:val="SourceCode"/>
      </w:pPr>
      <w:r>
        <w:t xml:space="preserve">    address.sin_family = AF_INET;</w:t>
      </w:r>
    </w:p>
    <w:p w14:paraId="1BACA3C5" w14:textId="77777777" w:rsidR="007D4095" w:rsidRDefault="00AF7CF2">
      <w:pPr>
        <w:pStyle w:val="SourceCode"/>
      </w:pPr>
      <w:r>
        <w:t xml:space="preserve">    address.sin_port = htons(HTTPS_PORT);</w:t>
      </w:r>
    </w:p>
    <w:p w14:paraId="491375D0" w14:textId="77777777" w:rsidR="007D4095" w:rsidRDefault="00AF7CF2">
      <w:pPr>
        <w:pStyle w:val="SourceCode"/>
      </w:pPr>
      <w:r>
        <w:t xml:space="preserve">    inet_pton(AF_INET, HOST, &amp;address.sin_addr);</w:t>
      </w:r>
    </w:p>
    <w:p w14:paraId="0A9B7DB7" w14:textId="77777777" w:rsidR="007D4095" w:rsidRDefault="007D4095">
      <w:pPr>
        <w:pStyle w:val="SourceCode"/>
      </w:pPr>
    </w:p>
    <w:p w14:paraId="0A327E18" w14:textId="77777777" w:rsidR="007D4095" w:rsidRDefault="00AF7CF2">
      <w:pPr>
        <w:pStyle w:val="SourceCode"/>
      </w:pPr>
      <w:r>
        <w:t xml:space="preserve">    // Remember, HTTPS on 127.0.0.1:8765, one thread per connection, the two</w:t>
      </w:r>
    </w:p>
    <w:p w14:paraId="4E1C236D" w14:textId="77777777" w:rsidR="007D4095" w:rsidRDefault="00AF7CF2">
      <w:pPr>
        <w:pStyle w:val="SourceCode"/>
      </w:pPr>
      <w:r>
        <w:t xml:space="preserve">    // callbacks that keep and free each request's state, and &amp;templates as</w:t>
      </w:r>
    </w:p>
    <w:p w14:paraId="2887FC18" w14:textId="77777777" w:rsidR="007D4095" w:rsidRDefault="00AF7CF2">
      <w:pPr>
        <w:pStyle w:val="SourceCode"/>
      </w:pPr>
      <w:r>
        <w:t xml:space="preserve">    // the context every request receives.</w:t>
      </w:r>
    </w:p>
    <w:p w14:paraId="03DEE2FD" w14:textId="77777777" w:rsidR="007D4095" w:rsidRDefault="00AF7CF2">
      <w:pPr>
        <w:pStyle w:val="SourceCode"/>
      </w:pPr>
      <w:r>
        <w:t xml:space="preserve">    struct MHD_Daemon *daemon = MHD_start_daemon(</w:t>
      </w:r>
    </w:p>
    <w:p w14:paraId="18B6B537" w14:textId="77777777" w:rsidR="007D4095" w:rsidRDefault="00AF7CF2">
      <w:pPr>
        <w:pStyle w:val="SourceCode"/>
      </w:pPr>
      <w:r>
        <w:t xml:space="preserve">        MHD_USE_TLS | MHD_USE_INTERNAL_POLLING_THREAD |</w:t>
      </w:r>
    </w:p>
    <w:p w14:paraId="3452C663" w14:textId="77777777" w:rsidR="007D4095" w:rsidRDefault="00AF7CF2">
      <w:pPr>
        <w:pStyle w:val="SourceCode"/>
      </w:pPr>
      <w:r>
        <w:t xml:space="preserve">            MHD_USE_THREAD_PER_CONNECTION,</w:t>
      </w:r>
    </w:p>
    <w:p w14:paraId="6691A1C6" w14:textId="77777777" w:rsidR="007D4095" w:rsidRDefault="00AF7CF2">
      <w:pPr>
        <w:pStyle w:val="SourceCode"/>
      </w:pPr>
      <w:r>
        <w:t xml:space="preserve">        HTTPS_PORT, NULL, NULL, answer_request, &amp;templates,</w:t>
      </w:r>
    </w:p>
    <w:p w14:paraId="7BF812A6" w14:textId="77777777" w:rsidR="007D4095" w:rsidRDefault="00AF7CF2">
      <w:pPr>
        <w:pStyle w:val="SourceCode"/>
      </w:pPr>
      <w:r>
        <w:t xml:space="preserve">        MHD_OPTION_SOCK_ADDR_LEN, (socklen_t) sizeof address,</w:t>
      </w:r>
    </w:p>
    <w:p w14:paraId="76F075D1" w14:textId="77777777" w:rsidR="007D4095" w:rsidRDefault="00AF7CF2">
      <w:pPr>
        <w:pStyle w:val="SourceCode"/>
      </w:pPr>
      <w:r>
        <w:t xml:space="preserve">        (const struct sockaddr *) &amp;address,</w:t>
      </w:r>
    </w:p>
    <w:p w14:paraId="01E4DB86" w14:textId="77777777" w:rsidR="007D4095" w:rsidRDefault="00AF7CF2">
      <w:pPr>
        <w:pStyle w:val="SourceCode"/>
      </w:pPr>
      <w:r>
        <w:t xml:space="preserve">        MHD_OPTION_HTTPS_MEM_CERT, certificate,</w:t>
      </w:r>
    </w:p>
    <w:p w14:paraId="43C65C40" w14:textId="77777777" w:rsidR="007D4095" w:rsidRDefault="00AF7CF2">
      <w:pPr>
        <w:pStyle w:val="SourceCode"/>
      </w:pPr>
      <w:r>
        <w:t xml:space="preserve">        MHD_OPTION_HTTPS_MEM_KEY, key,</w:t>
      </w:r>
    </w:p>
    <w:p w14:paraId="2BCDE26A" w14:textId="77777777" w:rsidR="007D4095" w:rsidRDefault="00AF7CF2">
      <w:pPr>
        <w:pStyle w:val="SourceCode"/>
      </w:pPr>
      <w:r>
        <w:t xml:space="preserve">        MHD_OPTION_URI_LOG_CALLBACK, start_request, NULL,</w:t>
      </w:r>
    </w:p>
    <w:p w14:paraId="1473BADA" w14:textId="77777777" w:rsidR="007D4095" w:rsidRDefault="00AF7CF2">
      <w:pPr>
        <w:pStyle w:val="SourceCode"/>
      </w:pPr>
      <w:r>
        <w:t xml:space="preserve">        MHD_OPTION_NOTIFY_COMPLETED, finish_request, NULL,</w:t>
      </w:r>
    </w:p>
    <w:p w14:paraId="36D3F578" w14:textId="77777777" w:rsidR="007D4095" w:rsidRDefault="00AF7CF2">
      <w:pPr>
        <w:pStyle w:val="SourceCode"/>
      </w:pPr>
      <w:r>
        <w:t xml:space="preserve">        MHD_OPTION_END);</w:t>
      </w:r>
    </w:p>
    <w:p w14:paraId="7C7CBFE0" w14:textId="77777777" w:rsidR="007D4095" w:rsidRDefault="00AF7CF2">
      <w:pPr>
        <w:pStyle w:val="SourceCode"/>
      </w:pPr>
      <w:r>
        <w:t xml:space="preserve">    if (daemon == NULL) {</w:t>
      </w:r>
    </w:p>
    <w:p w14:paraId="58D9F8EC" w14:textId="77777777" w:rsidR="007D4095" w:rsidRDefault="00AF7CF2">
      <w:pPr>
        <w:pStyle w:val="SourceCode"/>
      </w:pPr>
      <w:r>
        <w:t xml:space="preserve">        report_start_failure("the port is in use, or the certificate or "</w:t>
      </w:r>
    </w:p>
    <w:p w14:paraId="3D2F5C03" w14:textId="77777777" w:rsidR="007D4095" w:rsidRDefault="00AF7CF2">
      <w:pPr>
        <w:pStyle w:val="SourceCode"/>
      </w:pPr>
      <w:r>
        <w:t xml:space="preserve">                             "key is not valid");</w:t>
      </w:r>
    </w:p>
    <w:p w14:paraId="5CE9B69B" w14:textId="77777777" w:rsidR="007D4095" w:rsidRDefault="00AF7CF2">
      <w:pPr>
        <w:pStyle w:val="SourceCode"/>
      </w:pPr>
      <w:r>
        <w:t xml:space="preserve">        return 1;</w:t>
      </w:r>
    </w:p>
    <w:p w14:paraId="0D0F3825" w14:textId="77777777" w:rsidR="007D4095" w:rsidRDefault="00AF7CF2">
      <w:pPr>
        <w:pStyle w:val="SourceCode"/>
      </w:pPr>
      <w:r>
        <w:t xml:space="preserve">    }</w:t>
      </w:r>
    </w:p>
    <w:p w14:paraId="1BE9A322" w14:textId="77777777" w:rsidR="007D4095" w:rsidRDefault="00AF7CF2">
      <w:pPr>
        <w:pStyle w:val="SourceCode"/>
      </w:pPr>
      <w:r>
        <w:t xml:space="preserve">    printf("Listening on https://%s:%d\n", HOST, HTTPS_PORT);</w:t>
      </w:r>
    </w:p>
    <w:p w14:paraId="6D2411F6" w14:textId="77777777" w:rsidR="007D4095" w:rsidRDefault="00AF7CF2">
      <w:pPr>
        <w:pStyle w:val="SourceCode"/>
      </w:pPr>
      <w:r>
        <w:t xml:space="preserve">    fflush(stdout);</w:t>
      </w:r>
    </w:p>
    <w:p w14:paraId="1BD1F691" w14:textId="77777777" w:rsidR="007D4095" w:rsidRDefault="00AF7CF2">
      <w:pPr>
        <w:pStyle w:val="SourceCode"/>
      </w:pPr>
      <w:r>
        <w:t xml:space="preserve">    // Remember, main waits for a line: Ctrl+C (or Enter) stops it.</w:t>
      </w:r>
    </w:p>
    <w:p w14:paraId="60ECD73D" w14:textId="77777777" w:rsidR="007D4095" w:rsidRDefault="00AF7CF2">
      <w:pPr>
        <w:pStyle w:val="SourceCode"/>
      </w:pPr>
      <w:r>
        <w:t xml:space="preserve">    (void) getchar();</w:t>
      </w:r>
    </w:p>
    <w:p w14:paraId="790A32B2" w14:textId="77777777" w:rsidR="007D4095" w:rsidRDefault="00AF7CF2">
      <w:pPr>
        <w:pStyle w:val="SourceCode"/>
      </w:pPr>
      <w:r>
        <w:t xml:space="preserve">    MHD_stop_daemon(daemon);</w:t>
      </w:r>
    </w:p>
    <w:p w14:paraId="1747DA51" w14:textId="77777777" w:rsidR="007D4095" w:rsidRDefault="00AF7CF2">
      <w:pPr>
        <w:pStyle w:val="SourceCode"/>
      </w:pPr>
      <w:r>
        <w:t xml:space="preserve">    // Remember, mysql_library_end gives back what mysql_library_init started.</w:t>
      </w:r>
    </w:p>
    <w:p w14:paraId="3A8F0E72" w14:textId="77777777" w:rsidR="007D4095" w:rsidRDefault="00AF7CF2">
      <w:pPr>
        <w:pStyle w:val="SourceCode"/>
        <w:keepNext/>
      </w:pPr>
      <w:r>
        <w:t xml:space="preserve">    mysql_library_end();</w:t>
      </w:r>
    </w:p>
    <w:p w14:paraId="1D2A0E06" w14:textId="77777777" w:rsidR="007D4095" w:rsidRDefault="00AF7CF2">
      <w:pPr>
        <w:pStyle w:val="SourceCode"/>
        <w:keepNext/>
      </w:pPr>
      <w:r>
        <w:t xml:space="preserve">    return 0;</w:t>
      </w:r>
    </w:p>
    <w:p w14:paraId="7168B127" w14:textId="77777777" w:rsidR="007D4095" w:rsidRDefault="00AF7CF2">
      <w:pPr>
        <w:pStyle w:val="SourceCode"/>
      </w:pPr>
      <w:r>
        <w:t>}</w:t>
      </w:r>
    </w:p>
    <w:p w14:paraId="58610F1E" w14:textId="77777777" w:rsidR="007D4095" w:rsidRDefault="007D4095">
      <w:pPr>
        <w:keepNext/>
      </w:pPr>
    </w:p>
    <w:p w14:paraId="1E8DC5BF" w14:textId="77777777" w:rsidR="007D4095" w:rsidRDefault="00AF7CF2">
      <w:pPr>
        <w:pStyle w:val="Heading3"/>
      </w:pPr>
      <w:r>
        <w:t>Windows PowerShell Server Build and Run</w:t>
      </w:r>
    </w:p>
    <w:p w14:paraId="3FE7EDAE" w14:textId="77777777" w:rsidR="007D4095" w:rsidRDefault="00AF7CF2">
      <w:pPr>
        <w:keepNext/>
      </w:pPr>
      <w:r>
        <w:t>In Terminal 1, in the lesson-8.8 folder, after the Password Entry. The first lines are Step 4's reset, so every run starts from the three known contacts and no accounts; MYSQL_PWD is removed before anything else runs. Then the block builds the users tool and the server, adds your account, owner, with the password in SPA_WEB_PASSWORD, and starts the server, as in Lesson 8.7:</w:t>
      </w:r>
    </w:p>
    <w:p w14:paraId="3F95F604" w14:textId="77777777" w:rsidR="007D4095" w:rsidRDefault="007D4095">
      <w:pPr>
        <w:keepNext/>
      </w:pPr>
    </w:p>
    <w:p w14:paraId="770BCE11" w14:textId="77777777" w:rsidR="007D4095" w:rsidRDefault="00AF7CF2">
      <w:pPr>
        <w:pStyle w:val="CommandBlock"/>
        <w:keepNext/>
      </w:pPr>
      <w:r>
        <w:t>$mysql = "C:\Program Files\MySQL\MySQL Server 26.7\bin\mysql.exe"</w:t>
      </w:r>
    </w:p>
    <w:p w14:paraId="1AED617B" w14:textId="77777777" w:rsidR="007D4095" w:rsidRDefault="00AF7CF2">
      <w:pPr>
        <w:pStyle w:val="CommandBlock"/>
        <w:keepNext/>
      </w:pPr>
      <w:r>
        <w:t>$env:MYSQL_PWD = $env:SPA_DB_PASSWORD</w:t>
      </w:r>
    </w:p>
    <w:p w14:paraId="1FC1768A" w14:textId="77777777" w:rsidR="007D4095" w:rsidRDefault="00AF7CF2">
      <w:pPr>
        <w:pStyle w:val="CommandBlock"/>
      </w:pPr>
      <w:r>
        <w:t>&amp; $mysql -u devuser -h 127.0.0.1 -P 3306 -D spa_contacts --commands `</w:t>
      </w:r>
    </w:p>
    <w:p w14:paraId="5BED5137" w14:textId="77777777" w:rsidR="007D4095" w:rsidRDefault="00AF7CF2">
      <w:pPr>
        <w:pStyle w:val="CommandBlock"/>
      </w:pPr>
      <w:r>
        <w:t xml:space="preserve">    -e "source sql/reset_contacts_c.sql"</w:t>
      </w:r>
    </w:p>
    <w:p w14:paraId="3A5196F4" w14:textId="77777777" w:rsidR="007D4095" w:rsidRDefault="00AF7CF2">
      <w:pPr>
        <w:pStyle w:val="CommandBlock"/>
      </w:pPr>
      <w:r>
        <w:t>&amp; $mysql -u devuser -h 127.0.0.1 -P 3306 -D spa_contacts --commands `</w:t>
      </w:r>
    </w:p>
    <w:p w14:paraId="6718DEA9" w14:textId="77777777" w:rsidR="007D4095" w:rsidRDefault="00AF7CF2">
      <w:pPr>
        <w:pStyle w:val="CommandBlock"/>
      </w:pPr>
      <w:r>
        <w:t xml:space="preserve">    -e "source sql/reset_accounts_c.sql"</w:t>
      </w:r>
    </w:p>
    <w:p w14:paraId="4022F94C" w14:textId="77777777" w:rsidR="007D4095" w:rsidRDefault="00AF7CF2">
      <w:pPr>
        <w:pStyle w:val="CommandBlock"/>
      </w:pPr>
      <w:r>
        <w:t>Remove-Item Env:MYSQL_PWD</w:t>
      </w:r>
    </w:p>
    <w:p w14:paraId="18C2B4C6" w14:textId="77777777" w:rsidR="007D4095" w:rsidRDefault="00AF7CF2">
      <w:pPr>
        <w:pStyle w:val="CommandBlock"/>
      </w:pPr>
      <w:r>
        <w:t>$env:Path = "C:\msys64\ucrt64\bin;" + $env:Path</w:t>
      </w:r>
    </w:p>
    <w:p w14:paraId="009DD372" w14:textId="77777777" w:rsidR="007D4095" w:rsidRDefault="00AF7CF2">
      <w:pPr>
        <w:pStyle w:val="CommandBlock"/>
      </w:pPr>
      <w:r>
        <w:t>$server = "C:\Program Files\MySQL\MySQL Server 26.7"</w:t>
      </w:r>
    </w:p>
    <w:p w14:paraId="41C562C7" w14:textId="77777777" w:rsidR="007D4095" w:rsidRDefault="00AF7CF2">
      <w:pPr>
        <w:pStyle w:val="CommandBlock"/>
      </w:pPr>
      <w:r>
        <w:t>gcc -std=c17 -Wall -Wextra -Wpedantic -Werror .\c\users.c .\c\user_store.c `</w:t>
      </w:r>
    </w:p>
    <w:p w14:paraId="4C6B4622" w14:textId="77777777" w:rsidR="007D4095" w:rsidRDefault="00AF7CF2">
      <w:pPr>
        <w:pStyle w:val="CommandBlock"/>
      </w:pPr>
      <w:r>
        <w:t xml:space="preserve">    .\c\contact_store.c .\c\contacts.c .\c\cJSON.c -I "$server\include" `</w:t>
      </w:r>
    </w:p>
    <w:p w14:paraId="4A6E637D" w14:textId="77777777" w:rsidR="007D4095" w:rsidRDefault="00AF7CF2">
      <w:pPr>
        <w:pStyle w:val="CommandBlock"/>
      </w:pPr>
      <w:r>
        <w:t xml:space="preserve">    -L "$server\lib" -lmysql -lcrypto -lws2_32 -o .\c\users.exe</w:t>
      </w:r>
    </w:p>
    <w:p w14:paraId="07EB83C9" w14:textId="77777777" w:rsidR="007D4095" w:rsidRDefault="00AF7CF2">
      <w:pPr>
        <w:pStyle w:val="CommandBlock"/>
      </w:pPr>
      <w:r>
        <w:t>gcc -std=c17 -Wall -Wextra -Wpedantic -Werror .\c\server.c .\c\contact_page.c `</w:t>
      </w:r>
    </w:p>
    <w:p w14:paraId="712B7388" w14:textId="77777777" w:rsidR="007D4095" w:rsidRDefault="00AF7CF2">
      <w:pPr>
        <w:pStyle w:val="CommandBlock"/>
      </w:pPr>
      <w:r>
        <w:t xml:space="preserve">    .\c\session_store.c .\c\user_store.c .\c\contact_store.c .\c\contacts.c `</w:t>
      </w:r>
    </w:p>
    <w:p w14:paraId="2AFC2D7B" w14:textId="77777777" w:rsidR="007D4095" w:rsidRDefault="00AF7CF2">
      <w:pPr>
        <w:pStyle w:val="CommandBlock"/>
      </w:pPr>
      <w:r>
        <w:t xml:space="preserve">    .\c\cJSON.c -I "$server\include" -L "$server\lib" -lmysql -lmicrohttpd `</w:t>
      </w:r>
    </w:p>
    <w:p w14:paraId="276991F0" w14:textId="77777777" w:rsidR="007D4095" w:rsidRDefault="00AF7CF2">
      <w:pPr>
        <w:pStyle w:val="CommandBlock"/>
        <w:keepNext/>
      </w:pPr>
      <w:r>
        <w:t xml:space="preserve">    -lcrypto -lws2_32 -o .\c\server.exe</w:t>
      </w:r>
    </w:p>
    <w:p w14:paraId="18107E41" w14:textId="77777777" w:rsidR="007D4095" w:rsidRDefault="00AF7CF2">
      <w:pPr>
        <w:pStyle w:val="CommandBlock"/>
        <w:keepNext/>
      </w:pPr>
      <w:r>
        <w:t>.\c\users.exe add owner</w:t>
      </w:r>
    </w:p>
    <w:p w14:paraId="4BC843D4" w14:textId="77777777" w:rsidR="007D4095" w:rsidRDefault="00AF7CF2">
      <w:pPr>
        <w:pStyle w:val="CommandBlock"/>
      </w:pPr>
      <w:r>
        <w:t>.\c\server.exe</w:t>
      </w:r>
    </w:p>
    <w:p w14:paraId="5CDEE90A" w14:textId="77777777" w:rsidR="007D4095" w:rsidRDefault="007D4095">
      <w:pPr>
        <w:keepNext/>
      </w:pPr>
    </w:p>
    <w:p w14:paraId="6E9F1A58" w14:textId="77777777" w:rsidR="007D4095" w:rsidRDefault="00AF7CF2">
      <w:r>
        <w:t>Wait for its Listening line, and leave it running until the API Check.</w:t>
      </w:r>
    </w:p>
    <w:p w14:paraId="68C28984" w14:textId="77777777" w:rsidR="007D4095" w:rsidRDefault="007D4095">
      <w:pPr>
        <w:keepNext/>
      </w:pPr>
    </w:p>
    <w:p w14:paraId="0A228E5C" w14:textId="77777777" w:rsidR="007D4095" w:rsidRDefault="00AF7CF2">
      <w:pPr>
        <w:pStyle w:val="Heading3"/>
      </w:pPr>
      <w:r>
        <w:t>Windows PowerShell Browser Check</w:t>
      </w:r>
    </w:p>
    <w:p w14:paraId="6ABC0722" w14:textId="77777777" w:rsidR="007D4095" w:rsidRDefault="00AF7CF2">
      <w:pPr>
        <w:keepNext/>
      </w:pPr>
      <w:r>
        <w:t>In Terminal 2, open the login form and log in as owner with your password. The contact list opens with the three contacts and Contacts shown: 3 under the form: app.js asked the API as the page opened, with your session cookie. Type gr: only Grace Hopper is left, and her name is still a link to her page. Press Enter: the list stays, and the page does not reload, because app.js handled the form's submit. In DevTools (F12), Network shows each contacts?name=... row as fetch; click one and look at its Request He</w:t>
      </w:r>
      <w:r>
        <w:t>aders: Cookie carries __Host-spa_session. Then Console: it is empty, because nothing was refused. Then press Ctrl+Shift+P in DevTools, type Disable JavaScript, press Enter, type gr and click Search: the page reloads at /contacts?name=gr with Grace Hopper, drawn by the server. Turn JavaScript back on the same way (Enable JavaScript).</w:t>
      </w:r>
    </w:p>
    <w:p w14:paraId="4A6A8788" w14:textId="77777777" w:rsidR="007D4095" w:rsidRDefault="007D4095">
      <w:pPr>
        <w:keepNext/>
      </w:pPr>
    </w:p>
    <w:p w14:paraId="73DE409F" w14:textId="77777777" w:rsidR="007D4095" w:rsidRDefault="00AF7CF2">
      <w:pPr>
        <w:pStyle w:val="CommandBlock"/>
      </w:pPr>
      <w:r>
        <w:t>Start-Process "https://127.0.0.1:8765/login"</w:t>
      </w:r>
    </w:p>
    <w:p w14:paraId="30621A42" w14:textId="77777777" w:rsidR="007D4095" w:rsidRDefault="007D4095">
      <w:pPr>
        <w:keepNext/>
      </w:pPr>
    </w:p>
    <w:p w14:paraId="3E96319D" w14:textId="77777777" w:rsidR="007D4095" w:rsidRDefault="00AF7CF2">
      <w:pPr>
        <w:pStyle w:val="Heading3"/>
      </w:pPr>
      <w:r>
        <w:t>Windows PowerShell Script Check</w:t>
      </w:r>
    </w:p>
    <w:p w14:paraId="22FA337F" w14:textId="77777777" w:rsidR="007D4095" w:rsidRDefault="00AF7CF2">
      <w:pPr>
        <w:keepNext/>
      </w:pPr>
      <w:r>
        <w:t>Still in Terminal 2, two headers with curl.exe: the type app.js is served with, and the Content-Security-Policy every page now sends. The second address is the login form, a page anyone may open. The -o NUL before each address throws its body away, as in Lesson 8.7.</w:t>
      </w:r>
    </w:p>
    <w:p w14:paraId="73965258" w14:textId="77777777" w:rsidR="007D4095" w:rsidRDefault="007D4095">
      <w:pPr>
        <w:keepNext/>
      </w:pPr>
    </w:p>
    <w:p w14:paraId="68E1F78C" w14:textId="77777777" w:rsidR="007D4095" w:rsidRDefault="00AF7CF2">
      <w:pPr>
        <w:pStyle w:val="CommandBlock"/>
        <w:keepNext/>
      </w:pPr>
      <w:r>
        <w:t>$format = "%{http_code} [%header{content-type}]" + `</w:t>
      </w:r>
    </w:p>
    <w:p w14:paraId="3FE2A02F" w14:textId="77777777" w:rsidR="007D4095" w:rsidRDefault="00AF7CF2">
      <w:pPr>
        <w:pStyle w:val="CommandBlock"/>
        <w:keepNext/>
      </w:pPr>
      <w:r>
        <w:t xml:space="preserve">    " [%header{content-security-policy}]\n"</w:t>
      </w:r>
    </w:p>
    <w:p w14:paraId="7427FB3F" w14:textId="77777777" w:rsidR="007D4095" w:rsidRDefault="00AF7CF2">
      <w:pPr>
        <w:pStyle w:val="CommandBlock"/>
        <w:keepNext/>
      </w:pPr>
      <w:r>
        <w:t>&amp; "$env:SystemRoot\System32\curl.exe" -sS --ssl-revoke-best-effort `</w:t>
      </w:r>
    </w:p>
    <w:p w14:paraId="3CDE875D" w14:textId="77777777" w:rsidR="007D4095" w:rsidRDefault="00AF7CF2">
      <w:pPr>
        <w:pStyle w:val="CommandBlock"/>
        <w:keepNext/>
      </w:pPr>
      <w:r>
        <w:t xml:space="preserve">    --cacert .\certs\spa-ca.pem -w $format `</w:t>
      </w:r>
    </w:p>
    <w:p w14:paraId="3FFBCEC8" w14:textId="77777777" w:rsidR="007D4095" w:rsidRDefault="00AF7CF2">
      <w:pPr>
        <w:pStyle w:val="CommandBlock"/>
        <w:keepNext/>
      </w:pPr>
      <w:r>
        <w:t xml:space="preserve">    -o NUL https://127.0.0.1:8765/static/app.js `</w:t>
      </w:r>
    </w:p>
    <w:p w14:paraId="3A3899E3" w14:textId="77777777" w:rsidR="007D4095" w:rsidRDefault="00AF7CF2">
      <w:pPr>
        <w:pStyle w:val="CommandBlock"/>
      </w:pPr>
      <w:r>
        <w:t xml:space="preserve">    -o NUL https://127.0.0.1:8765/login</w:t>
      </w:r>
    </w:p>
    <w:p w14:paraId="28745B07" w14:textId="77777777" w:rsidR="007D4095" w:rsidRDefault="007D4095">
      <w:pPr>
        <w:keepNext/>
      </w:pPr>
    </w:p>
    <w:p w14:paraId="12D4F2EA" w14:textId="77777777" w:rsidR="007D4095" w:rsidRDefault="00AF7CF2">
      <w:pPr>
        <w:pStyle w:val="Heading3"/>
      </w:pPr>
      <w:r>
        <w:t>Windows PowerShell Refusal Check</w:t>
      </w:r>
    </w:p>
    <w:p w14:paraId="0E77A68B" w14:textId="77777777" w:rsidR="007D4095" w:rsidRDefault="00AF7CF2">
      <w:pPr>
        <w:keepNext/>
      </w:pPr>
      <w:r>
        <w:t>Still in Terminal 2, the API with no session: curl.exe sends no cookie, as a visitor who never logged in. The API answers 401 and JSON, not the login form, and no contact.</w:t>
      </w:r>
    </w:p>
    <w:p w14:paraId="1F3CEA6E" w14:textId="77777777" w:rsidR="007D4095" w:rsidRDefault="007D4095">
      <w:pPr>
        <w:keepNext/>
      </w:pPr>
    </w:p>
    <w:p w14:paraId="7EFA3FD2" w14:textId="77777777" w:rsidR="007D4095" w:rsidRDefault="00AF7CF2">
      <w:pPr>
        <w:pStyle w:val="CommandBlock"/>
        <w:keepNext/>
      </w:pPr>
      <w:r>
        <w:t>$format = "\n%{http_code} [%header{content-type}] [%header{cache-control}]\n"</w:t>
      </w:r>
    </w:p>
    <w:p w14:paraId="616F4E87" w14:textId="77777777" w:rsidR="007D4095" w:rsidRDefault="00AF7CF2">
      <w:pPr>
        <w:pStyle w:val="CommandBlock"/>
        <w:keepNext/>
      </w:pPr>
      <w:r>
        <w:t>&amp; "$env:SystemRoot\System32\curl.exe" -sS --ssl-revoke-best-effort `</w:t>
      </w:r>
    </w:p>
    <w:p w14:paraId="062478F9" w14:textId="77777777" w:rsidR="007D4095" w:rsidRDefault="00AF7CF2">
      <w:pPr>
        <w:pStyle w:val="CommandBlock"/>
        <w:keepNext/>
      </w:pPr>
      <w:r>
        <w:t xml:space="preserve">    --cacert .\certs\spa-ca.pem -w $format `</w:t>
      </w:r>
    </w:p>
    <w:p w14:paraId="40419976" w14:textId="77777777" w:rsidR="007D4095" w:rsidRDefault="00AF7CF2">
      <w:pPr>
        <w:pStyle w:val="CommandBlock"/>
      </w:pPr>
      <w:r>
        <w:t xml:space="preserve">    https://127.0.0.1:8765/api/v1/contacts</w:t>
      </w:r>
    </w:p>
    <w:p w14:paraId="2FA915C4" w14:textId="77777777" w:rsidR="007D4095" w:rsidRDefault="007D4095">
      <w:pPr>
        <w:keepNext/>
      </w:pPr>
    </w:p>
    <w:p w14:paraId="04B4C823" w14:textId="77777777" w:rsidR="007D4095" w:rsidRDefault="00AF7CF2">
      <w:pPr>
        <w:pStyle w:val="Heading3"/>
      </w:pPr>
      <w:r>
        <w:t>Windows PowerShell API Check</w:t>
      </w:r>
    </w:p>
    <w:p w14:paraId="266EA894" w14:textId="77777777" w:rsidR="007D4095" w:rsidRDefault="00AF7CF2">
      <w:pPr>
        <w:keepNext/>
      </w:pPr>
      <w:r>
        <w:t>Still in Terminal 2, after its own Password Entry, the API as the logged-in script sees it. The first curl.exe logs in with the login form's two fields, as Lesson 8.6's Login Check did, and -c saves the session cookie in .\api-jar.txt, a cookie jar. The second sends that cookie with -b and asks two searches: gr, then zz, which matches nobody. The third logs out, and Remove-Item deletes the jar, which held a working session id. The Workbook Exercise and the Challenge run this check again.</w:t>
      </w:r>
    </w:p>
    <w:p w14:paraId="7E4602A3" w14:textId="77777777" w:rsidR="007D4095" w:rsidRDefault="007D4095">
      <w:pPr>
        <w:keepNext/>
      </w:pPr>
    </w:p>
    <w:p w14:paraId="5EE0355A" w14:textId="77777777" w:rsidR="007D4095" w:rsidRDefault="00AF7CF2">
      <w:pPr>
        <w:pStyle w:val="CommandBlock"/>
        <w:keepNext/>
      </w:pPr>
      <w:r>
        <w:t>$format = "\n%{http_code} [%header{content-type}] [%header{cache-control}]\n"</w:t>
      </w:r>
    </w:p>
    <w:p w14:paraId="5A6BAD90" w14:textId="77777777" w:rsidR="007D4095" w:rsidRDefault="00AF7CF2">
      <w:pPr>
        <w:pStyle w:val="CommandBlock"/>
        <w:keepNext/>
      </w:pPr>
      <w:r>
        <w:t>&amp; "$env:SystemRoot\System32\curl.exe" -sS --ssl-revoke-best-effort `</w:t>
      </w:r>
    </w:p>
    <w:p w14:paraId="6FEE4E6B" w14:textId="77777777" w:rsidR="007D4095" w:rsidRDefault="00AF7CF2">
      <w:pPr>
        <w:pStyle w:val="CommandBlock"/>
      </w:pPr>
      <w:r>
        <w:t xml:space="preserve">    --cacert .\certs\spa-ca.pem -c .\api-jar.txt -o NUL `</w:t>
      </w:r>
    </w:p>
    <w:p w14:paraId="2443484C" w14:textId="77777777" w:rsidR="007D4095" w:rsidRDefault="00AF7CF2">
      <w:pPr>
        <w:pStyle w:val="CommandBlock"/>
      </w:pPr>
      <w:r>
        <w:t xml:space="preserve">    -w "%{http_code} [%header{location}]\n" `</w:t>
      </w:r>
    </w:p>
    <w:p w14:paraId="443954F7" w14:textId="77777777" w:rsidR="007D4095" w:rsidRDefault="00AF7CF2">
      <w:pPr>
        <w:pStyle w:val="CommandBlock"/>
      </w:pPr>
      <w:r>
        <w:t xml:space="preserve">    --data-urlencode "username=owner" `</w:t>
      </w:r>
    </w:p>
    <w:p w14:paraId="667D5AE6" w14:textId="77777777" w:rsidR="007D4095" w:rsidRDefault="00AF7CF2">
      <w:pPr>
        <w:pStyle w:val="CommandBlock"/>
      </w:pPr>
      <w:r>
        <w:t xml:space="preserve">    --data-urlencode "password=$env:SPA_WEB_PASSWORD" `</w:t>
      </w:r>
    </w:p>
    <w:p w14:paraId="72151B38" w14:textId="77777777" w:rsidR="007D4095" w:rsidRDefault="00AF7CF2">
      <w:pPr>
        <w:pStyle w:val="CommandBlock"/>
      </w:pPr>
      <w:r>
        <w:t xml:space="preserve">    https://127.0.0.1:8765/login</w:t>
      </w:r>
    </w:p>
    <w:p w14:paraId="2EC2223D" w14:textId="77777777" w:rsidR="007D4095" w:rsidRDefault="00AF7CF2">
      <w:pPr>
        <w:pStyle w:val="CommandBlock"/>
      </w:pPr>
      <w:r>
        <w:t>&amp; "$env:SystemRoot\System32\curl.exe" -sS --ssl-revoke-best-effort `</w:t>
      </w:r>
    </w:p>
    <w:p w14:paraId="68A85167" w14:textId="77777777" w:rsidR="007D4095" w:rsidRDefault="00AF7CF2">
      <w:pPr>
        <w:pStyle w:val="CommandBlock"/>
      </w:pPr>
      <w:r>
        <w:t xml:space="preserve">    --cacert .\certs\spa-ca.pem -b .\api-jar.txt -w $format `</w:t>
      </w:r>
    </w:p>
    <w:p w14:paraId="1C47D50E" w14:textId="77777777" w:rsidR="007D4095" w:rsidRDefault="00AF7CF2">
      <w:pPr>
        <w:pStyle w:val="CommandBlock"/>
      </w:pPr>
      <w:r>
        <w:t xml:space="preserve">    "https://127.0.0.1:8765/api/v1/contacts?name=gr" `</w:t>
      </w:r>
    </w:p>
    <w:p w14:paraId="0AC53E80" w14:textId="77777777" w:rsidR="007D4095" w:rsidRDefault="00AF7CF2">
      <w:pPr>
        <w:pStyle w:val="CommandBlock"/>
      </w:pPr>
      <w:r>
        <w:t xml:space="preserve">    "https://127.0.0.1:8765/api/v1/contacts?name=zz"</w:t>
      </w:r>
    </w:p>
    <w:p w14:paraId="4BFB61C2" w14:textId="77777777" w:rsidR="007D4095" w:rsidRDefault="00AF7CF2">
      <w:pPr>
        <w:pStyle w:val="CommandBlock"/>
      </w:pPr>
      <w:r>
        <w:t>&amp; "$env:SystemRoot\System32\curl.exe" -sS --ssl-revoke-best-effort `</w:t>
      </w:r>
    </w:p>
    <w:p w14:paraId="05E21E3B" w14:textId="77777777" w:rsidR="007D4095" w:rsidRDefault="00AF7CF2">
      <w:pPr>
        <w:pStyle w:val="CommandBlock"/>
      </w:pPr>
      <w:r>
        <w:t xml:space="preserve">    --cacert .\certs\spa-ca.pem -b .\api-jar.txt -c .\api-jar.txt -o NUL `</w:t>
      </w:r>
    </w:p>
    <w:p w14:paraId="4EAE6D3D" w14:textId="77777777" w:rsidR="007D4095" w:rsidRDefault="00AF7CF2">
      <w:pPr>
        <w:pStyle w:val="CommandBlock"/>
        <w:keepNext/>
      </w:pPr>
      <w:r>
        <w:t xml:space="preserve">    -w "%{http_code} [%header{location}]\n" -X POST `</w:t>
      </w:r>
    </w:p>
    <w:p w14:paraId="14A192A8" w14:textId="77777777" w:rsidR="007D4095" w:rsidRDefault="00AF7CF2">
      <w:pPr>
        <w:pStyle w:val="CommandBlock"/>
        <w:keepNext/>
      </w:pPr>
      <w:r>
        <w:t xml:space="preserve">    https://127.0.0.1:8765/logout</w:t>
      </w:r>
    </w:p>
    <w:p w14:paraId="1583F42D" w14:textId="77777777" w:rsidR="007D4095" w:rsidRDefault="00AF7CF2">
      <w:pPr>
        <w:pStyle w:val="CommandBlock"/>
      </w:pPr>
      <w:r>
        <w:t>Remove-Item .\api-jar.txt</w:t>
      </w:r>
    </w:p>
    <w:p w14:paraId="023B1E38" w14:textId="77777777" w:rsidR="007D4095" w:rsidRDefault="007D4095">
      <w:pPr>
        <w:keepNext/>
      </w:pPr>
    </w:p>
    <w:p w14:paraId="310302D7" w14:textId="77777777" w:rsidR="007D4095" w:rsidRDefault="00AF7CF2">
      <w:r>
        <w:t>Then press Ctrl+C in Terminal 1 to stop the server.</w:t>
      </w:r>
    </w:p>
    <w:p w14:paraId="5B90CA4C" w14:textId="77777777" w:rsidR="007D4095" w:rsidRDefault="007D4095">
      <w:pPr>
        <w:keepNext/>
      </w:pPr>
    </w:p>
    <w:p w14:paraId="5CADAE6F" w14:textId="77777777" w:rsidR="007D4095" w:rsidRDefault="00AF7CF2">
      <w:pPr>
        <w:pStyle w:val="Heading3"/>
      </w:pPr>
      <w:r>
        <w:t>Linux or macOS Build and Run</w:t>
      </w:r>
    </w:p>
    <w:p w14:paraId="0E09B696"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 The MySQL C library's folders are wherever your system's package put them, often found with mysql_config --cflags --libs.</w:t>
      </w:r>
    </w:p>
    <w:p w14:paraId="25AE5F4D" w14:textId="77777777" w:rsidR="007D4095" w:rsidRDefault="007D4095">
      <w:pPr>
        <w:keepNext/>
      </w:pPr>
    </w:p>
    <w:p w14:paraId="2D8AD967" w14:textId="77777777" w:rsidR="007D4095" w:rsidRDefault="00AF7CF2">
      <w:pPr>
        <w:pStyle w:val="CommandBlock"/>
        <w:keepNext/>
      </w:pPr>
      <w:r>
        <w:t>gcc -std=c17 -Wall -Wextra -Wpedantic -Werror ./c/users.c \</w:t>
      </w:r>
    </w:p>
    <w:p w14:paraId="42C30262" w14:textId="77777777" w:rsidR="007D4095" w:rsidRDefault="00AF7CF2">
      <w:pPr>
        <w:pStyle w:val="CommandBlock"/>
        <w:keepNext/>
      </w:pPr>
      <w:r>
        <w:t xml:space="preserve">    ./c/user_store.c ./c/contact_store.c ./c/contacts.c ./c/cJSON.c \</w:t>
      </w:r>
    </w:p>
    <w:p w14:paraId="4E3F4BC2" w14:textId="77777777" w:rsidR="007D4095" w:rsidRDefault="00AF7CF2">
      <w:pPr>
        <w:pStyle w:val="CommandBlock"/>
        <w:keepNext/>
      </w:pPr>
      <w:r>
        <w:t xml:space="preserve">    $(mysql_config --cflags --libs) -lcrypto -o ./c/users</w:t>
      </w:r>
    </w:p>
    <w:p w14:paraId="6D4A295D" w14:textId="77777777" w:rsidR="007D4095" w:rsidRDefault="00AF7CF2">
      <w:pPr>
        <w:pStyle w:val="CommandBlock"/>
        <w:keepNext/>
      </w:pPr>
      <w:r>
        <w:t>gcc -std=c17 -Wall -Wextra -Wpedantic -Werror ./c/server.c \</w:t>
      </w:r>
    </w:p>
    <w:p w14:paraId="5121D776" w14:textId="77777777" w:rsidR="007D4095" w:rsidRDefault="00AF7CF2">
      <w:pPr>
        <w:pStyle w:val="CommandBlock"/>
        <w:keepNext/>
      </w:pPr>
      <w:r>
        <w:t xml:space="preserve">    ./c/contact_page.c ./c/session_store.c ./c/user_store.c \</w:t>
      </w:r>
    </w:p>
    <w:p w14:paraId="1A539B51" w14:textId="77777777" w:rsidR="007D4095" w:rsidRDefault="00AF7CF2">
      <w:pPr>
        <w:pStyle w:val="CommandBlock"/>
        <w:keepNext/>
      </w:pPr>
      <w:r>
        <w:t xml:space="preserve">    ./c/contact_store.c ./c/contacts.c ./c/cJSON.c \</w:t>
      </w:r>
    </w:p>
    <w:p w14:paraId="147A36EA" w14:textId="77777777" w:rsidR="007D4095" w:rsidRDefault="00AF7CF2">
      <w:pPr>
        <w:pStyle w:val="CommandBlock"/>
        <w:keepNext/>
      </w:pPr>
      <w:r>
        <w:t xml:space="preserve">    $(mysql_config --cflags --libs) -lmicrohttpd -lcrypto -o ./c/server</w:t>
      </w:r>
    </w:p>
    <w:p w14:paraId="2F99633C" w14:textId="77777777" w:rsidR="007D4095" w:rsidRDefault="00AF7CF2">
      <w:pPr>
        <w:pStyle w:val="CommandBlock"/>
        <w:keepNext/>
      </w:pPr>
      <w:r>
        <w:t>./c/users add owner</w:t>
      </w:r>
    </w:p>
    <w:p w14:paraId="2A80BF6D" w14:textId="77777777" w:rsidR="007D4095" w:rsidRDefault="00AF7CF2">
      <w:pPr>
        <w:pStyle w:val="CommandBlock"/>
      </w:pPr>
      <w:r>
        <w:t>./c/server</w:t>
      </w:r>
    </w:p>
    <w:p w14:paraId="283C8F24" w14:textId="77777777" w:rsidR="007D4095" w:rsidRDefault="007D4095">
      <w:pPr>
        <w:keepNext/>
      </w:pPr>
    </w:p>
    <w:p w14:paraId="364C2A0D" w14:textId="77777777" w:rsidR="007D4095" w:rsidRDefault="00AF7CF2">
      <w:pPr>
        <w:pStyle w:val="Heading3"/>
      </w:pPr>
      <w:r>
        <w:t>Check Your Results</w:t>
      </w:r>
    </w:p>
    <w:p w14:paraId="22F603A0" w14:textId="77777777" w:rsidR="007D4095" w:rsidRDefault="00AF7CF2">
      <w:pPr>
        <w:keepNext/>
      </w:pPr>
      <w:r>
        <w:t>The server block must print Added owner before its Listening line:</w:t>
      </w:r>
    </w:p>
    <w:p w14:paraId="52F5CEDD" w14:textId="77777777" w:rsidR="007D4095" w:rsidRDefault="007D4095">
      <w:pPr>
        <w:keepNext/>
      </w:pPr>
    </w:p>
    <w:p w14:paraId="3B0DE7E6" w14:textId="77777777" w:rsidR="007D4095" w:rsidRDefault="00AF7CF2">
      <w:pPr>
        <w:pStyle w:val="RequiredOutput"/>
      </w:pPr>
      <w:r>
        <w:t>Added owner</w:t>
      </w:r>
    </w:p>
    <w:p w14:paraId="1F8646D0" w14:textId="77777777" w:rsidR="007D4095" w:rsidRDefault="007D4095">
      <w:pPr>
        <w:keepNext/>
      </w:pPr>
    </w:p>
    <w:p w14:paraId="7D574E62" w14:textId="77777777" w:rsidR="007D4095" w:rsidRDefault="00AF7CF2">
      <w:pPr>
        <w:keepNext/>
      </w:pPr>
      <w:r>
        <w:t>After Log in, the tab must say Contacts, and before you type, the page must show:</w:t>
      </w:r>
    </w:p>
    <w:p w14:paraId="196707FB" w14:textId="77777777" w:rsidR="007D4095" w:rsidRDefault="007D4095">
      <w:pPr>
        <w:keepNext/>
      </w:pPr>
    </w:p>
    <w:p w14:paraId="20A9DDC2" w14:textId="77777777" w:rsidR="007D4095" w:rsidRDefault="00AF7CF2">
      <w:pPr>
        <w:pStyle w:val="RequiredOutput"/>
        <w:keepNext/>
      </w:pPr>
      <w:r>
        <w:t>Contacts</w:t>
      </w:r>
    </w:p>
    <w:p w14:paraId="2FAD3072" w14:textId="77777777" w:rsidR="007D4095" w:rsidRDefault="007D4095">
      <w:pPr>
        <w:pStyle w:val="RequiredOutput"/>
        <w:keepNext/>
      </w:pPr>
    </w:p>
    <w:p w14:paraId="22285E82" w14:textId="77777777" w:rsidR="007D4095" w:rsidRDefault="00AF7CF2">
      <w:pPr>
        <w:pStyle w:val="RequiredOutput"/>
        <w:keepNext/>
      </w:pPr>
      <w:r>
        <w:t>Logged in as owner</w:t>
      </w:r>
    </w:p>
    <w:p w14:paraId="01BE5395" w14:textId="77777777" w:rsidR="007D4095" w:rsidRDefault="007D4095">
      <w:pPr>
        <w:pStyle w:val="RequiredOutput"/>
        <w:keepNext/>
      </w:pPr>
    </w:p>
    <w:p w14:paraId="7D993100" w14:textId="77777777" w:rsidR="007D4095" w:rsidRDefault="00AF7CF2">
      <w:pPr>
        <w:pStyle w:val="RequiredOutput"/>
        <w:keepNext/>
      </w:pPr>
      <w:r>
        <w:t>Name</w:t>
      </w:r>
    </w:p>
    <w:p w14:paraId="78F9BDD7" w14:textId="77777777" w:rsidR="007D4095" w:rsidRDefault="007D4095">
      <w:pPr>
        <w:pStyle w:val="RequiredOutput"/>
        <w:keepNext/>
      </w:pPr>
    </w:p>
    <w:p w14:paraId="1FF4E728" w14:textId="77777777" w:rsidR="007D4095" w:rsidRDefault="00AF7CF2">
      <w:pPr>
        <w:pStyle w:val="RequiredOutput"/>
        <w:keepNext/>
      </w:pPr>
      <w:r>
        <w:t>Search</w:t>
      </w:r>
    </w:p>
    <w:p w14:paraId="11549B5D" w14:textId="77777777" w:rsidR="007D4095" w:rsidRDefault="007D4095">
      <w:pPr>
        <w:pStyle w:val="RequiredOutput"/>
        <w:keepNext/>
      </w:pPr>
    </w:p>
    <w:p w14:paraId="75D8EA3E" w14:textId="77777777" w:rsidR="007D4095" w:rsidRDefault="00AF7CF2">
      <w:pPr>
        <w:pStyle w:val="RequiredOutput"/>
        <w:keepNext/>
      </w:pPr>
      <w:r>
        <w:t>Contacts shown: 3</w:t>
      </w:r>
    </w:p>
    <w:p w14:paraId="1D9F33DA" w14:textId="77777777" w:rsidR="007D4095" w:rsidRDefault="007D4095">
      <w:pPr>
        <w:pStyle w:val="RequiredOutput"/>
        <w:keepNext/>
      </w:pPr>
    </w:p>
    <w:p w14:paraId="7F94F840" w14:textId="77777777" w:rsidR="007D4095" w:rsidRDefault="00AF7CF2">
      <w:pPr>
        <w:pStyle w:val="RequiredOutput"/>
        <w:keepNext/>
      </w:pPr>
      <w:r>
        <w:t>Ada Lovelace</w:t>
      </w:r>
    </w:p>
    <w:p w14:paraId="1104A916" w14:textId="77777777" w:rsidR="007D4095" w:rsidRDefault="00AF7CF2">
      <w:pPr>
        <w:pStyle w:val="RequiredOutput"/>
        <w:keepNext/>
      </w:pPr>
      <w:r>
        <w:t>Grace Hopper</w:t>
      </w:r>
    </w:p>
    <w:p w14:paraId="7AD771F4" w14:textId="77777777" w:rsidR="007D4095" w:rsidRDefault="00AF7CF2">
      <w:pPr>
        <w:pStyle w:val="RequiredOutput"/>
        <w:keepNext/>
      </w:pPr>
      <w:r>
        <w:t>Alan Turing</w:t>
      </w:r>
    </w:p>
    <w:p w14:paraId="363B89FD" w14:textId="77777777" w:rsidR="007D4095" w:rsidRDefault="007D4095">
      <w:pPr>
        <w:pStyle w:val="RequiredOutput"/>
        <w:keepNext/>
      </w:pPr>
    </w:p>
    <w:p w14:paraId="25297B90" w14:textId="77777777" w:rsidR="007D4095" w:rsidRDefault="00AF7CF2">
      <w:pPr>
        <w:pStyle w:val="RequiredOutput"/>
        <w:keepNext/>
      </w:pPr>
      <w:r>
        <w:t>New contact</w:t>
      </w:r>
    </w:p>
    <w:p w14:paraId="4376162F" w14:textId="77777777" w:rsidR="007D4095" w:rsidRDefault="007D4095">
      <w:pPr>
        <w:pStyle w:val="RequiredOutput"/>
        <w:keepNext/>
      </w:pPr>
    </w:p>
    <w:p w14:paraId="243DDEDE" w14:textId="77777777" w:rsidR="007D4095" w:rsidRDefault="00AF7CF2">
      <w:pPr>
        <w:pStyle w:val="RequiredOutput"/>
        <w:keepNext/>
      </w:pPr>
      <w:r>
        <w:t>Log out</w:t>
      </w:r>
    </w:p>
    <w:p w14:paraId="749BC3A9" w14:textId="77777777" w:rsidR="007D4095" w:rsidRDefault="007D4095">
      <w:pPr>
        <w:pStyle w:val="RequiredOutput"/>
        <w:keepNext/>
      </w:pPr>
    </w:p>
    <w:p w14:paraId="16AE2282" w14:textId="77777777" w:rsidR="007D4095" w:rsidRDefault="00AF7CF2">
      <w:pPr>
        <w:pStyle w:val="RequiredOutput"/>
      </w:pPr>
      <w:r>
        <w:t>Home</w:t>
      </w:r>
    </w:p>
    <w:p w14:paraId="316E8F4C" w14:textId="77777777" w:rsidR="007D4095" w:rsidRDefault="007D4095">
      <w:pPr>
        <w:keepNext/>
      </w:pPr>
    </w:p>
    <w:p w14:paraId="797C27AE" w14:textId="77777777" w:rsidR="007D4095" w:rsidRDefault="00AF7CF2">
      <w:pPr>
        <w:keepNext/>
      </w:pPr>
      <w:r>
        <w:t>The Script Check must print the script's type, then the login form's type and policy:</w:t>
      </w:r>
    </w:p>
    <w:p w14:paraId="2B0B2C95" w14:textId="77777777" w:rsidR="007D4095" w:rsidRDefault="007D4095">
      <w:pPr>
        <w:keepNext/>
      </w:pPr>
    </w:p>
    <w:p w14:paraId="66BA1908" w14:textId="77777777" w:rsidR="007D4095" w:rsidRDefault="00AF7CF2">
      <w:pPr>
        <w:pStyle w:val="RequiredOutput"/>
        <w:keepNext/>
      </w:pPr>
      <w:r>
        <w:t>200 [text/javascript; charset=utf-8] []</w:t>
      </w:r>
    </w:p>
    <w:p w14:paraId="0C5F3DFF" w14:textId="77777777" w:rsidR="007D4095" w:rsidRDefault="00AF7CF2">
      <w:pPr>
        <w:pStyle w:val="RequiredOutput"/>
      </w:pPr>
      <w:r>
        <w:t>200 [text/html; charset=utf-8] [default-src 'self']</w:t>
      </w:r>
    </w:p>
    <w:p w14:paraId="3CDA1D4E" w14:textId="77777777" w:rsidR="007D4095" w:rsidRDefault="007D4095">
      <w:pPr>
        <w:keepNext/>
      </w:pPr>
    </w:p>
    <w:p w14:paraId="16A2FF9F" w14:textId="77777777" w:rsidR="007D4095" w:rsidRDefault="00AF7CF2">
      <w:pPr>
        <w:keepNext/>
      </w:pPr>
      <w:r>
        <w:t>The Refusal Check must print the 401 body, then its status:</w:t>
      </w:r>
    </w:p>
    <w:p w14:paraId="063538C7" w14:textId="77777777" w:rsidR="007D4095" w:rsidRDefault="007D4095">
      <w:pPr>
        <w:keepNext/>
      </w:pPr>
    </w:p>
    <w:p w14:paraId="42CFDEBE" w14:textId="77777777" w:rsidR="007D4095" w:rsidRDefault="00AF7CF2">
      <w:pPr>
        <w:pStyle w:val="RequiredOutput"/>
        <w:keepNext/>
      </w:pPr>
      <w:r>
        <w:t>{"code":"unauthorized","message":"log in to see the contacts"}</w:t>
      </w:r>
    </w:p>
    <w:p w14:paraId="3BA0FE8F" w14:textId="77777777" w:rsidR="007D4095" w:rsidRDefault="00AF7CF2">
      <w:pPr>
        <w:pStyle w:val="RequiredOutput"/>
      </w:pPr>
      <w:r>
        <w:t>401 [application/json; charset=utf-8] []</w:t>
      </w:r>
    </w:p>
    <w:p w14:paraId="2A527E21" w14:textId="77777777" w:rsidR="007D4095" w:rsidRDefault="007D4095">
      <w:pPr>
        <w:keepNext/>
      </w:pPr>
    </w:p>
    <w:p w14:paraId="39BD8B16" w14:textId="77777777" w:rsidR="007D4095" w:rsidRDefault="00AF7CF2">
      <w:pPr>
        <w:keepNext/>
      </w:pPr>
      <w:r>
        <w:t>The API Check's login line must print 303 [/contacts], and its logout line 303 [/login]. Between them, the search line must print the Required Clean-Run Output:</w:t>
      </w:r>
    </w:p>
    <w:p w14:paraId="378D8F54" w14:textId="77777777" w:rsidR="007D4095" w:rsidRDefault="007D4095">
      <w:pPr>
        <w:keepNext/>
      </w:pPr>
    </w:p>
    <w:p w14:paraId="4CC0562B" w14:textId="77777777" w:rsidR="007D4095" w:rsidRDefault="00AF7CF2">
      <w:pPr>
        <w:pStyle w:val="RequiredOutput"/>
        <w:keepNext/>
      </w:pPr>
      <w:r>
        <w:t>[{"id":2,"name":"Grace Hopper","email":"grace@example.com","phone":null}]</w:t>
      </w:r>
    </w:p>
    <w:p w14:paraId="09B6827F" w14:textId="77777777" w:rsidR="007D4095" w:rsidRDefault="00AF7CF2">
      <w:pPr>
        <w:pStyle w:val="RequiredOutput"/>
        <w:keepNext/>
      </w:pPr>
      <w:r>
        <w:t>200 [application/json; charset=utf-8] []</w:t>
      </w:r>
    </w:p>
    <w:p w14:paraId="39B8F191" w14:textId="77777777" w:rsidR="007D4095" w:rsidRDefault="00AF7CF2">
      <w:pPr>
        <w:pStyle w:val="RequiredOutput"/>
        <w:keepNext/>
      </w:pPr>
      <w:r>
        <w:t>[]</w:t>
      </w:r>
    </w:p>
    <w:p w14:paraId="071820B2" w14:textId="77777777" w:rsidR="007D4095" w:rsidRDefault="00AF7CF2">
      <w:pPr>
        <w:pStyle w:val="RequiredOutput"/>
      </w:pPr>
      <w:r>
        <w:t>200 [application/json; charset=utf-8] []</w:t>
      </w:r>
    </w:p>
    <w:p w14:paraId="43AAF80C" w14:textId="77777777" w:rsidR="007D4095" w:rsidRDefault="007D4095">
      <w:pPr>
        <w:keepNext/>
      </w:pPr>
    </w:p>
    <w:p w14:paraId="10FAC4B8"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w:t>
      </w:r>
    </w:p>
    <w:p w14:paraId="7F5990F2" w14:textId="77777777" w:rsidR="007D4095" w:rsidRDefault="007D4095">
      <w:pPr>
        <w:keepNext/>
      </w:pPr>
    </w:p>
    <w:p w14:paraId="2A1A8668" w14:textId="77777777" w:rsidR="007D4095" w:rsidRDefault="00AF7CF2">
      <w:pPr>
        <w:pStyle w:val="RequiredOutput"/>
        <w:keepNext/>
      </w:pPr>
      <w:r>
        <w:t>Listening on https://127.0.0.1:8765</w:t>
      </w:r>
    </w:p>
    <w:p w14:paraId="56A30C3C" w14:textId="77777777" w:rsidR="007D4095" w:rsidRDefault="00AF7CF2">
      <w:pPr>
        <w:pStyle w:val="RequiredOutput"/>
        <w:keepNext/>
      </w:pPr>
      <w:r>
        <w:t>GET /login -&gt; 200</w:t>
      </w:r>
    </w:p>
    <w:p w14:paraId="48194C70" w14:textId="77777777" w:rsidR="007D4095" w:rsidRDefault="00AF7CF2">
      <w:pPr>
        <w:pStyle w:val="RequiredOutput"/>
        <w:keepNext/>
      </w:pPr>
      <w:r>
        <w:t>GET /static/style.css -&gt; 200</w:t>
      </w:r>
    </w:p>
    <w:p w14:paraId="0D963B15" w14:textId="77777777" w:rsidR="007D4095" w:rsidRDefault="00AF7CF2">
      <w:pPr>
        <w:pStyle w:val="RequiredOutput"/>
        <w:keepNext/>
      </w:pPr>
      <w:r>
        <w:t>GET /static/logo.svg -&gt; 200</w:t>
      </w:r>
    </w:p>
    <w:p w14:paraId="576558AA" w14:textId="77777777" w:rsidR="007D4095" w:rsidRDefault="00AF7CF2">
      <w:pPr>
        <w:pStyle w:val="RequiredOutput"/>
        <w:keepNext/>
      </w:pPr>
      <w:r>
        <w:t>POST /login -&gt; 303</w:t>
      </w:r>
    </w:p>
    <w:p w14:paraId="660748E6" w14:textId="77777777" w:rsidR="007D4095" w:rsidRDefault="00AF7CF2">
      <w:pPr>
        <w:pStyle w:val="RequiredOutput"/>
        <w:keepNext/>
      </w:pPr>
      <w:r>
        <w:t>GET /contacts -&gt; 200</w:t>
      </w:r>
    </w:p>
    <w:p w14:paraId="408482E9" w14:textId="77777777" w:rsidR="007D4095" w:rsidRDefault="00AF7CF2">
      <w:pPr>
        <w:pStyle w:val="RequiredOutput"/>
        <w:keepNext/>
      </w:pPr>
      <w:r>
        <w:t>GET /static/style.css -&gt; 200</w:t>
      </w:r>
    </w:p>
    <w:p w14:paraId="369EF8F1" w14:textId="77777777" w:rsidR="007D4095" w:rsidRDefault="00AF7CF2">
      <w:pPr>
        <w:pStyle w:val="RequiredOutput"/>
        <w:keepNext/>
      </w:pPr>
      <w:r>
        <w:t>GET /static/app.js -&gt; 200</w:t>
      </w:r>
    </w:p>
    <w:p w14:paraId="0BC0F64B" w14:textId="77777777" w:rsidR="007D4095" w:rsidRDefault="00AF7CF2">
      <w:pPr>
        <w:pStyle w:val="RequiredOutput"/>
        <w:keepNext/>
      </w:pPr>
      <w:r>
        <w:t>GET /static/logo.svg -&gt; 200</w:t>
      </w:r>
    </w:p>
    <w:p w14:paraId="04B54C54" w14:textId="77777777" w:rsidR="007D4095" w:rsidRDefault="00AF7CF2">
      <w:pPr>
        <w:pStyle w:val="RequiredOutput"/>
        <w:keepNext/>
      </w:pPr>
      <w:r>
        <w:t>GET /api/v1/contacts -&gt; 200</w:t>
      </w:r>
    </w:p>
    <w:p w14:paraId="3A3DE505" w14:textId="77777777" w:rsidR="007D4095" w:rsidRDefault="00AF7CF2">
      <w:pPr>
        <w:pStyle w:val="RequiredOutput"/>
        <w:keepNext/>
      </w:pPr>
      <w:r>
        <w:t>GET /static/app.js -&gt; 200</w:t>
      </w:r>
    </w:p>
    <w:p w14:paraId="7387B4A0" w14:textId="77777777" w:rsidR="007D4095" w:rsidRDefault="00AF7CF2">
      <w:pPr>
        <w:pStyle w:val="RequiredOutput"/>
        <w:keepNext/>
      </w:pPr>
      <w:r>
        <w:t>GET /login -&gt; 200</w:t>
      </w:r>
    </w:p>
    <w:p w14:paraId="382946BA" w14:textId="77777777" w:rsidR="007D4095" w:rsidRDefault="00AF7CF2">
      <w:pPr>
        <w:pStyle w:val="RequiredOutput"/>
        <w:keepNext/>
      </w:pPr>
      <w:r>
        <w:t>GET /api/v1/contacts -&gt; 401</w:t>
      </w:r>
    </w:p>
    <w:p w14:paraId="228B16ED" w14:textId="77777777" w:rsidR="007D4095" w:rsidRDefault="00AF7CF2">
      <w:pPr>
        <w:pStyle w:val="RequiredOutput"/>
        <w:keepNext/>
      </w:pPr>
      <w:r>
        <w:t>POST /login -&gt; 303</w:t>
      </w:r>
    </w:p>
    <w:p w14:paraId="4CFB5545" w14:textId="77777777" w:rsidR="007D4095" w:rsidRDefault="00AF7CF2">
      <w:pPr>
        <w:pStyle w:val="RequiredOutput"/>
        <w:keepNext/>
      </w:pPr>
      <w:r>
        <w:t>GET /api/v1/contacts?name=gr -&gt; 200</w:t>
      </w:r>
    </w:p>
    <w:p w14:paraId="6103035E" w14:textId="77777777" w:rsidR="007D4095" w:rsidRDefault="00AF7CF2">
      <w:pPr>
        <w:pStyle w:val="RequiredOutput"/>
        <w:keepNext/>
      </w:pPr>
      <w:r>
        <w:t>GET /api/v1/contacts?name=zz -&gt; 200</w:t>
      </w:r>
    </w:p>
    <w:p w14:paraId="4BA51C0B" w14:textId="77777777" w:rsidR="007D4095" w:rsidRDefault="00AF7CF2">
      <w:pPr>
        <w:pStyle w:val="RequiredOutput"/>
      </w:pPr>
      <w:r>
        <w:t>POST /logout -&gt; 303</w:t>
      </w:r>
    </w:p>
    <w:p w14:paraId="1831A53F" w14:textId="77777777" w:rsidR="007D4095" w:rsidRDefault="007D4095">
      <w:pPr>
        <w:keepNext/>
      </w:pPr>
    </w:p>
    <w:p w14:paraId="439D0DCB" w14:textId="77777777" w:rsidR="007D4095" w:rsidRDefault="00AF7CF2">
      <w:pPr>
        <w:pStyle w:val="ListBullet"/>
      </w:pPr>
      <w:r>
        <w:t>The API's lines are logged with their query, as sent: /api/v1/contacts?name=gr.</w:t>
      </w:r>
    </w:p>
    <w:p w14:paraId="7B270F84" w14:textId="77777777" w:rsidR="007D4095" w:rsidRDefault="00AF7CF2">
      <w:pPr>
        <w:pStyle w:val="ListBullet"/>
      </w:pPr>
      <w:r>
        <w:t>The 401 is the Refusal Check's: the same address the browser read with 200, now with no cookie.</w:t>
      </w:r>
    </w:p>
    <w:p w14:paraId="248B34F0"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0B7AA9F1" w14:textId="77777777" w:rsidR="007D4095" w:rsidRDefault="007D4095">
      <w:pPr>
        <w:keepNext/>
      </w:pPr>
    </w:p>
    <w:p w14:paraId="7BD6325A" w14:textId="77777777" w:rsidR="007D4095" w:rsidRDefault="007D4095">
      <w:pPr>
        <w:keepNext/>
      </w:pPr>
    </w:p>
    <w:p w14:paraId="6356A28D" w14:textId="77777777" w:rsidR="007D4095" w:rsidRDefault="00AF7CF2">
      <w:pPr>
        <w:pStyle w:val="Heading2"/>
      </w:pPr>
      <w:r>
        <w:t>What to Notice</w:t>
      </w:r>
    </w:p>
    <w:p w14:paraId="0DA6DECE" w14:textId="77777777" w:rsidR="007D4095" w:rsidRDefault="00AF7CF2">
      <w:pPr>
        <w:pStyle w:val="ListBullet"/>
      </w:pPr>
      <w:r>
        <w:t>read_contact_page's JSON text belongs to the caller: MHD_create_response_from_buffer_copy gives the response its own copy, so cJSON_free can free the text as soon as the answer is queued.</w:t>
      </w:r>
    </w:p>
    <w:p w14:paraId="55BE47AC" w14:textId="77777777" w:rsidR="007D4095" w:rsidRDefault="00AF7CF2">
      <w:pPr>
        <w:pStyle w:val="ListBullet"/>
      </w:pPr>
      <w:r>
        <w:t>The error bodies are #define texts joined from string literals that sit next to each other; \" puts a " inside C text, and nothing is built while the server runs.</w:t>
      </w:r>
    </w:p>
    <w:p w14:paraId="7FD06C38" w14:textId="77777777" w:rsidR="007D4095" w:rsidRDefault="00AF7CF2">
      <w:pPr>
        <w:pStyle w:val="ListBullet"/>
      </w:pPr>
      <w:r>
        <w:t>The session check opens the connection before anything else, because session_for needs it: a visitor who is not logged in costs one query and is refused before the contacts are read.</w:t>
      </w:r>
    </w:p>
    <w:p w14:paraId="79D49F45" w14:textId="77777777" w:rsidR="007D4095" w:rsidRDefault="007D4095">
      <w:pPr>
        <w:keepNext/>
      </w:pPr>
    </w:p>
    <w:p w14:paraId="6CEF0EE1" w14:textId="77777777" w:rsidR="007D4095" w:rsidRDefault="00AF7CF2">
      <w:pPr>
        <w:pStyle w:val="Heading3"/>
      </w:pPr>
      <w:r>
        <w:t>Basic and Production-Minded Comparison</w:t>
      </w:r>
    </w:p>
    <w:p w14:paraId="2A1AAE79" w14:textId="77777777" w:rsidR="007D4095" w:rsidRDefault="00AF7CF2">
      <w:r>
        <w:t>Both C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 submit h</w:t>
      </w:r>
      <w:r>
        <w:t>andled in place.</w:t>
      </w:r>
    </w:p>
    <w:p w14:paraId="5CA41E9D" w14:textId="77777777" w:rsidR="007D4095" w:rsidRDefault="007D4095">
      <w:pPr>
        <w:keepNext/>
      </w:pPr>
    </w:p>
    <w:p w14:paraId="1F3751E4" w14:textId="77777777" w:rsidR="007D4095" w:rsidRDefault="007D4095">
      <w:pPr>
        <w:keepNext/>
      </w:pPr>
    </w:p>
    <w:p w14:paraId="284D5E0A" w14:textId="77777777" w:rsidR="007D4095" w:rsidRDefault="007D4095">
      <w:pPr>
        <w:keepNext/>
      </w:pPr>
    </w:p>
    <w:p w14:paraId="3B1D60AD" w14:textId="77777777" w:rsidR="007D4095" w:rsidRDefault="00AF7CF2">
      <w:pPr>
        <w:pStyle w:val="Heading1"/>
      </w:pPr>
      <w:r>
        <w:t>C++ Implementation</w:t>
      </w:r>
    </w:p>
    <w:p w14:paraId="7112ABC7" w14:textId="77777777" w:rsidR="007D4095" w:rsidRDefault="00AF7CF2">
      <w:r>
        <w:t>C++'s Basic server is Lesson 8.7's cpp-httplib server with the page's script in its map and one API route, which reads the contacts through Chapter 6's page module; its build now links the MySQL connector. The Production-Minded server is Lesson 8.7's with the API route behind the login, app.js in the map, and the policy on every page.</w:t>
      </w:r>
    </w:p>
    <w:p w14:paraId="7454F6D0" w14:textId="77777777" w:rsidR="007D4095" w:rsidRDefault="007D4095">
      <w:pPr>
        <w:keepNext/>
      </w:pPr>
    </w:p>
    <w:p w14:paraId="7A8D7DC6" w14:textId="77777777" w:rsidR="007D4095" w:rsidRDefault="007D4095">
      <w:pPr>
        <w:keepNext/>
      </w:pPr>
    </w:p>
    <w:p w14:paraId="211F0AA5" w14:textId="77777777" w:rsidR="007D4095" w:rsidRDefault="00AF7CF2">
      <w:pPr>
        <w:pStyle w:val="Heading2"/>
      </w:pPr>
      <w:r>
        <w:t>Basic Implementation</w:t>
      </w:r>
    </w:p>
    <w:p w14:paraId="3EE81D34" w14:textId="77777777" w:rsidR="007D4095" w:rsidRDefault="00AF7CF2">
      <w:r>
        <w:t>server.Get registers handleContactsApi for /api/v1/contacts before the ".*" route, because cpp-httplib uses the first route that matches. request.get_param_value("name") gives the decoded name= value, or "" when the query has none. readContactPage fills a std::vector&lt;Contact&gt;, and contactsToJson writes the 200 answer's JSON. Each error is a fixed JSON text. New steps are commented in full; earlier lessons' steps have short reminders.</w:t>
      </w:r>
    </w:p>
    <w:p w14:paraId="69B535BF" w14:textId="77777777" w:rsidR="007D4095" w:rsidRDefault="007D4095">
      <w:pPr>
        <w:keepNext/>
      </w:pPr>
    </w:p>
    <w:p w14:paraId="67DBC2C4" w14:textId="77777777" w:rsidR="007D4095" w:rsidRDefault="00AF7CF2">
      <w:pPr>
        <w:pStyle w:val="Heading3"/>
      </w:pPr>
      <w:r>
        <w:t>cpp/basic_server.cpp</w:t>
      </w:r>
    </w:p>
    <w:p w14:paraId="74CBC5FF" w14:textId="77777777" w:rsidR="007D4095" w:rsidRDefault="00AF7CF2">
      <w:pPr>
        <w:pStyle w:val="SourceCode"/>
        <w:keepNext/>
      </w:pPr>
      <w:r>
        <w:t>// Lesson 8.8 Basic: an HTTPS server for a page whose own script calls the</w:t>
      </w:r>
    </w:p>
    <w:p w14:paraId="4877BDF3" w14:textId="77777777" w:rsidR="007D4095" w:rsidRDefault="00AF7CF2">
      <w:pPr>
        <w:pStyle w:val="SourceCode"/>
        <w:keepNext/>
      </w:pPr>
      <w:r>
        <w:t>// API. It serves the Contact Search page and its script from the static</w:t>
      </w:r>
    </w:p>
    <w:p w14:paraId="34BEE5ED" w14:textId="77777777" w:rsidR="007D4095" w:rsidRDefault="00AF7CF2">
      <w:pPr>
        <w:pStyle w:val="SourceCode"/>
      </w:pPr>
      <w:r>
        <w:t>// map, and answers GET /api/v1/contacts with the matching contacts as JSON.</w:t>
      </w:r>
    </w:p>
    <w:p w14:paraId="1A8775FD" w14:textId="77777777" w:rsidR="007D4095" w:rsidRDefault="00AF7CF2">
      <w:pPr>
        <w:pStyle w:val="SourceCode"/>
      </w:pPr>
      <w:r>
        <w:t>#include &lt;fstream&gt;</w:t>
      </w:r>
    </w:p>
    <w:p w14:paraId="59C629EC" w14:textId="77777777" w:rsidR="007D4095" w:rsidRDefault="00AF7CF2">
      <w:pPr>
        <w:pStyle w:val="SourceCode"/>
      </w:pPr>
      <w:r>
        <w:t>#include &lt;iostream&gt;</w:t>
      </w:r>
    </w:p>
    <w:p w14:paraId="224339B9" w14:textId="77777777" w:rsidR="007D4095" w:rsidRDefault="00AF7CF2">
      <w:pPr>
        <w:pStyle w:val="SourceCode"/>
      </w:pPr>
      <w:r>
        <w:t>#include &lt;map&gt;</w:t>
      </w:r>
    </w:p>
    <w:p w14:paraId="080A32C5" w14:textId="77777777" w:rsidR="007D4095" w:rsidRDefault="00AF7CF2">
      <w:pPr>
        <w:pStyle w:val="SourceCode"/>
      </w:pPr>
      <w:r>
        <w:t>#include &lt;memory&gt;</w:t>
      </w:r>
    </w:p>
    <w:p w14:paraId="0A4A6AC3" w14:textId="77777777" w:rsidR="007D4095" w:rsidRDefault="00AF7CF2">
      <w:pPr>
        <w:pStyle w:val="SourceCode"/>
      </w:pPr>
      <w:r>
        <w:t>#include &lt;sstream&gt;</w:t>
      </w:r>
    </w:p>
    <w:p w14:paraId="63EE8158" w14:textId="77777777" w:rsidR="007D4095" w:rsidRDefault="00AF7CF2">
      <w:pPr>
        <w:pStyle w:val="SourceCode"/>
      </w:pPr>
      <w:r>
        <w:t>#include &lt;string&gt;</w:t>
      </w:r>
    </w:p>
    <w:p w14:paraId="4FE50A40" w14:textId="77777777" w:rsidR="007D4095" w:rsidRDefault="00AF7CF2">
      <w:pPr>
        <w:pStyle w:val="SourceCode"/>
      </w:pPr>
      <w:r>
        <w:t>#include &lt;vector&gt;</w:t>
      </w:r>
    </w:p>
    <w:p w14:paraId="20C707B4" w14:textId="77777777" w:rsidR="007D4095" w:rsidRDefault="007D4095">
      <w:pPr>
        <w:pStyle w:val="SourceCode"/>
      </w:pPr>
    </w:p>
    <w:p w14:paraId="0E7F3EB0" w14:textId="77777777" w:rsidR="007D4095" w:rsidRDefault="00AF7CF2">
      <w:pPr>
        <w:pStyle w:val="SourceCode"/>
      </w:pPr>
      <w:r>
        <w:t>// Remember, cpp-httplib is one header; this define turns on its HTTPS</w:t>
      </w:r>
    </w:p>
    <w:p w14:paraId="4294A58D" w14:textId="77777777" w:rsidR="007D4095" w:rsidRDefault="00AF7CF2">
      <w:pPr>
        <w:pStyle w:val="SourceCode"/>
      </w:pPr>
      <w:r>
        <w:t>// parts, which use OpenSSL.</w:t>
      </w:r>
    </w:p>
    <w:p w14:paraId="5B9FF43A" w14:textId="77777777" w:rsidR="007D4095" w:rsidRDefault="00AF7CF2">
      <w:pPr>
        <w:pStyle w:val="SourceCode"/>
      </w:pPr>
      <w:r>
        <w:t>#define CPPHTTPLIB_OPENSSL_SUPPORT</w:t>
      </w:r>
    </w:p>
    <w:p w14:paraId="22694564" w14:textId="77777777" w:rsidR="007D4095" w:rsidRDefault="00AF7CF2">
      <w:pPr>
        <w:pStyle w:val="SourceCode"/>
      </w:pPr>
      <w:r>
        <w:t>#include "httplib.h"</w:t>
      </w:r>
    </w:p>
    <w:p w14:paraId="3B97CB85" w14:textId="77777777" w:rsidR="007D4095" w:rsidRDefault="007D4095">
      <w:pPr>
        <w:pStyle w:val="SourceCode"/>
      </w:pPr>
    </w:p>
    <w:p w14:paraId="49677E04" w14:textId="77777777" w:rsidR="007D4095" w:rsidRDefault="00AF7CF2">
      <w:pPr>
        <w:pStyle w:val="SourceCode"/>
      </w:pPr>
      <w:r>
        <w:t>// Remember, Chapter 6's store and page modules, copied unchanged.</w:t>
      </w:r>
    </w:p>
    <w:p w14:paraId="225A2AFC" w14:textId="77777777" w:rsidR="007D4095" w:rsidRDefault="00AF7CF2">
      <w:pPr>
        <w:pStyle w:val="SourceCode"/>
      </w:pPr>
      <w:r>
        <w:t>#include "contact_page.h"</w:t>
      </w:r>
    </w:p>
    <w:p w14:paraId="782FBC9E" w14:textId="77777777" w:rsidR="007D4095" w:rsidRDefault="00AF7CF2">
      <w:pPr>
        <w:pStyle w:val="SourceCode"/>
      </w:pPr>
      <w:r>
        <w:t>#include "contact_store.h"</w:t>
      </w:r>
    </w:p>
    <w:p w14:paraId="5A63E6A5" w14:textId="77777777" w:rsidR="007D4095" w:rsidRDefault="00AF7CF2">
      <w:pPr>
        <w:pStyle w:val="SourceCode"/>
      </w:pPr>
      <w:r>
        <w:t>#include "contacts.h"</w:t>
      </w:r>
    </w:p>
    <w:p w14:paraId="45941B7D" w14:textId="77777777" w:rsidR="007D4095" w:rsidRDefault="007D4095">
      <w:pPr>
        <w:pStyle w:val="SourceCode"/>
      </w:pPr>
    </w:p>
    <w:p w14:paraId="5DEF5231" w14:textId="77777777" w:rsidR="007D4095" w:rsidRDefault="00AF7CF2">
      <w:pPr>
        <w:pStyle w:val="SourceCode"/>
      </w:pPr>
      <w:r>
        <w:t>// Remember, one entry of the static map: the file that answers an address</w:t>
      </w:r>
    </w:p>
    <w:p w14:paraId="4130FC17" w14:textId="77777777" w:rsidR="007D4095" w:rsidRDefault="00AF7CF2">
      <w:pPr>
        <w:pStyle w:val="SourceCode"/>
      </w:pPr>
      <w:r>
        <w:t>// and the Content-Type that tells the browser what the bytes are.</w:t>
      </w:r>
    </w:p>
    <w:p w14:paraId="0F43D37A" w14:textId="77777777" w:rsidR="007D4095" w:rsidRDefault="00AF7CF2">
      <w:pPr>
        <w:pStyle w:val="SourceCode"/>
      </w:pPr>
      <w:r>
        <w:t>struct StaticFile {</w:t>
      </w:r>
    </w:p>
    <w:p w14:paraId="3814AFFC" w14:textId="77777777" w:rsidR="007D4095" w:rsidRDefault="00AF7CF2">
      <w:pPr>
        <w:pStyle w:val="SourceCode"/>
      </w:pPr>
      <w:r>
        <w:t xml:space="preserve">    std::string filePath;</w:t>
      </w:r>
    </w:p>
    <w:p w14:paraId="0CB02706" w14:textId="77777777" w:rsidR="007D4095" w:rsidRDefault="00AF7CF2">
      <w:pPr>
        <w:pStyle w:val="SourceCode"/>
      </w:pPr>
      <w:r>
        <w:t xml:space="preserve">    std::string contentType;</w:t>
      </w:r>
    </w:p>
    <w:p w14:paraId="5CD5C7CD" w14:textId="77777777" w:rsidR="007D4095" w:rsidRDefault="00AF7CF2">
      <w:pPr>
        <w:pStyle w:val="SourceCode"/>
      </w:pPr>
      <w:r>
        <w:t>};</w:t>
      </w:r>
    </w:p>
    <w:p w14:paraId="105EED46" w14:textId="77777777" w:rsidR="007D4095" w:rsidRDefault="007D4095">
      <w:pPr>
        <w:pStyle w:val="SourceCode"/>
      </w:pPr>
    </w:p>
    <w:p w14:paraId="24C15C31" w14:textId="77777777" w:rsidR="007D4095" w:rsidRDefault="00AF7CF2">
      <w:pPr>
        <w:pStyle w:val="SourceCode"/>
      </w:pPr>
      <w:r>
        <w:t>// Remember, the static map (Lesson 8.7). The page's script is one more</w:t>
      </w:r>
    </w:p>
    <w:p w14:paraId="28FA7B66" w14:textId="77777777" w:rsidR="007D4095" w:rsidRDefault="00AF7CF2">
      <w:pPr>
        <w:pStyle w:val="SourceCode"/>
      </w:pPr>
      <w:r>
        <w:t>// entry: text/javascript is the type of a browser script, and nosniff</w:t>
      </w:r>
    </w:p>
    <w:p w14:paraId="2C5CC95A" w14:textId="77777777" w:rsidR="007D4095" w:rsidRDefault="00AF7CF2">
      <w:pPr>
        <w:pStyle w:val="SourceCode"/>
      </w:pPr>
      <w:r>
        <w:t>// makes the browser refuse to run it under any other.</w:t>
      </w:r>
    </w:p>
    <w:p w14:paraId="7EA55E9A" w14:textId="77777777" w:rsidR="007D4095" w:rsidRDefault="00AF7CF2">
      <w:pPr>
        <w:pStyle w:val="SourceCode"/>
      </w:pPr>
      <w:r>
        <w:t>const std::map&lt;std::string, StaticFile&gt; STATIC_FILES = {</w:t>
      </w:r>
    </w:p>
    <w:p w14:paraId="292B4324" w14:textId="77777777" w:rsidR="007D4095" w:rsidRDefault="00AF7CF2">
      <w:pPr>
        <w:pStyle w:val="SourceCode"/>
      </w:pPr>
      <w:r>
        <w:t xml:space="preserve">    {"/", {"static/index.html", "text/html; charset=utf-8"}},</w:t>
      </w:r>
    </w:p>
    <w:p w14:paraId="7BBB8607" w14:textId="77777777" w:rsidR="007D4095" w:rsidRDefault="00AF7CF2">
      <w:pPr>
        <w:pStyle w:val="SourceCode"/>
      </w:pPr>
      <w:r>
        <w:t xml:space="preserve">    {"/static/style.css", {"static/style.css", "text/css; charset=utf-8"}},</w:t>
      </w:r>
    </w:p>
    <w:p w14:paraId="6411C575" w14:textId="77777777" w:rsidR="007D4095" w:rsidRDefault="00AF7CF2">
      <w:pPr>
        <w:pStyle w:val="SourceCode"/>
      </w:pPr>
      <w:r>
        <w:t xml:space="preserve">    {"/static/logo.svg", {"static/logo.svg", "image/svg+xml"}},</w:t>
      </w:r>
    </w:p>
    <w:p w14:paraId="18D110B8" w14:textId="77777777" w:rsidR="007D4095" w:rsidRDefault="00AF7CF2">
      <w:pPr>
        <w:pStyle w:val="SourceCode"/>
      </w:pPr>
      <w:r>
        <w:t xml:space="preserve">    {"/favicon.ico", {"static/logo.svg", "image/svg+xml"}},</w:t>
      </w:r>
    </w:p>
    <w:p w14:paraId="277B15F2" w14:textId="77777777" w:rsidR="007D4095" w:rsidRDefault="00AF7CF2">
      <w:pPr>
        <w:pStyle w:val="SourceCode"/>
      </w:pPr>
      <w:r>
        <w:t xml:space="preserve">    {"/static/basic.js", {"static/basic.js", "text/javascript; charset=utf-8"}},</w:t>
      </w:r>
    </w:p>
    <w:p w14:paraId="3805BA1C" w14:textId="77777777" w:rsidR="007D4095" w:rsidRDefault="00AF7CF2">
      <w:pPr>
        <w:pStyle w:val="SourceCode"/>
      </w:pPr>
      <w:r>
        <w:t>};</w:t>
      </w:r>
    </w:p>
    <w:p w14:paraId="4EC18BCE" w14:textId="77777777" w:rsidR="007D4095" w:rsidRDefault="00AF7CF2">
      <w:pPr>
        <w:pStyle w:val="SourceCode"/>
      </w:pPr>
      <w:r>
        <w:t>const std::string CONTACTS_API_PATH = "/api/v1/contacts";</w:t>
      </w:r>
    </w:p>
    <w:p w14:paraId="721D2A2F" w14:textId="77777777" w:rsidR="007D4095" w:rsidRDefault="00AF7CF2">
      <w:pPr>
        <w:pStyle w:val="SourceCode"/>
      </w:pPr>
      <w:r>
        <w:t>const std::string JSON_TYPE = "application/json; charset=utf-8";</w:t>
      </w:r>
    </w:p>
    <w:p w14:paraId="63E850CC" w14:textId="77777777" w:rsidR="007D4095" w:rsidRDefault="00AF7CF2">
      <w:pPr>
        <w:pStyle w:val="SourceCode"/>
      </w:pPr>
      <w:r>
        <w:t>// The answer holds at most this many contacts, Lesson 6.18's largest page.</w:t>
      </w:r>
    </w:p>
    <w:p w14:paraId="62708889" w14:textId="77777777" w:rsidR="007D4095" w:rsidRDefault="00AF7CF2">
      <w:pPr>
        <w:pStyle w:val="SourceCode"/>
      </w:pPr>
      <w:r>
        <w:t>const int CONTACT_LIMIT = 50;</w:t>
      </w:r>
    </w:p>
    <w:p w14:paraId="1232D53A" w14:textId="77777777" w:rsidR="007D4095" w:rsidRDefault="00AF7CF2">
      <w:pPr>
        <w:pStyle w:val="SourceCode"/>
      </w:pPr>
      <w:r>
        <w:t>// The fixed error bodies, in Lesson 6.15's shape; only a name term over 100</w:t>
      </w:r>
    </w:p>
    <w:p w14:paraId="432AC34C" w14:textId="77777777" w:rsidR="007D4095" w:rsidRDefault="00AF7CF2">
      <w:pPr>
        <w:pStyle w:val="SourceCode"/>
      </w:pPr>
      <w:r>
        <w:t>// characters is refused. Remember, side-by-side literals join into one.</w:t>
      </w:r>
    </w:p>
    <w:p w14:paraId="5A932169" w14:textId="77777777" w:rsidR="007D4095" w:rsidRDefault="00AF7CF2">
      <w:pPr>
        <w:pStyle w:val="SourceCode"/>
      </w:pPr>
      <w:r>
        <w:t>const std::string UNAVAILABLE_JSON =</w:t>
      </w:r>
    </w:p>
    <w:p w14:paraId="59759B13" w14:textId="77777777" w:rsidR="007D4095" w:rsidRDefault="00AF7CF2">
      <w:pPr>
        <w:pStyle w:val="SourceCode"/>
      </w:pPr>
      <w:r>
        <w:t xml:space="preserve">    "{\"code\":\"database_unavailable\","</w:t>
      </w:r>
    </w:p>
    <w:p w14:paraId="0FCB1141" w14:textId="77777777" w:rsidR="007D4095" w:rsidRDefault="00AF7CF2">
      <w:pPr>
        <w:pStyle w:val="SourceCode"/>
      </w:pPr>
      <w:r>
        <w:t xml:space="preserve">    "\"message\":\"the contacts cannot be reached\"}";</w:t>
      </w:r>
    </w:p>
    <w:p w14:paraId="7C61ACEC" w14:textId="77777777" w:rsidR="007D4095" w:rsidRDefault="00AF7CF2">
      <w:pPr>
        <w:pStyle w:val="SourceCode"/>
      </w:pPr>
      <w:r>
        <w:t>const std::string INVALID_SEARCH_JSON =</w:t>
      </w:r>
    </w:p>
    <w:p w14:paraId="4A33D06C" w14:textId="77777777" w:rsidR="007D4095" w:rsidRDefault="00AF7CF2">
      <w:pPr>
        <w:pStyle w:val="SourceCode"/>
      </w:pPr>
      <w:r>
        <w:t xml:space="preserve">    "{\"code\":\"invalid_input\","</w:t>
      </w:r>
    </w:p>
    <w:p w14:paraId="40CF8E49" w14:textId="77777777" w:rsidR="007D4095" w:rsidRDefault="00AF7CF2">
      <w:pPr>
        <w:pStyle w:val="SourceCode"/>
      </w:pPr>
      <w:r>
        <w:t xml:space="preserve">    "\"message\":\"search term must be at most 100 characters\"}";</w:t>
      </w:r>
    </w:p>
    <w:p w14:paraId="75925232" w14:textId="77777777" w:rsidR="007D4095" w:rsidRDefault="00AF7CF2">
      <w:pPr>
        <w:pStyle w:val="SourceCode"/>
      </w:pPr>
      <w:r>
        <w:t>const std::string FAILURE_JSON =</w:t>
      </w:r>
    </w:p>
    <w:p w14:paraId="0968338A" w14:textId="77777777" w:rsidR="007D4095" w:rsidRDefault="00AF7CF2">
      <w:pPr>
        <w:pStyle w:val="SourceCode"/>
      </w:pPr>
      <w:r>
        <w:t xml:space="preserve">    "{\"code\":\"database_failure\","</w:t>
      </w:r>
    </w:p>
    <w:p w14:paraId="7D8DF3D8" w14:textId="77777777" w:rsidR="007D4095" w:rsidRDefault="00AF7CF2">
      <w:pPr>
        <w:pStyle w:val="SourceCode"/>
      </w:pPr>
      <w:r>
        <w:t xml:space="preserve">    "\"message\":\"the request could not be finished\"}";</w:t>
      </w:r>
    </w:p>
    <w:p w14:paraId="49D0A6F2" w14:textId="77777777" w:rsidR="007D4095" w:rsidRDefault="007D4095">
      <w:pPr>
        <w:pStyle w:val="SourceCode"/>
      </w:pPr>
    </w:p>
    <w:p w14:paraId="64A166F5" w14:textId="77777777" w:rsidR="007D4095" w:rsidRDefault="00AF7CF2">
      <w:pPr>
        <w:pStyle w:val="SourceCode"/>
      </w:pPr>
      <w:r>
        <w:t>// Remember, reads a whole static file's bytes into contents; false when it</w:t>
      </w:r>
    </w:p>
    <w:p w14:paraId="1EF7A510" w14:textId="77777777" w:rsidR="007D4095" w:rsidRDefault="00AF7CF2">
      <w:pPr>
        <w:pStyle w:val="SourceCode"/>
      </w:pPr>
      <w:r>
        <w:t>// cannot be opened. std::ios::binary keeps the bytes exactly as saved.</w:t>
      </w:r>
    </w:p>
    <w:p w14:paraId="1D842B69" w14:textId="77777777" w:rsidR="007D4095" w:rsidRDefault="00AF7CF2">
      <w:pPr>
        <w:pStyle w:val="SourceCode"/>
      </w:pPr>
      <w:r>
        <w:t>bool readStaticFile(const std::string &amp;path, std::string &amp;contents)</w:t>
      </w:r>
    </w:p>
    <w:p w14:paraId="72821164" w14:textId="77777777" w:rsidR="007D4095" w:rsidRDefault="00AF7CF2">
      <w:pPr>
        <w:pStyle w:val="SourceCode"/>
      </w:pPr>
      <w:r>
        <w:t>{</w:t>
      </w:r>
    </w:p>
    <w:p w14:paraId="02E216A7" w14:textId="77777777" w:rsidR="007D4095" w:rsidRDefault="00AF7CF2">
      <w:pPr>
        <w:pStyle w:val="SourceCode"/>
      </w:pPr>
      <w:r>
        <w:t xml:space="preserve">    std::ifstream file(path, std::ios::binary);</w:t>
      </w:r>
    </w:p>
    <w:p w14:paraId="368BB8BE" w14:textId="77777777" w:rsidR="007D4095" w:rsidRDefault="00AF7CF2">
      <w:pPr>
        <w:pStyle w:val="SourceCode"/>
      </w:pPr>
      <w:r>
        <w:t xml:space="preserve">    if (!file.is_open()) {</w:t>
      </w:r>
    </w:p>
    <w:p w14:paraId="293B3415" w14:textId="77777777" w:rsidR="007D4095" w:rsidRDefault="00AF7CF2">
      <w:pPr>
        <w:pStyle w:val="SourceCode"/>
      </w:pPr>
      <w:r>
        <w:t xml:space="preserve">        return false;</w:t>
      </w:r>
    </w:p>
    <w:p w14:paraId="5F49D90D" w14:textId="77777777" w:rsidR="007D4095" w:rsidRDefault="00AF7CF2">
      <w:pPr>
        <w:pStyle w:val="SourceCode"/>
      </w:pPr>
      <w:r>
        <w:t xml:space="preserve">    }</w:t>
      </w:r>
    </w:p>
    <w:p w14:paraId="2F18B63E" w14:textId="77777777" w:rsidR="007D4095" w:rsidRDefault="00AF7CF2">
      <w:pPr>
        <w:pStyle w:val="SourceCode"/>
      </w:pPr>
      <w:r>
        <w:t xml:space="preserve">    std::ostringstream bytes;</w:t>
      </w:r>
    </w:p>
    <w:p w14:paraId="62143F4A" w14:textId="77777777" w:rsidR="007D4095" w:rsidRDefault="00AF7CF2">
      <w:pPr>
        <w:pStyle w:val="SourceCode"/>
      </w:pPr>
      <w:r>
        <w:t xml:space="preserve">    bytes &lt;&lt; file.rdbuf();</w:t>
      </w:r>
    </w:p>
    <w:p w14:paraId="3DCCE0C3" w14:textId="77777777" w:rsidR="007D4095" w:rsidRDefault="00AF7CF2">
      <w:pPr>
        <w:pStyle w:val="SourceCode"/>
      </w:pPr>
      <w:r>
        <w:t xml:space="preserve">    contents = bytes.str();</w:t>
      </w:r>
    </w:p>
    <w:p w14:paraId="77D75B60" w14:textId="77777777" w:rsidR="007D4095" w:rsidRDefault="00AF7CF2">
      <w:pPr>
        <w:pStyle w:val="SourceCode"/>
      </w:pPr>
      <w:r>
        <w:t xml:space="preserve">    return true;</w:t>
      </w:r>
    </w:p>
    <w:p w14:paraId="1BD9571B" w14:textId="77777777" w:rsidR="007D4095" w:rsidRDefault="00AF7CF2">
      <w:pPr>
        <w:pStyle w:val="SourceCode"/>
      </w:pPr>
      <w:r>
        <w:t>}</w:t>
      </w:r>
    </w:p>
    <w:p w14:paraId="7BEF6991" w14:textId="77777777" w:rsidR="007D4095" w:rsidRDefault="007D4095">
      <w:pPr>
        <w:pStyle w:val="SourceCode"/>
      </w:pPr>
    </w:p>
    <w:p w14:paraId="2AB1D9CF" w14:textId="77777777" w:rsidR="007D4095" w:rsidRDefault="00AF7CF2">
      <w:pPr>
        <w:pStyle w:val="SourceCode"/>
      </w:pPr>
      <w:r>
        <w:t>// Every API answer is JSON, typed application/json, even an error: the</w:t>
      </w:r>
    </w:p>
    <w:p w14:paraId="03FDB70A" w14:textId="77777777" w:rsidR="007D4095" w:rsidRDefault="00AF7CF2">
      <w:pPr>
        <w:pStyle w:val="SourceCode"/>
      </w:pPr>
      <w:r>
        <w:t>// script reads every answer the same way. Remember, nosniff makes the</w:t>
      </w:r>
    </w:p>
    <w:p w14:paraId="3763B022" w14:textId="77777777" w:rsidR="007D4095" w:rsidRDefault="00AF7CF2">
      <w:pPr>
        <w:pStyle w:val="SourceCode"/>
      </w:pPr>
      <w:r>
        <w:t>// browser believe Content-Type.</w:t>
      </w:r>
    </w:p>
    <w:p w14:paraId="0668D65B" w14:textId="77777777" w:rsidR="007D4095" w:rsidRDefault="00AF7CF2">
      <w:pPr>
        <w:pStyle w:val="SourceCode"/>
      </w:pPr>
      <w:r>
        <w:t>void sendJson(httplib::Response &amp;response, int status,</w:t>
      </w:r>
    </w:p>
    <w:p w14:paraId="7EF417E7" w14:textId="77777777" w:rsidR="007D4095" w:rsidRDefault="00AF7CF2">
      <w:pPr>
        <w:pStyle w:val="SourceCode"/>
      </w:pPr>
      <w:r>
        <w:t xml:space="preserve">              const std::string &amp;jsonText)</w:t>
      </w:r>
    </w:p>
    <w:p w14:paraId="7545F79E" w14:textId="77777777" w:rsidR="007D4095" w:rsidRDefault="00AF7CF2">
      <w:pPr>
        <w:pStyle w:val="SourceCode"/>
      </w:pPr>
      <w:r>
        <w:t>{</w:t>
      </w:r>
    </w:p>
    <w:p w14:paraId="18396E99" w14:textId="77777777" w:rsidR="007D4095" w:rsidRDefault="00AF7CF2">
      <w:pPr>
        <w:pStyle w:val="SourceCode"/>
      </w:pPr>
      <w:r>
        <w:t xml:space="preserve">    response.status = status;</w:t>
      </w:r>
    </w:p>
    <w:p w14:paraId="6E54A358" w14:textId="77777777" w:rsidR="007D4095" w:rsidRDefault="00AF7CF2">
      <w:pPr>
        <w:pStyle w:val="SourceCode"/>
      </w:pPr>
      <w:r>
        <w:t xml:space="preserve">    response.set_content(jsonText, JSON_TYPE);</w:t>
      </w:r>
    </w:p>
    <w:p w14:paraId="400B56E9" w14:textId="77777777" w:rsidR="007D4095" w:rsidRDefault="00AF7CF2">
      <w:pPr>
        <w:pStyle w:val="SourceCode"/>
      </w:pPr>
      <w:r>
        <w:t xml:space="preserve">    response.set_header("X-Content-Type-Options", "nosniff");</w:t>
      </w:r>
    </w:p>
    <w:p w14:paraId="0E1210E0" w14:textId="77777777" w:rsidR="007D4095" w:rsidRDefault="00AF7CF2">
      <w:pPr>
        <w:pStyle w:val="SourceCode"/>
      </w:pPr>
      <w:r>
        <w:t>}</w:t>
      </w:r>
    </w:p>
    <w:p w14:paraId="661E07E3" w14:textId="77777777" w:rsidR="007D4095" w:rsidRDefault="007D4095">
      <w:pPr>
        <w:pStyle w:val="SourceCode"/>
      </w:pPr>
    </w:p>
    <w:p w14:paraId="2921773E" w14:textId="77777777" w:rsidR="007D4095" w:rsidRDefault="00AF7CF2">
      <w:pPr>
        <w:pStyle w:val="SourceCode"/>
      </w:pPr>
      <w:r>
        <w:t>// GET /api/v1/contacts?name=...: Lesson 6.18's page reader, with the name</w:t>
      </w:r>
    </w:p>
    <w:p w14:paraId="03E84EF5" w14:textId="77777777" w:rsidR="007D4095" w:rsidRDefault="00AF7CF2">
      <w:pPr>
        <w:pStyle w:val="SourceCode"/>
      </w:pPr>
      <w:r>
        <w:t>// filter only. No name, or an empty one, means every contact.</w:t>
      </w:r>
    </w:p>
    <w:p w14:paraId="0229C0C9" w14:textId="77777777" w:rsidR="007D4095" w:rsidRDefault="00AF7CF2">
      <w:pPr>
        <w:pStyle w:val="SourceCode"/>
      </w:pPr>
      <w:r>
        <w:t>void handleContactsApi(const httplib::Request &amp;request,</w:t>
      </w:r>
    </w:p>
    <w:p w14:paraId="16D57FD7" w14:textId="77777777" w:rsidR="007D4095" w:rsidRDefault="00AF7CF2">
      <w:pPr>
        <w:pStyle w:val="SourceCode"/>
      </w:pPr>
      <w:r>
        <w:t xml:space="preserve">                       httplib::Response &amp;response)</w:t>
      </w:r>
    </w:p>
    <w:p w14:paraId="17962404" w14:textId="77777777" w:rsidR="007D4095" w:rsidRDefault="00AF7CF2">
      <w:pPr>
        <w:pStyle w:val="SourceCode"/>
      </w:pPr>
      <w:r>
        <w:t>{</w:t>
      </w:r>
    </w:p>
    <w:p w14:paraId="75F06DD0" w14:textId="77777777" w:rsidR="007D4095" w:rsidRDefault="00AF7CF2">
      <w:pPr>
        <w:pStyle w:val="SourceCode"/>
      </w:pPr>
      <w:r>
        <w:t xml:space="preserve">    // get_param_value gives the decoded name= value from the query, or ""</w:t>
      </w:r>
    </w:p>
    <w:p w14:paraId="23B1C5E4" w14:textId="77777777" w:rsidR="007D4095" w:rsidRDefault="00AF7CF2">
      <w:pPr>
        <w:pStyle w:val="SourceCode"/>
      </w:pPr>
      <w:r>
        <w:t xml:space="preserve">    // when the query has none (cpp-httplib reads the query for every</w:t>
      </w:r>
    </w:p>
    <w:p w14:paraId="76018315" w14:textId="77777777" w:rsidR="007D4095" w:rsidRDefault="00AF7CF2">
      <w:pPr>
        <w:pStyle w:val="SourceCode"/>
      </w:pPr>
      <w:r>
        <w:t xml:space="preserve">    // request).</w:t>
      </w:r>
    </w:p>
    <w:p w14:paraId="330EB2DE" w14:textId="77777777" w:rsidR="007D4095" w:rsidRDefault="00AF7CF2">
      <w:pPr>
        <w:pStyle w:val="SourceCode"/>
      </w:pPr>
      <w:r>
        <w:t xml:space="preserve">    std::string nameTerm = trimText(request.get_param_value("name"));</w:t>
      </w:r>
    </w:p>
    <w:p w14:paraId="55F0BA66" w14:textId="77777777" w:rsidR="007D4095" w:rsidRDefault="00AF7CF2">
      <w:pPr>
        <w:pStyle w:val="SourceCode"/>
      </w:pPr>
      <w:r>
        <w:t xml:space="preserve">    std::string field;</w:t>
      </w:r>
    </w:p>
    <w:p w14:paraId="0F2BCD66" w14:textId="77777777" w:rsidR="007D4095" w:rsidRDefault="00AF7CF2">
      <w:pPr>
        <w:pStyle w:val="SourceCode"/>
      </w:pPr>
      <w:r>
        <w:t xml:space="preserve">    if (!nameTerm.empty()) {</w:t>
      </w:r>
    </w:p>
    <w:p w14:paraId="1E737C93" w14:textId="77777777" w:rsidR="007D4095" w:rsidRDefault="00AF7CF2">
      <w:pPr>
        <w:pStyle w:val="SourceCode"/>
      </w:pPr>
      <w:r>
        <w:t xml:space="preserve">        field = "name";</w:t>
      </w:r>
    </w:p>
    <w:p w14:paraId="4F7EE7EC" w14:textId="77777777" w:rsidR="007D4095" w:rsidRDefault="00AF7CF2">
      <w:pPr>
        <w:pStyle w:val="SourceCode"/>
      </w:pPr>
      <w:r>
        <w:t xml:space="preserve">    }</w:t>
      </w:r>
    </w:p>
    <w:p w14:paraId="52941E60" w14:textId="77777777" w:rsidR="007D4095" w:rsidRDefault="00AF7CF2">
      <w:pPr>
        <w:pStyle w:val="SourceCode"/>
      </w:pPr>
      <w:r>
        <w:t xml:space="preserve">    std::string problem;</w:t>
      </w:r>
    </w:p>
    <w:p w14:paraId="175E3A52" w14:textId="77777777" w:rsidR="007D4095" w:rsidRDefault="00AF7CF2">
      <w:pPr>
        <w:pStyle w:val="SourceCode"/>
      </w:pPr>
      <w:r>
        <w:t xml:space="preserve">    std::unique_ptr&lt;sql::Connection&gt; connection;</w:t>
      </w:r>
    </w:p>
    <w:p w14:paraId="14F00F6B" w14:textId="77777777" w:rsidR="007D4095" w:rsidRDefault="00AF7CF2">
      <w:pPr>
        <w:pStyle w:val="SourceCode"/>
      </w:pPr>
      <w:r>
        <w:t xml:space="preserve">    ContactStatus status = openConnection(connection, problem);</w:t>
      </w:r>
    </w:p>
    <w:p w14:paraId="588C351D" w14:textId="77777777" w:rsidR="007D4095" w:rsidRDefault="00AF7CF2">
      <w:pPr>
        <w:pStyle w:val="SourceCode"/>
      </w:pPr>
      <w:r>
        <w:t xml:space="preserve">    if (status != ContactStatus::Success) {</w:t>
      </w:r>
    </w:p>
    <w:p w14:paraId="15DE910C" w14:textId="77777777" w:rsidR="007D4095" w:rsidRDefault="00AF7CF2">
      <w:pPr>
        <w:pStyle w:val="SourceCode"/>
      </w:pPr>
      <w:r>
        <w:t xml:space="preserve">        sendJson(response, 503, UNAVAILABLE_JSON);</w:t>
      </w:r>
    </w:p>
    <w:p w14:paraId="166F4856" w14:textId="77777777" w:rsidR="007D4095" w:rsidRDefault="00AF7CF2">
      <w:pPr>
        <w:pStyle w:val="SourceCode"/>
      </w:pPr>
      <w:r>
        <w:t xml:space="preserve">        return;</w:t>
      </w:r>
    </w:p>
    <w:p w14:paraId="4636CFF4" w14:textId="77777777" w:rsidR="007D4095" w:rsidRDefault="00AF7CF2">
      <w:pPr>
        <w:pStyle w:val="SourceCode"/>
      </w:pPr>
      <w:r>
        <w:t xml:space="preserve">    }</w:t>
      </w:r>
    </w:p>
    <w:p w14:paraId="3FD48CC5" w14:textId="77777777" w:rsidR="007D4095" w:rsidRDefault="00AF7CF2">
      <w:pPr>
        <w:pStyle w:val="SourceCode"/>
      </w:pPr>
      <w:r>
        <w:t xml:space="preserve">    std::vector&lt;Contact&gt; pageContacts;</w:t>
      </w:r>
    </w:p>
    <w:p w14:paraId="58294632" w14:textId="77777777" w:rsidR="007D4095" w:rsidRDefault="00AF7CF2">
      <w:pPr>
        <w:pStyle w:val="SourceCode"/>
      </w:pPr>
      <w:r>
        <w:t xml:space="preserve">    bool hasNext = false;</w:t>
      </w:r>
    </w:p>
    <w:p w14:paraId="4276C3D5" w14:textId="77777777" w:rsidR="007D4095" w:rsidRDefault="00AF7CF2">
      <w:pPr>
        <w:pStyle w:val="SourceCode"/>
      </w:pPr>
      <w:r>
        <w:t xml:space="preserve">    status = readContactPage(*connection, field, nameTerm, 1, CONTACT_LIMIT,</w:t>
      </w:r>
    </w:p>
    <w:p w14:paraId="614389C9" w14:textId="77777777" w:rsidR="007D4095" w:rsidRDefault="00AF7CF2">
      <w:pPr>
        <w:pStyle w:val="SourceCode"/>
      </w:pPr>
      <w:r>
        <w:t xml:space="preserve">                             pageContacts, hasNext, problem);</w:t>
      </w:r>
    </w:p>
    <w:p w14:paraId="7709C1D4" w14:textId="77777777" w:rsidR="007D4095" w:rsidRDefault="00AF7CF2">
      <w:pPr>
        <w:pStyle w:val="SourceCode"/>
      </w:pPr>
      <w:r>
        <w:t xml:space="preserve">    closeConnection(connection);</w:t>
      </w:r>
    </w:p>
    <w:p w14:paraId="4C5DCBBD" w14:textId="77777777" w:rsidR="007D4095" w:rsidRDefault="00AF7CF2">
      <w:pPr>
        <w:pStyle w:val="SourceCode"/>
      </w:pPr>
      <w:r>
        <w:t xml:space="preserve">    if (status == ContactStatus::InvalidInput) {</w:t>
      </w:r>
    </w:p>
    <w:p w14:paraId="455DF6E3" w14:textId="77777777" w:rsidR="007D4095" w:rsidRDefault="00AF7CF2">
      <w:pPr>
        <w:pStyle w:val="SourceCode"/>
      </w:pPr>
      <w:r>
        <w:t xml:space="preserve">        sendJson(response, 400, INVALID_SEARCH_JSON);</w:t>
      </w:r>
    </w:p>
    <w:p w14:paraId="40D54B84" w14:textId="77777777" w:rsidR="007D4095" w:rsidRDefault="00AF7CF2">
      <w:pPr>
        <w:pStyle w:val="SourceCode"/>
      </w:pPr>
      <w:r>
        <w:t xml:space="preserve">    } else if (status != ContactStatus::Success) {</w:t>
      </w:r>
    </w:p>
    <w:p w14:paraId="51BED3C1" w14:textId="77777777" w:rsidR="007D4095" w:rsidRDefault="00AF7CF2">
      <w:pPr>
        <w:pStyle w:val="SourceCode"/>
      </w:pPr>
      <w:r>
        <w:t xml:space="preserve">        sendJson(response, 500, FAILURE_JSON);</w:t>
      </w:r>
    </w:p>
    <w:p w14:paraId="20CE73EC" w14:textId="77777777" w:rsidR="007D4095" w:rsidRDefault="00AF7CF2">
      <w:pPr>
        <w:pStyle w:val="SourceCode"/>
      </w:pPr>
      <w:r>
        <w:t xml:space="preserve">    } else {</w:t>
      </w:r>
    </w:p>
    <w:p w14:paraId="2B41F249" w14:textId="77777777" w:rsidR="007D4095" w:rsidRDefault="00AF7CF2">
      <w:pPr>
        <w:pStyle w:val="SourceCode"/>
      </w:pPr>
      <w:r>
        <w:t xml:space="preserve">        // Remember, contactsToJson writes Lesson 5.8's compact array: id,</w:t>
      </w:r>
    </w:p>
    <w:p w14:paraId="1BF8B449" w14:textId="77777777" w:rsidR="007D4095" w:rsidRDefault="00AF7CF2">
      <w:pPr>
        <w:pStyle w:val="SourceCode"/>
      </w:pPr>
      <w:r>
        <w:t xml:space="preserve">        // name, email, and phone, with null for no phone.</w:t>
      </w:r>
    </w:p>
    <w:p w14:paraId="2F291F39" w14:textId="77777777" w:rsidR="007D4095" w:rsidRDefault="00AF7CF2">
      <w:pPr>
        <w:pStyle w:val="SourceCode"/>
      </w:pPr>
      <w:r>
        <w:t xml:space="preserve">        sendJson(response, 200, contactsToJson(pageContacts));</w:t>
      </w:r>
    </w:p>
    <w:p w14:paraId="579FAB37" w14:textId="77777777" w:rsidR="007D4095" w:rsidRDefault="00AF7CF2">
      <w:pPr>
        <w:pStyle w:val="SourceCode"/>
      </w:pPr>
      <w:r>
        <w:t xml:space="preserve">    }</w:t>
      </w:r>
    </w:p>
    <w:p w14:paraId="23785132" w14:textId="77777777" w:rsidR="007D4095" w:rsidRDefault="00AF7CF2">
      <w:pPr>
        <w:pStyle w:val="SourceCode"/>
      </w:pPr>
      <w:r>
        <w:t>}</w:t>
      </w:r>
    </w:p>
    <w:p w14:paraId="59CFBA70" w14:textId="77777777" w:rsidR="007D4095" w:rsidRDefault="007D4095">
      <w:pPr>
        <w:pStyle w:val="SourceCode"/>
      </w:pPr>
    </w:p>
    <w:p w14:paraId="11303B46" w14:textId="77777777" w:rsidR="007D4095" w:rsidRDefault="00AF7CF2">
      <w:pPr>
        <w:pStyle w:val="SourceCode"/>
      </w:pPr>
      <w:r>
        <w:t>int main()</w:t>
      </w:r>
    </w:p>
    <w:p w14:paraId="025EA514" w14:textId="77777777" w:rsidR="007D4095" w:rsidRDefault="00AF7CF2">
      <w:pPr>
        <w:pStyle w:val="SourceCode"/>
      </w:pPr>
      <w:r>
        <w:t>{</w:t>
      </w:r>
    </w:p>
    <w:p w14:paraId="03EFB009" w14:textId="77777777" w:rsidR="007D4095" w:rsidRDefault="00AF7CF2">
      <w:pPr>
        <w:pStyle w:val="SourceCode"/>
      </w:pPr>
      <w:r>
        <w:t xml:space="preserve">    // Remember, an SSLServer loads the certificate and its private key.</w:t>
      </w:r>
    </w:p>
    <w:p w14:paraId="1D40EC7E" w14:textId="77777777" w:rsidR="007D4095" w:rsidRDefault="00AF7CF2">
      <w:pPr>
        <w:pStyle w:val="SourceCode"/>
      </w:pPr>
      <w:r>
        <w:t xml:space="preserve">    httplib::SSLServer server("certs/server.pem", "certs/server.key");</w:t>
      </w:r>
    </w:p>
    <w:p w14:paraId="5EBD501D" w14:textId="77777777" w:rsidR="007D4095" w:rsidRDefault="007D4095">
      <w:pPr>
        <w:pStyle w:val="SourceCode"/>
      </w:pPr>
    </w:p>
    <w:p w14:paraId="1FB75BE4" w14:textId="77777777" w:rsidR="007D4095" w:rsidRDefault="00AF7CF2">
      <w:pPr>
        <w:pStyle w:val="SourceCode"/>
      </w:pPr>
      <w:r>
        <w:t xml:space="preserve">    // Remember, routes are tried in the order they are registered, so the</w:t>
      </w:r>
    </w:p>
    <w:p w14:paraId="584CF279" w14:textId="77777777" w:rsidR="007D4095" w:rsidRDefault="00AF7CF2">
      <w:pPr>
        <w:pStyle w:val="SourceCode"/>
      </w:pPr>
      <w:r>
        <w:t xml:space="preserve">    // API's route comes before .*, which answers every other GET.</w:t>
      </w:r>
    </w:p>
    <w:p w14:paraId="1AFEF216" w14:textId="77777777" w:rsidR="007D4095" w:rsidRDefault="00AF7CF2">
      <w:pPr>
        <w:pStyle w:val="SourceCode"/>
      </w:pPr>
      <w:r>
        <w:t xml:space="preserve">    server.Get(CONTACTS_API_PATH, handleContactsApi);</w:t>
      </w:r>
    </w:p>
    <w:p w14:paraId="4199FF92" w14:textId="77777777" w:rsidR="007D4095" w:rsidRDefault="00AF7CF2">
      <w:pPr>
        <w:pStyle w:val="SourceCode"/>
      </w:pPr>
      <w:r>
        <w:t xml:space="preserve">    server.Get(".*", [](const httplib::Request &amp;request,</w:t>
      </w:r>
    </w:p>
    <w:p w14:paraId="4BEE6C1D" w14:textId="77777777" w:rsidR="007D4095" w:rsidRDefault="00AF7CF2">
      <w:pPr>
        <w:pStyle w:val="SourceCode"/>
      </w:pPr>
      <w:r>
        <w:t xml:space="preserve">                        httplib::Response &amp;response) {</w:t>
      </w:r>
    </w:p>
    <w:p w14:paraId="14B679D7" w14:textId="77777777" w:rsidR="007D4095" w:rsidRDefault="00AF7CF2">
      <w:pPr>
        <w:pStyle w:val="SourceCode"/>
      </w:pPr>
      <w:r>
        <w:t xml:space="preserve">        // Remember, find returns end() for an address the map does not</w:t>
      </w:r>
    </w:p>
    <w:p w14:paraId="376CF6C3" w14:textId="77777777" w:rsidR="007D4095" w:rsidRDefault="00AF7CF2">
      <w:pPr>
        <w:pStyle w:val="SourceCode"/>
      </w:pPr>
      <w:r>
        <w:t xml:space="preserve">        // hold, and at reads a key's value; &amp;&amp; skips its right side when</w:t>
      </w:r>
    </w:p>
    <w:p w14:paraId="6A435F85" w14:textId="77777777" w:rsidR="007D4095" w:rsidRDefault="00AF7CF2">
      <w:pPr>
        <w:pStyle w:val="SourceCode"/>
      </w:pPr>
      <w:r>
        <w:t xml:space="preserve">        // the left is false.</w:t>
      </w:r>
    </w:p>
    <w:p w14:paraId="35B45280" w14:textId="77777777" w:rsidR="007D4095" w:rsidRDefault="00AF7CF2">
      <w:pPr>
        <w:pStyle w:val="SourceCode"/>
      </w:pPr>
      <w:r>
        <w:t xml:space="preserve">        bool listed = STATIC_FILES.find(request.path) != STATIC_FILES.end();</w:t>
      </w:r>
    </w:p>
    <w:p w14:paraId="61CDC287" w14:textId="77777777" w:rsidR="007D4095" w:rsidRDefault="00AF7CF2">
      <w:pPr>
        <w:pStyle w:val="SourceCode"/>
      </w:pPr>
      <w:r>
        <w:t xml:space="preserve">        std::string contents;</w:t>
      </w:r>
    </w:p>
    <w:p w14:paraId="2DACA091" w14:textId="77777777" w:rsidR="007D4095" w:rsidRDefault="00AF7CF2">
      <w:pPr>
        <w:pStyle w:val="SourceCode"/>
      </w:pPr>
      <w:r>
        <w:t xml:space="preserve">        if (listed &amp;&amp;</w:t>
      </w:r>
    </w:p>
    <w:p w14:paraId="5298A740" w14:textId="77777777" w:rsidR="007D4095" w:rsidRDefault="00AF7CF2">
      <w:pPr>
        <w:pStyle w:val="SourceCode"/>
      </w:pPr>
      <w:r>
        <w:t xml:space="preserve">            readStaticFile(STATIC_FILES.at(request.path).filePath, contents)) {</w:t>
      </w:r>
    </w:p>
    <w:p w14:paraId="45553484" w14:textId="77777777" w:rsidR="007D4095" w:rsidRDefault="00AF7CF2">
      <w:pPr>
        <w:pStyle w:val="SourceCode"/>
      </w:pPr>
      <w:r>
        <w:t xml:space="preserve">            response.status = 200;</w:t>
      </w:r>
    </w:p>
    <w:p w14:paraId="70CC85DD" w14:textId="77777777" w:rsidR="007D4095" w:rsidRDefault="00AF7CF2">
      <w:pPr>
        <w:pStyle w:val="SourceCode"/>
      </w:pPr>
      <w:r>
        <w:t xml:space="preserve">            response.set_content(contents,</w:t>
      </w:r>
    </w:p>
    <w:p w14:paraId="71386E49" w14:textId="77777777" w:rsidR="007D4095" w:rsidRDefault="00AF7CF2">
      <w:pPr>
        <w:pStyle w:val="SourceCode"/>
      </w:pPr>
      <w:r>
        <w:t xml:space="preserve">                                 STATIC_FILES.at(request.path).contentType);</w:t>
      </w:r>
    </w:p>
    <w:p w14:paraId="1CEBE23B" w14:textId="77777777" w:rsidR="007D4095" w:rsidRDefault="00AF7CF2">
      <w:pPr>
        <w:pStyle w:val="SourceCode"/>
      </w:pPr>
      <w:r>
        <w:t xml:space="preserve">        } else {</w:t>
      </w:r>
    </w:p>
    <w:p w14:paraId="2052A0B7" w14:textId="77777777" w:rsidR="007D4095" w:rsidRDefault="00AF7CF2">
      <w:pPr>
        <w:pStyle w:val="SourceCode"/>
      </w:pPr>
      <w:r>
        <w:t xml:space="preserve">            response.status = 404;</w:t>
      </w:r>
    </w:p>
    <w:p w14:paraId="1CEC5790" w14:textId="77777777" w:rsidR="007D4095" w:rsidRDefault="00AF7CF2">
      <w:pPr>
        <w:pStyle w:val="SourceCode"/>
      </w:pPr>
      <w:r>
        <w:t xml:space="preserve">            response.set_content("Not found.\n", "text/plain; charset=utf-8");</w:t>
      </w:r>
    </w:p>
    <w:p w14:paraId="31E7E2F0" w14:textId="77777777" w:rsidR="007D4095" w:rsidRDefault="00AF7CF2">
      <w:pPr>
        <w:pStyle w:val="SourceCode"/>
      </w:pPr>
      <w:r>
        <w:t xml:space="preserve">        }</w:t>
      </w:r>
    </w:p>
    <w:p w14:paraId="27F9F0CC" w14:textId="77777777" w:rsidR="007D4095" w:rsidRDefault="00AF7CF2">
      <w:pPr>
        <w:pStyle w:val="SourceCode"/>
      </w:pPr>
      <w:r>
        <w:t xml:space="preserve">        response.set_header("X-Content-Type-Options", "nosniff");</w:t>
      </w:r>
    </w:p>
    <w:p w14:paraId="3A979342" w14:textId="77777777" w:rsidR="007D4095" w:rsidRDefault="00AF7CF2">
      <w:pPr>
        <w:pStyle w:val="SourceCode"/>
      </w:pPr>
      <w:r>
        <w:t xml:space="preserve">    });</w:t>
      </w:r>
    </w:p>
    <w:p w14:paraId="63F919F3" w14:textId="77777777" w:rsidR="007D4095" w:rsidRDefault="007D4095">
      <w:pPr>
        <w:pStyle w:val="SourceCode"/>
      </w:pPr>
    </w:p>
    <w:p w14:paraId="66656A59" w14:textId="77777777" w:rsidR="007D4095" w:rsidRDefault="00AF7CF2">
      <w:pPr>
        <w:pStyle w:val="SourceCode"/>
      </w:pPr>
      <w:r>
        <w:t xml:space="preserve">    // Remember, open 127.0.0.1:8765 only, then answer until Ctrl+C.</w:t>
      </w:r>
    </w:p>
    <w:p w14:paraId="5BADC7D3" w14:textId="77777777" w:rsidR="007D4095" w:rsidRDefault="00AF7CF2">
      <w:pPr>
        <w:pStyle w:val="SourceCode"/>
      </w:pPr>
      <w:r>
        <w:t xml:space="preserve">    server.bind_to_port("127.0.0.1", 8765);</w:t>
      </w:r>
    </w:p>
    <w:p w14:paraId="34D7CE48" w14:textId="77777777" w:rsidR="007D4095" w:rsidRDefault="00AF7CF2">
      <w:pPr>
        <w:pStyle w:val="SourceCode"/>
      </w:pPr>
      <w:r>
        <w:t xml:space="preserve">    std::cout &lt;&lt; "Listening on https://127.0.0.1:8765" &lt;&lt; std::endl;</w:t>
      </w:r>
    </w:p>
    <w:p w14:paraId="561177D2" w14:textId="77777777" w:rsidR="007D4095" w:rsidRDefault="00AF7CF2">
      <w:pPr>
        <w:pStyle w:val="SourceCode"/>
        <w:keepNext/>
      </w:pPr>
      <w:r>
        <w:t xml:space="preserve">    server.listen_after_bind();</w:t>
      </w:r>
    </w:p>
    <w:p w14:paraId="772EA10E" w14:textId="77777777" w:rsidR="007D4095" w:rsidRDefault="00AF7CF2">
      <w:pPr>
        <w:pStyle w:val="SourceCode"/>
        <w:keepNext/>
      </w:pPr>
      <w:r>
        <w:t xml:space="preserve">    return 0;</w:t>
      </w:r>
    </w:p>
    <w:p w14:paraId="52E59A42" w14:textId="77777777" w:rsidR="007D4095" w:rsidRDefault="00AF7CF2">
      <w:pPr>
        <w:pStyle w:val="SourceCode"/>
      </w:pPr>
      <w:r>
        <w:t>}</w:t>
      </w:r>
    </w:p>
    <w:p w14:paraId="4D5BBFB3" w14:textId="77777777" w:rsidR="007D4095" w:rsidRDefault="007D4095">
      <w:pPr>
        <w:keepNext/>
      </w:pPr>
    </w:p>
    <w:p w14:paraId="53D61B2E" w14:textId="77777777" w:rsidR="007D4095" w:rsidRDefault="00AF7CF2">
      <w:pPr>
        <w:pStyle w:val="Heading3"/>
      </w:pPr>
      <w:r>
        <w:t>Windows PowerShell Basic Server Build and Run</w:t>
      </w:r>
    </w:p>
    <w:p w14:paraId="57DD95CA" w14:textId="77777777" w:rsidR="007D4095" w:rsidRDefault="00AF7CF2">
      <w:pPr>
        <w:keepNext/>
      </w:pPr>
      <w:r>
        <w:t>In Terminal 1, in the lesson-8.8 folder, reset the contacts, then build and start the Basic server, as in the C section:</w:t>
      </w:r>
    </w:p>
    <w:p w14:paraId="6AC85DAB" w14:textId="77777777" w:rsidR="007D4095" w:rsidRDefault="007D4095">
      <w:pPr>
        <w:keepNext/>
      </w:pPr>
    </w:p>
    <w:p w14:paraId="23BE498E" w14:textId="77777777" w:rsidR="007D4095" w:rsidRDefault="00AF7CF2">
      <w:pPr>
        <w:pStyle w:val="CommandBlock"/>
        <w:keepNext/>
      </w:pPr>
      <w:r>
        <w:t>$mysql = "C:\Program Files\MySQL\MySQL Server 26.7\bin\mysql.exe"</w:t>
      </w:r>
    </w:p>
    <w:p w14:paraId="56189DBB" w14:textId="77777777" w:rsidR="007D4095" w:rsidRDefault="00AF7CF2">
      <w:pPr>
        <w:pStyle w:val="CommandBlock"/>
        <w:keepNext/>
      </w:pPr>
      <w:r>
        <w:t>$env:MYSQL_PWD = $env:SPA_DB_PASSWORD</w:t>
      </w:r>
    </w:p>
    <w:p w14:paraId="09680446" w14:textId="77777777" w:rsidR="007D4095" w:rsidRDefault="00AF7CF2">
      <w:pPr>
        <w:pStyle w:val="CommandBlock"/>
      </w:pPr>
      <w:r>
        <w:t>&amp; $mysql -u devuser -h 127.0.0.1 -P 3306 -D spa_contacts --commands `</w:t>
      </w:r>
    </w:p>
    <w:p w14:paraId="7678B623" w14:textId="77777777" w:rsidR="007D4095" w:rsidRDefault="00AF7CF2">
      <w:pPr>
        <w:pStyle w:val="CommandBlock"/>
      </w:pPr>
      <w:r>
        <w:t xml:space="preserve">    -e "source sql/reset_contacts_cpp.sql"</w:t>
      </w:r>
    </w:p>
    <w:p w14:paraId="0FF04C36" w14:textId="77777777" w:rsidR="007D4095" w:rsidRDefault="00AF7CF2">
      <w:pPr>
        <w:pStyle w:val="CommandBlock"/>
      </w:pPr>
      <w:r>
        <w:t>Remove-Item Env:MYSQL_PWD</w:t>
      </w:r>
    </w:p>
    <w:p w14:paraId="10A871E3" w14:textId="77777777" w:rsidR="007D4095" w:rsidRDefault="00AF7CF2">
      <w:pPr>
        <w:pStyle w:val="CommandBlock"/>
      </w:pPr>
      <w:r>
        <w:t>$buildTools = "C:\Program Files (x86)\Microsoft Visual Studio\18\BuildTools"</w:t>
      </w:r>
    </w:p>
    <w:p w14:paraId="2925C2C5" w14:textId="77777777" w:rsidR="007D4095" w:rsidRDefault="00AF7CF2">
      <w:pPr>
        <w:pStyle w:val="CommandBlock"/>
      </w:pPr>
      <w:r>
        <w:t>&amp; "$buildTools\Common7\Tools\Launch-VsDevShell.ps1" -Arch amd64 `</w:t>
      </w:r>
    </w:p>
    <w:p w14:paraId="28ADC6FA" w14:textId="77777777" w:rsidR="007D4095" w:rsidRDefault="00AF7CF2">
      <w:pPr>
        <w:pStyle w:val="CommandBlock"/>
      </w:pPr>
      <w:r>
        <w:t xml:space="preserve">    -HostArch amd64 -SkipAutomaticLocation</w:t>
      </w:r>
    </w:p>
    <w:p w14:paraId="2DB71C45" w14:textId="77777777" w:rsidR="007D4095" w:rsidRDefault="00AF7CF2">
      <w:pPr>
        <w:pStyle w:val="CommandBlock"/>
      </w:pPr>
      <w:r>
        <w:t>$ssl = ".\cpp\vcpkg_installed\x64-windows-static-md"</w:t>
      </w:r>
    </w:p>
    <w:p w14:paraId="64C4466D" w14:textId="77777777" w:rsidR="007D4095" w:rsidRDefault="00AF7CF2">
      <w:pPr>
        <w:pStyle w:val="CommandBlock"/>
      </w:pPr>
      <w:r>
        <w:t>$connector = "C:\Program Files\MySQL\MySQL Connector C++ 26.7"</w:t>
      </w:r>
    </w:p>
    <w:p w14:paraId="58CEA8C0" w14:textId="77777777" w:rsidR="007D4095" w:rsidRDefault="00AF7CF2">
      <w:pPr>
        <w:pStyle w:val="CommandBlock"/>
      </w:pPr>
      <w:r>
        <w:t>cl /nologo /std:c++20 /EHsc /W4 /WX /wd4702 /MD /D_CRT_SECURE_NO_WARNINGS `</w:t>
      </w:r>
    </w:p>
    <w:p w14:paraId="0B2CAFD6" w14:textId="77777777" w:rsidR="007D4095" w:rsidRDefault="00AF7CF2">
      <w:pPr>
        <w:pStyle w:val="CommandBlock"/>
      </w:pPr>
      <w:r>
        <w:t xml:space="preserve">    /external:I .\cpp /external:I "$ssl\include" `</w:t>
      </w:r>
    </w:p>
    <w:p w14:paraId="4C624F4D" w14:textId="77777777" w:rsidR="007D4095" w:rsidRDefault="00AF7CF2">
      <w:pPr>
        <w:pStyle w:val="CommandBlock"/>
      </w:pPr>
      <w:r>
        <w:t xml:space="preserve">    /external:I "$connector\include" /external:W0 .\cpp\basic_server.cpp `</w:t>
      </w:r>
    </w:p>
    <w:p w14:paraId="72891D67" w14:textId="77777777" w:rsidR="007D4095" w:rsidRDefault="00AF7CF2">
      <w:pPr>
        <w:pStyle w:val="CommandBlock"/>
      </w:pPr>
      <w:r>
        <w:t xml:space="preserve">    .\cpp\contact_page.cpp .\cpp\contact_store.cpp .\cpp\contacts.cpp /Fo:cpp\ `</w:t>
      </w:r>
    </w:p>
    <w:p w14:paraId="1139EFDB" w14:textId="77777777" w:rsidR="007D4095" w:rsidRDefault="00AF7CF2">
      <w:pPr>
        <w:pStyle w:val="CommandBlock"/>
      </w:pPr>
      <w:r>
        <w:t xml:space="preserve">    /Fe:cpp\basic-server.exe /link /LIBPATH:"$ssl\lib" `</w:t>
      </w:r>
    </w:p>
    <w:p w14:paraId="76B36CB6" w14:textId="77777777" w:rsidR="007D4095" w:rsidRDefault="00AF7CF2">
      <w:pPr>
        <w:pStyle w:val="CommandBlock"/>
        <w:keepNext/>
      </w:pPr>
      <w:r>
        <w:t xml:space="preserve">    /LIBPATH:"$connector\lib64\vs14" libssl.lib libcrypto.lib ws2_32.lib `</w:t>
      </w:r>
    </w:p>
    <w:p w14:paraId="5C5E7F3F" w14:textId="77777777" w:rsidR="007D4095" w:rsidRDefault="00AF7CF2">
      <w:pPr>
        <w:pStyle w:val="CommandBlock"/>
        <w:keepNext/>
      </w:pPr>
      <w:r>
        <w:t xml:space="preserve">    crypt32.lib advapi32.lib user32.lib mysqlcppconn.lib</w:t>
      </w:r>
    </w:p>
    <w:p w14:paraId="30447AEA" w14:textId="77777777" w:rsidR="007D4095" w:rsidRDefault="00AF7CF2">
      <w:pPr>
        <w:pStyle w:val="CommandBlock"/>
      </w:pPr>
      <w:r>
        <w:t>.\cpp\basic-server.exe</w:t>
      </w:r>
    </w:p>
    <w:p w14:paraId="4E2C337B" w14:textId="77777777" w:rsidR="007D4095" w:rsidRDefault="007D4095">
      <w:pPr>
        <w:keepNext/>
      </w:pPr>
    </w:p>
    <w:p w14:paraId="10BFD2AC" w14:textId="77777777" w:rsidR="007D4095" w:rsidRDefault="00AF7CF2">
      <w:r>
        <w:t>Wait for its Listening line, and leave it running. The Basic server prints nothing for each request.</w:t>
      </w:r>
    </w:p>
    <w:p w14:paraId="2A01D3EC" w14:textId="77777777" w:rsidR="007D4095" w:rsidRDefault="007D4095">
      <w:pPr>
        <w:keepNext/>
      </w:pPr>
    </w:p>
    <w:p w14:paraId="232BCA7F" w14:textId="77777777" w:rsidR="007D4095" w:rsidRDefault="00AF7CF2">
      <w:pPr>
        <w:pStyle w:val="Heading3"/>
      </w:pPr>
      <w:r>
        <w:t>Windows PowerShell Basic Browser Check</w:t>
      </w:r>
    </w:p>
    <w:p w14:paraId="620421BB" w14:textId="77777777" w:rsidR="007D4095" w:rsidRDefault="00AF7CF2">
      <w:pPr>
        <w:keepNext/>
      </w:pPr>
      <w:r>
        <w:t>In Terminal 2, open the Contact Search page and type in its box, as in the C section.</w:t>
      </w:r>
    </w:p>
    <w:p w14:paraId="538EFA98" w14:textId="77777777" w:rsidR="007D4095" w:rsidRDefault="007D4095">
      <w:pPr>
        <w:keepNext/>
      </w:pPr>
    </w:p>
    <w:p w14:paraId="2F307622" w14:textId="77777777" w:rsidR="007D4095" w:rsidRDefault="00AF7CF2">
      <w:pPr>
        <w:pStyle w:val="CommandBlock"/>
      </w:pPr>
      <w:r>
        <w:t>Start-Process "https://127.0.0.1:8765/"</w:t>
      </w:r>
    </w:p>
    <w:p w14:paraId="7130B2D1" w14:textId="77777777" w:rsidR="007D4095" w:rsidRDefault="007D4095">
      <w:pPr>
        <w:keepNext/>
      </w:pPr>
    </w:p>
    <w:p w14:paraId="7448EC2A" w14:textId="77777777" w:rsidR="007D4095" w:rsidRDefault="00AF7CF2">
      <w:pPr>
        <w:pStyle w:val="Heading3"/>
      </w:pPr>
      <w:r>
        <w:t>Windows PowerShell Basic API Check</w:t>
      </w:r>
    </w:p>
    <w:p w14:paraId="2C990B5C" w14:textId="77777777" w:rsidR="007D4095" w:rsidRDefault="00AF7CF2">
      <w:pPr>
        <w:keepNext/>
      </w:pPr>
      <w:r>
        <w:t>Still in Terminal 2, the API with curl.exe, as in the C section.</w:t>
      </w:r>
    </w:p>
    <w:p w14:paraId="065584E5" w14:textId="77777777" w:rsidR="007D4095" w:rsidRDefault="007D4095">
      <w:pPr>
        <w:keepNext/>
      </w:pPr>
    </w:p>
    <w:p w14:paraId="19D7E8B6" w14:textId="77777777" w:rsidR="007D4095" w:rsidRDefault="00AF7CF2">
      <w:pPr>
        <w:pStyle w:val="CommandBlock"/>
        <w:keepNext/>
      </w:pPr>
      <w:r>
        <w:t>$format = "\n%{http_code} [%header{content-type}]\n"</w:t>
      </w:r>
    </w:p>
    <w:p w14:paraId="0B074558" w14:textId="77777777" w:rsidR="007D4095" w:rsidRDefault="00AF7CF2">
      <w:pPr>
        <w:pStyle w:val="CommandBlock"/>
        <w:keepNext/>
      </w:pPr>
      <w:r>
        <w:t>&amp; "$env:SystemRoot\System32\curl.exe" -sS --ssl-revoke-best-effort `</w:t>
      </w:r>
    </w:p>
    <w:p w14:paraId="30FBEF6D" w14:textId="77777777" w:rsidR="007D4095" w:rsidRDefault="00AF7CF2">
      <w:pPr>
        <w:pStyle w:val="CommandBlock"/>
        <w:keepNext/>
      </w:pPr>
      <w:r>
        <w:t xml:space="preserve">    --cacert .\certs\spa-ca.pem -w $format `</w:t>
      </w:r>
    </w:p>
    <w:p w14:paraId="4C1CF3C0" w14:textId="77777777" w:rsidR="007D4095" w:rsidRDefault="00AF7CF2">
      <w:pPr>
        <w:pStyle w:val="CommandBlock"/>
        <w:keepNext/>
      </w:pPr>
      <w:r>
        <w:t xml:space="preserve">    "https://127.0.0.1:8765/api/v1/contacts?name=lo" `</w:t>
      </w:r>
    </w:p>
    <w:p w14:paraId="0DBFEDB6" w14:textId="77777777" w:rsidR="007D4095" w:rsidRDefault="00AF7CF2">
      <w:pPr>
        <w:pStyle w:val="CommandBlock"/>
      </w:pPr>
      <w:r>
        <w:t xml:space="preserve">    "https://127.0.0.1:8765/api/v1/contacts?name=n%20t"</w:t>
      </w:r>
    </w:p>
    <w:p w14:paraId="170F143F" w14:textId="77777777" w:rsidR="007D4095" w:rsidRDefault="007D4095">
      <w:pPr>
        <w:keepNext/>
      </w:pPr>
    </w:p>
    <w:p w14:paraId="3888600C" w14:textId="77777777" w:rsidR="007D4095" w:rsidRDefault="00AF7CF2">
      <w:r>
        <w:t>Now press Ctrl+C in Terminal 1 to stop the server.</w:t>
      </w:r>
    </w:p>
    <w:p w14:paraId="62D977CF" w14:textId="77777777" w:rsidR="007D4095" w:rsidRDefault="007D4095">
      <w:pPr>
        <w:keepNext/>
      </w:pPr>
    </w:p>
    <w:p w14:paraId="4BD63D08" w14:textId="77777777" w:rsidR="007D4095" w:rsidRDefault="00AF7CF2">
      <w:pPr>
        <w:pStyle w:val="Heading3"/>
      </w:pPr>
      <w:r>
        <w:t>Linux or macOS Basic Build and Run</w:t>
      </w:r>
    </w:p>
    <w:p w14:paraId="74F026E8"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3C118BAA" w14:textId="77777777" w:rsidR="007D4095" w:rsidRDefault="007D4095">
      <w:pPr>
        <w:keepNext/>
      </w:pPr>
    </w:p>
    <w:p w14:paraId="0827DC7E" w14:textId="77777777" w:rsidR="007D4095" w:rsidRDefault="00AF7CF2">
      <w:pPr>
        <w:pStyle w:val="CommandBlock"/>
        <w:keepNext/>
      </w:pPr>
      <w:r>
        <w:t>g++ -std=c++20 -Wall -Wextra -Wpedantic -Werror -I./cpp \</w:t>
      </w:r>
    </w:p>
    <w:p w14:paraId="7C42782E" w14:textId="77777777" w:rsidR="007D4095" w:rsidRDefault="00AF7CF2">
      <w:pPr>
        <w:pStyle w:val="CommandBlock"/>
        <w:keepNext/>
      </w:pPr>
      <w:r>
        <w:t xml:space="preserve">    ./cpp/basic_server.cpp ./cpp/contact_page.cpp ./cpp/contact_store.cpp \</w:t>
      </w:r>
    </w:p>
    <w:p w14:paraId="1D097593" w14:textId="77777777" w:rsidR="007D4095" w:rsidRDefault="00AF7CF2">
      <w:pPr>
        <w:pStyle w:val="CommandBlock"/>
        <w:keepNext/>
      </w:pPr>
      <w:r>
        <w:t xml:space="preserve">    ./cpp/contacts.cpp -lssl -lcrypto -lmysqlcppconn -o ./cpp/basic-server</w:t>
      </w:r>
    </w:p>
    <w:p w14:paraId="0EF03B6F" w14:textId="77777777" w:rsidR="007D4095" w:rsidRDefault="00AF7CF2">
      <w:pPr>
        <w:pStyle w:val="CommandBlock"/>
      </w:pPr>
      <w:r>
        <w:t>./cpp/basic-server</w:t>
      </w:r>
    </w:p>
    <w:p w14:paraId="3124B930" w14:textId="77777777" w:rsidR="007D4095" w:rsidRDefault="007D4095">
      <w:pPr>
        <w:keepNext/>
      </w:pPr>
    </w:p>
    <w:p w14:paraId="68E13230" w14:textId="77777777" w:rsidR="007D4095" w:rsidRDefault="00AF7CF2">
      <w:pPr>
        <w:pStyle w:val="Heading3"/>
      </w:pPr>
      <w:r>
        <w:t>Check Your Results</w:t>
      </w:r>
    </w:p>
    <w:p w14:paraId="224F4DC8" w14:textId="77777777" w:rsidR="007D4095" w:rsidRDefault="00AF7CF2">
      <w:pPr>
        <w:keepNext/>
      </w:pPr>
      <w:r>
        <w:t>The server block must print only its Listening line:</w:t>
      </w:r>
    </w:p>
    <w:p w14:paraId="5767AC2D" w14:textId="77777777" w:rsidR="007D4095" w:rsidRDefault="007D4095">
      <w:pPr>
        <w:keepNext/>
      </w:pPr>
    </w:p>
    <w:p w14:paraId="3F450EDE" w14:textId="77777777" w:rsidR="007D4095" w:rsidRDefault="00AF7CF2">
      <w:pPr>
        <w:pStyle w:val="RequiredOutput"/>
      </w:pPr>
      <w:r>
        <w:t>Listening on https://127.0.0.1:8765</w:t>
      </w:r>
    </w:p>
    <w:p w14:paraId="5758304A" w14:textId="77777777" w:rsidR="007D4095" w:rsidRDefault="007D4095">
      <w:pPr>
        <w:keepNext/>
      </w:pPr>
    </w:p>
    <w:p w14:paraId="6D417852" w14:textId="77777777" w:rsidR="007D4095" w:rsidRDefault="00AF7CF2">
      <w:pPr>
        <w:keepNext/>
      </w:pPr>
      <w:r>
        <w:t>The Basic Browser Check's tab must say Contact Search, and the page, with Lesson 8.7's look, must show exactly this before you type:</w:t>
      </w:r>
    </w:p>
    <w:p w14:paraId="03B1E225" w14:textId="77777777" w:rsidR="007D4095" w:rsidRDefault="007D4095">
      <w:pPr>
        <w:keepNext/>
      </w:pPr>
    </w:p>
    <w:p w14:paraId="5A3D5EC3" w14:textId="77777777" w:rsidR="007D4095" w:rsidRDefault="00AF7CF2">
      <w:pPr>
        <w:pStyle w:val="RequiredOutput"/>
        <w:keepNext/>
      </w:pPr>
      <w:r>
        <w:t>Contact Search</w:t>
      </w:r>
    </w:p>
    <w:p w14:paraId="7F6936F4" w14:textId="77777777" w:rsidR="007D4095" w:rsidRDefault="007D4095">
      <w:pPr>
        <w:pStyle w:val="RequiredOutput"/>
        <w:keepNext/>
      </w:pPr>
    </w:p>
    <w:p w14:paraId="026E1FDD" w14:textId="77777777" w:rsidR="007D4095" w:rsidRDefault="00AF7CF2">
      <w:pPr>
        <w:pStyle w:val="RequiredOutput"/>
        <w:keepNext/>
      </w:pPr>
      <w:r>
        <w:t>Name</w:t>
      </w:r>
    </w:p>
    <w:p w14:paraId="55C90014" w14:textId="77777777" w:rsidR="007D4095" w:rsidRDefault="007D4095">
      <w:pPr>
        <w:pStyle w:val="RequiredOutput"/>
        <w:keepNext/>
      </w:pPr>
    </w:p>
    <w:p w14:paraId="1B14F236" w14:textId="77777777" w:rsidR="007D4095" w:rsidRDefault="00AF7CF2">
      <w:pPr>
        <w:pStyle w:val="RequiredOutput"/>
        <w:keepNext/>
      </w:pPr>
      <w:r>
        <w:t>Contacts shown: 3</w:t>
      </w:r>
    </w:p>
    <w:p w14:paraId="0D9CBE2A" w14:textId="77777777" w:rsidR="007D4095" w:rsidRDefault="007D4095">
      <w:pPr>
        <w:pStyle w:val="RequiredOutput"/>
        <w:keepNext/>
      </w:pPr>
    </w:p>
    <w:p w14:paraId="5137FBBE" w14:textId="77777777" w:rsidR="007D4095" w:rsidRDefault="00AF7CF2">
      <w:pPr>
        <w:pStyle w:val="RequiredOutput"/>
        <w:keepNext/>
      </w:pPr>
      <w:r>
        <w:t>Ada Lovelace</w:t>
      </w:r>
    </w:p>
    <w:p w14:paraId="6BC1817C" w14:textId="77777777" w:rsidR="007D4095" w:rsidRDefault="00AF7CF2">
      <w:pPr>
        <w:pStyle w:val="RequiredOutput"/>
        <w:keepNext/>
      </w:pPr>
      <w:r>
        <w:t>Grace Hopper</w:t>
      </w:r>
    </w:p>
    <w:p w14:paraId="79916D9A" w14:textId="77777777" w:rsidR="007D4095" w:rsidRDefault="00AF7CF2">
      <w:pPr>
        <w:pStyle w:val="RequiredOutput"/>
      </w:pPr>
      <w:r>
        <w:t>Alan Turing</w:t>
      </w:r>
    </w:p>
    <w:p w14:paraId="5B269B03" w14:textId="77777777" w:rsidR="007D4095" w:rsidRDefault="007D4095">
      <w:pPr>
        <w:keepNext/>
      </w:pPr>
    </w:p>
    <w:p w14:paraId="7315BBD8" w14:textId="77777777" w:rsidR="007D4095" w:rsidRDefault="00AF7CF2">
      <w:pPr>
        <w:keepNext/>
      </w:pPr>
      <w:r>
        <w:t>The Basic API Check must print two answers, each body on its own line, then its status and type.</w:t>
      </w:r>
    </w:p>
    <w:p w14:paraId="23D4540B" w14:textId="77777777" w:rsidR="007D4095" w:rsidRDefault="007D4095">
      <w:pPr>
        <w:keepNext/>
      </w:pPr>
    </w:p>
    <w:p w14:paraId="23A8E62A" w14:textId="77777777" w:rsidR="007D4095" w:rsidRDefault="00AF7CF2">
      <w:pPr>
        <w:pStyle w:val="RequiredOutput"/>
        <w:keepNext/>
      </w:pPr>
      <w:r>
        <w:t>[{"id":1,"name":"Ada Lovelace","email":"ada@example.com","phone":"555-0100"}]</w:t>
      </w:r>
    </w:p>
    <w:p w14:paraId="2192ADA1" w14:textId="77777777" w:rsidR="007D4095" w:rsidRDefault="00AF7CF2">
      <w:pPr>
        <w:pStyle w:val="RequiredOutput"/>
        <w:keepNext/>
      </w:pPr>
      <w:r>
        <w:t>200 [application/json; charset=utf-8]</w:t>
      </w:r>
    </w:p>
    <w:p w14:paraId="131BC133" w14:textId="77777777" w:rsidR="007D4095" w:rsidRDefault="00AF7CF2">
      <w:pPr>
        <w:pStyle w:val="RequiredOutput"/>
        <w:keepNext/>
      </w:pPr>
      <w:r>
        <w:t>[{"id":3,"name":"Alan Turing","email":"alan@example.com","phone":"555-0102"}]</w:t>
      </w:r>
    </w:p>
    <w:p w14:paraId="2ACF6E7C" w14:textId="77777777" w:rsidR="007D4095" w:rsidRDefault="00AF7CF2">
      <w:pPr>
        <w:pStyle w:val="RequiredOutput"/>
      </w:pPr>
      <w:r>
        <w:t>200 [application/json; charset=utf-8]</w:t>
      </w:r>
    </w:p>
    <w:p w14:paraId="72CE6449" w14:textId="77777777" w:rsidR="007D4095" w:rsidRDefault="007D4095">
      <w:pPr>
        <w:keepNext/>
      </w:pPr>
    </w:p>
    <w:p w14:paraId="72EA2B2B" w14:textId="77777777" w:rsidR="007D4095" w:rsidRDefault="00AF7CF2">
      <w:pPr>
        <w:pStyle w:val="ListBullet"/>
      </w:pPr>
      <w:r>
        <w:t>Contacts shown: 3 is written by basic.js after the API answered: if the page still says The script did not run., the script never ran. See When a Program Run Fails.</w:t>
      </w:r>
    </w:p>
    <w:p w14:paraId="1C870B22" w14:textId="77777777" w:rsidR="007D4095" w:rsidRDefault="00AF7CF2">
      <w:pPr>
        <w:pStyle w:val="ListBullet"/>
      </w:pPr>
      <w:r>
        <w:t>The search is the database's: Lesson 6.18's LIKE match ignores letter case, so lo finds Lovelace, and %20 arrives at the server as a space.</w:t>
      </w:r>
    </w:p>
    <w:p w14:paraId="03C2CA3B"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62D4F9B8" w14:textId="77777777" w:rsidR="007D4095" w:rsidRDefault="007D4095">
      <w:pPr>
        <w:keepNext/>
      </w:pPr>
    </w:p>
    <w:p w14:paraId="1F7D0234" w14:textId="77777777" w:rsidR="007D4095" w:rsidRDefault="007D4095">
      <w:pPr>
        <w:keepNext/>
      </w:pPr>
    </w:p>
    <w:p w14:paraId="19CA501F" w14:textId="77777777" w:rsidR="007D4095" w:rsidRDefault="00AF7CF2">
      <w:pPr>
        <w:pStyle w:val="Heading2"/>
      </w:pPr>
      <w:r>
        <w:t>Production-Minded Implementation</w:t>
      </w:r>
    </w:p>
    <w:p w14:paraId="017076D4" w14:textId="77777777" w:rsidR="007D4095" w:rsidRDefault="00AF7CF2">
      <w:r>
        <w:t>The Production-Minded server is Lesson 8.7's with three changes. The static map gains /static/app.js. server.set_post_routing_handler, cpp-httplib's hook that runs after every handler, the error handler included, adds Content-Security-Policy to every HTML answer. server.Get registers handleContactsApi for /api/v1/contacts before the health route and the .* routes; it opens one connection, answers 401 when sessionFor finds no live session, reads the name, and answers through sendJson, which logs it. The cont</w:t>
      </w:r>
      <w:r>
        <w:t>act list's template follows, then the server.</w:t>
      </w:r>
    </w:p>
    <w:p w14:paraId="528B5405" w14:textId="77777777" w:rsidR="007D4095" w:rsidRDefault="007D4095">
      <w:pPr>
        <w:keepNext/>
      </w:pPr>
    </w:p>
    <w:p w14:paraId="462315B7" w14:textId="77777777" w:rsidR="007D4095" w:rsidRDefault="00AF7CF2">
      <w:r>
        <w:t>The contact list's template gains the script tag, the four ids, and the status line, as in the C section.</w:t>
      </w:r>
    </w:p>
    <w:p w14:paraId="4B04E0E0" w14:textId="77777777" w:rsidR="007D4095" w:rsidRDefault="007D4095">
      <w:pPr>
        <w:keepNext/>
      </w:pPr>
    </w:p>
    <w:p w14:paraId="1533D196" w14:textId="77777777" w:rsidR="007D4095" w:rsidRDefault="00AF7CF2">
      <w:pPr>
        <w:pStyle w:val="Heading3"/>
      </w:pPr>
      <w:r>
        <w:t>cpp/templates/contacts.html</w:t>
      </w:r>
    </w:p>
    <w:p w14:paraId="7FFC23A8" w14:textId="77777777" w:rsidR="007D4095" w:rsidRDefault="00AF7CF2">
      <w:pPr>
        <w:pStyle w:val="SourceCode"/>
        <w:keepNext/>
      </w:pPr>
      <w:r>
        <w:t>&lt;!DOCTYPE html&gt;</w:t>
      </w:r>
    </w:p>
    <w:p w14:paraId="06F0DEC5" w14:textId="77777777" w:rsidR="007D4095" w:rsidRDefault="00AF7CF2">
      <w:pPr>
        <w:pStyle w:val="SourceCode"/>
        <w:keepNext/>
      </w:pPr>
      <w:r>
        <w:t>&lt;html lang="en"&gt;</w:t>
      </w:r>
    </w:p>
    <w:p w14:paraId="619ECD0F" w14:textId="77777777" w:rsidR="007D4095" w:rsidRDefault="00AF7CF2">
      <w:pPr>
        <w:pStyle w:val="SourceCode"/>
      </w:pPr>
      <w:r>
        <w:t>&lt;head&gt;</w:t>
      </w:r>
    </w:p>
    <w:p w14:paraId="242D99B5" w14:textId="77777777" w:rsidR="007D4095" w:rsidRDefault="00AF7CF2">
      <w:pPr>
        <w:pStyle w:val="SourceCode"/>
      </w:pPr>
      <w:r>
        <w:t>&lt;meta charset="utf-8"&gt;</w:t>
      </w:r>
    </w:p>
    <w:p w14:paraId="046E85C1" w14:textId="77777777" w:rsidR="007D4095" w:rsidRDefault="00AF7CF2">
      <w:pPr>
        <w:pStyle w:val="SourceCode"/>
      </w:pPr>
      <w:r>
        <w:t>&lt;title&gt;Contacts&lt;/title&gt;</w:t>
      </w:r>
    </w:p>
    <w:p w14:paraId="1F0DFE27" w14:textId="77777777" w:rsidR="007D4095" w:rsidRDefault="00AF7CF2">
      <w:pPr>
        <w:pStyle w:val="SourceCode"/>
      </w:pPr>
      <w:r>
        <w:t>&lt;link rel="stylesheet" href="/static/style.css"&gt;</w:t>
      </w:r>
    </w:p>
    <w:p w14:paraId="76DBEB1E" w14:textId="77777777" w:rsidR="007D4095" w:rsidRDefault="00AF7CF2">
      <w:pPr>
        <w:pStyle w:val="SourceCode"/>
      </w:pPr>
      <w:r>
        <w:t>&lt;link rel="icon" href="/static/logo.svg" type="image/svg+xml"&gt;</w:t>
      </w:r>
    </w:p>
    <w:p w14:paraId="6DD7CCA4" w14:textId="77777777" w:rsidR="007D4095" w:rsidRDefault="00AF7CF2">
      <w:pPr>
        <w:pStyle w:val="SourceCode"/>
      </w:pPr>
      <w:r>
        <w:t>&lt;script src="/static/app.js" defer&gt;&lt;/script&gt;</w:t>
      </w:r>
    </w:p>
    <w:p w14:paraId="0AD29B67" w14:textId="77777777" w:rsidR="007D4095" w:rsidRDefault="00AF7CF2">
      <w:pPr>
        <w:pStyle w:val="SourceCode"/>
      </w:pPr>
      <w:r>
        <w:t>&lt;/head&gt;</w:t>
      </w:r>
    </w:p>
    <w:p w14:paraId="4CA08094" w14:textId="77777777" w:rsidR="007D4095" w:rsidRDefault="00AF7CF2">
      <w:pPr>
        <w:pStyle w:val="SourceCode"/>
      </w:pPr>
      <w:r>
        <w:t>&lt;body&gt;</w:t>
      </w:r>
    </w:p>
    <w:p w14:paraId="44719684" w14:textId="77777777" w:rsidR="007D4095" w:rsidRDefault="00AF7CF2">
      <w:pPr>
        <w:pStyle w:val="SourceCode"/>
      </w:pPr>
      <w:r>
        <w:t>&lt;h1&gt;Contacts&lt;/h1&gt;</w:t>
      </w:r>
    </w:p>
    <w:p w14:paraId="54A81D3E" w14:textId="77777777" w:rsidR="007D4095" w:rsidRDefault="00AF7CF2">
      <w:pPr>
        <w:pStyle w:val="SourceCode"/>
      </w:pPr>
      <w:r>
        <w:t>&lt;p&gt;Logged in as {{ username }}&lt;/p&gt;</w:t>
      </w:r>
    </w:p>
    <w:p w14:paraId="5076C4D0" w14:textId="77777777" w:rsidR="007D4095" w:rsidRDefault="00AF7CF2">
      <w:pPr>
        <w:pStyle w:val="SourceCode"/>
      </w:pPr>
      <w:r>
        <w:t>&lt;form id="search-form" method="get" action="/contacts"&gt;</w:t>
      </w:r>
    </w:p>
    <w:p w14:paraId="776951FA" w14:textId="77777777" w:rsidR="007D4095" w:rsidRDefault="00AF7CF2">
      <w:pPr>
        <w:pStyle w:val="SourceCode"/>
      </w:pPr>
      <w:r>
        <w:t>&lt;p&gt;Name&lt;/p&gt;</w:t>
      </w:r>
    </w:p>
    <w:p w14:paraId="1E7ACBAC" w14:textId="77777777" w:rsidR="007D4095" w:rsidRDefault="00AF7CF2">
      <w:pPr>
        <w:pStyle w:val="SourceCode"/>
      </w:pPr>
      <w:r>
        <w:t>&lt;p&gt;&lt;input id="name-search" name="name" maxlength="100"&gt;&lt;/p&gt;</w:t>
      </w:r>
    </w:p>
    <w:p w14:paraId="67E45608" w14:textId="77777777" w:rsidR="007D4095" w:rsidRDefault="00AF7CF2">
      <w:pPr>
        <w:pStyle w:val="SourceCode"/>
      </w:pPr>
      <w:r>
        <w:t>&lt;p&gt;&lt;button type="submit"&gt;Search&lt;/button&gt;&lt;/p&gt;</w:t>
      </w:r>
    </w:p>
    <w:p w14:paraId="3DC554DC" w14:textId="77777777" w:rsidR="007D4095" w:rsidRDefault="00AF7CF2">
      <w:pPr>
        <w:pStyle w:val="SourceCode"/>
      </w:pPr>
      <w:r>
        <w:t>&lt;/form&gt;</w:t>
      </w:r>
    </w:p>
    <w:p w14:paraId="56556199" w14:textId="77777777" w:rsidR="007D4095" w:rsidRDefault="00AF7CF2">
      <w:pPr>
        <w:pStyle w:val="SourceCode"/>
      </w:pPr>
      <w:r>
        <w:t>&lt;p id="search-status"&gt;&lt;/p&gt;</w:t>
      </w:r>
    </w:p>
    <w:p w14:paraId="248E1715" w14:textId="77777777" w:rsidR="007D4095" w:rsidRDefault="00AF7CF2">
      <w:pPr>
        <w:pStyle w:val="SourceCode"/>
      </w:pPr>
      <w:r>
        <w:t>&lt;ul id="contact-list"&gt;</w:t>
      </w:r>
    </w:p>
    <w:p w14:paraId="7A1834B3" w14:textId="77777777" w:rsidR="007D4095" w:rsidRDefault="00AF7CF2">
      <w:pPr>
        <w:pStyle w:val="SourceCode"/>
      </w:pPr>
      <w:r>
        <w:t>{% for contact in contacts -%}</w:t>
      </w:r>
    </w:p>
    <w:p w14:paraId="0DAAC073" w14:textId="77777777" w:rsidR="007D4095" w:rsidRDefault="00AF7CF2">
      <w:pPr>
        <w:pStyle w:val="SourceCode"/>
      </w:pPr>
      <w:r>
        <w:t>&lt;li&gt;&lt;a href="/contacts/{{ contact.id }}"&gt;{{ contact.full_name }}&lt;/a&gt;&lt;/li&gt;</w:t>
      </w:r>
    </w:p>
    <w:p w14:paraId="6AA5B459" w14:textId="77777777" w:rsidR="007D4095" w:rsidRDefault="00AF7CF2">
      <w:pPr>
        <w:pStyle w:val="SourceCode"/>
      </w:pPr>
      <w:r>
        <w:t>{% endfor -%}</w:t>
      </w:r>
    </w:p>
    <w:p w14:paraId="7204997D" w14:textId="77777777" w:rsidR="007D4095" w:rsidRDefault="00AF7CF2">
      <w:pPr>
        <w:pStyle w:val="SourceCode"/>
      </w:pPr>
      <w:r>
        <w:t>&lt;/ul&gt;</w:t>
      </w:r>
    </w:p>
    <w:p w14:paraId="3581447A" w14:textId="77777777" w:rsidR="007D4095" w:rsidRDefault="00AF7CF2">
      <w:pPr>
        <w:pStyle w:val="SourceCode"/>
      </w:pPr>
      <w:r>
        <w:t>&lt;p&gt;&lt;a href="/contacts/new"&gt;New contact&lt;/a&gt;&lt;/p&gt;</w:t>
      </w:r>
    </w:p>
    <w:p w14:paraId="3B2CBDBC" w14:textId="77777777" w:rsidR="007D4095" w:rsidRDefault="00AF7CF2">
      <w:pPr>
        <w:pStyle w:val="SourceCode"/>
      </w:pPr>
      <w:r>
        <w:t>&lt;form method="post" action="/logout"&gt;</w:t>
      </w:r>
    </w:p>
    <w:p w14:paraId="3E779EBA" w14:textId="77777777" w:rsidR="007D4095" w:rsidRDefault="00AF7CF2">
      <w:pPr>
        <w:pStyle w:val="SourceCode"/>
      </w:pPr>
      <w:r>
        <w:t>&lt;p&gt;&lt;button type="submit"&gt;Log out&lt;/button&gt;&lt;/p&gt;</w:t>
      </w:r>
    </w:p>
    <w:p w14:paraId="0E111FB6" w14:textId="77777777" w:rsidR="007D4095" w:rsidRDefault="00AF7CF2">
      <w:pPr>
        <w:pStyle w:val="SourceCode"/>
      </w:pPr>
      <w:r>
        <w:t>&lt;/form&gt;</w:t>
      </w:r>
    </w:p>
    <w:p w14:paraId="41FA504D" w14:textId="77777777" w:rsidR="007D4095" w:rsidRDefault="00AF7CF2">
      <w:pPr>
        <w:pStyle w:val="SourceCode"/>
        <w:keepNext/>
      </w:pPr>
      <w:r>
        <w:t>&lt;p&gt;&lt;a href="/"&gt;Home&lt;/a&gt;&lt;/p&gt;</w:t>
      </w:r>
    </w:p>
    <w:p w14:paraId="3AE762E1" w14:textId="77777777" w:rsidR="007D4095" w:rsidRDefault="00AF7CF2">
      <w:pPr>
        <w:pStyle w:val="SourceCode"/>
        <w:keepNext/>
      </w:pPr>
      <w:r>
        <w:t>&lt;/body&gt;</w:t>
      </w:r>
    </w:p>
    <w:p w14:paraId="59C92176" w14:textId="77777777" w:rsidR="007D4095" w:rsidRDefault="00AF7CF2">
      <w:pPr>
        <w:pStyle w:val="SourceCode"/>
      </w:pPr>
      <w:r>
        <w:t>&lt;/html&gt;</w:t>
      </w:r>
    </w:p>
    <w:p w14:paraId="14158FE6" w14:textId="77777777" w:rsidR="007D4095" w:rsidRDefault="007D4095">
      <w:pPr>
        <w:keepNext/>
      </w:pPr>
    </w:p>
    <w:p w14:paraId="1A3E30D7" w14:textId="77777777" w:rsidR="007D4095" w:rsidRDefault="00AF7CF2">
      <w:pPr>
        <w:pStyle w:val="Heading3"/>
      </w:pPr>
      <w:r>
        <w:t>cpp/server.cpp</w:t>
      </w:r>
    </w:p>
    <w:p w14:paraId="5EE46A1E" w14:textId="77777777" w:rsidR="007D4095" w:rsidRDefault="00AF7CF2">
      <w:pPr>
        <w:pStyle w:val="SourceCode"/>
        <w:keepNext/>
      </w:pPr>
      <w:r>
        <w:t>// Lesson 8.8: Lesson 8.7's server, with the contact list's own script. The</w:t>
      </w:r>
    </w:p>
    <w:p w14:paraId="7BC7DBB5" w14:textId="77777777" w:rsidR="007D4095" w:rsidRDefault="00AF7CF2">
      <w:pPr>
        <w:pStyle w:val="SourceCode"/>
        <w:keepNext/>
      </w:pPr>
      <w:r>
        <w:t>// page's script, static/app.js, filters the list by calling GET</w:t>
      </w:r>
    </w:p>
    <w:p w14:paraId="3D44B4A7" w14:textId="77777777" w:rsidR="007D4095" w:rsidRDefault="00AF7CF2">
      <w:pPr>
        <w:pStyle w:val="SourceCode"/>
      </w:pPr>
      <w:r>
        <w:t>// /api/v1/contacts, which answers JSON only to a logged-in visitor's</w:t>
      </w:r>
    </w:p>
    <w:p w14:paraId="0FD334ED" w14:textId="77777777" w:rsidR="007D4095" w:rsidRDefault="00AF7CF2">
      <w:pPr>
        <w:pStyle w:val="SourceCode"/>
      </w:pPr>
      <w:r>
        <w:t>// session, and every page sends a Content-Security-Policy. Chapter 8's</w:t>
      </w:r>
    </w:p>
    <w:p w14:paraId="34A21BCD" w14:textId="77777777" w:rsidR="007D4095" w:rsidRDefault="00AF7CF2">
      <w:pPr>
        <w:pStyle w:val="SourceCode"/>
      </w:pPr>
      <w:r>
        <w:t>// lessons add their pages to this file.</w:t>
      </w:r>
    </w:p>
    <w:p w14:paraId="4A1147B0" w14:textId="77777777" w:rsidR="007D4095" w:rsidRDefault="00AF7CF2">
      <w:pPr>
        <w:pStyle w:val="SourceCode"/>
      </w:pPr>
      <w:r>
        <w:t>#include &lt;cctype&gt;</w:t>
      </w:r>
    </w:p>
    <w:p w14:paraId="13F7F7F8" w14:textId="77777777" w:rsidR="007D4095" w:rsidRDefault="00AF7CF2">
      <w:pPr>
        <w:pStyle w:val="SourceCode"/>
      </w:pPr>
      <w:r>
        <w:t>#include &lt;fstream&gt;</w:t>
      </w:r>
    </w:p>
    <w:p w14:paraId="2AF08E15" w14:textId="77777777" w:rsidR="007D4095" w:rsidRDefault="00AF7CF2">
      <w:pPr>
        <w:pStyle w:val="SourceCode"/>
      </w:pPr>
      <w:r>
        <w:t>#include &lt;iostream&gt;</w:t>
      </w:r>
    </w:p>
    <w:p w14:paraId="69877CD0" w14:textId="77777777" w:rsidR="007D4095" w:rsidRDefault="00AF7CF2">
      <w:pPr>
        <w:pStyle w:val="SourceCode"/>
      </w:pPr>
      <w:r>
        <w:t>#include &lt;map&gt;</w:t>
      </w:r>
    </w:p>
    <w:p w14:paraId="0DCC38D1" w14:textId="77777777" w:rsidR="007D4095" w:rsidRDefault="00AF7CF2">
      <w:pPr>
        <w:pStyle w:val="SourceCode"/>
      </w:pPr>
      <w:r>
        <w:t>#include &lt;memory&gt;</w:t>
      </w:r>
    </w:p>
    <w:p w14:paraId="6EAC6A10" w14:textId="77777777" w:rsidR="007D4095" w:rsidRDefault="00AF7CF2">
      <w:pPr>
        <w:pStyle w:val="SourceCode"/>
      </w:pPr>
      <w:r>
        <w:t>#include &lt;sstream&gt;</w:t>
      </w:r>
    </w:p>
    <w:p w14:paraId="676DD43B" w14:textId="77777777" w:rsidR="007D4095" w:rsidRDefault="00AF7CF2">
      <w:pPr>
        <w:pStyle w:val="SourceCode"/>
      </w:pPr>
      <w:r>
        <w:t>#include &lt;string&gt;</w:t>
      </w:r>
    </w:p>
    <w:p w14:paraId="7B73D557" w14:textId="77777777" w:rsidR="007D4095" w:rsidRDefault="00AF7CF2">
      <w:pPr>
        <w:pStyle w:val="SourceCode"/>
      </w:pPr>
      <w:r>
        <w:t>#include &lt;vector&gt;</w:t>
      </w:r>
    </w:p>
    <w:p w14:paraId="25CC58C1" w14:textId="77777777" w:rsidR="007D4095" w:rsidRDefault="007D4095">
      <w:pPr>
        <w:pStyle w:val="SourceCode"/>
      </w:pPr>
    </w:p>
    <w:p w14:paraId="2B759831" w14:textId="77777777" w:rsidR="007D4095" w:rsidRDefault="00AF7CF2">
      <w:pPr>
        <w:pStyle w:val="SourceCode"/>
      </w:pPr>
      <w:r>
        <w:t>#define CPPHTTPLIB_OPENSSL_SUPPORT</w:t>
      </w:r>
    </w:p>
    <w:p w14:paraId="595C4C7E" w14:textId="77777777" w:rsidR="007D4095" w:rsidRDefault="00AF7CF2">
      <w:pPr>
        <w:pStyle w:val="SourceCode"/>
      </w:pPr>
      <w:r>
        <w:t>// Remember, cpp-httplib decodes a form body only up to 8192 bytes unless</w:t>
      </w:r>
    </w:p>
    <w:p w14:paraId="44EF5C8F" w14:textId="77777777" w:rsidR="007D4095" w:rsidRDefault="00AF7CF2">
      <w:pPr>
        <w:pStyle w:val="SourceCode"/>
      </w:pPr>
      <w:r>
        <w:t>// this define, made before the include, raises it: here to 16384, the</w:t>
      </w:r>
    </w:p>
    <w:p w14:paraId="2DBEAB2C" w14:textId="77777777" w:rsidR="007D4095" w:rsidRDefault="00AF7CF2">
      <w:pPr>
        <w:pStyle w:val="SourceCode"/>
      </w:pPr>
      <w:r>
        <w:t>// server's own limit (Lesson 8.4).</w:t>
      </w:r>
    </w:p>
    <w:p w14:paraId="06B98CEE" w14:textId="77777777" w:rsidR="007D4095" w:rsidRDefault="00AF7CF2">
      <w:pPr>
        <w:pStyle w:val="SourceCode"/>
      </w:pPr>
      <w:r>
        <w:t>#define CPPHTTPLIB_FORM_URL_ENCODED_PAYLOAD_MAX_LENGTH 16384</w:t>
      </w:r>
    </w:p>
    <w:p w14:paraId="1760470D" w14:textId="77777777" w:rsidR="007D4095" w:rsidRDefault="00AF7CF2">
      <w:pPr>
        <w:pStyle w:val="SourceCode"/>
      </w:pPr>
      <w:r>
        <w:t>#include "httplib.h"</w:t>
      </w:r>
    </w:p>
    <w:p w14:paraId="6392873A" w14:textId="77777777" w:rsidR="007D4095" w:rsidRDefault="00AF7CF2">
      <w:pPr>
        <w:pStyle w:val="SourceCode"/>
      </w:pPr>
      <w:r>
        <w:t>#include &lt;inja.hpp&gt;</w:t>
      </w:r>
    </w:p>
    <w:p w14:paraId="075A9D2E" w14:textId="77777777" w:rsidR="007D4095" w:rsidRDefault="007D4095">
      <w:pPr>
        <w:pStyle w:val="SourceCode"/>
      </w:pPr>
    </w:p>
    <w:p w14:paraId="3A4CB0C6" w14:textId="77777777" w:rsidR="007D4095" w:rsidRDefault="00AF7CF2">
      <w:pPr>
        <w:pStyle w:val="SourceCode"/>
      </w:pPr>
      <w:r>
        <w:t>// Remember, your Chapter 5 contacts module and Chapter 6's store and page</w:t>
      </w:r>
    </w:p>
    <w:p w14:paraId="2B266536" w14:textId="77777777" w:rsidR="007D4095" w:rsidRDefault="00AF7CF2">
      <w:pPr>
        <w:pStyle w:val="SourceCode"/>
      </w:pPr>
      <w:r>
        <w:t>// modules, copied unchanged.</w:t>
      </w:r>
    </w:p>
    <w:p w14:paraId="7B0594D1" w14:textId="77777777" w:rsidR="007D4095" w:rsidRDefault="00AF7CF2">
      <w:pPr>
        <w:pStyle w:val="SourceCode"/>
      </w:pPr>
      <w:r>
        <w:t>#include "contact_page.h"</w:t>
      </w:r>
    </w:p>
    <w:p w14:paraId="202B0BB7" w14:textId="77777777" w:rsidR="007D4095" w:rsidRDefault="00AF7CF2">
      <w:pPr>
        <w:pStyle w:val="SourceCode"/>
      </w:pPr>
      <w:r>
        <w:t>#include "contact_store.h"</w:t>
      </w:r>
    </w:p>
    <w:p w14:paraId="2E6D33A3" w14:textId="77777777" w:rsidR="007D4095" w:rsidRDefault="00AF7CF2">
      <w:pPr>
        <w:pStyle w:val="SourceCode"/>
      </w:pPr>
      <w:r>
        <w:t>#include "contacts.h"</w:t>
      </w:r>
    </w:p>
    <w:p w14:paraId="2E62CAFC" w14:textId="77777777" w:rsidR="007D4095" w:rsidRDefault="00AF7CF2">
      <w:pPr>
        <w:pStyle w:val="SourceCode"/>
      </w:pPr>
      <w:r>
        <w:t>// Remember, Lesson 8.5's session store and Lesson 8.6's user store.</w:t>
      </w:r>
    </w:p>
    <w:p w14:paraId="1F11E610" w14:textId="77777777" w:rsidR="007D4095" w:rsidRDefault="00AF7CF2">
      <w:pPr>
        <w:pStyle w:val="SourceCode"/>
      </w:pPr>
      <w:r>
        <w:t>#include "session_store.h"</w:t>
      </w:r>
    </w:p>
    <w:p w14:paraId="0CB3B65A" w14:textId="77777777" w:rsidR="007D4095" w:rsidRDefault="00AF7CF2">
      <w:pPr>
        <w:pStyle w:val="SourceCode"/>
      </w:pPr>
      <w:r>
        <w:t>#include "user_store.h"</w:t>
      </w:r>
    </w:p>
    <w:p w14:paraId="6567598F" w14:textId="77777777" w:rsidR="007D4095" w:rsidRDefault="007D4095">
      <w:pPr>
        <w:pStyle w:val="SourceCode"/>
      </w:pPr>
    </w:p>
    <w:p w14:paraId="48E3AC00" w14:textId="77777777" w:rsidR="007D4095" w:rsidRDefault="00AF7CF2">
      <w:pPr>
        <w:pStyle w:val="SourceCode"/>
      </w:pPr>
      <w:r>
        <w:t>const std::string HOST = "127.0.0.1";</w:t>
      </w:r>
    </w:p>
    <w:p w14:paraId="614A48CD" w14:textId="77777777" w:rsidR="007D4095" w:rsidRDefault="00AF7CF2">
      <w:pPr>
        <w:pStyle w:val="SourceCode"/>
      </w:pPr>
      <w:r>
        <w:t>const int HTTPS_PORT = 8765;</w:t>
      </w:r>
    </w:p>
    <w:p w14:paraId="79D7C147" w14:textId="77777777" w:rsidR="007D4095" w:rsidRDefault="00AF7CF2">
      <w:pPr>
        <w:pStyle w:val="SourceCode"/>
      </w:pPr>
      <w:r>
        <w:t>const std::string API_PREFIX = "/api/v1";</w:t>
      </w:r>
    </w:p>
    <w:p w14:paraId="651EB4B5" w14:textId="77777777" w:rsidR="007D4095" w:rsidRDefault="00AF7CF2">
      <w:pPr>
        <w:pStyle w:val="SourceCode"/>
      </w:pPr>
      <w:r>
        <w:t>const std::string CONTACTS_API_PATH = API_PREFIX + "/contacts";</w:t>
      </w:r>
    </w:p>
    <w:p w14:paraId="66075D97" w14:textId="77777777" w:rsidR="007D4095" w:rsidRDefault="00AF7CF2">
      <w:pPr>
        <w:pStyle w:val="SourceCode"/>
      </w:pPr>
      <w:r>
        <w:t>const std::string CONTACTS_PAGE_PATH = "/contacts";</w:t>
      </w:r>
    </w:p>
    <w:p w14:paraId="439E61E4" w14:textId="77777777" w:rsidR="007D4095" w:rsidRDefault="00AF7CF2">
      <w:pPr>
        <w:pStyle w:val="SourceCode"/>
      </w:pPr>
      <w:r>
        <w:t>const std::string NEW_CONTACT_PATH = "/contacts/new";</w:t>
      </w:r>
    </w:p>
    <w:p w14:paraId="2E1E4138" w14:textId="77777777" w:rsidR="007D4095" w:rsidRDefault="00AF7CF2">
      <w:pPr>
        <w:pStyle w:val="SourceCode"/>
      </w:pPr>
      <w:r>
        <w:t>const std::string LOGIN_PATH = "/login";</w:t>
      </w:r>
    </w:p>
    <w:p w14:paraId="59B8CF91" w14:textId="77777777" w:rsidR="007D4095" w:rsidRDefault="00AF7CF2">
      <w:pPr>
        <w:pStyle w:val="SourceCode"/>
      </w:pPr>
      <w:r>
        <w:t>const std::string LOGOUT_PATH = "/logout";</w:t>
      </w:r>
    </w:p>
    <w:p w14:paraId="21FFDFCB" w14:textId="77777777" w:rsidR="007D4095" w:rsidRDefault="00AF7CF2">
      <w:pPr>
        <w:pStyle w:val="SourceCode"/>
      </w:pPr>
      <w:r>
        <w:t>// Remember, the pages that take only GET, in one pattern, for the 405</w:t>
      </w:r>
    </w:p>
    <w:p w14:paraId="70393AB9" w14:textId="77777777" w:rsidR="007D4095" w:rsidRDefault="00AF7CF2">
      <w:pPr>
        <w:pStyle w:val="SourceCode"/>
      </w:pPr>
      <w:r>
        <w:t>// routes: the home page, /contacts/new, and every /contacts/{id}.</w:t>
      </w:r>
    </w:p>
    <w:p w14:paraId="5E8EAC16" w14:textId="77777777" w:rsidR="007D4095" w:rsidRDefault="00AF7CF2">
      <w:pPr>
        <w:pStyle w:val="SourceCode"/>
      </w:pPr>
      <w:r>
        <w:t>const std::string GET_ONLY_PATHS = "/|/contacts/[^/]+";</w:t>
      </w:r>
    </w:p>
    <w:p w14:paraId="226CC2F4" w14:textId="77777777" w:rsidR="007D4095" w:rsidRDefault="00AF7CF2">
      <w:pPr>
        <w:pStyle w:val="SourceCode"/>
      </w:pPr>
      <w:r>
        <w:t>const std::string CERTIFICATE_FILE = "certs/server.pem";</w:t>
      </w:r>
    </w:p>
    <w:p w14:paraId="417FC0E4" w14:textId="77777777" w:rsidR="007D4095" w:rsidRDefault="00AF7CF2">
      <w:pPr>
        <w:pStyle w:val="SourceCode"/>
      </w:pPr>
      <w:r>
        <w:t>const std::string KEY_FILE = "certs/server.key";</w:t>
      </w:r>
    </w:p>
    <w:p w14:paraId="5D17B1C9" w14:textId="77777777" w:rsidR="007D4095" w:rsidRDefault="00AF7CF2">
      <w:pPr>
        <w:pStyle w:val="SourceCode"/>
      </w:pPr>
      <w:r>
        <w:t>const std::string JSON_TYPE = "application/json; charset=utf-8";</w:t>
      </w:r>
    </w:p>
    <w:p w14:paraId="710C4661" w14:textId="77777777" w:rsidR="007D4095" w:rsidRDefault="00AF7CF2">
      <w:pPr>
        <w:pStyle w:val="SourceCode"/>
      </w:pPr>
      <w:r>
        <w:t>const std::string HTML_TYPE = "text/html; charset=utf-8";</w:t>
      </w:r>
    </w:p>
    <w:p w14:paraId="7EF4F9AF" w14:textId="77777777" w:rsidR="007D4095" w:rsidRDefault="00AF7CF2">
      <w:pPr>
        <w:pStyle w:val="SourceCode"/>
      </w:pPr>
      <w:r>
        <w:t>const std::string NOT_FOUND_JSON =</w:t>
      </w:r>
    </w:p>
    <w:p w14:paraId="171BB7EC" w14:textId="77777777" w:rsidR="007D4095" w:rsidRDefault="00AF7CF2">
      <w:pPr>
        <w:pStyle w:val="SourceCode"/>
      </w:pPr>
      <w:r>
        <w:t xml:space="preserve">    "{\"code\":\"not_found\",\"message\":\"no such path\"}";</w:t>
      </w:r>
    </w:p>
    <w:p w14:paraId="1D6B8A44" w14:textId="77777777" w:rsidR="007D4095" w:rsidRDefault="00AF7CF2">
      <w:pPr>
        <w:pStyle w:val="SourceCode"/>
      </w:pPr>
      <w:r>
        <w:t>// The contacts API's fixed error bodies, in Lesson 6.15's shape; only a name</w:t>
      </w:r>
    </w:p>
    <w:p w14:paraId="41A408A7" w14:textId="77777777" w:rsidR="007D4095" w:rsidRDefault="00AF7CF2">
      <w:pPr>
        <w:pStyle w:val="SourceCode"/>
      </w:pPr>
      <w:r>
        <w:t>// term over 100 characters is refused. Remember, side-by-side literals join.</w:t>
      </w:r>
    </w:p>
    <w:p w14:paraId="4CECC01D" w14:textId="77777777" w:rsidR="007D4095" w:rsidRDefault="00AF7CF2">
      <w:pPr>
        <w:pStyle w:val="SourceCode"/>
      </w:pPr>
      <w:r>
        <w:t>const std::string LOGIN_REQUIRED_JSON =</w:t>
      </w:r>
    </w:p>
    <w:p w14:paraId="31930362" w14:textId="77777777" w:rsidR="007D4095" w:rsidRDefault="00AF7CF2">
      <w:pPr>
        <w:pStyle w:val="SourceCode"/>
      </w:pPr>
      <w:r>
        <w:t xml:space="preserve">    "{\"code\":\"unauthorized\","</w:t>
      </w:r>
    </w:p>
    <w:p w14:paraId="6FF5A130" w14:textId="77777777" w:rsidR="007D4095" w:rsidRDefault="00AF7CF2">
      <w:pPr>
        <w:pStyle w:val="SourceCode"/>
      </w:pPr>
      <w:r>
        <w:t xml:space="preserve">    "\"message\":\"log in to see the contacts\"}";</w:t>
      </w:r>
    </w:p>
    <w:p w14:paraId="3D359F6E" w14:textId="77777777" w:rsidR="007D4095" w:rsidRDefault="00AF7CF2">
      <w:pPr>
        <w:pStyle w:val="SourceCode"/>
      </w:pPr>
      <w:r>
        <w:t>const std::string UNAVAILABLE_JSON =</w:t>
      </w:r>
    </w:p>
    <w:p w14:paraId="4D321581" w14:textId="77777777" w:rsidR="007D4095" w:rsidRDefault="00AF7CF2">
      <w:pPr>
        <w:pStyle w:val="SourceCode"/>
      </w:pPr>
      <w:r>
        <w:t xml:space="preserve">    "{\"code\":\"database_unavailable\","</w:t>
      </w:r>
    </w:p>
    <w:p w14:paraId="156FC7D6" w14:textId="77777777" w:rsidR="007D4095" w:rsidRDefault="00AF7CF2">
      <w:pPr>
        <w:pStyle w:val="SourceCode"/>
      </w:pPr>
      <w:r>
        <w:t xml:space="preserve">    "\"message\":\"the contacts cannot be reached\"}";</w:t>
      </w:r>
    </w:p>
    <w:p w14:paraId="7C522BA3" w14:textId="77777777" w:rsidR="007D4095" w:rsidRDefault="00AF7CF2">
      <w:pPr>
        <w:pStyle w:val="SourceCode"/>
      </w:pPr>
      <w:r>
        <w:t>const std::string INVALID_SEARCH_JSON =</w:t>
      </w:r>
    </w:p>
    <w:p w14:paraId="776116AE" w14:textId="77777777" w:rsidR="007D4095" w:rsidRDefault="00AF7CF2">
      <w:pPr>
        <w:pStyle w:val="SourceCode"/>
      </w:pPr>
      <w:r>
        <w:t xml:space="preserve">    "{\"code\":\"invalid_input\","</w:t>
      </w:r>
    </w:p>
    <w:p w14:paraId="62B004D3" w14:textId="77777777" w:rsidR="007D4095" w:rsidRDefault="00AF7CF2">
      <w:pPr>
        <w:pStyle w:val="SourceCode"/>
      </w:pPr>
      <w:r>
        <w:t xml:space="preserve">    "\"message\":\"search term must be at most 100 characters\"}";</w:t>
      </w:r>
    </w:p>
    <w:p w14:paraId="15B5F6FC" w14:textId="77777777" w:rsidR="007D4095" w:rsidRDefault="00AF7CF2">
      <w:pPr>
        <w:pStyle w:val="SourceCode"/>
      </w:pPr>
      <w:r>
        <w:t>const std::string FAILURE_JSON =</w:t>
      </w:r>
    </w:p>
    <w:p w14:paraId="00D0DD58" w14:textId="77777777" w:rsidR="007D4095" w:rsidRDefault="00AF7CF2">
      <w:pPr>
        <w:pStyle w:val="SourceCode"/>
      </w:pPr>
      <w:r>
        <w:t xml:space="preserve">    "{\"code\":\"database_failure\","</w:t>
      </w:r>
    </w:p>
    <w:p w14:paraId="67C82A7F" w14:textId="77777777" w:rsidR="007D4095" w:rsidRDefault="00AF7CF2">
      <w:pPr>
        <w:pStyle w:val="SourceCode"/>
      </w:pPr>
      <w:r>
        <w:t xml:space="preserve">    "\"message\":\"the request could not be finished\"}";</w:t>
      </w:r>
    </w:p>
    <w:p w14:paraId="05132674" w14:textId="77777777" w:rsidR="007D4095" w:rsidRDefault="00AF7CF2">
      <w:pPr>
        <w:pStyle w:val="SourceCode"/>
      </w:pPr>
      <w:r>
        <w:t>// Content-Security-Policy for every page: default-src 'self' lets a page</w:t>
      </w:r>
    </w:p>
    <w:p w14:paraId="4AB6E6B0" w14:textId="77777777" w:rsidR="007D4095" w:rsidRDefault="00AF7CF2">
      <w:pPr>
        <w:pStyle w:val="SourceCode"/>
      </w:pPr>
      <w:r>
        <w:t>// load scripts, stylesheets, images, and fetch answers only from this</w:t>
      </w:r>
    </w:p>
    <w:p w14:paraId="65BCD0C4" w14:textId="77777777" w:rsidR="007D4095" w:rsidRDefault="00AF7CF2">
      <w:pPr>
        <w:pStyle w:val="SourceCode"/>
      </w:pPr>
      <w:r>
        <w:t>// server, and runs no script written inside the page itself, so a script</w:t>
      </w:r>
    </w:p>
    <w:p w14:paraId="17A1DF73" w14:textId="77777777" w:rsidR="007D4095" w:rsidRDefault="00AF7CF2">
      <w:pPr>
        <w:pStyle w:val="SourceCode"/>
      </w:pPr>
      <w:r>
        <w:t>// that slipped into a page through a missed escape is refused.</w:t>
      </w:r>
    </w:p>
    <w:p w14:paraId="3805F600" w14:textId="77777777" w:rsidR="007D4095" w:rsidRDefault="00AF7CF2">
      <w:pPr>
        <w:pStyle w:val="SourceCode"/>
      </w:pPr>
      <w:r>
        <w:t>const std::string CONTENT_SECURITY_POLICY = "default-src 'self'";</w:t>
      </w:r>
    </w:p>
    <w:p w14:paraId="57BB32D1" w14:textId="77777777" w:rsidR="007D4095" w:rsidRDefault="00AF7CF2">
      <w:pPr>
        <w:pStyle w:val="SourceCode"/>
      </w:pPr>
      <w:r>
        <w:t>// Lesson 6.11's path id: the digits 0 to 9 only, at most 10 of them, and 1</w:t>
      </w:r>
    </w:p>
    <w:p w14:paraId="43996D71" w14:textId="77777777" w:rsidR="007D4095" w:rsidRDefault="00AF7CF2">
      <w:pPr>
        <w:pStyle w:val="SourceCode"/>
      </w:pPr>
      <w:r>
        <w:t>// to 2147483647.</w:t>
      </w:r>
    </w:p>
    <w:p w14:paraId="70086901" w14:textId="77777777" w:rsidR="007D4095" w:rsidRDefault="00AF7CF2">
      <w:pPr>
        <w:pStyle w:val="SourceCode"/>
      </w:pPr>
      <w:r>
        <w:t>const std::string DIGIT_CHARACTERS = "0123456789";</w:t>
      </w:r>
    </w:p>
    <w:p w14:paraId="0DB14D38" w14:textId="77777777" w:rsidR="007D4095" w:rsidRDefault="00AF7CF2">
      <w:pPr>
        <w:pStyle w:val="SourceCode"/>
      </w:pPr>
      <w:r>
        <w:t>const std::size_t ID_DIGITS_LIMIT = 10;</w:t>
      </w:r>
    </w:p>
    <w:p w14:paraId="65EC0893" w14:textId="77777777" w:rsidR="007D4095" w:rsidRDefault="00AF7CF2">
      <w:pPr>
        <w:pStyle w:val="SourceCode"/>
      </w:pPr>
      <w:r>
        <w:t>const long long ID_LIMIT = 2147483647;</w:t>
      </w:r>
    </w:p>
    <w:p w14:paraId="2B11E830" w14:textId="77777777" w:rsidR="007D4095" w:rsidRDefault="00AF7CF2">
      <w:pPr>
        <w:pStyle w:val="SourceCode"/>
      </w:pPr>
      <w:r>
        <w:t>// Remember, Lesson 6.12's body limit.</w:t>
      </w:r>
    </w:p>
    <w:p w14:paraId="69054BC8" w14:textId="77777777" w:rsidR="007D4095" w:rsidRDefault="00AF7CF2">
      <w:pPr>
        <w:pStyle w:val="SourceCode"/>
      </w:pPr>
      <w:r>
        <w:t>const std::size_t MAX_BODY_BYTES = 16384;</w:t>
      </w:r>
    </w:p>
    <w:p w14:paraId="0B392967" w14:textId="77777777" w:rsidR="007D4095" w:rsidRDefault="00AF7CF2">
      <w:pPr>
        <w:pStyle w:val="SourceCode"/>
      </w:pPr>
      <w:r>
        <w:t>// The media type a browser gives a form's body.</w:t>
      </w:r>
    </w:p>
    <w:p w14:paraId="2AF5FD8E" w14:textId="77777777" w:rsidR="007D4095" w:rsidRDefault="00AF7CF2">
      <w:pPr>
        <w:pStyle w:val="SourceCode"/>
      </w:pPr>
      <w:r>
        <w:t>const std::string FORM_MEDIA_TYPE = "application/x-www-form-urlencoded";</w:t>
      </w:r>
    </w:p>
    <w:p w14:paraId="3A0CFFB6" w14:textId="77777777" w:rsidR="007D4095" w:rsidRDefault="00AF7CF2">
      <w:pPr>
        <w:pStyle w:val="SourceCode"/>
      </w:pPr>
      <w:r>
        <w:t>// The list shows at most this many contacts, Lesson 6.18's largest page.</w:t>
      </w:r>
    </w:p>
    <w:p w14:paraId="1FBABBC4" w14:textId="77777777" w:rsidR="007D4095" w:rsidRDefault="00AF7CF2">
      <w:pPr>
        <w:pStyle w:val="SourceCode"/>
      </w:pPr>
      <w:r>
        <w:t>const int CONTACT_LIMIT = 50;</w:t>
      </w:r>
    </w:p>
    <w:p w14:paraId="59C20F17" w14:textId="77777777" w:rsidR="007D4095" w:rsidRDefault="00AF7CF2">
      <w:pPr>
        <w:pStyle w:val="SourceCode"/>
      </w:pPr>
      <w:r>
        <w:t>// The templates' folder, relative to the folder the server starts in, and</w:t>
      </w:r>
    </w:p>
    <w:p w14:paraId="04C9CABD" w14:textId="77777777" w:rsidR="007D4095" w:rsidRDefault="00AF7CF2">
      <w:pPr>
        <w:pStyle w:val="SourceCode"/>
      </w:pPr>
      <w:r>
        <w:t>// the five templates in it.</w:t>
      </w:r>
    </w:p>
    <w:p w14:paraId="4C735EEB" w14:textId="77777777" w:rsidR="007D4095" w:rsidRDefault="00AF7CF2">
      <w:pPr>
        <w:pStyle w:val="SourceCode"/>
      </w:pPr>
      <w:r>
        <w:t>const std::string TEMPLATE_FOLDER = "cpp/templates/";</w:t>
      </w:r>
    </w:p>
    <w:p w14:paraId="010D484C" w14:textId="77777777" w:rsidR="007D4095" w:rsidRDefault="00AF7CF2">
      <w:pPr>
        <w:pStyle w:val="SourceCode"/>
      </w:pPr>
      <w:r>
        <w:t>const std::string MESSAGE_TEMPLATE = "message.html";</w:t>
      </w:r>
    </w:p>
    <w:p w14:paraId="759B46CD" w14:textId="77777777" w:rsidR="007D4095" w:rsidRDefault="00AF7CF2">
      <w:pPr>
        <w:pStyle w:val="SourceCode"/>
      </w:pPr>
      <w:r>
        <w:t>const std::string CONTACT_LIST_TEMPLATE = "contacts.html";</w:t>
      </w:r>
    </w:p>
    <w:p w14:paraId="60F81358" w14:textId="77777777" w:rsidR="007D4095" w:rsidRDefault="00AF7CF2">
      <w:pPr>
        <w:pStyle w:val="SourceCode"/>
      </w:pPr>
      <w:r>
        <w:t>const std::string CONTACT_TEMPLATE = "contact.html";</w:t>
      </w:r>
    </w:p>
    <w:p w14:paraId="280AF980" w14:textId="77777777" w:rsidR="007D4095" w:rsidRDefault="00AF7CF2">
      <w:pPr>
        <w:pStyle w:val="SourceCode"/>
      </w:pPr>
      <w:r>
        <w:t>const std::string CONTACT_FORM_TEMPLATE = "contact_form.html";</w:t>
      </w:r>
    </w:p>
    <w:p w14:paraId="481277DE" w14:textId="77777777" w:rsidR="007D4095" w:rsidRDefault="00AF7CF2">
      <w:pPr>
        <w:pStyle w:val="SourceCode"/>
      </w:pPr>
      <w:r>
        <w:t>const std::string LOGIN_TEMPLATE = "login.html";</w:t>
      </w:r>
    </w:p>
    <w:p w14:paraId="078D6DB9" w14:textId="77777777" w:rsidR="007D4095" w:rsidRDefault="00AF7CF2">
      <w:pPr>
        <w:pStyle w:val="SourceCode"/>
      </w:pPr>
      <w:r>
        <w:t>const std::string NO_PHONE_TEXT = "(no phone)";</w:t>
      </w:r>
    </w:p>
    <w:p w14:paraId="57B6FF2A" w14:textId="77777777" w:rsidR="007D4095" w:rsidRDefault="00AF7CF2">
      <w:pPr>
        <w:pStyle w:val="SourceCode"/>
      </w:pPr>
      <w:r>
        <w:t>const std::string NEW_FORM_NOTICE =</w:t>
      </w:r>
    </w:p>
    <w:p w14:paraId="2267C780" w14:textId="77777777" w:rsidR="007D4095" w:rsidRDefault="00AF7CF2">
      <w:pPr>
        <w:pStyle w:val="SourceCode"/>
      </w:pPr>
      <w:r>
        <w:t xml:space="preserve">    "Fill in a name and an email; the phone is optional.";</w:t>
      </w:r>
    </w:p>
    <w:p w14:paraId="025D39CB" w14:textId="77777777" w:rsidR="007D4095" w:rsidRDefault="00AF7CF2">
      <w:pPr>
        <w:pStyle w:val="SourceCode"/>
      </w:pPr>
      <w:r>
        <w:t>const std::string REFUSED_FORM_NOTICE =</w:t>
      </w:r>
    </w:p>
    <w:p w14:paraId="4D7ECE60" w14:textId="77777777" w:rsidR="007D4095" w:rsidRDefault="00AF7CF2">
      <w:pPr>
        <w:pStyle w:val="SourceCode"/>
      </w:pPr>
      <w:r>
        <w:t xml:space="preserve">    "Not saved: fix each problem shown under its box.";</w:t>
      </w:r>
    </w:p>
    <w:p w14:paraId="14C02A79" w14:textId="77777777" w:rsidR="007D4095" w:rsidRDefault="00AF7CF2">
      <w:pPr>
        <w:pStyle w:val="SourceCode"/>
      </w:pPr>
      <w:r>
        <w:t>// Remember, values validateContact always accepts, for the fields</w:t>
      </w:r>
    </w:p>
    <w:p w14:paraId="2B2A1629" w14:textId="77777777" w:rsidR="007D4095" w:rsidRDefault="00AF7CF2">
      <w:pPr>
        <w:pStyle w:val="SourceCode"/>
      </w:pPr>
      <w:r>
        <w:t>// checkEachField is not asking about.</w:t>
      </w:r>
    </w:p>
    <w:p w14:paraId="08A0F133" w14:textId="77777777" w:rsidR="007D4095" w:rsidRDefault="00AF7CF2">
      <w:pPr>
        <w:pStyle w:val="SourceCode"/>
      </w:pPr>
      <w:r>
        <w:t>const std::string ACCEPTED_NAME = "a";</w:t>
      </w:r>
    </w:p>
    <w:p w14:paraId="2151DDE3" w14:textId="77777777" w:rsidR="007D4095" w:rsidRDefault="00AF7CF2">
      <w:pPr>
        <w:pStyle w:val="SourceCode"/>
      </w:pPr>
      <w:r>
        <w:t>const std::string ACCEPTED_EMAIL = "a@example.com";</w:t>
      </w:r>
    </w:p>
    <w:p w14:paraId="5CBA1552" w14:textId="77777777" w:rsidR="007D4095" w:rsidRDefault="00AF7CF2">
      <w:pPr>
        <w:pStyle w:val="SourceCode"/>
      </w:pPr>
      <w:r>
        <w:t>// The flash a stored contact leaves for the next page.</w:t>
      </w:r>
    </w:p>
    <w:p w14:paraId="69D0CC0B" w14:textId="77777777" w:rsidR="007D4095" w:rsidRDefault="00AF7CF2">
      <w:pPr>
        <w:pStyle w:val="SourceCode"/>
      </w:pPr>
      <w:r>
        <w:t>const std::string CREATED_FLASH = "Contact created.";</w:t>
      </w:r>
    </w:p>
    <w:p w14:paraId="0A30B95C" w14:textId="77777777" w:rsidR="007D4095" w:rsidRDefault="00AF7CF2">
      <w:pPr>
        <w:pStyle w:val="SourceCode"/>
      </w:pPr>
      <w:r>
        <w:t>// The notice above an empty login form, and the one answer to every failed</w:t>
      </w:r>
    </w:p>
    <w:p w14:paraId="0A43BF77" w14:textId="77777777" w:rsidR="007D4095" w:rsidRDefault="00AF7CF2">
      <w:pPr>
        <w:pStyle w:val="SourceCode"/>
      </w:pPr>
      <w:r>
        <w:t>// login, which never says which of the two was wrong.</w:t>
      </w:r>
    </w:p>
    <w:p w14:paraId="6414DED1" w14:textId="77777777" w:rsidR="007D4095" w:rsidRDefault="00AF7CF2">
      <w:pPr>
        <w:pStyle w:val="SourceCode"/>
      </w:pPr>
      <w:r>
        <w:t>const std::string LOGIN_NOTICE = "Log in to see your contacts.";</w:t>
      </w:r>
    </w:p>
    <w:p w14:paraId="0FB4E6AC" w14:textId="77777777" w:rsidR="007D4095" w:rsidRDefault="00AF7CF2">
      <w:pPr>
        <w:pStyle w:val="SourceCode"/>
      </w:pPr>
      <w:r>
        <w:t>const std::string FAILED_LOGIN_NOTICE = "Username or password is incorrect.";</w:t>
      </w:r>
    </w:p>
    <w:p w14:paraId="2A0219CB" w14:textId="77777777" w:rsidR="007D4095" w:rsidRDefault="00AF7CF2">
      <w:pPr>
        <w:pStyle w:val="SourceCode"/>
      </w:pPr>
      <w:r>
        <w:t>// Cache-Control for every static file: no-cache lets the browser keep a</w:t>
      </w:r>
    </w:p>
    <w:p w14:paraId="2DA45B43" w14:textId="77777777" w:rsidR="007D4095" w:rsidRDefault="00AF7CF2">
      <w:pPr>
        <w:pStyle w:val="SourceCode"/>
      </w:pPr>
      <w:r>
        <w:t>// copy, but it must ask the server again before using it, so an edited</w:t>
      </w:r>
    </w:p>
    <w:p w14:paraId="154DDD01" w14:textId="77777777" w:rsidR="007D4095" w:rsidRDefault="00AF7CF2">
      <w:pPr>
        <w:pStyle w:val="SourceCode"/>
      </w:pPr>
      <w:r>
        <w:t>// stylesheet shows at the next load.</w:t>
      </w:r>
    </w:p>
    <w:p w14:paraId="672423A9" w14:textId="77777777" w:rsidR="007D4095" w:rsidRDefault="00AF7CF2">
      <w:pPr>
        <w:pStyle w:val="SourceCode"/>
      </w:pPr>
      <w:r>
        <w:t>const std::string STATIC_CACHE_CONTROL = "no-cache";</w:t>
      </w:r>
    </w:p>
    <w:p w14:paraId="7079025A" w14:textId="77777777" w:rsidR="007D4095" w:rsidRDefault="007D4095">
      <w:pPr>
        <w:pStyle w:val="SourceCode"/>
      </w:pPr>
    </w:p>
    <w:p w14:paraId="6D5C2F7A" w14:textId="77777777" w:rsidR="007D4095" w:rsidRDefault="00AF7CF2">
      <w:pPr>
        <w:pStyle w:val="SourceCode"/>
      </w:pPr>
      <w:r>
        <w:t>// One entry of the static map: the file that answers an address, relative</w:t>
      </w:r>
    </w:p>
    <w:p w14:paraId="04965409" w14:textId="77777777" w:rsidR="007D4095" w:rsidRDefault="00AF7CF2">
      <w:pPr>
        <w:pStyle w:val="SourceCode"/>
      </w:pPr>
      <w:r>
        <w:t>// to the lesson folder the server starts in, and the Content-Type that</w:t>
      </w:r>
    </w:p>
    <w:p w14:paraId="1622825D" w14:textId="77777777" w:rsidR="007D4095" w:rsidRDefault="00AF7CF2">
      <w:pPr>
        <w:pStyle w:val="SourceCode"/>
      </w:pPr>
      <w:r>
        <w:t>// tells the browser what the bytes are.</w:t>
      </w:r>
    </w:p>
    <w:p w14:paraId="44EFD9E4" w14:textId="77777777" w:rsidR="007D4095" w:rsidRDefault="00AF7CF2">
      <w:pPr>
        <w:pStyle w:val="SourceCode"/>
      </w:pPr>
      <w:r>
        <w:t>struct StaticFile {</w:t>
      </w:r>
    </w:p>
    <w:p w14:paraId="4086CAD5" w14:textId="77777777" w:rsidR="007D4095" w:rsidRDefault="00AF7CF2">
      <w:pPr>
        <w:pStyle w:val="SourceCode"/>
      </w:pPr>
      <w:r>
        <w:t xml:space="preserve">    std::string filePath;</w:t>
      </w:r>
    </w:p>
    <w:p w14:paraId="0E202067" w14:textId="77777777" w:rsidR="007D4095" w:rsidRDefault="00AF7CF2">
      <w:pPr>
        <w:pStyle w:val="SourceCode"/>
      </w:pPr>
      <w:r>
        <w:t xml:space="preserve">    std::string contentType;</w:t>
      </w:r>
    </w:p>
    <w:p w14:paraId="0187CCCA" w14:textId="77777777" w:rsidR="007D4095" w:rsidRDefault="00AF7CF2">
      <w:pPr>
        <w:pStyle w:val="SourceCode"/>
      </w:pPr>
      <w:r>
        <w:t>};</w:t>
      </w:r>
    </w:p>
    <w:p w14:paraId="51C80BCB" w14:textId="77777777" w:rsidR="007D4095" w:rsidRDefault="007D4095">
      <w:pPr>
        <w:pStyle w:val="SourceCode"/>
      </w:pPr>
    </w:p>
    <w:p w14:paraId="02793D3F" w14:textId="77777777" w:rsidR="007D4095" w:rsidRDefault="00AF7CF2">
      <w:pPr>
        <w:pStyle w:val="SourceCode"/>
      </w:pPr>
      <w:r>
        <w:t>// The static map, from each address a browser may ask for to its file.</w:t>
      </w:r>
    </w:p>
    <w:p w14:paraId="002F584E" w14:textId="77777777" w:rsidR="007D4095" w:rsidRDefault="00AF7CF2">
      <w:pPr>
        <w:pStyle w:val="SourceCode"/>
      </w:pPr>
      <w:r>
        <w:t>// Only these four addresses are served: a file that is not listed is not</w:t>
      </w:r>
    </w:p>
    <w:p w14:paraId="335B6794" w14:textId="77777777" w:rsidR="007D4095" w:rsidRDefault="00AF7CF2">
      <w:pPr>
        <w:pStyle w:val="SourceCode"/>
      </w:pPr>
      <w:r>
        <w:t>// found. The script is typed text/javascript, and nosniff makes the</w:t>
      </w:r>
    </w:p>
    <w:p w14:paraId="54A16EED" w14:textId="77777777" w:rsidR="007D4095" w:rsidRDefault="00AF7CF2">
      <w:pPr>
        <w:pStyle w:val="SourceCode"/>
      </w:pPr>
      <w:r>
        <w:t>// browser refuse to run it under any other type.</w:t>
      </w:r>
    </w:p>
    <w:p w14:paraId="502965B2" w14:textId="77777777" w:rsidR="007D4095" w:rsidRDefault="00AF7CF2">
      <w:pPr>
        <w:pStyle w:val="SourceCode"/>
      </w:pPr>
      <w:r>
        <w:t>const std::map&lt;std::string, StaticFile&gt; STATIC_FILES = {</w:t>
      </w:r>
    </w:p>
    <w:p w14:paraId="5F2F3135" w14:textId="77777777" w:rsidR="007D4095" w:rsidRDefault="00AF7CF2">
      <w:pPr>
        <w:pStyle w:val="SourceCode"/>
      </w:pPr>
      <w:r>
        <w:t xml:space="preserve">    {"/static/style.css", {"static/style.css", "text/css; charset=utf-8"}},</w:t>
      </w:r>
    </w:p>
    <w:p w14:paraId="307FAC66" w14:textId="77777777" w:rsidR="007D4095" w:rsidRDefault="00AF7CF2">
      <w:pPr>
        <w:pStyle w:val="SourceCode"/>
      </w:pPr>
      <w:r>
        <w:t xml:space="preserve">    {"/static/logo.svg", {"static/logo.svg", "image/svg+xml"}},</w:t>
      </w:r>
    </w:p>
    <w:p w14:paraId="2D059F58" w14:textId="77777777" w:rsidR="007D4095" w:rsidRDefault="00AF7CF2">
      <w:pPr>
        <w:pStyle w:val="SourceCode"/>
      </w:pPr>
      <w:r>
        <w:t xml:space="preserve">    {"/favicon.ico", {"static/logo.svg", "image/svg+xml"}},</w:t>
      </w:r>
    </w:p>
    <w:p w14:paraId="4BBEC816" w14:textId="77777777" w:rsidR="007D4095" w:rsidRDefault="00AF7CF2">
      <w:pPr>
        <w:pStyle w:val="SourceCode"/>
      </w:pPr>
      <w:r>
        <w:t xml:space="preserve">    {"/static/app.js", {"static/app.js", "text/javascript; charset=utf-8"}},</w:t>
      </w:r>
    </w:p>
    <w:p w14:paraId="710EDB04" w14:textId="77777777" w:rsidR="007D4095" w:rsidRDefault="00AF7CF2">
      <w:pPr>
        <w:pStyle w:val="SourceCode"/>
      </w:pPr>
      <w:r>
        <w:t>};</w:t>
      </w:r>
    </w:p>
    <w:p w14:paraId="61F51F4A" w14:textId="77777777" w:rsidR="007D4095" w:rsidRDefault="007D4095">
      <w:pPr>
        <w:pStyle w:val="SourceCode"/>
      </w:pPr>
    </w:p>
    <w:p w14:paraId="13BE3706" w14:textId="77777777" w:rsidR="007D4095" w:rsidRDefault="00AF7CF2">
      <w:pPr>
        <w:pStyle w:val="SourceCode"/>
      </w:pPr>
      <w:r>
        <w:t>// Remember, what is wrong with each field the form sent: empty text when</w:t>
      </w:r>
    </w:p>
    <w:p w14:paraId="03518C31" w14:textId="77777777" w:rsidR="007D4095" w:rsidRDefault="00AF7CF2">
      <w:pPr>
        <w:pStyle w:val="SourceCode"/>
      </w:pPr>
      <w:r>
        <w:t>// it is fine.</w:t>
      </w:r>
    </w:p>
    <w:p w14:paraId="6A7BF151" w14:textId="77777777" w:rsidR="007D4095" w:rsidRDefault="00AF7CF2">
      <w:pPr>
        <w:pStyle w:val="SourceCode"/>
      </w:pPr>
      <w:r>
        <w:t>struct FieldProblems {</w:t>
      </w:r>
    </w:p>
    <w:p w14:paraId="2FE58F24" w14:textId="77777777" w:rsidR="007D4095" w:rsidRDefault="00AF7CF2">
      <w:pPr>
        <w:pStyle w:val="SourceCode"/>
      </w:pPr>
      <w:r>
        <w:t xml:space="preserve">    std::string nameProblem;</w:t>
      </w:r>
    </w:p>
    <w:p w14:paraId="14B112FA" w14:textId="77777777" w:rsidR="007D4095" w:rsidRDefault="00AF7CF2">
      <w:pPr>
        <w:pStyle w:val="SourceCode"/>
      </w:pPr>
      <w:r>
        <w:t xml:space="preserve">    std::string emailProblem;</w:t>
      </w:r>
    </w:p>
    <w:p w14:paraId="6831AB74" w14:textId="77777777" w:rsidR="007D4095" w:rsidRDefault="00AF7CF2">
      <w:pPr>
        <w:pStyle w:val="SourceCode"/>
      </w:pPr>
      <w:r>
        <w:t xml:space="preserve">    std::string phoneProblem;</w:t>
      </w:r>
    </w:p>
    <w:p w14:paraId="548B688A" w14:textId="77777777" w:rsidR="007D4095" w:rsidRDefault="00AF7CF2">
      <w:pPr>
        <w:pStyle w:val="SourceCode"/>
      </w:pPr>
      <w:r>
        <w:t>};</w:t>
      </w:r>
    </w:p>
    <w:p w14:paraId="03366974" w14:textId="77777777" w:rsidR="007D4095" w:rsidRDefault="007D4095">
      <w:pPr>
        <w:pStyle w:val="SourceCode"/>
      </w:pPr>
    </w:p>
    <w:p w14:paraId="59782928" w14:textId="77777777" w:rsidR="007D4095" w:rsidRDefault="00AF7CF2">
      <w:pPr>
        <w:pStyle w:val="SourceCode"/>
      </w:pPr>
      <w:r>
        <w:t>// The environment that renders the pages, and the five templates it</w:t>
      </w:r>
    </w:p>
    <w:p w14:paraId="71CFCF34" w14:textId="77777777" w:rsidR="007D4095" w:rsidRDefault="00AF7CF2">
      <w:pPr>
        <w:pStyle w:val="SourceCode"/>
      </w:pPr>
      <w:r>
        <w:t>// loaded when the server started.</w:t>
      </w:r>
    </w:p>
    <w:p w14:paraId="4C4CEF68" w14:textId="77777777" w:rsidR="007D4095" w:rsidRDefault="00AF7CF2">
      <w:pPr>
        <w:pStyle w:val="SourceCode"/>
      </w:pPr>
      <w:r>
        <w:t>struct PageTemplates {</w:t>
      </w:r>
    </w:p>
    <w:p w14:paraId="3E8949D0" w14:textId="77777777" w:rsidR="007D4095" w:rsidRDefault="00AF7CF2">
      <w:pPr>
        <w:pStyle w:val="SourceCode"/>
      </w:pPr>
      <w:r>
        <w:t xml:space="preserve">    inja::Environment environment{TEMPLATE_FOLDER};</w:t>
      </w:r>
    </w:p>
    <w:p w14:paraId="33E19305" w14:textId="77777777" w:rsidR="007D4095" w:rsidRDefault="00AF7CF2">
      <w:pPr>
        <w:pStyle w:val="SourceCode"/>
      </w:pPr>
      <w:r>
        <w:t xml:space="preserve">    inja::Template message;</w:t>
      </w:r>
    </w:p>
    <w:p w14:paraId="6FD1F437" w14:textId="77777777" w:rsidR="007D4095" w:rsidRDefault="00AF7CF2">
      <w:pPr>
        <w:pStyle w:val="SourceCode"/>
      </w:pPr>
      <w:r>
        <w:t xml:space="preserve">    inja::Template contactList;</w:t>
      </w:r>
    </w:p>
    <w:p w14:paraId="6492D42B" w14:textId="77777777" w:rsidR="007D4095" w:rsidRDefault="00AF7CF2">
      <w:pPr>
        <w:pStyle w:val="SourceCode"/>
      </w:pPr>
      <w:r>
        <w:t xml:space="preserve">    inja::Template contact;</w:t>
      </w:r>
    </w:p>
    <w:p w14:paraId="6FE26EED" w14:textId="77777777" w:rsidR="007D4095" w:rsidRDefault="00AF7CF2">
      <w:pPr>
        <w:pStyle w:val="SourceCode"/>
      </w:pPr>
      <w:r>
        <w:t xml:space="preserve">    inja::Template contactForm;</w:t>
      </w:r>
    </w:p>
    <w:p w14:paraId="5CC67D39" w14:textId="77777777" w:rsidR="007D4095" w:rsidRDefault="00AF7CF2">
      <w:pPr>
        <w:pStyle w:val="SourceCode"/>
      </w:pPr>
      <w:r>
        <w:t xml:space="preserve">    inja::Template login;</w:t>
      </w:r>
    </w:p>
    <w:p w14:paraId="45BEC8C0" w14:textId="77777777" w:rsidR="007D4095" w:rsidRDefault="00AF7CF2">
      <w:pPr>
        <w:pStyle w:val="SourceCode"/>
      </w:pPr>
      <w:r>
        <w:t>};</w:t>
      </w:r>
    </w:p>
    <w:p w14:paraId="43284DCF" w14:textId="77777777" w:rsidR="007D4095" w:rsidRDefault="007D4095">
      <w:pPr>
        <w:pStyle w:val="SourceCode"/>
      </w:pPr>
    </w:p>
    <w:p w14:paraId="7C3DD2CA" w14:textId="77777777" w:rsidR="007D4095" w:rsidRDefault="00AF7CF2">
      <w:pPr>
        <w:pStyle w:val="SourceCode"/>
      </w:pPr>
      <w:r>
        <w:t>// Remember, one line per answered request; std::endl sends it at once.</w:t>
      </w:r>
    </w:p>
    <w:p w14:paraId="6ACC925B" w14:textId="77777777" w:rsidR="007D4095" w:rsidRDefault="00AF7CF2">
      <w:pPr>
        <w:pStyle w:val="SourceCode"/>
      </w:pPr>
      <w:r>
        <w:t>void logRequest(const std::string &amp;method, const std::string &amp;target,</w:t>
      </w:r>
    </w:p>
    <w:p w14:paraId="45179A61" w14:textId="77777777" w:rsidR="007D4095" w:rsidRDefault="00AF7CF2">
      <w:pPr>
        <w:pStyle w:val="SourceCode"/>
      </w:pPr>
      <w:r>
        <w:t xml:space="preserve">                int status)</w:t>
      </w:r>
    </w:p>
    <w:p w14:paraId="358A55AD" w14:textId="77777777" w:rsidR="007D4095" w:rsidRDefault="00AF7CF2">
      <w:pPr>
        <w:pStyle w:val="SourceCode"/>
      </w:pPr>
      <w:r>
        <w:t>{</w:t>
      </w:r>
    </w:p>
    <w:p w14:paraId="1705B0E8" w14:textId="77777777" w:rsidR="007D4095" w:rsidRDefault="00AF7CF2">
      <w:pPr>
        <w:pStyle w:val="SourceCode"/>
      </w:pPr>
      <w:r>
        <w:t xml:space="preserve">    std::cout &lt;&lt; method &lt;&lt; " " &lt;&lt; target &lt;&lt; " -&gt; " &lt;&lt; status &lt;&lt; std::endl;</w:t>
      </w:r>
    </w:p>
    <w:p w14:paraId="50606CB4" w14:textId="77777777" w:rsidR="007D4095" w:rsidRDefault="00AF7CF2">
      <w:pPr>
        <w:pStyle w:val="SourceCode"/>
      </w:pPr>
      <w:r>
        <w:t>}</w:t>
      </w:r>
    </w:p>
    <w:p w14:paraId="1E37069E" w14:textId="77777777" w:rsidR="007D4095" w:rsidRDefault="007D4095">
      <w:pPr>
        <w:pStyle w:val="SourceCode"/>
      </w:pPr>
    </w:p>
    <w:p w14:paraId="40058AFA" w14:textId="77777777" w:rsidR="007D4095" w:rsidRDefault="00AF7CF2">
      <w:pPr>
        <w:pStyle w:val="SourceCode"/>
      </w:pPr>
      <w:r>
        <w:t>// Remember, every JSON answer goes through here.</w:t>
      </w:r>
    </w:p>
    <w:p w14:paraId="2FB17FC6" w14:textId="77777777" w:rsidR="007D4095" w:rsidRDefault="00AF7CF2">
      <w:pPr>
        <w:pStyle w:val="SourceCode"/>
      </w:pPr>
      <w:r>
        <w:t>void sendJson(const httplib::Request &amp;request, httplib::Response &amp;response,</w:t>
      </w:r>
    </w:p>
    <w:p w14:paraId="477F986F" w14:textId="77777777" w:rsidR="007D4095" w:rsidRDefault="00AF7CF2">
      <w:pPr>
        <w:pStyle w:val="SourceCode"/>
      </w:pPr>
      <w:r>
        <w:t xml:space="preserve">              int status, const std::string &amp;jsonText)</w:t>
      </w:r>
    </w:p>
    <w:p w14:paraId="0507BB6F" w14:textId="77777777" w:rsidR="007D4095" w:rsidRDefault="00AF7CF2">
      <w:pPr>
        <w:pStyle w:val="SourceCode"/>
      </w:pPr>
      <w:r>
        <w:t>{</w:t>
      </w:r>
    </w:p>
    <w:p w14:paraId="14AE5463" w14:textId="77777777" w:rsidR="007D4095" w:rsidRDefault="00AF7CF2">
      <w:pPr>
        <w:pStyle w:val="SourceCode"/>
      </w:pPr>
      <w:r>
        <w:t xml:space="preserve">    response.status = status;</w:t>
      </w:r>
    </w:p>
    <w:p w14:paraId="7EE8233E" w14:textId="77777777" w:rsidR="007D4095" w:rsidRDefault="00AF7CF2">
      <w:pPr>
        <w:pStyle w:val="SourceCode"/>
      </w:pPr>
      <w:r>
        <w:t xml:space="preserve">    response.set_content(jsonText, JSON_TYPE);</w:t>
      </w:r>
    </w:p>
    <w:p w14:paraId="2A9CF417" w14:textId="77777777" w:rsidR="007D4095" w:rsidRDefault="00AF7CF2">
      <w:pPr>
        <w:pStyle w:val="SourceCode"/>
      </w:pPr>
      <w:r>
        <w:t xml:space="preserve">    logRequest(request.method, request.target, status);</w:t>
      </w:r>
    </w:p>
    <w:p w14:paraId="624CE5DA" w14:textId="77777777" w:rsidR="007D4095" w:rsidRDefault="00AF7CF2">
      <w:pPr>
        <w:pStyle w:val="SourceCode"/>
      </w:pPr>
      <w:r>
        <w:t>}</w:t>
      </w:r>
    </w:p>
    <w:p w14:paraId="3B1AD1AF" w14:textId="77777777" w:rsidR="007D4095" w:rsidRDefault="007D4095">
      <w:pPr>
        <w:pStyle w:val="SourceCode"/>
      </w:pPr>
    </w:p>
    <w:p w14:paraId="0EEAF939" w14:textId="77777777" w:rsidR="007D4095" w:rsidRDefault="00AF7CF2">
      <w:pPr>
        <w:pStyle w:val="SourceCode"/>
      </w:pPr>
      <w:r>
        <w:t>// Remember, every page goes through sendHtml, with the HTML type and</w:t>
      </w:r>
    </w:p>
    <w:p w14:paraId="6767C098" w14:textId="77777777" w:rsidR="007D4095" w:rsidRDefault="00AF7CF2">
      <w:pPr>
        <w:pStyle w:val="SourceCode"/>
      </w:pPr>
      <w:r>
        <w:t>// nosniff.</w:t>
      </w:r>
    </w:p>
    <w:p w14:paraId="12546C9A" w14:textId="77777777" w:rsidR="007D4095" w:rsidRDefault="00AF7CF2">
      <w:pPr>
        <w:pStyle w:val="SourceCode"/>
      </w:pPr>
      <w:r>
        <w:t>void sendHtml(const httplib::Request &amp;request, httplib::Response &amp;response,</w:t>
      </w:r>
    </w:p>
    <w:p w14:paraId="4BD6FA34" w14:textId="77777777" w:rsidR="007D4095" w:rsidRDefault="00AF7CF2">
      <w:pPr>
        <w:pStyle w:val="SourceCode"/>
      </w:pPr>
      <w:r>
        <w:t xml:space="preserve">              int status, const std::string &amp;html)</w:t>
      </w:r>
    </w:p>
    <w:p w14:paraId="114987D1" w14:textId="77777777" w:rsidR="007D4095" w:rsidRDefault="00AF7CF2">
      <w:pPr>
        <w:pStyle w:val="SourceCode"/>
      </w:pPr>
      <w:r>
        <w:t>{</w:t>
      </w:r>
    </w:p>
    <w:p w14:paraId="4CEC181E" w14:textId="77777777" w:rsidR="007D4095" w:rsidRDefault="00AF7CF2">
      <w:pPr>
        <w:pStyle w:val="SourceCode"/>
      </w:pPr>
      <w:r>
        <w:t xml:space="preserve">    response.status = status;</w:t>
      </w:r>
    </w:p>
    <w:p w14:paraId="186623C6" w14:textId="77777777" w:rsidR="007D4095" w:rsidRDefault="00AF7CF2">
      <w:pPr>
        <w:pStyle w:val="SourceCode"/>
      </w:pPr>
      <w:r>
        <w:t xml:space="preserve">    response.set_content(html, HTML_TYPE);</w:t>
      </w:r>
    </w:p>
    <w:p w14:paraId="2177137C" w14:textId="77777777" w:rsidR="007D4095" w:rsidRDefault="00AF7CF2">
      <w:pPr>
        <w:pStyle w:val="SourceCode"/>
      </w:pPr>
      <w:r>
        <w:t xml:space="preserve">    response.set_header("X-Content-Type-Options", "nosniff");</w:t>
      </w:r>
    </w:p>
    <w:p w14:paraId="70334A7F" w14:textId="77777777" w:rsidR="007D4095" w:rsidRDefault="00AF7CF2">
      <w:pPr>
        <w:pStyle w:val="SourceCode"/>
      </w:pPr>
      <w:r>
        <w:t xml:space="preserve">    logRequest(request.method, request.target, status);</w:t>
      </w:r>
    </w:p>
    <w:p w14:paraId="7ABDCACA" w14:textId="77777777" w:rsidR="007D4095" w:rsidRDefault="00AF7CF2">
      <w:pPr>
        <w:pStyle w:val="SourceCode"/>
      </w:pPr>
      <w:r>
        <w:t>}</w:t>
      </w:r>
    </w:p>
    <w:p w14:paraId="5E19B3DF" w14:textId="77777777" w:rsidR="007D4095" w:rsidRDefault="007D4095">
      <w:pPr>
        <w:pStyle w:val="SourceCode"/>
      </w:pPr>
    </w:p>
    <w:p w14:paraId="1B166208" w14:textId="77777777" w:rsidR="007D4095" w:rsidRDefault="00AF7CF2">
      <w:pPr>
        <w:pStyle w:val="SourceCode"/>
      </w:pPr>
      <w:r>
        <w:t>// Remember, Post/Redirect/Get: 303 See Other sends the browser to location</w:t>
      </w:r>
    </w:p>
    <w:p w14:paraId="44BB9596" w14:textId="77777777" w:rsidR="007D4095" w:rsidRDefault="00AF7CF2">
      <w:pPr>
        <w:pStyle w:val="SourceCode"/>
      </w:pPr>
      <w:r>
        <w:t>// with a GET, and set_redirect sets the status and the Location header</w:t>
      </w:r>
    </w:p>
    <w:p w14:paraId="6B667CAC" w14:textId="77777777" w:rsidR="007D4095" w:rsidRDefault="00AF7CF2">
      <w:pPr>
        <w:pStyle w:val="SourceCode"/>
      </w:pPr>
      <w:r>
        <w:t>// (Lesson 8.4). A Set-Cookie header, when there is one, is set before it.</w:t>
      </w:r>
    </w:p>
    <w:p w14:paraId="55C9C2E0" w14:textId="77777777" w:rsidR="007D4095" w:rsidRDefault="00AF7CF2">
      <w:pPr>
        <w:pStyle w:val="SourceCode"/>
      </w:pPr>
      <w:r>
        <w:t>void sendRedirect(const httplib::Request &amp;request, httplib::Response &amp;response,</w:t>
      </w:r>
    </w:p>
    <w:p w14:paraId="3845F6E6" w14:textId="77777777" w:rsidR="007D4095" w:rsidRDefault="00AF7CF2">
      <w:pPr>
        <w:pStyle w:val="SourceCode"/>
      </w:pPr>
      <w:r>
        <w:t xml:space="preserve">                  const std::string &amp;location)</w:t>
      </w:r>
    </w:p>
    <w:p w14:paraId="6F1DA221" w14:textId="77777777" w:rsidR="007D4095" w:rsidRDefault="00AF7CF2">
      <w:pPr>
        <w:pStyle w:val="SourceCode"/>
      </w:pPr>
      <w:r>
        <w:t>{</w:t>
      </w:r>
    </w:p>
    <w:p w14:paraId="5EE1BE41" w14:textId="77777777" w:rsidR="007D4095" w:rsidRDefault="00AF7CF2">
      <w:pPr>
        <w:pStyle w:val="SourceCode"/>
      </w:pPr>
      <w:r>
        <w:t xml:space="preserve">    response.set_redirect(location, 303);</w:t>
      </w:r>
    </w:p>
    <w:p w14:paraId="154C9D9B" w14:textId="77777777" w:rsidR="007D4095" w:rsidRDefault="00AF7CF2">
      <w:pPr>
        <w:pStyle w:val="SourceCode"/>
      </w:pPr>
      <w:r>
        <w:t xml:space="preserve">    logRequest(request.method, request.target, 303);</w:t>
      </w:r>
    </w:p>
    <w:p w14:paraId="3746FC8E" w14:textId="77777777" w:rsidR="007D4095" w:rsidRDefault="00AF7CF2">
      <w:pPr>
        <w:pStyle w:val="SourceCode"/>
      </w:pPr>
      <w:r>
        <w:t>}</w:t>
      </w:r>
    </w:p>
    <w:p w14:paraId="3953A4BC" w14:textId="77777777" w:rsidR="007D4095" w:rsidRDefault="007D4095">
      <w:pPr>
        <w:pStyle w:val="SourceCode"/>
      </w:pPr>
    </w:p>
    <w:p w14:paraId="58E38F45" w14:textId="77777777" w:rsidR="007D4095" w:rsidRDefault="00AF7CF2">
      <w:pPr>
        <w:pStyle w:val="SourceCode"/>
      </w:pPr>
      <w:r>
        <w:t>// Remember, render makes a page from a loaded template and its data; the</w:t>
      </w:r>
    </w:p>
    <w:p w14:paraId="2CFC3524" w14:textId="77777777" w:rsidR="007D4095" w:rsidRDefault="00AF7CF2">
      <w:pPr>
        <w:pStyle w:val="SourceCode"/>
      </w:pPr>
      <w:r>
        <w:t>// environment escapes every value.</w:t>
      </w:r>
    </w:p>
    <w:p w14:paraId="628F6F35" w14:textId="77777777" w:rsidR="007D4095" w:rsidRDefault="00AF7CF2">
      <w:pPr>
        <w:pStyle w:val="SourceCode"/>
      </w:pPr>
      <w:r>
        <w:t>std::string render(inja::Environment &amp;environment,</w:t>
      </w:r>
    </w:p>
    <w:p w14:paraId="33AA28E2" w14:textId="77777777" w:rsidR="007D4095" w:rsidRDefault="00AF7CF2">
      <w:pPr>
        <w:pStyle w:val="SourceCode"/>
      </w:pPr>
      <w:r>
        <w:t xml:space="preserve">                   const inja::Template &amp;pageTemplate,</w:t>
      </w:r>
    </w:p>
    <w:p w14:paraId="21EF3DC5" w14:textId="77777777" w:rsidR="007D4095" w:rsidRDefault="00AF7CF2">
      <w:pPr>
        <w:pStyle w:val="SourceCode"/>
      </w:pPr>
      <w:r>
        <w:t xml:space="preserve">                   const nlohmann::json &amp;pageData)</w:t>
      </w:r>
    </w:p>
    <w:p w14:paraId="722175F8" w14:textId="77777777" w:rsidR="007D4095" w:rsidRDefault="00AF7CF2">
      <w:pPr>
        <w:pStyle w:val="SourceCode"/>
      </w:pPr>
      <w:r>
        <w:t>{</w:t>
      </w:r>
    </w:p>
    <w:p w14:paraId="08B7AF45" w14:textId="77777777" w:rsidR="007D4095" w:rsidRDefault="00AF7CF2">
      <w:pPr>
        <w:pStyle w:val="SourceCode"/>
      </w:pPr>
      <w:r>
        <w:t xml:space="preserve">    return environment.render(pageTemplate, pageData);</w:t>
      </w:r>
    </w:p>
    <w:p w14:paraId="09CBAD6E" w14:textId="77777777" w:rsidR="007D4095" w:rsidRDefault="00AF7CF2">
      <w:pPr>
        <w:pStyle w:val="SourceCode"/>
      </w:pPr>
      <w:r>
        <w:t>}</w:t>
      </w:r>
    </w:p>
    <w:p w14:paraId="65C913C0" w14:textId="77777777" w:rsidR="007D4095" w:rsidRDefault="007D4095">
      <w:pPr>
        <w:pStyle w:val="SourceCode"/>
      </w:pPr>
    </w:p>
    <w:p w14:paraId="6E078ED4" w14:textId="77777777" w:rsidR="007D4095" w:rsidRDefault="00AF7CF2">
      <w:pPr>
        <w:pStyle w:val="SourceCode"/>
      </w:pPr>
      <w:r>
        <w:t>// Remember, render, or answer 500 with an empty body and print the reason</w:t>
      </w:r>
    </w:p>
    <w:p w14:paraId="32FF524D" w14:textId="77777777" w:rsidR="007D4095" w:rsidRDefault="00AF7CF2">
      <w:pPr>
        <w:pStyle w:val="SourceCode"/>
      </w:pPr>
      <w:r>
        <w:t>// in Terminal 1, never in the page.</w:t>
      </w:r>
    </w:p>
    <w:p w14:paraId="08053469" w14:textId="77777777" w:rsidR="007D4095" w:rsidRDefault="00AF7CF2">
      <w:pPr>
        <w:pStyle w:val="SourceCode"/>
      </w:pPr>
      <w:r>
        <w:t>void sendPage(const httplib::Request &amp;request, httplib::Response &amp;response,</w:t>
      </w:r>
    </w:p>
    <w:p w14:paraId="4AB84ADA" w14:textId="77777777" w:rsidR="007D4095" w:rsidRDefault="00AF7CF2">
      <w:pPr>
        <w:pStyle w:val="SourceCode"/>
      </w:pPr>
      <w:r>
        <w:t xml:space="preserve">              PageTemplates &amp;pages, int status,</w:t>
      </w:r>
    </w:p>
    <w:p w14:paraId="1B1C7B91" w14:textId="77777777" w:rsidR="007D4095" w:rsidRDefault="00AF7CF2">
      <w:pPr>
        <w:pStyle w:val="SourceCode"/>
      </w:pPr>
      <w:r>
        <w:t xml:space="preserve">              const inja::Template &amp;pageTemplate,</w:t>
      </w:r>
    </w:p>
    <w:p w14:paraId="2EBD3282" w14:textId="77777777" w:rsidR="007D4095" w:rsidRDefault="00AF7CF2">
      <w:pPr>
        <w:pStyle w:val="SourceCode"/>
      </w:pPr>
      <w:r>
        <w:t xml:space="preserve">              const nlohmann::json &amp;pageData)</w:t>
      </w:r>
    </w:p>
    <w:p w14:paraId="2B476DFC" w14:textId="77777777" w:rsidR="007D4095" w:rsidRDefault="00AF7CF2">
      <w:pPr>
        <w:pStyle w:val="SourceCode"/>
      </w:pPr>
      <w:r>
        <w:t>{</w:t>
      </w:r>
    </w:p>
    <w:p w14:paraId="6E531E55" w14:textId="77777777" w:rsidR="007D4095" w:rsidRDefault="00AF7CF2">
      <w:pPr>
        <w:pStyle w:val="SourceCode"/>
      </w:pPr>
      <w:r>
        <w:t xml:space="preserve">    std::string html;</w:t>
      </w:r>
    </w:p>
    <w:p w14:paraId="05BF8F27" w14:textId="77777777" w:rsidR="007D4095" w:rsidRDefault="00AF7CF2">
      <w:pPr>
        <w:pStyle w:val="SourceCode"/>
      </w:pPr>
      <w:r>
        <w:t xml:space="preserve">    try {</w:t>
      </w:r>
    </w:p>
    <w:p w14:paraId="20E390C7" w14:textId="77777777" w:rsidR="007D4095" w:rsidRDefault="00AF7CF2">
      <w:pPr>
        <w:pStyle w:val="SourceCode"/>
      </w:pPr>
      <w:r>
        <w:t xml:space="preserve">        html = render(pages.environment, pageTemplate, pageData);</w:t>
      </w:r>
    </w:p>
    <w:p w14:paraId="5535F251" w14:textId="77777777" w:rsidR="007D4095" w:rsidRDefault="00AF7CF2">
      <w:pPr>
        <w:pStyle w:val="SourceCode"/>
      </w:pPr>
      <w:r>
        <w:t xml:space="preserve">    } catch (const inja::InjaError &amp;error) {</w:t>
      </w:r>
    </w:p>
    <w:p w14:paraId="119DE6F8" w14:textId="77777777" w:rsidR="007D4095" w:rsidRDefault="00AF7CF2">
      <w:pPr>
        <w:pStyle w:val="SourceCode"/>
      </w:pPr>
      <w:r>
        <w:t xml:space="preserve">        std::cerr &lt;&lt; "Error: could not render the page for "</w:t>
      </w:r>
    </w:p>
    <w:p w14:paraId="71B26DE4" w14:textId="77777777" w:rsidR="007D4095" w:rsidRDefault="00AF7CF2">
      <w:pPr>
        <w:pStyle w:val="SourceCode"/>
      </w:pPr>
      <w:r>
        <w:t xml:space="preserve">                  &lt;&lt; request.target &lt;&lt; std::endl;</w:t>
      </w:r>
    </w:p>
    <w:p w14:paraId="652EADB3" w14:textId="77777777" w:rsidR="007D4095" w:rsidRDefault="00AF7CF2">
      <w:pPr>
        <w:pStyle w:val="SourceCode"/>
      </w:pPr>
      <w:r>
        <w:t xml:space="preserve">        std::cerr &lt;&lt; "Reason: " &lt;&lt; error.message &lt;&lt; std::endl;</w:t>
      </w:r>
    </w:p>
    <w:p w14:paraId="4ACA9F31" w14:textId="77777777" w:rsidR="007D4095" w:rsidRDefault="00AF7CF2">
      <w:pPr>
        <w:pStyle w:val="SourceCode"/>
      </w:pPr>
      <w:r>
        <w:t xml:space="preserve">        sendHtml(request, response, 500, "");</w:t>
      </w:r>
    </w:p>
    <w:p w14:paraId="5A49FB9B" w14:textId="77777777" w:rsidR="007D4095" w:rsidRDefault="00AF7CF2">
      <w:pPr>
        <w:pStyle w:val="SourceCode"/>
      </w:pPr>
      <w:r>
        <w:t xml:space="preserve">        return;</w:t>
      </w:r>
    </w:p>
    <w:p w14:paraId="63465D39" w14:textId="77777777" w:rsidR="007D4095" w:rsidRDefault="00AF7CF2">
      <w:pPr>
        <w:pStyle w:val="SourceCode"/>
      </w:pPr>
      <w:r>
        <w:t xml:space="preserve">    }</w:t>
      </w:r>
    </w:p>
    <w:p w14:paraId="1D732D79" w14:textId="77777777" w:rsidR="007D4095" w:rsidRDefault="00AF7CF2">
      <w:pPr>
        <w:pStyle w:val="SourceCode"/>
      </w:pPr>
      <w:r>
        <w:t xml:space="preserve">    sendHtml(request, response, status, html);</w:t>
      </w:r>
    </w:p>
    <w:p w14:paraId="66A445A9" w14:textId="77777777" w:rsidR="007D4095" w:rsidRDefault="00AF7CF2">
      <w:pPr>
        <w:pStyle w:val="SourceCode"/>
      </w:pPr>
      <w:r>
        <w:t>}</w:t>
      </w:r>
    </w:p>
    <w:p w14:paraId="471141E8" w14:textId="77777777" w:rsidR="007D4095" w:rsidRDefault="007D4095">
      <w:pPr>
        <w:pStyle w:val="SourceCode"/>
      </w:pPr>
    </w:p>
    <w:p w14:paraId="7C1A2F21" w14:textId="77777777" w:rsidR="007D4095" w:rsidRDefault="00AF7CF2">
      <w:pPr>
        <w:pStyle w:val="SourceCode"/>
      </w:pPr>
      <w:r>
        <w:t>// Remember, the data for message.html: one template for every short page.</w:t>
      </w:r>
    </w:p>
    <w:p w14:paraId="138EFAA1" w14:textId="77777777" w:rsidR="007D4095" w:rsidRDefault="00AF7CF2">
      <w:pPr>
        <w:pStyle w:val="SourceCode"/>
      </w:pPr>
      <w:r>
        <w:t>nlohmann::json messageData(const std::string &amp;title,</w:t>
      </w:r>
    </w:p>
    <w:p w14:paraId="6F31ACDB" w14:textId="77777777" w:rsidR="007D4095" w:rsidRDefault="00AF7CF2">
      <w:pPr>
        <w:pStyle w:val="SourceCode"/>
      </w:pPr>
      <w:r>
        <w:t xml:space="preserve">                           const std::string &amp;message,</w:t>
      </w:r>
    </w:p>
    <w:p w14:paraId="5FC13A81" w14:textId="77777777" w:rsidR="007D4095" w:rsidRDefault="00AF7CF2">
      <w:pPr>
        <w:pStyle w:val="SourceCode"/>
      </w:pPr>
      <w:r>
        <w:t xml:space="preserve">                           const std::string &amp;linkPath,</w:t>
      </w:r>
    </w:p>
    <w:p w14:paraId="12EE44E7" w14:textId="77777777" w:rsidR="007D4095" w:rsidRDefault="00AF7CF2">
      <w:pPr>
        <w:pStyle w:val="SourceCode"/>
      </w:pPr>
      <w:r>
        <w:t xml:space="preserve">                           const std::string &amp;linkText)</w:t>
      </w:r>
    </w:p>
    <w:p w14:paraId="59D603D2" w14:textId="77777777" w:rsidR="007D4095" w:rsidRDefault="00AF7CF2">
      <w:pPr>
        <w:pStyle w:val="SourceCode"/>
      </w:pPr>
      <w:r>
        <w:t>{</w:t>
      </w:r>
    </w:p>
    <w:p w14:paraId="025D6815" w14:textId="77777777" w:rsidR="007D4095" w:rsidRDefault="00AF7CF2">
      <w:pPr>
        <w:pStyle w:val="SourceCode"/>
      </w:pPr>
      <w:r>
        <w:t xml:space="preserve">    nlohmann::json pageData;</w:t>
      </w:r>
    </w:p>
    <w:p w14:paraId="546EAA78" w14:textId="77777777" w:rsidR="007D4095" w:rsidRDefault="00AF7CF2">
      <w:pPr>
        <w:pStyle w:val="SourceCode"/>
      </w:pPr>
      <w:r>
        <w:t xml:space="preserve">    pageData["title"] = title;</w:t>
      </w:r>
    </w:p>
    <w:p w14:paraId="348EAA51" w14:textId="77777777" w:rsidR="007D4095" w:rsidRDefault="00AF7CF2">
      <w:pPr>
        <w:pStyle w:val="SourceCode"/>
      </w:pPr>
      <w:r>
        <w:t xml:space="preserve">    pageData["message"] = message;</w:t>
      </w:r>
    </w:p>
    <w:p w14:paraId="6028C568" w14:textId="77777777" w:rsidR="007D4095" w:rsidRDefault="00AF7CF2">
      <w:pPr>
        <w:pStyle w:val="SourceCode"/>
      </w:pPr>
      <w:r>
        <w:t xml:space="preserve">    pageData["link_path"] = linkPath;</w:t>
      </w:r>
    </w:p>
    <w:p w14:paraId="172A1AC6" w14:textId="77777777" w:rsidR="007D4095" w:rsidRDefault="00AF7CF2">
      <w:pPr>
        <w:pStyle w:val="SourceCode"/>
      </w:pPr>
      <w:r>
        <w:t xml:space="preserve">    pageData["link_text"] = linkText;</w:t>
      </w:r>
    </w:p>
    <w:p w14:paraId="4551D84D" w14:textId="77777777" w:rsidR="007D4095" w:rsidRDefault="00AF7CF2">
      <w:pPr>
        <w:pStyle w:val="SourceCode"/>
      </w:pPr>
      <w:r>
        <w:t xml:space="preserve">    return pageData;</w:t>
      </w:r>
    </w:p>
    <w:p w14:paraId="6FE3C88D" w14:textId="77777777" w:rsidR="007D4095" w:rsidRDefault="00AF7CF2">
      <w:pPr>
        <w:pStyle w:val="SourceCode"/>
      </w:pPr>
      <w:r>
        <w:t>}</w:t>
      </w:r>
    </w:p>
    <w:p w14:paraId="1091CD79" w14:textId="77777777" w:rsidR="007D4095" w:rsidRDefault="007D4095">
      <w:pPr>
        <w:pStyle w:val="SourceCode"/>
      </w:pPr>
    </w:p>
    <w:p w14:paraId="4484655C" w14:textId="77777777" w:rsidR="007D4095" w:rsidRDefault="00AF7CF2">
      <w:pPr>
        <w:pStyle w:val="SourceCode"/>
      </w:pPr>
      <w:r>
        <w:t>// Remember, one short page from message.html, with any status.</w:t>
      </w:r>
    </w:p>
    <w:p w14:paraId="2631626D" w14:textId="77777777" w:rsidR="007D4095" w:rsidRDefault="00AF7CF2">
      <w:pPr>
        <w:pStyle w:val="SourceCode"/>
      </w:pPr>
      <w:r>
        <w:t>void sendMessagePage(const httplib::Request &amp;request,</w:t>
      </w:r>
    </w:p>
    <w:p w14:paraId="4F99A792" w14:textId="77777777" w:rsidR="007D4095" w:rsidRDefault="00AF7CF2">
      <w:pPr>
        <w:pStyle w:val="SourceCode"/>
      </w:pPr>
      <w:r>
        <w:t xml:space="preserve">                     httplib::Response &amp;response, PageTemplates &amp;pages,</w:t>
      </w:r>
    </w:p>
    <w:p w14:paraId="54BE59D0" w14:textId="77777777" w:rsidR="007D4095" w:rsidRDefault="00AF7CF2">
      <w:pPr>
        <w:pStyle w:val="SourceCode"/>
      </w:pPr>
      <w:r>
        <w:t xml:space="preserve">                     int status, const std::string &amp;title,</w:t>
      </w:r>
    </w:p>
    <w:p w14:paraId="25886F3C" w14:textId="77777777" w:rsidR="007D4095" w:rsidRDefault="00AF7CF2">
      <w:pPr>
        <w:pStyle w:val="SourceCode"/>
      </w:pPr>
      <w:r>
        <w:t xml:space="preserve">                     const std::string &amp;message, const std::string &amp;linkPath,</w:t>
      </w:r>
    </w:p>
    <w:p w14:paraId="7E200F22" w14:textId="77777777" w:rsidR="007D4095" w:rsidRDefault="00AF7CF2">
      <w:pPr>
        <w:pStyle w:val="SourceCode"/>
      </w:pPr>
      <w:r>
        <w:t xml:space="preserve">                     const std::string &amp;linkText)</w:t>
      </w:r>
    </w:p>
    <w:p w14:paraId="2EF1905A" w14:textId="77777777" w:rsidR="007D4095" w:rsidRDefault="00AF7CF2">
      <w:pPr>
        <w:pStyle w:val="SourceCode"/>
      </w:pPr>
      <w:r>
        <w:t>{</w:t>
      </w:r>
    </w:p>
    <w:p w14:paraId="043B900F" w14:textId="77777777" w:rsidR="007D4095" w:rsidRDefault="00AF7CF2">
      <w:pPr>
        <w:pStyle w:val="SourceCode"/>
      </w:pPr>
      <w:r>
        <w:t xml:space="preserve">    sendPage(request, response, pages, status, pages.message,</w:t>
      </w:r>
    </w:p>
    <w:p w14:paraId="7C124E3C" w14:textId="77777777" w:rsidR="007D4095" w:rsidRDefault="00AF7CF2">
      <w:pPr>
        <w:pStyle w:val="SourceCode"/>
      </w:pPr>
      <w:r>
        <w:t xml:space="preserve">             messageData(title, message, linkPath, linkText));</w:t>
      </w:r>
    </w:p>
    <w:p w14:paraId="65505C3D" w14:textId="77777777" w:rsidR="007D4095" w:rsidRDefault="00AF7CF2">
      <w:pPr>
        <w:pStyle w:val="SourceCode"/>
      </w:pPr>
      <w:r>
        <w:t>}</w:t>
      </w:r>
    </w:p>
    <w:p w14:paraId="56EF8785" w14:textId="77777777" w:rsidR="007D4095" w:rsidRDefault="007D4095">
      <w:pPr>
        <w:pStyle w:val="SourceCode"/>
      </w:pPr>
    </w:p>
    <w:p w14:paraId="3E2EE0B8" w14:textId="77777777" w:rsidR="007D4095" w:rsidRDefault="00AF7CF2">
      <w:pPr>
        <w:pStyle w:val="SourceCode"/>
      </w:pPr>
      <w:r>
        <w:t>// Remember, the 404 page never repeats the path (Lesson 8.2).</w:t>
      </w:r>
    </w:p>
    <w:p w14:paraId="276FBFCC" w14:textId="77777777" w:rsidR="007D4095" w:rsidRDefault="00AF7CF2">
      <w:pPr>
        <w:pStyle w:val="SourceCode"/>
      </w:pPr>
      <w:r>
        <w:t>void sendNotFoundPage(const httplib::Request &amp;request,</w:t>
      </w:r>
    </w:p>
    <w:p w14:paraId="051DBD7E" w14:textId="77777777" w:rsidR="007D4095" w:rsidRDefault="00AF7CF2">
      <w:pPr>
        <w:pStyle w:val="SourceCode"/>
      </w:pPr>
      <w:r>
        <w:t xml:space="preserve">                      httplib::Response &amp;response, PageTemplates &amp;pages)</w:t>
      </w:r>
    </w:p>
    <w:p w14:paraId="60FB5015" w14:textId="77777777" w:rsidR="007D4095" w:rsidRDefault="00AF7CF2">
      <w:pPr>
        <w:pStyle w:val="SourceCode"/>
      </w:pPr>
      <w:r>
        <w:t>{</w:t>
      </w:r>
    </w:p>
    <w:p w14:paraId="243C1025" w14:textId="77777777" w:rsidR="007D4095" w:rsidRDefault="00AF7CF2">
      <w:pPr>
        <w:pStyle w:val="SourceCode"/>
      </w:pPr>
      <w:r>
        <w:t xml:space="preserve">    sendMessagePage(request, response, pages, 404, "Page Not Found",</w:t>
      </w:r>
    </w:p>
    <w:p w14:paraId="2F441F1A" w14:textId="77777777" w:rsidR="007D4095" w:rsidRDefault="00AF7CF2">
      <w:pPr>
        <w:pStyle w:val="SourceCode"/>
      </w:pPr>
      <w:r>
        <w:t xml:space="preserve">                    "There is no page at this address.", "/", "Home");</w:t>
      </w:r>
    </w:p>
    <w:p w14:paraId="636A031B" w14:textId="77777777" w:rsidR="007D4095" w:rsidRDefault="00AF7CF2">
      <w:pPr>
        <w:pStyle w:val="SourceCode"/>
      </w:pPr>
      <w:r>
        <w:t>}</w:t>
      </w:r>
    </w:p>
    <w:p w14:paraId="75061AC4" w14:textId="77777777" w:rsidR="007D4095" w:rsidRDefault="007D4095">
      <w:pPr>
        <w:pStyle w:val="SourceCode"/>
      </w:pPr>
    </w:p>
    <w:p w14:paraId="063DC9FE" w14:textId="77777777" w:rsidR="007D4095" w:rsidRDefault="00AF7CF2">
      <w:pPr>
        <w:pStyle w:val="SourceCode"/>
      </w:pPr>
      <w:r>
        <w:t>// Remember, 503 when no connection opens, 500 when a store call failed;</w:t>
      </w:r>
    </w:p>
    <w:p w14:paraId="0B7AC143" w14:textId="77777777" w:rsidR="007D4095" w:rsidRDefault="00AF7CF2">
      <w:pPr>
        <w:pStyle w:val="SourceCode"/>
      </w:pPr>
      <w:r>
        <w:t>// the details go to contacts.log, never into the page (Lesson 8.4).</w:t>
      </w:r>
    </w:p>
    <w:p w14:paraId="7F54CC5A" w14:textId="77777777" w:rsidR="007D4095" w:rsidRDefault="00AF7CF2">
      <w:pPr>
        <w:pStyle w:val="SourceCode"/>
      </w:pPr>
      <w:r>
        <w:t>void sendStoreFailure(const httplib::Request &amp;request,</w:t>
      </w:r>
    </w:p>
    <w:p w14:paraId="73308E8E" w14:textId="77777777" w:rsidR="007D4095" w:rsidRDefault="00AF7CF2">
      <w:pPr>
        <w:pStyle w:val="SourceCode"/>
      </w:pPr>
      <w:r>
        <w:t xml:space="preserve">                      httplib::Response &amp;response, PageTemplates &amp;pages,</w:t>
      </w:r>
    </w:p>
    <w:p w14:paraId="28D9D326" w14:textId="77777777" w:rsidR="007D4095" w:rsidRDefault="00AF7CF2">
      <w:pPr>
        <w:pStyle w:val="SourceCode"/>
      </w:pPr>
      <w:r>
        <w:t xml:space="preserve">                      int status)</w:t>
      </w:r>
    </w:p>
    <w:p w14:paraId="4786327E" w14:textId="77777777" w:rsidR="007D4095" w:rsidRDefault="00AF7CF2">
      <w:pPr>
        <w:pStyle w:val="SourceCode"/>
      </w:pPr>
      <w:r>
        <w:t>{</w:t>
      </w:r>
    </w:p>
    <w:p w14:paraId="024BF5E0" w14:textId="77777777" w:rsidR="007D4095" w:rsidRDefault="00AF7CF2">
      <w:pPr>
        <w:pStyle w:val="SourceCode"/>
      </w:pPr>
      <w:r>
        <w:t xml:space="preserve">    if (status == 503) {</w:t>
      </w:r>
    </w:p>
    <w:p w14:paraId="37244DA5" w14:textId="77777777" w:rsidR="007D4095" w:rsidRDefault="00AF7CF2">
      <w:pPr>
        <w:pStyle w:val="SourceCode"/>
      </w:pPr>
      <w:r>
        <w:t xml:space="preserve">        sendMessagePage(request, response, pages, 503, "Service Unavailable",</w:t>
      </w:r>
    </w:p>
    <w:p w14:paraId="06C3806C" w14:textId="77777777" w:rsidR="007D4095" w:rsidRDefault="00AF7CF2">
      <w:pPr>
        <w:pStyle w:val="SourceCode"/>
      </w:pPr>
      <w:r>
        <w:t xml:space="preserve">                        "The contacts cannot be reached. Try again later.",</w:t>
      </w:r>
    </w:p>
    <w:p w14:paraId="152272AC" w14:textId="77777777" w:rsidR="007D4095" w:rsidRDefault="00AF7CF2">
      <w:pPr>
        <w:pStyle w:val="SourceCode"/>
      </w:pPr>
      <w:r>
        <w:t xml:space="preserve">                        "/", "Home");</w:t>
      </w:r>
    </w:p>
    <w:p w14:paraId="6595F63E" w14:textId="77777777" w:rsidR="007D4095" w:rsidRDefault="00AF7CF2">
      <w:pPr>
        <w:pStyle w:val="SourceCode"/>
      </w:pPr>
      <w:r>
        <w:t xml:space="preserve">        return;</w:t>
      </w:r>
    </w:p>
    <w:p w14:paraId="4514867C" w14:textId="77777777" w:rsidR="007D4095" w:rsidRDefault="00AF7CF2">
      <w:pPr>
        <w:pStyle w:val="SourceCode"/>
      </w:pPr>
      <w:r>
        <w:t xml:space="preserve">    }</w:t>
      </w:r>
    </w:p>
    <w:p w14:paraId="3F781458" w14:textId="77777777" w:rsidR="007D4095" w:rsidRDefault="00AF7CF2">
      <w:pPr>
        <w:pStyle w:val="SourceCode"/>
      </w:pPr>
      <w:r>
        <w:t xml:space="preserve">    sendMessagePage(request, response, pages, 500, "Something Went Wrong",</w:t>
      </w:r>
    </w:p>
    <w:p w14:paraId="7CB150E0" w14:textId="77777777" w:rsidR="007D4095" w:rsidRDefault="00AF7CF2">
      <w:pPr>
        <w:pStyle w:val="SourceCode"/>
      </w:pPr>
      <w:r>
        <w:t xml:space="preserve">                    "The request could not be finished. Try again later.",</w:t>
      </w:r>
    </w:p>
    <w:p w14:paraId="3978AA92" w14:textId="77777777" w:rsidR="007D4095" w:rsidRDefault="00AF7CF2">
      <w:pPr>
        <w:pStyle w:val="SourceCode"/>
      </w:pPr>
      <w:r>
        <w:t xml:space="preserve">                    "/", "Home");</w:t>
      </w:r>
    </w:p>
    <w:p w14:paraId="65346CFE" w14:textId="77777777" w:rsidR="007D4095" w:rsidRDefault="00AF7CF2">
      <w:pPr>
        <w:pStyle w:val="SourceCode"/>
      </w:pPr>
      <w:r>
        <w:t>}</w:t>
      </w:r>
    </w:p>
    <w:p w14:paraId="274630D4" w14:textId="77777777" w:rsidR="007D4095" w:rsidRDefault="007D4095">
      <w:pPr>
        <w:pStyle w:val="SourceCode"/>
      </w:pPr>
    </w:p>
    <w:p w14:paraId="4ACC05B7" w14:textId="77777777" w:rsidR="007D4095" w:rsidRDefault="00AF7CF2">
      <w:pPr>
        <w:pStyle w:val="SourceCode"/>
      </w:pPr>
      <w:r>
        <w:t>// Remember, the form page, with the notice, the value each field shows,</w:t>
      </w:r>
    </w:p>
    <w:p w14:paraId="10040903" w14:textId="77777777" w:rsidR="007D4095" w:rsidRDefault="00AF7CF2">
      <w:pPr>
        <w:pStyle w:val="SourceCode"/>
      </w:pPr>
      <w:r>
        <w:t>// and each field's problem under its box.</w:t>
      </w:r>
    </w:p>
    <w:p w14:paraId="05DA6F2B" w14:textId="77777777" w:rsidR="007D4095" w:rsidRDefault="00AF7CF2">
      <w:pPr>
        <w:pStyle w:val="SourceCode"/>
      </w:pPr>
      <w:r>
        <w:t>void sendForm(const httplib::Request &amp;request, httplib::Response &amp;response,</w:t>
      </w:r>
    </w:p>
    <w:p w14:paraId="27E76524" w14:textId="77777777" w:rsidR="007D4095" w:rsidRDefault="00AF7CF2">
      <w:pPr>
        <w:pStyle w:val="SourceCode"/>
      </w:pPr>
      <w:r>
        <w:t xml:space="preserve">              PageTemplates &amp;pages, int status, const std::string &amp;notice,</w:t>
      </w:r>
    </w:p>
    <w:p w14:paraId="731FE978" w14:textId="77777777" w:rsidR="007D4095" w:rsidRDefault="00AF7CF2">
      <w:pPr>
        <w:pStyle w:val="SourceCode"/>
      </w:pPr>
      <w:r>
        <w:t xml:space="preserve">              const std::string &amp;fullName, const std::string &amp;email,</w:t>
      </w:r>
    </w:p>
    <w:p w14:paraId="2A4CA72B" w14:textId="77777777" w:rsidR="007D4095" w:rsidRDefault="00AF7CF2">
      <w:pPr>
        <w:pStyle w:val="SourceCode"/>
      </w:pPr>
      <w:r>
        <w:t xml:space="preserve">              const std::string &amp;phone, const FieldProblems &amp;problems)</w:t>
      </w:r>
    </w:p>
    <w:p w14:paraId="59B5D8CA" w14:textId="77777777" w:rsidR="007D4095" w:rsidRDefault="00AF7CF2">
      <w:pPr>
        <w:pStyle w:val="SourceCode"/>
      </w:pPr>
      <w:r>
        <w:t>{</w:t>
      </w:r>
    </w:p>
    <w:p w14:paraId="304A91C1" w14:textId="77777777" w:rsidR="007D4095" w:rsidRDefault="00AF7CF2">
      <w:pPr>
        <w:pStyle w:val="SourceCode"/>
      </w:pPr>
      <w:r>
        <w:t xml:space="preserve">    nlohmann::json pageData;</w:t>
      </w:r>
    </w:p>
    <w:p w14:paraId="37C660D2" w14:textId="77777777" w:rsidR="007D4095" w:rsidRDefault="00AF7CF2">
      <w:pPr>
        <w:pStyle w:val="SourceCode"/>
      </w:pPr>
      <w:r>
        <w:t xml:space="preserve">    pageData["notice"] = notice;</w:t>
      </w:r>
    </w:p>
    <w:p w14:paraId="507D2B9C" w14:textId="77777777" w:rsidR="007D4095" w:rsidRDefault="00AF7CF2">
      <w:pPr>
        <w:pStyle w:val="SourceCode"/>
      </w:pPr>
      <w:r>
        <w:t xml:space="preserve">    pageData["full_name"] = fullName;</w:t>
      </w:r>
    </w:p>
    <w:p w14:paraId="6CFED8E9" w14:textId="77777777" w:rsidR="007D4095" w:rsidRDefault="00AF7CF2">
      <w:pPr>
        <w:pStyle w:val="SourceCode"/>
      </w:pPr>
      <w:r>
        <w:t xml:space="preserve">    pageData["name_problem"] = problems.nameProblem;</w:t>
      </w:r>
    </w:p>
    <w:p w14:paraId="07D4494D" w14:textId="77777777" w:rsidR="007D4095" w:rsidRDefault="00AF7CF2">
      <w:pPr>
        <w:pStyle w:val="SourceCode"/>
      </w:pPr>
      <w:r>
        <w:t xml:space="preserve">    pageData["email"] = email;</w:t>
      </w:r>
    </w:p>
    <w:p w14:paraId="760CBCC0" w14:textId="77777777" w:rsidR="007D4095" w:rsidRDefault="00AF7CF2">
      <w:pPr>
        <w:pStyle w:val="SourceCode"/>
      </w:pPr>
      <w:r>
        <w:t xml:space="preserve">    pageData["email_problem"] = problems.emailProblem;</w:t>
      </w:r>
    </w:p>
    <w:p w14:paraId="61B21147" w14:textId="77777777" w:rsidR="007D4095" w:rsidRDefault="00AF7CF2">
      <w:pPr>
        <w:pStyle w:val="SourceCode"/>
      </w:pPr>
      <w:r>
        <w:t xml:space="preserve">    pageData["phone"] = phone;</w:t>
      </w:r>
    </w:p>
    <w:p w14:paraId="074DB0A1" w14:textId="77777777" w:rsidR="007D4095" w:rsidRDefault="00AF7CF2">
      <w:pPr>
        <w:pStyle w:val="SourceCode"/>
      </w:pPr>
      <w:r>
        <w:t xml:space="preserve">    pageData["phone_problem"] = problems.phoneProblem;</w:t>
      </w:r>
    </w:p>
    <w:p w14:paraId="4A7DD02D" w14:textId="77777777" w:rsidR="007D4095" w:rsidRDefault="00AF7CF2">
      <w:pPr>
        <w:pStyle w:val="SourceCode"/>
      </w:pPr>
      <w:r>
        <w:t xml:space="preserve">    sendPage(request, response, pages, status, pages.contactForm, pageData);</w:t>
      </w:r>
    </w:p>
    <w:p w14:paraId="57A83752" w14:textId="77777777" w:rsidR="007D4095" w:rsidRDefault="00AF7CF2">
      <w:pPr>
        <w:pStyle w:val="SourceCode"/>
      </w:pPr>
      <w:r>
        <w:t>}</w:t>
      </w:r>
    </w:p>
    <w:p w14:paraId="6B5F30FC" w14:textId="77777777" w:rsidR="007D4095" w:rsidRDefault="007D4095">
      <w:pPr>
        <w:pStyle w:val="SourceCode"/>
      </w:pPr>
    </w:p>
    <w:p w14:paraId="3DE7187A" w14:textId="77777777" w:rsidR="007D4095" w:rsidRDefault="00AF7CF2">
      <w:pPr>
        <w:pStyle w:val="SourceCode"/>
      </w:pPr>
      <w:r>
        <w:t>// Remember, store statuses as HTTP statuses (Lesson 6.14).</w:t>
      </w:r>
    </w:p>
    <w:p w14:paraId="65A2CD92" w14:textId="77777777" w:rsidR="007D4095" w:rsidRDefault="00AF7CF2">
      <w:pPr>
        <w:pStyle w:val="SourceCode"/>
      </w:pPr>
      <w:r>
        <w:t>int httpStatusFor(ContactStatus status)</w:t>
      </w:r>
    </w:p>
    <w:p w14:paraId="31B53E4B" w14:textId="77777777" w:rsidR="007D4095" w:rsidRDefault="00AF7CF2">
      <w:pPr>
        <w:pStyle w:val="SourceCode"/>
      </w:pPr>
      <w:r>
        <w:t>{</w:t>
      </w:r>
    </w:p>
    <w:p w14:paraId="11239E70" w14:textId="77777777" w:rsidR="007D4095" w:rsidRDefault="00AF7CF2">
      <w:pPr>
        <w:pStyle w:val="SourceCode"/>
      </w:pPr>
      <w:r>
        <w:t xml:space="preserve">    switch (status) {</w:t>
      </w:r>
    </w:p>
    <w:p w14:paraId="1E81E457" w14:textId="77777777" w:rsidR="007D4095" w:rsidRDefault="00AF7CF2">
      <w:pPr>
        <w:pStyle w:val="SourceCode"/>
      </w:pPr>
      <w:r>
        <w:t xml:space="preserve">    case ContactStatus::InvalidInput:</w:t>
      </w:r>
    </w:p>
    <w:p w14:paraId="7821932D" w14:textId="77777777" w:rsidR="007D4095" w:rsidRDefault="00AF7CF2">
      <w:pPr>
        <w:pStyle w:val="SourceCode"/>
      </w:pPr>
      <w:r>
        <w:t xml:space="preserve">        return 400;</w:t>
      </w:r>
    </w:p>
    <w:p w14:paraId="3B1820AE" w14:textId="77777777" w:rsidR="007D4095" w:rsidRDefault="00AF7CF2">
      <w:pPr>
        <w:pStyle w:val="SourceCode"/>
      </w:pPr>
      <w:r>
        <w:t xml:space="preserve">    case ContactStatus::NotFound:</w:t>
      </w:r>
    </w:p>
    <w:p w14:paraId="27AA8C74" w14:textId="77777777" w:rsidR="007D4095" w:rsidRDefault="00AF7CF2">
      <w:pPr>
        <w:pStyle w:val="SourceCode"/>
      </w:pPr>
      <w:r>
        <w:t xml:space="preserve">        return 404;</w:t>
      </w:r>
    </w:p>
    <w:p w14:paraId="54DAFE6E" w14:textId="77777777" w:rsidR="007D4095" w:rsidRDefault="00AF7CF2">
      <w:pPr>
        <w:pStyle w:val="SourceCode"/>
      </w:pPr>
      <w:r>
        <w:t xml:space="preserve">    case ContactStatus::DuplicateEmail:</w:t>
      </w:r>
    </w:p>
    <w:p w14:paraId="705F95F4" w14:textId="77777777" w:rsidR="007D4095" w:rsidRDefault="00AF7CF2">
      <w:pPr>
        <w:pStyle w:val="SourceCode"/>
      </w:pPr>
      <w:r>
        <w:t xml:space="preserve">        return 409;</w:t>
      </w:r>
    </w:p>
    <w:p w14:paraId="1E08A33C" w14:textId="77777777" w:rsidR="007D4095" w:rsidRDefault="00AF7CF2">
      <w:pPr>
        <w:pStyle w:val="SourceCode"/>
      </w:pPr>
      <w:r>
        <w:t xml:space="preserve">    default:</w:t>
      </w:r>
    </w:p>
    <w:p w14:paraId="4C6AF65C" w14:textId="77777777" w:rsidR="007D4095" w:rsidRDefault="00AF7CF2">
      <w:pPr>
        <w:pStyle w:val="SourceCode"/>
      </w:pPr>
      <w:r>
        <w:t xml:space="preserve">        return 500;</w:t>
      </w:r>
    </w:p>
    <w:p w14:paraId="3E79FECA" w14:textId="77777777" w:rsidR="007D4095" w:rsidRDefault="00AF7CF2">
      <w:pPr>
        <w:pStyle w:val="SourceCode"/>
      </w:pPr>
      <w:r>
        <w:t xml:space="preserve">    }</w:t>
      </w:r>
    </w:p>
    <w:p w14:paraId="69305D47" w14:textId="77777777" w:rsidR="007D4095" w:rsidRDefault="00AF7CF2">
      <w:pPr>
        <w:pStyle w:val="SourceCode"/>
      </w:pPr>
      <w:r>
        <w:t>}</w:t>
      </w:r>
    </w:p>
    <w:p w14:paraId="7F775B15" w14:textId="77777777" w:rsidR="007D4095" w:rsidRDefault="007D4095">
      <w:pPr>
        <w:pStyle w:val="SourceCode"/>
      </w:pPr>
    </w:p>
    <w:p w14:paraId="20EE4338" w14:textId="77777777" w:rsidR="007D4095" w:rsidRDefault="00AF7CF2">
      <w:pPr>
        <w:pStyle w:val="SourceCode"/>
      </w:pPr>
      <w:r>
        <w:t>// One contact as JSON, with the names the templates use.</w:t>
      </w:r>
    </w:p>
    <w:p w14:paraId="6F95884B" w14:textId="77777777" w:rsidR="007D4095" w:rsidRDefault="00AF7CF2">
      <w:pPr>
        <w:pStyle w:val="SourceCode"/>
      </w:pPr>
      <w:r>
        <w:t>nlohmann::json contactData(const Contact &amp;contact)</w:t>
      </w:r>
    </w:p>
    <w:p w14:paraId="569A93FD" w14:textId="77777777" w:rsidR="007D4095" w:rsidRDefault="00AF7CF2">
      <w:pPr>
        <w:pStyle w:val="SourceCode"/>
      </w:pPr>
      <w:r>
        <w:t>{</w:t>
      </w:r>
    </w:p>
    <w:p w14:paraId="032C3CBC" w14:textId="77777777" w:rsidR="007D4095" w:rsidRDefault="00AF7CF2">
      <w:pPr>
        <w:pStyle w:val="SourceCode"/>
      </w:pPr>
      <w:r>
        <w:t xml:space="preserve">    nlohmann::json contactJson;</w:t>
      </w:r>
    </w:p>
    <w:p w14:paraId="5322BA62" w14:textId="77777777" w:rsidR="007D4095" w:rsidRDefault="00AF7CF2">
      <w:pPr>
        <w:pStyle w:val="SourceCode"/>
      </w:pPr>
      <w:r>
        <w:t xml:space="preserve">    contactJson["id"] = contact.id;</w:t>
      </w:r>
    </w:p>
    <w:p w14:paraId="76552362" w14:textId="77777777" w:rsidR="007D4095" w:rsidRDefault="00AF7CF2">
      <w:pPr>
        <w:pStyle w:val="SourceCode"/>
      </w:pPr>
      <w:r>
        <w:t xml:space="preserve">    contactJson["full_name"] = contact.fullName;</w:t>
      </w:r>
    </w:p>
    <w:p w14:paraId="3B3B5905" w14:textId="77777777" w:rsidR="007D4095" w:rsidRDefault="00AF7CF2">
      <w:pPr>
        <w:pStyle w:val="SourceCode"/>
      </w:pPr>
      <w:r>
        <w:t xml:space="preserve">    contactJson["email"] = contact.email;</w:t>
      </w:r>
    </w:p>
    <w:p w14:paraId="6ED2D660" w14:textId="77777777" w:rsidR="007D4095" w:rsidRDefault="00AF7CF2">
      <w:pPr>
        <w:pStyle w:val="SourceCode"/>
      </w:pPr>
      <w:r>
        <w:t xml:space="preserve">    return contactJson;</w:t>
      </w:r>
    </w:p>
    <w:p w14:paraId="29771E9B" w14:textId="77777777" w:rsidR="007D4095" w:rsidRDefault="00AF7CF2">
      <w:pPr>
        <w:pStyle w:val="SourceCode"/>
      </w:pPr>
      <w:r>
        <w:t>}</w:t>
      </w:r>
    </w:p>
    <w:p w14:paraId="59DDF25B" w14:textId="77777777" w:rsidR="007D4095" w:rsidRDefault="007D4095">
      <w:pPr>
        <w:pStyle w:val="SourceCode"/>
      </w:pPr>
    </w:p>
    <w:p w14:paraId="32A762ED" w14:textId="77777777" w:rsidR="007D4095" w:rsidRDefault="00AF7CF2">
      <w:pPr>
        <w:pStyle w:val="SourceCode"/>
      </w:pPr>
      <w:r>
        <w:t>// Remember, parsePathId returns the id in a path segment, or 0 when the</w:t>
      </w:r>
    </w:p>
    <w:p w14:paraId="5A8AFE14" w14:textId="77777777" w:rsidR="007D4095" w:rsidRDefault="00AF7CF2">
      <w:pPr>
        <w:pStyle w:val="SourceCode"/>
      </w:pPr>
      <w:r>
        <w:t>// segment is not an id: Lesson 6.11's rules.</w:t>
      </w:r>
    </w:p>
    <w:p w14:paraId="21423942" w14:textId="77777777" w:rsidR="007D4095" w:rsidRDefault="00AF7CF2">
      <w:pPr>
        <w:pStyle w:val="SourceCode"/>
      </w:pPr>
      <w:r>
        <w:t>int parsePathId(const std::string &amp;idText)</w:t>
      </w:r>
    </w:p>
    <w:p w14:paraId="049B535A" w14:textId="77777777" w:rsidR="007D4095" w:rsidRDefault="00AF7CF2">
      <w:pPr>
        <w:pStyle w:val="SourceCode"/>
      </w:pPr>
      <w:r>
        <w:t>{</w:t>
      </w:r>
    </w:p>
    <w:p w14:paraId="55D943EA" w14:textId="77777777" w:rsidR="007D4095" w:rsidRDefault="00AF7CF2">
      <w:pPr>
        <w:pStyle w:val="SourceCode"/>
      </w:pPr>
      <w:r>
        <w:t xml:space="preserve">    if (idText.empty() || idText.length() &gt; ID_DIGITS_LIMIT ||</w:t>
      </w:r>
    </w:p>
    <w:p w14:paraId="0B0F45E6" w14:textId="77777777" w:rsidR="007D4095" w:rsidRDefault="00AF7CF2">
      <w:pPr>
        <w:pStyle w:val="SourceCode"/>
      </w:pPr>
      <w:r>
        <w:t xml:space="preserve">        idText[0] == '0') {</w:t>
      </w:r>
    </w:p>
    <w:p w14:paraId="63F92C85" w14:textId="77777777" w:rsidR="007D4095" w:rsidRDefault="00AF7CF2">
      <w:pPr>
        <w:pStyle w:val="SourceCode"/>
      </w:pPr>
      <w:r>
        <w:t xml:space="preserve">        return 0;</w:t>
      </w:r>
    </w:p>
    <w:p w14:paraId="692DCB59" w14:textId="77777777" w:rsidR="007D4095" w:rsidRDefault="00AF7CF2">
      <w:pPr>
        <w:pStyle w:val="SourceCode"/>
      </w:pPr>
      <w:r>
        <w:t xml:space="preserve">    }</w:t>
      </w:r>
    </w:p>
    <w:p w14:paraId="1CDEF7CA" w14:textId="77777777" w:rsidR="007D4095" w:rsidRDefault="00AF7CF2">
      <w:pPr>
        <w:pStyle w:val="SourceCode"/>
      </w:pPr>
      <w:r>
        <w:t xml:space="preserve">    for (char character : idText) {</w:t>
      </w:r>
    </w:p>
    <w:p w14:paraId="30D4CDC9" w14:textId="77777777" w:rsidR="007D4095" w:rsidRDefault="00AF7CF2">
      <w:pPr>
        <w:pStyle w:val="SourceCode"/>
      </w:pPr>
      <w:r>
        <w:t xml:space="preserve">        if (DIGIT_CHARACTERS.find(character) == std::string::npos) {</w:t>
      </w:r>
    </w:p>
    <w:p w14:paraId="6EE763D8" w14:textId="77777777" w:rsidR="007D4095" w:rsidRDefault="00AF7CF2">
      <w:pPr>
        <w:pStyle w:val="SourceCode"/>
      </w:pPr>
      <w:r>
        <w:t xml:space="preserve">            return 0;</w:t>
      </w:r>
    </w:p>
    <w:p w14:paraId="3DEE4EC7" w14:textId="77777777" w:rsidR="007D4095" w:rsidRDefault="00AF7CF2">
      <w:pPr>
        <w:pStyle w:val="SourceCode"/>
      </w:pPr>
      <w:r>
        <w:t xml:space="preserve">        }</w:t>
      </w:r>
    </w:p>
    <w:p w14:paraId="7A510520" w14:textId="77777777" w:rsidR="007D4095" w:rsidRDefault="00AF7CF2">
      <w:pPr>
        <w:pStyle w:val="SourceCode"/>
      </w:pPr>
      <w:r>
        <w:t xml:space="preserve">    }</w:t>
      </w:r>
    </w:p>
    <w:p w14:paraId="113E9EDB" w14:textId="77777777" w:rsidR="007D4095" w:rsidRDefault="00AF7CF2">
      <w:pPr>
        <w:pStyle w:val="SourceCode"/>
      </w:pPr>
      <w:r>
        <w:t xml:space="preserve">    long long contactId = std::stoll(idText);</w:t>
      </w:r>
    </w:p>
    <w:p w14:paraId="2A60DF59" w14:textId="77777777" w:rsidR="007D4095" w:rsidRDefault="00AF7CF2">
      <w:pPr>
        <w:pStyle w:val="SourceCode"/>
      </w:pPr>
      <w:r>
        <w:t xml:space="preserve">    if (contactId &gt; ID_LIMIT) {</w:t>
      </w:r>
    </w:p>
    <w:p w14:paraId="61651E1D" w14:textId="77777777" w:rsidR="007D4095" w:rsidRDefault="00AF7CF2">
      <w:pPr>
        <w:pStyle w:val="SourceCode"/>
      </w:pPr>
      <w:r>
        <w:t xml:space="preserve">        return 0;</w:t>
      </w:r>
    </w:p>
    <w:p w14:paraId="7F4134FE" w14:textId="77777777" w:rsidR="007D4095" w:rsidRDefault="00AF7CF2">
      <w:pPr>
        <w:pStyle w:val="SourceCode"/>
      </w:pPr>
      <w:r>
        <w:t xml:space="preserve">    }</w:t>
      </w:r>
    </w:p>
    <w:p w14:paraId="039AFB26" w14:textId="77777777" w:rsidR="007D4095" w:rsidRDefault="00AF7CF2">
      <w:pPr>
        <w:pStyle w:val="SourceCode"/>
      </w:pPr>
      <w:r>
        <w:t xml:space="preserve">    return static_cast&lt;int&gt;(contactId);</w:t>
      </w:r>
    </w:p>
    <w:p w14:paraId="6BA1927B" w14:textId="77777777" w:rsidR="007D4095" w:rsidRDefault="00AF7CF2">
      <w:pPr>
        <w:pStyle w:val="SourceCode"/>
      </w:pPr>
      <w:r>
        <w:t>}</w:t>
      </w:r>
    </w:p>
    <w:p w14:paraId="307D62EF" w14:textId="77777777" w:rsidR="007D4095" w:rsidRDefault="007D4095">
      <w:pPr>
        <w:pStyle w:val="SourceCode"/>
      </w:pPr>
    </w:p>
    <w:p w14:paraId="5549342E" w14:textId="77777777" w:rsidR="007D4095" w:rsidRDefault="00AF7CF2">
      <w:pPr>
        <w:pStyle w:val="SourceCode"/>
      </w:pPr>
      <w:r>
        <w:t>// Remember, the program decides the phone's text; the template only places</w:t>
      </w:r>
    </w:p>
    <w:p w14:paraId="74639BE1" w14:textId="77777777" w:rsidR="007D4095" w:rsidRDefault="00AF7CF2">
      <w:pPr>
        <w:pStyle w:val="SourceCode"/>
      </w:pPr>
      <w:r>
        <w:t>// it. hasPhone is false for a contact with no phone.</w:t>
      </w:r>
    </w:p>
    <w:p w14:paraId="2C5FF868" w14:textId="77777777" w:rsidR="007D4095" w:rsidRDefault="00AF7CF2">
      <w:pPr>
        <w:pStyle w:val="SourceCode"/>
      </w:pPr>
      <w:r>
        <w:t>std::string phoneTextFor(const Contact &amp;contact)</w:t>
      </w:r>
    </w:p>
    <w:p w14:paraId="78C97662" w14:textId="77777777" w:rsidR="007D4095" w:rsidRDefault="00AF7CF2">
      <w:pPr>
        <w:pStyle w:val="SourceCode"/>
      </w:pPr>
      <w:r>
        <w:t>{</w:t>
      </w:r>
    </w:p>
    <w:p w14:paraId="63CF8E2D" w14:textId="77777777" w:rsidR="007D4095" w:rsidRDefault="00AF7CF2">
      <w:pPr>
        <w:pStyle w:val="SourceCode"/>
      </w:pPr>
      <w:r>
        <w:t xml:space="preserve">    if (!contact.hasPhone || contact.phone.empty()) {</w:t>
      </w:r>
    </w:p>
    <w:p w14:paraId="2C8E48DD" w14:textId="77777777" w:rsidR="007D4095" w:rsidRDefault="00AF7CF2">
      <w:pPr>
        <w:pStyle w:val="SourceCode"/>
      </w:pPr>
      <w:r>
        <w:t xml:space="preserve">        return NO_PHONE_TEXT;</w:t>
      </w:r>
    </w:p>
    <w:p w14:paraId="698E0B11" w14:textId="77777777" w:rsidR="007D4095" w:rsidRDefault="00AF7CF2">
      <w:pPr>
        <w:pStyle w:val="SourceCode"/>
      </w:pPr>
      <w:r>
        <w:t xml:space="preserve">    }</w:t>
      </w:r>
    </w:p>
    <w:p w14:paraId="094B81A4" w14:textId="77777777" w:rsidR="007D4095" w:rsidRDefault="00AF7CF2">
      <w:pPr>
        <w:pStyle w:val="SourceCode"/>
      </w:pPr>
      <w:r>
        <w:t xml:space="preserve">    return contact.phone;</w:t>
      </w:r>
    </w:p>
    <w:p w14:paraId="30B92AB9" w14:textId="77777777" w:rsidR="007D4095" w:rsidRDefault="00AF7CF2">
      <w:pPr>
        <w:pStyle w:val="SourceCode"/>
      </w:pPr>
      <w:r>
        <w:t>}</w:t>
      </w:r>
    </w:p>
    <w:p w14:paraId="4AA8D33F" w14:textId="77777777" w:rsidR="007D4095" w:rsidRDefault="007D4095">
      <w:pPr>
        <w:pStyle w:val="SourceCode"/>
      </w:pPr>
    </w:p>
    <w:p w14:paraId="49BD0223" w14:textId="77777777" w:rsidR="007D4095" w:rsidRDefault="00AF7CF2">
      <w:pPr>
        <w:pStyle w:val="SourceCode"/>
      </w:pPr>
      <w:r>
        <w:t>// Remember, a form's headers are checked first: 415 and 411 (Lesson 8.4).</w:t>
      </w:r>
    </w:p>
    <w:p w14:paraId="7307C1EB" w14:textId="77777777" w:rsidR="007D4095" w:rsidRDefault="00AF7CF2">
      <w:pPr>
        <w:pStyle w:val="SourceCode"/>
      </w:pPr>
      <w:r>
        <w:t>// Returns the status of the first problem, with its title and message, or</w:t>
      </w:r>
    </w:p>
    <w:p w14:paraId="0BA73FF9" w14:textId="77777777" w:rsidR="007D4095" w:rsidRDefault="00AF7CF2">
      <w:pPr>
        <w:pStyle w:val="SourceCode"/>
      </w:pPr>
      <w:r>
        <w:t>// 0 when the form may be used; the size is set_payload_max_length's.</w:t>
      </w:r>
    </w:p>
    <w:p w14:paraId="2A4DE0A4" w14:textId="77777777" w:rsidR="007D4095" w:rsidRDefault="00AF7CF2">
      <w:pPr>
        <w:pStyle w:val="SourceCode"/>
      </w:pPr>
      <w:r>
        <w:t>int formRequestProblem(const httplib::Request &amp;request, std::string &amp;title,</w:t>
      </w:r>
    </w:p>
    <w:p w14:paraId="08AFBB5D" w14:textId="77777777" w:rsidR="007D4095" w:rsidRDefault="00AF7CF2">
      <w:pPr>
        <w:pStyle w:val="SourceCode"/>
      </w:pPr>
      <w:r>
        <w:t xml:space="preserve">                       std::string &amp;message)</w:t>
      </w:r>
    </w:p>
    <w:p w14:paraId="58B392B6" w14:textId="77777777" w:rsidR="007D4095" w:rsidRDefault="00AF7CF2">
      <w:pPr>
        <w:pStyle w:val="SourceCode"/>
      </w:pPr>
      <w:r>
        <w:t>{</w:t>
      </w:r>
    </w:p>
    <w:p w14:paraId="7C10253B" w14:textId="77777777" w:rsidR="007D4095" w:rsidRDefault="00AF7CF2">
      <w:pPr>
        <w:pStyle w:val="SourceCode"/>
      </w:pPr>
      <w:r>
        <w:t xml:space="preserve">    std::string contentType = request.get_header_value("Content-Type");</w:t>
      </w:r>
    </w:p>
    <w:p w14:paraId="127155D4" w14:textId="77777777" w:rsidR="007D4095" w:rsidRDefault="00AF7CF2">
      <w:pPr>
        <w:pStyle w:val="SourceCode"/>
      </w:pPr>
      <w:r>
        <w:t xml:space="preserve">    std::string mediaType =</w:t>
      </w:r>
    </w:p>
    <w:p w14:paraId="20F65034" w14:textId="77777777" w:rsidR="007D4095" w:rsidRDefault="00AF7CF2">
      <w:pPr>
        <w:pStyle w:val="SourceCode"/>
      </w:pPr>
      <w:r>
        <w:t xml:space="preserve">        trimText(contentType.substr(0, contentType.find(';')));</w:t>
      </w:r>
    </w:p>
    <w:p w14:paraId="246F987C" w14:textId="77777777" w:rsidR="007D4095" w:rsidRDefault="00AF7CF2">
      <w:pPr>
        <w:pStyle w:val="SourceCode"/>
      </w:pPr>
      <w:r>
        <w:t xml:space="preserve">    for (char &amp;letter : mediaType) {</w:t>
      </w:r>
    </w:p>
    <w:p w14:paraId="68398C5C" w14:textId="77777777" w:rsidR="007D4095" w:rsidRDefault="00AF7CF2">
      <w:pPr>
        <w:pStyle w:val="SourceCode"/>
      </w:pPr>
      <w:r>
        <w:t xml:space="preserve">        letter = static_cast&lt;char&gt;(</w:t>
      </w:r>
    </w:p>
    <w:p w14:paraId="02CA91EC" w14:textId="77777777" w:rsidR="007D4095" w:rsidRDefault="00AF7CF2">
      <w:pPr>
        <w:pStyle w:val="SourceCode"/>
      </w:pPr>
      <w:r>
        <w:t xml:space="preserve">            std::tolower(static_cast&lt;unsigned char&gt;(letter)));</w:t>
      </w:r>
    </w:p>
    <w:p w14:paraId="304CBED0" w14:textId="77777777" w:rsidR="007D4095" w:rsidRDefault="00AF7CF2">
      <w:pPr>
        <w:pStyle w:val="SourceCode"/>
      </w:pPr>
      <w:r>
        <w:t xml:space="preserve">    }</w:t>
      </w:r>
    </w:p>
    <w:p w14:paraId="0B40EE43" w14:textId="77777777" w:rsidR="007D4095" w:rsidRDefault="00AF7CF2">
      <w:pPr>
        <w:pStyle w:val="SourceCode"/>
      </w:pPr>
      <w:r>
        <w:t xml:space="preserve">    if (mediaType != FORM_MEDIA_TYPE) {</w:t>
      </w:r>
    </w:p>
    <w:p w14:paraId="55012966" w14:textId="77777777" w:rsidR="007D4095" w:rsidRDefault="00AF7CF2">
      <w:pPr>
        <w:pStyle w:val="SourceCode"/>
      </w:pPr>
      <w:r>
        <w:t xml:space="preserve">        title = "Unsupported Media Type";</w:t>
      </w:r>
    </w:p>
    <w:p w14:paraId="289E1C93" w14:textId="77777777" w:rsidR="007D4095" w:rsidRDefault="00AF7CF2">
      <w:pPr>
        <w:pStyle w:val="SourceCode"/>
      </w:pPr>
      <w:r>
        <w:t xml:space="preserve">        message = "Send the form as application/x-www-form-urlencoded.";</w:t>
      </w:r>
    </w:p>
    <w:p w14:paraId="54BB0A2B" w14:textId="77777777" w:rsidR="007D4095" w:rsidRDefault="00AF7CF2">
      <w:pPr>
        <w:pStyle w:val="SourceCode"/>
      </w:pPr>
      <w:r>
        <w:t xml:space="preserve">        return 415;</w:t>
      </w:r>
    </w:p>
    <w:p w14:paraId="2681FA80" w14:textId="77777777" w:rsidR="007D4095" w:rsidRDefault="00AF7CF2">
      <w:pPr>
        <w:pStyle w:val="SourceCode"/>
      </w:pPr>
      <w:r>
        <w:t xml:space="preserve">    }</w:t>
      </w:r>
    </w:p>
    <w:p w14:paraId="6373C309" w14:textId="77777777" w:rsidR="007D4095" w:rsidRDefault="00AF7CF2">
      <w:pPr>
        <w:pStyle w:val="SourceCode"/>
      </w:pPr>
      <w:r>
        <w:t xml:space="preserve">    // Any Transfer-Encoding, such as chunked, means the body's size is not</w:t>
      </w:r>
    </w:p>
    <w:p w14:paraId="6B0E157F" w14:textId="77777777" w:rsidR="007D4095" w:rsidRDefault="00AF7CF2">
      <w:pPr>
        <w:pStyle w:val="SourceCode"/>
      </w:pPr>
      <w:r>
        <w:t xml:space="preserve">    // known first, even when a Content-Length is sent as well: 411.</w:t>
      </w:r>
    </w:p>
    <w:p w14:paraId="165B9230" w14:textId="77777777" w:rsidR="007D4095" w:rsidRDefault="00AF7CF2">
      <w:pPr>
        <w:pStyle w:val="SourceCode"/>
      </w:pPr>
      <w:r>
        <w:t xml:space="preserve">    if (request.has_header("Transfer-Encoding") ||</w:t>
      </w:r>
    </w:p>
    <w:p w14:paraId="52040863" w14:textId="77777777" w:rsidR="007D4095" w:rsidRDefault="00AF7CF2">
      <w:pPr>
        <w:pStyle w:val="SourceCode"/>
      </w:pPr>
      <w:r>
        <w:t xml:space="preserve">        !request.has_header("Content-Length")) {</w:t>
      </w:r>
    </w:p>
    <w:p w14:paraId="7FC2ACB5" w14:textId="77777777" w:rsidR="007D4095" w:rsidRDefault="00AF7CF2">
      <w:pPr>
        <w:pStyle w:val="SourceCode"/>
      </w:pPr>
      <w:r>
        <w:t xml:space="preserve">        title = "Length Required";</w:t>
      </w:r>
    </w:p>
    <w:p w14:paraId="6A68876C" w14:textId="77777777" w:rsidR="007D4095" w:rsidRDefault="00AF7CF2">
      <w:pPr>
        <w:pStyle w:val="SourceCode"/>
      </w:pPr>
      <w:r>
        <w:t xml:space="preserve">        message = "Send the form with a Content-Length.";</w:t>
      </w:r>
    </w:p>
    <w:p w14:paraId="47203B30" w14:textId="77777777" w:rsidR="007D4095" w:rsidRDefault="00AF7CF2">
      <w:pPr>
        <w:pStyle w:val="SourceCode"/>
      </w:pPr>
      <w:r>
        <w:t xml:space="preserve">        return 411;</w:t>
      </w:r>
    </w:p>
    <w:p w14:paraId="3A8B6B11" w14:textId="77777777" w:rsidR="007D4095" w:rsidRDefault="00AF7CF2">
      <w:pPr>
        <w:pStyle w:val="SourceCode"/>
      </w:pPr>
      <w:r>
        <w:t xml:space="preserve">    }</w:t>
      </w:r>
    </w:p>
    <w:p w14:paraId="119741B9" w14:textId="77777777" w:rsidR="007D4095" w:rsidRDefault="00AF7CF2">
      <w:pPr>
        <w:pStyle w:val="SourceCode"/>
      </w:pPr>
      <w:r>
        <w:t xml:space="preserve">    return 0;</w:t>
      </w:r>
    </w:p>
    <w:p w14:paraId="72C101D0" w14:textId="77777777" w:rsidR="007D4095" w:rsidRDefault="00AF7CF2">
      <w:pPr>
        <w:pStyle w:val="SourceCode"/>
      </w:pPr>
      <w:r>
        <w:t>}</w:t>
      </w:r>
    </w:p>
    <w:p w14:paraId="716F7DD3" w14:textId="77777777" w:rsidR="007D4095" w:rsidRDefault="007D4095">
      <w:pPr>
        <w:pStyle w:val="SourceCode"/>
      </w:pPr>
    </w:p>
    <w:p w14:paraId="5D3AEBD4" w14:textId="77777777" w:rsidR="007D4095" w:rsidRDefault="00AF7CF2">
      <w:pPr>
        <w:pStyle w:val="SourceCode"/>
      </w:pPr>
      <w:r>
        <w:t>void handleHome(const httplib::Request &amp;request, httplib::Response &amp;response,</w:t>
      </w:r>
    </w:p>
    <w:p w14:paraId="38761EAD" w14:textId="77777777" w:rsidR="007D4095" w:rsidRDefault="00AF7CF2">
      <w:pPr>
        <w:pStyle w:val="SourceCode"/>
      </w:pPr>
      <w:r>
        <w:t xml:space="preserve">                PageTemplates &amp;pages)</w:t>
      </w:r>
    </w:p>
    <w:p w14:paraId="26839396" w14:textId="77777777" w:rsidR="007D4095" w:rsidRDefault="00AF7CF2">
      <w:pPr>
        <w:pStyle w:val="SourceCode"/>
      </w:pPr>
      <w:r>
        <w:t>{</w:t>
      </w:r>
    </w:p>
    <w:p w14:paraId="20C1B8F0" w14:textId="77777777" w:rsidR="007D4095" w:rsidRDefault="00AF7CF2">
      <w:pPr>
        <w:pStyle w:val="SourceCode"/>
      </w:pPr>
      <w:r>
        <w:t xml:space="preserve">    sendMessagePage(request, response, pages, 200, "Contact Manager",</w:t>
      </w:r>
    </w:p>
    <w:p w14:paraId="42E081B0" w14:textId="77777777" w:rsidR="007D4095" w:rsidRDefault="00AF7CF2">
      <w:pPr>
        <w:pStyle w:val="SourceCode"/>
      </w:pPr>
      <w:r>
        <w:t xml:space="preserve">                    "Served by your own HTTPS server.", CONTACTS_PAGE_PATH,</w:t>
      </w:r>
    </w:p>
    <w:p w14:paraId="39DC271D" w14:textId="77777777" w:rsidR="007D4095" w:rsidRDefault="00AF7CF2">
      <w:pPr>
        <w:pStyle w:val="SourceCode"/>
      </w:pPr>
      <w:r>
        <w:t xml:space="preserve">                    "Contacts");</w:t>
      </w:r>
    </w:p>
    <w:p w14:paraId="4DD545C5" w14:textId="77777777" w:rsidR="007D4095" w:rsidRDefault="00AF7CF2">
      <w:pPr>
        <w:pStyle w:val="SourceCode"/>
      </w:pPr>
      <w:r>
        <w:t>}</w:t>
      </w:r>
    </w:p>
    <w:p w14:paraId="09E2864A" w14:textId="77777777" w:rsidR="007D4095" w:rsidRDefault="007D4095">
      <w:pPr>
        <w:pStyle w:val="SourceCode"/>
      </w:pPr>
    </w:p>
    <w:p w14:paraId="524671B0" w14:textId="77777777" w:rsidR="007D4095" w:rsidRDefault="00AF7CF2">
      <w:pPr>
        <w:pStyle w:val="SourceCode"/>
      </w:pPr>
      <w:r>
        <w:t>// The problem with each field the form sent, or empty text when it is fine.</w:t>
      </w:r>
    </w:p>
    <w:p w14:paraId="73845E9A" w14:textId="77777777" w:rsidR="007D4095" w:rsidRDefault="00AF7CF2">
      <w:pPr>
        <w:pStyle w:val="SourceCode"/>
      </w:pPr>
      <w:r>
        <w:t>// Remember, checkEachField asks validateContact about one field at a time,</w:t>
      </w:r>
    </w:p>
    <w:p w14:paraId="382E28D7" w14:textId="77777777" w:rsidR="007D4095" w:rsidRDefault="00AF7CF2">
      <w:pPr>
        <w:pStyle w:val="SourceCode"/>
      </w:pPr>
      <w:r>
        <w:t>// so the form shows every problem at once (Lesson 8.4).</w:t>
      </w:r>
    </w:p>
    <w:p w14:paraId="5DE19359" w14:textId="77777777" w:rsidR="007D4095" w:rsidRDefault="00AF7CF2">
      <w:pPr>
        <w:pStyle w:val="SourceCode"/>
      </w:pPr>
      <w:r>
        <w:t>FieldProblems checkEachField(const std::string &amp;fullName,</w:t>
      </w:r>
    </w:p>
    <w:p w14:paraId="31DEB5F8" w14:textId="77777777" w:rsidR="007D4095" w:rsidRDefault="00AF7CF2">
      <w:pPr>
        <w:pStyle w:val="SourceCode"/>
      </w:pPr>
      <w:r>
        <w:t xml:space="preserve">                             const std::string &amp;email,</w:t>
      </w:r>
    </w:p>
    <w:p w14:paraId="47F7AF81" w14:textId="77777777" w:rsidR="007D4095" w:rsidRDefault="00AF7CF2">
      <w:pPr>
        <w:pStyle w:val="SourceCode"/>
      </w:pPr>
      <w:r>
        <w:t xml:space="preserve">                             const std::string &amp;phone)</w:t>
      </w:r>
    </w:p>
    <w:p w14:paraId="0414BB7D" w14:textId="77777777" w:rsidR="007D4095" w:rsidRDefault="00AF7CF2">
      <w:pPr>
        <w:pStyle w:val="SourceCode"/>
      </w:pPr>
      <w:r>
        <w:t>{</w:t>
      </w:r>
    </w:p>
    <w:p w14:paraId="2A6952CC" w14:textId="77777777" w:rsidR="007D4095" w:rsidRDefault="00AF7CF2">
      <w:pPr>
        <w:pStyle w:val="SourceCode"/>
      </w:pPr>
      <w:r>
        <w:t xml:space="preserve">    FieldProblems problems;</w:t>
      </w:r>
    </w:p>
    <w:p w14:paraId="259A3247" w14:textId="77777777" w:rsidR="007D4095" w:rsidRDefault="00AF7CF2">
      <w:pPr>
        <w:pStyle w:val="SourceCode"/>
      </w:pPr>
      <w:r>
        <w:t xml:space="preserve">    problems.nameProblem = validateContact(fullName, ACCEPTED_EMAIL, "");</w:t>
      </w:r>
    </w:p>
    <w:p w14:paraId="2787A34A" w14:textId="77777777" w:rsidR="007D4095" w:rsidRDefault="00AF7CF2">
      <w:pPr>
        <w:pStyle w:val="SourceCode"/>
      </w:pPr>
      <w:r>
        <w:t xml:space="preserve">    problems.emailProblem = validateContact(ACCEPTED_NAME, email, "");</w:t>
      </w:r>
    </w:p>
    <w:p w14:paraId="19900B07" w14:textId="77777777" w:rsidR="007D4095" w:rsidRDefault="00AF7CF2">
      <w:pPr>
        <w:pStyle w:val="SourceCode"/>
      </w:pPr>
      <w:r>
        <w:t xml:space="preserve">    problems.phoneProblem =</w:t>
      </w:r>
    </w:p>
    <w:p w14:paraId="4603C769" w14:textId="77777777" w:rsidR="007D4095" w:rsidRDefault="00AF7CF2">
      <w:pPr>
        <w:pStyle w:val="SourceCode"/>
      </w:pPr>
      <w:r>
        <w:t xml:space="preserve">        validateContact(ACCEPTED_NAME, ACCEPTED_EMAIL, phone);</w:t>
      </w:r>
    </w:p>
    <w:p w14:paraId="1A05E602" w14:textId="77777777" w:rsidR="007D4095" w:rsidRDefault="00AF7CF2">
      <w:pPr>
        <w:pStyle w:val="SourceCode"/>
      </w:pPr>
      <w:r>
        <w:t xml:space="preserve">    return problems;</w:t>
      </w:r>
    </w:p>
    <w:p w14:paraId="6F558C8D" w14:textId="77777777" w:rsidR="007D4095" w:rsidRDefault="00AF7CF2">
      <w:pPr>
        <w:pStyle w:val="SourceCode"/>
      </w:pPr>
      <w:r>
        <w:t>}</w:t>
      </w:r>
    </w:p>
    <w:p w14:paraId="3FFDF568" w14:textId="77777777" w:rsidR="007D4095" w:rsidRDefault="007D4095">
      <w:pPr>
        <w:pStyle w:val="SourceCode"/>
      </w:pPr>
    </w:p>
    <w:p w14:paraId="0CBC7E1C" w14:textId="77777777" w:rsidR="007D4095" w:rsidRDefault="00AF7CF2">
      <w:pPr>
        <w:pStyle w:val="SourceCode"/>
      </w:pPr>
      <w:r>
        <w:t>// Remember, true when any field has a problem.</w:t>
      </w:r>
    </w:p>
    <w:p w14:paraId="363EBE28" w14:textId="77777777" w:rsidR="007D4095" w:rsidRDefault="00AF7CF2">
      <w:pPr>
        <w:pStyle w:val="SourceCode"/>
      </w:pPr>
      <w:r>
        <w:t>bool hasProblem(const FieldProblems &amp;problems)</w:t>
      </w:r>
    </w:p>
    <w:p w14:paraId="2011D109" w14:textId="77777777" w:rsidR="007D4095" w:rsidRDefault="00AF7CF2">
      <w:pPr>
        <w:pStyle w:val="SourceCode"/>
      </w:pPr>
      <w:r>
        <w:t>{</w:t>
      </w:r>
    </w:p>
    <w:p w14:paraId="668D0B34" w14:textId="77777777" w:rsidR="007D4095" w:rsidRDefault="00AF7CF2">
      <w:pPr>
        <w:pStyle w:val="SourceCode"/>
      </w:pPr>
      <w:r>
        <w:t xml:space="preserve">    return !problems.nameProblem.empty() || !problems.emailProblem.empty() ||</w:t>
      </w:r>
    </w:p>
    <w:p w14:paraId="4BF3A7ED" w14:textId="77777777" w:rsidR="007D4095" w:rsidRDefault="00AF7CF2">
      <w:pPr>
        <w:pStyle w:val="SourceCode"/>
      </w:pPr>
      <w:r>
        <w:t xml:space="preserve">           !problems.phoneProblem.empty();</w:t>
      </w:r>
    </w:p>
    <w:p w14:paraId="5D7E075D" w14:textId="77777777" w:rsidR="007D4095" w:rsidRDefault="00AF7CF2">
      <w:pPr>
        <w:pStyle w:val="SourceCode"/>
      </w:pPr>
      <w:r>
        <w:t>}</w:t>
      </w:r>
    </w:p>
    <w:p w14:paraId="46ED5393" w14:textId="77777777" w:rsidR="007D4095" w:rsidRDefault="007D4095">
      <w:pPr>
        <w:pStyle w:val="SourceCode"/>
      </w:pPr>
    </w:p>
    <w:p w14:paraId="19AC119C" w14:textId="77777777" w:rsidR="007D4095" w:rsidRDefault="00AF7CF2">
      <w:pPr>
        <w:pStyle w:val="SourceCode"/>
      </w:pPr>
      <w:r>
        <w:t>// sessionFor returns the id of the visitor's live session, the</w:t>
      </w:r>
    </w:p>
    <w:p w14:paraId="792C5407" w14:textId="77777777" w:rsidR="007D4095" w:rsidRDefault="00AF7CF2">
      <w:pPr>
        <w:pStyle w:val="SourceCode"/>
      </w:pPr>
      <w:r>
        <w:t>// __Host-spa_session cookie's value when the table holds it, live; or "".</w:t>
      </w:r>
    </w:p>
    <w:p w14:paraId="34A07FE3" w14:textId="77777777" w:rsidR="007D4095" w:rsidRDefault="00AF7CF2">
      <w:pPr>
        <w:pStyle w:val="SourceCode"/>
      </w:pPr>
      <w:r>
        <w:t>// A cookie with an id the server did not make, or one that has expired,</w:t>
      </w:r>
    </w:p>
    <w:p w14:paraId="0C56FE4F" w14:textId="77777777" w:rsidR="007D4095" w:rsidRDefault="00AF7CF2">
      <w:pPr>
        <w:pStyle w:val="SourceCode"/>
      </w:pPr>
      <w:r>
        <w:t>// finds nothing.</w:t>
      </w:r>
    </w:p>
    <w:p w14:paraId="0066E42F" w14:textId="77777777" w:rsidR="007D4095" w:rsidRDefault="00AF7CF2">
      <w:pPr>
        <w:pStyle w:val="SourceCode"/>
      </w:pPr>
      <w:r>
        <w:t>std::string sessionFor(const httplib::Request &amp;request,</w:t>
      </w:r>
    </w:p>
    <w:p w14:paraId="064C9D7E" w14:textId="77777777" w:rsidR="007D4095" w:rsidRDefault="00AF7CF2">
      <w:pPr>
        <w:pStyle w:val="SourceCode"/>
      </w:pPr>
      <w:r>
        <w:t xml:space="preserve">                       sql::Connection &amp;connection)</w:t>
      </w:r>
    </w:p>
    <w:p w14:paraId="4442AA04" w14:textId="77777777" w:rsidR="007D4095" w:rsidRDefault="00AF7CF2">
      <w:pPr>
        <w:pStyle w:val="SourceCode"/>
      </w:pPr>
      <w:r>
        <w:t>{</w:t>
      </w:r>
    </w:p>
    <w:p w14:paraId="4C8128FD" w14:textId="77777777" w:rsidR="007D4095" w:rsidRDefault="00AF7CF2">
      <w:pPr>
        <w:pStyle w:val="SourceCode"/>
      </w:pPr>
      <w:r>
        <w:t xml:space="preserve">    std::string sessionId =</w:t>
      </w:r>
    </w:p>
    <w:p w14:paraId="120E5B30" w14:textId="77777777" w:rsidR="007D4095" w:rsidRDefault="00AF7CF2">
      <w:pPr>
        <w:pStyle w:val="SourceCode"/>
      </w:pPr>
      <w:r>
        <w:t xml:space="preserve">        sessionIdFrom(request.get_header_value("Cookie"));</w:t>
      </w:r>
    </w:p>
    <w:p w14:paraId="4BCCFBC8" w14:textId="77777777" w:rsidR="007D4095" w:rsidRDefault="00AF7CF2">
      <w:pPr>
        <w:pStyle w:val="SourceCode"/>
      </w:pPr>
      <w:r>
        <w:t xml:space="preserve">    if (!findSession(connection, sessionId)) {</w:t>
      </w:r>
    </w:p>
    <w:p w14:paraId="11E3FC1B" w14:textId="77777777" w:rsidR="007D4095" w:rsidRDefault="00AF7CF2">
      <w:pPr>
        <w:pStyle w:val="SourceCode"/>
      </w:pPr>
      <w:r>
        <w:t xml:space="preserve">        return "";</w:t>
      </w:r>
    </w:p>
    <w:p w14:paraId="724B401E" w14:textId="77777777" w:rsidR="007D4095" w:rsidRDefault="00AF7CF2">
      <w:pPr>
        <w:pStyle w:val="SourceCode"/>
      </w:pPr>
      <w:r>
        <w:t xml:space="preserve">    }</w:t>
      </w:r>
    </w:p>
    <w:p w14:paraId="4BE7B476" w14:textId="77777777" w:rsidR="007D4095" w:rsidRDefault="00AF7CF2">
      <w:pPr>
        <w:pStyle w:val="SourceCode"/>
      </w:pPr>
      <w:r>
        <w:t xml:space="preserve">    return sessionId;</w:t>
      </w:r>
    </w:p>
    <w:p w14:paraId="1302EC8F" w14:textId="77777777" w:rsidR="007D4095" w:rsidRDefault="00AF7CF2">
      <w:pPr>
        <w:pStyle w:val="SourceCode"/>
      </w:pPr>
      <w:r>
        <w:t>}</w:t>
      </w:r>
    </w:p>
    <w:p w14:paraId="7239EDAF" w14:textId="77777777" w:rsidR="007D4095" w:rsidRDefault="007D4095">
      <w:pPr>
        <w:pStyle w:val="SourceCode"/>
      </w:pPr>
    </w:p>
    <w:p w14:paraId="33603435" w14:textId="77777777" w:rsidR="007D4095" w:rsidRDefault="00AF7CF2">
      <w:pPr>
        <w:pStyle w:val="SourceCode"/>
      </w:pPr>
      <w:r>
        <w:t>// requireLogin is step 1 of every contact page, as Lesson 6.16's authorize</w:t>
      </w:r>
    </w:p>
    <w:p w14:paraId="0CBFA2CF" w14:textId="77777777" w:rsidR="007D4095" w:rsidRDefault="00AF7CF2">
      <w:pPr>
        <w:pStyle w:val="SourceCode"/>
      </w:pPr>
      <w:r>
        <w:t>// is of every API call, on its own connection: it returns the id of the</w:t>
      </w:r>
    </w:p>
    <w:p w14:paraId="2ED5929A" w14:textId="77777777" w:rsidR="007D4095" w:rsidRDefault="00AF7CF2">
      <w:pPr>
        <w:pStyle w:val="SourceCode"/>
      </w:pPr>
      <w:r>
        <w:t>// visitor's live session, or "" after answering. A visitor who is not</w:t>
      </w:r>
    </w:p>
    <w:p w14:paraId="5265E8A6" w14:textId="77777777" w:rsidR="007D4095" w:rsidRDefault="00AF7CF2">
      <w:pPr>
        <w:pStyle w:val="SourceCode"/>
      </w:pPr>
      <w:r>
        <w:t>// logged in is sent to the login form with 303, and the page's path rides</w:t>
      </w:r>
    </w:p>
    <w:p w14:paraId="2A9B05D1" w14:textId="77777777" w:rsidR="007D4095" w:rsidRDefault="00AF7CF2">
      <w:pPr>
        <w:pStyle w:val="SourceCode"/>
      </w:pPr>
      <w:r>
        <w:t>// along in next, so the login can bring the visitor back. Remember,</w:t>
      </w:r>
    </w:p>
    <w:p w14:paraId="183AF0C7" w14:textId="77777777" w:rsidR="007D4095" w:rsidRDefault="00AF7CF2">
      <w:pPr>
        <w:pStyle w:val="SourceCode"/>
      </w:pPr>
      <w:r>
        <w:t>// httplib::encode_query_component keeps the path one value of next (Lesson 8.6).</w:t>
      </w:r>
    </w:p>
    <w:p w14:paraId="2833D192" w14:textId="77777777" w:rsidR="007D4095" w:rsidRDefault="00AF7CF2">
      <w:pPr>
        <w:pStyle w:val="SourceCode"/>
      </w:pPr>
      <w:r>
        <w:t>std::string requireLogin(const httplib::Request &amp;request,</w:t>
      </w:r>
    </w:p>
    <w:p w14:paraId="66FB8842" w14:textId="77777777" w:rsidR="007D4095" w:rsidRDefault="00AF7CF2">
      <w:pPr>
        <w:pStyle w:val="SourceCode"/>
      </w:pPr>
      <w:r>
        <w:t xml:space="preserve">                         httplib::Response &amp;response, PageTemplates &amp;pages)</w:t>
      </w:r>
    </w:p>
    <w:p w14:paraId="5AA72AFC" w14:textId="77777777" w:rsidR="007D4095" w:rsidRDefault="00AF7CF2">
      <w:pPr>
        <w:pStyle w:val="SourceCode"/>
      </w:pPr>
      <w:r>
        <w:t>{</w:t>
      </w:r>
    </w:p>
    <w:p w14:paraId="5A28EBAC" w14:textId="77777777" w:rsidR="007D4095" w:rsidRDefault="00AF7CF2">
      <w:pPr>
        <w:pStyle w:val="SourceCode"/>
      </w:pPr>
      <w:r>
        <w:t xml:space="preserve">    std::string problem;</w:t>
      </w:r>
    </w:p>
    <w:p w14:paraId="6EE6156D" w14:textId="77777777" w:rsidR="007D4095" w:rsidRDefault="00AF7CF2">
      <w:pPr>
        <w:pStyle w:val="SourceCode"/>
      </w:pPr>
      <w:r>
        <w:t xml:space="preserve">    std::unique_ptr&lt;sql::Connection&gt; connection;</w:t>
      </w:r>
    </w:p>
    <w:p w14:paraId="0BD0DEAD" w14:textId="77777777" w:rsidR="007D4095" w:rsidRDefault="00AF7CF2">
      <w:pPr>
        <w:pStyle w:val="SourceCode"/>
      </w:pPr>
      <w:r>
        <w:t xml:space="preserve">    if (openConnection(connection, problem) != ContactStatus::Success) {</w:t>
      </w:r>
    </w:p>
    <w:p w14:paraId="66FB51DC" w14:textId="77777777" w:rsidR="007D4095" w:rsidRDefault="00AF7CF2">
      <w:pPr>
        <w:pStyle w:val="SourceCode"/>
      </w:pPr>
      <w:r>
        <w:t xml:space="preserve">        sendStoreFailure(request, response, pages, 503);</w:t>
      </w:r>
    </w:p>
    <w:p w14:paraId="52805BE8" w14:textId="77777777" w:rsidR="007D4095" w:rsidRDefault="00AF7CF2">
      <w:pPr>
        <w:pStyle w:val="SourceCode"/>
      </w:pPr>
      <w:r>
        <w:t xml:space="preserve">        return "";</w:t>
      </w:r>
    </w:p>
    <w:p w14:paraId="2152BE35" w14:textId="77777777" w:rsidR="007D4095" w:rsidRDefault="00AF7CF2">
      <w:pPr>
        <w:pStyle w:val="SourceCode"/>
      </w:pPr>
      <w:r>
        <w:t xml:space="preserve">    }</w:t>
      </w:r>
    </w:p>
    <w:p w14:paraId="7E57B272" w14:textId="77777777" w:rsidR="007D4095" w:rsidRDefault="00AF7CF2">
      <w:pPr>
        <w:pStyle w:val="SourceCode"/>
      </w:pPr>
      <w:r>
        <w:t xml:space="preserve">    std::string sessionId = sessionFor(request, *connection);</w:t>
      </w:r>
    </w:p>
    <w:p w14:paraId="0565AC4A" w14:textId="77777777" w:rsidR="007D4095" w:rsidRDefault="00AF7CF2">
      <w:pPr>
        <w:pStyle w:val="SourceCode"/>
      </w:pPr>
      <w:r>
        <w:t xml:space="preserve">    closeConnection(connection);</w:t>
      </w:r>
    </w:p>
    <w:p w14:paraId="288F4383" w14:textId="77777777" w:rsidR="007D4095" w:rsidRDefault="00AF7CF2">
      <w:pPr>
        <w:pStyle w:val="SourceCode"/>
      </w:pPr>
      <w:r>
        <w:t xml:space="preserve">    if (sessionId.empty()) {</w:t>
      </w:r>
    </w:p>
    <w:p w14:paraId="1B1DCE03" w14:textId="77777777" w:rsidR="007D4095" w:rsidRDefault="00AF7CF2">
      <w:pPr>
        <w:pStyle w:val="SourceCode"/>
      </w:pPr>
      <w:r>
        <w:t xml:space="preserve">        sendRedirect(request, response,</w:t>
      </w:r>
    </w:p>
    <w:p w14:paraId="6174FF43" w14:textId="77777777" w:rsidR="007D4095" w:rsidRDefault="00AF7CF2">
      <w:pPr>
        <w:pStyle w:val="SourceCode"/>
      </w:pPr>
      <w:r>
        <w:t xml:space="preserve">                     LOGIN_PATH + "?next=" +</w:t>
      </w:r>
    </w:p>
    <w:p w14:paraId="607193B1" w14:textId="77777777" w:rsidR="007D4095" w:rsidRDefault="00AF7CF2">
      <w:pPr>
        <w:pStyle w:val="SourceCode"/>
      </w:pPr>
      <w:r>
        <w:t xml:space="preserve">                         httplib::encode_query_component(request.path));</w:t>
      </w:r>
    </w:p>
    <w:p w14:paraId="003BCBCA" w14:textId="77777777" w:rsidR="007D4095" w:rsidRDefault="00AF7CF2">
      <w:pPr>
        <w:pStyle w:val="SourceCode"/>
      </w:pPr>
      <w:r>
        <w:t xml:space="preserve">    }</w:t>
      </w:r>
    </w:p>
    <w:p w14:paraId="1105B9BC" w14:textId="77777777" w:rsidR="007D4095" w:rsidRDefault="00AF7CF2">
      <w:pPr>
        <w:pStyle w:val="SourceCode"/>
      </w:pPr>
      <w:r>
        <w:t xml:space="preserve">    return sessionId;</w:t>
      </w:r>
    </w:p>
    <w:p w14:paraId="23B3215D" w14:textId="77777777" w:rsidR="007D4095" w:rsidRDefault="00AF7CF2">
      <w:pPr>
        <w:pStyle w:val="SourceCode"/>
      </w:pPr>
      <w:r>
        <w:t>}</w:t>
      </w:r>
    </w:p>
    <w:p w14:paraId="2A13BA3E" w14:textId="77777777" w:rsidR="007D4095" w:rsidRDefault="007D4095">
      <w:pPr>
        <w:pStyle w:val="SourceCode"/>
      </w:pPr>
    </w:p>
    <w:p w14:paraId="51DCB730" w14:textId="77777777" w:rsidR="007D4095" w:rsidRDefault="00AF7CF2">
      <w:pPr>
        <w:pStyle w:val="SourceCode"/>
      </w:pPr>
      <w:r>
        <w:t>// safeNext returns where a login sends the visitor: nextPath when it is a</w:t>
      </w:r>
    </w:p>
    <w:p w14:paraId="1B6C7E09" w14:textId="77777777" w:rsidR="007D4095" w:rsidRDefault="00AF7CF2">
      <w:pPr>
        <w:pStyle w:val="SourceCode"/>
      </w:pPr>
      <w:r>
        <w:t>// path on this site, or /contacts. The login form carries next from the</w:t>
      </w:r>
    </w:p>
    <w:p w14:paraId="2C2BF1B1" w14:textId="77777777" w:rsidR="007D4095" w:rsidRDefault="00AF7CF2">
      <w:pPr>
        <w:pStyle w:val="SourceCode"/>
      </w:pPr>
      <w:r>
        <w:t>// address, which anyone can write, so it is checked. It must start with</w:t>
      </w:r>
    </w:p>
    <w:p w14:paraId="2CE3E5A6" w14:textId="77777777" w:rsidR="007D4095" w:rsidRDefault="00AF7CF2">
      <w:pPr>
        <w:pStyle w:val="SourceCode"/>
      </w:pPr>
      <w:r>
        <w:t>// one /: //evil.example and /\evil.example lead a browser to another site,</w:t>
      </w:r>
    </w:p>
    <w:p w14:paraId="3DEDDCAF" w14:textId="77777777" w:rsidR="007D4095" w:rsidRDefault="00AF7CF2">
      <w:pPr>
        <w:pStyle w:val="SourceCode"/>
      </w:pPr>
      <w:r>
        <w:t>// an open redirect. Every character must be printable ASCII, from ! to ~,</w:t>
      </w:r>
    </w:p>
    <w:p w14:paraId="6937F512" w14:textId="77777777" w:rsidR="007D4095" w:rsidRDefault="00AF7CF2">
      <w:pPr>
        <w:pStyle w:val="SourceCode"/>
      </w:pPr>
      <w:r>
        <w:t>// so no space or line break can reach the Location header; a char compares</w:t>
      </w:r>
    </w:p>
    <w:p w14:paraId="22C1A907" w14:textId="77777777" w:rsidR="007D4095" w:rsidRDefault="00AF7CF2">
      <w:pPr>
        <w:pStyle w:val="SourceCode"/>
      </w:pPr>
      <w:r>
        <w:t>// by its code.</w:t>
      </w:r>
    </w:p>
    <w:p w14:paraId="7A7E4430" w14:textId="77777777" w:rsidR="007D4095" w:rsidRDefault="00AF7CF2">
      <w:pPr>
        <w:pStyle w:val="SourceCode"/>
      </w:pPr>
      <w:r>
        <w:t>std::string safeNext(const std::string &amp;nextPath)</w:t>
      </w:r>
    </w:p>
    <w:p w14:paraId="590ACCB0" w14:textId="77777777" w:rsidR="007D4095" w:rsidRDefault="00AF7CF2">
      <w:pPr>
        <w:pStyle w:val="SourceCode"/>
      </w:pPr>
      <w:r>
        <w:t>{</w:t>
      </w:r>
    </w:p>
    <w:p w14:paraId="0E5B6178" w14:textId="77777777" w:rsidR="007D4095" w:rsidRDefault="00AF7CF2">
      <w:pPr>
        <w:pStyle w:val="SourceCode"/>
      </w:pPr>
      <w:r>
        <w:t xml:space="preserve">    if (!nextPath.starts_with("/") || nextPath.starts_with("//") ||</w:t>
      </w:r>
    </w:p>
    <w:p w14:paraId="62B6F0CA" w14:textId="77777777" w:rsidR="007D4095" w:rsidRDefault="00AF7CF2">
      <w:pPr>
        <w:pStyle w:val="SourceCode"/>
      </w:pPr>
      <w:r>
        <w:t xml:space="preserve">        nextPath.starts_with("/\\")) {</w:t>
      </w:r>
    </w:p>
    <w:p w14:paraId="1F405811" w14:textId="77777777" w:rsidR="007D4095" w:rsidRDefault="00AF7CF2">
      <w:pPr>
        <w:pStyle w:val="SourceCode"/>
      </w:pPr>
      <w:r>
        <w:t xml:space="preserve">        return CONTACTS_PAGE_PATH;</w:t>
      </w:r>
    </w:p>
    <w:p w14:paraId="027F401F" w14:textId="77777777" w:rsidR="007D4095" w:rsidRDefault="00AF7CF2">
      <w:pPr>
        <w:pStyle w:val="SourceCode"/>
      </w:pPr>
      <w:r>
        <w:t xml:space="preserve">    }</w:t>
      </w:r>
    </w:p>
    <w:p w14:paraId="66CBA4B9" w14:textId="77777777" w:rsidR="007D4095" w:rsidRDefault="00AF7CF2">
      <w:pPr>
        <w:pStyle w:val="SourceCode"/>
      </w:pPr>
      <w:r>
        <w:t xml:space="preserve">    for (char character : nextPath) {</w:t>
      </w:r>
    </w:p>
    <w:p w14:paraId="2D7B47A5" w14:textId="77777777" w:rsidR="007D4095" w:rsidRDefault="00AF7CF2">
      <w:pPr>
        <w:pStyle w:val="SourceCode"/>
      </w:pPr>
      <w:r>
        <w:t xml:space="preserve">        if (character &lt; '!' || character &gt; '~') {</w:t>
      </w:r>
    </w:p>
    <w:p w14:paraId="6D7847C6" w14:textId="77777777" w:rsidR="007D4095" w:rsidRDefault="00AF7CF2">
      <w:pPr>
        <w:pStyle w:val="SourceCode"/>
      </w:pPr>
      <w:r>
        <w:t xml:space="preserve">            return CONTACTS_PAGE_PATH;</w:t>
      </w:r>
    </w:p>
    <w:p w14:paraId="3A667808" w14:textId="77777777" w:rsidR="007D4095" w:rsidRDefault="00AF7CF2">
      <w:pPr>
        <w:pStyle w:val="SourceCode"/>
      </w:pPr>
      <w:r>
        <w:t xml:space="preserve">        }</w:t>
      </w:r>
    </w:p>
    <w:p w14:paraId="0817A38D" w14:textId="77777777" w:rsidR="007D4095" w:rsidRDefault="00AF7CF2">
      <w:pPr>
        <w:pStyle w:val="SourceCode"/>
      </w:pPr>
      <w:r>
        <w:t xml:space="preserve">    }</w:t>
      </w:r>
    </w:p>
    <w:p w14:paraId="0DEA0722" w14:textId="77777777" w:rsidR="007D4095" w:rsidRDefault="00AF7CF2">
      <w:pPr>
        <w:pStyle w:val="SourceCode"/>
      </w:pPr>
      <w:r>
        <w:t xml:space="preserve">    return nextPath;</w:t>
      </w:r>
    </w:p>
    <w:p w14:paraId="66204B96" w14:textId="77777777" w:rsidR="007D4095" w:rsidRDefault="00AF7CF2">
      <w:pPr>
        <w:pStyle w:val="SourceCode"/>
      </w:pPr>
      <w:r>
        <w:t>}</w:t>
      </w:r>
    </w:p>
    <w:p w14:paraId="0000A817" w14:textId="77777777" w:rsidR="007D4095" w:rsidRDefault="007D4095">
      <w:pPr>
        <w:pStyle w:val="SourceCode"/>
      </w:pPr>
    </w:p>
    <w:p w14:paraId="343D31BB" w14:textId="77777777" w:rsidR="007D4095" w:rsidRDefault="00AF7CF2">
      <w:pPr>
        <w:pStyle w:val="SourceCode"/>
      </w:pPr>
      <w:r>
        <w:t>// The login form, with a notice, the username it shows, and where to go after</w:t>
      </w:r>
    </w:p>
    <w:p w14:paraId="2AA98F54" w14:textId="77777777" w:rsidR="007D4095" w:rsidRDefault="00AF7CF2">
      <w:pPr>
        <w:pStyle w:val="SourceCode"/>
      </w:pPr>
      <w:r>
        <w:t>// the login, every value escaped. The password box is always empty: a page</w:t>
      </w:r>
    </w:p>
    <w:p w14:paraId="45EC5A37" w14:textId="77777777" w:rsidR="007D4095" w:rsidRDefault="00AF7CF2">
      <w:pPr>
        <w:pStyle w:val="SourceCode"/>
      </w:pPr>
      <w:r>
        <w:t>// never holds a password.</w:t>
      </w:r>
    </w:p>
    <w:p w14:paraId="174DBB83" w14:textId="77777777" w:rsidR="007D4095" w:rsidRDefault="00AF7CF2">
      <w:pPr>
        <w:pStyle w:val="SourceCode"/>
      </w:pPr>
      <w:r>
        <w:t>void sendLoginForm(const httplib::Request &amp;request,</w:t>
      </w:r>
    </w:p>
    <w:p w14:paraId="1C1F47AA" w14:textId="77777777" w:rsidR="007D4095" w:rsidRDefault="00AF7CF2">
      <w:pPr>
        <w:pStyle w:val="SourceCode"/>
      </w:pPr>
      <w:r>
        <w:t xml:space="preserve">                   httplib::Response &amp;response, PageTemplates &amp;pages,</w:t>
      </w:r>
    </w:p>
    <w:p w14:paraId="770D0BA3" w14:textId="77777777" w:rsidR="007D4095" w:rsidRDefault="00AF7CF2">
      <w:pPr>
        <w:pStyle w:val="SourceCode"/>
      </w:pPr>
      <w:r>
        <w:t xml:space="preserve">                   int status, const std::string &amp;notice,</w:t>
      </w:r>
    </w:p>
    <w:p w14:paraId="4A8465F9" w14:textId="77777777" w:rsidR="007D4095" w:rsidRDefault="00AF7CF2">
      <w:pPr>
        <w:pStyle w:val="SourceCode"/>
      </w:pPr>
      <w:r>
        <w:t xml:space="preserve">                   const std::string &amp;username, const std::string &amp;nextPath)</w:t>
      </w:r>
    </w:p>
    <w:p w14:paraId="5448E1BD" w14:textId="77777777" w:rsidR="007D4095" w:rsidRDefault="00AF7CF2">
      <w:pPr>
        <w:pStyle w:val="SourceCode"/>
      </w:pPr>
      <w:r>
        <w:t>{</w:t>
      </w:r>
    </w:p>
    <w:p w14:paraId="0B08F92A" w14:textId="77777777" w:rsidR="007D4095" w:rsidRDefault="00AF7CF2">
      <w:pPr>
        <w:pStyle w:val="SourceCode"/>
      </w:pPr>
      <w:r>
        <w:t xml:space="preserve">    nlohmann::json pageData;</w:t>
      </w:r>
    </w:p>
    <w:p w14:paraId="724B6A24" w14:textId="77777777" w:rsidR="007D4095" w:rsidRDefault="00AF7CF2">
      <w:pPr>
        <w:pStyle w:val="SourceCode"/>
      </w:pPr>
      <w:r>
        <w:t xml:space="preserve">    pageData["notice"] = notice;</w:t>
      </w:r>
    </w:p>
    <w:p w14:paraId="5233D586" w14:textId="77777777" w:rsidR="007D4095" w:rsidRDefault="00AF7CF2">
      <w:pPr>
        <w:pStyle w:val="SourceCode"/>
      </w:pPr>
      <w:r>
        <w:t xml:space="preserve">    pageData["username"] = username;</w:t>
      </w:r>
    </w:p>
    <w:p w14:paraId="299345A1" w14:textId="77777777" w:rsidR="007D4095" w:rsidRDefault="00AF7CF2">
      <w:pPr>
        <w:pStyle w:val="SourceCode"/>
      </w:pPr>
      <w:r>
        <w:t xml:space="preserve">    pageData["next_path"] = nextPath;</w:t>
      </w:r>
    </w:p>
    <w:p w14:paraId="11E30410" w14:textId="77777777" w:rsidR="007D4095" w:rsidRDefault="00AF7CF2">
      <w:pPr>
        <w:pStyle w:val="SourceCode"/>
      </w:pPr>
      <w:r>
        <w:t xml:space="preserve">    sendPage(request, response, pages, status, pages.login, pageData);</w:t>
      </w:r>
    </w:p>
    <w:p w14:paraId="4D1F93BB" w14:textId="77777777" w:rsidR="007D4095" w:rsidRDefault="00AF7CF2">
      <w:pPr>
        <w:pStyle w:val="SourceCode"/>
      </w:pPr>
      <w:r>
        <w:t>}</w:t>
      </w:r>
    </w:p>
    <w:p w14:paraId="4F73566F" w14:textId="77777777" w:rsidR="007D4095" w:rsidRDefault="007D4095">
      <w:pPr>
        <w:pStyle w:val="SourceCode"/>
      </w:pPr>
    </w:p>
    <w:p w14:paraId="16C7B093" w14:textId="77777777" w:rsidR="007D4095" w:rsidRDefault="00AF7CF2">
      <w:pPr>
        <w:pStyle w:val="SourceCode"/>
      </w:pPr>
      <w:r>
        <w:t>// GET /contacts, for a logged-in visitor. Remember, cpp-httplib decodes a</w:t>
      </w:r>
    </w:p>
    <w:p w14:paraId="05CDBF7D" w14:textId="77777777" w:rsidR="007D4095" w:rsidRDefault="00AF7CF2">
      <w:pPr>
        <w:pStyle w:val="SourceCode"/>
      </w:pPr>
      <w:r>
        <w:t>// query's fields into request.params, as it does a form's; readContactPage</w:t>
      </w:r>
    </w:p>
    <w:p w14:paraId="4137C7D9" w14:textId="77777777" w:rsidR="007D4095" w:rsidRDefault="00AF7CF2">
      <w:pPr>
        <w:pStyle w:val="SourceCode"/>
      </w:pPr>
      <w:r>
        <w:t>// reads at most CONTACT_LIMIT contacts.</w:t>
      </w:r>
    </w:p>
    <w:p w14:paraId="13FA9478" w14:textId="77777777" w:rsidR="007D4095" w:rsidRDefault="00AF7CF2">
      <w:pPr>
        <w:pStyle w:val="SourceCode"/>
      </w:pPr>
      <w:r>
        <w:t>void handleContactList(const httplib::Request &amp;request,</w:t>
      </w:r>
    </w:p>
    <w:p w14:paraId="0F1E81C2" w14:textId="77777777" w:rsidR="007D4095" w:rsidRDefault="00AF7CF2">
      <w:pPr>
        <w:pStyle w:val="SourceCode"/>
      </w:pPr>
      <w:r>
        <w:t xml:space="preserve">                       httplib::Response &amp;response, PageTemplates &amp;pages)</w:t>
      </w:r>
    </w:p>
    <w:p w14:paraId="2064B1DE" w14:textId="77777777" w:rsidR="007D4095" w:rsidRDefault="00AF7CF2">
      <w:pPr>
        <w:pStyle w:val="SourceCode"/>
      </w:pPr>
      <w:r>
        <w:t>{</w:t>
      </w:r>
    </w:p>
    <w:p w14:paraId="52084293" w14:textId="77777777" w:rsidR="007D4095" w:rsidRDefault="00AF7CF2">
      <w:pPr>
        <w:pStyle w:val="SourceCode"/>
      </w:pPr>
      <w:r>
        <w:t xml:space="preserve">    std::string sessionId = requireLogin(request, response, pages);</w:t>
      </w:r>
    </w:p>
    <w:p w14:paraId="21EEF2B2" w14:textId="77777777" w:rsidR="007D4095" w:rsidRDefault="00AF7CF2">
      <w:pPr>
        <w:pStyle w:val="SourceCode"/>
      </w:pPr>
      <w:r>
        <w:t xml:space="preserve">    if (sessionId.empty()) {</w:t>
      </w:r>
    </w:p>
    <w:p w14:paraId="66E162B7" w14:textId="77777777" w:rsidR="007D4095" w:rsidRDefault="00AF7CF2">
      <w:pPr>
        <w:pStyle w:val="SourceCode"/>
      </w:pPr>
      <w:r>
        <w:t xml:space="preserve">        return;</w:t>
      </w:r>
    </w:p>
    <w:p w14:paraId="6F94EE54" w14:textId="77777777" w:rsidR="007D4095" w:rsidRDefault="00AF7CF2">
      <w:pPr>
        <w:pStyle w:val="SourceCode"/>
      </w:pPr>
      <w:r>
        <w:t xml:space="preserve">    }</w:t>
      </w:r>
    </w:p>
    <w:p w14:paraId="3F880347" w14:textId="77777777" w:rsidR="007D4095" w:rsidRDefault="00AF7CF2">
      <w:pPr>
        <w:pStyle w:val="SourceCode"/>
      </w:pPr>
      <w:r>
        <w:t xml:space="preserve">    std::string nameTerm = trimText(request.get_param_value("name"));</w:t>
      </w:r>
    </w:p>
    <w:p w14:paraId="5FF290E2" w14:textId="77777777" w:rsidR="007D4095" w:rsidRDefault="00AF7CF2">
      <w:pPr>
        <w:pStyle w:val="SourceCode"/>
      </w:pPr>
      <w:r>
        <w:t xml:space="preserve">    std::string field;</w:t>
      </w:r>
    </w:p>
    <w:p w14:paraId="77AD22FD" w14:textId="77777777" w:rsidR="007D4095" w:rsidRDefault="00AF7CF2">
      <w:pPr>
        <w:pStyle w:val="SourceCode"/>
      </w:pPr>
      <w:r>
        <w:t xml:space="preserve">    if (!nameTerm.empty()) {</w:t>
      </w:r>
    </w:p>
    <w:p w14:paraId="48242B89" w14:textId="77777777" w:rsidR="007D4095" w:rsidRDefault="00AF7CF2">
      <w:pPr>
        <w:pStyle w:val="SourceCode"/>
      </w:pPr>
      <w:r>
        <w:t xml:space="preserve">        field = "name";</w:t>
      </w:r>
    </w:p>
    <w:p w14:paraId="2EA708B4" w14:textId="77777777" w:rsidR="007D4095" w:rsidRDefault="00AF7CF2">
      <w:pPr>
        <w:pStyle w:val="SourceCode"/>
      </w:pPr>
      <w:r>
        <w:t xml:space="preserve">    }</w:t>
      </w:r>
    </w:p>
    <w:p w14:paraId="5905A460" w14:textId="77777777" w:rsidR="007D4095" w:rsidRDefault="00AF7CF2">
      <w:pPr>
        <w:pStyle w:val="SourceCode"/>
      </w:pPr>
      <w:r>
        <w:t xml:space="preserve">    std::string problem;</w:t>
      </w:r>
    </w:p>
    <w:p w14:paraId="487FDF8D" w14:textId="77777777" w:rsidR="007D4095" w:rsidRDefault="00AF7CF2">
      <w:pPr>
        <w:pStyle w:val="SourceCode"/>
      </w:pPr>
      <w:r>
        <w:t xml:space="preserve">    std::unique_ptr&lt;sql::Connection&gt; connection;</w:t>
      </w:r>
    </w:p>
    <w:p w14:paraId="6CAFF48B" w14:textId="77777777" w:rsidR="007D4095" w:rsidRDefault="00AF7CF2">
      <w:pPr>
        <w:pStyle w:val="SourceCode"/>
      </w:pPr>
      <w:r>
        <w:t xml:space="preserve">    ContactStatus status = openConnection(connection, problem);</w:t>
      </w:r>
    </w:p>
    <w:p w14:paraId="35456DE9" w14:textId="77777777" w:rsidR="007D4095" w:rsidRDefault="00AF7CF2">
      <w:pPr>
        <w:pStyle w:val="SourceCode"/>
      </w:pPr>
      <w:r>
        <w:t xml:space="preserve">    if (status != ContactStatus::Success) {</w:t>
      </w:r>
    </w:p>
    <w:p w14:paraId="43964F66" w14:textId="77777777" w:rsidR="007D4095" w:rsidRDefault="00AF7CF2">
      <w:pPr>
        <w:pStyle w:val="SourceCode"/>
      </w:pPr>
      <w:r>
        <w:t xml:space="preserve">        sendStoreFailure(request, response, pages, 503);</w:t>
      </w:r>
    </w:p>
    <w:p w14:paraId="7870C807" w14:textId="77777777" w:rsidR="007D4095" w:rsidRDefault="00AF7CF2">
      <w:pPr>
        <w:pStyle w:val="SourceCode"/>
      </w:pPr>
      <w:r>
        <w:t xml:space="preserve">        return;</w:t>
      </w:r>
    </w:p>
    <w:p w14:paraId="19B6BBCB" w14:textId="77777777" w:rsidR="007D4095" w:rsidRDefault="00AF7CF2">
      <w:pPr>
        <w:pStyle w:val="SourceCode"/>
      </w:pPr>
      <w:r>
        <w:t xml:space="preserve">    }</w:t>
      </w:r>
    </w:p>
    <w:p w14:paraId="124F08FB" w14:textId="77777777" w:rsidR="007D4095" w:rsidRDefault="00AF7CF2">
      <w:pPr>
        <w:pStyle w:val="SourceCode"/>
      </w:pPr>
      <w:r>
        <w:t xml:space="preserve">    // The account's username, for the page's Logged in as line.</w:t>
      </w:r>
    </w:p>
    <w:p w14:paraId="7D183B6E" w14:textId="77777777" w:rsidR="007D4095" w:rsidRDefault="00AF7CF2">
      <w:pPr>
        <w:pStyle w:val="SourceCode"/>
      </w:pPr>
      <w:r>
        <w:t xml:space="preserve">    std::string username = sessionUsername(*connection, sessionId);</w:t>
      </w:r>
    </w:p>
    <w:p w14:paraId="25ACD849" w14:textId="77777777" w:rsidR="007D4095" w:rsidRDefault="00AF7CF2">
      <w:pPr>
        <w:pStyle w:val="SourceCode"/>
      </w:pPr>
      <w:r>
        <w:t xml:space="preserve">    std::vector&lt;Contact&gt; pageContacts;</w:t>
      </w:r>
    </w:p>
    <w:p w14:paraId="72F21C98" w14:textId="77777777" w:rsidR="007D4095" w:rsidRDefault="00AF7CF2">
      <w:pPr>
        <w:pStyle w:val="SourceCode"/>
      </w:pPr>
      <w:r>
        <w:t xml:space="preserve">    bool hasNext = false;</w:t>
      </w:r>
    </w:p>
    <w:p w14:paraId="4D3FD646" w14:textId="77777777" w:rsidR="007D4095" w:rsidRDefault="00AF7CF2">
      <w:pPr>
        <w:pStyle w:val="SourceCode"/>
      </w:pPr>
      <w:r>
        <w:t xml:space="preserve">    status = readContactPage(*connection, field, nameTerm, 1, CONTACT_LIMIT,</w:t>
      </w:r>
    </w:p>
    <w:p w14:paraId="250C1A5E" w14:textId="77777777" w:rsidR="007D4095" w:rsidRDefault="00AF7CF2">
      <w:pPr>
        <w:pStyle w:val="SourceCode"/>
      </w:pPr>
      <w:r>
        <w:t xml:space="preserve">                             pageContacts, hasNext, problem);</w:t>
      </w:r>
    </w:p>
    <w:p w14:paraId="5C5C40F1" w14:textId="77777777" w:rsidR="007D4095" w:rsidRDefault="00AF7CF2">
      <w:pPr>
        <w:pStyle w:val="SourceCode"/>
      </w:pPr>
      <w:r>
        <w:t xml:space="preserve">    closeConnection(connection);</w:t>
      </w:r>
    </w:p>
    <w:p w14:paraId="5A34519D" w14:textId="77777777" w:rsidR="007D4095" w:rsidRDefault="00AF7CF2">
      <w:pPr>
        <w:pStyle w:val="SourceCode"/>
      </w:pPr>
      <w:r>
        <w:t xml:space="preserve">    if (status == ContactStatus::InvalidInput) {</w:t>
      </w:r>
    </w:p>
    <w:p w14:paraId="242BDBBD" w14:textId="77777777" w:rsidR="007D4095" w:rsidRDefault="00AF7CF2">
      <w:pPr>
        <w:pStyle w:val="SourceCode"/>
      </w:pPr>
      <w:r>
        <w:t xml:space="preserve">        sendMessagePage(request, response, pages, 400, "Invalid Search",</w:t>
      </w:r>
    </w:p>
    <w:p w14:paraId="4199A41F" w14:textId="77777777" w:rsidR="007D4095" w:rsidRDefault="00AF7CF2">
      <w:pPr>
        <w:pStyle w:val="SourceCode"/>
      </w:pPr>
      <w:r>
        <w:t xml:space="preserve">                        problem, CONTACTS_PAGE_PATH, "All contacts");</w:t>
      </w:r>
    </w:p>
    <w:p w14:paraId="3E3A1786" w14:textId="77777777" w:rsidR="007D4095" w:rsidRDefault="00AF7CF2">
      <w:pPr>
        <w:pStyle w:val="SourceCode"/>
      </w:pPr>
      <w:r>
        <w:t xml:space="preserve">        return;</w:t>
      </w:r>
    </w:p>
    <w:p w14:paraId="55A5367C" w14:textId="77777777" w:rsidR="007D4095" w:rsidRDefault="00AF7CF2">
      <w:pPr>
        <w:pStyle w:val="SourceCode"/>
      </w:pPr>
      <w:r>
        <w:t xml:space="preserve">    }</w:t>
      </w:r>
    </w:p>
    <w:p w14:paraId="3E2825D6" w14:textId="77777777" w:rsidR="007D4095" w:rsidRDefault="00AF7CF2">
      <w:pPr>
        <w:pStyle w:val="SourceCode"/>
      </w:pPr>
      <w:r>
        <w:t xml:space="preserve">    if (status != ContactStatus::Success) {</w:t>
      </w:r>
    </w:p>
    <w:p w14:paraId="25406713" w14:textId="77777777" w:rsidR="007D4095" w:rsidRDefault="00AF7CF2">
      <w:pPr>
        <w:pStyle w:val="SourceCode"/>
      </w:pPr>
      <w:r>
        <w:t xml:space="preserve">        sendStoreFailure(request, response, pages, 500);</w:t>
      </w:r>
    </w:p>
    <w:p w14:paraId="32BEFFB2" w14:textId="77777777" w:rsidR="007D4095" w:rsidRDefault="00AF7CF2">
      <w:pPr>
        <w:pStyle w:val="SourceCode"/>
      </w:pPr>
      <w:r>
        <w:t xml:space="preserve">        return;</w:t>
      </w:r>
    </w:p>
    <w:p w14:paraId="6464278E" w14:textId="77777777" w:rsidR="007D4095" w:rsidRDefault="00AF7CF2">
      <w:pPr>
        <w:pStyle w:val="SourceCode"/>
      </w:pPr>
      <w:r>
        <w:t xml:space="preserve">    }</w:t>
      </w:r>
    </w:p>
    <w:p w14:paraId="714E4EE5" w14:textId="77777777" w:rsidR="007D4095" w:rsidRDefault="00AF7CF2">
      <w:pPr>
        <w:pStyle w:val="SourceCode"/>
      </w:pPr>
      <w:r>
        <w:t xml:space="preserve">    nlohmann::json pageData;</w:t>
      </w:r>
    </w:p>
    <w:p w14:paraId="64359F00" w14:textId="77777777" w:rsidR="007D4095" w:rsidRDefault="00AF7CF2">
      <w:pPr>
        <w:pStyle w:val="SourceCode"/>
      </w:pPr>
      <w:r>
        <w:t xml:space="preserve">    pageData["username"] = username;</w:t>
      </w:r>
    </w:p>
    <w:p w14:paraId="7821ADEB" w14:textId="77777777" w:rsidR="007D4095" w:rsidRDefault="00AF7CF2">
      <w:pPr>
        <w:pStyle w:val="SourceCode"/>
      </w:pPr>
      <w:r>
        <w:t xml:space="preserve">    pageData["contacts"] = nlohmann::json::array();</w:t>
      </w:r>
    </w:p>
    <w:p w14:paraId="3F1A184B" w14:textId="77777777" w:rsidR="007D4095" w:rsidRDefault="00AF7CF2">
      <w:pPr>
        <w:pStyle w:val="SourceCode"/>
      </w:pPr>
      <w:r>
        <w:t xml:space="preserve">    for (const Contact &amp;contact : pageContacts) {</w:t>
      </w:r>
    </w:p>
    <w:p w14:paraId="6722BBE7" w14:textId="77777777" w:rsidR="007D4095" w:rsidRDefault="00AF7CF2">
      <w:pPr>
        <w:pStyle w:val="SourceCode"/>
      </w:pPr>
      <w:r>
        <w:t xml:space="preserve">        pageData["contacts"].push_back(contactData(contact));</w:t>
      </w:r>
    </w:p>
    <w:p w14:paraId="3A8F71C6" w14:textId="77777777" w:rsidR="007D4095" w:rsidRDefault="00AF7CF2">
      <w:pPr>
        <w:pStyle w:val="SourceCode"/>
      </w:pPr>
      <w:r>
        <w:t xml:space="preserve">    }</w:t>
      </w:r>
    </w:p>
    <w:p w14:paraId="2C0C7F24" w14:textId="77777777" w:rsidR="007D4095" w:rsidRDefault="00AF7CF2">
      <w:pPr>
        <w:pStyle w:val="SourceCode"/>
      </w:pPr>
      <w:r>
        <w:t xml:space="preserve">    sendPage(request, response, pages, 200, pages.contactList, pageData);</w:t>
      </w:r>
    </w:p>
    <w:p w14:paraId="7676431E" w14:textId="77777777" w:rsidR="007D4095" w:rsidRDefault="00AF7CF2">
      <w:pPr>
        <w:pStyle w:val="SourceCode"/>
      </w:pPr>
      <w:r>
        <w:t>}</w:t>
      </w:r>
    </w:p>
    <w:p w14:paraId="31F9DB32" w14:textId="77777777" w:rsidR="007D4095" w:rsidRDefault="007D4095">
      <w:pPr>
        <w:pStyle w:val="SourceCode"/>
      </w:pPr>
    </w:p>
    <w:p w14:paraId="595AEC66" w14:textId="77777777" w:rsidR="007D4095" w:rsidRDefault="00AF7CF2">
      <w:pPr>
        <w:pStyle w:val="SourceCode"/>
      </w:pPr>
      <w:r>
        <w:t>// GET /contacts/new: the empty form, for a logged-in visitor.</w:t>
      </w:r>
    </w:p>
    <w:p w14:paraId="102BD9BA" w14:textId="77777777" w:rsidR="007D4095" w:rsidRDefault="00AF7CF2">
      <w:pPr>
        <w:pStyle w:val="SourceCode"/>
      </w:pPr>
      <w:r>
        <w:t>void handleNewContact(const httplib::Request &amp;request,</w:t>
      </w:r>
    </w:p>
    <w:p w14:paraId="7D4C71C9" w14:textId="77777777" w:rsidR="007D4095" w:rsidRDefault="00AF7CF2">
      <w:pPr>
        <w:pStyle w:val="SourceCode"/>
      </w:pPr>
      <w:r>
        <w:t xml:space="preserve">                      httplib::Response &amp;response, PageTemplates &amp;pages)</w:t>
      </w:r>
    </w:p>
    <w:p w14:paraId="78B61537" w14:textId="77777777" w:rsidR="007D4095" w:rsidRDefault="00AF7CF2">
      <w:pPr>
        <w:pStyle w:val="SourceCode"/>
      </w:pPr>
      <w:r>
        <w:t>{</w:t>
      </w:r>
    </w:p>
    <w:p w14:paraId="7C58E014" w14:textId="77777777" w:rsidR="007D4095" w:rsidRDefault="00AF7CF2">
      <w:pPr>
        <w:pStyle w:val="SourceCode"/>
      </w:pPr>
      <w:r>
        <w:t xml:space="preserve">    if (requireLogin(request, response, pages).empty()) {</w:t>
      </w:r>
    </w:p>
    <w:p w14:paraId="78995E44" w14:textId="77777777" w:rsidR="007D4095" w:rsidRDefault="00AF7CF2">
      <w:pPr>
        <w:pStyle w:val="SourceCode"/>
      </w:pPr>
      <w:r>
        <w:t xml:space="preserve">        return;</w:t>
      </w:r>
    </w:p>
    <w:p w14:paraId="2EC25269" w14:textId="77777777" w:rsidR="007D4095" w:rsidRDefault="00AF7CF2">
      <w:pPr>
        <w:pStyle w:val="SourceCode"/>
      </w:pPr>
      <w:r>
        <w:t xml:space="preserve">    }</w:t>
      </w:r>
    </w:p>
    <w:p w14:paraId="6FE05BC9" w14:textId="77777777" w:rsidR="007D4095" w:rsidRDefault="00AF7CF2">
      <w:pPr>
        <w:pStyle w:val="SourceCode"/>
      </w:pPr>
      <w:r>
        <w:t xml:space="preserve">    sendForm(request, response, pages, 200, NEW_FORM_NOTICE, "", "", "",</w:t>
      </w:r>
    </w:p>
    <w:p w14:paraId="0D2E1F77" w14:textId="77777777" w:rsidR="007D4095" w:rsidRDefault="00AF7CF2">
      <w:pPr>
        <w:pStyle w:val="SourceCode"/>
      </w:pPr>
      <w:r>
        <w:t xml:space="preserve">             FieldProblems{"", "", ""});</w:t>
      </w:r>
    </w:p>
    <w:p w14:paraId="3D79CC02" w14:textId="77777777" w:rsidR="007D4095" w:rsidRDefault="00AF7CF2">
      <w:pPr>
        <w:pStyle w:val="SourceCode"/>
      </w:pPr>
      <w:r>
        <w:t>}</w:t>
      </w:r>
    </w:p>
    <w:p w14:paraId="04942FEA" w14:textId="77777777" w:rsidR="007D4095" w:rsidRDefault="007D4095">
      <w:pPr>
        <w:pStyle w:val="SourceCode"/>
      </w:pPr>
    </w:p>
    <w:p w14:paraId="43FEC68D" w14:textId="77777777" w:rsidR="007D4095" w:rsidRDefault="00AF7CF2">
      <w:pPr>
        <w:pStyle w:val="SourceCode"/>
      </w:pPr>
      <w:r>
        <w:t>// POST /contacts: read the form, store the contact, leave the flash, and</w:t>
      </w:r>
    </w:p>
    <w:p w14:paraId="2013DEF3" w14:textId="77777777" w:rsidR="007D4095" w:rsidRDefault="00AF7CF2">
      <w:pPr>
        <w:pStyle w:val="SourceCode"/>
      </w:pPr>
      <w:r>
        <w:t>// redirect to its page; or show the form again with the values sent and</w:t>
      </w:r>
    </w:p>
    <w:p w14:paraId="355CCDF2" w14:textId="77777777" w:rsidR="007D4095" w:rsidRDefault="00AF7CF2">
      <w:pPr>
        <w:pStyle w:val="SourceCode"/>
      </w:pPr>
      <w:r>
        <w:t>// the problem. The login comes first, before the body is looked at; then</w:t>
      </w:r>
    </w:p>
    <w:p w14:paraId="44558332" w14:textId="77777777" w:rsidR="007D4095" w:rsidRDefault="00AF7CF2">
      <w:pPr>
        <w:pStyle w:val="SourceCode"/>
      </w:pPr>
      <w:r>
        <w:t>// the body's headers are checked.</w:t>
      </w:r>
    </w:p>
    <w:p w14:paraId="1F96FD8B" w14:textId="77777777" w:rsidR="007D4095" w:rsidRDefault="00AF7CF2">
      <w:pPr>
        <w:pStyle w:val="SourceCode"/>
      </w:pPr>
      <w:r>
        <w:t>void handleCreateContact(const httplib::Request &amp;request,</w:t>
      </w:r>
    </w:p>
    <w:p w14:paraId="7E8971F1" w14:textId="77777777" w:rsidR="007D4095" w:rsidRDefault="00AF7CF2">
      <w:pPr>
        <w:pStyle w:val="SourceCode"/>
      </w:pPr>
      <w:r>
        <w:t xml:space="preserve">                         httplib::Response &amp;response, PageTemplates &amp;pages)</w:t>
      </w:r>
    </w:p>
    <w:p w14:paraId="79E53072" w14:textId="77777777" w:rsidR="007D4095" w:rsidRDefault="00AF7CF2">
      <w:pPr>
        <w:pStyle w:val="SourceCode"/>
      </w:pPr>
      <w:r>
        <w:t>{</w:t>
      </w:r>
    </w:p>
    <w:p w14:paraId="68807607" w14:textId="77777777" w:rsidR="007D4095" w:rsidRDefault="00AF7CF2">
      <w:pPr>
        <w:pStyle w:val="SourceCode"/>
      </w:pPr>
      <w:r>
        <w:t xml:space="preserve">    std::string sessionId = requireLogin(request, response, pages);</w:t>
      </w:r>
    </w:p>
    <w:p w14:paraId="233CEB0C" w14:textId="77777777" w:rsidR="007D4095" w:rsidRDefault="00AF7CF2">
      <w:pPr>
        <w:pStyle w:val="SourceCode"/>
      </w:pPr>
      <w:r>
        <w:t xml:space="preserve">    if (sessionId.empty()) {</w:t>
      </w:r>
    </w:p>
    <w:p w14:paraId="7311F28A" w14:textId="77777777" w:rsidR="007D4095" w:rsidRDefault="00AF7CF2">
      <w:pPr>
        <w:pStyle w:val="SourceCode"/>
      </w:pPr>
      <w:r>
        <w:t xml:space="preserve">        return;</w:t>
      </w:r>
    </w:p>
    <w:p w14:paraId="12928768" w14:textId="77777777" w:rsidR="007D4095" w:rsidRDefault="00AF7CF2">
      <w:pPr>
        <w:pStyle w:val="SourceCode"/>
      </w:pPr>
      <w:r>
        <w:t xml:space="preserve">    }</w:t>
      </w:r>
    </w:p>
    <w:p w14:paraId="1A614A38" w14:textId="77777777" w:rsidR="007D4095" w:rsidRDefault="00AF7CF2">
      <w:pPr>
        <w:pStyle w:val="SourceCode"/>
      </w:pPr>
      <w:r>
        <w:t xml:space="preserve">    std::string title;</w:t>
      </w:r>
    </w:p>
    <w:p w14:paraId="21690AFB" w14:textId="77777777" w:rsidR="007D4095" w:rsidRDefault="00AF7CF2">
      <w:pPr>
        <w:pStyle w:val="SourceCode"/>
      </w:pPr>
      <w:r>
        <w:t xml:space="preserve">    std::string message;</w:t>
      </w:r>
    </w:p>
    <w:p w14:paraId="55D70158" w14:textId="77777777" w:rsidR="007D4095" w:rsidRDefault="00AF7CF2">
      <w:pPr>
        <w:pStyle w:val="SourceCode"/>
      </w:pPr>
      <w:r>
        <w:t xml:space="preserve">    int statusCode = formRequestProblem(request, title, message);</w:t>
      </w:r>
    </w:p>
    <w:p w14:paraId="345B75B8" w14:textId="77777777" w:rsidR="007D4095" w:rsidRDefault="00AF7CF2">
      <w:pPr>
        <w:pStyle w:val="SourceCode"/>
      </w:pPr>
      <w:r>
        <w:t xml:space="preserve">    if (statusCode != 0) {</w:t>
      </w:r>
    </w:p>
    <w:p w14:paraId="33BFEB23" w14:textId="77777777" w:rsidR="007D4095" w:rsidRDefault="00AF7CF2">
      <w:pPr>
        <w:pStyle w:val="SourceCode"/>
      </w:pPr>
      <w:r>
        <w:t xml:space="preserve">        sendMessagePage(request, response, pages, statusCode, title, message,</w:t>
      </w:r>
    </w:p>
    <w:p w14:paraId="64AC68A4" w14:textId="77777777" w:rsidR="007D4095" w:rsidRDefault="00AF7CF2">
      <w:pPr>
        <w:pStyle w:val="SourceCode"/>
      </w:pPr>
      <w:r>
        <w:t xml:space="preserve">                        NEW_CONTACT_PATH, "New contact");</w:t>
      </w:r>
    </w:p>
    <w:p w14:paraId="45374DFE" w14:textId="77777777" w:rsidR="007D4095" w:rsidRDefault="00AF7CF2">
      <w:pPr>
        <w:pStyle w:val="SourceCode"/>
      </w:pPr>
      <w:r>
        <w:t xml:space="preserve">        return;</w:t>
      </w:r>
    </w:p>
    <w:p w14:paraId="75B7F11F" w14:textId="77777777" w:rsidR="007D4095" w:rsidRDefault="00AF7CF2">
      <w:pPr>
        <w:pStyle w:val="SourceCode"/>
      </w:pPr>
      <w:r>
        <w:t xml:space="preserve">    }</w:t>
      </w:r>
    </w:p>
    <w:p w14:paraId="2CAA2906" w14:textId="77777777" w:rsidR="007D4095" w:rsidRDefault="00AF7CF2">
      <w:pPr>
        <w:pStyle w:val="SourceCode"/>
      </w:pPr>
      <w:r>
        <w:t xml:space="preserve">    // Remember, get_param_value gives a field's first value from the form</w:t>
      </w:r>
    </w:p>
    <w:p w14:paraId="16F4A146" w14:textId="77777777" w:rsidR="007D4095" w:rsidRDefault="00AF7CF2">
      <w:pPr>
        <w:pStyle w:val="SourceCode"/>
      </w:pPr>
      <w:r>
        <w:t xml:space="preserve">    // cpp-httplib decoded, or "" (Lesson 8.4).</w:t>
      </w:r>
    </w:p>
    <w:p w14:paraId="41DBC8F4" w14:textId="77777777" w:rsidR="007D4095" w:rsidRDefault="00AF7CF2">
      <w:pPr>
        <w:pStyle w:val="SourceCode"/>
      </w:pPr>
      <w:r>
        <w:t xml:space="preserve">    std::string fullName = trimText(request.get_param_value("name"));</w:t>
      </w:r>
    </w:p>
    <w:p w14:paraId="27B92045" w14:textId="77777777" w:rsidR="007D4095" w:rsidRDefault="00AF7CF2">
      <w:pPr>
        <w:pStyle w:val="SourceCode"/>
      </w:pPr>
      <w:r>
        <w:t xml:space="preserve">    std::string email = trimText(request.get_param_value("email"));</w:t>
      </w:r>
    </w:p>
    <w:p w14:paraId="0417B290" w14:textId="77777777" w:rsidR="007D4095" w:rsidRDefault="00AF7CF2">
      <w:pPr>
        <w:pStyle w:val="SourceCode"/>
      </w:pPr>
      <w:r>
        <w:t xml:space="preserve">    std::string phone = trimText(request.get_param_value("phone"));</w:t>
      </w:r>
    </w:p>
    <w:p w14:paraId="1C29FA55" w14:textId="77777777" w:rsidR="007D4095" w:rsidRDefault="00AF7CF2">
      <w:pPr>
        <w:pStyle w:val="SourceCode"/>
      </w:pPr>
      <w:r>
        <w:t xml:space="preserve">    // Remember, the server checks every value, before any database is</w:t>
      </w:r>
    </w:p>
    <w:p w14:paraId="11755551" w14:textId="77777777" w:rsidR="007D4095" w:rsidRDefault="00AF7CF2">
      <w:pPr>
        <w:pStyle w:val="SourceCode"/>
      </w:pPr>
      <w:r>
        <w:t xml:space="preserve">    // opened, and shows every problem at once with 400.</w:t>
      </w:r>
    </w:p>
    <w:p w14:paraId="5D56AE02" w14:textId="77777777" w:rsidR="007D4095" w:rsidRDefault="00AF7CF2">
      <w:pPr>
        <w:pStyle w:val="SourceCode"/>
      </w:pPr>
      <w:r>
        <w:t xml:space="preserve">    FieldProblems problems = checkEachField(fullName, email, phone);</w:t>
      </w:r>
    </w:p>
    <w:p w14:paraId="615E7BA9" w14:textId="77777777" w:rsidR="007D4095" w:rsidRDefault="00AF7CF2">
      <w:pPr>
        <w:pStyle w:val="SourceCode"/>
      </w:pPr>
      <w:r>
        <w:t xml:space="preserve">    if (hasProblem(problems)) {</w:t>
      </w:r>
    </w:p>
    <w:p w14:paraId="00BAE2AE" w14:textId="77777777" w:rsidR="007D4095" w:rsidRDefault="00AF7CF2">
      <w:pPr>
        <w:pStyle w:val="SourceCode"/>
      </w:pPr>
      <w:r>
        <w:t xml:space="preserve">        sendForm(request, response, pages, 400, REFUSED_FORM_NOTICE, fullName,</w:t>
      </w:r>
    </w:p>
    <w:p w14:paraId="1C96F059" w14:textId="77777777" w:rsidR="007D4095" w:rsidRDefault="00AF7CF2">
      <w:pPr>
        <w:pStyle w:val="SourceCode"/>
      </w:pPr>
      <w:r>
        <w:t xml:space="preserve">                 email, phone, problems);</w:t>
      </w:r>
    </w:p>
    <w:p w14:paraId="658F5694" w14:textId="77777777" w:rsidR="007D4095" w:rsidRDefault="00AF7CF2">
      <w:pPr>
        <w:pStyle w:val="SourceCode"/>
      </w:pPr>
      <w:r>
        <w:t xml:space="preserve">        return;</w:t>
      </w:r>
    </w:p>
    <w:p w14:paraId="46F965B6" w14:textId="77777777" w:rsidR="007D4095" w:rsidRDefault="00AF7CF2">
      <w:pPr>
        <w:pStyle w:val="SourceCode"/>
      </w:pPr>
      <w:r>
        <w:t xml:space="preserve">    }</w:t>
      </w:r>
    </w:p>
    <w:p w14:paraId="68BFD586" w14:textId="77777777" w:rsidR="007D4095" w:rsidRDefault="00AF7CF2">
      <w:pPr>
        <w:pStyle w:val="SourceCode"/>
      </w:pPr>
      <w:r>
        <w:t xml:space="preserve">    std::string problem;</w:t>
      </w:r>
    </w:p>
    <w:p w14:paraId="226F70CA" w14:textId="77777777" w:rsidR="007D4095" w:rsidRDefault="00AF7CF2">
      <w:pPr>
        <w:pStyle w:val="SourceCode"/>
      </w:pPr>
      <w:r>
        <w:t xml:space="preserve">    std::unique_ptr&lt;sql::Connection&gt; connection;</w:t>
      </w:r>
    </w:p>
    <w:p w14:paraId="2846B992" w14:textId="77777777" w:rsidR="007D4095" w:rsidRDefault="00AF7CF2">
      <w:pPr>
        <w:pStyle w:val="SourceCode"/>
      </w:pPr>
      <w:r>
        <w:t xml:space="preserve">    ContactStatus status = openConnection(connection, problem);</w:t>
      </w:r>
    </w:p>
    <w:p w14:paraId="3C49D4C1" w14:textId="77777777" w:rsidR="007D4095" w:rsidRDefault="00AF7CF2">
      <w:pPr>
        <w:pStyle w:val="SourceCode"/>
      </w:pPr>
      <w:r>
        <w:t xml:space="preserve">    if (status != ContactStatus::Success) {</w:t>
      </w:r>
    </w:p>
    <w:p w14:paraId="7773CB39" w14:textId="77777777" w:rsidR="007D4095" w:rsidRDefault="00AF7CF2">
      <w:pPr>
        <w:pStyle w:val="SourceCode"/>
      </w:pPr>
      <w:r>
        <w:t xml:space="preserve">        sendForm(request, response, pages, 503,</w:t>
      </w:r>
    </w:p>
    <w:p w14:paraId="3048451D" w14:textId="77777777" w:rsidR="007D4095" w:rsidRDefault="00AF7CF2">
      <w:pPr>
        <w:pStyle w:val="SourceCode"/>
      </w:pPr>
      <w:r>
        <w:t xml:space="preserve">                 "Not saved: " + statusMessage(status, problem), fullName,</w:t>
      </w:r>
    </w:p>
    <w:p w14:paraId="5F9049AB" w14:textId="77777777" w:rsidR="007D4095" w:rsidRDefault="00AF7CF2">
      <w:pPr>
        <w:pStyle w:val="SourceCode"/>
      </w:pPr>
      <w:r>
        <w:t xml:space="preserve">                 email, phone, problems);</w:t>
      </w:r>
    </w:p>
    <w:p w14:paraId="3D6700AF" w14:textId="77777777" w:rsidR="007D4095" w:rsidRDefault="00AF7CF2">
      <w:pPr>
        <w:pStyle w:val="SourceCode"/>
      </w:pPr>
      <w:r>
        <w:t xml:space="preserve">        return;</w:t>
      </w:r>
    </w:p>
    <w:p w14:paraId="33921211" w14:textId="77777777" w:rsidR="007D4095" w:rsidRDefault="00AF7CF2">
      <w:pPr>
        <w:pStyle w:val="SourceCode"/>
      </w:pPr>
      <w:r>
        <w:t xml:space="preserve">    }</w:t>
      </w:r>
    </w:p>
    <w:p w14:paraId="05CBDD83" w14:textId="77777777" w:rsidR="007D4095" w:rsidRDefault="00AF7CF2">
      <w:pPr>
        <w:pStyle w:val="SourceCode"/>
      </w:pPr>
      <w:r>
        <w:t xml:space="preserve">    Contact contact{0, "", "", "", false};</w:t>
      </w:r>
    </w:p>
    <w:p w14:paraId="78FD9B11" w14:textId="77777777" w:rsidR="007D4095" w:rsidRDefault="00AF7CF2">
      <w:pPr>
        <w:pStyle w:val="SourceCode"/>
      </w:pPr>
      <w:r>
        <w:t xml:space="preserve">    status = addContactRecord(*connection,</w:t>
      </w:r>
    </w:p>
    <w:p w14:paraId="3432C906" w14:textId="77777777" w:rsidR="007D4095" w:rsidRDefault="00AF7CF2">
      <w:pPr>
        <w:pStyle w:val="SourceCode"/>
      </w:pPr>
      <w:r>
        <w:t xml:space="preserve">                              {0, fullName, email, phone, !phone.empty()},</w:t>
      </w:r>
    </w:p>
    <w:p w14:paraId="1B56A9BF" w14:textId="77777777" w:rsidR="007D4095" w:rsidRDefault="00AF7CF2">
      <w:pPr>
        <w:pStyle w:val="SourceCode"/>
      </w:pPr>
      <w:r>
        <w:t xml:space="preserve">                              contact, problem);</w:t>
      </w:r>
    </w:p>
    <w:p w14:paraId="66BAD190" w14:textId="77777777" w:rsidR="007D4095" w:rsidRDefault="00AF7CF2">
      <w:pPr>
        <w:pStyle w:val="SourceCode"/>
      </w:pPr>
      <w:r>
        <w:t xml:space="preserve">    if (status != ContactStatus::Success) {</w:t>
      </w:r>
    </w:p>
    <w:p w14:paraId="28065E9A" w14:textId="77777777" w:rsidR="007D4095" w:rsidRDefault="00AF7CF2">
      <w:pPr>
        <w:pStyle w:val="SourceCode"/>
      </w:pPr>
      <w:r>
        <w:t xml:space="preserve">        closeConnection(connection);</w:t>
      </w:r>
    </w:p>
    <w:p w14:paraId="1767F2E5" w14:textId="77777777" w:rsidR="007D4095" w:rsidRDefault="00AF7CF2">
      <w:pPr>
        <w:pStyle w:val="SourceCode"/>
      </w:pPr>
      <w:r>
        <w:t xml:space="preserve">        // Remember, addContactRecord checks the values again, and the</w:t>
      </w:r>
    </w:p>
    <w:p w14:paraId="09DDF078" w14:textId="77777777" w:rsidR="007D4095" w:rsidRDefault="00AF7CF2">
      <w:pPr>
        <w:pStyle w:val="SourceCode"/>
      </w:pPr>
      <w:r>
        <w:t xml:space="preserve">        // database refuses an email already in use: 409, in the notice.</w:t>
      </w:r>
    </w:p>
    <w:p w14:paraId="225EE4B1" w14:textId="77777777" w:rsidR="007D4095" w:rsidRDefault="00AF7CF2">
      <w:pPr>
        <w:pStyle w:val="SourceCode"/>
      </w:pPr>
      <w:r>
        <w:t xml:space="preserve">        sendForm(request, response, pages, httpStatusFor(status),</w:t>
      </w:r>
    </w:p>
    <w:p w14:paraId="2D781D83" w14:textId="77777777" w:rsidR="007D4095" w:rsidRDefault="00AF7CF2">
      <w:pPr>
        <w:pStyle w:val="SourceCode"/>
      </w:pPr>
      <w:r>
        <w:t xml:space="preserve">                 "Not saved: " + statusMessage(status, problem), fullName,</w:t>
      </w:r>
    </w:p>
    <w:p w14:paraId="741101CE" w14:textId="77777777" w:rsidR="007D4095" w:rsidRDefault="00AF7CF2">
      <w:pPr>
        <w:pStyle w:val="SourceCode"/>
      </w:pPr>
      <w:r>
        <w:t xml:space="preserve">                 email, phone, problems);</w:t>
      </w:r>
    </w:p>
    <w:p w14:paraId="4B7F2629" w14:textId="77777777" w:rsidR="007D4095" w:rsidRDefault="00AF7CF2">
      <w:pPr>
        <w:pStyle w:val="SourceCode"/>
      </w:pPr>
      <w:r>
        <w:t xml:space="preserve">        return;</w:t>
      </w:r>
    </w:p>
    <w:p w14:paraId="67E7C324" w14:textId="77777777" w:rsidR="007D4095" w:rsidRDefault="00AF7CF2">
      <w:pPr>
        <w:pStyle w:val="SourceCode"/>
      </w:pPr>
      <w:r>
        <w:t xml:space="preserve">    }</w:t>
      </w:r>
    </w:p>
    <w:p w14:paraId="41362A86" w14:textId="77777777" w:rsidR="007D4095" w:rsidRDefault="00AF7CF2">
      <w:pPr>
        <w:pStyle w:val="SourceCode"/>
      </w:pPr>
      <w:r>
        <w:t xml:space="preserve">    // The visitor is logged in, so the session exists: the flash waits in</w:t>
      </w:r>
    </w:p>
    <w:p w14:paraId="560A267A" w14:textId="77777777" w:rsidR="007D4095" w:rsidRDefault="00AF7CF2">
      <w:pPr>
        <w:pStyle w:val="SourceCode"/>
      </w:pPr>
      <w:r>
        <w:t xml:space="preserve">    // it, and the answer needs no new cookie.</w:t>
      </w:r>
    </w:p>
    <w:p w14:paraId="5E730151" w14:textId="77777777" w:rsidR="007D4095" w:rsidRDefault="00AF7CF2">
      <w:pPr>
        <w:pStyle w:val="SourceCode"/>
      </w:pPr>
      <w:r>
        <w:t xml:space="preserve">    setFlash(*connection, sessionId, CREATED_FLASH);</w:t>
      </w:r>
    </w:p>
    <w:p w14:paraId="7D0668F3" w14:textId="77777777" w:rsidR="007D4095" w:rsidRDefault="00AF7CF2">
      <w:pPr>
        <w:pStyle w:val="SourceCode"/>
      </w:pPr>
      <w:r>
        <w:t xml:space="preserve">    closeConnection(connection);</w:t>
      </w:r>
    </w:p>
    <w:p w14:paraId="79F51B06" w14:textId="77777777" w:rsidR="007D4095" w:rsidRDefault="00AF7CF2">
      <w:pPr>
        <w:pStyle w:val="SourceCode"/>
      </w:pPr>
      <w:r>
        <w:t xml:space="preserve">    sendRedirect(request, response,</w:t>
      </w:r>
    </w:p>
    <w:p w14:paraId="4B1AB2FC" w14:textId="77777777" w:rsidR="007D4095" w:rsidRDefault="00AF7CF2">
      <w:pPr>
        <w:pStyle w:val="SourceCode"/>
      </w:pPr>
      <w:r>
        <w:t xml:space="preserve">                 CONTACTS_PAGE_PATH + "/" + std::to_string(contact.id));</w:t>
      </w:r>
    </w:p>
    <w:p w14:paraId="5A51467C" w14:textId="77777777" w:rsidR="007D4095" w:rsidRDefault="00AF7CF2">
      <w:pPr>
        <w:pStyle w:val="SourceCode"/>
      </w:pPr>
      <w:r>
        <w:t>}</w:t>
      </w:r>
    </w:p>
    <w:p w14:paraId="7B09F42F" w14:textId="77777777" w:rsidR="007D4095" w:rsidRDefault="007D4095">
      <w:pPr>
        <w:pStyle w:val="SourceCode"/>
      </w:pPr>
    </w:p>
    <w:p w14:paraId="47E9B9EB" w14:textId="77777777" w:rsidR="007D4095" w:rsidRDefault="00AF7CF2">
      <w:pPr>
        <w:pStyle w:val="SourceCode"/>
      </w:pPr>
      <w:r>
        <w:t>// GET /contacts/{id}: the contact's page, from the database, with the</w:t>
      </w:r>
    </w:p>
    <w:p w14:paraId="6C8E362C" w14:textId="77777777" w:rsidR="007D4095" w:rsidRDefault="00AF7CF2">
      <w:pPr>
        <w:pStyle w:val="SourceCode"/>
      </w:pPr>
      <w:r>
        <w:t>// flash, for a logged-in visitor. After the login check, a segment that is</w:t>
      </w:r>
    </w:p>
    <w:p w14:paraId="26C132F7" w14:textId="77777777" w:rsidR="007D4095" w:rsidRDefault="00AF7CF2">
      <w:pPr>
        <w:pStyle w:val="SourceCode"/>
      </w:pPr>
      <w:r>
        <w:t>// not an id gets the 404 page before the contact store is asked.</w:t>
      </w:r>
    </w:p>
    <w:p w14:paraId="5CCD06AB" w14:textId="77777777" w:rsidR="007D4095" w:rsidRDefault="00AF7CF2">
      <w:pPr>
        <w:pStyle w:val="SourceCode"/>
      </w:pPr>
      <w:r>
        <w:t>void handleContact(const httplib::Request &amp;request,</w:t>
      </w:r>
    </w:p>
    <w:p w14:paraId="4085BF43" w14:textId="77777777" w:rsidR="007D4095" w:rsidRDefault="00AF7CF2">
      <w:pPr>
        <w:pStyle w:val="SourceCode"/>
      </w:pPr>
      <w:r>
        <w:t xml:space="preserve">                   httplib::Response &amp;response, PageTemplates &amp;pages)</w:t>
      </w:r>
    </w:p>
    <w:p w14:paraId="660751D1" w14:textId="77777777" w:rsidR="007D4095" w:rsidRDefault="00AF7CF2">
      <w:pPr>
        <w:pStyle w:val="SourceCode"/>
      </w:pPr>
      <w:r>
        <w:t>{</w:t>
      </w:r>
    </w:p>
    <w:p w14:paraId="41DAAF05" w14:textId="77777777" w:rsidR="007D4095" w:rsidRDefault="00AF7CF2">
      <w:pPr>
        <w:pStyle w:val="SourceCode"/>
      </w:pPr>
      <w:r>
        <w:t xml:space="preserve">    std::string sessionId = requireLogin(request, response, pages);</w:t>
      </w:r>
    </w:p>
    <w:p w14:paraId="7D792276" w14:textId="77777777" w:rsidR="007D4095" w:rsidRDefault="00AF7CF2">
      <w:pPr>
        <w:pStyle w:val="SourceCode"/>
      </w:pPr>
      <w:r>
        <w:t xml:space="preserve">    if (sessionId.empty()) {</w:t>
      </w:r>
    </w:p>
    <w:p w14:paraId="2B2C0C4B" w14:textId="77777777" w:rsidR="007D4095" w:rsidRDefault="00AF7CF2">
      <w:pPr>
        <w:pStyle w:val="SourceCode"/>
      </w:pPr>
      <w:r>
        <w:t xml:space="preserve">        return;</w:t>
      </w:r>
    </w:p>
    <w:p w14:paraId="53E063CD" w14:textId="77777777" w:rsidR="007D4095" w:rsidRDefault="00AF7CF2">
      <w:pPr>
        <w:pStyle w:val="SourceCode"/>
      </w:pPr>
      <w:r>
        <w:t xml:space="preserve">    }</w:t>
      </w:r>
    </w:p>
    <w:p w14:paraId="62617F0B" w14:textId="77777777" w:rsidR="007D4095" w:rsidRDefault="00AF7CF2">
      <w:pPr>
        <w:pStyle w:val="SourceCode"/>
      </w:pPr>
      <w:r>
        <w:t xml:space="preserve">    int contactId = parsePathId(request.path_params.at("id"));</w:t>
      </w:r>
    </w:p>
    <w:p w14:paraId="5153C574" w14:textId="77777777" w:rsidR="007D4095" w:rsidRDefault="00AF7CF2">
      <w:pPr>
        <w:pStyle w:val="SourceCode"/>
      </w:pPr>
      <w:r>
        <w:t xml:space="preserve">    if (contactId == 0) {</w:t>
      </w:r>
    </w:p>
    <w:p w14:paraId="15CAC1AB" w14:textId="77777777" w:rsidR="007D4095" w:rsidRDefault="00AF7CF2">
      <w:pPr>
        <w:pStyle w:val="SourceCode"/>
      </w:pPr>
      <w:r>
        <w:t xml:space="preserve">        sendNotFoundPage(request, response, pages);</w:t>
      </w:r>
    </w:p>
    <w:p w14:paraId="1E747E63" w14:textId="77777777" w:rsidR="007D4095" w:rsidRDefault="00AF7CF2">
      <w:pPr>
        <w:pStyle w:val="SourceCode"/>
      </w:pPr>
      <w:r>
        <w:t xml:space="preserve">        return;</w:t>
      </w:r>
    </w:p>
    <w:p w14:paraId="76215774" w14:textId="77777777" w:rsidR="007D4095" w:rsidRDefault="00AF7CF2">
      <w:pPr>
        <w:pStyle w:val="SourceCode"/>
      </w:pPr>
      <w:r>
        <w:t xml:space="preserve">    }</w:t>
      </w:r>
    </w:p>
    <w:p w14:paraId="782505E2" w14:textId="77777777" w:rsidR="007D4095" w:rsidRDefault="00AF7CF2">
      <w:pPr>
        <w:pStyle w:val="SourceCode"/>
      </w:pPr>
      <w:r>
        <w:t xml:space="preserve">    std::string problem;</w:t>
      </w:r>
    </w:p>
    <w:p w14:paraId="3F5F9BF9" w14:textId="77777777" w:rsidR="007D4095" w:rsidRDefault="00AF7CF2">
      <w:pPr>
        <w:pStyle w:val="SourceCode"/>
      </w:pPr>
      <w:r>
        <w:t xml:space="preserve">    std::unique_ptr&lt;sql::Connection&gt; connection;</w:t>
      </w:r>
    </w:p>
    <w:p w14:paraId="51EF7673" w14:textId="77777777" w:rsidR="007D4095" w:rsidRDefault="00AF7CF2">
      <w:pPr>
        <w:pStyle w:val="SourceCode"/>
      </w:pPr>
      <w:r>
        <w:t xml:space="preserve">    ContactStatus status = openConnection(connection, problem);</w:t>
      </w:r>
    </w:p>
    <w:p w14:paraId="6A9FEF31" w14:textId="77777777" w:rsidR="007D4095" w:rsidRDefault="00AF7CF2">
      <w:pPr>
        <w:pStyle w:val="SourceCode"/>
      </w:pPr>
      <w:r>
        <w:t xml:space="preserve">    if (status != ContactStatus::Success) {</w:t>
      </w:r>
    </w:p>
    <w:p w14:paraId="14A82DB4" w14:textId="77777777" w:rsidR="007D4095" w:rsidRDefault="00AF7CF2">
      <w:pPr>
        <w:pStyle w:val="SourceCode"/>
      </w:pPr>
      <w:r>
        <w:t xml:space="preserve">        sendStoreFailure(request, response, pages, 503);</w:t>
      </w:r>
    </w:p>
    <w:p w14:paraId="12EE1262" w14:textId="77777777" w:rsidR="007D4095" w:rsidRDefault="00AF7CF2">
      <w:pPr>
        <w:pStyle w:val="SourceCode"/>
      </w:pPr>
      <w:r>
        <w:t xml:space="preserve">        return;</w:t>
      </w:r>
    </w:p>
    <w:p w14:paraId="5243F1B9" w14:textId="77777777" w:rsidR="007D4095" w:rsidRDefault="00AF7CF2">
      <w:pPr>
        <w:pStyle w:val="SourceCode"/>
      </w:pPr>
      <w:r>
        <w:t xml:space="preserve">    }</w:t>
      </w:r>
    </w:p>
    <w:p w14:paraId="139D21EC" w14:textId="77777777" w:rsidR="007D4095" w:rsidRDefault="00AF7CF2">
      <w:pPr>
        <w:pStyle w:val="SourceCode"/>
      </w:pPr>
      <w:r>
        <w:t xml:space="preserve">    Contact contact{0, "", "", "", false};</w:t>
      </w:r>
    </w:p>
    <w:p w14:paraId="0E2B1ACD" w14:textId="77777777" w:rsidR="007D4095" w:rsidRDefault="00AF7CF2">
      <w:pPr>
        <w:pStyle w:val="SourceCode"/>
      </w:pPr>
      <w:r>
        <w:t xml:space="preserve">    status = getContactRecord(*connection, contactId, contact, problem);</w:t>
      </w:r>
    </w:p>
    <w:p w14:paraId="26AFE990" w14:textId="77777777" w:rsidR="007D4095" w:rsidRDefault="00AF7CF2">
      <w:pPr>
        <w:pStyle w:val="SourceCode"/>
      </w:pPr>
      <w:r>
        <w:t xml:space="preserve">    if (status != ContactStatus::Success) {</w:t>
      </w:r>
    </w:p>
    <w:p w14:paraId="45A010E7" w14:textId="77777777" w:rsidR="007D4095" w:rsidRDefault="00AF7CF2">
      <w:pPr>
        <w:pStyle w:val="SourceCode"/>
      </w:pPr>
      <w:r>
        <w:t xml:space="preserve">        closeConnection(connection);</w:t>
      </w:r>
    </w:p>
    <w:p w14:paraId="28B554B9" w14:textId="77777777" w:rsidR="007D4095" w:rsidRDefault="00AF7CF2">
      <w:pPr>
        <w:pStyle w:val="SourceCode"/>
      </w:pPr>
      <w:r>
        <w:t xml:space="preserve">        if (status == ContactStatus::NotFound) {</w:t>
      </w:r>
    </w:p>
    <w:p w14:paraId="4F7FF8C6" w14:textId="77777777" w:rsidR="007D4095" w:rsidRDefault="00AF7CF2">
      <w:pPr>
        <w:pStyle w:val="SourceCode"/>
      </w:pPr>
      <w:r>
        <w:t xml:space="preserve">            sendNotFoundPage(request, response, pages);</w:t>
      </w:r>
    </w:p>
    <w:p w14:paraId="7B77AD47" w14:textId="77777777" w:rsidR="007D4095" w:rsidRDefault="00AF7CF2">
      <w:pPr>
        <w:pStyle w:val="SourceCode"/>
      </w:pPr>
      <w:r>
        <w:t xml:space="preserve">            return;</w:t>
      </w:r>
    </w:p>
    <w:p w14:paraId="393F6578" w14:textId="77777777" w:rsidR="007D4095" w:rsidRDefault="00AF7CF2">
      <w:pPr>
        <w:pStyle w:val="SourceCode"/>
      </w:pPr>
      <w:r>
        <w:t xml:space="preserve">        }</w:t>
      </w:r>
    </w:p>
    <w:p w14:paraId="50247CFE" w14:textId="77777777" w:rsidR="007D4095" w:rsidRDefault="00AF7CF2">
      <w:pPr>
        <w:pStyle w:val="SourceCode"/>
      </w:pPr>
      <w:r>
        <w:t xml:space="preserve">        sendStoreFailure(request, response, pages, 500);</w:t>
      </w:r>
    </w:p>
    <w:p w14:paraId="22DBF24B" w14:textId="77777777" w:rsidR="007D4095" w:rsidRDefault="00AF7CF2">
      <w:pPr>
        <w:pStyle w:val="SourceCode"/>
      </w:pPr>
      <w:r>
        <w:t xml:space="preserve">        return;</w:t>
      </w:r>
    </w:p>
    <w:p w14:paraId="6AEAEECD" w14:textId="77777777" w:rsidR="007D4095" w:rsidRDefault="00AF7CF2">
      <w:pPr>
        <w:pStyle w:val="SourceCode"/>
      </w:pPr>
      <w:r>
        <w:t xml:space="preserve">    }</w:t>
      </w:r>
    </w:p>
    <w:p w14:paraId="51D81A38" w14:textId="77777777" w:rsidR="007D4095" w:rsidRDefault="00AF7CF2">
      <w:pPr>
        <w:pStyle w:val="SourceCode"/>
      </w:pPr>
      <w:r>
        <w:t xml:space="preserve">    // The flash is taken only for a page that is shown, so a 404 never</w:t>
      </w:r>
    </w:p>
    <w:p w14:paraId="6A72B7F9" w14:textId="77777777" w:rsidR="007D4095" w:rsidRDefault="00AF7CF2">
      <w:pPr>
        <w:pStyle w:val="SourceCode"/>
      </w:pPr>
      <w:r>
        <w:t xml:space="preserve">    // uses it up; takeFlash removes it, so it shows once.</w:t>
      </w:r>
    </w:p>
    <w:p w14:paraId="4E08BF4C" w14:textId="77777777" w:rsidR="007D4095" w:rsidRDefault="00AF7CF2">
      <w:pPr>
        <w:pStyle w:val="SourceCode"/>
      </w:pPr>
      <w:r>
        <w:t xml:space="preserve">    nlohmann::json pageData;</w:t>
      </w:r>
    </w:p>
    <w:p w14:paraId="409F9968" w14:textId="77777777" w:rsidR="007D4095" w:rsidRDefault="00AF7CF2">
      <w:pPr>
        <w:pStyle w:val="SourceCode"/>
      </w:pPr>
      <w:r>
        <w:t xml:space="preserve">    pageData["flash"] = takeFlash(*connection, sessionId);</w:t>
      </w:r>
    </w:p>
    <w:p w14:paraId="45CCF99B" w14:textId="77777777" w:rsidR="007D4095" w:rsidRDefault="00AF7CF2">
      <w:pPr>
        <w:pStyle w:val="SourceCode"/>
      </w:pPr>
      <w:r>
        <w:t xml:space="preserve">    closeConnection(connection);</w:t>
      </w:r>
    </w:p>
    <w:p w14:paraId="63908C71" w14:textId="77777777" w:rsidR="007D4095" w:rsidRDefault="00AF7CF2">
      <w:pPr>
        <w:pStyle w:val="SourceCode"/>
      </w:pPr>
      <w:r>
        <w:t xml:space="preserve">    pageData["contact"] = contactData(contact);</w:t>
      </w:r>
    </w:p>
    <w:p w14:paraId="3B68C2C9" w14:textId="77777777" w:rsidR="007D4095" w:rsidRDefault="00AF7CF2">
      <w:pPr>
        <w:pStyle w:val="SourceCode"/>
      </w:pPr>
      <w:r>
        <w:t xml:space="preserve">    pageData["phone_text"] = phoneTextFor(contact);</w:t>
      </w:r>
    </w:p>
    <w:p w14:paraId="3D057CE6" w14:textId="77777777" w:rsidR="007D4095" w:rsidRDefault="00AF7CF2">
      <w:pPr>
        <w:pStyle w:val="SourceCode"/>
      </w:pPr>
      <w:r>
        <w:t xml:space="preserve">    sendPage(request, response, pages, 200, pages.contact, pageData);</w:t>
      </w:r>
    </w:p>
    <w:p w14:paraId="16956244" w14:textId="77777777" w:rsidR="007D4095" w:rsidRDefault="00AF7CF2">
      <w:pPr>
        <w:pStyle w:val="SourceCode"/>
      </w:pPr>
      <w:r>
        <w:t>}</w:t>
      </w:r>
    </w:p>
    <w:p w14:paraId="7BE794F4" w14:textId="77777777" w:rsidR="007D4095" w:rsidRDefault="007D4095">
      <w:pPr>
        <w:pStyle w:val="SourceCode"/>
      </w:pPr>
    </w:p>
    <w:p w14:paraId="7E4A5510" w14:textId="77777777" w:rsidR="007D4095" w:rsidRDefault="00AF7CF2">
      <w:pPr>
        <w:pStyle w:val="SourceCode"/>
      </w:pPr>
      <w:r>
        <w:t>// GET /login: the empty form. next comes from the address, as</w:t>
      </w:r>
    </w:p>
    <w:p w14:paraId="04AE53E8" w14:textId="77777777" w:rsidR="007D4095" w:rsidRDefault="00AF7CF2">
      <w:pPr>
        <w:pStyle w:val="SourceCode"/>
      </w:pPr>
      <w:r>
        <w:t>// /login?next=/contacts/new, which cpp-httplib decodes into request.params,</w:t>
      </w:r>
    </w:p>
    <w:p w14:paraId="2ED59FF5" w14:textId="77777777" w:rsidR="007D4095" w:rsidRDefault="00AF7CF2">
      <w:pPr>
        <w:pStyle w:val="SourceCode"/>
      </w:pPr>
      <w:r>
        <w:t>// and is checked before the form keeps it.</w:t>
      </w:r>
    </w:p>
    <w:p w14:paraId="54664814" w14:textId="77777777" w:rsidR="007D4095" w:rsidRDefault="00AF7CF2">
      <w:pPr>
        <w:pStyle w:val="SourceCode"/>
      </w:pPr>
      <w:r>
        <w:t>void handleLoginPage(const httplib::Request &amp;request,</w:t>
      </w:r>
    </w:p>
    <w:p w14:paraId="72E80B71" w14:textId="77777777" w:rsidR="007D4095" w:rsidRDefault="00AF7CF2">
      <w:pPr>
        <w:pStyle w:val="SourceCode"/>
      </w:pPr>
      <w:r>
        <w:t xml:space="preserve">                     httplib::Response &amp;response, PageTemplates &amp;pages)</w:t>
      </w:r>
    </w:p>
    <w:p w14:paraId="4B0BE8A2" w14:textId="77777777" w:rsidR="007D4095" w:rsidRDefault="00AF7CF2">
      <w:pPr>
        <w:pStyle w:val="SourceCode"/>
      </w:pPr>
      <w:r>
        <w:t>{</w:t>
      </w:r>
    </w:p>
    <w:p w14:paraId="22E86EFD" w14:textId="77777777" w:rsidR="007D4095" w:rsidRDefault="00AF7CF2">
      <w:pPr>
        <w:pStyle w:val="SourceCode"/>
      </w:pPr>
      <w:r>
        <w:t xml:space="preserve">    sendLoginForm(request, response, pages, 200, LOGIN_NOTICE, "",</w:t>
      </w:r>
    </w:p>
    <w:p w14:paraId="49F6951C" w14:textId="77777777" w:rsidR="007D4095" w:rsidRDefault="00AF7CF2">
      <w:pPr>
        <w:pStyle w:val="SourceCode"/>
      </w:pPr>
      <w:r>
        <w:t xml:space="preserve">                  safeNext(request.get_param_value("next")));</w:t>
      </w:r>
    </w:p>
    <w:p w14:paraId="13C32BAA" w14:textId="77777777" w:rsidR="007D4095" w:rsidRDefault="00AF7CF2">
      <w:pPr>
        <w:pStyle w:val="SourceCode"/>
      </w:pPr>
      <w:r>
        <w:t>}</w:t>
      </w:r>
    </w:p>
    <w:p w14:paraId="416EE017" w14:textId="77777777" w:rsidR="007D4095" w:rsidRDefault="007D4095">
      <w:pPr>
        <w:pStyle w:val="SourceCode"/>
      </w:pPr>
    </w:p>
    <w:p w14:paraId="5597A932" w14:textId="77777777" w:rsidR="007D4095" w:rsidRDefault="00AF7CF2">
      <w:pPr>
        <w:pStyle w:val="SourceCode"/>
      </w:pPr>
      <w:r>
        <w:t>// POST /login: check the username and the password, start a new session for</w:t>
      </w:r>
    </w:p>
    <w:p w14:paraId="3642D103" w14:textId="77777777" w:rsidR="007D4095" w:rsidRDefault="00AF7CF2">
      <w:pPr>
        <w:pStyle w:val="SourceCode"/>
      </w:pPr>
      <w:r>
        <w:t>// the account, and send the visitor on to next. Remember, the body's</w:t>
      </w:r>
    </w:p>
    <w:p w14:paraId="3C591E81" w14:textId="77777777" w:rsidR="007D4095" w:rsidRDefault="00AF7CF2">
      <w:pPr>
        <w:pStyle w:val="SourceCode"/>
      </w:pPr>
      <w:r>
        <w:t>// headers are checked first, as for the contact form.</w:t>
      </w:r>
    </w:p>
    <w:p w14:paraId="41F42077" w14:textId="77777777" w:rsidR="007D4095" w:rsidRDefault="00AF7CF2">
      <w:pPr>
        <w:pStyle w:val="SourceCode"/>
      </w:pPr>
      <w:r>
        <w:t>void handleLogin(const httplib::Request &amp;request, httplib::Response &amp;response,</w:t>
      </w:r>
    </w:p>
    <w:p w14:paraId="4D8E5AC2" w14:textId="77777777" w:rsidR="007D4095" w:rsidRDefault="00AF7CF2">
      <w:pPr>
        <w:pStyle w:val="SourceCode"/>
      </w:pPr>
      <w:r>
        <w:t xml:space="preserve">                 PageTemplates &amp;pages)</w:t>
      </w:r>
    </w:p>
    <w:p w14:paraId="693CA309" w14:textId="77777777" w:rsidR="007D4095" w:rsidRDefault="00AF7CF2">
      <w:pPr>
        <w:pStyle w:val="SourceCode"/>
      </w:pPr>
      <w:r>
        <w:t>{</w:t>
      </w:r>
    </w:p>
    <w:p w14:paraId="564772F3" w14:textId="77777777" w:rsidR="007D4095" w:rsidRDefault="00AF7CF2">
      <w:pPr>
        <w:pStyle w:val="SourceCode"/>
      </w:pPr>
      <w:r>
        <w:t xml:space="preserve">    std::string title;</w:t>
      </w:r>
    </w:p>
    <w:p w14:paraId="0E11B696" w14:textId="77777777" w:rsidR="007D4095" w:rsidRDefault="00AF7CF2">
      <w:pPr>
        <w:pStyle w:val="SourceCode"/>
      </w:pPr>
      <w:r>
        <w:t xml:space="preserve">    std::string message;</w:t>
      </w:r>
    </w:p>
    <w:p w14:paraId="589657F5" w14:textId="77777777" w:rsidR="007D4095" w:rsidRDefault="00AF7CF2">
      <w:pPr>
        <w:pStyle w:val="SourceCode"/>
      </w:pPr>
      <w:r>
        <w:t xml:space="preserve">    int statusCode = formRequestProblem(request, title, message);</w:t>
      </w:r>
    </w:p>
    <w:p w14:paraId="1AB92613" w14:textId="77777777" w:rsidR="007D4095" w:rsidRDefault="00AF7CF2">
      <w:pPr>
        <w:pStyle w:val="SourceCode"/>
      </w:pPr>
      <w:r>
        <w:t xml:space="preserve">    if (statusCode != 0) {</w:t>
      </w:r>
    </w:p>
    <w:p w14:paraId="4BF67919" w14:textId="77777777" w:rsidR="007D4095" w:rsidRDefault="00AF7CF2">
      <w:pPr>
        <w:pStyle w:val="SourceCode"/>
      </w:pPr>
      <w:r>
        <w:t xml:space="preserve">        sendMessagePage(request, response, pages, statusCode, title, message,</w:t>
      </w:r>
    </w:p>
    <w:p w14:paraId="499097E3" w14:textId="77777777" w:rsidR="007D4095" w:rsidRDefault="00AF7CF2">
      <w:pPr>
        <w:pStyle w:val="SourceCode"/>
      </w:pPr>
      <w:r>
        <w:t xml:space="preserve">                        LOGIN_PATH, "Log in");</w:t>
      </w:r>
    </w:p>
    <w:p w14:paraId="4B1FB735" w14:textId="77777777" w:rsidR="007D4095" w:rsidRDefault="00AF7CF2">
      <w:pPr>
        <w:pStyle w:val="SourceCode"/>
      </w:pPr>
      <w:r>
        <w:t xml:space="preserve">        return;</w:t>
      </w:r>
    </w:p>
    <w:p w14:paraId="1AC43AA2" w14:textId="77777777" w:rsidR="007D4095" w:rsidRDefault="00AF7CF2">
      <w:pPr>
        <w:pStyle w:val="SourceCode"/>
      </w:pPr>
      <w:r>
        <w:t xml:space="preserve">    }</w:t>
      </w:r>
    </w:p>
    <w:p w14:paraId="750A0C2D" w14:textId="77777777" w:rsidR="007D4095" w:rsidRDefault="00AF7CF2">
      <w:pPr>
        <w:pStyle w:val="SourceCode"/>
      </w:pPr>
      <w:r>
        <w:t xml:space="preserve">    // Remember, get_param_value gives a field's first value from the form</w:t>
      </w:r>
    </w:p>
    <w:p w14:paraId="1D820473" w14:textId="77777777" w:rsidR="007D4095" w:rsidRDefault="00AF7CF2">
      <w:pPr>
        <w:pStyle w:val="SourceCode"/>
      </w:pPr>
      <w:r>
        <w:t xml:space="preserve">    // cpp-httplib decoded, or "" (Lesson 8.4). The username is trimmed, as in</w:t>
      </w:r>
    </w:p>
    <w:p w14:paraId="1FF16B0C" w14:textId="77777777" w:rsidR="007D4095" w:rsidRDefault="00AF7CF2">
      <w:pPr>
        <w:pStyle w:val="SourceCode"/>
      </w:pPr>
      <w:r>
        <w:t xml:space="preserve">    // every form; the password never is: every character of it counts.</w:t>
      </w:r>
    </w:p>
    <w:p w14:paraId="0BA478D7" w14:textId="77777777" w:rsidR="007D4095" w:rsidRDefault="00AF7CF2">
      <w:pPr>
        <w:pStyle w:val="SourceCode"/>
      </w:pPr>
      <w:r>
        <w:t xml:space="preserve">    std::string username = trimText(request.get_param_value("username"));</w:t>
      </w:r>
    </w:p>
    <w:p w14:paraId="3FBC7C8A" w14:textId="77777777" w:rsidR="007D4095" w:rsidRDefault="00AF7CF2">
      <w:pPr>
        <w:pStyle w:val="SourceCode"/>
      </w:pPr>
      <w:r>
        <w:t xml:space="preserve">    std::string password = request.get_param_value("password");</w:t>
      </w:r>
    </w:p>
    <w:p w14:paraId="3D0288F5" w14:textId="77777777" w:rsidR="007D4095" w:rsidRDefault="00AF7CF2">
      <w:pPr>
        <w:pStyle w:val="SourceCode"/>
      </w:pPr>
      <w:r>
        <w:t xml:space="preserve">    std::string nextPath = safeNext(request.get_param_value("next"));</w:t>
      </w:r>
    </w:p>
    <w:p w14:paraId="254CFC24" w14:textId="77777777" w:rsidR="007D4095" w:rsidRDefault="00AF7CF2">
      <w:pPr>
        <w:pStyle w:val="SourceCode"/>
      </w:pPr>
      <w:r>
        <w:t xml:space="preserve">    std::string problem;</w:t>
      </w:r>
    </w:p>
    <w:p w14:paraId="1571C274" w14:textId="77777777" w:rsidR="007D4095" w:rsidRDefault="00AF7CF2">
      <w:pPr>
        <w:pStyle w:val="SourceCode"/>
      </w:pPr>
      <w:r>
        <w:t xml:space="preserve">    std::unique_ptr&lt;sql::Connection&gt; connection;</w:t>
      </w:r>
    </w:p>
    <w:p w14:paraId="483D99A8" w14:textId="77777777" w:rsidR="007D4095" w:rsidRDefault="00AF7CF2">
      <w:pPr>
        <w:pStyle w:val="SourceCode"/>
      </w:pPr>
      <w:r>
        <w:t xml:space="preserve">    if (openConnection(connection, problem) != ContactStatus::Success) {</w:t>
      </w:r>
    </w:p>
    <w:p w14:paraId="7E3CA0BD" w14:textId="77777777" w:rsidR="007D4095" w:rsidRDefault="00AF7CF2">
      <w:pPr>
        <w:pStyle w:val="SourceCode"/>
      </w:pPr>
      <w:r>
        <w:t xml:space="preserve">        sendStoreFailure(request, response, pages, 503);</w:t>
      </w:r>
    </w:p>
    <w:p w14:paraId="76EF6346" w14:textId="77777777" w:rsidR="007D4095" w:rsidRDefault="00AF7CF2">
      <w:pPr>
        <w:pStyle w:val="SourceCode"/>
      </w:pPr>
      <w:r>
        <w:t xml:space="preserve">        return;</w:t>
      </w:r>
    </w:p>
    <w:p w14:paraId="58C074EE" w14:textId="77777777" w:rsidR="007D4095" w:rsidRDefault="00AF7CF2">
      <w:pPr>
        <w:pStyle w:val="SourceCode"/>
      </w:pPr>
      <w:r>
        <w:t xml:space="preserve">    }</w:t>
      </w:r>
    </w:p>
    <w:p w14:paraId="6A52BC14" w14:textId="77777777" w:rsidR="007D4095" w:rsidRDefault="00AF7CF2">
      <w:pPr>
        <w:pStyle w:val="SourceCode"/>
      </w:pPr>
      <w:r>
        <w:t xml:space="preserve">    int userId = checkLogin(*connection, username, password);</w:t>
      </w:r>
    </w:p>
    <w:p w14:paraId="03064182" w14:textId="77777777" w:rsidR="007D4095" w:rsidRDefault="00AF7CF2">
      <w:pPr>
        <w:pStyle w:val="SourceCode"/>
      </w:pPr>
      <w:r>
        <w:t xml:space="preserve">    if (userId == 0) {</w:t>
      </w:r>
    </w:p>
    <w:p w14:paraId="220BBD78" w14:textId="77777777" w:rsidR="007D4095" w:rsidRDefault="00AF7CF2">
      <w:pPr>
        <w:pStyle w:val="SourceCode"/>
      </w:pPr>
      <w:r>
        <w:t xml:space="preserve">        closeConnection(connection);</w:t>
      </w:r>
    </w:p>
    <w:p w14:paraId="377062A3" w14:textId="77777777" w:rsidR="007D4095" w:rsidRDefault="00AF7CF2">
      <w:pPr>
        <w:pStyle w:val="SourceCode"/>
      </w:pPr>
      <w:r>
        <w:t xml:space="preserve">        // The form again, with the username typed and the one message for both</w:t>
      </w:r>
    </w:p>
    <w:p w14:paraId="6D84E0FA" w14:textId="77777777" w:rsidR="007D4095" w:rsidRDefault="00AF7CF2">
      <w:pPr>
        <w:pStyle w:val="SourceCode"/>
      </w:pPr>
      <w:r>
        <w:t xml:space="preserve">        // mistakes: 400, as for Lesson 8.4's refused form.</w:t>
      </w:r>
    </w:p>
    <w:p w14:paraId="1DB7C7E4" w14:textId="77777777" w:rsidR="007D4095" w:rsidRDefault="00AF7CF2">
      <w:pPr>
        <w:pStyle w:val="SourceCode"/>
      </w:pPr>
      <w:r>
        <w:t xml:space="preserve">        sendLoginForm(request, response, pages, 400, FAILED_LOGIN_NOTICE,</w:t>
      </w:r>
    </w:p>
    <w:p w14:paraId="2E7C2D0D" w14:textId="77777777" w:rsidR="007D4095" w:rsidRDefault="00AF7CF2">
      <w:pPr>
        <w:pStyle w:val="SourceCode"/>
      </w:pPr>
      <w:r>
        <w:t xml:space="preserve">                      username, nextPath);</w:t>
      </w:r>
    </w:p>
    <w:p w14:paraId="6CD9208A" w14:textId="77777777" w:rsidR="007D4095" w:rsidRDefault="00AF7CF2">
      <w:pPr>
        <w:pStyle w:val="SourceCode"/>
      </w:pPr>
      <w:r>
        <w:t xml:space="preserve">        return;</w:t>
      </w:r>
    </w:p>
    <w:p w14:paraId="60C23FA6" w14:textId="77777777" w:rsidR="007D4095" w:rsidRDefault="00AF7CF2">
      <w:pPr>
        <w:pStyle w:val="SourceCode"/>
      </w:pPr>
      <w:r>
        <w:t xml:space="preserve">    }</w:t>
      </w:r>
    </w:p>
    <w:p w14:paraId="1710A457" w14:textId="77777777" w:rsidR="007D4095" w:rsidRDefault="00AF7CF2">
      <w:pPr>
        <w:pStyle w:val="SourceCode"/>
      </w:pPr>
      <w:r>
        <w:t xml:space="preserve">    // A new id at every login. Any session the browser already had is</w:t>
      </w:r>
    </w:p>
    <w:p w14:paraId="747D59B2" w14:textId="77777777" w:rsidR="007D4095" w:rsidRDefault="00AF7CF2">
      <w:pPr>
        <w:pStyle w:val="SourceCode"/>
      </w:pPr>
      <w:r>
        <w:t xml:space="preserve">    // deleted, and the new one gets an id nobody else has seen, so an id</w:t>
      </w:r>
    </w:p>
    <w:p w14:paraId="07E6F56F" w14:textId="77777777" w:rsidR="007D4095" w:rsidRDefault="00AF7CF2">
      <w:pPr>
        <w:pStyle w:val="SourceCode"/>
      </w:pPr>
      <w:r>
        <w:t xml:space="preserve">    // someone planted in the visitor's browser before the login (session</w:t>
      </w:r>
    </w:p>
    <w:p w14:paraId="426248DD" w14:textId="77777777" w:rsidR="007D4095" w:rsidRDefault="00AF7CF2">
      <w:pPr>
        <w:pStyle w:val="SourceCode"/>
      </w:pPr>
      <w:r>
        <w:t xml:space="preserve">    // fixation) never becomes a logged-in session.</w:t>
      </w:r>
    </w:p>
    <w:p w14:paraId="4F922033" w14:textId="77777777" w:rsidR="007D4095" w:rsidRDefault="00AF7CF2">
      <w:pPr>
        <w:pStyle w:val="SourceCode"/>
      </w:pPr>
      <w:r>
        <w:t xml:space="preserve">    endSession(*connection, sessionIdFrom(request.get_header_value("Cookie")));</w:t>
      </w:r>
    </w:p>
    <w:p w14:paraId="33EA1D2B" w14:textId="77777777" w:rsidR="007D4095" w:rsidRDefault="00AF7CF2">
      <w:pPr>
        <w:pStyle w:val="SourceCode"/>
      </w:pPr>
      <w:r>
        <w:t xml:space="preserve">    std::string sessionId = startSession(*connection, userId);</w:t>
      </w:r>
    </w:p>
    <w:p w14:paraId="376DCFE4" w14:textId="77777777" w:rsidR="007D4095" w:rsidRDefault="00AF7CF2">
      <w:pPr>
        <w:pStyle w:val="SourceCode"/>
      </w:pPr>
      <w:r>
        <w:t xml:space="preserve">    closeConnection(connection);</w:t>
      </w:r>
    </w:p>
    <w:p w14:paraId="0ACD2C6E" w14:textId="77777777" w:rsidR="007D4095" w:rsidRDefault="00AF7CF2">
      <w:pPr>
        <w:pStyle w:val="SourceCode"/>
      </w:pPr>
      <w:r>
        <w:t xml:space="preserve">    if (sessionId.empty()) {</w:t>
      </w:r>
    </w:p>
    <w:p w14:paraId="7C2E4030" w14:textId="77777777" w:rsidR="007D4095" w:rsidRDefault="00AF7CF2">
      <w:pPr>
        <w:pStyle w:val="SourceCode"/>
      </w:pPr>
      <w:r>
        <w:t xml:space="preserve">        sendStoreFailure(request, response, pages, 500);</w:t>
      </w:r>
    </w:p>
    <w:p w14:paraId="1561758A" w14:textId="77777777" w:rsidR="007D4095" w:rsidRDefault="00AF7CF2">
      <w:pPr>
        <w:pStyle w:val="SourceCode"/>
      </w:pPr>
      <w:r>
        <w:t xml:space="preserve">        return;</w:t>
      </w:r>
    </w:p>
    <w:p w14:paraId="56E6EB99" w14:textId="77777777" w:rsidR="007D4095" w:rsidRDefault="00AF7CF2">
      <w:pPr>
        <w:pStyle w:val="SourceCode"/>
      </w:pPr>
      <w:r>
        <w:t xml:space="preserve">    }</w:t>
      </w:r>
    </w:p>
    <w:p w14:paraId="73E93CD2" w14:textId="77777777" w:rsidR="007D4095" w:rsidRDefault="00AF7CF2">
      <w:pPr>
        <w:pStyle w:val="SourceCode"/>
      </w:pPr>
      <w:r>
        <w:t xml:space="preserve">    response.set_header("Set-Cookie", sessionCookie(sessionId));</w:t>
      </w:r>
    </w:p>
    <w:p w14:paraId="55CF483D" w14:textId="77777777" w:rsidR="007D4095" w:rsidRDefault="00AF7CF2">
      <w:pPr>
        <w:pStyle w:val="SourceCode"/>
      </w:pPr>
      <w:r>
        <w:t xml:space="preserve">    sendRedirect(request, response, nextPath);</w:t>
      </w:r>
    </w:p>
    <w:p w14:paraId="0C13210F" w14:textId="77777777" w:rsidR="007D4095" w:rsidRDefault="00AF7CF2">
      <w:pPr>
        <w:pStyle w:val="SourceCode"/>
      </w:pPr>
      <w:r>
        <w:t>}</w:t>
      </w:r>
    </w:p>
    <w:p w14:paraId="54E7E835" w14:textId="77777777" w:rsidR="007D4095" w:rsidRDefault="007D4095">
      <w:pPr>
        <w:pStyle w:val="SourceCode"/>
      </w:pPr>
    </w:p>
    <w:p w14:paraId="5FC41617" w14:textId="77777777" w:rsidR="007D4095" w:rsidRDefault="00AF7CF2">
      <w:pPr>
        <w:pStyle w:val="SourceCode"/>
      </w:pPr>
      <w:r>
        <w:t>// POST /logout: delete the session's row, and ask the browser to delete its</w:t>
      </w:r>
    </w:p>
    <w:p w14:paraId="00904C39" w14:textId="77777777" w:rsidR="007D4095" w:rsidRDefault="00AF7CF2">
      <w:pPr>
        <w:pStyle w:val="SourceCode"/>
      </w:pPr>
      <w:r>
        <w:t>// cookie. Logout is a POST, because a GET could be set off by a link or an</w:t>
      </w:r>
    </w:p>
    <w:p w14:paraId="3AC8CE58" w14:textId="77777777" w:rsidR="007D4095" w:rsidRDefault="00AF7CF2">
      <w:pPr>
        <w:pStyle w:val="SourceCode"/>
      </w:pPr>
      <w:r>
        <w:t>// image on another site's page. Every answer sends the visitor to the login</w:t>
      </w:r>
    </w:p>
    <w:p w14:paraId="44A0E32E" w14:textId="77777777" w:rsidR="007D4095" w:rsidRDefault="00AF7CF2">
      <w:pPr>
        <w:pStyle w:val="SourceCode"/>
      </w:pPr>
      <w:r>
        <w:t>// form, even when no session was found.</w:t>
      </w:r>
    </w:p>
    <w:p w14:paraId="6B383F83" w14:textId="77777777" w:rsidR="007D4095" w:rsidRDefault="00AF7CF2">
      <w:pPr>
        <w:pStyle w:val="SourceCode"/>
      </w:pPr>
      <w:r>
        <w:t>void handleLogout(const httplib::Request &amp;request,</w:t>
      </w:r>
    </w:p>
    <w:p w14:paraId="67E982B1" w14:textId="77777777" w:rsidR="007D4095" w:rsidRDefault="00AF7CF2">
      <w:pPr>
        <w:pStyle w:val="SourceCode"/>
      </w:pPr>
      <w:r>
        <w:t xml:space="preserve">                  httplib::Response &amp;response)</w:t>
      </w:r>
    </w:p>
    <w:p w14:paraId="0447B51E" w14:textId="77777777" w:rsidR="007D4095" w:rsidRDefault="00AF7CF2">
      <w:pPr>
        <w:pStyle w:val="SourceCode"/>
      </w:pPr>
      <w:r>
        <w:t>{</w:t>
      </w:r>
    </w:p>
    <w:p w14:paraId="4DFBFA31" w14:textId="77777777" w:rsidR="007D4095" w:rsidRDefault="00AF7CF2">
      <w:pPr>
        <w:pStyle w:val="SourceCode"/>
      </w:pPr>
      <w:r>
        <w:t xml:space="preserve">    std::string problem;</w:t>
      </w:r>
    </w:p>
    <w:p w14:paraId="56BA0FC7" w14:textId="77777777" w:rsidR="007D4095" w:rsidRDefault="00AF7CF2">
      <w:pPr>
        <w:pStyle w:val="SourceCode"/>
      </w:pPr>
      <w:r>
        <w:t xml:space="preserve">    std::unique_ptr&lt;sql::Connection&gt; connection;</w:t>
      </w:r>
    </w:p>
    <w:p w14:paraId="3AFC274D" w14:textId="77777777" w:rsidR="007D4095" w:rsidRDefault="00AF7CF2">
      <w:pPr>
        <w:pStyle w:val="SourceCode"/>
      </w:pPr>
      <w:r>
        <w:t xml:space="preserve">    if (openConnection(connection, problem) == ContactStatus::Success) {</w:t>
      </w:r>
    </w:p>
    <w:p w14:paraId="767C7EED" w14:textId="77777777" w:rsidR="007D4095" w:rsidRDefault="00AF7CF2">
      <w:pPr>
        <w:pStyle w:val="SourceCode"/>
      </w:pPr>
      <w:r>
        <w:t xml:space="preserve">        endSession(*connection,</w:t>
      </w:r>
    </w:p>
    <w:p w14:paraId="211E2EA7" w14:textId="77777777" w:rsidR="007D4095" w:rsidRDefault="00AF7CF2">
      <w:pPr>
        <w:pStyle w:val="SourceCode"/>
      </w:pPr>
      <w:r>
        <w:t xml:space="preserve">                   sessionIdFrom(request.get_header_value("Cookie")));</w:t>
      </w:r>
    </w:p>
    <w:p w14:paraId="1DF08D85" w14:textId="77777777" w:rsidR="007D4095" w:rsidRDefault="00AF7CF2">
      <w:pPr>
        <w:pStyle w:val="SourceCode"/>
      </w:pPr>
      <w:r>
        <w:t xml:space="preserve">        closeConnection(connection);</w:t>
      </w:r>
    </w:p>
    <w:p w14:paraId="3071DA6B" w14:textId="77777777" w:rsidR="007D4095" w:rsidRDefault="00AF7CF2">
      <w:pPr>
        <w:pStyle w:val="SourceCode"/>
      </w:pPr>
      <w:r>
        <w:t xml:space="preserve">    }</w:t>
      </w:r>
    </w:p>
    <w:p w14:paraId="1AD51011" w14:textId="77777777" w:rsidR="007D4095" w:rsidRDefault="00AF7CF2">
      <w:pPr>
        <w:pStyle w:val="SourceCode"/>
      </w:pPr>
      <w:r>
        <w:t xml:space="preserve">    response.set_header("Set-Cookie", ENDED_SESSION_COOKIE);</w:t>
      </w:r>
    </w:p>
    <w:p w14:paraId="7AD623CE" w14:textId="77777777" w:rsidR="007D4095" w:rsidRDefault="00AF7CF2">
      <w:pPr>
        <w:pStyle w:val="SourceCode"/>
      </w:pPr>
      <w:r>
        <w:t xml:space="preserve">    sendRedirect(request, response, LOGIN_PATH);</w:t>
      </w:r>
    </w:p>
    <w:p w14:paraId="0428888E" w14:textId="77777777" w:rsidR="007D4095" w:rsidRDefault="00AF7CF2">
      <w:pPr>
        <w:pStyle w:val="SourceCode"/>
      </w:pPr>
      <w:r>
        <w:t>}</w:t>
      </w:r>
    </w:p>
    <w:p w14:paraId="220B66A9" w14:textId="77777777" w:rsidR="007D4095" w:rsidRDefault="007D4095">
      <w:pPr>
        <w:pStyle w:val="SourceCode"/>
      </w:pPr>
    </w:p>
    <w:p w14:paraId="2A6E2847" w14:textId="77777777" w:rsidR="007D4095" w:rsidRDefault="00AF7CF2">
      <w:pPr>
        <w:pStyle w:val="SourceCode"/>
      </w:pPr>
      <w:r>
        <w:t>// Remember, 405 carries Allow, the methods the path takes: GET; GET, POST</w:t>
      </w:r>
    </w:p>
    <w:p w14:paraId="5F0BFF30" w14:textId="77777777" w:rsidR="007D4095" w:rsidRDefault="00AF7CF2">
      <w:pPr>
        <w:pStyle w:val="SourceCode"/>
      </w:pPr>
      <w:r>
        <w:t>// for /contacts and /login; POST for /logout. Headers may be set in any</w:t>
      </w:r>
    </w:p>
    <w:p w14:paraId="6A49B4A5" w14:textId="77777777" w:rsidR="007D4095" w:rsidRDefault="00AF7CF2">
      <w:pPr>
        <w:pStyle w:val="SourceCode"/>
      </w:pPr>
      <w:r>
        <w:t>// order until the handler returns.</w:t>
      </w:r>
    </w:p>
    <w:p w14:paraId="28A40079" w14:textId="77777777" w:rsidR="007D4095" w:rsidRDefault="00AF7CF2">
      <w:pPr>
        <w:pStyle w:val="SourceCode"/>
      </w:pPr>
      <w:r>
        <w:t>void handleMethodNotAllowed(const httplib::Request &amp;request,</w:t>
      </w:r>
    </w:p>
    <w:p w14:paraId="36B2F654" w14:textId="77777777" w:rsidR="007D4095" w:rsidRDefault="00AF7CF2">
      <w:pPr>
        <w:pStyle w:val="SourceCode"/>
      </w:pPr>
      <w:r>
        <w:t xml:space="preserve">                            httplib::Response &amp;response, PageTemplates &amp;pages,</w:t>
      </w:r>
    </w:p>
    <w:p w14:paraId="0AA0BC3A" w14:textId="77777777" w:rsidR="007D4095" w:rsidRDefault="00AF7CF2">
      <w:pPr>
        <w:pStyle w:val="SourceCode"/>
      </w:pPr>
      <w:r>
        <w:t xml:space="preserve">                            const std::string &amp;allowedMethods)</w:t>
      </w:r>
    </w:p>
    <w:p w14:paraId="5361AA07" w14:textId="77777777" w:rsidR="007D4095" w:rsidRDefault="00AF7CF2">
      <w:pPr>
        <w:pStyle w:val="SourceCode"/>
      </w:pPr>
      <w:r>
        <w:t>{</w:t>
      </w:r>
    </w:p>
    <w:p w14:paraId="64C4A7C8" w14:textId="77777777" w:rsidR="007D4095" w:rsidRDefault="00AF7CF2">
      <w:pPr>
        <w:pStyle w:val="SourceCode"/>
      </w:pPr>
      <w:r>
        <w:t xml:space="preserve">    response.set_header("Allow", allowedMethods);</w:t>
      </w:r>
    </w:p>
    <w:p w14:paraId="67658A4E" w14:textId="77777777" w:rsidR="007D4095" w:rsidRDefault="00AF7CF2">
      <w:pPr>
        <w:pStyle w:val="SourceCode"/>
      </w:pPr>
      <w:r>
        <w:t xml:space="preserve">    sendMessagePage(request, response, pages, 405, "Method Not Allowed",</w:t>
      </w:r>
    </w:p>
    <w:p w14:paraId="3D77CCB2" w14:textId="77777777" w:rsidR="007D4095" w:rsidRDefault="00AF7CF2">
      <w:pPr>
        <w:pStyle w:val="SourceCode"/>
      </w:pPr>
      <w:r>
        <w:t xml:space="preserve">                    "This address takes only " + allowedMethods + ".", "/",</w:t>
      </w:r>
    </w:p>
    <w:p w14:paraId="37F493E5" w14:textId="77777777" w:rsidR="007D4095" w:rsidRDefault="00AF7CF2">
      <w:pPr>
        <w:pStyle w:val="SourceCode"/>
      </w:pPr>
      <w:r>
        <w:t xml:space="preserve">                    "Home");</w:t>
      </w:r>
    </w:p>
    <w:p w14:paraId="3CDA79C1" w14:textId="77777777" w:rsidR="007D4095" w:rsidRDefault="00AF7CF2">
      <w:pPr>
        <w:pStyle w:val="SourceCode"/>
      </w:pPr>
      <w:r>
        <w:t>}</w:t>
      </w:r>
    </w:p>
    <w:p w14:paraId="247DB87B" w14:textId="77777777" w:rsidR="007D4095" w:rsidRDefault="007D4095">
      <w:pPr>
        <w:pStyle w:val="SourceCode"/>
      </w:pPr>
    </w:p>
    <w:p w14:paraId="061B1896" w14:textId="77777777" w:rsidR="007D4095" w:rsidRDefault="00AF7CF2">
      <w:pPr>
        <w:pStyle w:val="SourceCode"/>
      </w:pPr>
      <w:r>
        <w:t>// GET /api/v1/contacts?name=...: the contacts whose name holds the term,</w:t>
      </w:r>
    </w:p>
    <w:p w14:paraId="588AD40F" w14:textId="77777777" w:rsidR="007D4095" w:rsidRDefault="00AF7CF2">
      <w:pPr>
        <w:pStyle w:val="SourceCode"/>
      </w:pPr>
      <w:r>
        <w:t>// as JSON, for the page's script. Lesson 6.18's page reader, with the name</w:t>
      </w:r>
    </w:p>
    <w:p w14:paraId="60F62BAC" w14:textId="77777777" w:rsidR="007D4095" w:rsidRDefault="00AF7CF2">
      <w:pPr>
        <w:pStyle w:val="SourceCode"/>
      </w:pPr>
      <w:r>
        <w:t>// filter only; no name means every contact. Step 1 is the login check, as</w:t>
      </w:r>
    </w:p>
    <w:p w14:paraId="5EF658B9" w14:textId="77777777" w:rsidR="007D4095" w:rsidRDefault="00AF7CF2">
      <w:pPr>
        <w:pStyle w:val="SourceCode"/>
      </w:pPr>
      <w:r>
        <w:t>// on every contact page: the API answers only a logged-in visitor's</w:t>
      </w:r>
    </w:p>
    <w:p w14:paraId="2BB698FC" w14:textId="77777777" w:rsidR="007D4095" w:rsidRDefault="00AF7CF2">
      <w:pPr>
        <w:pStyle w:val="SourceCode"/>
      </w:pPr>
      <w:r>
        <w:t>// session. A visitor who is not logged in gets 401 and JSON, not a</w:t>
      </w:r>
    </w:p>
    <w:p w14:paraId="1717C4FB" w14:textId="77777777" w:rsidR="007D4095" w:rsidRDefault="00AF7CF2">
      <w:pPr>
        <w:pStyle w:val="SourceCode"/>
      </w:pPr>
      <w:r>
        <w:t>// redirect: a script cannot show a login page it is sent to, so it reads</w:t>
      </w:r>
    </w:p>
    <w:p w14:paraId="05EC84F7" w14:textId="77777777" w:rsidR="007D4095" w:rsidRDefault="00AF7CF2">
      <w:pPr>
        <w:pStyle w:val="SourceCode"/>
      </w:pPr>
      <w:r>
        <w:t>// the 401 and moves the browser itself.</w:t>
      </w:r>
    </w:p>
    <w:p w14:paraId="5DB5988C" w14:textId="77777777" w:rsidR="007D4095" w:rsidRDefault="00AF7CF2">
      <w:pPr>
        <w:pStyle w:val="SourceCode"/>
      </w:pPr>
      <w:r>
        <w:t>void handleContactsApi(const httplib::Request &amp;request,</w:t>
      </w:r>
    </w:p>
    <w:p w14:paraId="1AAA2221" w14:textId="77777777" w:rsidR="007D4095" w:rsidRDefault="00AF7CF2">
      <w:pPr>
        <w:pStyle w:val="SourceCode"/>
      </w:pPr>
      <w:r>
        <w:t xml:space="preserve">                       httplib::Response &amp;response)</w:t>
      </w:r>
    </w:p>
    <w:p w14:paraId="0BEC1BB7" w14:textId="77777777" w:rsidR="007D4095" w:rsidRDefault="00AF7CF2">
      <w:pPr>
        <w:pStyle w:val="SourceCode"/>
      </w:pPr>
      <w:r>
        <w:t>{</w:t>
      </w:r>
    </w:p>
    <w:p w14:paraId="7BEFF925" w14:textId="77777777" w:rsidR="007D4095" w:rsidRDefault="00AF7CF2">
      <w:pPr>
        <w:pStyle w:val="SourceCode"/>
      </w:pPr>
      <w:r>
        <w:t xml:space="preserve">    std::string problem;</w:t>
      </w:r>
    </w:p>
    <w:p w14:paraId="4035ED16" w14:textId="77777777" w:rsidR="007D4095" w:rsidRDefault="00AF7CF2">
      <w:pPr>
        <w:pStyle w:val="SourceCode"/>
      </w:pPr>
      <w:r>
        <w:t xml:space="preserve">    std::unique_ptr&lt;sql::Connection&gt; connection;</w:t>
      </w:r>
    </w:p>
    <w:p w14:paraId="6FD54D84" w14:textId="77777777" w:rsidR="007D4095" w:rsidRDefault="00AF7CF2">
      <w:pPr>
        <w:pStyle w:val="SourceCode"/>
      </w:pPr>
      <w:r>
        <w:t xml:space="preserve">    ContactStatus status = openConnection(connection, problem);</w:t>
      </w:r>
    </w:p>
    <w:p w14:paraId="650BA9B3" w14:textId="77777777" w:rsidR="007D4095" w:rsidRDefault="00AF7CF2">
      <w:pPr>
        <w:pStyle w:val="SourceCode"/>
      </w:pPr>
      <w:r>
        <w:t xml:space="preserve">    if (status != ContactStatus::Success) {</w:t>
      </w:r>
    </w:p>
    <w:p w14:paraId="0B7A35D6" w14:textId="77777777" w:rsidR="007D4095" w:rsidRDefault="00AF7CF2">
      <w:pPr>
        <w:pStyle w:val="SourceCode"/>
      </w:pPr>
      <w:r>
        <w:t xml:space="preserve">        sendJson(request, response, 503, UNAVAILABLE_JSON);</w:t>
      </w:r>
    </w:p>
    <w:p w14:paraId="6A70053E" w14:textId="77777777" w:rsidR="007D4095" w:rsidRDefault="00AF7CF2">
      <w:pPr>
        <w:pStyle w:val="SourceCode"/>
      </w:pPr>
      <w:r>
        <w:t xml:space="preserve">        return;</w:t>
      </w:r>
    </w:p>
    <w:p w14:paraId="668605B2" w14:textId="77777777" w:rsidR="007D4095" w:rsidRDefault="00AF7CF2">
      <w:pPr>
        <w:pStyle w:val="SourceCode"/>
      </w:pPr>
      <w:r>
        <w:t xml:space="preserve">    }</w:t>
      </w:r>
    </w:p>
    <w:p w14:paraId="3E956644" w14:textId="77777777" w:rsidR="007D4095" w:rsidRDefault="00AF7CF2">
      <w:pPr>
        <w:pStyle w:val="SourceCode"/>
      </w:pPr>
      <w:r>
        <w:t xml:space="preserve">    if (sessionFor(request, *connection).empty()) {</w:t>
      </w:r>
    </w:p>
    <w:p w14:paraId="04810810" w14:textId="77777777" w:rsidR="007D4095" w:rsidRDefault="00AF7CF2">
      <w:pPr>
        <w:pStyle w:val="SourceCode"/>
      </w:pPr>
      <w:r>
        <w:t xml:space="preserve">        closeConnection(connection);</w:t>
      </w:r>
    </w:p>
    <w:p w14:paraId="651EFA9E" w14:textId="77777777" w:rsidR="007D4095" w:rsidRDefault="00AF7CF2">
      <w:pPr>
        <w:pStyle w:val="SourceCode"/>
      </w:pPr>
      <w:r>
        <w:t xml:space="preserve">        sendJson(request, response, 401, LOGIN_REQUIRED_JSON);</w:t>
      </w:r>
    </w:p>
    <w:p w14:paraId="70817110" w14:textId="77777777" w:rsidR="007D4095" w:rsidRDefault="00AF7CF2">
      <w:pPr>
        <w:pStyle w:val="SourceCode"/>
      </w:pPr>
      <w:r>
        <w:t xml:space="preserve">        return;</w:t>
      </w:r>
    </w:p>
    <w:p w14:paraId="30DB61B5" w14:textId="77777777" w:rsidR="007D4095" w:rsidRDefault="00AF7CF2">
      <w:pPr>
        <w:pStyle w:val="SourceCode"/>
      </w:pPr>
      <w:r>
        <w:t xml:space="preserve">    }</w:t>
      </w:r>
    </w:p>
    <w:p w14:paraId="6B402FFF" w14:textId="77777777" w:rsidR="007D4095" w:rsidRDefault="00AF7CF2">
      <w:pPr>
        <w:pStyle w:val="SourceCode"/>
      </w:pPr>
      <w:r>
        <w:t xml:space="preserve">    // Remember, get_param_value gives the query's name, decoded, or "".</w:t>
      </w:r>
    </w:p>
    <w:p w14:paraId="187E4246" w14:textId="77777777" w:rsidR="007D4095" w:rsidRDefault="00AF7CF2">
      <w:pPr>
        <w:pStyle w:val="SourceCode"/>
      </w:pPr>
      <w:r>
        <w:t xml:space="preserve">    std::string nameTerm = trimText(request.get_param_value("name"));</w:t>
      </w:r>
    </w:p>
    <w:p w14:paraId="3EC13BFD" w14:textId="77777777" w:rsidR="007D4095" w:rsidRDefault="00AF7CF2">
      <w:pPr>
        <w:pStyle w:val="SourceCode"/>
      </w:pPr>
      <w:r>
        <w:t xml:space="preserve">    std::string field;</w:t>
      </w:r>
    </w:p>
    <w:p w14:paraId="16273A78" w14:textId="77777777" w:rsidR="007D4095" w:rsidRDefault="00AF7CF2">
      <w:pPr>
        <w:pStyle w:val="SourceCode"/>
      </w:pPr>
      <w:r>
        <w:t xml:space="preserve">    if (!nameTerm.empty()) {</w:t>
      </w:r>
    </w:p>
    <w:p w14:paraId="79FAD419" w14:textId="77777777" w:rsidR="007D4095" w:rsidRDefault="00AF7CF2">
      <w:pPr>
        <w:pStyle w:val="SourceCode"/>
      </w:pPr>
      <w:r>
        <w:t xml:space="preserve">        field = "name";</w:t>
      </w:r>
    </w:p>
    <w:p w14:paraId="26A7C05D" w14:textId="77777777" w:rsidR="007D4095" w:rsidRDefault="00AF7CF2">
      <w:pPr>
        <w:pStyle w:val="SourceCode"/>
      </w:pPr>
      <w:r>
        <w:t xml:space="preserve">    }</w:t>
      </w:r>
    </w:p>
    <w:p w14:paraId="0C8B7E3D" w14:textId="77777777" w:rsidR="007D4095" w:rsidRDefault="00AF7CF2">
      <w:pPr>
        <w:pStyle w:val="SourceCode"/>
      </w:pPr>
      <w:r>
        <w:t xml:space="preserve">    std::vector&lt;Contact&gt; pageContacts;</w:t>
      </w:r>
    </w:p>
    <w:p w14:paraId="5E76A474" w14:textId="77777777" w:rsidR="007D4095" w:rsidRDefault="00AF7CF2">
      <w:pPr>
        <w:pStyle w:val="SourceCode"/>
      </w:pPr>
      <w:r>
        <w:t xml:space="preserve">    bool hasNext = false;</w:t>
      </w:r>
    </w:p>
    <w:p w14:paraId="088FDC1F" w14:textId="77777777" w:rsidR="007D4095" w:rsidRDefault="00AF7CF2">
      <w:pPr>
        <w:pStyle w:val="SourceCode"/>
      </w:pPr>
      <w:r>
        <w:t xml:space="preserve">    status = readContactPage(*connection, field, nameTerm, 1, CONTACT_LIMIT,</w:t>
      </w:r>
    </w:p>
    <w:p w14:paraId="11FC4CE8" w14:textId="77777777" w:rsidR="007D4095" w:rsidRDefault="00AF7CF2">
      <w:pPr>
        <w:pStyle w:val="SourceCode"/>
      </w:pPr>
      <w:r>
        <w:t xml:space="preserve">                             pageContacts, hasNext, problem);</w:t>
      </w:r>
    </w:p>
    <w:p w14:paraId="171F2A3D" w14:textId="77777777" w:rsidR="007D4095" w:rsidRDefault="00AF7CF2">
      <w:pPr>
        <w:pStyle w:val="SourceCode"/>
      </w:pPr>
      <w:r>
        <w:t xml:space="preserve">    closeConnection(connection);</w:t>
      </w:r>
    </w:p>
    <w:p w14:paraId="21A4245A" w14:textId="77777777" w:rsidR="007D4095" w:rsidRDefault="00AF7CF2">
      <w:pPr>
        <w:pStyle w:val="SourceCode"/>
      </w:pPr>
      <w:r>
        <w:t xml:space="preserve">    if (status == ContactStatus::InvalidInput) {</w:t>
      </w:r>
    </w:p>
    <w:p w14:paraId="31136165" w14:textId="77777777" w:rsidR="007D4095" w:rsidRDefault="00AF7CF2">
      <w:pPr>
        <w:pStyle w:val="SourceCode"/>
      </w:pPr>
      <w:r>
        <w:t xml:space="preserve">        sendJson(request, response, 400, INVALID_SEARCH_JSON);</w:t>
      </w:r>
    </w:p>
    <w:p w14:paraId="4F8C2B38" w14:textId="77777777" w:rsidR="007D4095" w:rsidRDefault="00AF7CF2">
      <w:pPr>
        <w:pStyle w:val="SourceCode"/>
      </w:pPr>
      <w:r>
        <w:t xml:space="preserve">    } else if (status != ContactStatus::Success) {</w:t>
      </w:r>
    </w:p>
    <w:p w14:paraId="4F62E0C7" w14:textId="77777777" w:rsidR="007D4095" w:rsidRDefault="00AF7CF2">
      <w:pPr>
        <w:pStyle w:val="SourceCode"/>
      </w:pPr>
      <w:r>
        <w:t xml:space="preserve">        sendJson(request, response, 500, FAILURE_JSON);</w:t>
      </w:r>
    </w:p>
    <w:p w14:paraId="1F561F8A" w14:textId="77777777" w:rsidR="007D4095" w:rsidRDefault="00AF7CF2">
      <w:pPr>
        <w:pStyle w:val="SourceCode"/>
      </w:pPr>
      <w:r>
        <w:t xml:space="preserve">    } else {</w:t>
      </w:r>
    </w:p>
    <w:p w14:paraId="4604C487" w14:textId="77777777" w:rsidR="007D4095" w:rsidRDefault="00AF7CF2">
      <w:pPr>
        <w:pStyle w:val="SourceCode"/>
      </w:pPr>
      <w:r>
        <w:t xml:space="preserve">        // Remember, contactsToJson writes Lesson 5.8's compact array: id,</w:t>
      </w:r>
    </w:p>
    <w:p w14:paraId="3FF44F40" w14:textId="77777777" w:rsidR="007D4095" w:rsidRDefault="00AF7CF2">
      <w:pPr>
        <w:pStyle w:val="SourceCode"/>
      </w:pPr>
      <w:r>
        <w:t xml:space="preserve">        // name, email, and phone, with null for no phone.</w:t>
      </w:r>
    </w:p>
    <w:p w14:paraId="1A912CC9" w14:textId="77777777" w:rsidR="007D4095" w:rsidRDefault="00AF7CF2">
      <w:pPr>
        <w:pStyle w:val="SourceCode"/>
      </w:pPr>
      <w:r>
        <w:t xml:space="preserve">        sendJson(request, response, 200, contactsToJson(pageContacts));</w:t>
      </w:r>
    </w:p>
    <w:p w14:paraId="4E6FC906" w14:textId="77777777" w:rsidR="007D4095" w:rsidRDefault="00AF7CF2">
      <w:pPr>
        <w:pStyle w:val="SourceCode"/>
      </w:pPr>
      <w:r>
        <w:t xml:space="preserve">    }</w:t>
      </w:r>
    </w:p>
    <w:p w14:paraId="317FD940" w14:textId="77777777" w:rsidR="007D4095" w:rsidRDefault="00AF7CF2">
      <w:pPr>
        <w:pStyle w:val="SourceCode"/>
      </w:pPr>
      <w:r>
        <w:t>}</w:t>
      </w:r>
    </w:p>
    <w:p w14:paraId="10BE3F93" w14:textId="77777777" w:rsidR="007D4095" w:rsidRDefault="007D4095">
      <w:pPr>
        <w:pStyle w:val="SourceCode"/>
      </w:pPr>
    </w:p>
    <w:p w14:paraId="6D999D47" w14:textId="77777777" w:rsidR="007D4095" w:rsidRDefault="00AF7CF2">
      <w:pPr>
        <w:pStyle w:val="SourceCode"/>
      </w:pPr>
      <w:r>
        <w:t>void handleHealth(const httplib::Request &amp;request,</w:t>
      </w:r>
    </w:p>
    <w:p w14:paraId="39339372" w14:textId="77777777" w:rsidR="007D4095" w:rsidRDefault="00AF7CF2">
      <w:pPr>
        <w:pStyle w:val="SourceCode"/>
      </w:pPr>
      <w:r>
        <w:t xml:space="preserve">                  httplib::Response &amp;response)</w:t>
      </w:r>
    </w:p>
    <w:p w14:paraId="0AAC5090" w14:textId="77777777" w:rsidR="007D4095" w:rsidRDefault="00AF7CF2">
      <w:pPr>
        <w:pStyle w:val="SourceCode"/>
      </w:pPr>
      <w:r>
        <w:t>{</w:t>
      </w:r>
    </w:p>
    <w:p w14:paraId="0F9B571E" w14:textId="77777777" w:rsidR="007D4095" w:rsidRDefault="00AF7CF2">
      <w:pPr>
        <w:pStyle w:val="SourceCode"/>
      </w:pPr>
      <w:r>
        <w:t xml:space="preserve">    sendJson(request, response, 200, "{\"status\":\"ok\"}");</w:t>
      </w:r>
    </w:p>
    <w:p w14:paraId="5569D338" w14:textId="77777777" w:rsidR="007D4095" w:rsidRDefault="00AF7CF2">
      <w:pPr>
        <w:pStyle w:val="SourceCode"/>
      </w:pPr>
      <w:r>
        <w:t>}</w:t>
      </w:r>
    </w:p>
    <w:p w14:paraId="57D8E375" w14:textId="77777777" w:rsidR="007D4095" w:rsidRDefault="007D4095">
      <w:pPr>
        <w:pStyle w:val="SourceCode"/>
      </w:pPr>
    </w:p>
    <w:p w14:paraId="369AF0B9" w14:textId="77777777" w:rsidR="007D4095" w:rsidRDefault="00AF7CF2">
      <w:pPr>
        <w:pStyle w:val="SourceCode"/>
      </w:pPr>
      <w:r>
        <w:t>// Remember, JSON 404 under /api/v1/, the HTML 404 page elsewhere.</w:t>
      </w:r>
    </w:p>
    <w:p w14:paraId="7111AE4A" w14:textId="77777777" w:rsidR="007D4095" w:rsidRDefault="00AF7CF2">
      <w:pPr>
        <w:pStyle w:val="SourceCode"/>
      </w:pPr>
      <w:r>
        <w:t>void handleNotFound(const httplib::Request &amp;request,</w:t>
      </w:r>
    </w:p>
    <w:p w14:paraId="4E5838DB" w14:textId="77777777" w:rsidR="007D4095" w:rsidRDefault="00AF7CF2">
      <w:pPr>
        <w:pStyle w:val="SourceCode"/>
      </w:pPr>
      <w:r>
        <w:t xml:space="preserve">                    httplib::Response &amp;response, PageTemplates &amp;pages)</w:t>
      </w:r>
    </w:p>
    <w:p w14:paraId="2989F9A9" w14:textId="77777777" w:rsidR="007D4095" w:rsidRDefault="00AF7CF2">
      <w:pPr>
        <w:pStyle w:val="SourceCode"/>
      </w:pPr>
      <w:r>
        <w:t>{</w:t>
      </w:r>
    </w:p>
    <w:p w14:paraId="2D3B828A" w14:textId="77777777" w:rsidR="007D4095" w:rsidRDefault="00AF7CF2">
      <w:pPr>
        <w:pStyle w:val="SourceCode"/>
      </w:pPr>
      <w:r>
        <w:t xml:space="preserve">    if (request.path.starts_with(API_PREFIX + "/")) {</w:t>
      </w:r>
    </w:p>
    <w:p w14:paraId="5F0BC02C" w14:textId="77777777" w:rsidR="007D4095" w:rsidRDefault="00AF7CF2">
      <w:pPr>
        <w:pStyle w:val="SourceCode"/>
      </w:pPr>
      <w:r>
        <w:t xml:space="preserve">        sendJson(request, response, 404, NOT_FOUND_JSON);</w:t>
      </w:r>
    </w:p>
    <w:p w14:paraId="60D8423B" w14:textId="77777777" w:rsidR="007D4095" w:rsidRDefault="00AF7CF2">
      <w:pPr>
        <w:pStyle w:val="SourceCode"/>
      </w:pPr>
      <w:r>
        <w:t xml:space="preserve">        return;</w:t>
      </w:r>
    </w:p>
    <w:p w14:paraId="6371C100" w14:textId="77777777" w:rsidR="007D4095" w:rsidRDefault="00AF7CF2">
      <w:pPr>
        <w:pStyle w:val="SourceCode"/>
      </w:pPr>
      <w:r>
        <w:t xml:space="preserve">    }</w:t>
      </w:r>
    </w:p>
    <w:p w14:paraId="1E060899" w14:textId="77777777" w:rsidR="007D4095" w:rsidRDefault="00AF7CF2">
      <w:pPr>
        <w:pStyle w:val="SourceCode"/>
      </w:pPr>
      <w:r>
        <w:t xml:space="preserve">    sendNotFoundPage(request, response, pages);</w:t>
      </w:r>
    </w:p>
    <w:p w14:paraId="6884A920" w14:textId="77777777" w:rsidR="007D4095" w:rsidRDefault="00AF7CF2">
      <w:pPr>
        <w:pStyle w:val="SourceCode"/>
      </w:pPr>
      <w:r>
        <w:t>}</w:t>
      </w:r>
    </w:p>
    <w:p w14:paraId="44591EC5" w14:textId="77777777" w:rsidR="007D4095" w:rsidRDefault="007D4095">
      <w:pPr>
        <w:pStyle w:val="SourceCode"/>
      </w:pPr>
    </w:p>
    <w:p w14:paraId="29FE45DB" w14:textId="77777777" w:rsidR="007D4095" w:rsidRDefault="00AF7CF2">
      <w:pPr>
        <w:pStyle w:val="SourceCode"/>
      </w:pPr>
      <w:r>
        <w:t>// Remember, reads a whole static file's bytes into contents, exactly as</w:t>
      </w:r>
    </w:p>
    <w:p w14:paraId="1ACAB7AE" w14:textId="77777777" w:rsidR="007D4095" w:rsidRDefault="00AF7CF2">
      <w:pPr>
        <w:pStyle w:val="SourceCode"/>
      </w:pPr>
      <w:r>
        <w:t>// saved; false when it cannot be opened.</w:t>
      </w:r>
    </w:p>
    <w:p w14:paraId="6DF54EDF" w14:textId="77777777" w:rsidR="007D4095" w:rsidRDefault="00AF7CF2">
      <w:pPr>
        <w:pStyle w:val="SourceCode"/>
      </w:pPr>
      <w:r>
        <w:t>bool readStaticFile(const std::string &amp;path, std::string &amp;contents)</w:t>
      </w:r>
    </w:p>
    <w:p w14:paraId="76DFB7D8" w14:textId="77777777" w:rsidR="007D4095" w:rsidRDefault="00AF7CF2">
      <w:pPr>
        <w:pStyle w:val="SourceCode"/>
      </w:pPr>
      <w:r>
        <w:t>{</w:t>
      </w:r>
    </w:p>
    <w:p w14:paraId="7F9CDCF7" w14:textId="77777777" w:rsidR="007D4095" w:rsidRDefault="00AF7CF2">
      <w:pPr>
        <w:pStyle w:val="SourceCode"/>
      </w:pPr>
      <w:r>
        <w:t xml:space="preserve">    std::ifstream file(path, std::ios::binary);</w:t>
      </w:r>
    </w:p>
    <w:p w14:paraId="3FD5E78B" w14:textId="77777777" w:rsidR="007D4095" w:rsidRDefault="00AF7CF2">
      <w:pPr>
        <w:pStyle w:val="SourceCode"/>
      </w:pPr>
      <w:r>
        <w:t xml:space="preserve">    if (!file.is_open()) {</w:t>
      </w:r>
    </w:p>
    <w:p w14:paraId="0C20840F" w14:textId="77777777" w:rsidR="007D4095" w:rsidRDefault="00AF7CF2">
      <w:pPr>
        <w:pStyle w:val="SourceCode"/>
      </w:pPr>
      <w:r>
        <w:t xml:space="preserve">        return false;</w:t>
      </w:r>
    </w:p>
    <w:p w14:paraId="5676EEA4" w14:textId="77777777" w:rsidR="007D4095" w:rsidRDefault="00AF7CF2">
      <w:pPr>
        <w:pStyle w:val="SourceCode"/>
      </w:pPr>
      <w:r>
        <w:t xml:space="preserve">    }</w:t>
      </w:r>
    </w:p>
    <w:p w14:paraId="2BADF673" w14:textId="77777777" w:rsidR="007D4095" w:rsidRDefault="00AF7CF2">
      <w:pPr>
        <w:pStyle w:val="SourceCode"/>
      </w:pPr>
      <w:r>
        <w:t xml:space="preserve">    std::ostringstream bytes;</w:t>
      </w:r>
    </w:p>
    <w:p w14:paraId="4BD470B2" w14:textId="77777777" w:rsidR="007D4095" w:rsidRDefault="00AF7CF2">
      <w:pPr>
        <w:pStyle w:val="SourceCode"/>
      </w:pPr>
      <w:r>
        <w:t xml:space="preserve">    bytes &lt;&lt; file.rdbuf();</w:t>
      </w:r>
    </w:p>
    <w:p w14:paraId="2FF42B1E" w14:textId="77777777" w:rsidR="007D4095" w:rsidRDefault="00AF7CF2">
      <w:pPr>
        <w:pStyle w:val="SourceCode"/>
      </w:pPr>
      <w:r>
        <w:t xml:space="preserve">    contents = bytes.str();</w:t>
      </w:r>
    </w:p>
    <w:p w14:paraId="4526D831" w14:textId="77777777" w:rsidR="007D4095" w:rsidRDefault="00AF7CF2">
      <w:pPr>
        <w:pStyle w:val="SourceCode"/>
      </w:pPr>
      <w:r>
        <w:t xml:space="preserve">    return true;</w:t>
      </w:r>
    </w:p>
    <w:p w14:paraId="7E40B5C6" w14:textId="77777777" w:rsidR="007D4095" w:rsidRDefault="00AF7CF2">
      <w:pPr>
        <w:pStyle w:val="SourceCode"/>
      </w:pPr>
      <w:r>
        <w:t>}</w:t>
      </w:r>
    </w:p>
    <w:p w14:paraId="138A754D" w14:textId="77777777" w:rsidR="007D4095" w:rsidRDefault="007D4095">
      <w:pPr>
        <w:pStyle w:val="SourceCode"/>
      </w:pPr>
    </w:p>
    <w:p w14:paraId="41C2D4ED" w14:textId="77777777" w:rsidR="007D4095" w:rsidRDefault="00AF7CF2">
      <w:pPr>
        <w:pStyle w:val="SourceCode"/>
      </w:pPr>
      <w:r>
        <w:t>// GET of any path no earlier route matched: a listed file's bytes, read</w:t>
      </w:r>
    </w:p>
    <w:p w14:paraId="6A6F6CA6" w14:textId="77777777" w:rsidR="007D4095" w:rsidRDefault="00AF7CF2">
      <w:pPr>
        <w:pStyle w:val="SourceCode"/>
      </w:pPr>
      <w:r>
        <w:t>// for every request, with the map's Content-Type, nosniff, and</w:t>
      </w:r>
    </w:p>
    <w:p w14:paraId="4FA8135D" w14:textId="77777777" w:rsidR="007D4095" w:rsidRDefault="00AF7CF2">
      <w:pPr>
        <w:pStyle w:val="SourceCode"/>
      </w:pPr>
      <w:r>
        <w:t>// Cache-Control. An address the map does not list, such as</w:t>
      </w:r>
    </w:p>
    <w:p w14:paraId="7DFBC8AC" w14:textId="77777777" w:rsidR="007D4095" w:rsidRDefault="00AF7CF2">
      <w:pPr>
        <w:pStyle w:val="SourceCode"/>
      </w:pPr>
      <w:r>
        <w:t>// /static/../certs/server.key, gets handleNotFound's answer, and a listed</w:t>
      </w:r>
    </w:p>
    <w:p w14:paraId="3F4E7249" w14:textId="77777777" w:rsidR="007D4095" w:rsidRDefault="00AF7CF2">
      <w:pPr>
        <w:pStyle w:val="SourceCode"/>
      </w:pPr>
      <w:r>
        <w:t>// file that is missing the 404 page. Remember, find returns end() for a</w:t>
      </w:r>
    </w:p>
    <w:p w14:paraId="3F83217A" w14:textId="77777777" w:rsidR="007D4095" w:rsidRDefault="00AF7CF2">
      <w:pPr>
        <w:pStyle w:val="SourceCode"/>
      </w:pPr>
      <w:r>
        <w:t>// key the map does not hold, and at reads a key's value.</w:t>
      </w:r>
    </w:p>
    <w:p w14:paraId="24A81FB0" w14:textId="77777777" w:rsidR="007D4095" w:rsidRDefault="00AF7CF2">
      <w:pPr>
        <w:pStyle w:val="SourceCode"/>
      </w:pPr>
      <w:r>
        <w:t>void handleStatic(const httplib::Request &amp;request, httplib::Response &amp;response,</w:t>
      </w:r>
    </w:p>
    <w:p w14:paraId="60D458A9" w14:textId="77777777" w:rsidR="007D4095" w:rsidRDefault="00AF7CF2">
      <w:pPr>
        <w:pStyle w:val="SourceCode"/>
      </w:pPr>
      <w:r>
        <w:t xml:space="preserve">                  PageTemplates &amp;pages)</w:t>
      </w:r>
    </w:p>
    <w:p w14:paraId="4D5A2E4D" w14:textId="77777777" w:rsidR="007D4095" w:rsidRDefault="00AF7CF2">
      <w:pPr>
        <w:pStyle w:val="SourceCode"/>
      </w:pPr>
      <w:r>
        <w:t>{</w:t>
      </w:r>
    </w:p>
    <w:p w14:paraId="17AF10D3" w14:textId="77777777" w:rsidR="007D4095" w:rsidRDefault="00AF7CF2">
      <w:pPr>
        <w:pStyle w:val="SourceCode"/>
      </w:pPr>
      <w:r>
        <w:t xml:space="preserve">    if (STATIC_FILES.find(request.path) == STATIC_FILES.end()) {</w:t>
      </w:r>
    </w:p>
    <w:p w14:paraId="322521C1" w14:textId="77777777" w:rsidR="007D4095" w:rsidRDefault="00AF7CF2">
      <w:pPr>
        <w:pStyle w:val="SourceCode"/>
      </w:pPr>
      <w:r>
        <w:t xml:space="preserve">        handleNotFound(request, response, pages);</w:t>
      </w:r>
    </w:p>
    <w:p w14:paraId="558CBE4E" w14:textId="77777777" w:rsidR="007D4095" w:rsidRDefault="00AF7CF2">
      <w:pPr>
        <w:pStyle w:val="SourceCode"/>
      </w:pPr>
      <w:r>
        <w:t xml:space="preserve">        return;</w:t>
      </w:r>
    </w:p>
    <w:p w14:paraId="136DA455" w14:textId="77777777" w:rsidR="007D4095" w:rsidRDefault="00AF7CF2">
      <w:pPr>
        <w:pStyle w:val="SourceCode"/>
      </w:pPr>
      <w:r>
        <w:t xml:space="preserve">    }</w:t>
      </w:r>
    </w:p>
    <w:p w14:paraId="70461D3A" w14:textId="77777777" w:rsidR="007D4095" w:rsidRDefault="00AF7CF2">
      <w:pPr>
        <w:pStyle w:val="SourceCode"/>
      </w:pPr>
      <w:r>
        <w:t xml:space="preserve">    const StaticFile &amp;file = STATIC_FILES.at(request.path);</w:t>
      </w:r>
    </w:p>
    <w:p w14:paraId="4CDC3DCB" w14:textId="77777777" w:rsidR="007D4095" w:rsidRDefault="00AF7CF2">
      <w:pPr>
        <w:pStyle w:val="SourceCode"/>
      </w:pPr>
      <w:r>
        <w:t xml:space="preserve">    std::string contents;</w:t>
      </w:r>
    </w:p>
    <w:p w14:paraId="383B7B2D" w14:textId="77777777" w:rsidR="007D4095" w:rsidRDefault="00AF7CF2">
      <w:pPr>
        <w:pStyle w:val="SourceCode"/>
      </w:pPr>
      <w:r>
        <w:t xml:space="preserve">    if (!readStaticFile(file.filePath, contents)) {</w:t>
      </w:r>
    </w:p>
    <w:p w14:paraId="5CF12C70" w14:textId="77777777" w:rsidR="007D4095" w:rsidRDefault="00AF7CF2">
      <w:pPr>
        <w:pStyle w:val="SourceCode"/>
      </w:pPr>
      <w:r>
        <w:t xml:space="preserve">        sendNotFoundPage(request, response, pages);</w:t>
      </w:r>
    </w:p>
    <w:p w14:paraId="2B429C48" w14:textId="77777777" w:rsidR="007D4095" w:rsidRDefault="00AF7CF2">
      <w:pPr>
        <w:pStyle w:val="SourceCode"/>
      </w:pPr>
      <w:r>
        <w:t xml:space="preserve">        return;</w:t>
      </w:r>
    </w:p>
    <w:p w14:paraId="35723698" w14:textId="77777777" w:rsidR="007D4095" w:rsidRDefault="00AF7CF2">
      <w:pPr>
        <w:pStyle w:val="SourceCode"/>
      </w:pPr>
      <w:r>
        <w:t xml:space="preserve">    }</w:t>
      </w:r>
    </w:p>
    <w:p w14:paraId="79A54726" w14:textId="77777777" w:rsidR="007D4095" w:rsidRDefault="00AF7CF2">
      <w:pPr>
        <w:pStyle w:val="SourceCode"/>
      </w:pPr>
      <w:r>
        <w:t xml:space="preserve">    response.status = 200;</w:t>
      </w:r>
    </w:p>
    <w:p w14:paraId="54A76627" w14:textId="77777777" w:rsidR="007D4095" w:rsidRDefault="00AF7CF2">
      <w:pPr>
        <w:pStyle w:val="SourceCode"/>
      </w:pPr>
      <w:r>
        <w:t xml:space="preserve">    response.set_content(contents, file.contentType);</w:t>
      </w:r>
    </w:p>
    <w:p w14:paraId="3506CEFE" w14:textId="77777777" w:rsidR="007D4095" w:rsidRDefault="00AF7CF2">
      <w:pPr>
        <w:pStyle w:val="SourceCode"/>
      </w:pPr>
      <w:r>
        <w:t xml:space="preserve">    response.set_header("X-Content-Type-Options", "nosniff");</w:t>
      </w:r>
    </w:p>
    <w:p w14:paraId="613FC488" w14:textId="77777777" w:rsidR="007D4095" w:rsidRDefault="00AF7CF2">
      <w:pPr>
        <w:pStyle w:val="SourceCode"/>
      </w:pPr>
      <w:r>
        <w:t xml:space="preserve">    response.set_header("Cache-Control", STATIC_CACHE_CONTROL);</w:t>
      </w:r>
    </w:p>
    <w:p w14:paraId="66638293" w14:textId="77777777" w:rsidR="007D4095" w:rsidRDefault="00AF7CF2">
      <w:pPr>
        <w:pStyle w:val="SourceCode"/>
      </w:pPr>
      <w:r>
        <w:t xml:space="preserve">    logRequest(request.method, request.target, 200);</w:t>
      </w:r>
    </w:p>
    <w:p w14:paraId="12953432" w14:textId="77777777" w:rsidR="007D4095" w:rsidRDefault="00AF7CF2">
      <w:pPr>
        <w:pStyle w:val="SourceCode"/>
      </w:pPr>
      <w:r>
        <w:t>}</w:t>
      </w:r>
    </w:p>
    <w:p w14:paraId="01002022" w14:textId="77777777" w:rsidR="007D4095" w:rsidRDefault="007D4095">
      <w:pPr>
        <w:pStyle w:val="SourceCode"/>
      </w:pPr>
    </w:p>
    <w:p w14:paraId="7CDD7424" w14:textId="77777777" w:rsidR="007D4095" w:rsidRDefault="00AF7CF2">
      <w:pPr>
        <w:pStyle w:val="SourceCode"/>
      </w:pPr>
      <w:r>
        <w:t>// Any other method on a path no earlier route matched: 405 for a listed</w:t>
      </w:r>
    </w:p>
    <w:p w14:paraId="56BD8755" w14:textId="77777777" w:rsidR="007D4095" w:rsidRDefault="00AF7CF2">
      <w:pPr>
        <w:pStyle w:val="SourceCode"/>
      </w:pPr>
      <w:r>
        <w:t>// file, which takes only GET, and handleNotFound's answer for the rest.</w:t>
      </w:r>
    </w:p>
    <w:p w14:paraId="3FFDAFCE" w14:textId="77777777" w:rsidR="007D4095" w:rsidRDefault="00AF7CF2">
      <w:pPr>
        <w:pStyle w:val="SourceCode"/>
      </w:pPr>
      <w:r>
        <w:t>void handleStaticOtherMethod(const httplib::Request &amp;request,</w:t>
      </w:r>
    </w:p>
    <w:p w14:paraId="024E4935" w14:textId="77777777" w:rsidR="007D4095" w:rsidRDefault="00AF7CF2">
      <w:pPr>
        <w:pStyle w:val="SourceCode"/>
      </w:pPr>
      <w:r>
        <w:t xml:space="preserve">                             httplib::Response &amp;response, PageTemplates &amp;pages)</w:t>
      </w:r>
    </w:p>
    <w:p w14:paraId="105B21CA" w14:textId="77777777" w:rsidR="007D4095" w:rsidRDefault="00AF7CF2">
      <w:pPr>
        <w:pStyle w:val="SourceCode"/>
      </w:pPr>
      <w:r>
        <w:t>{</w:t>
      </w:r>
    </w:p>
    <w:p w14:paraId="132C0A52" w14:textId="77777777" w:rsidR="007D4095" w:rsidRDefault="00AF7CF2">
      <w:pPr>
        <w:pStyle w:val="SourceCode"/>
      </w:pPr>
      <w:r>
        <w:t xml:space="preserve">    if (STATIC_FILES.find(request.path) == STATIC_FILES.end()) {</w:t>
      </w:r>
    </w:p>
    <w:p w14:paraId="1B949E4B" w14:textId="77777777" w:rsidR="007D4095" w:rsidRDefault="00AF7CF2">
      <w:pPr>
        <w:pStyle w:val="SourceCode"/>
      </w:pPr>
      <w:r>
        <w:t xml:space="preserve">        handleNotFound(request, response, pages);</w:t>
      </w:r>
    </w:p>
    <w:p w14:paraId="2F89670F" w14:textId="77777777" w:rsidR="007D4095" w:rsidRDefault="00AF7CF2">
      <w:pPr>
        <w:pStyle w:val="SourceCode"/>
      </w:pPr>
      <w:r>
        <w:t xml:space="preserve">        return;</w:t>
      </w:r>
    </w:p>
    <w:p w14:paraId="45436CB0" w14:textId="77777777" w:rsidR="007D4095" w:rsidRDefault="00AF7CF2">
      <w:pPr>
        <w:pStyle w:val="SourceCode"/>
      </w:pPr>
      <w:r>
        <w:t xml:space="preserve">    }</w:t>
      </w:r>
    </w:p>
    <w:p w14:paraId="46AD654B" w14:textId="77777777" w:rsidR="007D4095" w:rsidRDefault="00AF7CF2">
      <w:pPr>
        <w:pStyle w:val="SourceCode"/>
      </w:pPr>
      <w:r>
        <w:t xml:space="preserve">    handleMethodNotAllowed(request, response, pages, "GET");</w:t>
      </w:r>
    </w:p>
    <w:p w14:paraId="0513C16C" w14:textId="77777777" w:rsidR="007D4095" w:rsidRDefault="00AF7CF2">
      <w:pPr>
        <w:pStyle w:val="SourceCode"/>
      </w:pPr>
      <w:r>
        <w:t>}</w:t>
      </w:r>
    </w:p>
    <w:p w14:paraId="61EFF12C" w14:textId="77777777" w:rsidR="007D4095" w:rsidRDefault="007D4095">
      <w:pPr>
        <w:pStyle w:val="SourceCode"/>
      </w:pPr>
    </w:p>
    <w:p w14:paraId="4D0413E1" w14:textId="77777777" w:rsidR="007D4095" w:rsidRDefault="00AF7CF2">
      <w:pPr>
        <w:pStyle w:val="SourceCode"/>
      </w:pPr>
      <w:r>
        <w:t>// Remember, load the five templates into pages; inja reports a missing or</w:t>
      </w:r>
    </w:p>
    <w:p w14:paraId="307B71FC" w14:textId="77777777" w:rsidR="007D4095" w:rsidRDefault="00AF7CF2">
      <w:pPr>
        <w:pStyle w:val="SourceCode"/>
      </w:pPr>
      <w:r>
        <w:t>// broken template by throwing an inja::InjaError (Lesson 8.0).</w:t>
      </w:r>
    </w:p>
    <w:p w14:paraId="0AD0A2D2" w14:textId="77777777" w:rsidR="007D4095" w:rsidRDefault="00AF7CF2">
      <w:pPr>
        <w:pStyle w:val="SourceCode"/>
      </w:pPr>
      <w:r>
        <w:t>bool loadTemplates(PageTemplates &amp;pages)</w:t>
      </w:r>
    </w:p>
    <w:p w14:paraId="010316B4" w14:textId="77777777" w:rsidR="007D4095" w:rsidRDefault="00AF7CF2">
      <w:pPr>
        <w:pStyle w:val="SourceCode"/>
      </w:pPr>
      <w:r>
        <w:t>{</w:t>
      </w:r>
    </w:p>
    <w:p w14:paraId="6E8AA4A5" w14:textId="77777777" w:rsidR="007D4095" w:rsidRDefault="00AF7CF2">
      <w:pPr>
        <w:pStyle w:val="SourceCode"/>
      </w:pPr>
      <w:r>
        <w:t xml:space="preserve">    std::string templateName;</w:t>
      </w:r>
    </w:p>
    <w:p w14:paraId="57DB430E" w14:textId="77777777" w:rsidR="007D4095" w:rsidRDefault="00AF7CF2">
      <w:pPr>
        <w:pStyle w:val="SourceCode"/>
      </w:pPr>
      <w:r>
        <w:t xml:space="preserve">    try {</w:t>
      </w:r>
    </w:p>
    <w:p w14:paraId="11A851DF" w14:textId="77777777" w:rsidR="007D4095" w:rsidRDefault="00AF7CF2">
      <w:pPr>
        <w:pStyle w:val="SourceCode"/>
      </w:pPr>
      <w:r>
        <w:t xml:space="preserve">        templateName = MESSAGE_TEMPLATE;</w:t>
      </w:r>
    </w:p>
    <w:p w14:paraId="01598D11" w14:textId="77777777" w:rsidR="007D4095" w:rsidRDefault="00AF7CF2">
      <w:pPr>
        <w:pStyle w:val="SourceCode"/>
      </w:pPr>
      <w:r>
        <w:t xml:space="preserve">        pages.message = pages.environment.parse_template(templateName);</w:t>
      </w:r>
    </w:p>
    <w:p w14:paraId="6385695D" w14:textId="77777777" w:rsidR="007D4095" w:rsidRDefault="00AF7CF2">
      <w:pPr>
        <w:pStyle w:val="SourceCode"/>
      </w:pPr>
      <w:r>
        <w:t xml:space="preserve">        templateName = CONTACT_LIST_TEMPLATE;</w:t>
      </w:r>
    </w:p>
    <w:p w14:paraId="10280ABA" w14:textId="77777777" w:rsidR="007D4095" w:rsidRDefault="00AF7CF2">
      <w:pPr>
        <w:pStyle w:val="SourceCode"/>
      </w:pPr>
      <w:r>
        <w:t xml:space="preserve">        pages.contactList = pages.environment.parse_template(templateName);</w:t>
      </w:r>
    </w:p>
    <w:p w14:paraId="6B303CC3" w14:textId="77777777" w:rsidR="007D4095" w:rsidRDefault="00AF7CF2">
      <w:pPr>
        <w:pStyle w:val="SourceCode"/>
      </w:pPr>
      <w:r>
        <w:t xml:space="preserve">        templateName = CONTACT_TEMPLATE;</w:t>
      </w:r>
    </w:p>
    <w:p w14:paraId="3497F1B6" w14:textId="77777777" w:rsidR="007D4095" w:rsidRDefault="00AF7CF2">
      <w:pPr>
        <w:pStyle w:val="SourceCode"/>
      </w:pPr>
      <w:r>
        <w:t xml:space="preserve">        pages.contact = pages.environment.parse_template(templateName);</w:t>
      </w:r>
    </w:p>
    <w:p w14:paraId="4420AA1C" w14:textId="77777777" w:rsidR="007D4095" w:rsidRDefault="00AF7CF2">
      <w:pPr>
        <w:pStyle w:val="SourceCode"/>
      </w:pPr>
      <w:r>
        <w:t xml:space="preserve">        templateName = CONTACT_FORM_TEMPLATE;</w:t>
      </w:r>
    </w:p>
    <w:p w14:paraId="342AC997" w14:textId="77777777" w:rsidR="007D4095" w:rsidRDefault="00AF7CF2">
      <w:pPr>
        <w:pStyle w:val="SourceCode"/>
      </w:pPr>
      <w:r>
        <w:t xml:space="preserve">        pages.contactForm = pages.environment.parse_template(templateName);</w:t>
      </w:r>
    </w:p>
    <w:p w14:paraId="68848264" w14:textId="77777777" w:rsidR="007D4095" w:rsidRDefault="00AF7CF2">
      <w:pPr>
        <w:pStyle w:val="SourceCode"/>
      </w:pPr>
      <w:r>
        <w:t xml:space="preserve">        templateName = LOGIN_TEMPLATE;</w:t>
      </w:r>
    </w:p>
    <w:p w14:paraId="3E8B1CAE" w14:textId="77777777" w:rsidR="007D4095" w:rsidRDefault="00AF7CF2">
      <w:pPr>
        <w:pStyle w:val="SourceCode"/>
      </w:pPr>
      <w:r>
        <w:t xml:space="preserve">        pages.login = pages.environment.parse_template(templateName);</w:t>
      </w:r>
    </w:p>
    <w:p w14:paraId="79D81DB1" w14:textId="77777777" w:rsidR="007D4095" w:rsidRDefault="00AF7CF2">
      <w:pPr>
        <w:pStyle w:val="SourceCode"/>
      </w:pPr>
      <w:r>
        <w:t xml:space="preserve">    } catch (const inja::InjaError &amp;error) {</w:t>
      </w:r>
    </w:p>
    <w:p w14:paraId="72F81160" w14:textId="77777777" w:rsidR="007D4095" w:rsidRDefault="00AF7CF2">
      <w:pPr>
        <w:pStyle w:val="SourceCode"/>
      </w:pPr>
      <w:r>
        <w:t xml:space="preserve">        std::cerr &lt;&lt; "Error: could not load the template " &lt;&lt; TEMPLATE_FOLDER</w:t>
      </w:r>
    </w:p>
    <w:p w14:paraId="31BF764E" w14:textId="77777777" w:rsidR="007D4095" w:rsidRDefault="00AF7CF2">
      <w:pPr>
        <w:pStyle w:val="SourceCode"/>
      </w:pPr>
      <w:r>
        <w:t xml:space="preserve">                  &lt;&lt; templateName &lt;&lt; std::endl;</w:t>
      </w:r>
    </w:p>
    <w:p w14:paraId="192A4D81" w14:textId="77777777" w:rsidR="007D4095" w:rsidRDefault="00AF7CF2">
      <w:pPr>
        <w:pStyle w:val="SourceCode"/>
      </w:pPr>
      <w:r>
        <w:t xml:space="preserve">        std::cerr &lt;&lt; "Reason: " &lt;&lt; error.message &lt;&lt; std::endl;</w:t>
      </w:r>
    </w:p>
    <w:p w14:paraId="06EC0610" w14:textId="77777777" w:rsidR="007D4095" w:rsidRDefault="00AF7CF2">
      <w:pPr>
        <w:pStyle w:val="SourceCode"/>
      </w:pPr>
      <w:r>
        <w:t xml:space="preserve">        return false;</w:t>
      </w:r>
    </w:p>
    <w:p w14:paraId="27B15022" w14:textId="77777777" w:rsidR="007D4095" w:rsidRDefault="00AF7CF2">
      <w:pPr>
        <w:pStyle w:val="SourceCode"/>
      </w:pPr>
      <w:r>
        <w:t xml:space="preserve">    }</w:t>
      </w:r>
    </w:p>
    <w:p w14:paraId="585BE44B" w14:textId="77777777" w:rsidR="007D4095" w:rsidRDefault="00AF7CF2">
      <w:pPr>
        <w:pStyle w:val="SourceCode"/>
      </w:pPr>
      <w:r>
        <w:t xml:space="preserve">    return true;</w:t>
      </w:r>
    </w:p>
    <w:p w14:paraId="5851F713" w14:textId="77777777" w:rsidR="007D4095" w:rsidRDefault="00AF7CF2">
      <w:pPr>
        <w:pStyle w:val="SourceCode"/>
      </w:pPr>
      <w:r>
        <w:t>}</w:t>
      </w:r>
    </w:p>
    <w:p w14:paraId="5B8067F8" w14:textId="77777777" w:rsidR="007D4095" w:rsidRDefault="007D4095">
      <w:pPr>
        <w:pStyle w:val="SourceCode"/>
      </w:pPr>
    </w:p>
    <w:p w14:paraId="68218DA7" w14:textId="77777777" w:rsidR="007D4095" w:rsidRDefault="00AF7CF2">
      <w:pPr>
        <w:pStyle w:val="SourceCode"/>
      </w:pPr>
      <w:r>
        <w:t>void reportStartFailure(const std::string &amp;reason)</w:t>
      </w:r>
    </w:p>
    <w:p w14:paraId="6A442378" w14:textId="77777777" w:rsidR="007D4095" w:rsidRDefault="00AF7CF2">
      <w:pPr>
        <w:pStyle w:val="SourceCode"/>
      </w:pPr>
      <w:r>
        <w:t>{</w:t>
      </w:r>
    </w:p>
    <w:p w14:paraId="5311B0B2" w14:textId="77777777" w:rsidR="007D4095" w:rsidRDefault="00AF7CF2">
      <w:pPr>
        <w:pStyle w:val="SourceCode"/>
      </w:pPr>
      <w:r>
        <w:t xml:space="preserve">    std::cerr &lt;&lt; "Error: could not start the server on " &lt;&lt; HOST &lt;&lt; ":"</w:t>
      </w:r>
    </w:p>
    <w:p w14:paraId="68B49166" w14:textId="77777777" w:rsidR="007D4095" w:rsidRDefault="00AF7CF2">
      <w:pPr>
        <w:pStyle w:val="SourceCode"/>
      </w:pPr>
      <w:r>
        <w:t xml:space="preserve">              &lt;&lt; HTTPS_PORT &lt;&lt; std::endl;</w:t>
      </w:r>
    </w:p>
    <w:p w14:paraId="723AF61B" w14:textId="77777777" w:rsidR="007D4095" w:rsidRDefault="00AF7CF2">
      <w:pPr>
        <w:pStyle w:val="SourceCode"/>
      </w:pPr>
      <w:r>
        <w:t xml:space="preserve">    std::cerr &lt;&lt; "Reason: " &lt;&lt; reason &lt;&lt; std::endl;</w:t>
      </w:r>
    </w:p>
    <w:p w14:paraId="5B0053E8" w14:textId="77777777" w:rsidR="007D4095" w:rsidRDefault="00AF7CF2">
      <w:pPr>
        <w:pStyle w:val="SourceCode"/>
      </w:pPr>
      <w:r>
        <w:t>}</w:t>
      </w:r>
    </w:p>
    <w:p w14:paraId="369FCCEA" w14:textId="77777777" w:rsidR="007D4095" w:rsidRDefault="007D4095">
      <w:pPr>
        <w:pStyle w:val="SourceCode"/>
      </w:pPr>
    </w:p>
    <w:p w14:paraId="2B84FA7C" w14:textId="77777777" w:rsidR="007D4095" w:rsidRDefault="00AF7CF2">
      <w:pPr>
        <w:pStyle w:val="SourceCode"/>
      </w:pPr>
      <w:r>
        <w:t>int main()</w:t>
      </w:r>
    </w:p>
    <w:p w14:paraId="278A39D8" w14:textId="77777777" w:rsidR="007D4095" w:rsidRDefault="00AF7CF2">
      <w:pPr>
        <w:pStyle w:val="SourceCode"/>
      </w:pPr>
      <w:r>
        <w:t>{</w:t>
      </w:r>
    </w:p>
    <w:p w14:paraId="7CD9E24A" w14:textId="77777777" w:rsidR="007D4095" w:rsidRDefault="00AF7CF2">
      <w:pPr>
        <w:pStyle w:val="SourceCode"/>
      </w:pPr>
      <w:r>
        <w:t xml:space="preserve">    // Remember, load every template once, before the server listens, with</w:t>
      </w:r>
    </w:p>
    <w:p w14:paraId="4DCB3462" w14:textId="77777777" w:rsidR="007D4095" w:rsidRDefault="00AF7CF2">
      <w:pPr>
        <w:pStyle w:val="SourceCode"/>
      </w:pPr>
      <w:r>
        <w:t xml:space="preserve">    // escaping on.</w:t>
      </w:r>
    </w:p>
    <w:p w14:paraId="07A5650D" w14:textId="77777777" w:rsidR="007D4095" w:rsidRDefault="00AF7CF2">
      <w:pPr>
        <w:pStyle w:val="SourceCode"/>
      </w:pPr>
      <w:r>
        <w:t xml:space="preserve">    PageTemplates pages;</w:t>
      </w:r>
    </w:p>
    <w:p w14:paraId="6F226834" w14:textId="77777777" w:rsidR="007D4095" w:rsidRDefault="00AF7CF2">
      <w:pPr>
        <w:pStyle w:val="SourceCode"/>
      </w:pPr>
      <w:r>
        <w:t xml:space="preserve">    pages.environment.set_html_autoescape(true);</w:t>
      </w:r>
    </w:p>
    <w:p w14:paraId="160493D8" w14:textId="77777777" w:rsidR="007D4095" w:rsidRDefault="00AF7CF2">
      <w:pPr>
        <w:pStyle w:val="SourceCode"/>
      </w:pPr>
      <w:r>
        <w:t xml:space="preserve">    if (!loadTemplates(pages)) {</w:t>
      </w:r>
    </w:p>
    <w:p w14:paraId="48A8902C" w14:textId="77777777" w:rsidR="007D4095" w:rsidRDefault="00AF7CF2">
      <w:pPr>
        <w:pStyle w:val="SourceCode"/>
      </w:pPr>
      <w:r>
        <w:t xml:space="preserve">        return 1;</w:t>
      </w:r>
    </w:p>
    <w:p w14:paraId="05AFC580" w14:textId="77777777" w:rsidR="007D4095" w:rsidRDefault="00AF7CF2">
      <w:pPr>
        <w:pStyle w:val="SourceCode"/>
      </w:pPr>
      <w:r>
        <w:t xml:space="preserve">    }</w:t>
      </w:r>
    </w:p>
    <w:p w14:paraId="433866FD" w14:textId="77777777" w:rsidR="007D4095" w:rsidRDefault="00AF7CF2">
      <w:pPr>
        <w:pStyle w:val="SourceCode"/>
      </w:pPr>
      <w:r>
        <w:t xml:space="preserve">    // The two tables are made once, before the server listens: web_users_cpp</w:t>
      </w:r>
    </w:p>
    <w:p w14:paraId="65D3C72F" w14:textId="77777777" w:rsidR="007D4095" w:rsidRDefault="00AF7CF2">
      <w:pPr>
        <w:pStyle w:val="SourceCode"/>
      </w:pPr>
      <w:r>
        <w:t xml:space="preserve">    // first, then web_sessions_cpp, whose foreign key points at it.</w:t>
      </w:r>
    </w:p>
    <w:p w14:paraId="088D36A9" w14:textId="77777777" w:rsidR="007D4095" w:rsidRDefault="00AF7CF2">
      <w:pPr>
        <w:pStyle w:val="SourceCode"/>
      </w:pPr>
      <w:r>
        <w:t xml:space="preserve">    std::string problem;</w:t>
      </w:r>
    </w:p>
    <w:p w14:paraId="2C76AA0B" w14:textId="77777777" w:rsidR="007D4095" w:rsidRDefault="00AF7CF2">
      <w:pPr>
        <w:pStyle w:val="SourceCode"/>
      </w:pPr>
      <w:r>
        <w:t xml:space="preserve">    std::unique_ptr&lt;sql::Connection&gt; connection;</w:t>
      </w:r>
    </w:p>
    <w:p w14:paraId="5F6627C2" w14:textId="77777777" w:rsidR="007D4095" w:rsidRDefault="00AF7CF2">
      <w:pPr>
        <w:pStyle w:val="SourceCode"/>
      </w:pPr>
      <w:r>
        <w:t xml:space="preserve">    if (openConnection(connection, problem) != ContactStatus::Success ||</w:t>
      </w:r>
    </w:p>
    <w:p w14:paraId="6D102D6B" w14:textId="77777777" w:rsidR="007D4095" w:rsidRDefault="00AF7CF2">
      <w:pPr>
        <w:pStyle w:val="SourceCode"/>
      </w:pPr>
      <w:r>
        <w:t xml:space="preserve">        createUserTable(*connection, problem) != ContactStatus::Success ||</w:t>
      </w:r>
    </w:p>
    <w:p w14:paraId="20AB49F3" w14:textId="77777777" w:rsidR="007D4095" w:rsidRDefault="00AF7CF2">
      <w:pPr>
        <w:pStyle w:val="SourceCode"/>
      </w:pPr>
      <w:r>
        <w:t xml:space="preserve">        createSessionTable(*connection, problem) != ContactStatus::Success) {</w:t>
      </w:r>
    </w:p>
    <w:p w14:paraId="6640AE4A" w14:textId="77777777" w:rsidR="007D4095" w:rsidRDefault="00AF7CF2">
      <w:pPr>
        <w:pStyle w:val="SourceCode"/>
      </w:pPr>
      <w:r>
        <w:t xml:space="preserve">        reportStartFailure(problem);</w:t>
      </w:r>
    </w:p>
    <w:p w14:paraId="5A6B43DE" w14:textId="77777777" w:rsidR="007D4095" w:rsidRDefault="00AF7CF2">
      <w:pPr>
        <w:pStyle w:val="SourceCode"/>
      </w:pPr>
      <w:r>
        <w:t xml:space="preserve">        return 1;</w:t>
      </w:r>
    </w:p>
    <w:p w14:paraId="60178692" w14:textId="77777777" w:rsidR="007D4095" w:rsidRDefault="00AF7CF2">
      <w:pPr>
        <w:pStyle w:val="SourceCode"/>
      </w:pPr>
      <w:r>
        <w:t xml:space="preserve">    }</w:t>
      </w:r>
    </w:p>
    <w:p w14:paraId="0192709A" w14:textId="77777777" w:rsidR="007D4095" w:rsidRDefault="00AF7CF2">
      <w:pPr>
        <w:pStyle w:val="SourceCode"/>
      </w:pPr>
      <w:r>
        <w:t xml:space="preserve">    closeConnection(connection);</w:t>
      </w:r>
    </w:p>
    <w:p w14:paraId="69F66416" w14:textId="77777777" w:rsidR="007D4095" w:rsidRDefault="00AF7CF2">
      <w:pPr>
        <w:pStyle w:val="SourceCode"/>
      </w:pPr>
      <w:r>
        <w:t xml:space="preserve">    httplib::SSLServer server(CERTIFICATE_FILE.c_str(), KEY_FILE.c_str());</w:t>
      </w:r>
    </w:p>
    <w:p w14:paraId="2C6A9D46" w14:textId="77777777" w:rsidR="007D4095" w:rsidRDefault="00AF7CF2">
      <w:pPr>
        <w:pStyle w:val="SourceCode"/>
      </w:pPr>
      <w:r>
        <w:t xml:space="preserve">    if (!server.is_valid()) {</w:t>
      </w:r>
    </w:p>
    <w:p w14:paraId="11206059" w14:textId="77777777" w:rsidR="007D4095" w:rsidRDefault="00AF7CF2">
      <w:pPr>
        <w:pStyle w:val="SourceCode"/>
      </w:pPr>
      <w:r>
        <w:t xml:space="preserve">        reportStartFailure("could not load " + CERTIFICATE_FILE + " and " +</w:t>
      </w:r>
    </w:p>
    <w:p w14:paraId="221CE89C" w14:textId="77777777" w:rsidR="007D4095" w:rsidRDefault="00AF7CF2">
      <w:pPr>
        <w:pStyle w:val="SourceCode"/>
      </w:pPr>
      <w:r>
        <w:t xml:space="preserve">                           KEY_FILE);</w:t>
      </w:r>
    </w:p>
    <w:p w14:paraId="4A147DF1" w14:textId="77777777" w:rsidR="007D4095" w:rsidRDefault="00AF7CF2">
      <w:pPr>
        <w:pStyle w:val="SourceCode"/>
      </w:pPr>
      <w:r>
        <w:t xml:space="preserve">        return 1;</w:t>
      </w:r>
    </w:p>
    <w:p w14:paraId="0F305527" w14:textId="77777777" w:rsidR="007D4095" w:rsidRDefault="00AF7CF2">
      <w:pPr>
        <w:pStyle w:val="SourceCode"/>
      </w:pPr>
      <w:r>
        <w:t xml:space="preserve">    }</w:t>
      </w:r>
    </w:p>
    <w:p w14:paraId="4C3F8166" w14:textId="77777777" w:rsidR="007D4095" w:rsidRDefault="00AF7CF2">
      <w:pPr>
        <w:pStyle w:val="SourceCode"/>
      </w:pPr>
      <w:r>
        <w:t xml:space="preserve">    // Remember, each route is a lambda that captures pages by reference</w:t>
      </w:r>
    </w:p>
    <w:p w14:paraId="3B5403CA" w14:textId="77777777" w:rsidR="007D4095" w:rsidRDefault="00AF7CF2">
      <w:pPr>
        <w:pStyle w:val="SourceCode"/>
      </w:pPr>
      <w:r>
        <w:t xml:space="preserve">    // ([&amp;pages]) and passes it on (Lesson 6.20); a Handler variable keeps</w:t>
      </w:r>
    </w:p>
    <w:p w14:paraId="21223F24" w14:textId="77777777" w:rsidR="007D4095" w:rsidRDefault="00AF7CF2">
      <w:pPr>
        <w:pStyle w:val="SourceCode"/>
      </w:pPr>
      <w:r>
        <w:t xml:space="preserve">    // one lambda for several routes.</w:t>
      </w:r>
    </w:p>
    <w:p w14:paraId="39DD0AFD" w14:textId="77777777" w:rsidR="007D4095" w:rsidRDefault="00AF7CF2">
      <w:pPr>
        <w:pStyle w:val="SourceCode"/>
      </w:pPr>
      <w:r>
        <w:t xml:space="preserve">    httplib::Server::Handler getOnly =</w:t>
      </w:r>
    </w:p>
    <w:p w14:paraId="6FFB6D9D" w14:textId="77777777" w:rsidR="007D4095" w:rsidRDefault="00AF7CF2">
      <w:pPr>
        <w:pStyle w:val="SourceCode"/>
      </w:pPr>
      <w:r>
        <w:t xml:space="preserve">        [&amp;pages](const httplib::Request &amp;request, httplib::Response &amp;response) {</w:t>
      </w:r>
    </w:p>
    <w:p w14:paraId="1BA91AD8" w14:textId="77777777" w:rsidR="007D4095" w:rsidRDefault="00AF7CF2">
      <w:pPr>
        <w:pStyle w:val="SourceCode"/>
      </w:pPr>
      <w:r>
        <w:t xml:space="preserve">            handleMethodNotAllowed(request, response, pages, "GET");</w:t>
      </w:r>
    </w:p>
    <w:p w14:paraId="41779F38" w14:textId="77777777" w:rsidR="007D4095" w:rsidRDefault="00AF7CF2">
      <w:pPr>
        <w:pStyle w:val="SourceCode"/>
      </w:pPr>
      <w:r>
        <w:t xml:space="preserve">        };</w:t>
      </w:r>
    </w:p>
    <w:p w14:paraId="2523FD83" w14:textId="77777777" w:rsidR="007D4095" w:rsidRDefault="00AF7CF2">
      <w:pPr>
        <w:pStyle w:val="SourceCode"/>
      </w:pPr>
      <w:r>
        <w:t xml:space="preserve">    httplib::Server::Handler getOrPost =</w:t>
      </w:r>
    </w:p>
    <w:p w14:paraId="70C16015" w14:textId="77777777" w:rsidR="007D4095" w:rsidRDefault="00AF7CF2">
      <w:pPr>
        <w:pStyle w:val="SourceCode"/>
      </w:pPr>
      <w:r>
        <w:t xml:space="preserve">        [&amp;pages](const httplib::Request &amp;request, httplib::Response &amp;response) {</w:t>
      </w:r>
    </w:p>
    <w:p w14:paraId="458FE922" w14:textId="77777777" w:rsidR="007D4095" w:rsidRDefault="00AF7CF2">
      <w:pPr>
        <w:pStyle w:val="SourceCode"/>
      </w:pPr>
      <w:r>
        <w:t xml:space="preserve">            handleMethodNotAllowed(request, response, pages, "GET, POST");</w:t>
      </w:r>
    </w:p>
    <w:p w14:paraId="3CEF9F95" w14:textId="77777777" w:rsidR="007D4095" w:rsidRDefault="00AF7CF2">
      <w:pPr>
        <w:pStyle w:val="SourceCode"/>
      </w:pPr>
      <w:r>
        <w:t xml:space="preserve">        };</w:t>
      </w:r>
    </w:p>
    <w:p w14:paraId="4FC9F5FD" w14:textId="77777777" w:rsidR="007D4095" w:rsidRDefault="00AF7CF2">
      <w:pPr>
        <w:pStyle w:val="SourceCode"/>
      </w:pPr>
      <w:r>
        <w:t xml:space="preserve">    httplib::Server::Handler postOnly =</w:t>
      </w:r>
    </w:p>
    <w:p w14:paraId="11EEC31B" w14:textId="77777777" w:rsidR="007D4095" w:rsidRDefault="00AF7CF2">
      <w:pPr>
        <w:pStyle w:val="SourceCode"/>
      </w:pPr>
      <w:r>
        <w:t xml:space="preserve">        [&amp;pages](const httplib::Request &amp;request, httplib::Response &amp;response) {</w:t>
      </w:r>
    </w:p>
    <w:p w14:paraId="0FBF8E45" w14:textId="77777777" w:rsidR="007D4095" w:rsidRDefault="00AF7CF2">
      <w:pPr>
        <w:pStyle w:val="SourceCode"/>
      </w:pPr>
      <w:r>
        <w:t xml:space="preserve">            handleMethodNotAllowed(request, response, pages, "POST");</w:t>
      </w:r>
    </w:p>
    <w:p w14:paraId="42C1AE08" w14:textId="77777777" w:rsidR="007D4095" w:rsidRDefault="00AF7CF2">
      <w:pPr>
        <w:pStyle w:val="SourceCode"/>
      </w:pPr>
      <w:r>
        <w:t xml:space="preserve">        };</w:t>
      </w:r>
    </w:p>
    <w:p w14:paraId="1B3E2EE4" w14:textId="77777777" w:rsidR="007D4095" w:rsidRDefault="00AF7CF2">
      <w:pPr>
        <w:pStyle w:val="SourceCode"/>
      </w:pPr>
      <w:r>
        <w:t xml:space="preserve">    // The .* routes, last, look the path up in the static map first, so a</w:t>
      </w:r>
    </w:p>
    <w:p w14:paraId="3B99AD55" w14:textId="77777777" w:rsidR="007D4095" w:rsidRDefault="00AF7CF2">
      <w:pPr>
        <w:pStyle w:val="SourceCode"/>
      </w:pPr>
      <w:r>
        <w:t xml:space="preserve">    // listed file needs no login (the login page needs its stylesheet</w:t>
      </w:r>
    </w:p>
    <w:p w14:paraId="119B5AD1" w14:textId="77777777" w:rsidR="007D4095" w:rsidRDefault="00AF7CF2">
      <w:pPr>
        <w:pStyle w:val="SourceCode"/>
      </w:pPr>
      <w:r>
        <w:t xml:space="preserve">    // before anyone has logged in) and every other path gets the 404.</w:t>
      </w:r>
    </w:p>
    <w:p w14:paraId="0FF7BB9A" w14:textId="77777777" w:rsidR="007D4095" w:rsidRDefault="00AF7CF2">
      <w:pPr>
        <w:pStyle w:val="SourceCode"/>
      </w:pPr>
      <w:r>
        <w:t xml:space="preserve">    httplib::Server::Handler staticGet =</w:t>
      </w:r>
    </w:p>
    <w:p w14:paraId="2DE4B4D9" w14:textId="77777777" w:rsidR="007D4095" w:rsidRDefault="00AF7CF2">
      <w:pPr>
        <w:pStyle w:val="SourceCode"/>
      </w:pPr>
      <w:r>
        <w:t xml:space="preserve">        [&amp;pages](const httplib::Request &amp;request, httplib::Response &amp;response) {</w:t>
      </w:r>
    </w:p>
    <w:p w14:paraId="39FAC19F" w14:textId="77777777" w:rsidR="007D4095" w:rsidRDefault="00AF7CF2">
      <w:pPr>
        <w:pStyle w:val="SourceCode"/>
      </w:pPr>
      <w:r>
        <w:t xml:space="preserve">            handleStatic(request, response, pages);</w:t>
      </w:r>
    </w:p>
    <w:p w14:paraId="63E2D3F7" w14:textId="77777777" w:rsidR="007D4095" w:rsidRDefault="00AF7CF2">
      <w:pPr>
        <w:pStyle w:val="SourceCode"/>
      </w:pPr>
      <w:r>
        <w:t xml:space="preserve">        };</w:t>
      </w:r>
    </w:p>
    <w:p w14:paraId="0FEA9774" w14:textId="77777777" w:rsidR="007D4095" w:rsidRDefault="00AF7CF2">
      <w:pPr>
        <w:pStyle w:val="SourceCode"/>
      </w:pPr>
      <w:r>
        <w:t xml:space="preserve">    httplib::Server::Handler staticOther =</w:t>
      </w:r>
    </w:p>
    <w:p w14:paraId="35C1061F" w14:textId="77777777" w:rsidR="007D4095" w:rsidRDefault="00AF7CF2">
      <w:pPr>
        <w:pStyle w:val="SourceCode"/>
      </w:pPr>
      <w:r>
        <w:t xml:space="preserve">        [&amp;pages](const httplib::Request &amp;request, httplib::Response &amp;response) {</w:t>
      </w:r>
    </w:p>
    <w:p w14:paraId="4914A9F4" w14:textId="77777777" w:rsidR="007D4095" w:rsidRDefault="00AF7CF2">
      <w:pPr>
        <w:pStyle w:val="SourceCode"/>
      </w:pPr>
      <w:r>
        <w:t xml:space="preserve">            handleStaticOtherMethod(request, response, pages);</w:t>
      </w:r>
    </w:p>
    <w:p w14:paraId="38C8D58D" w14:textId="77777777" w:rsidR="007D4095" w:rsidRDefault="00AF7CF2">
      <w:pPr>
        <w:pStyle w:val="SourceCode"/>
      </w:pPr>
      <w:r>
        <w:t xml:space="preserve">        };</w:t>
      </w:r>
    </w:p>
    <w:p w14:paraId="0BB548E2" w14:textId="77777777" w:rsidR="007D4095" w:rsidRDefault="00AF7CF2">
      <w:pPr>
        <w:pStyle w:val="SourceCode"/>
      </w:pPr>
      <w:r>
        <w:t xml:space="preserve">    // Remember, routes are tried in the order they are registered, and the</w:t>
      </w:r>
    </w:p>
    <w:p w14:paraId="44B9C498" w14:textId="77777777" w:rsidR="007D4095" w:rsidRDefault="00AF7CF2">
      <w:pPr>
        <w:pStyle w:val="SourceCode"/>
      </w:pPr>
      <w:r>
        <w:t xml:space="preserve">    // first match wins: /contacts/new before /contacts/:id, POST /contacts</w:t>
      </w:r>
    </w:p>
    <w:p w14:paraId="25B7C16E" w14:textId="77777777" w:rsidR="007D4095" w:rsidRDefault="00AF7CF2">
      <w:pPr>
        <w:pStyle w:val="SourceCode"/>
      </w:pPr>
      <w:r>
        <w:t xml:space="preserve">    // before the 405 routes, then the .* routes: a static file, or 404.</w:t>
      </w:r>
    </w:p>
    <w:p w14:paraId="15845402" w14:textId="77777777" w:rsidR="007D4095" w:rsidRDefault="00AF7CF2">
      <w:pPr>
        <w:pStyle w:val="SourceCode"/>
      </w:pPr>
      <w:r>
        <w:t xml:space="preserve">    server.Get("/", [&amp;pages](const httplib::Request &amp;request,</w:t>
      </w:r>
    </w:p>
    <w:p w14:paraId="1097894D" w14:textId="77777777" w:rsidR="007D4095" w:rsidRDefault="00AF7CF2">
      <w:pPr>
        <w:pStyle w:val="SourceCode"/>
      </w:pPr>
      <w:r>
        <w:t xml:space="preserve">                             httplib::Response &amp;response) {</w:t>
      </w:r>
    </w:p>
    <w:p w14:paraId="207B07C5" w14:textId="77777777" w:rsidR="007D4095" w:rsidRDefault="00AF7CF2">
      <w:pPr>
        <w:pStyle w:val="SourceCode"/>
      </w:pPr>
      <w:r>
        <w:t xml:space="preserve">        handleHome(request, response, pages);</w:t>
      </w:r>
    </w:p>
    <w:p w14:paraId="2AE5DE45" w14:textId="77777777" w:rsidR="007D4095" w:rsidRDefault="00AF7CF2">
      <w:pPr>
        <w:pStyle w:val="SourceCode"/>
      </w:pPr>
      <w:r>
        <w:t xml:space="preserve">    });</w:t>
      </w:r>
    </w:p>
    <w:p w14:paraId="4F8CBE67" w14:textId="77777777" w:rsidR="007D4095" w:rsidRDefault="00AF7CF2">
      <w:pPr>
        <w:pStyle w:val="SourceCode"/>
      </w:pPr>
      <w:r>
        <w:t xml:space="preserve">    server.Get(CONTACTS_PAGE_PATH, [&amp;pages](const httplib::Request &amp;request,</w:t>
      </w:r>
    </w:p>
    <w:p w14:paraId="65715E3E" w14:textId="77777777" w:rsidR="007D4095" w:rsidRDefault="00AF7CF2">
      <w:pPr>
        <w:pStyle w:val="SourceCode"/>
      </w:pPr>
      <w:r>
        <w:t xml:space="preserve">                                            httplib::Response &amp;response) {</w:t>
      </w:r>
    </w:p>
    <w:p w14:paraId="49394EC8" w14:textId="77777777" w:rsidR="007D4095" w:rsidRDefault="00AF7CF2">
      <w:pPr>
        <w:pStyle w:val="SourceCode"/>
      </w:pPr>
      <w:r>
        <w:t xml:space="preserve">        handleContactList(request, response, pages);</w:t>
      </w:r>
    </w:p>
    <w:p w14:paraId="36903BD4" w14:textId="77777777" w:rsidR="007D4095" w:rsidRDefault="00AF7CF2">
      <w:pPr>
        <w:pStyle w:val="SourceCode"/>
      </w:pPr>
      <w:r>
        <w:t xml:space="preserve">    });</w:t>
      </w:r>
    </w:p>
    <w:p w14:paraId="56540071" w14:textId="77777777" w:rsidR="007D4095" w:rsidRDefault="00AF7CF2">
      <w:pPr>
        <w:pStyle w:val="SourceCode"/>
      </w:pPr>
      <w:r>
        <w:t xml:space="preserve">    server.Post(CONTACTS_PAGE_PATH, [&amp;pages](const httplib::Request &amp;request,</w:t>
      </w:r>
    </w:p>
    <w:p w14:paraId="6FA1D361" w14:textId="77777777" w:rsidR="007D4095" w:rsidRDefault="00AF7CF2">
      <w:pPr>
        <w:pStyle w:val="SourceCode"/>
      </w:pPr>
      <w:r>
        <w:t xml:space="preserve">                                             httplib::Response &amp;response) {</w:t>
      </w:r>
    </w:p>
    <w:p w14:paraId="2E371265" w14:textId="77777777" w:rsidR="007D4095" w:rsidRDefault="00AF7CF2">
      <w:pPr>
        <w:pStyle w:val="SourceCode"/>
      </w:pPr>
      <w:r>
        <w:t xml:space="preserve">        handleCreateContact(request, response, pages);</w:t>
      </w:r>
    </w:p>
    <w:p w14:paraId="11C984BC" w14:textId="77777777" w:rsidR="007D4095" w:rsidRDefault="00AF7CF2">
      <w:pPr>
        <w:pStyle w:val="SourceCode"/>
      </w:pPr>
      <w:r>
        <w:t xml:space="preserve">    });</w:t>
      </w:r>
    </w:p>
    <w:p w14:paraId="7AF5E42E" w14:textId="77777777" w:rsidR="007D4095" w:rsidRDefault="00AF7CF2">
      <w:pPr>
        <w:pStyle w:val="SourceCode"/>
      </w:pPr>
      <w:r>
        <w:t xml:space="preserve">    server.Get(NEW_CONTACT_PATH, [&amp;pages](const httplib::Request &amp;request,</w:t>
      </w:r>
    </w:p>
    <w:p w14:paraId="463FA847" w14:textId="77777777" w:rsidR="007D4095" w:rsidRDefault="00AF7CF2">
      <w:pPr>
        <w:pStyle w:val="SourceCode"/>
      </w:pPr>
      <w:r>
        <w:t xml:space="preserve">                                          httplib::Response &amp;response) {</w:t>
      </w:r>
    </w:p>
    <w:p w14:paraId="13279778" w14:textId="77777777" w:rsidR="007D4095" w:rsidRDefault="00AF7CF2">
      <w:pPr>
        <w:pStyle w:val="SourceCode"/>
      </w:pPr>
      <w:r>
        <w:t xml:space="preserve">        handleNewContact(request, response, pages);</w:t>
      </w:r>
    </w:p>
    <w:p w14:paraId="70EA8ABE" w14:textId="77777777" w:rsidR="007D4095" w:rsidRDefault="00AF7CF2">
      <w:pPr>
        <w:pStyle w:val="SourceCode"/>
      </w:pPr>
      <w:r>
        <w:t xml:space="preserve">    });</w:t>
      </w:r>
    </w:p>
    <w:p w14:paraId="70D9850B" w14:textId="77777777" w:rsidR="007D4095" w:rsidRDefault="00AF7CF2">
      <w:pPr>
        <w:pStyle w:val="SourceCode"/>
      </w:pPr>
      <w:r>
        <w:t xml:space="preserve">    server.Get(CONTACTS_PAGE_PATH + "/:id",</w:t>
      </w:r>
    </w:p>
    <w:p w14:paraId="63D1F818" w14:textId="77777777" w:rsidR="007D4095" w:rsidRDefault="00AF7CF2">
      <w:pPr>
        <w:pStyle w:val="SourceCode"/>
      </w:pPr>
      <w:r>
        <w:t xml:space="preserve">               [&amp;pages](const httplib::Request &amp;request,</w:t>
      </w:r>
    </w:p>
    <w:p w14:paraId="0927AFBA" w14:textId="77777777" w:rsidR="007D4095" w:rsidRDefault="00AF7CF2">
      <w:pPr>
        <w:pStyle w:val="SourceCode"/>
      </w:pPr>
      <w:r>
        <w:t xml:space="preserve">                        httplib::Response &amp;response) {</w:t>
      </w:r>
    </w:p>
    <w:p w14:paraId="528D217A" w14:textId="77777777" w:rsidR="007D4095" w:rsidRDefault="00AF7CF2">
      <w:pPr>
        <w:pStyle w:val="SourceCode"/>
      </w:pPr>
      <w:r>
        <w:t xml:space="preserve">                   handleContact(request, response, pages);</w:t>
      </w:r>
    </w:p>
    <w:p w14:paraId="0B4A13EC" w14:textId="77777777" w:rsidR="007D4095" w:rsidRDefault="00AF7CF2">
      <w:pPr>
        <w:pStyle w:val="SourceCode"/>
      </w:pPr>
      <w:r>
        <w:t xml:space="preserve">               });</w:t>
      </w:r>
    </w:p>
    <w:p w14:paraId="33EB0CF7" w14:textId="77777777" w:rsidR="007D4095" w:rsidRDefault="00AF7CF2">
      <w:pPr>
        <w:pStyle w:val="SourceCode"/>
      </w:pPr>
      <w:r>
        <w:t xml:space="preserve">    server.Get(LOGIN_PATH, [&amp;pages](const httplib::Request &amp;request,</w:t>
      </w:r>
    </w:p>
    <w:p w14:paraId="5B5D3D77" w14:textId="77777777" w:rsidR="007D4095" w:rsidRDefault="00AF7CF2">
      <w:pPr>
        <w:pStyle w:val="SourceCode"/>
      </w:pPr>
      <w:r>
        <w:t xml:space="preserve">                                    httplib::Response &amp;response) {</w:t>
      </w:r>
    </w:p>
    <w:p w14:paraId="230BE0FD" w14:textId="77777777" w:rsidR="007D4095" w:rsidRDefault="00AF7CF2">
      <w:pPr>
        <w:pStyle w:val="SourceCode"/>
      </w:pPr>
      <w:r>
        <w:t xml:space="preserve">        handleLoginPage(request, response, pages);</w:t>
      </w:r>
    </w:p>
    <w:p w14:paraId="19C30CD3" w14:textId="77777777" w:rsidR="007D4095" w:rsidRDefault="00AF7CF2">
      <w:pPr>
        <w:pStyle w:val="SourceCode"/>
      </w:pPr>
      <w:r>
        <w:t xml:space="preserve">    });</w:t>
      </w:r>
    </w:p>
    <w:p w14:paraId="6ACFB5FE" w14:textId="77777777" w:rsidR="007D4095" w:rsidRDefault="00AF7CF2">
      <w:pPr>
        <w:pStyle w:val="SourceCode"/>
      </w:pPr>
      <w:r>
        <w:t xml:space="preserve">    server.Post(LOGIN_PATH, [&amp;pages](const httplib::Request &amp;request,</w:t>
      </w:r>
    </w:p>
    <w:p w14:paraId="3D85CC15" w14:textId="77777777" w:rsidR="007D4095" w:rsidRDefault="00AF7CF2">
      <w:pPr>
        <w:pStyle w:val="SourceCode"/>
      </w:pPr>
      <w:r>
        <w:t xml:space="preserve">                                     httplib::Response &amp;response) {</w:t>
      </w:r>
    </w:p>
    <w:p w14:paraId="50F31061" w14:textId="77777777" w:rsidR="007D4095" w:rsidRDefault="00AF7CF2">
      <w:pPr>
        <w:pStyle w:val="SourceCode"/>
      </w:pPr>
      <w:r>
        <w:t xml:space="preserve">        handleLogin(request, response, pages);</w:t>
      </w:r>
    </w:p>
    <w:p w14:paraId="17C82F69" w14:textId="77777777" w:rsidR="007D4095" w:rsidRDefault="00AF7CF2">
      <w:pPr>
        <w:pStyle w:val="SourceCode"/>
      </w:pPr>
      <w:r>
        <w:t xml:space="preserve">    });</w:t>
      </w:r>
    </w:p>
    <w:p w14:paraId="75CF7E45" w14:textId="77777777" w:rsidR="007D4095" w:rsidRDefault="00AF7CF2">
      <w:pPr>
        <w:pStyle w:val="SourceCode"/>
      </w:pPr>
      <w:r>
        <w:t xml:space="preserve">    server.Post(LOGOUT_PATH, handleLogout);</w:t>
      </w:r>
    </w:p>
    <w:p w14:paraId="342C26EF" w14:textId="77777777" w:rsidR="007D4095" w:rsidRDefault="00AF7CF2">
      <w:pPr>
        <w:pStyle w:val="SourceCode"/>
      </w:pPr>
      <w:r>
        <w:t xml:space="preserve">    server.Get(CONTACTS_API_PATH, handleContactsApi);</w:t>
      </w:r>
    </w:p>
    <w:p w14:paraId="1CDE810F" w14:textId="77777777" w:rsidR="007D4095" w:rsidRDefault="00AF7CF2">
      <w:pPr>
        <w:pStyle w:val="SourceCode"/>
      </w:pPr>
      <w:r>
        <w:t xml:space="preserve">    server.Get(API_PREFIX + "/health", handleHealth);</w:t>
      </w:r>
    </w:p>
    <w:p w14:paraId="1F09D4F3" w14:textId="77777777" w:rsidR="007D4095" w:rsidRDefault="00AF7CF2">
      <w:pPr>
        <w:pStyle w:val="SourceCode"/>
      </w:pPr>
      <w:r>
        <w:t xml:space="preserve">    server.Post(GET_ONLY_PATHS, getOnly);</w:t>
      </w:r>
    </w:p>
    <w:p w14:paraId="573B201B" w14:textId="77777777" w:rsidR="007D4095" w:rsidRDefault="00AF7CF2">
      <w:pPr>
        <w:pStyle w:val="SourceCode"/>
      </w:pPr>
      <w:r>
        <w:t xml:space="preserve">    server.Put(GET_ONLY_PATHS, getOnly);</w:t>
      </w:r>
    </w:p>
    <w:p w14:paraId="124B7DA2" w14:textId="77777777" w:rsidR="007D4095" w:rsidRDefault="00AF7CF2">
      <w:pPr>
        <w:pStyle w:val="SourceCode"/>
      </w:pPr>
      <w:r>
        <w:t xml:space="preserve">    server.Patch(GET_ONLY_PATHS, getOnly);</w:t>
      </w:r>
    </w:p>
    <w:p w14:paraId="751F70D0" w14:textId="77777777" w:rsidR="007D4095" w:rsidRDefault="00AF7CF2">
      <w:pPr>
        <w:pStyle w:val="SourceCode"/>
      </w:pPr>
      <w:r>
        <w:t xml:space="preserve">    server.Delete(GET_ONLY_PATHS, getOnly);</w:t>
      </w:r>
    </w:p>
    <w:p w14:paraId="5237C7E8" w14:textId="77777777" w:rsidR="007D4095" w:rsidRDefault="00AF7CF2">
      <w:pPr>
        <w:pStyle w:val="SourceCode"/>
      </w:pPr>
      <w:r>
        <w:t xml:space="preserve">    server.Options(GET_ONLY_PATHS, getOnly);</w:t>
      </w:r>
    </w:p>
    <w:p w14:paraId="40FD024C" w14:textId="77777777" w:rsidR="007D4095" w:rsidRDefault="00AF7CF2">
      <w:pPr>
        <w:pStyle w:val="SourceCode"/>
      </w:pPr>
      <w:r>
        <w:t xml:space="preserve">    server.Put(CONTACTS_PAGE_PATH, getOrPost);</w:t>
      </w:r>
    </w:p>
    <w:p w14:paraId="454DF07B" w14:textId="77777777" w:rsidR="007D4095" w:rsidRDefault="00AF7CF2">
      <w:pPr>
        <w:pStyle w:val="SourceCode"/>
      </w:pPr>
      <w:r>
        <w:t xml:space="preserve">    server.Patch(CONTACTS_PAGE_PATH, getOrPost);</w:t>
      </w:r>
    </w:p>
    <w:p w14:paraId="5A0F747A" w14:textId="77777777" w:rsidR="007D4095" w:rsidRDefault="00AF7CF2">
      <w:pPr>
        <w:pStyle w:val="SourceCode"/>
      </w:pPr>
      <w:r>
        <w:t xml:space="preserve">    server.Delete(CONTACTS_PAGE_PATH, getOrPost);</w:t>
      </w:r>
    </w:p>
    <w:p w14:paraId="1DF44556" w14:textId="77777777" w:rsidR="007D4095" w:rsidRDefault="00AF7CF2">
      <w:pPr>
        <w:pStyle w:val="SourceCode"/>
      </w:pPr>
      <w:r>
        <w:t xml:space="preserve">    server.Options(CONTACTS_PAGE_PATH, getOrPost);</w:t>
      </w:r>
    </w:p>
    <w:p w14:paraId="3F14C5FD" w14:textId="77777777" w:rsidR="007D4095" w:rsidRDefault="00AF7CF2">
      <w:pPr>
        <w:pStyle w:val="SourceCode"/>
      </w:pPr>
      <w:r>
        <w:t xml:space="preserve">    server.Put(LOGIN_PATH, getOrPost);</w:t>
      </w:r>
    </w:p>
    <w:p w14:paraId="1AFC5B45" w14:textId="77777777" w:rsidR="007D4095" w:rsidRDefault="00AF7CF2">
      <w:pPr>
        <w:pStyle w:val="SourceCode"/>
      </w:pPr>
      <w:r>
        <w:t xml:space="preserve">    server.Patch(LOGIN_PATH, getOrPost);</w:t>
      </w:r>
    </w:p>
    <w:p w14:paraId="5E46302B" w14:textId="77777777" w:rsidR="007D4095" w:rsidRDefault="00AF7CF2">
      <w:pPr>
        <w:pStyle w:val="SourceCode"/>
      </w:pPr>
      <w:r>
        <w:t xml:space="preserve">    server.Delete(LOGIN_PATH, getOrPost);</w:t>
      </w:r>
    </w:p>
    <w:p w14:paraId="45B2D41D" w14:textId="77777777" w:rsidR="007D4095" w:rsidRDefault="00AF7CF2">
      <w:pPr>
        <w:pStyle w:val="SourceCode"/>
      </w:pPr>
      <w:r>
        <w:t xml:space="preserve">    server.Options(LOGIN_PATH, getOrPost);</w:t>
      </w:r>
    </w:p>
    <w:p w14:paraId="788024FD" w14:textId="77777777" w:rsidR="007D4095" w:rsidRDefault="00AF7CF2">
      <w:pPr>
        <w:pStyle w:val="SourceCode"/>
      </w:pPr>
      <w:r>
        <w:t xml:space="preserve">    server.Get(LOGOUT_PATH, postOnly);</w:t>
      </w:r>
    </w:p>
    <w:p w14:paraId="6717F08C" w14:textId="77777777" w:rsidR="007D4095" w:rsidRDefault="00AF7CF2">
      <w:pPr>
        <w:pStyle w:val="SourceCode"/>
      </w:pPr>
      <w:r>
        <w:t xml:space="preserve">    server.Put(LOGOUT_PATH, postOnly);</w:t>
      </w:r>
    </w:p>
    <w:p w14:paraId="1C7427C4" w14:textId="77777777" w:rsidR="007D4095" w:rsidRDefault="00AF7CF2">
      <w:pPr>
        <w:pStyle w:val="SourceCode"/>
      </w:pPr>
      <w:r>
        <w:t xml:space="preserve">    server.Patch(LOGOUT_PATH, postOnly);</w:t>
      </w:r>
    </w:p>
    <w:p w14:paraId="2F265C2D" w14:textId="77777777" w:rsidR="007D4095" w:rsidRDefault="00AF7CF2">
      <w:pPr>
        <w:pStyle w:val="SourceCode"/>
      </w:pPr>
      <w:r>
        <w:t xml:space="preserve">    server.Delete(LOGOUT_PATH, postOnly);</w:t>
      </w:r>
    </w:p>
    <w:p w14:paraId="6DAAF93F" w14:textId="77777777" w:rsidR="007D4095" w:rsidRDefault="00AF7CF2">
      <w:pPr>
        <w:pStyle w:val="SourceCode"/>
      </w:pPr>
      <w:r>
        <w:t xml:space="preserve">    server.Options(LOGOUT_PATH, postOnly);</w:t>
      </w:r>
    </w:p>
    <w:p w14:paraId="5328C9FD" w14:textId="77777777" w:rsidR="007D4095" w:rsidRDefault="00AF7CF2">
      <w:pPr>
        <w:pStyle w:val="SourceCode"/>
      </w:pPr>
      <w:r>
        <w:t xml:space="preserve">    server.Get(".*", staticGet);</w:t>
      </w:r>
    </w:p>
    <w:p w14:paraId="5ED9E286" w14:textId="77777777" w:rsidR="007D4095" w:rsidRDefault="00AF7CF2">
      <w:pPr>
        <w:pStyle w:val="SourceCode"/>
      </w:pPr>
      <w:r>
        <w:t xml:space="preserve">    server.Post(".*", staticOther);</w:t>
      </w:r>
    </w:p>
    <w:p w14:paraId="67D412EE" w14:textId="77777777" w:rsidR="007D4095" w:rsidRDefault="00AF7CF2">
      <w:pPr>
        <w:pStyle w:val="SourceCode"/>
      </w:pPr>
      <w:r>
        <w:t xml:space="preserve">    server.Put(".*", staticOther);</w:t>
      </w:r>
    </w:p>
    <w:p w14:paraId="4DE73603" w14:textId="77777777" w:rsidR="007D4095" w:rsidRDefault="00AF7CF2">
      <w:pPr>
        <w:pStyle w:val="SourceCode"/>
      </w:pPr>
      <w:r>
        <w:t xml:space="preserve">    server.Patch(".*", staticOther);</w:t>
      </w:r>
    </w:p>
    <w:p w14:paraId="3A0FED1A" w14:textId="77777777" w:rsidR="007D4095" w:rsidRDefault="00AF7CF2">
      <w:pPr>
        <w:pStyle w:val="SourceCode"/>
      </w:pPr>
      <w:r>
        <w:t xml:space="preserve">    server.Delete(".*", staticOther);</w:t>
      </w:r>
    </w:p>
    <w:p w14:paraId="1007DA63" w14:textId="77777777" w:rsidR="007D4095" w:rsidRDefault="00AF7CF2">
      <w:pPr>
        <w:pStyle w:val="SourceCode"/>
      </w:pPr>
      <w:r>
        <w:t xml:space="preserve">    server.Options(".*", staticOther);</w:t>
      </w:r>
    </w:p>
    <w:p w14:paraId="1851B693" w14:textId="77777777" w:rsidR="007D4095" w:rsidRDefault="00AF7CF2">
      <w:pPr>
        <w:pStyle w:val="SourceCode"/>
      </w:pPr>
      <w:r>
        <w:t xml:space="preserve">    // After every handler, the error handler too, just before the headers</w:t>
      </w:r>
    </w:p>
    <w:p w14:paraId="11D5D822" w14:textId="77777777" w:rsidR="007D4095" w:rsidRDefault="00AF7CF2">
      <w:pPr>
        <w:pStyle w:val="SourceCode"/>
      </w:pPr>
      <w:r>
        <w:t xml:space="preserve">    // go out: an HTML answer, a page, gets the Content-Security-Policy.</w:t>
      </w:r>
    </w:p>
    <w:p w14:paraId="53D142B4" w14:textId="77777777" w:rsidR="007D4095" w:rsidRDefault="00AF7CF2">
      <w:pPr>
        <w:pStyle w:val="SourceCode"/>
      </w:pPr>
      <w:r>
        <w:t xml:space="preserve">    // Remember, a parameter with no name is one the function never uses.</w:t>
      </w:r>
    </w:p>
    <w:p w14:paraId="1DF8CFA1" w14:textId="77777777" w:rsidR="007D4095" w:rsidRDefault="00AF7CF2">
      <w:pPr>
        <w:pStyle w:val="SourceCode"/>
      </w:pPr>
      <w:r>
        <w:t xml:space="preserve">    server.set_post_routing_handler([](const httplib::Request &amp;,</w:t>
      </w:r>
    </w:p>
    <w:p w14:paraId="6D421DF7" w14:textId="77777777" w:rsidR="007D4095" w:rsidRDefault="00AF7CF2">
      <w:pPr>
        <w:pStyle w:val="SourceCode"/>
      </w:pPr>
      <w:r>
        <w:t xml:space="preserve">                                       httplib::Response &amp;response) {</w:t>
      </w:r>
    </w:p>
    <w:p w14:paraId="1C847BB4" w14:textId="77777777" w:rsidR="007D4095" w:rsidRDefault="00AF7CF2">
      <w:pPr>
        <w:pStyle w:val="SourceCode"/>
      </w:pPr>
      <w:r>
        <w:t xml:space="preserve">        if (response.get_header_value("Content-Type") == HTML_TYPE) {</w:t>
      </w:r>
    </w:p>
    <w:p w14:paraId="218A5C51" w14:textId="77777777" w:rsidR="007D4095" w:rsidRDefault="00AF7CF2">
      <w:pPr>
        <w:pStyle w:val="SourceCode"/>
      </w:pPr>
      <w:r>
        <w:t xml:space="preserve">            response.set_header("Content-Security-Policy",</w:t>
      </w:r>
    </w:p>
    <w:p w14:paraId="5404648B" w14:textId="77777777" w:rsidR="007D4095" w:rsidRDefault="00AF7CF2">
      <w:pPr>
        <w:pStyle w:val="SourceCode"/>
      </w:pPr>
      <w:r>
        <w:t xml:space="preserve">                                CONTENT_SECURITY_POLICY);</w:t>
      </w:r>
    </w:p>
    <w:p w14:paraId="47920F86" w14:textId="77777777" w:rsidR="007D4095" w:rsidRDefault="00AF7CF2">
      <w:pPr>
        <w:pStyle w:val="SourceCode"/>
      </w:pPr>
      <w:r>
        <w:t xml:space="preserve">        }</w:t>
      </w:r>
    </w:p>
    <w:p w14:paraId="496A5827" w14:textId="77777777" w:rsidR="007D4095" w:rsidRDefault="00AF7CF2">
      <w:pPr>
        <w:pStyle w:val="SourceCode"/>
      </w:pPr>
      <w:r>
        <w:t xml:space="preserve">    });</w:t>
      </w:r>
    </w:p>
    <w:p w14:paraId="0FC4AD28" w14:textId="77777777" w:rsidR="007D4095" w:rsidRDefault="00AF7CF2">
      <w:pPr>
        <w:pStyle w:val="SourceCode"/>
      </w:pPr>
      <w:r>
        <w:t xml:space="preserve">    // Remember, set_payload_max_length refuses a larger body with 413</w:t>
      </w:r>
    </w:p>
    <w:p w14:paraId="07339AF8" w14:textId="77777777" w:rsidR="007D4095" w:rsidRDefault="00AF7CF2">
      <w:pPr>
        <w:pStyle w:val="SourceCode"/>
      </w:pPr>
      <w:r>
        <w:t xml:space="preserve">    // before any handler runs, and the error handler gives that 413 this</w:t>
      </w:r>
    </w:p>
    <w:p w14:paraId="61CCE1DA" w14:textId="77777777" w:rsidR="007D4095" w:rsidRDefault="00AF7CF2">
      <w:pPr>
        <w:pStyle w:val="SourceCode"/>
      </w:pPr>
      <w:r>
        <w:t xml:space="preserve">    // server's page and log line; every other answer is left as it is</w:t>
      </w:r>
    </w:p>
    <w:p w14:paraId="0C014629" w14:textId="77777777" w:rsidR="007D4095" w:rsidRDefault="00AF7CF2">
      <w:pPr>
        <w:pStyle w:val="SourceCode"/>
      </w:pPr>
      <w:r>
        <w:t xml:space="preserve">    // (Lesson 8.4). Its link leads back to the form that was too large:</w:t>
      </w:r>
    </w:p>
    <w:p w14:paraId="27ED3DD5" w14:textId="77777777" w:rsidR="007D4095" w:rsidRDefault="00AF7CF2">
      <w:pPr>
        <w:pStyle w:val="SourceCode"/>
      </w:pPr>
      <w:r>
        <w:t xml:space="preserve">    // the login form for /login, the contact form for anything else.</w:t>
      </w:r>
    </w:p>
    <w:p w14:paraId="5369CAED" w14:textId="77777777" w:rsidR="007D4095" w:rsidRDefault="00AF7CF2">
      <w:pPr>
        <w:pStyle w:val="SourceCode"/>
      </w:pPr>
      <w:r>
        <w:t xml:space="preserve">    server.set_payload_max_length(MAX_BODY_BYTES);</w:t>
      </w:r>
    </w:p>
    <w:p w14:paraId="1C9AC8EE" w14:textId="77777777" w:rsidR="007D4095" w:rsidRDefault="00AF7CF2">
      <w:pPr>
        <w:pStyle w:val="SourceCode"/>
      </w:pPr>
      <w:r>
        <w:t xml:space="preserve">    server.set_error_handler([&amp;pages](const httplib::Request &amp;request,</w:t>
      </w:r>
    </w:p>
    <w:p w14:paraId="791B1C56" w14:textId="77777777" w:rsidR="007D4095" w:rsidRDefault="00AF7CF2">
      <w:pPr>
        <w:pStyle w:val="SourceCode"/>
      </w:pPr>
      <w:r>
        <w:t xml:space="preserve">                                      httplib::Response &amp;response) {</w:t>
      </w:r>
    </w:p>
    <w:p w14:paraId="201B1331" w14:textId="77777777" w:rsidR="007D4095" w:rsidRDefault="00AF7CF2">
      <w:pPr>
        <w:pStyle w:val="SourceCode"/>
      </w:pPr>
      <w:r>
        <w:t xml:space="preserve">        if (response.status == 413) {</w:t>
      </w:r>
    </w:p>
    <w:p w14:paraId="49BC13B2" w14:textId="77777777" w:rsidR="007D4095" w:rsidRDefault="00AF7CF2">
      <w:pPr>
        <w:pStyle w:val="SourceCode"/>
      </w:pPr>
      <w:r>
        <w:t xml:space="preserve">            std::string linkPath = NEW_CONTACT_PATH;</w:t>
      </w:r>
    </w:p>
    <w:p w14:paraId="4F4C65C9" w14:textId="77777777" w:rsidR="007D4095" w:rsidRDefault="00AF7CF2">
      <w:pPr>
        <w:pStyle w:val="SourceCode"/>
      </w:pPr>
      <w:r>
        <w:t xml:space="preserve">            std::string linkText = "New contact";</w:t>
      </w:r>
    </w:p>
    <w:p w14:paraId="40E9ACDB" w14:textId="77777777" w:rsidR="007D4095" w:rsidRDefault="00AF7CF2">
      <w:pPr>
        <w:pStyle w:val="SourceCode"/>
      </w:pPr>
      <w:r>
        <w:t xml:space="preserve">            if (request.path == LOGIN_PATH) {</w:t>
      </w:r>
    </w:p>
    <w:p w14:paraId="5F99296B" w14:textId="77777777" w:rsidR="007D4095" w:rsidRDefault="00AF7CF2">
      <w:pPr>
        <w:pStyle w:val="SourceCode"/>
      </w:pPr>
      <w:r>
        <w:t xml:space="preserve">                linkPath = LOGIN_PATH;</w:t>
      </w:r>
    </w:p>
    <w:p w14:paraId="11D6E23D" w14:textId="77777777" w:rsidR="007D4095" w:rsidRDefault="00AF7CF2">
      <w:pPr>
        <w:pStyle w:val="SourceCode"/>
      </w:pPr>
      <w:r>
        <w:t xml:space="preserve">                linkText = "Log in";</w:t>
      </w:r>
    </w:p>
    <w:p w14:paraId="7BB1F501" w14:textId="77777777" w:rsidR="007D4095" w:rsidRDefault="00AF7CF2">
      <w:pPr>
        <w:pStyle w:val="SourceCode"/>
      </w:pPr>
      <w:r>
        <w:t xml:space="preserve">            }</w:t>
      </w:r>
    </w:p>
    <w:p w14:paraId="75112610" w14:textId="77777777" w:rsidR="007D4095" w:rsidRDefault="00AF7CF2">
      <w:pPr>
        <w:pStyle w:val="SourceCode"/>
      </w:pPr>
      <w:r>
        <w:t xml:space="preserve">            sendMessagePage(request, response, pages, 413,</w:t>
      </w:r>
    </w:p>
    <w:p w14:paraId="2DEE3A03" w14:textId="77777777" w:rsidR="007D4095" w:rsidRDefault="00AF7CF2">
      <w:pPr>
        <w:pStyle w:val="SourceCode"/>
      </w:pPr>
      <w:r>
        <w:t xml:space="preserve">                            "Content Too Large",</w:t>
      </w:r>
    </w:p>
    <w:p w14:paraId="273444DB" w14:textId="77777777" w:rsidR="007D4095" w:rsidRDefault="00AF7CF2">
      <w:pPr>
        <w:pStyle w:val="SourceCode"/>
      </w:pPr>
      <w:r>
        <w:t xml:space="preserve">                            "The form must be at most 16384 bytes.",</w:t>
      </w:r>
    </w:p>
    <w:p w14:paraId="1B424F24" w14:textId="77777777" w:rsidR="007D4095" w:rsidRDefault="00AF7CF2">
      <w:pPr>
        <w:pStyle w:val="SourceCode"/>
      </w:pPr>
      <w:r>
        <w:t xml:space="preserve">                            linkPath, linkText);</w:t>
      </w:r>
    </w:p>
    <w:p w14:paraId="59E2D9CA" w14:textId="77777777" w:rsidR="007D4095" w:rsidRDefault="00AF7CF2">
      <w:pPr>
        <w:pStyle w:val="SourceCode"/>
      </w:pPr>
      <w:r>
        <w:t xml:space="preserve">            return httplib::Server::HandlerResponse::Handled;</w:t>
      </w:r>
    </w:p>
    <w:p w14:paraId="6EC9FFAF" w14:textId="77777777" w:rsidR="007D4095" w:rsidRDefault="00AF7CF2">
      <w:pPr>
        <w:pStyle w:val="SourceCode"/>
      </w:pPr>
      <w:r>
        <w:t xml:space="preserve">        }</w:t>
      </w:r>
    </w:p>
    <w:p w14:paraId="5662CC97" w14:textId="77777777" w:rsidR="007D4095" w:rsidRDefault="00AF7CF2">
      <w:pPr>
        <w:pStyle w:val="SourceCode"/>
      </w:pPr>
      <w:r>
        <w:t xml:space="preserve">        return httplib::Server::HandlerResponse::Unhandled;</w:t>
      </w:r>
    </w:p>
    <w:p w14:paraId="274FABFA" w14:textId="77777777" w:rsidR="007D4095" w:rsidRDefault="00AF7CF2">
      <w:pPr>
        <w:pStyle w:val="SourceCode"/>
      </w:pPr>
      <w:r>
        <w:t xml:space="preserve">    });</w:t>
      </w:r>
    </w:p>
    <w:p w14:paraId="3685579C" w14:textId="77777777" w:rsidR="007D4095" w:rsidRDefault="007D4095">
      <w:pPr>
        <w:pStyle w:val="SourceCode"/>
      </w:pPr>
    </w:p>
    <w:p w14:paraId="347EC195" w14:textId="77777777" w:rsidR="007D4095" w:rsidRDefault="00AF7CF2">
      <w:pPr>
        <w:pStyle w:val="SourceCode"/>
      </w:pPr>
      <w:r>
        <w:t xml:space="preserve">    // Remember, on Windows no other program may share the port</w:t>
      </w:r>
    </w:p>
    <w:p w14:paraId="7DD536A9" w14:textId="77777777" w:rsidR="007D4095" w:rsidRDefault="00AF7CF2">
      <w:pPr>
        <w:pStyle w:val="SourceCode"/>
      </w:pPr>
      <w:r>
        <w:t xml:space="preserve">    // (SO_EXCLUSIVEADDRUSE); Linux and macOS keep SO_REUSEADDR.</w:t>
      </w:r>
    </w:p>
    <w:p w14:paraId="779EE0CF" w14:textId="77777777" w:rsidR="007D4095" w:rsidRDefault="00AF7CF2">
      <w:pPr>
        <w:pStyle w:val="SourceCode"/>
      </w:pPr>
      <w:r>
        <w:t xml:space="preserve">    server.set_socket_options([](socket_t listener) {</w:t>
      </w:r>
    </w:p>
    <w:p w14:paraId="2523694D" w14:textId="77777777" w:rsidR="007D4095" w:rsidRDefault="00AF7CF2">
      <w:pPr>
        <w:pStyle w:val="SourceCode"/>
      </w:pPr>
      <w:r>
        <w:t xml:space="preserve">        int enabled = 1;</w:t>
      </w:r>
    </w:p>
    <w:p w14:paraId="5A8B6B70" w14:textId="77777777" w:rsidR="007D4095" w:rsidRDefault="00AF7CF2">
      <w:pPr>
        <w:pStyle w:val="SourceCode"/>
      </w:pPr>
      <w:r>
        <w:t>#ifdef _WIN32</w:t>
      </w:r>
    </w:p>
    <w:p w14:paraId="31A597EE" w14:textId="77777777" w:rsidR="007D4095" w:rsidRDefault="00AF7CF2">
      <w:pPr>
        <w:pStyle w:val="SourceCode"/>
      </w:pPr>
      <w:r>
        <w:t xml:space="preserve">        setsockopt(listener, SOL_SOCKET, SO_EXCLUSIVEADDRUSE,</w:t>
      </w:r>
    </w:p>
    <w:p w14:paraId="38C2630C" w14:textId="77777777" w:rsidR="007D4095" w:rsidRDefault="00AF7CF2">
      <w:pPr>
        <w:pStyle w:val="SourceCode"/>
      </w:pPr>
      <w:r>
        <w:t xml:space="preserve">                   reinterpret_cast&lt;const char *&gt;(&amp;enabled), sizeof enabled);</w:t>
      </w:r>
    </w:p>
    <w:p w14:paraId="145E982E" w14:textId="77777777" w:rsidR="007D4095" w:rsidRDefault="00AF7CF2">
      <w:pPr>
        <w:pStyle w:val="SourceCode"/>
      </w:pPr>
      <w:r>
        <w:t>#else</w:t>
      </w:r>
    </w:p>
    <w:p w14:paraId="0C00E7DE" w14:textId="77777777" w:rsidR="007D4095" w:rsidRDefault="00AF7CF2">
      <w:pPr>
        <w:pStyle w:val="SourceCode"/>
      </w:pPr>
      <w:r>
        <w:t xml:space="preserve">        setsockopt(listener, SOL_SOCKET, SO_REUSEADDR, &amp;enabled,</w:t>
      </w:r>
    </w:p>
    <w:p w14:paraId="19CBEA3F" w14:textId="77777777" w:rsidR="007D4095" w:rsidRDefault="00AF7CF2">
      <w:pPr>
        <w:pStyle w:val="SourceCode"/>
      </w:pPr>
      <w:r>
        <w:t xml:space="preserve">                   sizeof enabled);</w:t>
      </w:r>
    </w:p>
    <w:p w14:paraId="3EE62803" w14:textId="77777777" w:rsidR="007D4095" w:rsidRDefault="00AF7CF2">
      <w:pPr>
        <w:pStyle w:val="SourceCode"/>
      </w:pPr>
      <w:r>
        <w:t>#endif</w:t>
      </w:r>
    </w:p>
    <w:p w14:paraId="1E99CC9D" w14:textId="77777777" w:rsidR="007D4095" w:rsidRDefault="00AF7CF2">
      <w:pPr>
        <w:pStyle w:val="SourceCode"/>
      </w:pPr>
      <w:r>
        <w:t xml:space="preserve">    });</w:t>
      </w:r>
    </w:p>
    <w:p w14:paraId="0D4B6E7E" w14:textId="77777777" w:rsidR="007D4095" w:rsidRDefault="00AF7CF2">
      <w:pPr>
        <w:pStyle w:val="SourceCode"/>
      </w:pPr>
      <w:r>
        <w:t xml:space="preserve">    if (!server.bind_to_port(HOST, HTTPS_PORT)) {</w:t>
      </w:r>
    </w:p>
    <w:p w14:paraId="21DA87E1" w14:textId="77777777" w:rsidR="007D4095" w:rsidRDefault="00AF7CF2">
      <w:pPr>
        <w:pStyle w:val="SourceCode"/>
      </w:pPr>
      <w:r>
        <w:t xml:space="preserve">        reportStartFailure("could not listen on port " +</w:t>
      </w:r>
    </w:p>
    <w:p w14:paraId="579B8DBE" w14:textId="77777777" w:rsidR="007D4095" w:rsidRDefault="00AF7CF2">
      <w:pPr>
        <w:pStyle w:val="SourceCode"/>
      </w:pPr>
      <w:r>
        <w:t xml:space="preserve">                           std::to_string(HTTPS_PORT));</w:t>
      </w:r>
    </w:p>
    <w:p w14:paraId="0599850C" w14:textId="77777777" w:rsidR="007D4095" w:rsidRDefault="00AF7CF2">
      <w:pPr>
        <w:pStyle w:val="SourceCode"/>
      </w:pPr>
      <w:r>
        <w:t xml:space="preserve">        return 1;</w:t>
      </w:r>
    </w:p>
    <w:p w14:paraId="6D91DAB9" w14:textId="77777777" w:rsidR="007D4095" w:rsidRDefault="00AF7CF2">
      <w:pPr>
        <w:pStyle w:val="SourceCode"/>
      </w:pPr>
      <w:r>
        <w:t xml:space="preserve">    }</w:t>
      </w:r>
    </w:p>
    <w:p w14:paraId="0F80E259" w14:textId="77777777" w:rsidR="007D4095" w:rsidRDefault="00AF7CF2">
      <w:pPr>
        <w:pStyle w:val="SourceCode"/>
      </w:pPr>
      <w:r>
        <w:t xml:space="preserve">    std::cout &lt;&lt; "Listening on https://" &lt;&lt; HOST &lt;&lt; ":" &lt;&lt; HTTPS_PORT</w:t>
      </w:r>
    </w:p>
    <w:p w14:paraId="5E781C9D" w14:textId="77777777" w:rsidR="007D4095" w:rsidRDefault="00AF7CF2">
      <w:pPr>
        <w:pStyle w:val="SourceCode"/>
      </w:pPr>
      <w:r>
        <w:t xml:space="preserve">              &lt;&lt; std::endl;</w:t>
      </w:r>
    </w:p>
    <w:p w14:paraId="40EE9A49" w14:textId="77777777" w:rsidR="007D4095" w:rsidRDefault="00AF7CF2">
      <w:pPr>
        <w:pStyle w:val="SourceCode"/>
        <w:keepNext/>
      </w:pPr>
      <w:r>
        <w:t xml:space="preserve">    server.listen_after_bind();</w:t>
      </w:r>
    </w:p>
    <w:p w14:paraId="1CA1C7E6" w14:textId="77777777" w:rsidR="007D4095" w:rsidRDefault="00AF7CF2">
      <w:pPr>
        <w:pStyle w:val="SourceCode"/>
        <w:keepNext/>
      </w:pPr>
      <w:r>
        <w:t xml:space="preserve">    return 0;</w:t>
      </w:r>
    </w:p>
    <w:p w14:paraId="057E932E" w14:textId="77777777" w:rsidR="007D4095" w:rsidRDefault="00AF7CF2">
      <w:pPr>
        <w:pStyle w:val="SourceCode"/>
      </w:pPr>
      <w:r>
        <w:t>}</w:t>
      </w:r>
    </w:p>
    <w:p w14:paraId="63E11045" w14:textId="77777777" w:rsidR="007D4095" w:rsidRDefault="007D4095">
      <w:pPr>
        <w:keepNext/>
      </w:pPr>
    </w:p>
    <w:p w14:paraId="4C3A089F" w14:textId="77777777" w:rsidR="007D4095" w:rsidRDefault="00AF7CF2">
      <w:pPr>
        <w:pStyle w:val="Heading3"/>
      </w:pPr>
      <w:r>
        <w:t>Windows PowerShell Server Build and Run</w:t>
      </w:r>
    </w:p>
    <w:p w14:paraId="6969A8A1" w14:textId="77777777" w:rsidR="007D4095" w:rsidRDefault="00AF7CF2">
      <w:pPr>
        <w:keepNext/>
      </w:pPr>
      <w:r>
        <w:t>In Terminal 1, in the lesson-8.8 folder, the reset, the builds, your account, and the server, as in the C section:</w:t>
      </w:r>
    </w:p>
    <w:p w14:paraId="157725C5" w14:textId="77777777" w:rsidR="007D4095" w:rsidRDefault="007D4095">
      <w:pPr>
        <w:keepNext/>
      </w:pPr>
    </w:p>
    <w:p w14:paraId="16F0C505" w14:textId="77777777" w:rsidR="007D4095" w:rsidRDefault="00AF7CF2">
      <w:pPr>
        <w:pStyle w:val="CommandBlock"/>
        <w:keepNext/>
      </w:pPr>
      <w:r>
        <w:t>$mysql = "C:\Program Files\MySQL\MySQL Server 26.7\bin\mysql.exe"</w:t>
      </w:r>
    </w:p>
    <w:p w14:paraId="2DC30B1D" w14:textId="77777777" w:rsidR="007D4095" w:rsidRDefault="00AF7CF2">
      <w:pPr>
        <w:pStyle w:val="CommandBlock"/>
        <w:keepNext/>
      </w:pPr>
      <w:r>
        <w:t>$env:MYSQL_PWD = $env:SPA_DB_PASSWORD</w:t>
      </w:r>
    </w:p>
    <w:p w14:paraId="2E8E1727" w14:textId="77777777" w:rsidR="007D4095" w:rsidRDefault="00AF7CF2">
      <w:pPr>
        <w:pStyle w:val="CommandBlock"/>
      </w:pPr>
      <w:r>
        <w:t>&amp; $mysql -u devuser -h 127.0.0.1 -P 3306 -D spa_contacts --commands `</w:t>
      </w:r>
    </w:p>
    <w:p w14:paraId="1C1AEED0" w14:textId="77777777" w:rsidR="007D4095" w:rsidRDefault="00AF7CF2">
      <w:pPr>
        <w:pStyle w:val="CommandBlock"/>
      </w:pPr>
      <w:r>
        <w:t xml:space="preserve">    -e "source sql/reset_contacts_cpp.sql"</w:t>
      </w:r>
    </w:p>
    <w:p w14:paraId="50486B84" w14:textId="77777777" w:rsidR="007D4095" w:rsidRDefault="00AF7CF2">
      <w:pPr>
        <w:pStyle w:val="CommandBlock"/>
      </w:pPr>
      <w:r>
        <w:t>&amp; $mysql -u devuser -h 127.0.0.1 -P 3306 -D spa_contacts --commands `</w:t>
      </w:r>
    </w:p>
    <w:p w14:paraId="05518B83" w14:textId="77777777" w:rsidR="007D4095" w:rsidRDefault="00AF7CF2">
      <w:pPr>
        <w:pStyle w:val="CommandBlock"/>
      </w:pPr>
      <w:r>
        <w:t xml:space="preserve">    -e "source sql/reset_accounts_cpp.sql"</w:t>
      </w:r>
    </w:p>
    <w:p w14:paraId="2461CAED" w14:textId="77777777" w:rsidR="007D4095" w:rsidRDefault="00AF7CF2">
      <w:pPr>
        <w:pStyle w:val="CommandBlock"/>
      </w:pPr>
      <w:r>
        <w:t>Remove-Item Env:MYSQL_PWD</w:t>
      </w:r>
    </w:p>
    <w:p w14:paraId="56B2B1A0" w14:textId="77777777" w:rsidR="007D4095" w:rsidRDefault="00AF7CF2">
      <w:pPr>
        <w:pStyle w:val="CommandBlock"/>
      </w:pPr>
      <w:r>
        <w:t>$buildTools = "C:\Program Files (x86)\Microsoft Visual Studio\18\BuildTools"</w:t>
      </w:r>
    </w:p>
    <w:p w14:paraId="20552490" w14:textId="77777777" w:rsidR="007D4095" w:rsidRDefault="00AF7CF2">
      <w:pPr>
        <w:pStyle w:val="CommandBlock"/>
      </w:pPr>
      <w:r>
        <w:t>&amp; "$buildTools\Common7\Tools\Launch-VsDevShell.ps1" -Arch amd64 `</w:t>
      </w:r>
    </w:p>
    <w:p w14:paraId="7D686F31" w14:textId="77777777" w:rsidR="007D4095" w:rsidRDefault="00AF7CF2">
      <w:pPr>
        <w:pStyle w:val="CommandBlock"/>
      </w:pPr>
      <w:r>
        <w:t xml:space="preserve">    -HostArch amd64 -SkipAutomaticLocation</w:t>
      </w:r>
    </w:p>
    <w:p w14:paraId="2A7EA490" w14:textId="77777777" w:rsidR="007D4095" w:rsidRDefault="00AF7CF2">
      <w:pPr>
        <w:pStyle w:val="CommandBlock"/>
      </w:pPr>
      <w:r>
        <w:t>$ssl = ".\cpp\vcpkg_installed\x64-windows-static-md"</w:t>
      </w:r>
    </w:p>
    <w:p w14:paraId="577BE23B" w14:textId="77777777" w:rsidR="007D4095" w:rsidRDefault="00AF7CF2">
      <w:pPr>
        <w:pStyle w:val="CommandBlock"/>
      </w:pPr>
      <w:r>
        <w:t>$connector = "C:\Program Files\MySQL\MySQL Connector C++ 26.7"</w:t>
      </w:r>
    </w:p>
    <w:p w14:paraId="46A2DAEF" w14:textId="77777777" w:rsidR="007D4095" w:rsidRDefault="00AF7CF2">
      <w:pPr>
        <w:pStyle w:val="CommandBlock"/>
      </w:pPr>
      <w:r>
        <w:t>cl /nologo /std:c++20 /EHsc /W4 /WX /wd4702 /MD /D_CRT_SECURE_NO_WARNINGS `</w:t>
      </w:r>
    </w:p>
    <w:p w14:paraId="70B5D312" w14:textId="77777777" w:rsidR="007D4095" w:rsidRDefault="00AF7CF2">
      <w:pPr>
        <w:pStyle w:val="CommandBlock"/>
      </w:pPr>
      <w:r>
        <w:t xml:space="preserve">    /external:I .\cpp /external:I "$ssl\include" `</w:t>
      </w:r>
    </w:p>
    <w:p w14:paraId="0A6F47FD" w14:textId="77777777" w:rsidR="007D4095" w:rsidRDefault="00AF7CF2">
      <w:pPr>
        <w:pStyle w:val="CommandBlock"/>
      </w:pPr>
      <w:r>
        <w:t xml:space="preserve">    /external:I "$connector\include" /external:W0 .\cpp\users.cpp `</w:t>
      </w:r>
    </w:p>
    <w:p w14:paraId="6A295E7E" w14:textId="77777777" w:rsidR="007D4095" w:rsidRDefault="00AF7CF2">
      <w:pPr>
        <w:pStyle w:val="CommandBlock"/>
      </w:pPr>
      <w:r>
        <w:t xml:space="preserve">    .\cpp\user_store.cpp .\cpp\contact_store.cpp .\cpp\contacts.cpp /Fo:cpp\ `</w:t>
      </w:r>
    </w:p>
    <w:p w14:paraId="501B00B5" w14:textId="77777777" w:rsidR="007D4095" w:rsidRDefault="00AF7CF2">
      <w:pPr>
        <w:pStyle w:val="CommandBlock"/>
      </w:pPr>
      <w:r>
        <w:t xml:space="preserve">    /Fe:cpp\users.exe /link /LIBPATH:"$ssl\lib" /LIBPATH:"$connector\lib64\vs14" `</w:t>
      </w:r>
    </w:p>
    <w:p w14:paraId="36F7000A" w14:textId="77777777" w:rsidR="007D4095" w:rsidRDefault="00AF7CF2">
      <w:pPr>
        <w:pStyle w:val="CommandBlock"/>
      </w:pPr>
      <w:r>
        <w:t xml:space="preserve">    libssl.lib libcrypto.lib ws2_32.lib crypt32.lib advapi32.lib user32.lib `</w:t>
      </w:r>
    </w:p>
    <w:p w14:paraId="3CC942C5" w14:textId="77777777" w:rsidR="007D4095" w:rsidRDefault="00AF7CF2">
      <w:pPr>
        <w:pStyle w:val="CommandBlock"/>
      </w:pPr>
      <w:r>
        <w:t xml:space="preserve">    mysqlcppconn.lib</w:t>
      </w:r>
    </w:p>
    <w:p w14:paraId="10134FD1" w14:textId="77777777" w:rsidR="007D4095" w:rsidRDefault="00AF7CF2">
      <w:pPr>
        <w:pStyle w:val="CommandBlock"/>
      </w:pPr>
      <w:r>
        <w:t>cl /nologo /std:c++20 /EHsc /W4 /WX /wd4702 /MD /D_CRT_SECURE_NO_WARNINGS `</w:t>
      </w:r>
    </w:p>
    <w:p w14:paraId="4FE9CD02" w14:textId="77777777" w:rsidR="007D4095" w:rsidRDefault="00AF7CF2">
      <w:pPr>
        <w:pStyle w:val="CommandBlock"/>
      </w:pPr>
      <w:r>
        <w:t xml:space="preserve">    /external:I .\cpp /external:I "$ssl\include" `</w:t>
      </w:r>
    </w:p>
    <w:p w14:paraId="576A9586" w14:textId="77777777" w:rsidR="007D4095" w:rsidRDefault="00AF7CF2">
      <w:pPr>
        <w:pStyle w:val="CommandBlock"/>
      </w:pPr>
      <w:r>
        <w:t xml:space="preserve">    /external:I "$connector\include" /external:W0 .\cpp\server.cpp `</w:t>
      </w:r>
    </w:p>
    <w:p w14:paraId="2EF720AE" w14:textId="77777777" w:rsidR="007D4095" w:rsidRDefault="00AF7CF2">
      <w:pPr>
        <w:pStyle w:val="CommandBlock"/>
      </w:pPr>
      <w:r>
        <w:t xml:space="preserve">    .\cpp\contact_page.cpp .\cpp\session_store.cpp .\cpp\user_store.cpp `</w:t>
      </w:r>
    </w:p>
    <w:p w14:paraId="59AD755F" w14:textId="77777777" w:rsidR="007D4095" w:rsidRDefault="00AF7CF2">
      <w:pPr>
        <w:pStyle w:val="CommandBlock"/>
      </w:pPr>
      <w:r>
        <w:t xml:space="preserve">    .\cpp\contact_store.cpp .\cpp\contacts.cpp /Fo:cpp\ /Fe:cpp\server.exe /link `</w:t>
      </w:r>
    </w:p>
    <w:p w14:paraId="6E7CA642" w14:textId="77777777" w:rsidR="007D4095" w:rsidRDefault="00AF7CF2">
      <w:pPr>
        <w:pStyle w:val="CommandBlock"/>
      </w:pPr>
      <w:r>
        <w:t xml:space="preserve">    /LIBPATH:"$ssl\lib" /LIBPATH:"$connector\lib64\vs14" libssl.lib `</w:t>
      </w:r>
    </w:p>
    <w:p w14:paraId="3F032FA2" w14:textId="77777777" w:rsidR="007D4095" w:rsidRDefault="00AF7CF2">
      <w:pPr>
        <w:pStyle w:val="CommandBlock"/>
      </w:pPr>
      <w:r>
        <w:t xml:space="preserve">    libcrypto.lib ws2_32.lib crypt32.lib advapi32.lib user32.lib `</w:t>
      </w:r>
    </w:p>
    <w:p w14:paraId="784724DA" w14:textId="77777777" w:rsidR="007D4095" w:rsidRDefault="00AF7CF2">
      <w:pPr>
        <w:pStyle w:val="CommandBlock"/>
        <w:keepNext/>
      </w:pPr>
      <w:r>
        <w:t xml:space="preserve">    mysqlcppconn.lib</w:t>
      </w:r>
    </w:p>
    <w:p w14:paraId="5C5DB894" w14:textId="77777777" w:rsidR="007D4095" w:rsidRDefault="00AF7CF2">
      <w:pPr>
        <w:pStyle w:val="CommandBlock"/>
        <w:keepNext/>
      </w:pPr>
      <w:r>
        <w:t>.\cpp\users.exe add owner</w:t>
      </w:r>
    </w:p>
    <w:p w14:paraId="127EE980" w14:textId="77777777" w:rsidR="007D4095" w:rsidRDefault="00AF7CF2">
      <w:pPr>
        <w:pStyle w:val="CommandBlock"/>
      </w:pPr>
      <w:r>
        <w:t>.\cpp\server.exe</w:t>
      </w:r>
    </w:p>
    <w:p w14:paraId="29D07DE9" w14:textId="77777777" w:rsidR="007D4095" w:rsidRDefault="007D4095">
      <w:pPr>
        <w:keepNext/>
      </w:pPr>
    </w:p>
    <w:p w14:paraId="3E7B2624" w14:textId="77777777" w:rsidR="007D4095" w:rsidRDefault="00AF7CF2">
      <w:r>
        <w:t>Wait for its Listening line, and leave it running until the API Check.</w:t>
      </w:r>
    </w:p>
    <w:p w14:paraId="15730C65" w14:textId="77777777" w:rsidR="007D4095" w:rsidRDefault="007D4095">
      <w:pPr>
        <w:keepNext/>
      </w:pPr>
    </w:p>
    <w:p w14:paraId="79AF45F2" w14:textId="77777777" w:rsidR="007D4095" w:rsidRDefault="00AF7CF2">
      <w:pPr>
        <w:pStyle w:val="Heading3"/>
      </w:pPr>
      <w:r>
        <w:t>Windows PowerShell Browser Check</w:t>
      </w:r>
    </w:p>
    <w:p w14:paraId="541B4B26" w14:textId="77777777" w:rsidR="007D4095" w:rsidRDefault="00AF7CF2">
      <w:pPr>
        <w:keepNext/>
      </w:pPr>
      <w:r>
        <w:t>In Terminal 2, open the login form, log in as owner, and type in the search box, as in the C section.</w:t>
      </w:r>
    </w:p>
    <w:p w14:paraId="361EE2EC" w14:textId="77777777" w:rsidR="007D4095" w:rsidRDefault="007D4095">
      <w:pPr>
        <w:keepNext/>
      </w:pPr>
    </w:p>
    <w:p w14:paraId="59F443B6" w14:textId="77777777" w:rsidR="007D4095" w:rsidRDefault="00AF7CF2">
      <w:pPr>
        <w:pStyle w:val="CommandBlock"/>
      </w:pPr>
      <w:r>
        <w:t>Start-Process "https://127.0.0.1:8765/login"</w:t>
      </w:r>
    </w:p>
    <w:p w14:paraId="0AD67E01" w14:textId="77777777" w:rsidR="007D4095" w:rsidRDefault="007D4095">
      <w:pPr>
        <w:keepNext/>
      </w:pPr>
    </w:p>
    <w:p w14:paraId="61AC9A84" w14:textId="77777777" w:rsidR="007D4095" w:rsidRDefault="00AF7CF2">
      <w:pPr>
        <w:pStyle w:val="Heading3"/>
      </w:pPr>
      <w:r>
        <w:t>Windows PowerShell Script Check</w:t>
      </w:r>
    </w:p>
    <w:p w14:paraId="35B0B5F6" w14:textId="77777777" w:rsidR="007D4095" w:rsidRDefault="00AF7CF2">
      <w:pPr>
        <w:keepNext/>
      </w:pPr>
      <w:r>
        <w:t>Still in Terminal 2, the script's type and the page's policy, as in the C section.</w:t>
      </w:r>
    </w:p>
    <w:p w14:paraId="57416972" w14:textId="77777777" w:rsidR="007D4095" w:rsidRDefault="007D4095">
      <w:pPr>
        <w:keepNext/>
      </w:pPr>
    </w:p>
    <w:p w14:paraId="03771468" w14:textId="77777777" w:rsidR="007D4095" w:rsidRDefault="00AF7CF2">
      <w:pPr>
        <w:pStyle w:val="CommandBlock"/>
        <w:keepNext/>
      </w:pPr>
      <w:r>
        <w:t>$format = "%{http_code} [%header{content-type}]" + `</w:t>
      </w:r>
    </w:p>
    <w:p w14:paraId="0A569308" w14:textId="77777777" w:rsidR="007D4095" w:rsidRDefault="00AF7CF2">
      <w:pPr>
        <w:pStyle w:val="CommandBlock"/>
        <w:keepNext/>
      </w:pPr>
      <w:r>
        <w:t xml:space="preserve">    " [%header{content-security-policy}]\n"</w:t>
      </w:r>
    </w:p>
    <w:p w14:paraId="365344B1" w14:textId="77777777" w:rsidR="007D4095" w:rsidRDefault="00AF7CF2">
      <w:pPr>
        <w:pStyle w:val="CommandBlock"/>
        <w:keepNext/>
      </w:pPr>
      <w:r>
        <w:t>&amp; "$env:SystemRoot\System32\curl.exe" -sS --ssl-revoke-best-effort `</w:t>
      </w:r>
    </w:p>
    <w:p w14:paraId="337F0947" w14:textId="77777777" w:rsidR="007D4095" w:rsidRDefault="00AF7CF2">
      <w:pPr>
        <w:pStyle w:val="CommandBlock"/>
        <w:keepNext/>
      </w:pPr>
      <w:r>
        <w:t xml:space="preserve">    --cacert .\certs\spa-ca.pem -w $format `</w:t>
      </w:r>
    </w:p>
    <w:p w14:paraId="2B93AD81" w14:textId="77777777" w:rsidR="007D4095" w:rsidRDefault="00AF7CF2">
      <w:pPr>
        <w:pStyle w:val="CommandBlock"/>
        <w:keepNext/>
      </w:pPr>
      <w:r>
        <w:t xml:space="preserve">    -o NUL https://127.0.0.1:8765/static/app.js `</w:t>
      </w:r>
    </w:p>
    <w:p w14:paraId="5B73F6FE" w14:textId="77777777" w:rsidR="007D4095" w:rsidRDefault="00AF7CF2">
      <w:pPr>
        <w:pStyle w:val="CommandBlock"/>
      </w:pPr>
      <w:r>
        <w:t xml:space="preserve">    -o NUL https://127.0.0.1:8765/login</w:t>
      </w:r>
    </w:p>
    <w:p w14:paraId="0AD752E8" w14:textId="77777777" w:rsidR="007D4095" w:rsidRDefault="007D4095">
      <w:pPr>
        <w:keepNext/>
      </w:pPr>
    </w:p>
    <w:p w14:paraId="01943F97" w14:textId="77777777" w:rsidR="007D4095" w:rsidRDefault="00AF7CF2">
      <w:pPr>
        <w:pStyle w:val="Heading3"/>
      </w:pPr>
      <w:r>
        <w:t>Windows PowerShell Refusal Check</w:t>
      </w:r>
    </w:p>
    <w:p w14:paraId="2F5824E6" w14:textId="77777777" w:rsidR="007D4095" w:rsidRDefault="00AF7CF2">
      <w:pPr>
        <w:keepNext/>
      </w:pPr>
      <w:r>
        <w:t>Still in Terminal 2, the API with no session, as in the C section.</w:t>
      </w:r>
    </w:p>
    <w:p w14:paraId="638C695D" w14:textId="77777777" w:rsidR="007D4095" w:rsidRDefault="007D4095">
      <w:pPr>
        <w:keepNext/>
      </w:pPr>
    </w:p>
    <w:p w14:paraId="1CB30A03" w14:textId="77777777" w:rsidR="007D4095" w:rsidRDefault="00AF7CF2">
      <w:pPr>
        <w:pStyle w:val="CommandBlock"/>
        <w:keepNext/>
      </w:pPr>
      <w:r>
        <w:t>$format = "\n%{http_code} [%header{content-type}] [%header{cache-control}]\n"</w:t>
      </w:r>
    </w:p>
    <w:p w14:paraId="1B93E291" w14:textId="77777777" w:rsidR="007D4095" w:rsidRDefault="00AF7CF2">
      <w:pPr>
        <w:pStyle w:val="CommandBlock"/>
        <w:keepNext/>
      </w:pPr>
      <w:r>
        <w:t>&amp; "$env:SystemRoot\System32\curl.exe" -sS --ssl-revoke-best-effort `</w:t>
      </w:r>
    </w:p>
    <w:p w14:paraId="1367A779" w14:textId="77777777" w:rsidR="007D4095" w:rsidRDefault="00AF7CF2">
      <w:pPr>
        <w:pStyle w:val="CommandBlock"/>
        <w:keepNext/>
      </w:pPr>
      <w:r>
        <w:t xml:space="preserve">    --cacert .\certs\spa-ca.pem -w $format `</w:t>
      </w:r>
    </w:p>
    <w:p w14:paraId="0A909BC9" w14:textId="77777777" w:rsidR="007D4095" w:rsidRDefault="00AF7CF2">
      <w:pPr>
        <w:pStyle w:val="CommandBlock"/>
      </w:pPr>
      <w:r>
        <w:t xml:space="preserve">    https://127.0.0.1:8765/api/v1/contacts</w:t>
      </w:r>
    </w:p>
    <w:p w14:paraId="68B524CA" w14:textId="77777777" w:rsidR="007D4095" w:rsidRDefault="007D4095">
      <w:pPr>
        <w:keepNext/>
      </w:pPr>
    </w:p>
    <w:p w14:paraId="0851511F" w14:textId="77777777" w:rsidR="007D4095" w:rsidRDefault="00AF7CF2">
      <w:pPr>
        <w:pStyle w:val="Heading3"/>
      </w:pPr>
      <w:r>
        <w:t>Windows PowerShell API Check</w:t>
      </w:r>
    </w:p>
    <w:p w14:paraId="32A1CFC7" w14:textId="77777777" w:rsidR="007D4095" w:rsidRDefault="00AF7CF2">
      <w:pPr>
        <w:keepNext/>
      </w:pPr>
      <w:r>
        <w:t>Still in Terminal 2, log in, search twice, and log out, as in the C section.</w:t>
      </w:r>
    </w:p>
    <w:p w14:paraId="04ACE402" w14:textId="77777777" w:rsidR="007D4095" w:rsidRDefault="007D4095">
      <w:pPr>
        <w:keepNext/>
      </w:pPr>
    </w:p>
    <w:p w14:paraId="77B3C49D" w14:textId="77777777" w:rsidR="007D4095" w:rsidRDefault="00AF7CF2">
      <w:pPr>
        <w:pStyle w:val="CommandBlock"/>
        <w:keepNext/>
      </w:pPr>
      <w:r>
        <w:t>$format = "\n%{http_code} [%header{content-type}] [%header{cache-control}]\n"</w:t>
      </w:r>
    </w:p>
    <w:p w14:paraId="468ABB76" w14:textId="77777777" w:rsidR="007D4095" w:rsidRDefault="00AF7CF2">
      <w:pPr>
        <w:pStyle w:val="CommandBlock"/>
        <w:keepNext/>
      </w:pPr>
      <w:r>
        <w:t>&amp; "$env:SystemRoot\System32\curl.exe" -sS --ssl-revoke-best-effort `</w:t>
      </w:r>
    </w:p>
    <w:p w14:paraId="53468498" w14:textId="77777777" w:rsidR="007D4095" w:rsidRDefault="00AF7CF2">
      <w:pPr>
        <w:pStyle w:val="CommandBlock"/>
      </w:pPr>
      <w:r>
        <w:t xml:space="preserve">    --cacert .\certs\spa-ca.pem -c .\api-jar.txt -o NUL `</w:t>
      </w:r>
    </w:p>
    <w:p w14:paraId="5359962E" w14:textId="77777777" w:rsidR="007D4095" w:rsidRDefault="00AF7CF2">
      <w:pPr>
        <w:pStyle w:val="CommandBlock"/>
      </w:pPr>
      <w:r>
        <w:t xml:space="preserve">    -w "%{http_code} [%header{location}]\n" `</w:t>
      </w:r>
    </w:p>
    <w:p w14:paraId="2EE3502F" w14:textId="77777777" w:rsidR="007D4095" w:rsidRDefault="00AF7CF2">
      <w:pPr>
        <w:pStyle w:val="CommandBlock"/>
      </w:pPr>
      <w:r>
        <w:t xml:space="preserve">    --data-urlencode "username=owner" `</w:t>
      </w:r>
    </w:p>
    <w:p w14:paraId="6187DD02" w14:textId="77777777" w:rsidR="007D4095" w:rsidRDefault="00AF7CF2">
      <w:pPr>
        <w:pStyle w:val="CommandBlock"/>
      </w:pPr>
      <w:r>
        <w:t xml:space="preserve">    --data-urlencode "password=$env:SPA_WEB_PASSWORD" `</w:t>
      </w:r>
    </w:p>
    <w:p w14:paraId="34368FF0" w14:textId="77777777" w:rsidR="007D4095" w:rsidRDefault="00AF7CF2">
      <w:pPr>
        <w:pStyle w:val="CommandBlock"/>
      </w:pPr>
      <w:r>
        <w:t xml:space="preserve">    https://127.0.0.1:8765/login</w:t>
      </w:r>
    </w:p>
    <w:p w14:paraId="2C3CA77B" w14:textId="77777777" w:rsidR="007D4095" w:rsidRDefault="00AF7CF2">
      <w:pPr>
        <w:pStyle w:val="CommandBlock"/>
      </w:pPr>
      <w:r>
        <w:t>&amp; "$env:SystemRoot\System32\curl.exe" -sS --ssl-revoke-best-effort `</w:t>
      </w:r>
    </w:p>
    <w:p w14:paraId="2DF1E37D" w14:textId="77777777" w:rsidR="007D4095" w:rsidRDefault="00AF7CF2">
      <w:pPr>
        <w:pStyle w:val="CommandBlock"/>
      </w:pPr>
      <w:r>
        <w:t xml:space="preserve">    --cacert .\certs\spa-ca.pem -b .\api-jar.txt -w $format `</w:t>
      </w:r>
    </w:p>
    <w:p w14:paraId="33B10907" w14:textId="77777777" w:rsidR="007D4095" w:rsidRDefault="00AF7CF2">
      <w:pPr>
        <w:pStyle w:val="CommandBlock"/>
      </w:pPr>
      <w:r>
        <w:t xml:space="preserve">    "https://127.0.0.1:8765/api/v1/contacts?name=gr" `</w:t>
      </w:r>
    </w:p>
    <w:p w14:paraId="29B42A7C" w14:textId="77777777" w:rsidR="007D4095" w:rsidRDefault="00AF7CF2">
      <w:pPr>
        <w:pStyle w:val="CommandBlock"/>
      </w:pPr>
      <w:r>
        <w:t xml:space="preserve">    "https://127.0.0.1:8765/api/v1/contacts?name=zz"</w:t>
      </w:r>
    </w:p>
    <w:p w14:paraId="7FCEA1D2" w14:textId="77777777" w:rsidR="007D4095" w:rsidRDefault="00AF7CF2">
      <w:pPr>
        <w:pStyle w:val="CommandBlock"/>
      </w:pPr>
      <w:r>
        <w:t>&amp; "$env:SystemRoot\System32\curl.exe" -sS --ssl-revoke-best-effort `</w:t>
      </w:r>
    </w:p>
    <w:p w14:paraId="35230022" w14:textId="77777777" w:rsidR="007D4095" w:rsidRDefault="00AF7CF2">
      <w:pPr>
        <w:pStyle w:val="CommandBlock"/>
      </w:pPr>
      <w:r>
        <w:t xml:space="preserve">    --cacert .\certs\spa-ca.pem -b .\api-jar.txt -c .\api-jar.txt -o NUL `</w:t>
      </w:r>
    </w:p>
    <w:p w14:paraId="1AC8E229" w14:textId="77777777" w:rsidR="007D4095" w:rsidRDefault="00AF7CF2">
      <w:pPr>
        <w:pStyle w:val="CommandBlock"/>
        <w:keepNext/>
      </w:pPr>
      <w:r>
        <w:t xml:space="preserve">    -w "%{http_code} [%header{location}]\n" -X POST `</w:t>
      </w:r>
    </w:p>
    <w:p w14:paraId="2798EF26" w14:textId="77777777" w:rsidR="007D4095" w:rsidRDefault="00AF7CF2">
      <w:pPr>
        <w:pStyle w:val="CommandBlock"/>
        <w:keepNext/>
      </w:pPr>
      <w:r>
        <w:t xml:space="preserve">    https://127.0.0.1:8765/logout</w:t>
      </w:r>
    </w:p>
    <w:p w14:paraId="311B5DBF" w14:textId="77777777" w:rsidR="007D4095" w:rsidRDefault="00AF7CF2">
      <w:pPr>
        <w:pStyle w:val="CommandBlock"/>
      </w:pPr>
      <w:r>
        <w:t>Remove-Item .\api-jar.txt</w:t>
      </w:r>
    </w:p>
    <w:p w14:paraId="01E8332B" w14:textId="77777777" w:rsidR="007D4095" w:rsidRDefault="007D4095">
      <w:pPr>
        <w:keepNext/>
      </w:pPr>
    </w:p>
    <w:p w14:paraId="43FFB6BD" w14:textId="77777777" w:rsidR="007D4095" w:rsidRDefault="00AF7CF2">
      <w:r>
        <w:t>Then press Ctrl+C in Terminal 1 to stop the server.</w:t>
      </w:r>
    </w:p>
    <w:p w14:paraId="44123A64" w14:textId="77777777" w:rsidR="007D4095" w:rsidRDefault="007D4095">
      <w:pPr>
        <w:keepNext/>
      </w:pPr>
    </w:p>
    <w:p w14:paraId="0A56F4FC" w14:textId="77777777" w:rsidR="007D4095" w:rsidRDefault="00AF7CF2">
      <w:pPr>
        <w:pStyle w:val="Heading3"/>
      </w:pPr>
      <w:r>
        <w:t>Linux or macOS Build and Run</w:t>
      </w:r>
    </w:p>
    <w:p w14:paraId="4501152E"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559650F0" w14:textId="77777777" w:rsidR="007D4095" w:rsidRDefault="007D4095">
      <w:pPr>
        <w:keepNext/>
      </w:pPr>
    </w:p>
    <w:p w14:paraId="02ABEF1E" w14:textId="77777777" w:rsidR="007D4095" w:rsidRDefault="00AF7CF2">
      <w:pPr>
        <w:pStyle w:val="CommandBlock"/>
        <w:keepNext/>
      </w:pPr>
      <w:r>
        <w:t>g++ -std=c++20 -Wall -Wextra -Wpedantic -Werror -I./cpp ./cpp/users.cpp \</w:t>
      </w:r>
    </w:p>
    <w:p w14:paraId="190102E7" w14:textId="77777777" w:rsidR="007D4095" w:rsidRDefault="00AF7CF2">
      <w:pPr>
        <w:pStyle w:val="CommandBlock"/>
        <w:keepNext/>
      </w:pPr>
      <w:r>
        <w:t xml:space="preserve">    ./cpp/user_store.cpp ./cpp/contact_store.cpp ./cpp/contacts.cpp \</w:t>
      </w:r>
    </w:p>
    <w:p w14:paraId="56D929D1" w14:textId="77777777" w:rsidR="007D4095" w:rsidRDefault="00AF7CF2">
      <w:pPr>
        <w:pStyle w:val="CommandBlock"/>
        <w:keepNext/>
      </w:pPr>
      <w:r>
        <w:t xml:space="preserve">    -lssl -lcrypto -lmysqlcppconn -o ./cpp/users</w:t>
      </w:r>
    </w:p>
    <w:p w14:paraId="642615DC" w14:textId="77777777" w:rsidR="007D4095" w:rsidRDefault="00AF7CF2">
      <w:pPr>
        <w:pStyle w:val="CommandBlock"/>
        <w:keepNext/>
      </w:pPr>
      <w:r>
        <w:t>g++ -std=c++20 -Wall -Wextra -Wpedantic -Werror -I./cpp ./cpp/server.cpp \</w:t>
      </w:r>
    </w:p>
    <w:p w14:paraId="24217815" w14:textId="77777777" w:rsidR="007D4095" w:rsidRDefault="00AF7CF2">
      <w:pPr>
        <w:pStyle w:val="CommandBlock"/>
        <w:keepNext/>
      </w:pPr>
      <w:r>
        <w:t xml:space="preserve">    ./cpp/contact_page.cpp ./cpp/session_store.cpp ./cpp/user_store.cpp \</w:t>
      </w:r>
    </w:p>
    <w:p w14:paraId="33088B55" w14:textId="77777777" w:rsidR="007D4095" w:rsidRDefault="00AF7CF2">
      <w:pPr>
        <w:pStyle w:val="CommandBlock"/>
        <w:keepNext/>
      </w:pPr>
      <w:r>
        <w:t xml:space="preserve">    ./cpp/contact_store.cpp ./cpp/contacts.cpp \</w:t>
      </w:r>
    </w:p>
    <w:p w14:paraId="69D5FD37" w14:textId="77777777" w:rsidR="007D4095" w:rsidRDefault="00AF7CF2">
      <w:pPr>
        <w:pStyle w:val="CommandBlock"/>
        <w:keepNext/>
      </w:pPr>
      <w:r>
        <w:t xml:space="preserve">    -lssl -lcrypto -lmysqlcppconn -o ./cpp/server</w:t>
      </w:r>
    </w:p>
    <w:p w14:paraId="51600FCE" w14:textId="77777777" w:rsidR="007D4095" w:rsidRDefault="00AF7CF2">
      <w:pPr>
        <w:pStyle w:val="CommandBlock"/>
        <w:keepNext/>
      </w:pPr>
      <w:r>
        <w:t>./cpp/users add owner</w:t>
      </w:r>
    </w:p>
    <w:p w14:paraId="6D4B3018" w14:textId="77777777" w:rsidR="007D4095" w:rsidRDefault="00AF7CF2">
      <w:pPr>
        <w:pStyle w:val="CommandBlock"/>
      </w:pPr>
      <w:r>
        <w:t>./cpp/server</w:t>
      </w:r>
    </w:p>
    <w:p w14:paraId="7880F5E3" w14:textId="77777777" w:rsidR="007D4095" w:rsidRDefault="007D4095">
      <w:pPr>
        <w:keepNext/>
      </w:pPr>
    </w:p>
    <w:p w14:paraId="0665F855" w14:textId="77777777" w:rsidR="007D4095" w:rsidRDefault="00AF7CF2">
      <w:pPr>
        <w:pStyle w:val="Heading3"/>
      </w:pPr>
      <w:r>
        <w:t>Check Your Results</w:t>
      </w:r>
    </w:p>
    <w:p w14:paraId="10F499E4" w14:textId="77777777" w:rsidR="007D4095" w:rsidRDefault="00AF7CF2">
      <w:pPr>
        <w:keepNext/>
      </w:pPr>
      <w:r>
        <w:t>The server block must print Added owner before its Listening line:</w:t>
      </w:r>
    </w:p>
    <w:p w14:paraId="12C07E79" w14:textId="77777777" w:rsidR="007D4095" w:rsidRDefault="007D4095">
      <w:pPr>
        <w:keepNext/>
      </w:pPr>
    </w:p>
    <w:p w14:paraId="7DC095BC" w14:textId="77777777" w:rsidR="007D4095" w:rsidRDefault="00AF7CF2">
      <w:pPr>
        <w:pStyle w:val="RequiredOutput"/>
      </w:pPr>
      <w:r>
        <w:t>Added owner</w:t>
      </w:r>
    </w:p>
    <w:p w14:paraId="603D4CD3" w14:textId="77777777" w:rsidR="007D4095" w:rsidRDefault="007D4095">
      <w:pPr>
        <w:keepNext/>
      </w:pPr>
    </w:p>
    <w:p w14:paraId="2AB91A7D" w14:textId="77777777" w:rsidR="007D4095" w:rsidRDefault="00AF7CF2">
      <w:pPr>
        <w:keepNext/>
      </w:pPr>
      <w:r>
        <w:t>After Log in, the tab must say Contacts, and before you type, the page must show:</w:t>
      </w:r>
    </w:p>
    <w:p w14:paraId="1A39ED1A" w14:textId="77777777" w:rsidR="007D4095" w:rsidRDefault="007D4095">
      <w:pPr>
        <w:keepNext/>
      </w:pPr>
    </w:p>
    <w:p w14:paraId="3B49C10F" w14:textId="77777777" w:rsidR="007D4095" w:rsidRDefault="00AF7CF2">
      <w:pPr>
        <w:pStyle w:val="RequiredOutput"/>
        <w:keepNext/>
      </w:pPr>
      <w:r>
        <w:t>Contacts</w:t>
      </w:r>
    </w:p>
    <w:p w14:paraId="17802249" w14:textId="77777777" w:rsidR="007D4095" w:rsidRDefault="007D4095">
      <w:pPr>
        <w:pStyle w:val="RequiredOutput"/>
        <w:keepNext/>
      </w:pPr>
    </w:p>
    <w:p w14:paraId="29B00916" w14:textId="77777777" w:rsidR="007D4095" w:rsidRDefault="00AF7CF2">
      <w:pPr>
        <w:pStyle w:val="RequiredOutput"/>
        <w:keepNext/>
      </w:pPr>
      <w:r>
        <w:t>Logged in as owner</w:t>
      </w:r>
    </w:p>
    <w:p w14:paraId="61595E2B" w14:textId="77777777" w:rsidR="007D4095" w:rsidRDefault="007D4095">
      <w:pPr>
        <w:pStyle w:val="RequiredOutput"/>
        <w:keepNext/>
      </w:pPr>
    </w:p>
    <w:p w14:paraId="3C7E74E8" w14:textId="77777777" w:rsidR="007D4095" w:rsidRDefault="00AF7CF2">
      <w:pPr>
        <w:pStyle w:val="RequiredOutput"/>
        <w:keepNext/>
      </w:pPr>
      <w:r>
        <w:t>Name</w:t>
      </w:r>
    </w:p>
    <w:p w14:paraId="5A57C797" w14:textId="77777777" w:rsidR="007D4095" w:rsidRDefault="007D4095">
      <w:pPr>
        <w:pStyle w:val="RequiredOutput"/>
        <w:keepNext/>
      </w:pPr>
    </w:p>
    <w:p w14:paraId="7490C77D" w14:textId="77777777" w:rsidR="007D4095" w:rsidRDefault="00AF7CF2">
      <w:pPr>
        <w:pStyle w:val="RequiredOutput"/>
        <w:keepNext/>
      </w:pPr>
      <w:r>
        <w:t>Search</w:t>
      </w:r>
    </w:p>
    <w:p w14:paraId="71420C3B" w14:textId="77777777" w:rsidR="007D4095" w:rsidRDefault="007D4095">
      <w:pPr>
        <w:pStyle w:val="RequiredOutput"/>
        <w:keepNext/>
      </w:pPr>
    </w:p>
    <w:p w14:paraId="0DDC1D29" w14:textId="77777777" w:rsidR="007D4095" w:rsidRDefault="00AF7CF2">
      <w:pPr>
        <w:pStyle w:val="RequiredOutput"/>
        <w:keepNext/>
      </w:pPr>
      <w:r>
        <w:t>Contacts shown: 3</w:t>
      </w:r>
    </w:p>
    <w:p w14:paraId="50576CC2" w14:textId="77777777" w:rsidR="007D4095" w:rsidRDefault="007D4095">
      <w:pPr>
        <w:pStyle w:val="RequiredOutput"/>
        <w:keepNext/>
      </w:pPr>
    </w:p>
    <w:p w14:paraId="44F43787" w14:textId="77777777" w:rsidR="007D4095" w:rsidRDefault="00AF7CF2">
      <w:pPr>
        <w:pStyle w:val="RequiredOutput"/>
        <w:keepNext/>
      </w:pPr>
      <w:r>
        <w:t>Ada Lovelace</w:t>
      </w:r>
    </w:p>
    <w:p w14:paraId="680302D8" w14:textId="77777777" w:rsidR="007D4095" w:rsidRDefault="00AF7CF2">
      <w:pPr>
        <w:pStyle w:val="RequiredOutput"/>
        <w:keepNext/>
      </w:pPr>
      <w:r>
        <w:t>Grace Hopper</w:t>
      </w:r>
    </w:p>
    <w:p w14:paraId="5690F946" w14:textId="77777777" w:rsidR="007D4095" w:rsidRDefault="00AF7CF2">
      <w:pPr>
        <w:pStyle w:val="RequiredOutput"/>
        <w:keepNext/>
      </w:pPr>
      <w:r>
        <w:t>Alan Turing</w:t>
      </w:r>
    </w:p>
    <w:p w14:paraId="12B7E659" w14:textId="77777777" w:rsidR="007D4095" w:rsidRDefault="007D4095">
      <w:pPr>
        <w:pStyle w:val="RequiredOutput"/>
        <w:keepNext/>
      </w:pPr>
    </w:p>
    <w:p w14:paraId="340C97BC" w14:textId="77777777" w:rsidR="007D4095" w:rsidRDefault="00AF7CF2">
      <w:pPr>
        <w:pStyle w:val="RequiredOutput"/>
        <w:keepNext/>
      </w:pPr>
      <w:r>
        <w:t>New contact</w:t>
      </w:r>
    </w:p>
    <w:p w14:paraId="6225D200" w14:textId="77777777" w:rsidR="007D4095" w:rsidRDefault="007D4095">
      <w:pPr>
        <w:pStyle w:val="RequiredOutput"/>
        <w:keepNext/>
      </w:pPr>
    </w:p>
    <w:p w14:paraId="5FF62782" w14:textId="77777777" w:rsidR="007D4095" w:rsidRDefault="00AF7CF2">
      <w:pPr>
        <w:pStyle w:val="RequiredOutput"/>
        <w:keepNext/>
      </w:pPr>
      <w:r>
        <w:t>Log out</w:t>
      </w:r>
    </w:p>
    <w:p w14:paraId="01569A72" w14:textId="77777777" w:rsidR="007D4095" w:rsidRDefault="007D4095">
      <w:pPr>
        <w:pStyle w:val="RequiredOutput"/>
        <w:keepNext/>
      </w:pPr>
    </w:p>
    <w:p w14:paraId="726FB052" w14:textId="77777777" w:rsidR="007D4095" w:rsidRDefault="00AF7CF2">
      <w:pPr>
        <w:pStyle w:val="RequiredOutput"/>
      </w:pPr>
      <w:r>
        <w:t>Home</w:t>
      </w:r>
    </w:p>
    <w:p w14:paraId="41CC40BC" w14:textId="77777777" w:rsidR="007D4095" w:rsidRDefault="007D4095">
      <w:pPr>
        <w:keepNext/>
      </w:pPr>
    </w:p>
    <w:p w14:paraId="53DC56EB" w14:textId="77777777" w:rsidR="007D4095" w:rsidRDefault="00AF7CF2">
      <w:pPr>
        <w:keepNext/>
      </w:pPr>
      <w:r>
        <w:t>The Script Check must print the script's type, then the login form's type and policy:</w:t>
      </w:r>
    </w:p>
    <w:p w14:paraId="46FF616B" w14:textId="77777777" w:rsidR="007D4095" w:rsidRDefault="007D4095">
      <w:pPr>
        <w:keepNext/>
      </w:pPr>
    </w:p>
    <w:p w14:paraId="4E491CDD" w14:textId="77777777" w:rsidR="007D4095" w:rsidRDefault="00AF7CF2">
      <w:pPr>
        <w:pStyle w:val="RequiredOutput"/>
        <w:keepNext/>
      </w:pPr>
      <w:r>
        <w:t>200 [text/javascript; charset=utf-8] []</w:t>
      </w:r>
    </w:p>
    <w:p w14:paraId="65E51FB4" w14:textId="77777777" w:rsidR="007D4095" w:rsidRDefault="00AF7CF2">
      <w:pPr>
        <w:pStyle w:val="RequiredOutput"/>
      </w:pPr>
      <w:r>
        <w:t>200 [text/html; charset=utf-8] [default-src 'self']</w:t>
      </w:r>
    </w:p>
    <w:p w14:paraId="21FE18EE" w14:textId="77777777" w:rsidR="007D4095" w:rsidRDefault="007D4095">
      <w:pPr>
        <w:keepNext/>
      </w:pPr>
    </w:p>
    <w:p w14:paraId="2C0F2274" w14:textId="77777777" w:rsidR="007D4095" w:rsidRDefault="00AF7CF2">
      <w:pPr>
        <w:keepNext/>
      </w:pPr>
      <w:r>
        <w:t>The Refusal Check must print the 401 body, then its status:</w:t>
      </w:r>
    </w:p>
    <w:p w14:paraId="5BA97443" w14:textId="77777777" w:rsidR="007D4095" w:rsidRDefault="007D4095">
      <w:pPr>
        <w:keepNext/>
      </w:pPr>
    </w:p>
    <w:p w14:paraId="0EDE0A0E" w14:textId="77777777" w:rsidR="007D4095" w:rsidRDefault="00AF7CF2">
      <w:pPr>
        <w:pStyle w:val="RequiredOutput"/>
        <w:keepNext/>
      </w:pPr>
      <w:r>
        <w:t>{"code":"unauthorized","message":"log in to see the contacts"}</w:t>
      </w:r>
    </w:p>
    <w:p w14:paraId="77347B26" w14:textId="77777777" w:rsidR="007D4095" w:rsidRDefault="00AF7CF2">
      <w:pPr>
        <w:pStyle w:val="RequiredOutput"/>
      </w:pPr>
      <w:r>
        <w:t>401 [application/json; charset=utf-8] []</w:t>
      </w:r>
    </w:p>
    <w:p w14:paraId="33654642" w14:textId="77777777" w:rsidR="007D4095" w:rsidRDefault="007D4095">
      <w:pPr>
        <w:keepNext/>
      </w:pPr>
    </w:p>
    <w:p w14:paraId="4F4529B8" w14:textId="77777777" w:rsidR="007D4095" w:rsidRDefault="00AF7CF2">
      <w:pPr>
        <w:keepNext/>
      </w:pPr>
      <w:r>
        <w:t>The API Check's login line must print 303 [/contacts], and its logout line 303 [/login]. Between them, the search line must print the Required Clean-Run Output:</w:t>
      </w:r>
    </w:p>
    <w:p w14:paraId="2B5E4638" w14:textId="77777777" w:rsidR="007D4095" w:rsidRDefault="007D4095">
      <w:pPr>
        <w:keepNext/>
      </w:pPr>
    </w:p>
    <w:p w14:paraId="5AB8AC08" w14:textId="77777777" w:rsidR="007D4095" w:rsidRDefault="00AF7CF2">
      <w:pPr>
        <w:pStyle w:val="RequiredOutput"/>
        <w:keepNext/>
      </w:pPr>
      <w:r>
        <w:t>[{"id":2,"name":"Grace Hopper","email":"grace@example.com","phone":null}]</w:t>
      </w:r>
    </w:p>
    <w:p w14:paraId="79AC9900" w14:textId="77777777" w:rsidR="007D4095" w:rsidRDefault="00AF7CF2">
      <w:pPr>
        <w:pStyle w:val="RequiredOutput"/>
        <w:keepNext/>
      </w:pPr>
      <w:r>
        <w:t>200 [application/json; charset=utf-8] []</w:t>
      </w:r>
    </w:p>
    <w:p w14:paraId="6D769CFE" w14:textId="77777777" w:rsidR="007D4095" w:rsidRDefault="00AF7CF2">
      <w:pPr>
        <w:pStyle w:val="RequiredOutput"/>
        <w:keepNext/>
      </w:pPr>
      <w:r>
        <w:t>[]</w:t>
      </w:r>
    </w:p>
    <w:p w14:paraId="7A71B02F" w14:textId="77777777" w:rsidR="007D4095" w:rsidRDefault="00AF7CF2">
      <w:pPr>
        <w:pStyle w:val="RequiredOutput"/>
      </w:pPr>
      <w:r>
        <w:t>200 [application/json; charset=utf-8] []</w:t>
      </w:r>
    </w:p>
    <w:p w14:paraId="7680FB46" w14:textId="77777777" w:rsidR="007D4095" w:rsidRDefault="007D4095">
      <w:pPr>
        <w:keepNext/>
      </w:pPr>
    </w:p>
    <w:p w14:paraId="4D34A48A"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w:t>
      </w:r>
    </w:p>
    <w:p w14:paraId="77992290" w14:textId="77777777" w:rsidR="007D4095" w:rsidRDefault="007D4095">
      <w:pPr>
        <w:keepNext/>
      </w:pPr>
    </w:p>
    <w:p w14:paraId="48CFE5BF" w14:textId="77777777" w:rsidR="007D4095" w:rsidRDefault="00AF7CF2">
      <w:pPr>
        <w:pStyle w:val="RequiredOutput"/>
        <w:keepNext/>
      </w:pPr>
      <w:r>
        <w:t>Listening on https://127.0.0.1:8765</w:t>
      </w:r>
    </w:p>
    <w:p w14:paraId="6AADBEE7" w14:textId="77777777" w:rsidR="007D4095" w:rsidRDefault="00AF7CF2">
      <w:pPr>
        <w:pStyle w:val="RequiredOutput"/>
        <w:keepNext/>
      </w:pPr>
      <w:r>
        <w:t>GET /login -&gt; 200</w:t>
      </w:r>
    </w:p>
    <w:p w14:paraId="2681A10D" w14:textId="77777777" w:rsidR="007D4095" w:rsidRDefault="00AF7CF2">
      <w:pPr>
        <w:pStyle w:val="RequiredOutput"/>
        <w:keepNext/>
      </w:pPr>
      <w:r>
        <w:t>GET /static/style.css -&gt; 200</w:t>
      </w:r>
    </w:p>
    <w:p w14:paraId="560C303C" w14:textId="77777777" w:rsidR="007D4095" w:rsidRDefault="00AF7CF2">
      <w:pPr>
        <w:pStyle w:val="RequiredOutput"/>
        <w:keepNext/>
      </w:pPr>
      <w:r>
        <w:t>GET /static/logo.svg -&gt; 200</w:t>
      </w:r>
    </w:p>
    <w:p w14:paraId="2CA356B3" w14:textId="77777777" w:rsidR="007D4095" w:rsidRDefault="00AF7CF2">
      <w:pPr>
        <w:pStyle w:val="RequiredOutput"/>
        <w:keepNext/>
      </w:pPr>
      <w:r>
        <w:t>POST /login -&gt; 303</w:t>
      </w:r>
    </w:p>
    <w:p w14:paraId="1141CFE5" w14:textId="77777777" w:rsidR="007D4095" w:rsidRDefault="00AF7CF2">
      <w:pPr>
        <w:pStyle w:val="RequiredOutput"/>
        <w:keepNext/>
      </w:pPr>
      <w:r>
        <w:t>GET /contacts -&gt; 200</w:t>
      </w:r>
    </w:p>
    <w:p w14:paraId="24D146E1" w14:textId="77777777" w:rsidR="007D4095" w:rsidRDefault="00AF7CF2">
      <w:pPr>
        <w:pStyle w:val="RequiredOutput"/>
        <w:keepNext/>
      </w:pPr>
      <w:r>
        <w:t>GET /static/style.css -&gt; 200</w:t>
      </w:r>
    </w:p>
    <w:p w14:paraId="0B98F28B" w14:textId="77777777" w:rsidR="007D4095" w:rsidRDefault="00AF7CF2">
      <w:pPr>
        <w:pStyle w:val="RequiredOutput"/>
        <w:keepNext/>
      </w:pPr>
      <w:r>
        <w:t>GET /static/app.js -&gt; 200</w:t>
      </w:r>
    </w:p>
    <w:p w14:paraId="059D78F2" w14:textId="77777777" w:rsidR="007D4095" w:rsidRDefault="00AF7CF2">
      <w:pPr>
        <w:pStyle w:val="RequiredOutput"/>
        <w:keepNext/>
      </w:pPr>
      <w:r>
        <w:t>GET /static/logo.svg -&gt; 200</w:t>
      </w:r>
    </w:p>
    <w:p w14:paraId="0535831B" w14:textId="77777777" w:rsidR="007D4095" w:rsidRDefault="00AF7CF2">
      <w:pPr>
        <w:pStyle w:val="RequiredOutput"/>
        <w:keepNext/>
      </w:pPr>
      <w:r>
        <w:t>GET /api/v1/contacts -&gt; 200</w:t>
      </w:r>
    </w:p>
    <w:p w14:paraId="70F35635" w14:textId="77777777" w:rsidR="007D4095" w:rsidRDefault="00AF7CF2">
      <w:pPr>
        <w:pStyle w:val="RequiredOutput"/>
        <w:keepNext/>
      </w:pPr>
      <w:r>
        <w:t>GET /static/app.js -&gt; 200</w:t>
      </w:r>
    </w:p>
    <w:p w14:paraId="423F2052" w14:textId="77777777" w:rsidR="007D4095" w:rsidRDefault="00AF7CF2">
      <w:pPr>
        <w:pStyle w:val="RequiredOutput"/>
        <w:keepNext/>
      </w:pPr>
      <w:r>
        <w:t>GET /login -&gt; 200</w:t>
      </w:r>
    </w:p>
    <w:p w14:paraId="0AC7C761" w14:textId="77777777" w:rsidR="007D4095" w:rsidRDefault="00AF7CF2">
      <w:pPr>
        <w:pStyle w:val="RequiredOutput"/>
        <w:keepNext/>
      </w:pPr>
      <w:r>
        <w:t>GET /api/v1/contacts -&gt; 401</w:t>
      </w:r>
    </w:p>
    <w:p w14:paraId="2D3882B2" w14:textId="77777777" w:rsidR="007D4095" w:rsidRDefault="00AF7CF2">
      <w:pPr>
        <w:pStyle w:val="RequiredOutput"/>
        <w:keepNext/>
      </w:pPr>
      <w:r>
        <w:t>POST /login -&gt; 303</w:t>
      </w:r>
    </w:p>
    <w:p w14:paraId="6BFAB1D1" w14:textId="77777777" w:rsidR="007D4095" w:rsidRDefault="00AF7CF2">
      <w:pPr>
        <w:pStyle w:val="RequiredOutput"/>
        <w:keepNext/>
      </w:pPr>
      <w:r>
        <w:t>GET /api/v1/contacts?name=gr -&gt; 200</w:t>
      </w:r>
    </w:p>
    <w:p w14:paraId="0B847FE3" w14:textId="77777777" w:rsidR="007D4095" w:rsidRDefault="00AF7CF2">
      <w:pPr>
        <w:pStyle w:val="RequiredOutput"/>
        <w:keepNext/>
      </w:pPr>
      <w:r>
        <w:t>GET /api/v1/contacts?name=zz -&gt; 200</w:t>
      </w:r>
    </w:p>
    <w:p w14:paraId="752ADCBC" w14:textId="77777777" w:rsidR="007D4095" w:rsidRDefault="00AF7CF2">
      <w:pPr>
        <w:pStyle w:val="RequiredOutput"/>
      </w:pPr>
      <w:r>
        <w:t>POST /logout -&gt; 303</w:t>
      </w:r>
    </w:p>
    <w:p w14:paraId="08631E1F" w14:textId="77777777" w:rsidR="007D4095" w:rsidRDefault="007D4095">
      <w:pPr>
        <w:keepNext/>
      </w:pPr>
    </w:p>
    <w:p w14:paraId="5D874E9F" w14:textId="77777777" w:rsidR="007D4095" w:rsidRDefault="00AF7CF2">
      <w:pPr>
        <w:pStyle w:val="ListBullet"/>
      </w:pPr>
      <w:r>
        <w:t>The API's lines are logged with their query, as sent: /api/v1/contacts?name=gr.</w:t>
      </w:r>
    </w:p>
    <w:p w14:paraId="2AE00EEB" w14:textId="77777777" w:rsidR="007D4095" w:rsidRDefault="00AF7CF2">
      <w:pPr>
        <w:pStyle w:val="ListBullet"/>
      </w:pPr>
      <w:r>
        <w:t>The 401 is the Refusal Check's: the same address the browser read with 200, now with no cookie.</w:t>
      </w:r>
    </w:p>
    <w:p w14:paraId="70A90916"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1FCE8848" w14:textId="77777777" w:rsidR="007D4095" w:rsidRDefault="007D4095">
      <w:pPr>
        <w:keepNext/>
      </w:pPr>
    </w:p>
    <w:p w14:paraId="514EEC3A" w14:textId="77777777" w:rsidR="007D4095" w:rsidRDefault="007D4095">
      <w:pPr>
        <w:keepNext/>
      </w:pPr>
    </w:p>
    <w:p w14:paraId="5BC93E24" w14:textId="77777777" w:rsidR="007D4095" w:rsidRDefault="00AF7CF2">
      <w:pPr>
        <w:pStyle w:val="Heading2"/>
      </w:pPr>
      <w:r>
        <w:t>What to Notice</w:t>
      </w:r>
    </w:p>
    <w:p w14:paraId="5261D972" w14:textId="77777777" w:rsidR="007D4095" w:rsidRDefault="00AF7CF2">
      <w:pPr>
        <w:pStyle w:val="ListBullet"/>
      </w:pPr>
      <w:r>
        <w:t>The API's route is registered before the .* routes: cpp-httplib tries routes in order, and .* would answer /api/v1/contacts as a static file that is not in the map.</w:t>
      </w:r>
    </w:p>
    <w:p w14:paraId="0EDFD99C" w14:textId="77777777" w:rsidR="007D4095" w:rsidRDefault="00AF7CF2">
      <w:pPr>
        <w:pStyle w:val="ListBullet"/>
      </w:pPr>
      <w:r>
        <w:t>get_param_value reads the query cpp-httplib has already decoded for every request, in both servers, as the search page and the forms do.</w:t>
      </w:r>
    </w:p>
    <w:p w14:paraId="3CABFE6E" w14:textId="77777777" w:rsidR="007D4095" w:rsidRDefault="00AF7CF2">
      <w:pPr>
        <w:pStyle w:val="ListBullet"/>
      </w:pPr>
      <w:r>
        <w:t>set_post_routing_handler runs just before the headers go out, after the handler and the error handler, so it sees each answer's final Content-Type and can tell a page from a script or JSON. Its first parameter has no name, because the function never reads the request.</w:t>
      </w:r>
    </w:p>
    <w:p w14:paraId="2D4C83C0" w14:textId="77777777" w:rsidR="007D4095" w:rsidRDefault="007D4095">
      <w:pPr>
        <w:keepNext/>
      </w:pPr>
    </w:p>
    <w:p w14:paraId="6B6722A8" w14:textId="77777777" w:rsidR="007D4095" w:rsidRDefault="00AF7CF2">
      <w:pPr>
        <w:pStyle w:val="Heading3"/>
      </w:pPr>
      <w:r>
        <w:t>Basic and Production-Minded Comparison</w:t>
      </w:r>
    </w:p>
    <w:p w14:paraId="6EA972ED" w14:textId="77777777" w:rsidR="007D4095" w:rsidRDefault="00AF7CF2">
      <w:r>
        <w:t>Both C++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 submit</w:t>
      </w:r>
      <w:r>
        <w:t xml:space="preserve"> handled in place.</w:t>
      </w:r>
    </w:p>
    <w:p w14:paraId="75AADD83" w14:textId="77777777" w:rsidR="007D4095" w:rsidRDefault="007D4095">
      <w:pPr>
        <w:keepNext/>
      </w:pPr>
    </w:p>
    <w:p w14:paraId="3700EEB0" w14:textId="77777777" w:rsidR="007D4095" w:rsidRDefault="007D4095">
      <w:pPr>
        <w:keepNext/>
      </w:pPr>
    </w:p>
    <w:p w14:paraId="39D1B8C5" w14:textId="77777777" w:rsidR="007D4095" w:rsidRDefault="007D4095">
      <w:pPr>
        <w:keepNext/>
      </w:pPr>
    </w:p>
    <w:p w14:paraId="3DAA2772" w14:textId="77777777" w:rsidR="007D4095" w:rsidRDefault="00AF7CF2">
      <w:pPr>
        <w:pStyle w:val="Heading1"/>
      </w:pPr>
      <w:r>
        <w:t>C# Implementation</w:t>
      </w:r>
    </w:p>
    <w:p w14:paraId="43B81E00" w14:textId="77777777" w:rsidR="007D4095" w:rsidRDefault="00AF7CF2">
      <w:r>
        <w:t>C#'s Basic server is Lesson 8.7's ASP.NET Core server with the page's script in its map and one API route, which reads the contacts through Chapter 6's page module; its project now names MySqlConnector and the copied modules. The Production-Minded server is Lesson 8.7's with the API route behind cookie authentication, app.js in the map, and the policy on every page. Its JSON answers come from Results.Json, ASP.NET Core's own JSON result.</w:t>
      </w:r>
    </w:p>
    <w:p w14:paraId="0963BAD3" w14:textId="77777777" w:rsidR="007D4095" w:rsidRDefault="007D4095">
      <w:pPr>
        <w:keepNext/>
      </w:pPr>
    </w:p>
    <w:p w14:paraId="5202D571" w14:textId="77777777" w:rsidR="007D4095" w:rsidRDefault="007D4095">
      <w:pPr>
        <w:keepNext/>
      </w:pPr>
    </w:p>
    <w:p w14:paraId="51C33102" w14:textId="77777777" w:rsidR="007D4095" w:rsidRDefault="00AF7CF2">
      <w:pPr>
        <w:pStyle w:val="Heading2"/>
      </w:pPr>
      <w:r>
        <w:t>Basic Implementation</w:t>
      </w:r>
    </w:p>
    <w:p w14:paraId="483BF537" w14:textId="77777777" w:rsidR="007D4095" w:rsidRDefault="00AF7CF2">
      <w:r>
        <w:t>app.MapGet sends GET /api/v1/contacts to HandleContactsApi, and MapFallback sends every other request to the static map, as in Lesson 8.7; routing tries MapGet's route first. HandleContactsApi returns its answer instead of writing it: an IResult, which the minimal API sends when the handler returns. JsonAnswer makes each one with Results.Json, given the value, Lesson 5.8's options from your contact store, and the status. context.Request.Query["name"] gives the decoded name= value, or null when the query has</w:t>
      </w:r>
      <w:r>
        <w:t xml:space="preserve"> none, and ContactPage.ReadContactPage reads the contacts; the list itself is the 200 answer's value, and each error is an ApiError, a small class with a code and a message. New steps are commented in full; earlier lessons' steps have short reminders.</w:t>
      </w:r>
    </w:p>
    <w:p w14:paraId="3F3B1081" w14:textId="77777777" w:rsidR="007D4095" w:rsidRDefault="007D4095">
      <w:pPr>
        <w:keepNext/>
      </w:pPr>
    </w:p>
    <w:p w14:paraId="57F4F051" w14:textId="77777777" w:rsidR="007D4095" w:rsidRDefault="00AF7CF2">
      <w:pPr>
        <w:pStyle w:val="Heading3"/>
      </w:pPr>
      <w:r>
        <w:t>csharp/BasicServer/Program.cs</w:t>
      </w:r>
    </w:p>
    <w:p w14:paraId="6AB429E4" w14:textId="77777777" w:rsidR="007D4095" w:rsidRDefault="00AF7CF2">
      <w:pPr>
        <w:pStyle w:val="SourceCode"/>
        <w:keepNext/>
      </w:pPr>
      <w:r>
        <w:t>// Lesson 8.8 Basic: an HTTPS server for a page whose own script calls the</w:t>
      </w:r>
    </w:p>
    <w:p w14:paraId="1CB80132" w14:textId="77777777" w:rsidR="007D4095" w:rsidRDefault="00AF7CF2">
      <w:pPr>
        <w:pStyle w:val="SourceCode"/>
        <w:keepNext/>
      </w:pPr>
      <w:r>
        <w:t>// API. It serves the Contact Search page and its script from the static</w:t>
      </w:r>
    </w:p>
    <w:p w14:paraId="5A12AE2F" w14:textId="77777777" w:rsidR="007D4095" w:rsidRDefault="00AF7CF2">
      <w:pPr>
        <w:pStyle w:val="SourceCode"/>
      </w:pPr>
      <w:r>
        <w:t>// map, and answers GET /api/v1/contacts with the matching contacts as JSON.</w:t>
      </w:r>
    </w:p>
    <w:p w14:paraId="19B124CE" w14:textId="77777777" w:rsidR="007D4095" w:rsidRDefault="00AF7CF2">
      <w:pPr>
        <w:pStyle w:val="SourceCode"/>
      </w:pPr>
      <w:r>
        <w:t>// Remember, ASP.NET Core is .NET's web framework and Kestrel its server.</w:t>
      </w:r>
    </w:p>
    <w:p w14:paraId="3BDDC39C" w14:textId="77777777" w:rsidR="007D4095" w:rsidRDefault="00AF7CF2">
      <w:pPr>
        <w:pStyle w:val="SourceCode"/>
      </w:pPr>
      <w:r>
        <w:t>using System.Net;</w:t>
      </w:r>
    </w:p>
    <w:p w14:paraId="45A60A2B" w14:textId="77777777" w:rsidR="007D4095" w:rsidRDefault="00AF7CF2">
      <w:pPr>
        <w:pStyle w:val="SourceCode"/>
      </w:pPr>
      <w:r>
        <w:t>using System.Security.Cryptography.X509Certificates;</w:t>
      </w:r>
    </w:p>
    <w:p w14:paraId="0DE0ECF0" w14:textId="77777777" w:rsidR="007D4095" w:rsidRDefault="00AF7CF2">
      <w:pPr>
        <w:pStyle w:val="SourceCode"/>
      </w:pPr>
      <w:r>
        <w:t>using MySqlConnector;</w:t>
      </w:r>
    </w:p>
    <w:p w14:paraId="08EE7A73" w14:textId="77777777" w:rsidR="007D4095" w:rsidRDefault="007D4095">
      <w:pPr>
        <w:pStyle w:val="SourceCode"/>
      </w:pPr>
    </w:p>
    <w:p w14:paraId="3FDC374A" w14:textId="77777777" w:rsidR="007D4095" w:rsidRDefault="00AF7CF2">
      <w:pPr>
        <w:pStyle w:val="SourceCode"/>
      </w:pPr>
      <w:r>
        <w:t>// Remember, one entry of the static map: the file that answers an address</w:t>
      </w:r>
    </w:p>
    <w:p w14:paraId="7E41DD7B" w14:textId="77777777" w:rsidR="007D4095" w:rsidRDefault="00AF7CF2">
      <w:pPr>
        <w:pStyle w:val="SourceCode"/>
      </w:pPr>
      <w:r>
        <w:t>// and the Content-Type that tells the browser what the bytes are.</w:t>
      </w:r>
    </w:p>
    <w:p w14:paraId="3FDAC273" w14:textId="77777777" w:rsidR="007D4095" w:rsidRDefault="00AF7CF2">
      <w:pPr>
        <w:pStyle w:val="SourceCode"/>
      </w:pPr>
      <w:r>
        <w:t>internal class StaticFile</w:t>
      </w:r>
    </w:p>
    <w:p w14:paraId="46629EE7" w14:textId="77777777" w:rsidR="007D4095" w:rsidRDefault="00AF7CF2">
      <w:pPr>
        <w:pStyle w:val="SourceCode"/>
      </w:pPr>
      <w:r>
        <w:t>{</w:t>
      </w:r>
    </w:p>
    <w:p w14:paraId="5076D7B0" w14:textId="77777777" w:rsidR="007D4095" w:rsidRDefault="00AF7CF2">
      <w:pPr>
        <w:pStyle w:val="SourceCode"/>
      </w:pPr>
      <w:r>
        <w:t xml:space="preserve">    public string FilePath;</w:t>
      </w:r>
    </w:p>
    <w:p w14:paraId="7A3D579F" w14:textId="77777777" w:rsidR="007D4095" w:rsidRDefault="00AF7CF2">
      <w:pPr>
        <w:pStyle w:val="SourceCode"/>
      </w:pPr>
      <w:r>
        <w:t xml:space="preserve">    public string ContentType;</w:t>
      </w:r>
    </w:p>
    <w:p w14:paraId="1E57630E" w14:textId="77777777" w:rsidR="007D4095" w:rsidRDefault="007D4095">
      <w:pPr>
        <w:pStyle w:val="SourceCode"/>
      </w:pPr>
    </w:p>
    <w:p w14:paraId="197FBFF8" w14:textId="77777777" w:rsidR="007D4095" w:rsidRDefault="00AF7CF2">
      <w:pPr>
        <w:pStyle w:val="SourceCode"/>
      </w:pPr>
      <w:r>
        <w:t xml:space="preserve">    public StaticFile(string filePath, string contentType)</w:t>
      </w:r>
    </w:p>
    <w:p w14:paraId="54F44331" w14:textId="77777777" w:rsidR="007D4095" w:rsidRDefault="00AF7CF2">
      <w:pPr>
        <w:pStyle w:val="SourceCode"/>
      </w:pPr>
      <w:r>
        <w:t xml:space="preserve">    {</w:t>
      </w:r>
    </w:p>
    <w:p w14:paraId="39C28E2F" w14:textId="77777777" w:rsidR="007D4095" w:rsidRDefault="00AF7CF2">
      <w:pPr>
        <w:pStyle w:val="SourceCode"/>
      </w:pPr>
      <w:r>
        <w:t xml:space="preserve">        this.FilePath = filePath;</w:t>
      </w:r>
    </w:p>
    <w:p w14:paraId="77D583AD" w14:textId="77777777" w:rsidR="007D4095" w:rsidRDefault="00AF7CF2">
      <w:pPr>
        <w:pStyle w:val="SourceCode"/>
      </w:pPr>
      <w:r>
        <w:t xml:space="preserve">        this.ContentType = contentType;</w:t>
      </w:r>
    </w:p>
    <w:p w14:paraId="5529858C" w14:textId="77777777" w:rsidR="007D4095" w:rsidRDefault="00AF7CF2">
      <w:pPr>
        <w:pStyle w:val="SourceCode"/>
      </w:pPr>
      <w:r>
        <w:t xml:space="preserve">    }</w:t>
      </w:r>
    </w:p>
    <w:p w14:paraId="34F535E2" w14:textId="77777777" w:rsidR="007D4095" w:rsidRDefault="00AF7CF2">
      <w:pPr>
        <w:pStyle w:val="SourceCode"/>
      </w:pPr>
      <w:r>
        <w:t>}</w:t>
      </w:r>
    </w:p>
    <w:p w14:paraId="3E20F9C4" w14:textId="77777777" w:rsidR="007D4095" w:rsidRDefault="007D4095">
      <w:pPr>
        <w:pStyle w:val="SourceCode"/>
      </w:pPr>
    </w:p>
    <w:p w14:paraId="121AA5CE" w14:textId="77777777" w:rsidR="007D4095" w:rsidRDefault="00AF7CF2">
      <w:pPr>
        <w:pStyle w:val="SourceCode"/>
      </w:pPr>
      <w:r>
        <w:t>// One API error, in Lesson 6.15's shape: a code a program can test, and a</w:t>
      </w:r>
    </w:p>
    <w:p w14:paraId="23577BE5" w14:textId="77777777" w:rsidR="007D4095" w:rsidRDefault="00AF7CF2">
      <w:pPr>
        <w:pStyle w:val="SourceCode"/>
      </w:pPr>
      <w:r>
        <w:t>// message a person can read. With Lesson 5.8's options (fields included,</w:t>
      </w:r>
    </w:p>
    <w:p w14:paraId="6E38D289" w14:textId="77777777" w:rsidR="007D4095" w:rsidRDefault="00AF7CF2">
      <w:pPr>
        <w:pStyle w:val="SourceCode"/>
      </w:pPr>
      <w:r>
        <w:t>// camelCase keys), Results.Json writes them as "code" and "message".</w:t>
      </w:r>
    </w:p>
    <w:p w14:paraId="14F1C383" w14:textId="77777777" w:rsidR="007D4095" w:rsidRDefault="00AF7CF2">
      <w:pPr>
        <w:pStyle w:val="SourceCode"/>
      </w:pPr>
      <w:r>
        <w:t>internal class ApiError</w:t>
      </w:r>
    </w:p>
    <w:p w14:paraId="19E6483E" w14:textId="77777777" w:rsidR="007D4095" w:rsidRDefault="00AF7CF2">
      <w:pPr>
        <w:pStyle w:val="SourceCode"/>
      </w:pPr>
      <w:r>
        <w:t>{</w:t>
      </w:r>
    </w:p>
    <w:p w14:paraId="326E2939" w14:textId="77777777" w:rsidR="007D4095" w:rsidRDefault="00AF7CF2">
      <w:pPr>
        <w:pStyle w:val="SourceCode"/>
      </w:pPr>
      <w:r>
        <w:t xml:space="preserve">    public string Code;</w:t>
      </w:r>
    </w:p>
    <w:p w14:paraId="47303A1C" w14:textId="77777777" w:rsidR="007D4095" w:rsidRDefault="00AF7CF2">
      <w:pPr>
        <w:pStyle w:val="SourceCode"/>
      </w:pPr>
      <w:r>
        <w:t xml:space="preserve">    public string Message;</w:t>
      </w:r>
    </w:p>
    <w:p w14:paraId="20322C2D" w14:textId="77777777" w:rsidR="007D4095" w:rsidRDefault="007D4095">
      <w:pPr>
        <w:pStyle w:val="SourceCode"/>
      </w:pPr>
    </w:p>
    <w:p w14:paraId="3FD57252" w14:textId="77777777" w:rsidR="007D4095" w:rsidRDefault="00AF7CF2">
      <w:pPr>
        <w:pStyle w:val="SourceCode"/>
      </w:pPr>
      <w:r>
        <w:t xml:space="preserve">    public ApiError(string code, string message)</w:t>
      </w:r>
    </w:p>
    <w:p w14:paraId="7A8F8190" w14:textId="77777777" w:rsidR="007D4095" w:rsidRDefault="00AF7CF2">
      <w:pPr>
        <w:pStyle w:val="SourceCode"/>
      </w:pPr>
      <w:r>
        <w:t xml:space="preserve">    {</w:t>
      </w:r>
    </w:p>
    <w:p w14:paraId="6E6A5FFB" w14:textId="77777777" w:rsidR="007D4095" w:rsidRDefault="00AF7CF2">
      <w:pPr>
        <w:pStyle w:val="SourceCode"/>
      </w:pPr>
      <w:r>
        <w:t xml:space="preserve">        this.Code = code;</w:t>
      </w:r>
    </w:p>
    <w:p w14:paraId="01F104F7" w14:textId="77777777" w:rsidR="007D4095" w:rsidRDefault="00AF7CF2">
      <w:pPr>
        <w:pStyle w:val="SourceCode"/>
      </w:pPr>
      <w:r>
        <w:t xml:space="preserve">        this.Message = message;</w:t>
      </w:r>
    </w:p>
    <w:p w14:paraId="1658370C" w14:textId="77777777" w:rsidR="007D4095" w:rsidRDefault="00AF7CF2">
      <w:pPr>
        <w:pStyle w:val="SourceCode"/>
      </w:pPr>
      <w:r>
        <w:t xml:space="preserve">    }</w:t>
      </w:r>
    </w:p>
    <w:p w14:paraId="51448D7E" w14:textId="77777777" w:rsidR="007D4095" w:rsidRDefault="00AF7CF2">
      <w:pPr>
        <w:pStyle w:val="SourceCode"/>
      </w:pPr>
      <w:r>
        <w:t>}</w:t>
      </w:r>
    </w:p>
    <w:p w14:paraId="4DF50C37" w14:textId="77777777" w:rsidR="007D4095" w:rsidRDefault="007D4095">
      <w:pPr>
        <w:pStyle w:val="SourceCode"/>
      </w:pPr>
    </w:p>
    <w:p w14:paraId="4CE273F8" w14:textId="77777777" w:rsidR="007D4095" w:rsidRDefault="00AF7CF2">
      <w:pPr>
        <w:pStyle w:val="SourceCode"/>
      </w:pPr>
      <w:r>
        <w:t>internal static class Program</w:t>
      </w:r>
    </w:p>
    <w:p w14:paraId="2687D0B4" w14:textId="77777777" w:rsidR="007D4095" w:rsidRDefault="00AF7CF2">
      <w:pPr>
        <w:pStyle w:val="SourceCode"/>
      </w:pPr>
      <w:r>
        <w:t>{</w:t>
      </w:r>
    </w:p>
    <w:p w14:paraId="435E5A8A" w14:textId="77777777" w:rsidR="007D4095" w:rsidRDefault="00AF7CF2">
      <w:pPr>
        <w:pStyle w:val="SourceCode"/>
      </w:pPr>
      <w:r>
        <w:t xml:space="preserve">    private const string ContactsApiPath = "/api/v1/contacts";</w:t>
      </w:r>
    </w:p>
    <w:p w14:paraId="15C42F1C" w14:textId="77777777" w:rsidR="007D4095" w:rsidRDefault="00AF7CF2">
      <w:pPr>
        <w:pStyle w:val="SourceCode"/>
      </w:pPr>
      <w:r>
        <w:t xml:space="preserve">    // The answer holds at most this many contacts, Lesson 6.18's largest</w:t>
      </w:r>
    </w:p>
    <w:p w14:paraId="225009E2" w14:textId="77777777" w:rsidR="007D4095" w:rsidRDefault="00AF7CF2">
      <w:pPr>
        <w:pStyle w:val="SourceCode"/>
      </w:pPr>
      <w:r>
        <w:t xml:space="preserve">    // page.</w:t>
      </w:r>
    </w:p>
    <w:p w14:paraId="7397EC3B" w14:textId="77777777" w:rsidR="007D4095" w:rsidRDefault="00AF7CF2">
      <w:pPr>
        <w:pStyle w:val="SourceCode"/>
      </w:pPr>
      <w:r>
        <w:t xml:space="preserve">    private const int ContactLimit = 50;</w:t>
      </w:r>
    </w:p>
    <w:p w14:paraId="264E7810" w14:textId="77777777" w:rsidR="007D4095" w:rsidRDefault="007D4095">
      <w:pPr>
        <w:pStyle w:val="SourceCode"/>
      </w:pPr>
    </w:p>
    <w:p w14:paraId="2B60D58E" w14:textId="77777777" w:rsidR="007D4095" w:rsidRDefault="00AF7CF2">
      <w:pPr>
        <w:pStyle w:val="SourceCode"/>
      </w:pPr>
      <w:r>
        <w:t xml:space="preserve">    // Remember, the static map (Lesson 8.7). The page's script is one more</w:t>
      </w:r>
    </w:p>
    <w:p w14:paraId="3CED76F6" w14:textId="77777777" w:rsidR="007D4095" w:rsidRDefault="00AF7CF2">
      <w:pPr>
        <w:pStyle w:val="SourceCode"/>
      </w:pPr>
      <w:r>
        <w:t xml:space="preserve">    // entry: text/javascript is the type of a browser script, and nosniff</w:t>
      </w:r>
    </w:p>
    <w:p w14:paraId="7CF9950E" w14:textId="77777777" w:rsidR="007D4095" w:rsidRDefault="00AF7CF2">
      <w:pPr>
        <w:pStyle w:val="SourceCode"/>
      </w:pPr>
      <w:r>
        <w:t xml:space="preserve">    // makes the browser refuse to run it under any other.</w:t>
      </w:r>
    </w:p>
    <w:p w14:paraId="0DD82430" w14:textId="77777777" w:rsidR="007D4095" w:rsidRDefault="00AF7CF2">
      <w:pPr>
        <w:pStyle w:val="SourceCode"/>
      </w:pPr>
      <w:r>
        <w:t xml:space="preserve">    private static Dictionary&lt;string, StaticFile&gt; CreateStaticFiles()</w:t>
      </w:r>
    </w:p>
    <w:p w14:paraId="37F100B5" w14:textId="77777777" w:rsidR="007D4095" w:rsidRDefault="00AF7CF2">
      <w:pPr>
        <w:pStyle w:val="SourceCode"/>
      </w:pPr>
      <w:r>
        <w:t xml:space="preserve">    {</w:t>
      </w:r>
    </w:p>
    <w:p w14:paraId="33B4ED3B" w14:textId="77777777" w:rsidR="007D4095" w:rsidRDefault="00AF7CF2">
      <w:pPr>
        <w:pStyle w:val="SourceCode"/>
      </w:pPr>
      <w:r>
        <w:t xml:space="preserve">        Dictionary&lt;string, StaticFile&gt; files =</w:t>
      </w:r>
    </w:p>
    <w:p w14:paraId="3EFDC33B" w14:textId="77777777" w:rsidR="007D4095" w:rsidRDefault="00AF7CF2">
      <w:pPr>
        <w:pStyle w:val="SourceCode"/>
      </w:pPr>
      <w:r>
        <w:t xml:space="preserve">            new Dictionary&lt;string, StaticFile&gt;();</w:t>
      </w:r>
    </w:p>
    <w:p w14:paraId="28377D43" w14:textId="77777777" w:rsidR="007D4095" w:rsidRDefault="00AF7CF2">
      <w:pPr>
        <w:pStyle w:val="SourceCode"/>
      </w:pPr>
      <w:r>
        <w:t xml:space="preserve">        files["/"] = new StaticFile("static/index.html",</w:t>
      </w:r>
    </w:p>
    <w:p w14:paraId="73CD2A1C" w14:textId="77777777" w:rsidR="007D4095" w:rsidRDefault="00AF7CF2">
      <w:pPr>
        <w:pStyle w:val="SourceCode"/>
      </w:pPr>
      <w:r>
        <w:t xml:space="preserve">            "text/html; charset=utf-8");</w:t>
      </w:r>
    </w:p>
    <w:p w14:paraId="20D56BE9" w14:textId="77777777" w:rsidR="007D4095" w:rsidRDefault="00AF7CF2">
      <w:pPr>
        <w:pStyle w:val="SourceCode"/>
      </w:pPr>
      <w:r>
        <w:t xml:space="preserve">        files["/static/style.css"] = new StaticFile("static/style.css",</w:t>
      </w:r>
    </w:p>
    <w:p w14:paraId="36998750" w14:textId="77777777" w:rsidR="007D4095" w:rsidRDefault="00AF7CF2">
      <w:pPr>
        <w:pStyle w:val="SourceCode"/>
      </w:pPr>
      <w:r>
        <w:t xml:space="preserve">            "text/css; charset=utf-8");</w:t>
      </w:r>
    </w:p>
    <w:p w14:paraId="3AE8CE59" w14:textId="77777777" w:rsidR="007D4095" w:rsidRDefault="00AF7CF2">
      <w:pPr>
        <w:pStyle w:val="SourceCode"/>
      </w:pPr>
      <w:r>
        <w:t xml:space="preserve">        files["/static/logo.svg"] = new StaticFile("static/logo.svg",</w:t>
      </w:r>
    </w:p>
    <w:p w14:paraId="1040EE59" w14:textId="77777777" w:rsidR="007D4095" w:rsidRDefault="00AF7CF2">
      <w:pPr>
        <w:pStyle w:val="SourceCode"/>
      </w:pPr>
      <w:r>
        <w:t xml:space="preserve">            "image/svg+xml");</w:t>
      </w:r>
    </w:p>
    <w:p w14:paraId="260480C9" w14:textId="77777777" w:rsidR="007D4095" w:rsidRDefault="00AF7CF2">
      <w:pPr>
        <w:pStyle w:val="SourceCode"/>
      </w:pPr>
      <w:r>
        <w:t xml:space="preserve">        files["/favicon.ico"] = new StaticFile("static/logo.svg",</w:t>
      </w:r>
    </w:p>
    <w:p w14:paraId="15CD5831" w14:textId="77777777" w:rsidR="007D4095" w:rsidRDefault="00AF7CF2">
      <w:pPr>
        <w:pStyle w:val="SourceCode"/>
      </w:pPr>
      <w:r>
        <w:t xml:space="preserve">            "image/svg+xml");</w:t>
      </w:r>
    </w:p>
    <w:p w14:paraId="01BD19FC" w14:textId="77777777" w:rsidR="007D4095" w:rsidRDefault="00AF7CF2">
      <w:pPr>
        <w:pStyle w:val="SourceCode"/>
      </w:pPr>
      <w:r>
        <w:t xml:space="preserve">        files["/static/basic.js"] = new StaticFile("static/basic.js",</w:t>
      </w:r>
    </w:p>
    <w:p w14:paraId="4E9A8547" w14:textId="77777777" w:rsidR="007D4095" w:rsidRDefault="00AF7CF2">
      <w:pPr>
        <w:pStyle w:val="SourceCode"/>
      </w:pPr>
      <w:r>
        <w:t xml:space="preserve">            "text/javascript; charset=utf-8");</w:t>
      </w:r>
    </w:p>
    <w:p w14:paraId="18F7DF7F" w14:textId="77777777" w:rsidR="007D4095" w:rsidRDefault="00AF7CF2">
      <w:pPr>
        <w:pStyle w:val="SourceCode"/>
      </w:pPr>
      <w:r>
        <w:t xml:space="preserve">        return files;</w:t>
      </w:r>
    </w:p>
    <w:p w14:paraId="7845C86D" w14:textId="77777777" w:rsidR="007D4095" w:rsidRDefault="00AF7CF2">
      <w:pPr>
        <w:pStyle w:val="SourceCode"/>
      </w:pPr>
      <w:r>
        <w:t xml:space="preserve">    }</w:t>
      </w:r>
    </w:p>
    <w:p w14:paraId="2826EDC4" w14:textId="77777777" w:rsidR="007D4095" w:rsidRDefault="007D4095">
      <w:pPr>
        <w:pStyle w:val="SourceCode"/>
      </w:pPr>
    </w:p>
    <w:p w14:paraId="787C4EE4" w14:textId="77777777" w:rsidR="007D4095" w:rsidRDefault="00AF7CF2">
      <w:pPr>
        <w:pStyle w:val="SourceCode"/>
      </w:pPr>
      <w:r>
        <w:t xml:space="preserve">    // Remember, nosniff makes the browser believe Content-Type; ContentLength</w:t>
      </w:r>
    </w:p>
    <w:p w14:paraId="53EB8719" w14:textId="77777777" w:rsidR="007D4095" w:rsidRDefault="00AF7CF2">
      <w:pPr>
        <w:pStyle w:val="SourceCode"/>
      </w:pPr>
      <w:r>
        <w:t xml:space="preserve">    // is the body's size, and Body.WriteAsync sends the bytes as they are.</w:t>
      </w:r>
    </w:p>
    <w:p w14:paraId="0DAAB71B" w14:textId="77777777" w:rsidR="007D4095" w:rsidRDefault="00AF7CF2">
      <w:pPr>
        <w:pStyle w:val="SourceCode"/>
      </w:pPr>
      <w:r>
        <w:t xml:space="preserve">    private static async Task SendBytes(HttpContext context, int status,</w:t>
      </w:r>
    </w:p>
    <w:p w14:paraId="693F454C" w14:textId="77777777" w:rsidR="007D4095" w:rsidRDefault="00AF7CF2">
      <w:pPr>
        <w:pStyle w:val="SourceCode"/>
      </w:pPr>
      <w:r>
        <w:t xml:space="preserve">        string contentType, byte[] body)</w:t>
      </w:r>
    </w:p>
    <w:p w14:paraId="3B52612E" w14:textId="77777777" w:rsidR="007D4095" w:rsidRDefault="00AF7CF2">
      <w:pPr>
        <w:pStyle w:val="SourceCode"/>
      </w:pPr>
      <w:r>
        <w:t xml:space="preserve">    {</w:t>
      </w:r>
    </w:p>
    <w:p w14:paraId="6267031E" w14:textId="77777777" w:rsidR="007D4095" w:rsidRDefault="00AF7CF2">
      <w:pPr>
        <w:pStyle w:val="SourceCode"/>
      </w:pPr>
      <w:r>
        <w:t xml:space="preserve">        context.Response.StatusCode = status;</w:t>
      </w:r>
    </w:p>
    <w:p w14:paraId="24EF74D6" w14:textId="77777777" w:rsidR="007D4095" w:rsidRDefault="00AF7CF2">
      <w:pPr>
        <w:pStyle w:val="SourceCode"/>
      </w:pPr>
      <w:r>
        <w:t xml:space="preserve">        context.Response.ContentType = contentType;</w:t>
      </w:r>
    </w:p>
    <w:p w14:paraId="1161EE8A" w14:textId="77777777" w:rsidR="007D4095" w:rsidRDefault="00AF7CF2">
      <w:pPr>
        <w:pStyle w:val="SourceCode"/>
      </w:pPr>
      <w:r>
        <w:t xml:space="preserve">        context.Response.Headers["X-Content-Type-Options"] = "nosniff";</w:t>
      </w:r>
    </w:p>
    <w:p w14:paraId="7508F1D5" w14:textId="77777777" w:rsidR="007D4095" w:rsidRDefault="00AF7CF2">
      <w:pPr>
        <w:pStyle w:val="SourceCode"/>
      </w:pPr>
      <w:r>
        <w:t xml:space="preserve">        context.Response.ContentLength = body.Length;</w:t>
      </w:r>
    </w:p>
    <w:p w14:paraId="73326014" w14:textId="77777777" w:rsidR="007D4095" w:rsidRDefault="00AF7CF2">
      <w:pPr>
        <w:pStyle w:val="SourceCode"/>
      </w:pPr>
      <w:r>
        <w:t xml:space="preserve">        await context.Response.Body.WriteAsync(body);</w:t>
      </w:r>
    </w:p>
    <w:p w14:paraId="6E9CC816" w14:textId="77777777" w:rsidR="007D4095" w:rsidRDefault="00AF7CF2">
      <w:pPr>
        <w:pStyle w:val="SourceCode"/>
      </w:pPr>
      <w:r>
        <w:t xml:space="preserve">    }</w:t>
      </w:r>
    </w:p>
    <w:p w14:paraId="0FB4F8B2" w14:textId="77777777" w:rsidR="007D4095" w:rsidRDefault="007D4095">
      <w:pPr>
        <w:pStyle w:val="SourceCode"/>
      </w:pPr>
    </w:p>
    <w:p w14:paraId="2CB56C27" w14:textId="77777777" w:rsidR="007D4095" w:rsidRDefault="00AF7CF2">
      <w:pPr>
        <w:pStyle w:val="SourceCode"/>
      </w:pPr>
      <w:r>
        <w:t xml:space="preserve">    // Every API answer is JSON, even an error, so the script reads every</w:t>
      </w:r>
    </w:p>
    <w:p w14:paraId="4702E371" w14:textId="77777777" w:rsidR="007D4095" w:rsidRDefault="00AF7CF2">
      <w:pPr>
        <w:pStyle w:val="SourceCode"/>
      </w:pPr>
      <w:r>
        <w:t xml:space="preserve">    // answer the same way. Results.Json is ASP.NET Core's own JSON answer:</w:t>
      </w:r>
    </w:p>
    <w:p w14:paraId="54DC46A2" w14:textId="77777777" w:rsidR="007D4095" w:rsidRDefault="00AF7CF2">
      <w:pPr>
        <w:pStyle w:val="SourceCode"/>
      </w:pPr>
      <w:r>
        <w:t xml:space="preserve">    // it writes jsonBody with System.Text.Json, using the options given, here</w:t>
      </w:r>
    </w:p>
    <w:p w14:paraId="218E93DD" w14:textId="77777777" w:rsidR="007D4095" w:rsidRDefault="00AF7CF2">
      <w:pPr>
        <w:pStyle w:val="SourceCode"/>
      </w:pPr>
      <w:r>
        <w:t xml:space="preserve">    // Lesson 5.8's from your contact store, and sends it with the status</w:t>
      </w:r>
    </w:p>
    <w:p w14:paraId="75CB450C" w14:textId="77777777" w:rsidR="007D4095" w:rsidRDefault="00AF7CF2">
      <w:pPr>
        <w:pStyle w:val="SourceCode"/>
      </w:pPr>
      <w:r>
        <w:t xml:space="preserve">    // and Content-Type: application/json; charset=utf-8. It returns an</w:t>
      </w:r>
    </w:p>
    <w:p w14:paraId="1224CD4E" w14:textId="77777777" w:rsidR="007D4095" w:rsidRDefault="00AF7CF2">
      <w:pPr>
        <w:pStyle w:val="SourceCode"/>
      </w:pPr>
      <w:r>
        <w:t xml:space="preserve">    // IResult, a ready answer, which the minimal API sends once the handler</w:t>
      </w:r>
    </w:p>
    <w:p w14:paraId="28E4EB33" w14:textId="77777777" w:rsidR="007D4095" w:rsidRDefault="00AF7CF2">
      <w:pPr>
        <w:pStyle w:val="SourceCode"/>
      </w:pPr>
      <w:r>
        <w:t xml:space="preserve">    // returns it.</w:t>
      </w:r>
    </w:p>
    <w:p w14:paraId="711FD067" w14:textId="77777777" w:rsidR="007D4095" w:rsidRDefault="00AF7CF2">
      <w:pPr>
        <w:pStyle w:val="SourceCode"/>
      </w:pPr>
      <w:r>
        <w:t xml:space="preserve">    private static IResult JsonAnswer(int status, object jsonBody)</w:t>
      </w:r>
    </w:p>
    <w:p w14:paraId="6C8AE731" w14:textId="77777777" w:rsidR="007D4095" w:rsidRDefault="00AF7CF2">
      <w:pPr>
        <w:pStyle w:val="SourceCode"/>
      </w:pPr>
      <w:r>
        <w:t xml:space="preserve">    {</w:t>
      </w:r>
    </w:p>
    <w:p w14:paraId="27D432AC" w14:textId="77777777" w:rsidR="007D4095" w:rsidRDefault="00AF7CF2">
      <w:pPr>
        <w:pStyle w:val="SourceCode"/>
      </w:pPr>
      <w:r>
        <w:t xml:space="preserve">        return Results.Json(jsonBody, ContactStore.JsonOptions(),</w:t>
      </w:r>
    </w:p>
    <w:p w14:paraId="12A8AB4E" w14:textId="77777777" w:rsidR="007D4095" w:rsidRDefault="00AF7CF2">
      <w:pPr>
        <w:pStyle w:val="SourceCode"/>
      </w:pPr>
      <w:r>
        <w:t xml:space="preserve">            statusCode: status);</w:t>
      </w:r>
    </w:p>
    <w:p w14:paraId="6BC0995D" w14:textId="77777777" w:rsidR="007D4095" w:rsidRDefault="00AF7CF2">
      <w:pPr>
        <w:pStyle w:val="SourceCode"/>
      </w:pPr>
      <w:r>
        <w:t xml:space="preserve">    }</w:t>
      </w:r>
    </w:p>
    <w:p w14:paraId="56C8704E" w14:textId="77777777" w:rsidR="007D4095" w:rsidRDefault="007D4095">
      <w:pPr>
        <w:pStyle w:val="SourceCode"/>
      </w:pPr>
    </w:p>
    <w:p w14:paraId="62895359" w14:textId="77777777" w:rsidR="007D4095" w:rsidRDefault="00AF7CF2">
      <w:pPr>
        <w:pStyle w:val="SourceCode"/>
      </w:pPr>
      <w:r>
        <w:t xml:space="preserve">    // GET /api/v1/contacts?name=...: Lesson 6.18's page reader, with the</w:t>
      </w:r>
    </w:p>
    <w:p w14:paraId="494F7691" w14:textId="77777777" w:rsidR="007D4095" w:rsidRDefault="00AF7CF2">
      <w:pPr>
        <w:pStyle w:val="SourceCode"/>
      </w:pPr>
      <w:r>
        <w:t xml:space="preserve">    // name filter only. No name, or an empty one, means every contact. The</w:t>
      </w:r>
    </w:p>
    <w:p w14:paraId="08846E79" w14:textId="77777777" w:rsidR="007D4095" w:rsidRDefault="00AF7CF2">
      <w:pPr>
        <w:pStyle w:val="SourceCode"/>
      </w:pPr>
      <w:r>
        <w:t xml:space="preserve">    // handler returns its answer, an IResult, instead of writing it.</w:t>
      </w:r>
    </w:p>
    <w:p w14:paraId="5B8ECA9B" w14:textId="77777777" w:rsidR="007D4095" w:rsidRDefault="00AF7CF2">
      <w:pPr>
        <w:pStyle w:val="SourceCode"/>
      </w:pPr>
      <w:r>
        <w:t xml:space="preserve">    private static IResult HandleContactsApi(HttpContext context)</w:t>
      </w:r>
    </w:p>
    <w:p w14:paraId="0FFF946C" w14:textId="77777777" w:rsidR="007D4095" w:rsidRDefault="00AF7CF2">
      <w:pPr>
        <w:pStyle w:val="SourceCode"/>
      </w:pPr>
      <w:r>
        <w:t xml:space="preserve">    {</w:t>
      </w:r>
    </w:p>
    <w:p w14:paraId="5AEDAD3A" w14:textId="77777777" w:rsidR="007D4095" w:rsidRDefault="00AF7CF2">
      <w:pPr>
        <w:pStyle w:val="SourceCode"/>
      </w:pPr>
      <w:r>
        <w:t xml:space="preserve">        // Remember, Request.Query holds the decoded query (Lesson 6.10);</w:t>
      </w:r>
    </w:p>
    <w:p w14:paraId="6B1B7A89" w14:textId="77777777" w:rsidR="007D4095" w:rsidRDefault="00AF7CF2">
      <w:pPr>
        <w:pStyle w:val="SourceCode"/>
      </w:pPr>
      <w:r>
        <w:t xml:space="preserve">        // a query with no name gives null, which leaves nameTerm "".</w:t>
      </w:r>
    </w:p>
    <w:p w14:paraId="1838CC43" w14:textId="77777777" w:rsidR="007D4095" w:rsidRDefault="00AF7CF2">
      <w:pPr>
        <w:pStyle w:val="SourceCode"/>
      </w:pPr>
      <w:r>
        <w:t xml:space="preserve">        string? nameValue = context.Request.Query["name"];</w:t>
      </w:r>
    </w:p>
    <w:p w14:paraId="5600EECB" w14:textId="77777777" w:rsidR="007D4095" w:rsidRDefault="00AF7CF2">
      <w:pPr>
        <w:pStyle w:val="SourceCode"/>
      </w:pPr>
      <w:r>
        <w:t xml:space="preserve">        string nameTerm = "";</w:t>
      </w:r>
    </w:p>
    <w:p w14:paraId="7CD5D462" w14:textId="77777777" w:rsidR="007D4095" w:rsidRDefault="00AF7CF2">
      <w:pPr>
        <w:pStyle w:val="SourceCode"/>
      </w:pPr>
      <w:r>
        <w:t xml:space="preserve">        if (nameValue != null)</w:t>
      </w:r>
    </w:p>
    <w:p w14:paraId="3241B05C" w14:textId="77777777" w:rsidR="007D4095" w:rsidRDefault="00AF7CF2">
      <w:pPr>
        <w:pStyle w:val="SourceCode"/>
      </w:pPr>
      <w:r>
        <w:t xml:space="preserve">        {</w:t>
      </w:r>
    </w:p>
    <w:p w14:paraId="1D177D89" w14:textId="77777777" w:rsidR="007D4095" w:rsidRDefault="00AF7CF2">
      <w:pPr>
        <w:pStyle w:val="SourceCode"/>
      </w:pPr>
      <w:r>
        <w:t xml:space="preserve">            nameTerm = nameValue.Trim();</w:t>
      </w:r>
    </w:p>
    <w:p w14:paraId="2937A885" w14:textId="77777777" w:rsidR="007D4095" w:rsidRDefault="00AF7CF2">
      <w:pPr>
        <w:pStyle w:val="SourceCode"/>
      </w:pPr>
      <w:r>
        <w:t xml:space="preserve">        }</w:t>
      </w:r>
    </w:p>
    <w:p w14:paraId="5748AF30" w14:textId="77777777" w:rsidR="007D4095" w:rsidRDefault="00AF7CF2">
      <w:pPr>
        <w:pStyle w:val="SourceCode"/>
      </w:pPr>
      <w:r>
        <w:t xml:space="preserve">        string field = "";</w:t>
      </w:r>
    </w:p>
    <w:p w14:paraId="1A75991C" w14:textId="77777777" w:rsidR="007D4095" w:rsidRDefault="00AF7CF2">
      <w:pPr>
        <w:pStyle w:val="SourceCode"/>
      </w:pPr>
      <w:r>
        <w:t xml:space="preserve">        if (nameTerm != "")</w:t>
      </w:r>
    </w:p>
    <w:p w14:paraId="2C7F8464" w14:textId="77777777" w:rsidR="007D4095" w:rsidRDefault="00AF7CF2">
      <w:pPr>
        <w:pStyle w:val="SourceCode"/>
      </w:pPr>
      <w:r>
        <w:t xml:space="preserve">        {</w:t>
      </w:r>
    </w:p>
    <w:p w14:paraId="3306B32A" w14:textId="77777777" w:rsidR="007D4095" w:rsidRDefault="00AF7CF2">
      <w:pPr>
        <w:pStyle w:val="SourceCode"/>
      </w:pPr>
      <w:r>
        <w:t xml:space="preserve">            field = "name";</w:t>
      </w:r>
    </w:p>
    <w:p w14:paraId="23142D00" w14:textId="77777777" w:rsidR="007D4095" w:rsidRDefault="00AF7CF2">
      <w:pPr>
        <w:pStyle w:val="SourceCode"/>
      </w:pPr>
      <w:r>
        <w:t xml:space="preserve">        }</w:t>
      </w:r>
    </w:p>
    <w:p w14:paraId="580F0B33" w14:textId="77777777" w:rsidR="007D4095" w:rsidRDefault="00AF7CF2">
      <w:pPr>
        <w:pStyle w:val="SourceCode"/>
      </w:pPr>
      <w:r>
        <w:t xml:space="preserve">        (ContactStatus status, string problem, MySqlConnection? connection) =</w:t>
      </w:r>
    </w:p>
    <w:p w14:paraId="542D9831" w14:textId="77777777" w:rsidR="007D4095" w:rsidRDefault="00AF7CF2">
      <w:pPr>
        <w:pStyle w:val="SourceCode"/>
      </w:pPr>
      <w:r>
        <w:t xml:space="preserve">            ContactStore.OpenConnection();</w:t>
      </w:r>
    </w:p>
    <w:p w14:paraId="74346285" w14:textId="77777777" w:rsidR="007D4095" w:rsidRDefault="00AF7CF2">
      <w:pPr>
        <w:pStyle w:val="SourceCode"/>
      </w:pPr>
      <w:r>
        <w:t xml:space="preserve">        if (connection == null)</w:t>
      </w:r>
    </w:p>
    <w:p w14:paraId="18B4768A" w14:textId="77777777" w:rsidR="007D4095" w:rsidRDefault="00AF7CF2">
      <w:pPr>
        <w:pStyle w:val="SourceCode"/>
      </w:pPr>
      <w:r>
        <w:t xml:space="preserve">        {</w:t>
      </w:r>
    </w:p>
    <w:p w14:paraId="5E34471A" w14:textId="77777777" w:rsidR="007D4095" w:rsidRDefault="00AF7CF2">
      <w:pPr>
        <w:pStyle w:val="SourceCode"/>
      </w:pPr>
      <w:r>
        <w:t xml:space="preserve">            return JsonAnswer(503, new ApiError("database_unavailable",</w:t>
      </w:r>
    </w:p>
    <w:p w14:paraId="1698886A" w14:textId="77777777" w:rsidR="007D4095" w:rsidRDefault="00AF7CF2">
      <w:pPr>
        <w:pStyle w:val="SourceCode"/>
      </w:pPr>
      <w:r>
        <w:t xml:space="preserve">                "the contacts cannot be reached"));</w:t>
      </w:r>
    </w:p>
    <w:p w14:paraId="74B6076C" w14:textId="77777777" w:rsidR="007D4095" w:rsidRDefault="00AF7CF2">
      <w:pPr>
        <w:pStyle w:val="SourceCode"/>
      </w:pPr>
      <w:r>
        <w:t xml:space="preserve">        }</w:t>
      </w:r>
    </w:p>
    <w:p w14:paraId="0647ADED" w14:textId="77777777" w:rsidR="007D4095" w:rsidRDefault="00AF7CF2">
      <w:pPr>
        <w:pStyle w:val="SourceCode"/>
      </w:pPr>
      <w:r>
        <w:t xml:space="preserve">        List&lt;Contact&gt; pageContacts;</w:t>
      </w:r>
    </w:p>
    <w:p w14:paraId="06E821F6" w14:textId="77777777" w:rsidR="007D4095" w:rsidRDefault="00AF7CF2">
      <w:pPr>
        <w:pStyle w:val="SourceCode"/>
      </w:pPr>
      <w:r>
        <w:t xml:space="preserve">        bool hasNext;</w:t>
      </w:r>
    </w:p>
    <w:p w14:paraId="126B8B13" w14:textId="77777777" w:rsidR="007D4095" w:rsidRDefault="00AF7CF2">
      <w:pPr>
        <w:pStyle w:val="SourceCode"/>
      </w:pPr>
      <w:r>
        <w:t xml:space="preserve">        (status, problem, pageContacts, hasNext) =</w:t>
      </w:r>
    </w:p>
    <w:p w14:paraId="42C30DED" w14:textId="77777777" w:rsidR="007D4095" w:rsidRDefault="00AF7CF2">
      <w:pPr>
        <w:pStyle w:val="SourceCode"/>
      </w:pPr>
      <w:r>
        <w:t xml:space="preserve">            ContactPage.ReadContactPage(connection, field, nameTerm, 1,</w:t>
      </w:r>
    </w:p>
    <w:p w14:paraId="4FFA1583" w14:textId="77777777" w:rsidR="007D4095" w:rsidRDefault="00AF7CF2">
      <w:pPr>
        <w:pStyle w:val="SourceCode"/>
      </w:pPr>
      <w:r>
        <w:t xml:space="preserve">                ContactLimit);</w:t>
      </w:r>
    </w:p>
    <w:p w14:paraId="48182951" w14:textId="77777777" w:rsidR="007D4095" w:rsidRDefault="00AF7CF2">
      <w:pPr>
        <w:pStyle w:val="SourceCode"/>
      </w:pPr>
      <w:r>
        <w:t xml:space="preserve">        ContactStore.CloseConnection(connection);</w:t>
      </w:r>
    </w:p>
    <w:p w14:paraId="61F5E363" w14:textId="77777777" w:rsidR="007D4095" w:rsidRDefault="00AF7CF2">
      <w:pPr>
        <w:pStyle w:val="SourceCode"/>
      </w:pPr>
      <w:r>
        <w:t xml:space="preserve">        // A name term longer than 100 characters is the only search the</w:t>
      </w:r>
    </w:p>
    <w:p w14:paraId="31213A70" w14:textId="77777777" w:rsidR="007D4095" w:rsidRDefault="00AF7CF2">
      <w:pPr>
        <w:pStyle w:val="SourceCode"/>
      </w:pPr>
      <w:r>
        <w:t xml:space="preserve">        // reader refuses.</w:t>
      </w:r>
    </w:p>
    <w:p w14:paraId="62CB9C9F" w14:textId="77777777" w:rsidR="007D4095" w:rsidRDefault="00AF7CF2">
      <w:pPr>
        <w:pStyle w:val="SourceCode"/>
      </w:pPr>
      <w:r>
        <w:t xml:space="preserve">        if (status == ContactStatus.InvalidInput)</w:t>
      </w:r>
    </w:p>
    <w:p w14:paraId="384479F8" w14:textId="77777777" w:rsidR="007D4095" w:rsidRDefault="00AF7CF2">
      <w:pPr>
        <w:pStyle w:val="SourceCode"/>
      </w:pPr>
      <w:r>
        <w:t xml:space="preserve">        {</w:t>
      </w:r>
    </w:p>
    <w:p w14:paraId="360802C0" w14:textId="77777777" w:rsidR="007D4095" w:rsidRDefault="00AF7CF2">
      <w:pPr>
        <w:pStyle w:val="SourceCode"/>
      </w:pPr>
      <w:r>
        <w:t xml:space="preserve">            return JsonAnswer(400, new ApiError("invalid_input",</w:t>
      </w:r>
    </w:p>
    <w:p w14:paraId="6C5E498D" w14:textId="77777777" w:rsidR="007D4095" w:rsidRDefault="00AF7CF2">
      <w:pPr>
        <w:pStyle w:val="SourceCode"/>
      </w:pPr>
      <w:r>
        <w:t xml:space="preserve">                "search term must be at most 100 characters"));</w:t>
      </w:r>
    </w:p>
    <w:p w14:paraId="7838A333" w14:textId="77777777" w:rsidR="007D4095" w:rsidRDefault="00AF7CF2">
      <w:pPr>
        <w:pStyle w:val="SourceCode"/>
      </w:pPr>
      <w:r>
        <w:t xml:space="preserve">        }</w:t>
      </w:r>
    </w:p>
    <w:p w14:paraId="2FD9DAD5" w14:textId="77777777" w:rsidR="007D4095" w:rsidRDefault="00AF7CF2">
      <w:pPr>
        <w:pStyle w:val="SourceCode"/>
      </w:pPr>
      <w:r>
        <w:t xml:space="preserve">        if (status != ContactStatus.Success)</w:t>
      </w:r>
    </w:p>
    <w:p w14:paraId="53ACE83B" w14:textId="77777777" w:rsidR="007D4095" w:rsidRDefault="00AF7CF2">
      <w:pPr>
        <w:pStyle w:val="SourceCode"/>
      </w:pPr>
      <w:r>
        <w:t xml:space="preserve">        {</w:t>
      </w:r>
    </w:p>
    <w:p w14:paraId="2B560AE2" w14:textId="77777777" w:rsidR="007D4095" w:rsidRDefault="00AF7CF2">
      <w:pPr>
        <w:pStyle w:val="SourceCode"/>
      </w:pPr>
      <w:r>
        <w:t xml:space="preserve">            return JsonAnswer(500, new ApiError("database_failure",</w:t>
      </w:r>
    </w:p>
    <w:p w14:paraId="1EEC45B6" w14:textId="77777777" w:rsidR="007D4095" w:rsidRDefault="00AF7CF2">
      <w:pPr>
        <w:pStyle w:val="SourceCode"/>
      </w:pPr>
      <w:r>
        <w:t xml:space="preserve">                "the request could not be finished"));</w:t>
      </w:r>
    </w:p>
    <w:p w14:paraId="693B2723" w14:textId="77777777" w:rsidR="007D4095" w:rsidRDefault="00AF7CF2">
      <w:pPr>
        <w:pStyle w:val="SourceCode"/>
      </w:pPr>
      <w:r>
        <w:t xml:space="preserve">        }</w:t>
      </w:r>
    </w:p>
    <w:p w14:paraId="1D59699F" w14:textId="77777777" w:rsidR="007D4095" w:rsidRDefault="00AF7CF2">
      <w:pPr>
        <w:pStyle w:val="SourceCode"/>
      </w:pPr>
      <w:r>
        <w:t xml:space="preserve">        // The list itself: with Lesson 5.8's options, each Contact becomes</w:t>
      </w:r>
    </w:p>
    <w:p w14:paraId="0A35AE90" w14:textId="77777777" w:rsidR="007D4095" w:rsidRDefault="00AF7CF2">
      <w:pPr>
        <w:pStyle w:val="SourceCode"/>
      </w:pPr>
      <w:r>
        <w:t xml:space="preserve">        // id, name, email, and phone, with null for no phone, as your</w:t>
      </w:r>
    </w:p>
    <w:p w14:paraId="48768DD3" w14:textId="77777777" w:rsidR="007D4095" w:rsidRDefault="00AF7CF2">
      <w:pPr>
        <w:pStyle w:val="SourceCode"/>
      </w:pPr>
      <w:r>
        <w:t xml:space="preserve">        // ContactsToJson writes it.</w:t>
      </w:r>
    </w:p>
    <w:p w14:paraId="072BA462" w14:textId="77777777" w:rsidR="007D4095" w:rsidRDefault="00AF7CF2">
      <w:pPr>
        <w:pStyle w:val="SourceCode"/>
      </w:pPr>
      <w:r>
        <w:t xml:space="preserve">        return JsonAnswer(200, pageContacts);</w:t>
      </w:r>
    </w:p>
    <w:p w14:paraId="304DF714" w14:textId="77777777" w:rsidR="007D4095" w:rsidRDefault="00AF7CF2">
      <w:pPr>
        <w:pStyle w:val="SourceCode"/>
      </w:pPr>
      <w:r>
        <w:t xml:space="preserve">    }</w:t>
      </w:r>
    </w:p>
    <w:p w14:paraId="3A0C8BF0" w14:textId="77777777" w:rsidR="007D4095" w:rsidRDefault="007D4095">
      <w:pPr>
        <w:pStyle w:val="SourceCode"/>
      </w:pPr>
    </w:p>
    <w:p w14:paraId="0E614F95" w14:textId="77777777" w:rsidR="007D4095" w:rsidRDefault="00AF7CF2">
      <w:pPr>
        <w:pStyle w:val="SourceCode"/>
      </w:pPr>
      <w:r>
        <w:t xml:space="preserve">    // Answers one request from the map, or 404. Remember, TryGetValue</w:t>
      </w:r>
    </w:p>
    <w:p w14:paraId="4636AEFE" w14:textId="77777777" w:rsidR="007D4095" w:rsidRDefault="00AF7CF2">
      <w:pPr>
        <w:pStyle w:val="SourceCode"/>
      </w:pPr>
      <w:r>
        <w:t xml:space="preserve">    // returns false for a key the dictionary does not hold.</w:t>
      </w:r>
    </w:p>
    <w:p w14:paraId="3AE41207" w14:textId="77777777" w:rsidR="007D4095" w:rsidRDefault="00AF7CF2">
      <w:pPr>
        <w:pStyle w:val="SourceCode"/>
      </w:pPr>
      <w:r>
        <w:t xml:space="preserve">    private static async Task SendStatic(HttpContext context,</w:t>
      </w:r>
    </w:p>
    <w:p w14:paraId="5A946285" w14:textId="77777777" w:rsidR="007D4095" w:rsidRDefault="00AF7CF2">
      <w:pPr>
        <w:pStyle w:val="SourceCode"/>
      </w:pPr>
      <w:r>
        <w:t xml:space="preserve">        Dictionary&lt;string, StaticFile&gt; staticFiles)</w:t>
      </w:r>
    </w:p>
    <w:p w14:paraId="09946934" w14:textId="77777777" w:rsidR="007D4095" w:rsidRDefault="00AF7CF2">
      <w:pPr>
        <w:pStyle w:val="SourceCode"/>
      </w:pPr>
      <w:r>
        <w:t xml:space="preserve">    {</w:t>
      </w:r>
    </w:p>
    <w:p w14:paraId="1D949E0D" w14:textId="77777777" w:rsidR="007D4095" w:rsidRDefault="00AF7CF2">
      <w:pPr>
        <w:pStyle w:val="SourceCode"/>
      </w:pPr>
      <w:r>
        <w:t xml:space="preserve">        byte[] notFound = System.Text.Encoding.UTF8.GetBytes("Not found.\n");</w:t>
      </w:r>
    </w:p>
    <w:p w14:paraId="69800800" w14:textId="77777777" w:rsidR="007D4095" w:rsidRDefault="00AF7CF2">
      <w:pPr>
        <w:pStyle w:val="SourceCode"/>
      </w:pPr>
      <w:r>
        <w:t xml:space="preserve">        string path = context.Request.Path.ToString();</w:t>
      </w:r>
    </w:p>
    <w:p w14:paraId="6FBFD970" w14:textId="77777777" w:rsidR="007D4095" w:rsidRDefault="00AF7CF2">
      <w:pPr>
        <w:pStyle w:val="SourceCode"/>
      </w:pPr>
      <w:r>
        <w:t xml:space="preserve">        if (context.Request.Method != "GET" ||</w:t>
      </w:r>
    </w:p>
    <w:p w14:paraId="2E059E0B" w14:textId="77777777" w:rsidR="007D4095" w:rsidRDefault="00AF7CF2">
      <w:pPr>
        <w:pStyle w:val="SourceCode"/>
      </w:pPr>
      <w:r>
        <w:t xml:space="preserve">            !staticFiles.TryGetValue(path, out StaticFile? file))</w:t>
      </w:r>
    </w:p>
    <w:p w14:paraId="288CC551" w14:textId="77777777" w:rsidR="007D4095" w:rsidRDefault="00AF7CF2">
      <w:pPr>
        <w:pStyle w:val="SourceCode"/>
      </w:pPr>
      <w:r>
        <w:t xml:space="preserve">        {</w:t>
      </w:r>
    </w:p>
    <w:p w14:paraId="3B7A8C8B" w14:textId="77777777" w:rsidR="007D4095" w:rsidRDefault="00AF7CF2">
      <w:pPr>
        <w:pStyle w:val="SourceCode"/>
      </w:pPr>
      <w:r>
        <w:t xml:space="preserve">            await SendBytes(context, 404, "text/plain; charset=utf-8",</w:t>
      </w:r>
    </w:p>
    <w:p w14:paraId="676E7B59" w14:textId="77777777" w:rsidR="007D4095" w:rsidRDefault="00AF7CF2">
      <w:pPr>
        <w:pStyle w:val="SourceCode"/>
      </w:pPr>
      <w:r>
        <w:t xml:space="preserve">                notFound);</w:t>
      </w:r>
    </w:p>
    <w:p w14:paraId="147EF0C8" w14:textId="77777777" w:rsidR="007D4095" w:rsidRDefault="00AF7CF2">
      <w:pPr>
        <w:pStyle w:val="SourceCode"/>
      </w:pPr>
      <w:r>
        <w:t xml:space="preserve">            return;</w:t>
      </w:r>
    </w:p>
    <w:p w14:paraId="64E7EE43" w14:textId="77777777" w:rsidR="007D4095" w:rsidRDefault="00AF7CF2">
      <w:pPr>
        <w:pStyle w:val="SourceCode"/>
      </w:pPr>
      <w:r>
        <w:t xml:space="preserve">        }</w:t>
      </w:r>
    </w:p>
    <w:p w14:paraId="30AC76BA" w14:textId="77777777" w:rsidR="007D4095" w:rsidRDefault="00AF7CF2">
      <w:pPr>
        <w:pStyle w:val="SourceCode"/>
      </w:pPr>
      <w:r>
        <w:t xml:space="preserve">        // Remember, ReadAllBytes reads the bytes exactly as saved; a listed</w:t>
      </w:r>
    </w:p>
    <w:p w14:paraId="6353971C" w14:textId="77777777" w:rsidR="007D4095" w:rsidRDefault="00AF7CF2">
      <w:pPr>
        <w:pStyle w:val="SourceCode"/>
      </w:pPr>
      <w:r>
        <w:t xml:space="preserve">        // file that is missing is a 404.</w:t>
      </w:r>
    </w:p>
    <w:p w14:paraId="18D8E956" w14:textId="77777777" w:rsidR="007D4095" w:rsidRDefault="00AF7CF2">
      <w:pPr>
        <w:pStyle w:val="SourceCode"/>
      </w:pPr>
      <w:r>
        <w:t xml:space="preserve">        byte[] body;</w:t>
      </w:r>
    </w:p>
    <w:p w14:paraId="547C4BC0" w14:textId="77777777" w:rsidR="007D4095" w:rsidRDefault="00AF7CF2">
      <w:pPr>
        <w:pStyle w:val="SourceCode"/>
      </w:pPr>
      <w:r>
        <w:t xml:space="preserve">        try</w:t>
      </w:r>
    </w:p>
    <w:p w14:paraId="3F72F7D7" w14:textId="77777777" w:rsidR="007D4095" w:rsidRDefault="00AF7CF2">
      <w:pPr>
        <w:pStyle w:val="SourceCode"/>
      </w:pPr>
      <w:r>
        <w:t xml:space="preserve">        {</w:t>
      </w:r>
    </w:p>
    <w:p w14:paraId="389ACCF2" w14:textId="77777777" w:rsidR="007D4095" w:rsidRDefault="00AF7CF2">
      <w:pPr>
        <w:pStyle w:val="SourceCode"/>
      </w:pPr>
      <w:r>
        <w:t xml:space="preserve">            body = File.ReadAllBytes(file.FilePath);</w:t>
      </w:r>
    </w:p>
    <w:p w14:paraId="25B53196" w14:textId="77777777" w:rsidR="007D4095" w:rsidRDefault="00AF7CF2">
      <w:pPr>
        <w:pStyle w:val="SourceCode"/>
      </w:pPr>
      <w:r>
        <w:t xml:space="preserve">        }</w:t>
      </w:r>
    </w:p>
    <w:p w14:paraId="333C20E2" w14:textId="77777777" w:rsidR="007D4095" w:rsidRDefault="00AF7CF2">
      <w:pPr>
        <w:pStyle w:val="SourceCode"/>
      </w:pPr>
      <w:r>
        <w:t xml:space="preserve">        catch (IOException)</w:t>
      </w:r>
    </w:p>
    <w:p w14:paraId="24C64C54" w14:textId="77777777" w:rsidR="007D4095" w:rsidRDefault="00AF7CF2">
      <w:pPr>
        <w:pStyle w:val="SourceCode"/>
      </w:pPr>
      <w:r>
        <w:t xml:space="preserve">        {</w:t>
      </w:r>
    </w:p>
    <w:p w14:paraId="666AFE44" w14:textId="77777777" w:rsidR="007D4095" w:rsidRDefault="00AF7CF2">
      <w:pPr>
        <w:pStyle w:val="SourceCode"/>
      </w:pPr>
      <w:r>
        <w:t xml:space="preserve">            await SendBytes(context, 404, "text/plain; charset=utf-8",</w:t>
      </w:r>
    </w:p>
    <w:p w14:paraId="31A9690B" w14:textId="77777777" w:rsidR="007D4095" w:rsidRDefault="00AF7CF2">
      <w:pPr>
        <w:pStyle w:val="SourceCode"/>
      </w:pPr>
      <w:r>
        <w:t xml:space="preserve">                notFound);</w:t>
      </w:r>
    </w:p>
    <w:p w14:paraId="4B2FABE1" w14:textId="77777777" w:rsidR="007D4095" w:rsidRDefault="00AF7CF2">
      <w:pPr>
        <w:pStyle w:val="SourceCode"/>
      </w:pPr>
      <w:r>
        <w:t xml:space="preserve">            return;</w:t>
      </w:r>
    </w:p>
    <w:p w14:paraId="7EE1AB41" w14:textId="77777777" w:rsidR="007D4095" w:rsidRDefault="00AF7CF2">
      <w:pPr>
        <w:pStyle w:val="SourceCode"/>
      </w:pPr>
      <w:r>
        <w:t xml:space="preserve">        }</w:t>
      </w:r>
    </w:p>
    <w:p w14:paraId="3273D89F" w14:textId="77777777" w:rsidR="007D4095" w:rsidRDefault="00AF7CF2">
      <w:pPr>
        <w:pStyle w:val="SourceCode"/>
      </w:pPr>
      <w:r>
        <w:t xml:space="preserve">        await SendBytes(context, 200, file.ContentType, body);</w:t>
      </w:r>
    </w:p>
    <w:p w14:paraId="214A16EB" w14:textId="77777777" w:rsidR="007D4095" w:rsidRDefault="00AF7CF2">
      <w:pPr>
        <w:pStyle w:val="SourceCode"/>
      </w:pPr>
      <w:r>
        <w:t xml:space="preserve">    }</w:t>
      </w:r>
    </w:p>
    <w:p w14:paraId="325DEFF7" w14:textId="77777777" w:rsidR="007D4095" w:rsidRDefault="007D4095">
      <w:pPr>
        <w:pStyle w:val="SourceCode"/>
      </w:pPr>
    </w:p>
    <w:p w14:paraId="58CBB237" w14:textId="77777777" w:rsidR="007D4095" w:rsidRDefault="00AF7CF2">
      <w:pPr>
        <w:pStyle w:val="SourceCode"/>
      </w:pPr>
      <w:r>
        <w:t xml:space="preserve">    private static void Main()</w:t>
      </w:r>
    </w:p>
    <w:p w14:paraId="1980DFDE" w14:textId="77777777" w:rsidR="007D4095" w:rsidRDefault="00AF7CF2">
      <w:pPr>
        <w:pStyle w:val="SourceCode"/>
      </w:pPr>
      <w:r>
        <w:t xml:space="preserve">    {</w:t>
      </w:r>
    </w:p>
    <w:p w14:paraId="0019131B" w14:textId="77777777" w:rsidR="007D4095" w:rsidRDefault="00AF7CF2">
      <w:pPr>
        <w:pStyle w:val="SourceCode"/>
      </w:pPr>
      <w:r>
        <w:t xml:space="preserve">        // Remember, the PEM files are loaded, then exported and loaded again</w:t>
      </w:r>
    </w:p>
    <w:p w14:paraId="5CFEA2E9" w14:textId="77777777" w:rsidR="007D4095" w:rsidRDefault="00AF7CF2">
      <w:pPr>
        <w:pStyle w:val="SourceCode"/>
      </w:pPr>
      <w:r>
        <w:t xml:space="preserve">        // as PKCS #12, so Windows' TLS code can use the key.</w:t>
      </w:r>
    </w:p>
    <w:p w14:paraId="2FBCB604" w14:textId="77777777" w:rsidR="007D4095" w:rsidRDefault="00AF7CF2">
      <w:pPr>
        <w:pStyle w:val="SourceCode"/>
      </w:pPr>
      <w:r>
        <w:t xml:space="preserve">        X509Certificate2 loaded = X509Certificate2.CreateFromPemFile(</w:t>
      </w:r>
    </w:p>
    <w:p w14:paraId="759F71BF" w14:textId="77777777" w:rsidR="007D4095" w:rsidRDefault="00AF7CF2">
      <w:pPr>
        <w:pStyle w:val="SourceCode"/>
      </w:pPr>
      <w:r>
        <w:t xml:space="preserve">            "certs/server.pem", "certs/server.key");</w:t>
      </w:r>
    </w:p>
    <w:p w14:paraId="00DB925E" w14:textId="77777777" w:rsidR="007D4095" w:rsidRDefault="00AF7CF2">
      <w:pPr>
        <w:pStyle w:val="SourceCode"/>
      </w:pPr>
      <w:r>
        <w:t xml:space="preserve">        X509Certificate2 certificate =</w:t>
      </w:r>
    </w:p>
    <w:p w14:paraId="028ADBDF" w14:textId="77777777" w:rsidR="007D4095" w:rsidRDefault="00AF7CF2">
      <w:pPr>
        <w:pStyle w:val="SourceCode"/>
      </w:pPr>
      <w:r>
        <w:t xml:space="preserve">            X509CertificateLoader.LoadPkcs12(</w:t>
      </w:r>
    </w:p>
    <w:p w14:paraId="2421A493" w14:textId="77777777" w:rsidR="007D4095" w:rsidRDefault="00AF7CF2">
      <w:pPr>
        <w:pStyle w:val="SourceCode"/>
      </w:pPr>
      <w:r>
        <w:t xml:space="preserve">                loaded.Export(X509ContentType.Pkcs12), null);</w:t>
      </w:r>
    </w:p>
    <w:p w14:paraId="39B360F9" w14:textId="77777777" w:rsidR="007D4095" w:rsidRDefault="007D4095">
      <w:pPr>
        <w:pStyle w:val="SourceCode"/>
      </w:pPr>
    </w:p>
    <w:p w14:paraId="319BF92D" w14:textId="77777777" w:rsidR="007D4095" w:rsidRDefault="00AF7CF2">
      <w:pPr>
        <w:pStyle w:val="SourceCode"/>
      </w:pPr>
      <w:r>
        <w:t xml:space="preserve">        // Remember, ClearProviders turns off the framework's own log lines,</w:t>
      </w:r>
    </w:p>
    <w:p w14:paraId="47B304DF" w14:textId="77777777" w:rsidR="007D4095" w:rsidRDefault="00AF7CF2">
      <w:pPr>
        <w:pStyle w:val="SourceCode"/>
      </w:pPr>
      <w:r>
        <w:t xml:space="preserve">        // and Kestrel listens on 127.0.0.1:8765 only, with HTTPS.</w:t>
      </w:r>
    </w:p>
    <w:p w14:paraId="39CEAA77" w14:textId="77777777" w:rsidR="007D4095" w:rsidRDefault="00AF7CF2">
      <w:pPr>
        <w:pStyle w:val="SourceCode"/>
      </w:pPr>
      <w:r>
        <w:t xml:space="preserve">        WebApplicationBuilder builder = WebApplication.CreateBuilder();</w:t>
      </w:r>
    </w:p>
    <w:p w14:paraId="486E6DB3" w14:textId="77777777" w:rsidR="007D4095" w:rsidRDefault="00AF7CF2">
      <w:pPr>
        <w:pStyle w:val="SourceCode"/>
      </w:pPr>
      <w:r>
        <w:t xml:space="preserve">        builder.Logging.ClearProviders();</w:t>
      </w:r>
    </w:p>
    <w:p w14:paraId="4F733708" w14:textId="77777777" w:rsidR="007D4095" w:rsidRDefault="00AF7CF2">
      <w:pPr>
        <w:pStyle w:val="SourceCode"/>
      </w:pPr>
      <w:r>
        <w:t xml:space="preserve">        builder.WebHost.ConfigureKestrel(options =&gt;</w:t>
      </w:r>
    </w:p>
    <w:p w14:paraId="121300EE" w14:textId="77777777" w:rsidR="007D4095" w:rsidRDefault="00AF7CF2">
      <w:pPr>
        <w:pStyle w:val="SourceCode"/>
      </w:pPr>
      <w:r>
        <w:t xml:space="preserve">            options.Listen(IPAddress.Loopback, 8765,</w:t>
      </w:r>
    </w:p>
    <w:p w14:paraId="7E1767D3" w14:textId="77777777" w:rsidR="007D4095" w:rsidRDefault="00AF7CF2">
      <w:pPr>
        <w:pStyle w:val="SourceCode"/>
      </w:pPr>
      <w:r>
        <w:t xml:space="preserve">                listenOptions =&gt; listenOptions.UseHttps(certificate)));</w:t>
      </w:r>
    </w:p>
    <w:p w14:paraId="62F700C9" w14:textId="77777777" w:rsidR="007D4095" w:rsidRDefault="00AF7CF2">
      <w:pPr>
        <w:pStyle w:val="SourceCode"/>
      </w:pPr>
      <w:r>
        <w:t xml:space="preserve">        WebApplication app = builder.Build();</w:t>
      </w:r>
    </w:p>
    <w:p w14:paraId="38E61808" w14:textId="77777777" w:rsidR="007D4095" w:rsidRDefault="007D4095">
      <w:pPr>
        <w:pStyle w:val="SourceCode"/>
      </w:pPr>
    </w:p>
    <w:p w14:paraId="6E34ABCB" w14:textId="77777777" w:rsidR="007D4095" w:rsidRDefault="00AF7CF2">
      <w:pPr>
        <w:pStyle w:val="SourceCode"/>
      </w:pPr>
      <w:r>
        <w:t xml:space="preserve">        // The API route first; MapFallback answers every other request</w:t>
      </w:r>
    </w:p>
    <w:p w14:paraId="75AF701F" w14:textId="77777777" w:rsidR="007D4095" w:rsidRDefault="00AF7CF2">
      <w:pPr>
        <w:pStyle w:val="SourceCode"/>
      </w:pPr>
      <w:r>
        <w:t xml:space="preserve">        // from the static map.</w:t>
      </w:r>
    </w:p>
    <w:p w14:paraId="666D4C52" w14:textId="77777777" w:rsidR="007D4095" w:rsidRDefault="00AF7CF2">
      <w:pPr>
        <w:pStyle w:val="SourceCode"/>
      </w:pPr>
      <w:r>
        <w:t xml:space="preserve">        Dictionary&lt;string, StaticFile&gt; staticFiles = CreateStaticFiles();</w:t>
      </w:r>
    </w:p>
    <w:p w14:paraId="0A15D7C2" w14:textId="77777777" w:rsidR="007D4095" w:rsidRDefault="00AF7CF2">
      <w:pPr>
        <w:pStyle w:val="SourceCode"/>
      </w:pPr>
      <w:r>
        <w:t xml:space="preserve">        app.MapGet(ContactsApiPath, HandleContactsApi);</w:t>
      </w:r>
    </w:p>
    <w:p w14:paraId="0302EB85" w14:textId="77777777" w:rsidR="007D4095" w:rsidRDefault="00AF7CF2">
      <w:pPr>
        <w:pStyle w:val="SourceCode"/>
      </w:pPr>
      <w:r>
        <w:t xml:space="preserve">        app.MapFallback("{*path}",</w:t>
      </w:r>
    </w:p>
    <w:p w14:paraId="22121014" w14:textId="77777777" w:rsidR="007D4095" w:rsidRDefault="00AF7CF2">
      <w:pPr>
        <w:pStyle w:val="SourceCode"/>
      </w:pPr>
      <w:r>
        <w:t xml:space="preserve">            (HttpContext context) =&gt; SendStatic(context, staticFiles));</w:t>
      </w:r>
    </w:p>
    <w:p w14:paraId="29FFA30A" w14:textId="77777777" w:rsidR="007D4095" w:rsidRDefault="007D4095">
      <w:pPr>
        <w:pStyle w:val="SourceCode"/>
      </w:pPr>
    </w:p>
    <w:p w14:paraId="4F1E83F5" w14:textId="77777777" w:rsidR="007D4095" w:rsidRDefault="00AF7CF2">
      <w:pPr>
        <w:pStyle w:val="SourceCode"/>
      </w:pPr>
      <w:r>
        <w:t xml:space="preserve">        // Remember, Start opens the port; WaitForShutdown answers requests</w:t>
      </w:r>
    </w:p>
    <w:p w14:paraId="60B9393A" w14:textId="77777777" w:rsidR="007D4095" w:rsidRDefault="00AF7CF2">
      <w:pPr>
        <w:pStyle w:val="SourceCode"/>
      </w:pPr>
      <w:r>
        <w:t xml:space="preserve">        // until Ctrl+C.</w:t>
      </w:r>
    </w:p>
    <w:p w14:paraId="3CD53D23" w14:textId="77777777" w:rsidR="007D4095" w:rsidRDefault="00AF7CF2">
      <w:pPr>
        <w:pStyle w:val="SourceCode"/>
      </w:pPr>
      <w:r>
        <w:t xml:space="preserve">        app.Start();</w:t>
      </w:r>
    </w:p>
    <w:p w14:paraId="5B97441A" w14:textId="77777777" w:rsidR="007D4095" w:rsidRDefault="00AF7CF2">
      <w:pPr>
        <w:pStyle w:val="SourceCode"/>
      </w:pPr>
      <w:r>
        <w:t xml:space="preserve">        Console.WriteLine("Listening on https://127.0.0.1:8765");</w:t>
      </w:r>
    </w:p>
    <w:p w14:paraId="551C71DC" w14:textId="77777777" w:rsidR="007D4095" w:rsidRDefault="00AF7CF2">
      <w:pPr>
        <w:pStyle w:val="SourceCode"/>
        <w:keepNext/>
      </w:pPr>
      <w:r>
        <w:t xml:space="preserve">        app.WaitForShutdown();</w:t>
      </w:r>
    </w:p>
    <w:p w14:paraId="3F48EBA6" w14:textId="77777777" w:rsidR="007D4095" w:rsidRDefault="00AF7CF2">
      <w:pPr>
        <w:pStyle w:val="SourceCode"/>
        <w:keepNext/>
      </w:pPr>
      <w:r>
        <w:t xml:space="preserve">    }</w:t>
      </w:r>
    </w:p>
    <w:p w14:paraId="6B851A44" w14:textId="77777777" w:rsidR="007D4095" w:rsidRDefault="00AF7CF2">
      <w:pPr>
        <w:pStyle w:val="SourceCode"/>
      </w:pPr>
      <w:r>
        <w:t>}</w:t>
      </w:r>
    </w:p>
    <w:p w14:paraId="6C4D902C" w14:textId="77777777" w:rsidR="007D4095" w:rsidRDefault="007D4095">
      <w:pPr>
        <w:keepNext/>
      </w:pPr>
    </w:p>
    <w:p w14:paraId="76A0D05B" w14:textId="77777777" w:rsidR="007D4095" w:rsidRDefault="00AF7CF2">
      <w:pPr>
        <w:pStyle w:val="Heading3"/>
      </w:pPr>
      <w:r>
        <w:t>Windows PowerShell Basic Server Build and Run</w:t>
      </w:r>
    </w:p>
    <w:p w14:paraId="12663450" w14:textId="77777777" w:rsidR="007D4095" w:rsidRDefault="00AF7CF2">
      <w:pPr>
        <w:keepNext/>
      </w:pPr>
      <w:r>
        <w:t>In Terminal 1, in the lesson-8.8 folder, reset the contacts, then build and start the Basic server, as in the C section:</w:t>
      </w:r>
    </w:p>
    <w:p w14:paraId="75F1A146" w14:textId="77777777" w:rsidR="007D4095" w:rsidRDefault="007D4095">
      <w:pPr>
        <w:keepNext/>
      </w:pPr>
    </w:p>
    <w:p w14:paraId="51C4EDD2" w14:textId="77777777" w:rsidR="007D4095" w:rsidRDefault="00AF7CF2">
      <w:pPr>
        <w:pStyle w:val="CommandBlock"/>
        <w:keepNext/>
      </w:pPr>
      <w:r>
        <w:t>$mysql = "C:\Program Files\MySQL\MySQL Server 26.7\bin\mysql.exe"</w:t>
      </w:r>
    </w:p>
    <w:p w14:paraId="0AE460A4" w14:textId="77777777" w:rsidR="007D4095" w:rsidRDefault="00AF7CF2">
      <w:pPr>
        <w:pStyle w:val="CommandBlock"/>
        <w:keepNext/>
      </w:pPr>
      <w:r>
        <w:t>$env:MYSQL_PWD = $env:SPA_DB_PASSWORD</w:t>
      </w:r>
    </w:p>
    <w:p w14:paraId="765C34C3" w14:textId="77777777" w:rsidR="007D4095" w:rsidRDefault="00AF7CF2">
      <w:pPr>
        <w:pStyle w:val="CommandBlock"/>
        <w:keepNext/>
      </w:pPr>
      <w:r>
        <w:t>&amp; $mysql -u devuser -h 127.0.0.1 -P 3306 -D spa_contacts --commands `</w:t>
      </w:r>
    </w:p>
    <w:p w14:paraId="4A611E17" w14:textId="77777777" w:rsidR="007D4095" w:rsidRDefault="00AF7CF2">
      <w:pPr>
        <w:pStyle w:val="CommandBlock"/>
        <w:keepNext/>
      </w:pPr>
      <w:r>
        <w:t xml:space="preserve">    -e "source sql/reset_contacts_csharp.sql"</w:t>
      </w:r>
    </w:p>
    <w:p w14:paraId="0ACC3EF0" w14:textId="77777777" w:rsidR="007D4095" w:rsidRDefault="00AF7CF2">
      <w:pPr>
        <w:pStyle w:val="CommandBlock"/>
        <w:keepNext/>
      </w:pPr>
      <w:r>
        <w:t>Remove-Item Env:MYSQL_PWD</w:t>
      </w:r>
    </w:p>
    <w:p w14:paraId="589723D9" w14:textId="77777777" w:rsidR="007D4095" w:rsidRDefault="00AF7CF2">
      <w:pPr>
        <w:pStyle w:val="CommandBlock"/>
        <w:keepNext/>
      </w:pPr>
      <w:r>
        <w:t>dotnet build .\csharp\BasicServer --nologo --warnaserror</w:t>
      </w:r>
    </w:p>
    <w:p w14:paraId="3947318C" w14:textId="77777777" w:rsidR="007D4095" w:rsidRDefault="00AF7CF2">
      <w:pPr>
        <w:pStyle w:val="CommandBlock"/>
      </w:pPr>
      <w:r>
        <w:t>dotnet run --no-build --project .\csharp\BasicServer</w:t>
      </w:r>
    </w:p>
    <w:p w14:paraId="7B44890B" w14:textId="77777777" w:rsidR="007D4095" w:rsidRDefault="007D4095">
      <w:pPr>
        <w:keepNext/>
      </w:pPr>
    </w:p>
    <w:p w14:paraId="0F4A6C40" w14:textId="77777777" w:rsidR="007D4095" w:rsidRDefault="00AF7CF2">
      <w:r>
        <w:t>Wait for its Listening line, and leave it running. The Basic server prints nothing for each request.</w:t>
      </w:r>
    </w:p>
    <w:p w14:paraId="35279377" w14:textId="77777777" w:rsidR="007D4095" w:rsidRDefault="007D4095">
      <w:pPr>
        <w:keepNext/>
      </w:pPr>
    </w:p>
    <w:p w14:paraId="4A510942" w14:textId="77777777" w:rsidR="007D4095" w:rsidRDefault="00AF7CF2">
      <w:pPr>
        <w:pStyle w:val="Heading3"/>
      </w:pPr>
      <w:r>
        <w:t>Windows PowerShell Basic Browser Check</w:t>
      </w:r>
    </w:p>
    <w:p w14:paraId="21DCF854" w14:textId="77777777" w:rsidR="007D4095" w:rsidRDefault="00AF7CF2">
      <w:pPr>
        <w:keepNext/>
      </w:pPr>
      <w:r>
        <w:t>In Terminal 2, open the Contact Search page and type in its box, as in the C section.</w:t>
      </w:r>
    </w:p>
    <w:p w14:paraId="352F6FB4" w14:textId="77777777" w:rsidR="007D4095" w:rsidRDefault="007D4095">
      <w:pPr>
        <w:keepNext/>
      </w:pPr>
    </w:p>
    <w:p w14:paraId="77DD2747" w14:textId="77777777" w:rsidR="007D4095" w:rsidRDefault="00AF7CF2">
      <w:pPr>
        <w:pStyle w:val="CommandBlock"/>
      </w:pPr>
      <w:r>
        <w:t>Start-Process "https://127.0.0.1:8765/"</w:t>
      </w:r>
    </w:p>
    <w:p w14:paraId="7A38B54B" w14:textId="77777777" w:rsidR="007D4095" w:rsidRDefault="007D4095">
      <w:pPr>
        <w:keepNext/>
      </w:pPr>
    </w:p>
    <w:p w14:paraId="6C8FEAAA" w14:textId="77777777" w:rsidR="007D4095" w:rsidRDefault="00AF7CF2">
      <w:pPr>
        <w:pStyle w:val="Heading3"/>
      </w:pPr>
      <w:r>
        <w:t>Windows PowerShell Basic API Check</w:t>
      </w:r>
    </w:p>
    <w:p w14:paraId="682A75AA" w14:textId="77777777" w:rsidR="007D4095" w:rsidRDefault="00AF7CF2">
      <w:pPr>
        <w:keepNext/>
      </w:pPr>
      <w:r>
        <w:t>Still in Terminal 2, the API with curl.exe, as in the C section.</w:t>
      </w:r>
    </w:p>
    <w:p w14:paraId="3FF0E8FA" w14:textId="77777777" w:rsidR="007D4095" w:rsidRDefault="007D4095">
      <w:pPr>
        <w:keepNext/>
      </w:pPr>
    </w:p>
    <w:p w14:paraId="1826A014" w14:textId="77777777" w:rsidR="007D4095" w:rsidRDefault="00AF7CF2">
      <w:pPr>
        <w:pStyle w:val="CommandBlock"/>
        <w:keepNext/>
      </w:pPr>
      <w:r>
        <w:t>$format = "\n%{http_code} [%header{content-type}]\n"</w:t>
      </w:r>
    </w:p>
    <w:p w14:paraId="1CD7F044" w14:textId="77777777" w:rsidR="007D4095" w:rsidRDefault="00AF7CF2">
      <w:pPr>
        <w:pStyle w:val="CommandBlock"/>
        <w:keepNext/>
      </w:pPr>
      <w:r>
        <w:t>&amp; "$env:SystemRoot\System32\curl.exe" -sS --ssl-revoke-best-effort `</w:t>
      </w:r>
    </w:p>
    <w:p w14:paraId="232921BE" w14:textId="77777777" w:rsidR="007D4095" w:rsidRDefault="00AF7CF2">
      <w:pPr>
        <w:pStyle w:val="CommandBlock"/>
        <w:keepNext/>
      </w:pPr>
      <w:r>
        <w:t xml:space="preserve">    --cacert .\certs\spa-ca.pem -w $format `</w:t>
      </w:r>
    </w:p>
    <w:p w14:paraId="7C0042F9" w14:textId="77777777" w:rsidR="007D4095" w:rsidRDefault="00AF7CF2">
      <w:pPr>
        <w:pStyle w:val="CommandBlock"/>
        <w:keepNext/>
      </w:pPr>
      <w:r>
        <w:t xml:space="preserve">    "https://127.0.0.1:8765/api/v1/contacts?name=lo" `</w:t>
      </w:r>
    </w:p>
    <w:p w14:paraId="31163934" w14:textId="77777777" w:rsidR="007D4095" w:rsidRDefault="00AF7CF2">
      <w:pPr>
        <w:pStyle w:val="CommandBlock"/>
      </w:pPr>
      <w:r>
        <w:t xml:space="preserve">    "https://127.0.0.1:8765/api/v1/contacts?name=n%20t"</w:t>
      </w:r>
    </w:p>
    <w:p w14:paraId="3C9D455A" w14:textId="77777777" w:rsidR="007D4095" w:rsidRDefault="007D4095">
      <w:pPr>
        <w:keepNext/>
      </w:pPr>
    </w:p>
    <w:p w14:paraId="787A4FC7" w14:textId="77777777" w:rsidR="007D4095" w:rsidRDefault="00AF7CF2">
      <w:r>
        <w:t>Now press Ctrl+C in Terminal 1 to stop the server.</w:t>
      </w:r>
    </w:p>
    <w:p w14:paraId="07538D71" w14:textId="77777777" w:rsidR="007D4095" w:rsidRDefault="007D4095">
      <w:pPr>
        <w:keepNext/>
      </w:pPr>
    </w:p>
    <w:p w14:paraId="2B65DD2D" w14:textId="77777777" w:rsidR="007D4095" w:rsidRDefault="00AF7CF2">
      <w:pPr>
        <w:pStyle w:val="Heading3"/>
      </w:pPr>
      <w:r>
        <w:t>Linux or macOS Basic Build and Run</w:t>
      </w:r>
    </w:p>
    <w:p w14:paraId="7DE2D8DE"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02A6AE78" w14:textId="77777777" w:rsidR="007D4095" w:rsidRDefault="007D4095">
      <w:pPr>
        <w:keepNext/>
      </w:pPr>
    </w:p>
    <w:p w14:paraId="4F7FE1C6" w14:textId="77777777" w:rsidR="007D4095" w:rsidRDefault="00AF7CF2">
      <w:pPr>
        <w:pStyle w:val="CommandBlock"/>
        <w:keepNext/>
      </w:pPr>
      <w:r>
        <w:t>dotnet build ./csharp/BasicServer --nologo --warnaserror</w:t>
      </w:r>
    </w:p>
    <w:p w14:paraId="78053AE7" w14:textId="77777777" w:rsidR="007D4095" w:rsidRDefault="00AF7CF2">
      <w:pPr>
        <w:pStyle w:val="CommandBlock"/>
      </w:pPr>
      <w:r>
        <w:t>dotnet run --no-build --project ./csharp/BasicServer</w:t>
      </w:r>
    </w:p>
    <w:p w14:paraId="7BB195D1" w14:textId="77777777" w:rsidR="007D4095" w:rsidRDefault="007D4095">
      <w:pPr>
        <w:keepNext/>
      </w:pPr>
    </w:p>
    <w:p w14:paraId="66CD7453" w14:textId="77777777" w:rsidR="007D4095" w:rsidRDefault="00AF7CF2">
      <w:pPr>
        <w:pStyle w:val="Heading3"/>
      </w:pPr>
      <w:r>
        <w:t>Check Your Results</w:t>
      </w:r>
    </w:p>
    <w:p w14:paraId="72F488AA" w14:textId="77777777" w:rsidR="007D4095" w:rsidRDefault="00AF7CF2">
      <w:pPr>
        <w:keepNext/>
      </w:pPr>
      <w:r>
        <w:t>The server block must print only its Listening line:</w:t>
      </w:r>
    </w:p>
    <w:p w14:paraId="2A2BCCE8" w14:textId="77777777" w:rsidR="007D4095" w:rsidRDefault="007D4095">
      <w:pPr>
        <w:keepNext/>
      </w:pPr>
    </w:p>
    <w:p w14:paraId="6D60B087" w14:textId="77777777" w:rsidR="007D4095" w:rsidRDefault="00AF7CF2">
      <w:pPr>
        <w:pStyle w:val="RequiredOutput"/>
      </w:pPr>
      <w:r>
        <w:t>Listening on https://127.0.0.1:8765</w:t>
      </w:r>
    </w:p>
    <w:p w14:paraId="3161197D" w14:textId="77777777" w:rsidR="007D4095" w:rsidRDefault="007D4095">
      <w:pPr>
        <w:keepNext/>
      </w:pPr>
    </w:p>
    <w:p w14:paraId="751BA05B" w14:textId="77777777" w:rsidR="007D4095" w:rsidRDefault="00AF7CF2">
      <w:pPr>
        <w:keepNext/>
      </w:pPr>
      <w:r>
        <w:t>The Basic Browser Check's tab must say Contact Search, and the page, with Lesson 8.7's look, must show exactly this before you type:</w:t>
      </w:r>
    </w:p>
    <w:p w14:paraId="3FE3BBFE" w14:textId="77777777" w:rsidR="007D4095" w:rsidRDefault="007D4095">
      <w:pPr>
        <w:keepNext/>
      </w:pPr>
    </w:p>
    <w:p w14:paraId="1EAFDFB5" w14:textId="77777777" w:rsidR="007D4095" w:rsidRDefault="00AF7CF2">
      <w:pPr>
        <w:pStyle w:val="RequiredOutput"/>
        <w:keepNext/>
      </w:pPr>
      <w:r>
        <w:t>Contact Search</w:t>
      </w:r>
    </w:p>
    <w:p w14:paraId="5C25F3D3" w14:textId="77777777" w:rsidR="007D4095" w:rsidRDefault="007D4095">
      <w:pPr>
        <w:pStyle w:val="RequiredOutput"/>
        <w:keepNext/>
      </w:pPr>
    </w:p>
    <w:p w14:paraId="3707D406" w14:textId="77777777" w:rsidR="007D4095" w:rsidRDefault="00AF7CF2">
      <w:pPr>
        <w:pStyle w:val="RequiredOutput"/>
        <w:keepNext/>
      </w:pPr>
      <w:r>
        <w:t>Name</w:t>
      </w:r>
    </w:p>
    <w:p w14:paraId="425DB303" w14:textId="77777777" w:rsidR="007D4095" w:rsidRDefault="007D4095">
      <w:pPr>
        <w:pStyle w:val="RequiredOutput"/>
        <w:keepNext/>
      </w:pPr>
    </w:p>
    <w:p w14:paraId="1FA942D9" w14:textId="77777777" w:rsidR="007D4095" w:rsidRDefault="00AF7CF2">
      <w:pPr>
        <w:pStyle w:val="RequiredOutput"/>
        <w:keepNext/>
      </w:pPr>
      <w:r>
        <w:t>Contacts shown: 3</w:t>
      </w:r>
    </w:p>
    <w:p w14:paraId="3B76409F" w14:textId="77777777" w:rsidR="007D4095" w:rsidRDefault="007D4095">
      <w:pPr>
        <w:pStyle w:val="RequiredOutput"/>
        <w:keepNext/>
      </w:pPr>
    </w:p>
    <w:p w14:paraId="4299D9AC" w14:textId="77777777" w:rsidR="007D4095" w:rsidRDefault="00AF7CF2">
      <w:pPr>
        <w:pStyle w:val="RequiredOutput"/>
        <w:keepNext/>
      </w:pPr>
      <w:r>
        <w:t>Ada Lovelace</w:t>
      </w:r>
    </w:p>
    <w:p w14:paraId="23406105" w14:textId="77777777" w:rsidR="007D4095" w:rsidRDefault="00AF7CF2">
      <w:pPr>
        <w:pStyle w:val="RequiredOutput"/>
        <w:keepNext/>
      </w:pPr>
      <w:r>
        <w:t>Grace Hopper</w:t>
      </w:r>
    </w:p>
    <w:p w14:paraId="77D6C5DE" w14:textId="77777777" w:rsidR="007D4095" w:rsidRDefault="00AF7CF2">
      <w:pPr>
        <w:pStyle w:val="RequiredOutput"/>
      </w:pPr>
      <w:r>
        <w:t>Alan Turing</w:t>
      </w:r>
    </w:p>
    <w:p w14:paraId="0571D9AD" w14:textId="77777777" w:rsidR="007D4095" w:rsidRDefault="007D4095">
      <w:pPr>
        <w:keepNext/>
      </w:pPr>
    </w:p>
    <w:p w14:paraId="7BB8776B" w14:textId="77777777" w:rsidR="007D4095" w:rsidRDefault="00AF7CF2">
      <w:pPr>
        <w:keepNext/>
      </w:pPr>
      <w:r>
        <w:t>The Basic API Check must print two answers, each body on its own line, then its status and type.</w:t>
      </w:r>
    </w:p>
    <w:p w14:paraId="6ECA3F33" w14:textId="77777777" w:rsidR="007D4095" w:rsidRDefault="007D4095">
      <w:pPr>
        <w:keepNext/>
      </w:pPr>
    </w:p>
    <w:p w14:paraId="5FE78721" w14:textId="77777777" w:rsidR="007D4095" w:rsidRDefault="00AF7CF2">
      <w:pPr>
        <w:pStyle w:val="RequiredOutput"/>
        <w:keepNext/>
      </w:pPr>
      <w:r>
        <w:t>[{"id":1,"name":"Ada Lovelace","email":"ada@example.com","phone":"555-0100"}]</w:t>
      </w:r>
    </w:p>
    <w:p w14:paraId="5037E3B7" w14:textId="77777777" w:rsidR="007D4095" w:rsidRDefault="00AF7CF2">
      <w:pPr>
        <w:pStyle w:val="RequiredOutput"/>
        <w:keepNext/>
      </w:pPr>
      <w:r>
        <w:t>200 [application/json; charset=utf-8]</w:t>
      </w:r>
    </w:p>
    <w:p w14:paraId="0B27BE72" w14:textId="77777777" w:rsidR="007D4095" w:rsidRDefault="00AF7CF2">
      <w:pPr>
        <w:pStyle w:val="RequiredOutput"/>
        <w:keepNext/>
      </w:pPr>
      <w:r>
        <w:t>[{"id":3,"name":"Alan Turing","email":"alan@example.com","phone":"555-0102"}]</w:t>
      </w:r>
    </w:p>
    <w:p w14:paraId="0EC1E286" w14:textId="77777777" w:rsidR="007D4095" w:rsidRDefault="00AF7CF2">
      <w:pPr>
        <w:pStyle w:val="RequiredOutput"/>
      </w:pPr>
      <w:r>
        <w:t>200 [application/json; charset=utf-8]</w:t>
      </w:r>
    </w:p>
    <w:p w14:paraId="3F1BF09E" w14:textId="77777777" w:rsidR="007D4095" w:rsidRDefault="007D4095">
      <w:pPr>
        <w:keepNext/>
      </w:pPr>
    </w:p>
    <w:p w14:paraId="2DEAB13F" w14:textId="77777777" w:rsidR="007D4095" w:rsidRDefault="00AF7CF2">
      <w:pPr>
        <w:pStyle w:val="ListBullet"/>
      </w:pPr>
      <w:r>
        <w:t>Contacts shown: 3 is written by basic.js after the API answered: if the page still says The script did not run., the script never ran. See When a Program Run Fails.</w:t>
      </w:r>
    </w:p>
    <w:p w14:paraId="1F9E7B2E" w14:textId="77777777" w:rsidR="007D4095" w:rsidRDefault="00AF7CF2">
      <w:pPr>
        <w:pStyle w:val="ListBullet"/>
      </w:pPr>
      <w:r>
        <w:t>The search is the database's: Lesson 6.18's LIKE match ignores letter case, so lo finds Lovelace, and %20 arrives at the server as a space.</w:t>
      </w:r>
    </w:p>
    <w:p w14:paraId="1DE85D85"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76586791" w14:textId="77777777" w:rsidR="007D4095" w:rsidRDefault="007D4095">
      <w:pPr>
        <w:keepNext/>
      </w:pPr>
    </w:p>
    <w:p w14:paraId="388A24FB" w14:textId="77777777" w:rsidR="007D4095" w:rsidRDefault="007D4095">
      <w:pPr>
        <w:keepNext/>
      </w:pPr>
    </w:p>
    <w:p w14:paraId="26B97C0A" w14:textId="77777777" w:rsidR="007D4095" w:rsidRDefault="00AF7CF2">
      <w:pPr>
        <w:pStyle w:val="Heading2"/>
      </w:pPr>
      <w:r>
        <w:t>Production-Minded Implementation</w:t>
      </w:r>
    </w:p>
    <w:p w14:paraId="34D850B8" w14:textId="77777777" w:rsidR="007D4095" w:rsidRDefault="00AF7CF2">
      <w:r>
        <w:t>The Production-Minded server is Lesson 8.7's with four changes. CreateStaticFiles gains /static/app.js. SendJson now takes any value and sends it with Results.Json and ExecuteAsync, after its log line, so the health check and the 404 send dictionaries and ApiError values too. app.MapGet sends GET /api/v1/contacts to HandleContactsApi with RequireAuthorization, like every contact page, and OnRedirectToLogin answers a path under /api/v1 with 401 and JSON instead of the 302 to the login form. A middleware adde</w:t>
      </w:r>
      <w:r>
        <w:t>d with app.Use gives every HTML answer the Content-Security-Policy, the 405 and error pages included. The contact list's component follows, then Program.cs.</w:t>
      </w:r>
    </w:p>
    <w:p w14:paraId="699D6873" w14:textId="77777777" w:rsidR="007D4095" w:rsidRDefault="007D4095">
      <w:pPr>
        <w:keepNext/>
      </w:pPr>
    </w:p>
    <w:p w14:paraId="56BCFA2A" w14:textId="77777777" w:rsidR="007D4095" w:rsidRDefault="00AF7CF2">
      <w:r>
        <w:t>The contact list's template gains the script tag, the four ids, and the status line, as in the C section.</w:t>
      </w:r>
    </w:p>
    <w:p w14:paraId="2AD5F6CC" w14:textId="77777777" w:rsidR="007D4095" w:rsidRDefault="007D4095">
      <w:pPr>
        <w:keepNext/>
      </w:pPr>
    </w:p>
    <w:p w14:paraId="6D69CC45" w14:textId="77777777" w:rsidR="007D4095" w:rsidRDefault="00AF7CF2">
      <w:pPr>
        <w:pStyle w:val="Heading3"/>
      </w:pPr>
      <w:r>
        <w:t>csharp/Server/Components/ContactsPage.razor</w:t>
      </w:r>
    </w:p>
    <w:p w14:paraId="0ECE5CF2" w14:textId="77777777" w:rsidR="007D4095" w:rsidRDefault="00AF7CF2">
      <w:pPr>
        <w:pStyle w:val="SourceCode"/>
        <w:keepNext/>
      </w:pPr>
      <w:r>
        <w:t>@preservewhitespace true</w:t>
      </w:r>
    </w:p>
    <w:p w14:paraId="1DD0565B" w14:textId="77777777" w:rsidR="007D4095" w:rsidRDefault="00AF7CF2">
      <w:pPr>
        <w:pStyle w:val="SourceCode"/>
        <w:keepNext/>
      </w:pPr>
      <w:r>
        <w:t>&lt;!DOCTYPE html&gt;</w:t>
      </w:r>
    </w:p>
    <w:p w14:paraId="5C8D9B80" w14:textId="77777777" w:rsidR="007D4095" w:rsidRDefault="00AF7CF2">
      <w:pPr>
        <w:pStyle w:val="SourceCode"/>
      </w:pPr>
      <w:r>
        <w:t>&lt;html lang="en"&gt;</w:t>
      </w:r>
    </w:p>
    <w:p w14:paraId="3F93716A" w14:textId="77777777" w:rsidR="007D4095" w:rsidRDefault="00AF7CF2">
      <w:pPr>
        <w:pStyle w:val="SourceCode"/>
      </w:pPr>
      <w:r>
        <w:t>&lt;head&gt;</w:t>
      </w:r>
    </w:p>
    <w:p w14:paraId="1672C946" w14:textId="77777777" w:rsidR="007D4095" w:rsidRDefault="00AF7CF2">
      <w:pPr>
        <w:pStyle w:val="SourceCode"/>
      </w:pPr>
      <w:r>
        <w:t>&lt;meta charset="utf-8"&gt;</w:t>
      </w:r>
    </w:p>
    <w:p w14:paraId="4CA04D22" w14:textId="77777777" w:rsidR="007D4095" w:rsidRDefault="00AF7CF2">
      <w:pPr>
        <w:pStyle w:val="SourceCode"/>
      </w:pPr>
      <w:r>
        <w:t>&lt;title&gt;Contacts&lt;/title&gt;</w:t>
      </w:r>
    </w:p>
    <w:p w14:paraId="3CBBEEDD" w14:textId="77777777" w:rsidR="007D4095" w:rsidRDefault="00AF7CF2">
      <w:pPr>
        <w:pStyle w:val="SourceCode"/>
      </w:pPr>
      <w:r>
        <w:t>&lt;link rel="stylesheet" href="/static/style.css"&gt;</w:t>
      </w:r>
    </w:p>
    <w:p w14:paraId="10C76224" w14:textId="77777777" w:rsidR="007D4095" w:rsidRDefault="00AF7CF2">
      <w:pPr>
        <w:pStyle w:val="SourceCode"/>
      </w:pPr>
      <w:r>
        <w:t>&lt;link rel="icon" href="/static/logo.svg" type="image/svg+xml"&gt;</w:t>
      </w:r>
    </w:p>
    <w:p w14:paraId="4C0CA7FD" w14:textId="77777777" w:rsidR="007D4095" w:rsidRDefault="00AF7CF2">
      <w:pPr>
        <w:pStyle w:val="SourceCode"/>
      </w:pPr>
      <w:r>
        <w:t>&lt;script src="/static/app.js" defer&gt;&lt;/script&gt;</w:t>
      </w:r>
    </w:p>
    <w:p w14:paraId="1C95757F" w14:textId="77777777" w:rsidR="007D4095" w:rsidRDefault="00AF7CF2">
      <w:pPr>
        <w:pStyle w:val="SourceCode"/>
      </w:pPr>
      <w:r>
        <w:t>&lt;/head&gt;</w:t>
      </w:r>
    </w:p>
    <w:p w14:paraId="2CC941C9" w14:textId="77777777" w:rsidR="007D4095" w:rsidRDefault="00AF7CF2">
      <w:pPr>
        <w:pStyle w:val="SourceCode"/>
      </w:pPr>
      <w:r>
        <w:t>&lt;body&gt;</w:t>
      </w:r>
    </w:p>
    <w:p w14:paraId="3FED7BC9" w14:textId="77777777" w:rsidR="007D4095" w:rsidRDefault="00AF7CF2">
      <w:pPr>
        <w:pStyle w:val="SourceCode"/>
      </w:pPr>
      <w:r>
        <w:t>&lt;h1&gt;Contacts&lt;/h1&gt;</w:t>
      </w:r>
    </w:p>
    <w:p w14:paraId="14B2979A" w14:textId="77777777" w:rsidR="007D4095" w:rsidRDefault="00AF7CF2">
      <w:pPr>
        <w:pStyle w:val="SourceCode"/>
      </w:pPr>
      <w:r>
        <w:t>&lt;p&gt;Logged in as @Username&lt;/p&gt;</w:t>
      </w:r>
    </w:p>
    <w:p w14:paraId="226EB0A9" w14:textId="77777777" w:rsidR="007D4095" w:rsidRDefault="00AF7CF2">
      <w:pPr>
        <w:pStyle w:val="SourceCode"/>
      </w:pPr>
      <w:r>
        <w:t>&lt;form id="search-form" method="get" action="/contacts"&gt;</w:t>
      </w:r>
    </w:p>
    <w:p w14:paraId="0B7C0256" w14:textId="77777777" w:rsidR="007D4095" w:rsidRDefault="00AF7CF2">
      <w:pPr>
        <w:pStyle w:val="SourceCode"/>
      </w:pPr>
      <w:r>
        <w:t>&lt;p&gt;Name&lt;/p&gt;</w:t>
      </w:r>
    </w:p>
    <w:p w14:paraId="2F7266E6" w14:textId="77777777" w:rsidR="007D4095" w:rsidRDefault="00AF7CF2">
      <w:pPr>
        <w:pStyle w:val="SourceCode"/>
      </w:pPr>
      <w:r>
        <w:t>&lt;p&gt;&lt;input id="name-search" name="name" maxlength="100"&gt;&lt;/p&gt;</w:t>
      </w:r>
    </w:p>
    <w:p w14:paraId="52E24E3C" w14:textId="77777777" w:rsidR="007D4095" w:rsidRDefault="00AF7CF2">
      <w:pPr>
        <w:pStyle w:val="SourceCode"/>
      </w:pPr>
      <w:r>
        <w:t>&lt;p&gt;&lt;button type="submit"&gt;Search&lt;/button&gt;&lt;/p&gt;</w:t>
      </w:r>
    </w:p>
    <w:p w14:paraId="4EE034FA" w14:textId="77777777" w:rsidR="007D4095" w:rsidRDefault="00AF7CF2">
      <w:pPr>
        <w:pStyle w:val="SourceCode"/>
      </w:pPr>
      <w:r>
        <w:t>&lt;/form&gt;</w:t>
      </w:r>
    </w:p>
    <w:p w14:paraId="0A5D4B37" w14:textId="77777777" w:rsidR="007D4095" w:rsidRDefault="00AF7CF2">
      <w:pPr>
        <w:pStyle w:val="SourceCode"/>
      </w:pPr>
      <w:r>
        <w:t>&lt;p id="search-status"&gt;&lt;/p&gt;</w:t>
      </w:r>
    </w:p>
    <w:p w14:paraId="381B4224" w14:textId="77777777" w:rsidR="007D4095" w:rsidRDefault="00AF7CF2">
      <w:pPr>
        <w:pStyle w:val="SourceCode"/>
      </w:pPr>
      <w:r>
        <w:t>&lt;ul id="contact-list"&gt;</w:t>
      </w:r>
    </w:p>
    <w:p w14:paraId="08C52BA9" w14:textId="77777777" w:rsidR="007D4095" w:rsidRDefault="00AF7CF2">
      <w:pPr>
        <w:pStyle w:val="SourceCode"/>
      </w:pPr>
      <w:r>
        <w:t>@foreach (ContactLink contact in Contacts)</w:t>
      </w:r>
    </w:p>
    <w:p w14:paraId="0F2897F0" w14:textId="77777777" w:rsidR="007D4095" w:rsidRDefault="00AF7CF2">
      <w:pPr>
        <w:pStyle w:val="SourceCode"/>
      </w:pPr>
      <w:r>
        <w:t>{</w:t>
      </w:r>
    </w:p>
    <w:p w14:paraId="235985BE" w14:textId="77777777" w:rsidR="007D4095" w:rsidRDefault="00AF7CF2">
      <w:pPr>
        <w:pStyle w:val="SourceCode"/>
      </w:pPr>
      <w:r>
        <w:t>&lt;li&gt;&lt;a href="/contacts/@contact.Id"&gt;@contact.FullName&lt;/a&gt;&lt;/li&gt;</w:t>
      </w:r>
    </w:p>
    <w:p w14:paraId="3C6C7C4D" w14:textId="77777777" w:rsidR="007D4095" w:rsidRDefault="00AF7CF2">
      <w:pPr>
        <w:pStyle w:val="SourceCode"/>
      </w:pPr>
      <w:r>
        <w:t>}</w:t>
      </w:r>
    </w:p>
    <w:p w14:paraId="28E96B3E" w14:textId="77777777" w:rsidR="007D4095" w:rsidRDefault="00AF7CF2">
      <w:pPr>
        <w:pStyle w:val="SourceCode"/>
      </w:pPr>
      <w:r>
        <w:t>&lt;/ul&gt;</w:t>
      </w:r>
    </w:p>
    <w:p w14:paraId="1DC3F820" w14:textId="77777777" w:rsidR="007D4095" w:rsidRDefault="00AF7CF2">
      <w:pPr>
        <w:pStyle w:val="SourceCode"/>
      </w:pPr>
      <w:r>
        <w:t>&lt;p&gt;&lt;a href="/contacts/new"&gt;New contact&lt;/a&gt;&lt;/p&gt;</w:t>
      </w:r>
    </w:p>
    <w:p w14:paraId="0212ABDC" w14:textId="77777777" w:rsidR="007D4095" w:rsidRDefault="00AF7CF2">
      <w:pPr>
        <w:pStyle w:val="SourceCode"/>
      </w:pPr>
      <w:r>
        <w:t>&lt;form method="post" action="/logout"&gt;</w:t>
      </w:r>
    </w:p>
    <w:p w14:paraId="2157CE4C" w14:textId="77777777" w:rsidR="007D4095" w:rsidRDefault="00AF7CF2">
      <w:pPr>
        <w:pStyle w:val="SourceCode"/>
      </w:pPr>
      <w:r>
        <w:t>&lt;p&gt;&lt;button type="submit"&gt;Log out&lt;/button&gt;&lt;/p&gt;</w:t>
      </w:r>
    </w:p>
    <w:p w14:paraId="4091F601" w14:textId="77777777" w:rsidR="007D4095" w:rsidRDefault="00AF7CF2">
      <w:pPr>
        <w:pStyle w:val="SourceCode"/>
      </w:pPr>
      <w:r>
        <w:t>&lt;/form&gt;</w:t>
      </w:r>
    </w:p>
    <w:p w14:paraId="3A975E47" w14:textId="77777777" w:rsidR="007D4095" w:rsidRDefault="00AF7CF2">
      <w:pPr>
        <w:pStyle w:val="SourceCode"/>
      </w:pPr>
      <w:r>
        <w:t>&lt;p&gt;&lt;a href="/"&gt;Home&lt;/a&gt;&lt;/p&gt;</w:t>
      </w:r>
    </w:p>
    <w:p w14:paraId="5C08A26F" w14:textId="77777777" w:rsidR="007D4095" w:rsidRDefault="00AF7CF2">
      <w:pPr>
        <w:pStyle w:val="SourceCode"/>
      </w:pPr>
      <w:r>
        <w:t>&lt;/body&gt;</w:t>
      </w:r>
    </w:p>
    <w:p w14:paraId="524C5198" w14:textId="77777777" w:rsidR="007D4095" w:rsidRDefault="00AF7CF2">
      <w:pPr>
        <w:pStyle w:val="SourceCode"/>
      </w:pPr>
      <w:r>
        <w:t>&lt;/html&gt;</w:t>
      </w:r>
    </w:p>
    <w:p w14:paraId="54E302D1" w14:textId="77777777" w:rsidR="007D4095" w:rsidRDefault="00AF7CF2">
      <w:pPr>
        <w:pStyle w:val="SourceCode"/>
      </w:pPr>
      <w:r>
        <w:t>@code {</w:t>
      </w:r>
    </w:p>
    <w:p w14:paraId="23EFFA86" w14:textId="77777777" w:rsidR="007D4095" w:rsidRDefault="00AF7CF2">
      <w:pPr>
        <w:pStyle w:val="SourceCode"/>
      </w:pPr>
      <w:r>
        <w:t xml:space="preserve">    // The logged-in account's username, for the Logged in as line.</w:t>
      </w:r>
    </w:p>
    <w:p w14:paraId="486A9E0D" w14:textId="77777777" w:rsidR="007D4095" w:rsidRDefault="00AF7CF2">
      <w:pPr>
        <w:pStyle w:val="SourceCode"/>
      </w:pPr>
      <w:r>
        <w:t xml:space="preserve">    [Parameter]</w:t>
      </w:r>
    </w:p>
    <w:p w14:paraId="3D3E3B7B" w14:textId="77777777" w:rsidR="007D4095" w:rsidRDefault="00AF7CF2">
      <w:pPr>
        <w:pStyle w:val="SourceCode"/>
      </w:pPr>
      <w:r>
        <w:t xml:space="preserve">    public string Username { get; set; } = "";</w:t>
      </w:r>
    </w:p>
    <w:p w14:paraId="177CA099" w14:textId="77777777" w:rsidR="007D4095" w:rsidRDefault="00AF7CF2">
      <w:pPr>
        <w:pStyle w:val="SourceCode"/>
      </w:pPr>
      <w:r>
        <w:t xml:space="preserve">    // The contacts to list, one ContactLink each. @foreach writes its</w:t>
      </w:r>
    </w:p>
    <w:p w14:paraId="2329C8ED" w14:textId="77777777" w:rsidR="007D4095" w:rsidRDefault="00AF7CF2">
      <w:pPr>
        <w:pStyle w:val="SourceCode"/>
      </w:pPr>
      <w:r>
        <w:t xml:space="preserve">    // markup once for each one, and every @ value in it is escaped.</w:t>
      </w:r>
    </w:p>
    <w:p w14:paraId="150E008B" w14:textId="77777777" w:rsidR="007D4095" w:rsidRDefault="00AF7CF2">
      <w:pPr>
        <w:pStyle w:val="SourceCode"/>
        <w:keepNext/>
      </w:pPr>
      <w:r>
        <w:t xml:space="preserve">    [Parameter]</w:t>
      </w:r>
    </w:p>
    <w:p w14:paraId="5537A32B" w14:textId="77777777" w:rsidR="007D4095" w:rsidRDefault="00AF7CF2">
      <w:pPr>
        <w:pStyle w:val="SourceCode"/>
        <w:keepNext/>
      </w:pPr>
      <w:r>
        <w:t xml:space="preserve">    public List&lt;ContactLink&gt; Contacts { get; set; } = new List&lt;ContactLink&gt;();</w:t>
      </w:r>
    </w:p>
    <w:p w14:paraId="527B9E2F" w14:textId="77777777" w:rsidR="007D4095" w:rsidRDefault="00AF7CF2">
      <w:pPr>
        <w:pStyle w:val="SourceCode"/>
      </w:pPr>
      <w:r>
        <w:t>}</w:t>
      </w:r>
    </w:p>
    <w:p w14:paraId="6B704AB0" w14:textId="77777777" w:rsidR="007D4095" w:rsidRDefault="007D4095">
      <w:pPr>
        <w:keepNext/>
      </w:pPr>
    </w:p>
    <w:p w14:paraId="4DEE2511" w14:textId="77777777" w:rsidR="007D4095" w:rsidRDefault="00AF7CF2">
      <w:pPr>
        <w:pStyle w:val="Heading3"/>
      </w:pPr>
      <w:r>
        <w:t>csharp/Server/Program.cs</w:t>
      </w:r>
    </w:p>
    <w:p w14:paraId="4410E301" w14:textId="77777777" w:rsidR="007D4095" w:rsidRDefault="00AF7CF2">
      <w:pPr>
        <w:pStyle w:val="SourceCode"/>
        <w:keepNext/>
      </w:pPr>
      <w:r>
        <w:t>// Lesson 8.8: Lesson 8.7's server, with the contact list's own script. The</w:t>
      </w:r>
    </w:p>
    <w:p w14:paraId="56E1716F" w14:textId="77777777" w:rsidR="007D4095" w:rsidRDefault="00AF7CF2">
      <w:pPr>
        <w:pStyle w:val="SourceCode"/>
        <w:keepNext/>
      </w:pPr>
      <w:r>
        <w:t>// page's script, static/app.js, filters the list by calling GET</w:t>
      </w:r>
    </w:p>
    <w:p w14:paraId="21C98186" w14:textId="77777777" w:rsidR="007D4095" w:rsidRDefault="00AF7CF2">
      <w:pPr>
        <w:pStyle w:val="SourceCode"/>
      </w:pPr>
      <w:r>
        <w:t>// /api/v1/contacts, which answers JSON only to a logged-in visitor's</w:t>
      </w:r>
    </w:p>
    <w:p w14:paraId="4A7AAF1F" w14:textId="77777777" w:rsidR="007D4095" w:rsidRDefault="00AF7CF2">
      <w:pPr>
        <w:pStyle w:val="SourceCode"/>
      </w:pPr>
      <w:r>
        <w:t>// session, and every page sends a Content-Security-Policy. Chapter 8's</w:t>
      </w:r>
    </w:p>
    <w:p w14:paraId="5F9D1000" w14:textId="77777777" w:rsidR="007D4095" w:rsidRDefault="00AF7CF2">
      <w:pPr>
        <w:pStyle w:val="SourceCode"/>
      </w:pPr>
      <w:r>
        <w:t>// lessons add their pages to this file.</w:t>
      </w:r>
    </w:p>
    <w:p w14:paraId="277BC4BD" w14:textId="77777777" w:rsidR="007D4095" w:rsidRDefault="00AF7CF2">
      <w:pPr>
        <w:pStyle w:val="SourceCode"/>
      </w:pPr>
      <w:r>
        <w:t>using System.Net;</w:t>
      </w:r>
    </w:p>
    <w:p w14:paraId="52376059" w14:textId="77777777" w:rsidR="007D4095" w:rsidRDefault="00AF7CF2">
      <w:pPr>
        <w:pStyle w:val="SourceCode"/>
      </w:pPr>
      <w:r>
        <w:t>using System.Security.Claims;</w:t>
      </w:r>
    </w:p>
    <w:p w14:paraId="3178206F" w14:textId="77777777" w:rsidR="007D4095" w:rsidRDefault="00AF7CF2">
      <w:pPr>
        <w:pStyle w:val="SourceCode"/>
      </w:pPr>
      <w:r>
        <w:t>using System.Text;</w:t>
      </w:r>
    </w:p>
    <w:p w14:paraId="6880FD97" w14:textId="77777777" w:rsidR="007D4095" w:rsidRDefault="00AF7CF2">
      <w:pPr>
        <w:pStyle w:val="SourceCode"/>
      </w:pPr>
      <w:r>
        <w:t>// Remember, SignInAsync, SignOutAsync, and the cookie scheme (Lesson</w:t>
      </w:r>
    </w:p>
    <w:p w14:paraId="378D7DB2" w14:textId="77777777" w:rsidR="007D4095" w:rsidRDefault="00AF7CF2">
      <w:pPr>
        <w:pStyle w:val="SourceCode"/>
      </w:pPr>
      <w:r>
        <w:t>// 8.6).</w:t>
      </w:r>
    </w:p>
    <w:p w14:paraId="4A1BE876" w14:textId="77777777" w:rsidR="007D4095" w:rsidRDefault="00AF7CF2">
      <w:pPr>
        <w:pStyle w:val="SourceCode"/>
      </w:pPr>
      <w:r>
        <w:t>using Microsoft.AspNetCore.Authentication;</w:t>
      </w:r>
    </w:p>
    <w:p w14:paraId="2BB1C5B1" w14:textId="77777777" w:rsidR="007D4095" w:rsidRDefault="00AF7CF2">
      <w:pPr>
        <w:pStyle w:val="SourceCode"/>
      </w:pPr>
      <w:r>
        <w:t>using Microsoft.AspNetCore.Authentication.Cookies;</w:t>
      </w:r>
    </w:p>
    <w:p w14:paraId="5DF9F46F" w14:textId="77777777" w:rsidR="007D4095" w:rsidRDefault="00AF7CF2">
      <w:pPr>
        <w:pStyle w:val="SourceCode"/>
      </w:pPr>
      <w:r>
        <w:t>using Microsoft.AspNetCore.Components;</w:t>
      </w:r>
    </w:p>
    <w:p w14:paraId="59233E0F" w14:textId="77777777" w:rsidR="007D4095" w:rsidRDefault="00AF7CF2">
      <w:pPr>
        <w:pStyle w:val="SourceCode"/>
      </w:pPr>
      <w:r>
        <w:t>using Microsoft.AspNetCore.Components.Web;</w:t>
      </w:r>
    </w:p>
    <w:p w14:paraId="3810A954" w14:textId="77777777" w:rsidR="007D4095" w:rsidRDefault="00AF7CF2">
      <w:pPr>
        <w:pStyle w:val="SourceCode"/>
      </w:pPr>
      <w:r>
        <w:t>using Microsoft.AspNetCore.Components.Web.HtmlRendering;</w:t>
      </w:r>
    </w:p>
    <w:p w14:paraId="723CDA39" w14:textId="77777777" w:rsidR="007D4095" w:rsidRDefault="00AF7CF2">
      <w:pPr>
        <w:pStyle w:val="SourceCode"/>
      </w:pPr>
      <w:r>
        <w:t>// Remember, Data Protection's keys (Lesson 8.6).</w:t>
      </w:r>
    </w:p>
    <w:p w14:paraId="238CAD54" w14:textId="77777777" w:rsidR="007D4095" w:rsidRDefault="00AF7CF2">
      <w:pPr>
        <w:pStyle w:val="SourceCode"/>
      </w:pPr>
      <w:r>
        <w:t>using Microsoft.AspNetCore.DataProtection;</w:t>
      </w:r>
    </w:p>
    <w:p w14:paraId="66E2234A" w14:textId="77777777" w:rsidR="007D4095" w:rsidRDefault="00AF7CF2">
      <w:pPr>
        <w:pStyle w:val="SourceCode"/>
      </w:pPr>
      <w:r>
        <w:t>using Microsoft.AspNetCore.Http.Features;</w:t>
      </w:r>
    </w:p>
    <w:p w14:paraId="0C70BB6E" w14:textId="77777777" w:rsidR="007D4095" w:rsidRDefault="00AF7CF2">
      <w:pPr>
        <w:pStyle w:val="SourceCode"/>
      </w:pPr>
      <w:r>
        <w:t>// RedirectHttpResult.IsLocalUrl, the framework's check for a path on this</w:t>
      </w:r>
    </w:p>
    <w:p w14:paraId="5BD333DD" w14:textId="77777777" w:rsidR="007D4095" w:rsidRDefault="00AF7CF2">
      <w:pPr>
        <w:pStyle w:val="SourceCode"/>
      </w:pPr>
      <w:r>
        <w:t>// site.</w:t>
      </w:r>
    </w:p>
    <w:p w14:paraId="50799B5F" w14:textId="77777777" w:rsidR="007D4095" w:rsidRDefault="00AF7CF2">
      <w:pPr>
        <w:pStyle w:val="SourceCode"/>
      </w:pPr>
      <w:r>
        <w:t>using Microsoft.AspNetCore.Http.HttpResults;</w:t>
      </w:r>
    </w:p>
    <w:p w14:paraId="644A6F8A" w14:textId="77777777" w:rsidR="007D4095" w:rsidRDefault="00AF7CF2">
      <w:pPr>
        <w:pStyle w:val="SourceCode"/>
      </w:pPr>
      <w:r>
        <w:t>using Microsoft.Extensions.Logging.Abstractions;</w:t>
      </w:r>
    </w:p>
    <w:p w14:paraId="16A5EDC8" w14:textId="77777777" w:rsidR="007D4095" w:rsidRDefault="00AF7CF2">
      <w:pPr>
        <w:pStyle w:val="SourceCode"/>
      </w:pPr>
      <w:r>
        <w:t>using Microsoft.Extensions.Primitives;</w:t>
      </w:r>
    </w:p>
    <w:p w14:paraId="769FD3AA" w14:textId="77777777" w:rsidR="007D4095" w:rsidRDefault="00AF7CF2">
      <w:pPr>
        <w:pStyle w:val="SourceCode"/>
      </w:pPr>
      <w:r>
        <w:t>using System.Security.Cryptography.X509Certificates;</w:t>
      </w:r>
    </w:p>
    <w:p w14:paraId="6C8821EF" w14:textId="77777777" w:rsidR="007D4095" w:rsidRDefault="00AF7CF2">
      <w:pPr>
        <w:pStyle w:val="SourceCode"/>
      </w:pPr>
      <w:r>
        <w:t>using MySqlConnector;</w:t>
      </w:r>
    </w:p>
    <w:p w14:paraId="3D8AAD5C" w14:textId="77777777" w:rsidR="007D4095" w:rsidRDefault="00AF7CF2">
      <w:pPr>
        <w:pStyle w:val="SourceCode"/>
      </w:pPr>
      <w:r>
        <w:t>using Server.Components;</w:t>
      </w:r>
    </w:p>
    <w:p w14:paraId="0C296CAE" w14:textId="77777777" w:rsidR="007D4095" w:rsidRDefault="007D4095">
      <w:pPr>
        <w:pStyle w:val="SourceCode"/>
      </w:pPr>
    </w:p>
    <w:p w14:paraId="2C3B02EA" w14:textId="77777777" w:rsidR="007D4095" w:rsidRDefault="00AF7CF2">
      <w:pPr>
        <w:pStyle w:val="SourceCode"/>
      </w:pPr>
      <w:r>
        <w:t>// One line of the contact list: the id for its link and the name it shows.</w:t>
      </w:r>
    </w:p>
    <w:p w14:paraId="6EEB8B38" w14:textId="77777777" w:rsidR="007D4095" w:rsidRDefault="00AF7CF2">
      <w:pPr>
        <w:pStyle w:val="SourceCode"/>
      </w:pPr>
      <w:r>
        <w:t>// Your Chapter 5 Contact is internal to this program, and a component's</w:t>
      </w:r>
    </w:p>
    <w:p w14:paraId="5D48D6BB" w14:textId="77777777" w:rsidR="007D4095" w:rsidRDefault="00AF7CF2">
      <w:pPr>
        <w:pStyle w:val="SourceCode"/>
      </w:pPr>
      <w:r>
        <w:t>// parameters must be public, so the list page takes these instead.</w:t>
      </w:r>
    </w:p>
    <w:p w14:paraId="4E62B9A5" w14:textId="77777777" w:rsidR="007D4095" w:rsidRDefault="00AF7CF2">
      <w:pPr>
        <w:pStyle w:val="SourceCode"/>
      </w:pPr>
      <w:r>
        <w:t>public class ContactLink</w:t>
      </w:r>
    </w:p>
    <w:p w14:paraId="3C78D67E" w14:textId="77777777" w:rsidR="007D4095" w:rsidRDefault="00AF7CF2">
      <w:pPr>
        <w:pStyle w:val="SourceCode"/>
      </w:pPr>
      <w:r>
        <w:t>{</w:t>
      </w:r>
    </w:p>
    <w:p w14:paraId="02C97AAA" w14:textId="77777777" w:rsidR="007D4095" w:rsidRDefault="00AF7CF2">
      <w:pPr>
        <w:pStyle w:val="SourceCode"/>
      </w:pPr>
      <w:r>
        <w:t xml:space="preserve">    public int Id;</w:t>
      </w:r>
    </w:p>
    <w:p w14:paraId="06738BE6" w14:textId="77777777" w:rsidR="007D4095" w:rsidRDefault="00AF7CF2">
      <w:pPr>
        <w:pStyle w:val="SourceCode"/>
      </w:pPr>
      <w:r>
        <w:t xml:space="preserve">    public string FullName;</w:t>
      </w:r>
    </w:p>
    <w:p w14:paraId="19CABC9E" w14:textId="77777777" w:rsidR="007D4095" w:rsidRDefault="007D4095">
      <w:pPr>
        <w:pStyle w:val="SourceCode"/>
      </w:pPr>
    </w:p>
    <w:p w14:paraId="11B2BD81" w14:textId="77777777" w:rsidR="007D4095" w:rsidRDefault="00AF7CF2">
      <w:pPr>
        <w:pStyle w:val="SourceCode"/>
      </w:pPr>
      <w:r>
        <w:t xml:space="preserve">    public ContactLink(int id, string fullName)</w:t>
      </w:r>
    </w:p>
    <w:p w14:paraId="111CA65D" w14:textId="77777777" w:rsidR="007D4095" w:rsidRDefault="00AF7CF2">
      <w:pPr>
        <w:pStyle w:val="SourceCode"/>
      </w:pPr>
      <w:r>
        <w:t xml:space="preserve">    {</w:t>
      </w:r>
    </w:p>
    <w:p w14:paraId="13270B3A" w14:textId="77777777" w:rsidR="007D4095" w:rsidRDefault="00AF7CF2">
      <w:pPr>
        <w:pStyle w:val="SourceCode"/>
      </w:pPr>
      <w:r>
        <w:t xml:space="preserve">        this.Id = id;</w:t>
      </w:r>
    </w:p>
    <w:p w14:paraId="5BE66C33" w14:textId="77777777" w:rsidR="007D4095" w:rsidRDefault="00AF7CF2">
      <w:pPr>
        <w:pStyle w:val="SourceCode"/>
      </w:pPr>
      <w:r>
        <w:t xml:space="preserve">        this.FullName = fullName;</w:t>
      </w:r>
    </w:p>
    <w:p w14:paraId="31D1C498" w14:textId="77777777" w:rsidR="007D4095" w:rsidRDefault="00AF7CF2">
      <w:pPr>
        <w:pStyle w:val="SourceCode"/>
      </w:pPr>
      <w:r>
        <w:t xml:space="preserve">    }</w:t>
      </w:r>
    </w:p>
    <w:p w14:paraId="576FD821" w14:textId="77777777" w:rsidR="007D4095" w:rsidRDefault="00AF7CF2">
      <w:pPr>
        <w:pStyle w:val="SourceCode"/>
      </w:pPr>
      <w:r>
        <w:t>}</w:t>
      </w:r>
    </w:p>
    <w:p w14:paraId="78C34CD1" w14:textId="77777777" w:rsidR="007D4095" w:rsidRDefault="007D4095">
      <w:pPr>
        <w:pStyle w:val="SourceCode"/>
      </w:pPr>
    </w:p>
    <w:p w14:paraId="7766DE2A" w14:textId="77777777" w:rsidR="007D4095" w:rsidRDefault="00AF7CF2">
      <w:pPr>
        <w:pStyle w:val="SourceCode"/>
      </w:pPr>
      <w:r>
        <w:t>// One API error, in Lesson 6.15's shape: a code a program can test, and a</w:t>
      </w:r>
    </w:p>
    <w:p w14:paraId="4065F55B" w14:textId="77777777" w:rsidR="007D4095" w:rsidRDefault="00AF7CF2">
      <w:pPr>
        <w:pStyle w:val="SourceCode"/>
      </w:pPr>
      <w:r>
        <w:t>// message a person can read. With Lesson 5.8's options (fields included,</w:t>
      </w:r>
    </w:p>
    <w:p w14:paraId="228286E4" w14:textId="77777777" w:rsidR="007D4095" w:rsidRDefault="00AF7CF2">
      <w:pPr>
        <w:pStyle w:val="SourceCode"/>
      </w:pPr>
      <w:r>
        <w:t>// camelCase keys), Results.Json writes them as "code" and "message".</w:t>
      </w:r>
    </w:p>
    <w:p w14:paraId="047DA2B6" w14:textId="77777777" w:rsidR="007D4095" w:rsidRDefault="00AF7CF2">
      <w:pPr>
        <w:pStyle w:val="SourceCode"/>
      </w:pPr>
      <w:r>
        <w:t>internal class ApiError</w:t>
      </w:r>
    </w:p>
    <w:p w14:paraId="62D7D756" w14:textId="77777777" w:rsidR="007D4095" w:rsidRDefault="00AF7CF2">
      <w:pPr>
        <w:pStyle w:val="SourceCode"/>
      </w:pPr>
      <w:r>
        <w:t>{</w:t>
      </w:r>
    </w:p>
    <w:p w14:paraId="0D6CF96D" w14:textId="77777777" w:rsidR="007D4095" w:rsidRDefault="00AF7CF2">
      <w:pPr>
        <w:pStyle w:val="SourceCode"/>
      </w:pPr>
      <w:r>
        <w:t xml:space="preserve">    public string Code;</w:t>
      </w:r>
    </w:p>
    <w:p w14:paraId="28A995C1" w14:textId="77777777" w:rsidR="007D4095" w:rsidRDefault="00AF7CF2">
      <w:pPr>
        <w:pStyle w:val="SourceCode"/>
      </w:pPr>
      <w:r>
        <w:t xml:space="preserve">    public string Message;</w:t>
      </w:r>
    </w:p>
    <w:p w14:paraId="0CE2C7B6" w14:textId="77777777" w:rsidR="007D4095" w:rsidRDefault="007D4095">
      <w:pPr>
        <w:pStyle w:val="SourceCode"/>
      </w:pPr>
    </w:p>
    <w:p w14:paraId="7314463D" w14:textId="77777777" w:rsidR="007D4095" w:rsidRDefault="00AF7CF2">
      <w:pPr>
        <w:pStyle w:val="SourceCode"/>
      </w:pPr>
      <w:r>
        <w:t xml:space="preserve">    public ApiError(string code, string message)</w:t>
      </w:r>
    </w:p>
    <w:p w14:paraId="6BD78A0B" w14:textId="77777777" w:rsidR="007D4095" w:rsidRDefault="00AF7CF2">
      <w:pPr>
        <w:pStyle w:val="SourceCode"/>
      </w:pPr>
      <w:r>
        <w:t xml:space="preserve">    {</w:t>
      </w:r>
    </w:p>
    <w:p w14:paraId="46D7B9D0" w14:textId="77777777" w:rsidR="007D4095" w:rsidRDefault="00AF7CF2">
      <w:pPr>
        <w:pStyle w:val="SourceCode"/>
      </w:pPr>
      <w:r>
        <w:t xml:space="preserve">        this.Code = code;</w:t>
      </w:r>
    </w:p>
    <w:p w14:paraId="5D00371A" w14:textId="77777777" w:rsidR="007D4095" w:rsidRDefault="00AF7CF2">
      <w:pPr>
        <w:pStyle w:val="SourceCode"/>
      </w:pPr>
      <w:r>
        <w:t xml:space="preserve">        this.Message = message;</w:t>
      </w:r>
    </w:p>
    <w:p w14:paraId="6C4ED8C7" w14:textId="77777777" w:rsidR="007D4095" w:rsidRDefault="00AF7CF2">
      <w:pPr>
        <w:pStyle w:val="SourceCode"/>
      </w:pPr>
      <w:r>
        <w:t xml:space="preserve">    }</w:t>
      </w:r>
    </w:p>
    <w:p w14:paraId="27DF3F8F" w14:textId="77777777" w:rsidR="007D4095" w:rsidRDefault="00AF7CF2">
      <w:pPr>
        <w:pStyle w:val="SourceCode"/>
      </w:pPr>
      <w:r>
        <w:t>}</w:t>
      </w:r>
    </w:p>
    <w:p w14:paraId="3A960EC4" w14:textId="77777777" w:rsidR="007D4095" w:rsidRDefault="007D4095">
      <w:pPr>
        <w:pStyle w:val="SourceCode"/>
      </w:pPr>
    </w:p>
    <w:p w14:paraId="29C1496D" w14:textId="77777777" w:rsidR="007D4095" w:rsidRDefault="00AF7CF2">
      <w:pPr>
        <w:pStyle w:val="SourceCode"/>
      </w:pPr>
      <w:r>
        <w:t>// Remember, one entry of the static map: the file that answers an address</w:t>
      </w:r>
    </w:p>
    <w:p w14:paraId="772A945D" w14:textId="77777777" w:rsidR="007D4095" w:rsidRDefault="00AF7CF2">
      <w:pPr>
        <w:pStyle w:val="SourceCode"/>
      </w:pPr>
      <w:r>
        <w:t>// and the Content-Type that tells the browser what the bytes are.</w:t>
      </w:r>
    </w:p>
    <w:p w14:paraId="378AB5B6" w14:textId="77777777" w:rsidR="007D4095" w:rsidRDefault="00AF7CF2">
      <w:pPr>
        <w:pStyle w:val="SourceCode"/>
      </w:pPr>
      <w:r>
        <w:t>internal class StaticFile</w:t>
      </w:r>
    </w:p>
    <w:p w14:paraId="5F69DFC1" w14:textId="77777777" w:rsidR="007D4095" w:rsidRDefault="00AF7CF2">
      <w:pPr>
        <w:pStyle w:val="SourceCode"/>
      </w:pPr>
      <w:r>
        <w:t>{</w:t>
      </w:r>
    </w:p>
    <w:p w14:paraId="7BB9EABE" w14:textId="77777777" w:rsidR="007D4095" w:rsidRDefault="00AF7CF2">
      <w:pPr>
        <w:pStyle w:val="SourceCode"/>
      </w:pPr>
      <w:r>
        <w:t xml:space="preserve">    public string FilePath;</w:t>
      </w:r>
    </w:p>
    <w:p w14:paraId="266F6FFD" w14:textId="77777777" w:rsidR="007D4095" w:rsidRDefault="00AF7CF2">
      <w:pPr>
        <w:pStyle w:val="SourceCode"/>
      </w:pPr>
      <w:r>
        <w:t xml:space="preserve">    public string ContentType;</w:t>
      </w:r>
    </w:p>
    <w:p w14:paraId="1C280538" w14:textId="77777777" w:rsidR="007D4095" w:rsidRDefault="007D4095">
      <w:pPr>
        <w:pStyle w:val="SourceCode"/>
      </w:pPr>
    </w:p>
    <w:p w14:paraId="465CF3AF" w14:textId="77777777" w:rsidR="007D4095" w:rsidRDefault="00AF7CF2">
      <w:pPr>
        <w:pStyle w:val="SourceCode"/>
      </w:pPr>
      <w:r>
        <w:t xml:space="preserve">    public StaticFile(string filePath, string contentType)</w:t>
      </w:r>
    </w:p>
    <w:p w14:paraId="76FD5F35" w14:textId="77777777" w:rsidR="007D4095" w:rsidRDefault="00AF7CF2">
      <w:pPr>
        <w:pStyle w:val="SourceCode"/>
      </w:pPr>
      <w:r>
        <w:t xml:space="preserve">    {</w:t>
      </w:r>
    </w:p>
    <w:p w14:paraId="713A5DE6" w14:textId="77777777" w:rsidR="007D4095" w:rsidRDefault="00AF7CF2">
      <w:pPr>
        <w:pStyle w:val="SourceCode"/>
      </w:pPr>
      <w:r>
        <w:t xml:space="preserve">        this.FilePath = filePath;</w:t>
      </w:r>
    </w:p>
    <w:p w14:paraId="67314540" w14:textId="77777777" w:rsidR="007D4095" w:rsidRDefault="00AF7CF2">
      <w:pPr>
        <w:pStyle w:val="SourceCode"/>
      </w:pPr>
      <w:r>
        <w:t xml:space="preserve">        this.ContentType = contentType;</w:t>
      </w:r>
    </w:p>
    <w:p w14:paraId="683A9C76" w14:textId="77777777" w:rsidR="007D4095" w:rsidRDefault="00AF7CF2">
      <w:pPr>
        <w:pStyle w:val="SourceCode"/>
      </w:pPr>
      <w:r>
        <w:t xml:space="preserve">    }</w:t>
      </w:r>
    </w:p>
    <w:p w14:paraId="2B915082" w14:textId="77777777" w:rsidR="007D4095" w:rsidRDefault="00AF7CF2">
      <w:pPr>
        <w:pStyle w:val="SourceCode"/>
      </w:pPr>
      <w:r>
        <w:t>}</w:t>
      </w:r>
    </w:p>
    <w:p w14:paraId="00CA4573" w14:textId="77777777" w:rsidR="007D4095" w:rsidRDefault="007D4095">
      <w:pPr>
        <w:pStyle w:val="SourceCode"/>
      </w:pPr>
    </w:p>
    <w:p w14:paraId="6AD7056C" w14:textId="77777777" w:rsidR="007D4095" w:rsidRDefault="00AF7CF2">
      <w:pPr>
        <w:pStyle w:val="SourceCode"/>
      </w:pPr>
      <w:r>
        <w:t>internal static class Program</w:t>
      </w:r>
    </w:p>
    <w:p w14:paraId="55F7E65D" w14:textId="77777777" w:rsidR="007D4095" w:rsidRDefault="00AF7CF2">
      <w:pPr>
        <w:pStyle w:val="SourceCode"/>
      </w:pPr>
      <w:r>
        <w:t>{</w:t>
      </w:r>
    </w:p>
    <w:p w14:paraId="224D52FB" w14:textId="77777777" w:rsidR="007D4095" w:rsidRDefault="00AF7CF2">
      <w:pPr>
        <w:pStyle w:val="SourceCode"/>
      </w:pPr>
      <w:r>
        <w:t xml:space="preserve">    private const string Host = "127.0.0.1";</w:t>
      </w:r>
    </w:p>
    <w:p w14:paraId="0B752ED2" w14:textId="77777777" w:rsidR="007D4095" w:rsidRDefault="00AF7CF2">
      <w:pPr>
        <w:pStyle w:val="SourceCode"/>
      </w:pPr>
      <w:r>
        <w:t xml:space="preserve">    private const int HttpsPort = 8765;</w:t>
      </w:r>
    </w:p>
    <w:p w14:paraId="2991D448" w14:textId="77777777" w:rsidR="007D4095" w:rsidRDefault="00AF7CF2">
      <w:pPr>
        <w:pStyle w:val="SourceCode"/>
      </w:pPr>
      <w:r>
        <w:t xml:space="preserve">    private const string ApiPrefix = "/api/v1";</w:t>
      </w:r>
    </w:p>
    <w:p w14:paraId="5A898527" w14:textId="77777777" w:rsidR="007D4095" w:rsidRDefault="00AF7CF2">
      <w:pPr>
        <w:pStyle w:val="SourceCode"/>
      </w:pPr>
      <w:r>
        <w:t xml:space="preserve">    private const string ContactsApiPath = ApiPrefix + "/contacts";</w:t>
      </w:r>
    </w:p>
    <w:p w14:paraId="68C60F71" w14:textId="77777777" w:rsidR="007D4095" w:rsidRDefault="00AF7CF2">
      <w:pPr>
        <w:pStyle w:val="SourceCode"/>
      </w:pPr>
      <w:r>
        <w:t xml:space="preserve">    private const string ContactsPagePath = "/contacts";</w:t>
      </w:r>
    </w:p>
    <w:p w14:paraId="114B5FEF" w14:textId="77777777" w:rsidR="007D4095" w:rsidRDefault="00AF7CF2">
      <w:pPr>
        <w:pStyle w:val="SourceCode"/>
      </w:pPr>
      <w:r>
        <w:t xml:space="preserve">    private const string NewContactPath = "/contacts/new";</w:t>
      </w:r>
    </w:p>
    <w:p w14:paraId="13AC0D4C" w14:textId="77777777" w:rsidR="007D4095" w:rsidRDefault="00AF7CF2">
      <w:pPr>
        <w:pStyle w:val="SourceCode"/>
      </w:pPr>
      <w:r>
        <w:t xml:space="preserve">    private const string LoginPath = "/login";</w:t>
      </w:r>
    </w:p>
    <w:p w14:paraId="4A86DC4C" w14:textId="77777777" w:rsidR="007D4095" w:rsidRDefault="00AF7CF2">
      <w:pPr>
        <w:pStyle w:val="SourceCode"/>
      </w:pPr>
      <w:r>
        <w:t xml:space="preserve">    private const string LogoutPath = "/logout";</w:t>
      </w:r>
    </w:p>
    <w:p w14:paraId="32BE3896" w14:textId="77777777" w:rsidR="007D4095" w:rsidRDefault="00AF7CF2">
      <w:pPr>
        <w:pStyle w:val="SourceCode"/>
      </w:pPr>
      <w:r>
        <w:t xml:space="preserve">    // Remember, the login cookie's name (Lesson 8.6).</w:t>
      </w:r>
    </w:p>
    <w:p w14:paraId="468D9853" w14:textId="77777777" w:rsidR="007D4095" w:rsidRDefault="00AF7CF2">
      <w:pPr>
        <w:pStyle w:val="SourceCode"/>
      </w:pPr>
      <w:r>
        <w:t xml:space="preserve">    private const string SessionCookie = "__Host-spa_session";</w:t>
      </w:r>
    </w:p>
    <w:p w14:paraId="41198D15" w14:textId="77777777" w:rsidR="007D4095" w:rsidRDefault="00AF7CF2">
      <w:pPr>
        <w:pStyle w:val="SourceCode"/>
      </w:pPr>
      <w:r>
        <w:t xml:space="preserve">    // The longest a login can last, however busy: the ticket's own lifetime.</w:t>
      </w:r>
    </w:p>
    <w:p w14:paraId="0C462BCF" w14:textId="77777777" w:rsidR="007D4095" w:rsidRDefault="00AF7CF2">
      <w:pPr>
        <w:pStyle w:val="SourceCode"/>
      </w:pPr>
      <w:r>
        <w:t xml:space="preserve">    // The store's SQL checks it too (created_at), and the 30-minute idle time.</w:t>
      </w:r>
    </w:p>
    <w:p w14:paraId="7B0B5B1E" w14:textId="77777777" w:rsidR="007D4095" w:rsidRDefault="00AF7CF2">
      <w:pPr>
        <w:pStyle w:val="SourceCode"/>
      </w:pPr>
      <w:r>
        <w:t xml:space="preserve">    private const int LoginLifetimeHours = 12;</w:t>
      </w:r>
    </w:p>
    <w:p w14:paraId="7DB39391" w14:textId="77777777" w:rsidR="007D4095" w:rsidRDefault="00AF7CF2">
      <w:pPr>
        <w:pStyle w:val="SourceCode"/>
      </w:pPr>
      <w:r>
        <w:t xml:space="preserve">    // Remember, the folder for Data Protection's keys (Lesson 8.6).</w:t>
      </w:r>
    </w:p>
    <w:p w14:paraId="6D3123AD" w14:textId="77777777" w:rsidR="007D4095" w:rsidRDefault="00AF7CF2">
      <w:pPr>
        <w:pStyle w:val="SourceCode"/>
      </w:pPr>
      <w:r>
        <w:t xml:space="preserve">    private const string KeysFolder = "csharp/keys";</w:t>
      </w:r>
    </w:p>
    <w:p w14:paraId="11328362" w14:textId="77777777" w:rsidR="007D4095" w:rsidRDefault="00AF7CF2">
      <w:pPr>
        <w:pStyle w:val="SourceCode"/>
      </w:pPr>
      <w:r>
        <w:t xml:space="preserve">    private const string CertificateFile = "certs/server.pem";</w:t>
      </w:r>
    </w:p>
    <w:p w14:paraId="59E710DB" w14:textId="77777777" w:rsidR="007D4095" w:rsidRDefault="00AF7CF2">
      <w:pPr>
        <w:pStyle w:val="SourceCode"/>
      </w:pPr>
      <w:r>
        <w:t xml:space="preserve">    private const string KeyFile = "certs/server.key";</w:t>
      </w:r>
    </w:p>
    <w:p w14:paraId="107E7BA0" w14:textId="77777777" w:rsidR="007D4095" w:rsidRDefault="00AF7CF2">
      <w:pPr>
        <w:pStyle w:val="SourceCode"/>
      </w:pPr>
      <w:r>
        <w:t xml:space="preserve">    private const string HtmlType = "text/html; charset=utf-8";</w:t>
      </w:r>
    </w:p>
    <w:p w14:paraId="5F596956" w14:textId="77777777" w:rsidR="007D4095" w:rsidRDefault="00AF7CF2">
      <w:pPr>
        <w:pStyle w:val="SourceCode"/>
      </w:pPr>
      <w:r>
        <w:t xml:space="preserve">    // Content-Security-Policy for every page: default-src 'self' lets a page</w:t>
      </w:r>
    </w:p>
    <w:p w14:paraId="042AFBA3" w14:textId="77777777" w:rsidR="007D4095" w:rsidRDefault="00AF7CF2">
      <w:pPr>
        <w:pStyle w:val="SourceCode"/>
      </w:pPr>
      <w:r>
        <w:t xml:space="preserve">    // load scripts, stylesheets, images, and fetch answers only from this</w:t>
      </w:r>
    </w:p>
    <w:p w14:paraId="00044534" w14:textId="77777777" w:rsidR="007D4095" w:rsidRDefault="00AF7CF2">
      <w:pPr>
        <w:pStyle w:val="SourceCode"/>
      </w:pPr>
      <w:r>
        <w:t xml:space="preserve">    // server, and runs no script written inside the page itself, so a script</w:t>
      </w:r>
    </w:p>
    <w:p w14:paraId="3EDF9D14" w14:textId="77777777" w:rsidR="007D4095" w:rsidRDefault="00AF7CF2">
      <w:pPr>
        <w:pStyle w:val="SourceCode"/>
      </w:pPr>
      <w:r>
        <w:t xml:space="preserve">    // that slipped into a page through a missed escape is refused.</w:t>
      </w:r>
    </w:p>
    <w:p w14:paraId="2399E328" w14:textId="77777777" w:rsidR="007D4095" w:rsidRDefault="00AF7CF2">
      <w:pPr>
        <w:pStyle w:val="SourceCode"/>
      </w:pPr>
      <w:r>
        <w:t xml:space="preserve">    private const string ContentSecurityPolicy = "default-src 'self'";</w:t>
      </w:r>
    </w:p>
    <w:p w14:paraId="61AC4388" w14:textId="77777777" w:rsidR="007D4095" w:rsidRDefault="00AF7CF2">
      <w:pPr>
        <w:pStyle w:val="SourceCode"/>
      </w:pPr>
      <w:r>
        <w:t xml:space="preserve">    // Lesson 6.11's path id: the digits 0 to 9 only, at most 10 of them,</w:t>
      </w:r>
    </w:p>
    <w:p w14:paraId="28A7959E" w14:textId="77777777" w:rsidR="007D4095" w:rsidRDefault="00AF7CF2">
      <w:pPr>
        <w:pStyle w:val="SourceCode"/>
      </w:pPr>
      <w:r>
        <w:t xml:space="preserve">    // and 1 to 2147483647.</w:t>
      </w:r>
    </w:p>
    <w:p w14:paraId="4023A6BD" w14:textId="77777777" w:rsidR="007D4095" w:rsidRDefault="00AF7CF2">
      <w:pPr>
        <w:pStyle w:val="SourceCode"/>
      </w:pPr>
      <w:r>
        <w:t xml:space="preserve">    private const string DigitCharacters = "0123456789";</w:t>
      </w:r>
    </w:p>
    <w:p w14:paraId="32C0806B" w14:textId="77777777" w:rsidR="007D4095" w:rsidRDefault="00AF7CF2">
      <w:pPr>
        <w:pStyle w:val="SourceCode"/>
      </w:pPr>
      <w:r>
        <w:t xml:space="preserve">    private const int IdDigitsLimit = 10;</w:t>
      </w:r>
    </w:p>
    <w:p w14:paraId="1E0B67F5" w14:textId="77777777" w:rsidR="007D4095" w:rsidRDefault="00AF7CF2">
      <w:pPr>
        <w:pStyle w:val="SourceCode"/>
      </w:pPr>
      <w:r>
        <w:t xml:space="preserve">    private const long IdLimit = 2147483647;</w:t>
      </w:r>
    </w:p>
    <w:p w14:paraId="369FE8BD" w14:textId="77777777" w:rsidR="007D4095" w:rsidRDefault="00AF7CF2">
      <w:pPr>
        <w:pStyle w:val="SourceCode"/>
      </w:pPr>
      <w:r>
        <w:t xml:space="preserve">    // Remember, Lesson 6.12's body limit.</w:t>
      </w:r>
    </w:p>
    <w:p w14:paraId="2FB0601F" w14:textId="77777777" w:rsidR="007D4095" w:rsidRDefault="00AF7CF2">
      <w:pPr>
        <w:pStyle w:val="SourceCode"/>
      </w:pPr>
      <w:r>
        <w:t xml:space="preserve">    private const int MaxBodyBytes = 16384;</w:t>
      </w:r>
    </w:p>
    <w:p w14:paraId="1C64475A" w14:textId="77777777" w:rsidR="007D4095" w:rsidRDefault="00AF7CF2">
      <w:pPr>
        <w:pStyle w:val="SourceCode"/>
      </w:pPr>
      <w:r>
        <w:t xml:space="preserve">    // The media type a browser gives a form's body.</w:t>
      </w:r>
    </w:p>
    <w:p w14:paraId="4E12031D" w14:textId="77777777" w:rsidR="007D4095" w:rsidRDefault="00AF7CF2">
      <w:pPr>
        <w:pStyle w:val="SourceCode"/>
      </w:pPr>
      <w:r>
        <w:t xml:space="preserve">    private const string FormMediaType = "application/x-www-form-urlencoded";</w:t>
      </w:r>
    </w:p>
    <w:p w14:paraId="240E4AF3" w14:textId="77777777" w:rsidR="007D4095" w:rsidRDefault="00AF7CF2">
      <w:pPr>
        <w:pStyle w:val="SourceCode"/>
      </w:pPr>
      <w:r>
        <w:t xml:space="preserve">    // The list shows at most this many contacts, Lesson 6.18's largest page.</w:t>
      </w:r>
    </w:p>
    <w:p w14:paraId="535E16D5" w14:textId="77777777" w:rsidR="007D4095" w:rsidRDefault="00AF7CF2">
      <w:pPr>
        <w:pStyle w:val="SourceCode"/>
      </w:pPr>
      <w:r>
        <w:t xml:space="preserve">    private const int ContactLimit = 50;</w:t>
      </w:r>
    </w:p>
    <w:p w14:paraId="5B9EB8F4" w14:textId="77777777" w:rsidR="007D4095" w:rsidRDefault="00AF7CF2">
      <w:pPr>
        <w:pStyle w:val="SourceCode"/>
      </w:pPr>
      <w:r>
        <w:t xml:space="preserve">    private const string NoPhoneText = "(no phone)";</w:t>
      </w:r>
    </w:p>
    <w:p w14:paraId="732A3EBB" w14:textId="77777777" w:rsidR="007D4095" w:rsidRDefault="00AF7CF2">
      <w:pPr>
        <w:pStyle w:val="SourceCode"/>
      </w:pPr>
      <w:r>
        <w:t xml:space="preserve">    private const string NewFormNotice =</w:t>
      </w:r>
    </w:p>
    <w:p w14:paraId="36B580D3" w14:textId="77777777" w:rsidR="007D4095" w:rsidRDefault="00AF7CF2">
      <w:pPr>
        <w:pStyle w:val="SourceCode"/>
      </w:pPr>
      <w:r>
        <w:t xml:space="preserve">        "Fill in a name and an email; the phone is optional.";</w:t>
      </w:r>
    </w:p>
    <w:p w14:paraId="6C1BDFEA" w14:textId="77777777" w:rsidR="007D4095" w:rsidRDefault="00AF7CF2">
      <w:pPr>
        <w:pStyle w:val="SourceCode"/>
      </w:pPr>
      <w:r>
        <w:t xml:space="preserve">    private const string RefusedFormNotice =</w:t>
      </w:r>
    </w:p>
    <w:p w14:paraId="0469F5DE" w14:textId="77777777" w:rsidR="007D4095" w:rsidRDefault="00AF7CF2">
      <w:pPr>
        <w:pStyle w:val="SourceCode"/>
      </w:pPr>
      <w:r>
        <w:t xml:space="preserve">        "Not saved: fix each problem shown under its box.";</w:t>
      </w:r>
    </w:p>
    <w:p w14:paraId="700A01D0" w14:textId="77777777" w:rsidR="007D4095" w:rsidRDefault="00AF7CF2">
      <w:pPr>
        <w:pStyle w:val="SourceCode"/>
      </w:pPr>
      <w:r>
        <w:t xml:space="preserve">    // Remember, values ValidateContact always accepts, for the fields</w:t>
      </w:r>
    </w:p>
    <w:p w14:paraId="4AF4834B" w14:textId="77777777" w:rsidR="007D4095" w:rsidRDefault="00AF7CF2">
      <w:pPr>
        <w:pStyle w:val="SourceCode"/>
      </w:pPr>
      <w:r>
        <w:t xml:space="preserve">    // CheckEachField is not asking about.</w:t>
      </w:r>
    </w:p>
    <w:p w14:paraId="215DC278" w14:textId="77777777" w:rsidR="007D4095" w:rsidRDefault="00AF7CF2">
      <w:pPr>
        <w:pStyle w:val="SourceCode"/>
      </w:pPr>
      <w:r>
        <w:t xml:space="preserve">    private const string AcceptedName = "a";</w:t>
      </w:r>
    </w:p>
    <w:p w14:paraId="24FA307D" w14:textId="77777777" w:rsidR="007D4095" w:rsidRDefault="00AF7CF2">
      <w:pPr>
        <w:pStyle w:val="SourceCode"/>
      </w:pPr>
      <w:r>
        <w:t xml:space="preserve">    private const string AcceptedEmail = "a@example.com";</w:t>
      </w:r>
    </w:p>
    <w:p w14:paraId="2D22FC69" w14:textId="77777777" w:rsidR="007D4095" w:rsidRDefault="00AF7CF2">
      <w:pPr>
        <w:pStyle w:val="SourceCode"/>
      </w:pPr>
      <w:r>
        <w:t xml:space="preserve">    // The flash a stored contact leaves for the next page.</w:t>
      </w:r>
    </w:p>
    <w:p w14:paraId="323A092F" w14:textId="77777777" w:rsidR="007D4095" w:rsidRDefault="00AF7CF2">
      <w:pPr>
        <w:pStyle w:val="SourceCode"/>
      </w:pPr>
      <w:r>
        <w:t xml:space="preserve">    private const string CreatedFlash = "Contact created.";</w:t>
      </w:r>
    </w:p>
    <w:p w14:paraId="777F1D06" w14:textId="77777777" w:rsidR="007D4095" w:rsidRDefault="00AF7CF2">
      <w:pPr>
        <w:pStyle w:val="SourceCode"/>
      </w:pPr>
      <w:r>
        <w:t xml:space="preserve">    // The notice above an empty login form, and the one answer to every</w:t>
      </w:r>
    </w:p>
    <w:p w14:paraId="62895DEC" w14:textId="77777777" w:rsidR="007D4095" w:rsidRDefault="00AF7CF2">
      <w:pPr>
        <w:pStyle w:val="SourceCode"/>
      </w:pPr>
      <w:r>
        <w:t xml:space="preserve">    // failed login, which never says which of the two was wrong.</w:t>
      </w:r>
    </w:p>
    <w:p w14:paraId="4AE5128E" w14:textId="77777777" w:rsidR="007D4095" w:rsidRDefault="00AF7CF2">
      <w:pPr>
        <w:pStyle w:val="SourceCode"/>
      </w:pPr>
      <w:r>
        <w:t xml:space="preserve">    private const string LoginNotice = "Log in to see your contacts.";</w:t>
      </w:r>
    </w:p>
    <w:p w14:paraId="5105BA09" w14:textId="77777777" w:rsidR="007D4095" w:rsidRDefault="00AF7CF2">
      <w:pPr>
        <w:pStyle w:val="SourceCode"/>
      </w:pPr>
      <w:r>
        <w:t xml:space="preserve">    private const string FailedLoginNotice =</w:t>
      </w:r>
    </w:p>
    <w:p w14:paraId="63BECD0D" w14:textId="77777777" w:rsidR="007D4095" w:rsidRDefault="00AF7CF2">
      <w:pPr>
        <w:pStyle w:val="SourceCode"/>
      </w:pPr>
      <w:r>
        <w:t xml:space="preserve">        "Username or password is incorrect.";</w:t>
      </w:r>
    </w:p>
    <w:p w14:paraId="29CD4723" w14:textId="77777777" w:rsidR="007D4095" w:rsidRDefault="00AF7CF2">
      <w:pPr>
        <w:pStyle w:val="SourceCode"/>
      </w:pPr>
      <w:r>
        <w:t xml:space="preserve">    // Cache-Control for every static file: no-cache lets the browser keep a</w:t>
      </w:r>
    </w:p>
    <w:p w14:paraId="432ED445" w14:textId="77777777" w:rsidR="007D4095" w:rsidRDefault="00AF7CF2">
      <w:pPr>
        <w:pStyle w:val="SourceCode"/>
      </w:pPr>
      <w:r>
        <w:t xml:space="preserve">    // copy, but it must ask the server again before using it, so an edited</w:t>
      </w:r>
    </w:p>
    <w:p w14:paraId="76922AA3" w14:textId="77777777" w:rsidR="007D4095" w:rsidRDefault="00AF7CF2">
      <w:pPr>
        <w:pStyle w:val="SourceCode"/>
      </w:pPr>
      <w:r>
        <w:t xml:space="preserve">    // stylesheet shows at the next load.</w:t>
      </w:r>
    </w:p>
    <w:p w14:paraId="607AABAB" w14:textId="77777777" w:rsidR="007D4095" w:rsidRDefault="00AF7CF2">
      <w:pPr>
        <w:pStyle w:val="SourceCode"/>
      </w:pPr>
      <w:r>
        <w:t xml:space="preserve">    private const string StaticCacheControl = "no-cache";</w:t>
      </w:r>
    </w:p>
    <w:p w14:paraId="5D18B415" w14:textId="77777777" w:rsidR="007D4095" w:rsidRDefault="007D4095">
      <w:pPr>
        <w:pStyle w:val="SourceCode"/>
      </w:pPr>
    </w:p>
    <w:p w14:paraId="17C1783A" w14:textId="77777777" w:rsidR="007D4095" w:rsidRDefault="00AF7CF2">
      <w:pPr>
        <w:pStyle w:val="SourceCode"/>
      </w:pPr>
      <w:r>
        <w:t xml:space="preserve">    // Remember, what is wrong with each field the form sent: "" when it is</w:t>
      </w:r>
    </w:p>
    <w:p w14:paraId="742E0071" w14:textId="77777777" w:rsidR="007D4095" w:rsidRDefault="00AF7CF2">
      <w:pPr>
        <w:pStyle w:val="SourceCode"/>
      </w:pPr>
      <w:r>
        <w:t xml:space="preserve">    // fine.</w:t>
      </w:r>
    </w:p>
    <w:p w14:paraId="23D3D1CF" w14:textId="77777777" w:rsidR="007D4095" w:rsidRDefault="00AF7CF2">
      <w:pPr>
        <w:pStyle w:val="SourceCode"/>
      </w:pPr>
      <w:r>
        <w:t xml:space="preserve">    private class FieldProblems</w:t>
      </w:r>
    </w:p>
    <w:p w14:paraId="1024B543" w14:textId="77777777" w:rsidR="007D4095" w:rsidRDefault="00AF7CF2">
      <w:pPr>
        <w:pStyle w:val="SourceCode"/>
      </w:pPr>
      <w:r>
        <w:t xml:space="preserve">    {</w:t>
      </w:r>
    </w:p>
    <w:p w14:paraId="6B4A949E" w14:textId="77777777" w:rsidR="007D4095" w:rsidRDefault="00AF7CF2">
      <w:pPr>
        <w:pStyle w:val="SourceCode"/>
      </w:pPr>
      <w:r>
        <w:t xml:space="preserve">        public string NameProblem { get; set; } = "";</w:t>
      </w:r>
    </w:p>
    <w:p w14:paraId="273463F7" w14:textId="77777777" w:rsidR="007D4095" w:rsidRDefault="00AF7CF2">
      <w:pPr>
        <w:pStyle w:val="SourceCode"/>
      </w:pPr>
      <w:r>
        <w:t xml:space="preserve">        public string EmailProblem { get; set; } = "";</w:t>
      </w:r>
    </w:p>
    <w:p w14:paraId="1FEBCA3B" w14:textId="77777777" w:rsidR="007D4095" w:rsidRDefault="00AF7CF2">
      <w:pPr>
        <w:pStyle w:val="SourceCode"/>
      </w:pPr>
      <w:r>
        <w:t xml:space="preserve">        public string PhoneProblem { get; set; } = "";</w:t>
      </w:r>
    </w:p>
    <w:p w14:paraId="33BA088F" w14:textId="77777777" w:rsidR="007D4095" w:rsidRDefault="00AF7CF2">
      <w:pPr>
        <w:pStyle w:val="SourceCode"/>
      </w:pPr>
      <w:r>
        <w:t xml:space="preserve">    }</w:t>
      </w:r>
    </w:p>
    <w:p w14:paraId="02E72899" w14:textId="77777777" w:rsidR="007D4095" w:rsidRDefault="00AF7CF2">
      <w:pPr>
        <w:pStyle w:val="SourceCode"/>
      </w:pPr>
      <w:r>
        <w:t xml:space="preserve">    // Remember, the methods a page does not take, for the 405 routes: every</w:t>
      </w:r>
    </w:p>
    <w:p w14:paraId="790D3677" w14:textId="77777777" w:rsidR="007D4095" w:rsidRDefault="00AF7CF2">
      <w:pPr>
        <w:pStyle w:val="SourceCode"/>
      </w:pPr>
      <w:r>
        <w:t xml:space="preserve">    // method but GET, and for /contacts every method but GET and POST.</w:t>
      </w:r>
    </w:p>
    <w:p w14:paraId="0AEF7EFA" w14:textId="77777777" w:rsidR="007D4095" w:rsidRDefault="00AF7CF2">
      <w:pPr>
        <w:pStyle w:val="SourceCode"/>
      </w:pPr>
      <w:r>
        <w:t xml:space="preserve">    private static readonly string[] OtherMethods =</w:t>
      </w:r>
    </w:p>
    <w:p w14:paraId="20E6FE16" w14:textId="77777777" w:rsidR="007D4095" w:rsidRDefault="00AF7CF2">
      <w:pPr>
        <w:pStyle w:val="SourceCode"/>
      </w:pPr>
      <w:r>
        <w:t xml:space="preserve">        { "POST", "PUT", "PATCH", "DELETE", "HEAD", "OPTIONS" };</w:t>
      </w:r>
    </w:p>
    <w:p w14:paraId="58AE4D7C" w14:textId="77777777" w:rsidR="007D4095" w:rsidRDefault="00AF7CF2">
      <w:pPr>
        <w:pStyle w:val="SourceCode"/>
      </w:pPr>
      <w:r>
        <w:t xml:space="preserve">    private static readonly string[] ListOtherMethods =</w:t>
      </w:r>
    </w:p>
    <w:p w14:paraId="31DF706E" w14:textId="77777777" w:rsidR="007D4095" w:rsidRDefault="00AF7CF2">
      <w:pPr>
        <w:pStyle w:val="SourceCode"/>
      </w:pPr>
      <w:r>
        <w:t xml:space="preserve">        { "PUT", "PATCH", "DELETE", "HEAD", "OPTIONS" };</w:t>
      </w:r>
    </w:p>
    <w:p w14:paraId="63E8F264" w14:textId="77777777" w:rsidR="007D4095" w:rsidRDefault="00AF7CF2">
      <w:pPr>
        <w:pStyle w:val="SourceCode"/>
      </w:pPr>
      <w:r>
        <w:t xml:space="preserve">    // /logout takes POST only.</w:t>
      </w:r>
    </w:p>
    <w:p w14:paraId="7AA7DCA3" w14:textId="77777777" w:rsidR="007D4095" w:rsidRDefault="00AF7CF2">
      <w:pPr>
        <w:pStyle w:val="SourceCode"/>
      </w:pPr>
      <w:r>
        <w:t xml:space="preserve">    private static readonly string[] LogoutOtherMethods =</w:t>
      </w:r>
    </w:p>
    <w:p w14:paraId="14C85227" w14:textId="77777777" w:rsidR="007D4095" w:rsidRDefault="00AF7CF2">
      <w:pPr>
        <w:pStyle w:val="SourceCode"/>
      </w:pPr>
      <w:r>
        <w:t xml:space="preserve">        { "GET", "PUT", "PATCH", "DELETE", "HEAD", "OPTIONS" };</w:t>
      </w:r>
    </w:p>
    <w:p w14:paraId="64045C3C" w14:textId="77777777" w:rsidR="007D4095" w:rsidRDefault="007D4095">
      <w:pPr>
        <w:pStyle w:val="SourceCode"/>
      </w:pPr>
    </w:p>
    <w:p w14:paraId="1653613C" w14:textId="77777777" w:rsidR="007D4095" w:rsidRDefault="00AF7CF2">
      <w:pPr>
        <w:pStyle w:val="SourceCode"/>
      </w:pPr>
      <w:r>
        <w:t xml:space="preserve">    // Remember, one line per answered request.</w:t>
      </w:r>
    </w:p>
    <w:p w14:paraId="17C602CE" w14:textId="77777777" w:rsidR="007D4095" w:rsidRDefault="00AF7CF2">
      <w:pPr>
        <w:pStyle w:val="SourceCode"/>
      </w:pPr>
      <w:r>
        <w:t xml:space="preserve">    private static void LogRequest(string method, string target, int status)</w:t>
      </w:r>
    </w:p>
    <w:p w14:paraId="226661AB" w14:textId="77777777" w:rsidR="007D4095" w:rsidRDefault="00AF7CF2">
      <w:pPr>
        <w:pStyle w:val="SourceCode"/>
      </w:pPr>
      <w:r>
        <w:t xml:space="preserve">    {</w:t>
      </w:r>
    </w:p>
    <w:p w14:paraId="4CBDA5E0" w14:textId="77777777" w:rsidR="007D4095" w:rsidRDefault="00AF7CF2">
      <w:pPr>
        <w:pStyle w:val="SourceCode"/>
      </w:pPr>
      <w:r>
        <w:t xml:space="preserve">        Console.WriteLine($"{method} {target} -&gt; {status}");</w:t>
      </w:r>
    </w:p>
    <w:p w14:paraId="22916A87" w14:textId="77777777" w:rsidR="007D4095" w:rsidRDefault="00AF7CF2">
      <w:pPr>
        <w:pStyle w:val="SourceCode"/>
      </w:pPr>
      <w:r>
        <w:t xml:space="preserve">    }</w:t>
      </w:r>
    </w:p>
    <w:p w14:paraId="3FB082F4" w14:textId="77777777" w:rsidR="007D4095" w:rsidRDefault="007D4095">
      <w:pPr>
        <w:pStyle w:val="SourceCode"/>
      </w:pPr>
    </w:p>
    <w:p w14:paraId="719C902C" w14:textId="77777777" w:rsidR="007D4095" w:rsidRDefault="00AF7CF2">
      <w:pPr>
        <w:pStyle w:val="SourceCode"/>
      </w:pPr>
      <w:r>
        <w:t xml:space="preserve">    // Remember, RawTarget is the path and query as the client sent them,</w:t>
      </w:r>
    </w:p>
    <w:p w14:paraId="1E53D768" w14:textId="77777777" w:rsidR="007D4095" w:rsidRDefault="00AF7CF2">
      <w:pPr>
        <w:pStyle w:val="SourceCode"/>
      </w:pPr>
      <w:r>
        <w:t xml:space="preserve">    // the target every log line shows.</w:t>
      </w:r>
    </w:p>
    <w:p w14:paraId="117B6828" w14:textId="77777777" w:rsidR="007D4095" w:rsidRDefault="00AF7CF2">
      <w:pPr>
        <w:pStyle w:val="SourceCode"/>
      </w:pPr>
      <w:r>
        <w:t xml:space="preserve">    private static string TargetOf(HttpContext context)</w:t>
      </w:r>
    </w:p>
    <w:p w14:paraId="465782EC" w14:textId="77777777" w:rsidR="007D4095" w:rsidRDefault="00AF7CF2">
      <w:pPr>
        <w:pStyle w:val="SourceCode"/>
      </w:pPr>
      <w:r>
        <w:t xml:space="preserve">    {</w:t>
      </w:r>
    </w:p>
    <w:p w14:paraId="26468103" w14:textId="77777777" w:rsidR="007D4095" w:rsidRDefault="00AF7CF2">
      <w:pPr>
        <w:pStyle w:val="SourceCode"/>
      </w:pPr>
      <w:r>
        <w:t xml:space="preserve">        string target = context.Request.Path;</w:t>
      </w:r>
    </w:p>
    <w:p w14:paraId="79D00B6E" w14:textId="77777777" w:rsidR="007D4095" w:rsidRDefault="00AF7CF2">
      <w:pPr>
        <w:pStyle w:val="SourceCode"/>
      </w:pPr>
      <w:r>
        <w:t xml:space="preserve">        IHttpRequestFeature? request =</w:t>
      </w:r>
    </w:p>
    <w:p w14:paraId="3D5375C5" w14:textId="77777777" w:rsidR="007D4095" w:rsidRDefault="00AF7CF2">
      <w:pPr>
        <w:pStyle w:val="SourceCode"/>
      </w:pPr>
      <w:r>
        <w:t xml:space="preserve">            context.Features.Get&lt;IHttpRequestFeature&gt;();</w:t>
      </w:r>
    </w:p>
    <w:p w14:paraId="45D9D551" w14:textId="77777777" w:rsidR="007D4095" w:rsidRDefault="00AF7CF2">
      <w:pPr>
        <w:pStyle w:val="SourceCode"/>
      </w:pPr>
      <w:r>
        <w:t xml:space="preserve">        if (request != null)</w:t>
      </w:r>
    </w:p>
    <w:p w14:paraId="50D95A98" w14:textId="77777777" w:rsidR="007D4095" w:rsidRDefault="00AF7CF2">
      <w:pPr>
        <w:pStyle w:val="SourceCode"/>
      </w:pPr>
      <w:r>
        <w:t xml:space="preserve">        {</w:t>
      </w:r>
    </w:p>
    <w:p w14:paraId="3D754EB6" w14:textId="77777777" w:rsidR="007D4095" w:rsidRDefault="00AF7CF2">
      <w:pPr>
        <w:pStyle w:val="SourceCode"/>
      </w:pPr>
      <w:r>
        <w:t xml:space="preserve">            target = request.RawTarget;</w:t>
      </w:r>
    </w:p>
    <w:p w14:paraId="58597F9F" w14:textId="77777777" w:rsidR="007D4095" w:rsidRDefault="00AF7CF2">
      <w:pPr>
        <w:pStyle w:val="SourceCode"/>
      </w:pPr>
      <w:r>
        <w:t xml:space="preserve">        }</w:t>
      </w:r>
    </w:p>
    <w:p w14:paraId="7C81D8FD" w14:textId="77777777" w:rsidR="007D4095" w:rsidRDefault="00AF7CF2">
      <w:pPr>
        <w:pStyle w:val="SourceCode"/>
      </w:pPr>
      <w:r>
        <w:t xml:space="preserve">        return target;</w:t>
      </w:r>
    </w:p>
    <w:p w14:paraId="1C6E6723" w14:textId="77777777" w:rsidR="007D4095" w:rsidRDefault="00AF7CF2">
      <w:pPr>
        <w:pStyle w:val="SourceCode"/>
      </w:pPr>
      <w:r>
        <w:t xml:space="preserve">    }</w:t>
      </w:r>
    </w:p>
    <w:p w14:paraId="52775BB1" w14:textId="77777777" w:rsidR="007D4095" w:rsidRDefault="007D4095">
      <w:pPr>
        <w:pStyle w:val="SourceCode"/>
      </w:pPr>
    </w:p>
    <w:p w14:paraId="4805750F" w14:textId="77777777" w:rsidR="007D4095" w:rsidRDefault="00AF7CF2">
      <w:pPr>
        <w:pStyle w:val="SourceCode"/>
      </w:pPr>
      <w:r>
        <w:t xml:space="preserve">    // Every JSON answer goes through here, logged like every answer.</w:t>
      </w:r>
    </w:p>
    <w:p w14:paraId="14689F89" w14:textId="77777777" w:rsidR="007D4095" w:rsidRDefault="00AF7CF2">
      <w:pPr>
        <w:pStyle w:val="SourceCode"/>
      </w:pPr>
      <w:r>
        <w:t xml:space="preserve">    // Results.Json is ASP.NET Core's own JSON answer: it writes jsonBody with</w:t>
      </w:r>
    </w:p>
    <w:p w14:paraId="0CBD1181" w14:textId="77777777" w:rsidR="007D4095" w:rsidRDefault="00AF7CF2">
      <w:pPr>
        <w:pStyle w:val="SourceCode"/>
      </w:pPr>
      <w:r>
        <w:t xml:space="preserve">    // System.Text.Json, using Lesson 5.8's options from your contact store,</w:t>
      </w:r>
    </w:p>
    <w:p w14:paraId="4C554752" w14:textId="77777777" w:rsidR="007D4095" w:rsidRDefault="00AF7CF2">
      <w:pPr>
        <w:pStyle w:val="SourceCode"/>
      </w:pPr>
      <w:r>
        <w:t xml:space="preserve">    // and sends it with the status and Content-Type: application/json;</w:t>
      </w:r>
    </w:p>
    <w:p w14:paraId="7E9DFD3C" w14:textId="77777777" w:rsidR="007D4095" w:rsidRDefault="00AF7CF2">
      <w:pPr>
        <w:pStyle w:val="SourceCode"/>
      </w:pPr>
      <w:r>
        <w:t xml:space="preserve">    // charset=utf-8. A handler may return it, an IResult, as the Basic</w:t>
      </w:r>
    </w:p>
    <w:p w14:paraId="0E08EEF2" w14:textId="77777777" w:rsidR="007D4095" w:rsidRDefault="00AF7CF2">
      <w:pPr>
        <w:pStyle w:val="SourceCode"/>
      </w:pPr>
      <w:r>
        <w:t xml:space="preserve">    // server's does; here ExecuteAsync sends it at once, after the log line.</w:t>
      </w:r>
    </w:p>
    <w:p w14:paraId="07C36F0B" w14:textId="77777777" w:rsidR="007D4095" w:rsidRDefault="00AF7CF2">
      <w:pPr>
        <w:pStyle w:val="SourceCode"/>
      </w:pPr>
      <w:r>
        <w:t xml:space="preserve">    private static Task SendJson(HttpContext context, int status,</w:t>
      </w:r>
    </w:p>
    <w:p w14:paraId="6F87A427" w14:textId="77777777" w:rsidR="007D4095" w:rsidRDefault="00AF7CF2">
      <w:pPr>
        <w:pStyle w:val="SourceCode"/>
      </w:pPr>
      <w:r>
        <w:t xml:space="preserve">                                 object jsonBody)</w:t>
      </w:r>
    </w:p>
    <w:p w14:paraId="41B15DFC" w14:textId="77777777" w:rsidR="007D4095" w:rsidRDefault="00AF7CF2">
      <w:pPr>
        <w:pStyle w:val="SourceCode"/>
      </w:pPr>
      <w:r>
        <w:t xml:space="preserve">    {</w:t>
      </w:r>
    </w:p>
    <w:p w14:paraId="4C6F6317" w14:textId="77777777" w:rsidR="007D4095" w:rsidRDefault="00AF7CF2">
      <w:pPr>
        <w:pStyle w:val="SourceCode"/>
      </w:pPr>
      <w:r>
        <w:t xml:space="preserve">        LogRequest(context.Request.Method, TargetOf(context), status);</w:t>
      </w:r>
    </w:p>
    <w:p w14:paraId="68393B53" w14:textId="77777777" w:rsidR="007D4095" w:rsidRDefault="00AF7CF2">
      <w:pPr>
        <w:pStyle w:val="SourceCode"/>
      </w:pPr>
      <w:r>
        <w:t xml:space="preserve">        return Results.Json(jsonBody, ContactStore.JsonOptions(),</w:t>
      </w:r>
    </w:p>
    <w:p w14:paraId="76A5D469" w14:textId="77777777" w:rsidR="007D4095" w:rsidRDefault="00AF7CF2">
      <w:pPr>
        <w:pStyle w:val="SourceCode"/>
      </w:pPr>
      <w:r>
        <w:t xml:space="preserve">            statusCode: status).ExecuteAsync(context);</w:t>
      </w:r>
    </w:p>
    <w:p w14:paraId="52D2CA9C" w14:textId="77777777" w:rsidR="007D4095" w:rsidRDefault="00AF7CF2">
      <w:pPr>
        <w:pStyle w:val="SourceCode"/>
      </w:pPr>
      <w:r>
        <w:t xml:space="preserve">    }</w:t>
      </w:r>
    </w:p>
    <w:p w14:paraId="7BB3B648" w14:textId="77777777" w:rsidR="007D4095" w:rsidRDefault="007D4095">
      <w:pPr>
        <w:pStyle w:val="SourceCode"/>
      </w:pPr>
    </w:p>
    <w:p w14:paraId="3864F2C6" w14:textId="77777777" w:rsidR="007D4095" w:rsidRDefault="00AF7CF2">
      <w:pPr>
        <w:pStyle w:val="SourceCode"/>
      </w:pPr>
      <w:r>
        <w:t xml:space="preserve">    // Remember, every page goes through SendHtml, with the HTML type,</w:t>
      </w:r>
    </w:p>
    <w:p w14:paraId="13C27145" w14:textId="77777777" w:rsidR="007D4095" w:rsidRDefault="00AF7CF2">
      <w:pPr>
        <w:pStyle w:val="SourceCode"/>
      </w:pPr>
      <w:r>
        <w:t xml:space="preserve">    // nosniff, and Content-Length.</w:t>
      </w:r>
    </w:p>
    <w:p w14:paraId="258027A7" w14:textId="77777777" w:rsidR="007D4095" w:rsidRDefault="00AF7CF2">
      <w:pPr>
        <w:pStyle w:val="SourceCode"/>
      </w:pPr>
      <w:r>
        <w:t xml:space="preserve">    private static Task SendHtml(HttpContext context, int status,</w:t>
      </w:r>
    </w:p>
    <w:p w14:paraId="407E055D" w14:textId="77777777" w:rsidR="007D4095" w:rsidRDefault="00AF7CF2">
      <w:pPr>
        <w:pStyle w:val="SourceCode"/>
      </w:pPr>
      <w:r>
        <w:t xml:space="preserve">                                 string html)</w:t>
      </w:r>
    </w:p>
    <w:p w14:paraId="3DA09681" w14:textId="77777777" w:rsidR="007D4095" w:rsidRDefault="00AF7CF2">
      <w:pPr>
        <w:pStyle w:val="SourceCode"/>
      </w:pPr>
      <w:r>
        <w:t xml:space="preserve">    {</w:t>
      </w:r>
    </w:p>
    <w:p w14:paraId="54BAA4E9" w14:textId="77777777" w:rsidR="007D4095" w:rsidRDefault="00AF7CF2">
      <w:pPr>
        <w:pStyle w:val="SourceCode"/>
      </w:pPr>
      <w:r>
        <w:t xml:space="preserve">        context.Response.StatusCode = status;</w:t>
      </w:r>
    </w:p>
    <w:p w14:paraId="17555484" w14:textId="77777777" w:rsidR="007D4095" w:rsidRDefault="00AF7CF2">
      <w:pPr>
        <w:pStyle w:val="SourceCode"/>
      </w:pPr>
      <w:r>
        <w:t xml:space="preserve">        context.Response.ContentType = HtmlType;</w:t>
      </w:r>
    </w:p>
    <w:p w14:paraId="3F980593" w14:textId="77777777" w:rsidR="007D4095" w:rsidRDefault="00AF7CF2">
      <w:pPr>
        <w:pStyle w:val="SourceCode"/>
      </w:pPr>
      <w:r>
        <w:t xml:space="preserve">        context.Response.Headers["X-Content-Type-Options"] = "nosniff";</w:t>
      </w:r>
    </w:p>
    <w:p w14:paraId="461AA607" w14:textId="77777777" w:rsidR="007D4095" w:rsidRDefault="00AF7CF2">
      <w:pPr>
        <w:pStyle w:val="SourceCode"/>
      </w:pPr>
      <w:r>
        <w:t xml:space="preserve">        context.Response.ContentLength = Encoding.UTF8.GetByteCount(html);</w:t>
      </w:r>
    </w:p>
    <w:p w14:paraId="07603B47" w14:textId="77777777" w:rsidR="007D4095" w:rsidRDefault="00AF7CF2">
      <w:pPr>
        <w:pStyle w:val="SourceCode"/>
      </w:pPr>
      <w:r>
        <w:t xml:space="preserve">        LogRequest(context.Request.Method, TargetOf(context), status);</w:t>
      </w:r>
    </w:p>
    <w:p w14:paraId="11CED961" w14:textId="77777777" w:rsidR="007D4095" w:rsidRDefault="00AF7CF2">
      <w:pPr>
        <w:pStyle w:val="SourceCode"/>
      </w:pPr>
      <w:r>
        <w:t xml:space="preserve">        return context.Response.WriteAsync(html);</w:t>
      </w:r>
    </w:p>
    <w:p w14:paraId="477615C3" w14:textId="77777777" w:rsidR="007D4095" w:rsidRDefault="00AF7CF2">
      <w:pPr>
        <w:pStyle w:val="SourceCode"/>
      </w:pPr>
      <w:r>
        <w:t xml:space="preserve">    }</w:t>
      </w:r>
    </w:p>
    <w:p w14:paraId="182DA42C" w14:textId="77777777" w:rsidR="007D4095" w:rsidRDefault="007D4095">
      <w:pPr>
        <w:pStyle w:val="SourceCode"/>
      </w:pPr>
    </w:p>
    <w:p w14:paraId="29FFE6A8" w14:textId="77777777" w:rsidR="007D4095" w:rsidRDefault="00AF7CF2">
      <w:pPr>
        <w:pStyle w:val="SourceCode"/>
      </w:pPr>
      <w:r>
        <w:t xml:space="preserve">    // Remember, Post/Redirect/Get: 303 See Other sends the browser to</w:t>
      </w:r>
    </w:p>
    <w:p w14:paraId="5940771F" w14:textId="77777777" w:rsidR="007D4095" w:rsidRDefault="00AF7CF2">
      <w:pPr>
        <w:pStyle w:val="SourceCode"/>
      </w:pPr>
      <w:r>
        <w:t xml:space="preserve">    // location with a GET, and ASP.NET Core's redirect results never send</w:t>
      </w:r>
    </w:p>
    <w:p w14:paraId="1926D407" w14:textId="77777777" w:rsidR="007D4095" w:rsidRDefault="00AF7CF2">
      <w:pPr>
        <w:pStyle w:val="SourceCode"/>
      </w:pPr>
      <w:r>
        <w:t xml:space="preserve">    // 303, so SendRedirect sets the status and Location itself (Lesson 8.4).</w:t>
      </w:r>
    </w:p>
    <w:p w14:paraId="01A0DC60" w14:textId="77777777" w:rsidR="007D4095" w:rsidRDefault="00AF7CF2">
      <w:pPr>
        <w:pStyle w:val="SourceCode"/>
      </w:pPr>
      <w:r>
        <w:t xml:space="preserve">    // A Set-Cookie header added before it goes out with it.</w:t>
      </w:r>
    </w:p>
    <w:p w14:paraId="1332FB76" w14:textId="77777777" w:rsidR="007D4095" w:rsidRDefault="00AF7CF2">
      <w:pPr>
        <w:pStyle w:val="SourceCode"/>
      </w:pPr>
      <w:r>
        <w:t xml:space="preserve">    private static Task SendRedirect(HttpContext context, string location)</w:t>
      </w:r>
    </w:p>
    <w:p w14:paraId="25E59445" w14:textId="77777777" w:rsidR="007D4095" w:rsidRDefault="00AF7CF2">
      <w:pPr>
        <w:pStyle w:val="SourceCode"/>
      </w:pPr>
      <w:r>
        <w:t xml:space="preserve">    {</w:t>
      </w:r>
    </w:p>
    <w:p w14:paraId="7375D518" w14:textId="77777777" w:rsidR="007D4095" w:rsidRDefault="00AF7CF2">
      <w:pPr>
        <w:pStyle w:val="SourceCode"/>
      </w:pPr>
      <w:r>
        <w:t xml:space="preserve">        context.Response.StatusCode = 303;</w:t>
      </w:r>
    </w:p>
    <w:p w14:paraId="0A7D00DB" w14:textId="77777777" w:rsidR="007D4095" w:rsidRDefault="00AF7CF2">
      <w:pPr>
        <w:pStyle w:val="SourceCode"/>
      </w:pPr>
      <w:r>
        <w:t xml:space="preserve">        context.Response.Headers.Location = location;</w:t>
      </w:r>
    </w:p>
    <w:p w14:paraId="7896887A" w14:textId="77777777" w:rsidR="007D4095" w:rsidRDefault="00AF7CF2">
      <w:pPr>
        <w:pStyle w:val="SourceCode"/>
      </w:pPr>
      <w:r>
        <w:t xml:space="preserve">        context.Response.ContentLength = 0;</w:t>
      </w:r>
    </w:p>
    <w:p w14:paraId="41FEB5FE" w14:textId="77777777" w:rsidR="007D4095" w:rsidRDefault="00AF7CF2">
      <w:pPr>
        <w:pStyle w:val="SourceCode"/>
      </w:pPr>
      <w:r>
        <w:t xml:space="preserve">        LogRequest(context.Request.Method, TargetOf(context), 303);</w:t>
      </w:r>
    </w:p>
    <w:p w14:paraId="6398ACE9" w14:textId="77777777" w:rsidR="007D4095" w:rsidRDefault="00AF7CF2">
      <w:pPr>
        <w:pStyle w:val="SourceCode"/>
      </w:pPr>
      <w:r>
        <w:t xml:space="preserve">        return Task.CompletedTask;</w:t>
      </w:r>
    </w:p>
    <w:p w14:paraId="732E461A" w14:textId="77777777" w:rsidR="007D4095" w:rsidRDefault="00AF7CF2">
      <w:pPr>
        <w:pStyle w:val="SourceCode"/>
      </w:pPr>
      <w:r>
        <w:t xml:space="preserve">    }</w:t>
      </w:r>
    </w:p>
    <w:p w14:paraId="51443D05" w14:textId="77777777" w:rsidR="007D4095" w:rsidRDefault="007D4095">
      <w:pPr>
        <w:pStyle w:val="SourceCode"/>
      </w:pPr>
    </w:p>
    <w:p w14:paraId="41E5C01C" w14:textId="77777777" w:rsidR="007D4095" w:rsidRDefault="00AF7CF2">
      <w:pPr>
        <w:pStyle w:val="SourceCode"/>
      </w:pPr>
      <w:r>
        <w:t xml:space="preserve">    // Remember, Render makes a page from a component, named by its type,</w:t>
      </w:r>
    </w:p>
    <w:p w14:paraId="2607BD1A" w14:textId="77777777" w:rsidR="007D4095" w:rsidRDefault="00AF7CF2">
      <w:pPr>
        <w:pStyle w:val="SourceCode"/>
      </w:pPr>
      <w:r>
        <w:t xml:space="preserve">    // and its data; Razor escapes every value it writes.</w:t>
      </w:r>
    </w:p>
    <w:p w14:paraId="11EE5A80" w14:textId="77777777" w:rsidR="007D4095" w:rsidRDefault="00AF7CF2">
      <w:pPr>
        <w:pStyle w:val="SourceCode"/>
      </w:pPr>
      <w:r>
        <w:t xml:space="preserve">    private static async Task&lt;string&gt; Render(</w:t>
      </w:r>
    </w:p>
    <w:p w14:paraId="0012A1FE" w14:textId="77777777" w:rsidR="007D4095" w:rsidRDefault="00AF7CF2">
      <w:pPr>
        <w:pStyle w:val="SourceCode"/>
      </w:pPr>
      <w:r>
        <w:t xml:space="preserve">        HtmlRenderer renderer, Type pageComponent,</w:t>
      </w:r>
    </w:p>
    <w:p w14:paraId="65DD374E" w14:textId="77777777" w:rsidR="007D4095" w:rsidRDefault="00AF7CF2">
      <w:pPr>
        <w:pStyle w:val="SourceCode"/>
      </w:pPr>
      <w:r>
        <w:t xml:space="preserve">        Dictionary&lt;string, object?&gt; pageData)</w:t>
      </w:r>
    </w:p>
    <w:p w14:paraId="729FA7B7" w14:textId="77777777" w:rsidR="007D4095" w:rsidRDefault="00AF7CF2">
      <w:pPr>
        <w:pStyle w:val="SourceCode"/>
      </w:pPr>
      <w:r>
        <w:t xml:space="preserve">    {</w:t>
      </w:r>
    </w:p>
    <w:p w14:paraId="71F21309" w14:textId="77777777" w:rsidR="007D4095" w:rsidRDefault="00AF7CF2">
      <w:pPr>
        <w:pStyle w:val="SourceCode"/>
      </w:pPr>
      <w:r>
        <w:t xml:space="preserve">        ParameterView parameters = ParameterView.FromDictionary(pageData);</w:t>
      </w:r>
    </w:p>
    <w:p w14:paraId="6ED12E56" w14:textId="77777777" w:rsidR="007D4095" w:rsidRDefault="00AF7CF2">
      <w:pPr>
        <w:pStyle w:val="SourceCode"/>
      </w:pPr>
      <w:r>
        <w:t xml:space="preserve">        return await renderer.Dispatcher.InvokeAsync(async () =&gt;</w:t>
      </w:r>
    </w:p>
    <w:p w14:paraId="69EB9300" w14:textId="77777777" w:rsidR="007D4095" w:rsidRDefault="00AF7CF2">
      <w:pPr>
        <w:pStyle w:val="SourceCode"/>
      </w:pPr>
      <w:r>
        <w:t xml:space="preserve">        {</w:t>
      </w:r>
    </w:p>
    <w:p w14:paraId="0D734749" w14:textId="77777777" w:rsidR="007D4095" w:rsidRDefault="00AF7CF2">
      <w:pPr>
        <w:pStyle w:val="SourceCode"/>
      </w:pPr>
      <w:r>
        <w:t xml:space="preserve">            HtmlRootComponent output =</w:t>
      </w:r>
    </w:p>
    <w:p w14:paraId="1A827EA8" w14:textId="77777777" w:rsidR="007D4095" w:rsidRDefault="00AF7CF2">
      <w:pPr>
        <w:pStyle w:val="SourceCode"/>
      </w:pPr>
      <w:r>
        <w:t xml:space="preserve">                await renderer.RenderComponentAsync(pageComponent, parameters);</w:t>
      </w:r>
    </w:p>
    <w:p w14:paraId="1B41C348" w14:textId="77777777" w:rsidR="007D4095" w:rsidRDefault="00AF7CF2">
      <w:pPr>
        <w:pStyle w:val="SourceCode"/>
      </w:pPr>
      <w:r>
        <w:t xml:space="preserve">            return output.ToHtmlString();</w:t>
      </w:r>
    </w:p>
    <w:p w14:paraId="44ED693D" w14:textId="77777777" w:rsidR="007D4095" w:rsidRDefault="00AF7CF2">
      <w:pPr>
        <w:pStyle w:val="SourceCode"/>
      </w:pPr>
      <w:r>
        <w:t xml:space="preserve">        });</w:t>
      </w:r>
    </w:p>
    <w:p w14:paraId="62EB18F5" w14:textId="77777777" w:rsidR="007D4095" w:rsidRDefault="00AF7CF2">
      <w:pPr>
        <w:pStyle w:val="SourceCode"/>
      </w:pPr>
      <w:r>
        <w:t xml:space="preserve">    }</w:t>
      </w:r>
    </w:p>
    <w:p w14:paraId="70295A00" w14:textId="77777777" w:rsidR="007D4095" w:rsidRDefault="007D4095">
      <w:pPr>
        <w:pStyle w:val="SourceCode"/>
      </w:pPr>
    </w:p>
    <w:p w14:paraId="7D6E9A86" w14:textId="77777777" w:rsidR="007D4095" w:rsidRDefault="00AF7CF2">
      <w:pPr>
        <w:pStyle w:val="SourceCode"/>
      </w:pPr>
      <w:r>
        <w:t xml:space="preserve">    // Remember, render, or answer 500 with an empty body and print the</w:t>
      </w:r>
    </w:p>
    <w:p w14:paraId="172AEF82" w14:textId="77777777" w:rsidR="007D4095" w:rsidRDefault="00AF7CF2">
      <w:pPr>
        <w:pStyle w:val="SourceCode"/>
      </w:pPr>
      <w:r>
        <w:t xml:space="preserve">    // reason in Terminal 1, never in the page.</w:t>
      </w:r>
    </w:p>
    <w:p w14:paraId="65330632" w14:textId="77777777" w:rsidR="007D4095" w:rsidRDefault="00AF7CF2">
      <w:pPr>
        <w:pStyle w:val="SourceCode"/>
      </w:pPr>
      <w:r>
        <w:t xml:space="preserve">    private static async Task SendPage(HttpContext context,</w:t>
      </w:r>
    </w:p>
    <w:p w14:paraId="7181A04D" w14:textId="77777777" w:rsidR="007D4095" w:rsidRDefault="00AF7CF2">
      <w:pPr>
        <w:pStyle w:val="SourceCode"/>
      </w:pPr>
      <w:r>
        <w:t xml:space="preserve">                                       HtmlRenderer renderer, int status,</w:t>
      </w:r>
    </w:p>
    <w:p w14:paraId="14EF98A5" w14:textId="77777777" w:rsidR="007D4095" w:rsidRDefault="00AF7CF2">
      <w:pPr>
        <w:pStyle w:val="SourceCode"/>
      </w:pPr>
      <w:r>
        <w:t xml:space="preserve">                                       Type pageComponent,</w:t>
      </w:r>
    </w:p>
    <w:p w14:paraId="46BFB05B" w14:textId="77777777" w:rsidR="007D4095" w:rsidRDefault="00AF7CF2">
      <w:pPr>
        <w:pStyle w:val="SourceCode"/>
      </w:pPr>
      <w:r>
        <w:t xml:space="preserve">                                       Dictionary&lt;string, object?&gt; pageData)</w:t>
      </w:r>
    </w:p>
    <w:p w14:paraId="42DD78A9" w14:textId="77777777" w:rsidR="007D4095" w:rsidRDefault="00AF7CF2">
      <w:pPr>
        <w:pStyle w:val="SourceCode"/>
      </w:pPr>
      <w:r>
        <w:t xml:space="preserve">    {</w:t>
      </w:r>
    </w:p>
    <w:p w14:paraId="456AD0EC" w14:textId="77777777" w:rsidR="007D4095" w:rsidRDefault="00AF7CF2">
      <w:pPr>
        <w:pStyle w:val="SourceCode"/>
      </w:pPr>
      <w:r>
        <w:t xml:space="preserve">        string html;</w:t>
      </w:r>
    </w:p>
    <w:p w14:paraId="2DDDCC4C" w14:textId="77777777" w:rsidR="007D4095" w:rsidRDefault="00AF7CF2">
      <w:pPr>
        <w:pStyle w:val="SourceCode"/>
      </w:pPr>
      <w:r>
        <w:t xml:space="preserve">        try</w:t>
      </w:r>
    </w:p>
    <w:p w14:paraId="30F33BEE" w14:textId="77777777" w:rsidR="007D4095" w:rsidRDefault="00AF7CF2">
      <w:pPr>
        <w:pStyle w:val="SourceCode"/>
      </w:pPr>
      <w:r>
        <w:t xml:space="preserve">        {</w:t>
      </w:r>
    </w:p>
    <w:p w14:paraId="7E4ED566" w14:textId="77777777" w:rsidR="007D4095" w:rsidRDefault="00AF7CF2">
      <w:pPr>
        <w:pStyle w:val="SourceCode"/>
      </w:pPr>
      <w:r>
        <w:t xml:space="preserve">            html = await Render(renderer, pageComponent, pageData);</w:t>
      </w:r>
    </w:p>
    <w:p w14:paraId="315DB63F" w14:textId="77777777" w:rsidR="007D4095" w:rsidRDefault="00AF7CF2">
      <w:pPr>
        <w:pStyle w:val="SourceCode"/>
      </w:pPr>
      <w:r>
        <w:t xml:space="preserve">        }</w:t>
      </w:r>
    </w:p>
    <w:p w14:paraId="73256307" w14:textId="77777777" w:rsidR="007D4095" w:rsidRDefault="00AF7CF2">
      <w:pPr>
        <w:pStyle w:val="SourceCode"/>
      </w:pPr>
      <w:r>
        <w:t xml:space="preserve">        catch (InvalidOperationException error)</w:t>
      </w:r>
    </w:p>
    <w:p w14:paraId="7C550311" w14:textId="77777777" w:rsidR="007D4095" w:rsidRDefault="00AF7CF2">
      <w:pPr>
        <w:pStyle w:val="SourceCode"/>
      </w:pPr>
      <w:r>
        <w:t xml:space="preserve">        {</w:t>
      </w:r>
    </w:p>
    <w:p w14:paraId="6463A95F" w14:textId="77777777" w:rsidR="007D4095" w:rsidRDefault="00AF7CF2">
      <w:pPr>
        <w:pStyle w:val="SourceCode"/>
      </w:pPr>
      <w:r>
        <w:t xml:space="preserve">            Console.Error.WriteLine(</w:t>
      </w:r>
    </w:p>
    <w:p w14:paraId="5E6587A3" w14:textId="77777777" w:rsidR="007D4095" w:rsidRDefault="00AF7CF2">
      <w:pPr>
        <w:pStyle w:val="SourceCode"/>
      </w:pPr>
      <w:r>
        <w:t xml:space="preserve">                $"Error: could not render the page for {TargetOf(context)}");</w:t>
      </w:r>
    </w:p>
    <w:p w14:paraId="78116828" w14:textId="77777777" w:rsidR="007D4095" w:rsidRDefault="00AF7CF2">
      <w:pPr>
        <w:pStyle w:val="SourceCode"/>
      </w:pPr>
      <w:r>
        <w:t xml:space="preserve">            Console.Error.WriteLine($"Reason: {error.Message}");</w:t>
      </w:r>
    </w:p>
    <w:p w14:paraId="4ED5AE9B" w14:textId="77777777" w:rsidR="007D4095" w:rsidRDefault="00AF7CF2">
      <w:pPr>
        <w:pStyle w:val="SourceCode"/>
      </w:pPr>
      <w:r>
        <w:t xml:space="preserve">            await SendHtml(context, 500, "");</w:t>
      </w:r>
    </w:p>
    <w:p w14:paraId="769855AF" w14:textId="77777777" w:rsidR="007D4095" w:rsidRDefault="00AF7CF2">
      <w:pPr>
        <w:pStyle w:val="SourceCode"/>
      </w:pPr>
      <w:r>
        <w:t xml:space="preserve">            return;</w:t>
      </w:r>
    </w:p>
    <w:p w14:paraId="4D1C118F" w14:textId="77777777" w:rsidR="007D4095" w:rsidRDefault="00AF7CF2">
      <w:pPr>
        <w:pStyle w:val="SourceCode"/>
      </w:pPr>
      <w:r>
        <w:t xml:space="preserve">        }</w:t>
      </w:r>
    </w:p>
    <w:p w14:paraId="48DA85DF" w14:textId="77777777" w:rsidR="007D4095" w:rsidRDefault="00AF7CF2">
      <w:pPr>
        <w:pStyle w:val="SourceCode"/>
      </w:pPr>
      <w:r>
        <w:t xml:space="preserve">        await SendHtml(context, status, html);</w:t>
      </w:r>
    </w:p>
    <w:p w14:paraId="024E9D93" w14:textId="77777777" w:rsidR="007D4095" w:rsidRDefault="00AF7CF2">
      <w:pPr>
        <w:pStyle w:val="SourceCode"/>
      </w:pPr>
      <w:r>
        <w:t xml:space="preserve">    }</w:t>
      </w:r>
    </w:p>
    <w:p w14:paraId="1CFFB08D" w14:textId="77777777" w:rsidR="007D4095" w:rsidRDefault="007D4095">
      <w:pPr>
        <w:pStyle w:val="SourceCode"/>
      </w:pPr>
    </w:p>
    <w:p w14:paraId="1824C1C8" w14:textId="77777777" w:rsidR="007D4095" w:rsidRDefault="00AF7CF2">
      <w:pPr>
        <w:pStyle w:val="SourceCode"/>
      </w:pPr>
      <w:r>
        <w:t xml:space="preserve">    // Remember, the data for MessagePage: one component for every short</w:t>
      </w:r>
    </w:p>
    <w:p w14:paraId="552AD4BF" w14:textId="77777777" w:rsidR="007D4095" w:rsidRDefault="00AF7CF2">
      <w:pPr>
        <w:pStyle w:val="SourceCode"/>
      </w:pPr>
      <w:r>
        <w:t xml:space="preserve">    // page.</w:t>
      </w:r>
    </w:p>
    <w:p w14:paraId="67307AFA" w14:textId="77777777" w:rsidR="007D4095" w:rsidRDefault="00AF7CF2">
      <w:pPr>
        <w:pStyle w:val="SourceCode"/>
      </w:pPr>
      <w:r>
        <w:t xml:space="preserve">    private static Dictionary&lt;string, object?&gt; MessageData(string title,</w:t>
      </w:r>
    </w:p>
    <w:p w14:paraId="49EAAF9F" w14:textId="77777777" w:rsidR="007D4095" w:rsidRDefault="00AF7CF2">
      <w:pPr>
        <w:pStyle w:val="SourceCode"/>
      </w:pPr>
      <w:r>
        <w:t xml:space="preserve">                                                           string message,</w:t>
      </w:r>
    </w:p>
    <w:p w14:paraId="4B6048B1" w14:textId="77777777" w:rsidR="007D4095" w:rsidRDefault="00AF7CF2">
      <w:pPr>
        <w:pStyle w:val="SourceCode"/>
      </w:pPr>
      <w:r>
        <w:t xml:space="preserve">                                                           string linkPath,</w:t>
      </w:r>
    </w:p>
    <w:p w14:paraId="47D197A6" w14:textId="77777777" w:rsidR="007D4095" w:rsidRDefault="00AF7CF2">
      <w:pPr>
        <w:pStyle w:val="SourceCode"/>
      </w:pPr>
      <w:r>
        <w:t xml:space="preserve">                                                           string linkText)</w:t>
      </w:r>
    </w:p>
    <w:p w14:paraId="4EB3A3FB" w14:textId="77777777" w:rsidR="007D4095" w:rsidRDefault="00AF7CF2">
      <w:pPr>
        <w:pStyle w:val="SourceCode"/>
      </w:pPr>
      <w:r>
        <w:t xml:space="preserve">    {</w:t>
      </w:r>
    </w:p>
    <w:p w14:paraId="5CA6A481" w14:textId="77777777" w:rsidR="007D4095" w:rsidRDefault="00AF7CF2">
      <w:pPr>
        <w:pStyle w:val="SourceCode"/>
      </w:pPr>
      <w:r>
        <w:t xml:space="preserve">        Dictionary&lt;string, object?&gt; pageData =</w:t>
      </w:r>
    </w:p>
    <w:p w14:paraId="0001DE48" w14:textId="77777777" w:rsidR="007D4095" w:rsidRDefault="00AF7CF2">
      <w:pPr>
        <w:pStyle w:val="SourceCode"/>
      </w:pPr>
      <w:r>
        <w:t xml:space="preserve">            new Dictionary&lt;string, object?&gt;();</w:t>
      </w:r>
    </w:p>
    <w:p w14:paraId="62B91578" w14:textId="77777777" w:rsidR="007D4095" w:rsidRDefault="00AF7CF2">
      <w:pPr>
        <w:pStyle w:val="SourceCode"/>
      </w:pPr>
      <w:r>
        <w:t xml:space="preserve">        pageData["Title"] = title;</w:t>
      </w:r>
    </w:p>
    <w:p w14:paraId="717987F7" w14:textId="77777777" w:rsidR="007D4095" w:rsidRDefault="00AF7CF2">
      <w:pPr>
        <w:pStyle w:val="SourceCode"/>
      </w:pPr>
      <w:r>
        <w:t xml:space="preserve">        pageData["Message"] = message;</w:t>
      </w:r>
    </w:p>
    <w:p w14:paraId="5E620198" w14:textId="77777777" w:rsidR="007D4095" w:rsidRDefault="00AF7CF2">
      <w:pPr>
        <w:pStyle w:val="SourceCode"/>
      </w:pPr>
      <w:r>
        <w:t xml:space="preserve">        pageData["LinkPath"] = linkPath;</w:t>
      </w:r>
    </w:p>
    <w:p w14:paraId="70E40F97" w14:textId="77777777" w:rsidR="007D4095" w:rsidRDefault="00AF7CF2">
      <w:pPr>
        <w:pStyle w:val="SourceCode"/>
      </w:pPr>
      <w:r>
        <w:t xml:space="preserve">        pageData["LinkText"] = linkText;</w:t>
      </w:r>
    </w:p>
    <w:p w14:paraId="7836F8DB" w14:textId="77777777" w:rsidR="007D4095" w:rsidRDefault="00AF7CF2">
      <w:pPr>
        <w:pStyle w:val="SourceCode"/>
      </w:pPr>
      <w:r>
        <w:t xml:space="preserve">        return pageData;</w:t>
      </w:r>
    </w:p>
    <w:p w14:paraId="6FF5E410" w14:textId="77777777" w:rsidR="007D4095" w:rsidRDefault="00AF7CF2">
      <w:pPr>
        <w:pStyle w:val="SourceCode"/>
      </w:pPr>
      <w:r>
        <w:t xml:space="preserve">    }</w:t>
      </w:r>
    </w:p>
    <w:p w14:paraId="473B396A" w14:textId="77777777" w:rsidR="007D4095" w:rsidRDefault="007D4095">
      <w:pPr>
        <w:pStyle w:val="SourceCode"/>
      </w:pPr>
    </w:p>
    <w:p w14:paraId="46167E3C" w14:textId="77777777" w:rsidR="007D4095" w:rsidRDefault="00AF7CF2">
      <w:pPr>
        <w:pStyle w:val="SourceCode"/>
      </w:pPr>
      <w:r>
        <w:t xml:space="preserve">    // Remember, one short page from MessagePage, with any status.</w:t>
      </w:r>
    </w:p>
    <w:p w14:paraId="67F59EC2" w14:textId="77777777" w:rsidR="007D4095" w:rsidRDefault="00AF7CF2">
      <w:pPr>
        <w:pStyle w:val="SourceCode"/>
      </w:pPr>
      <w:r>
        <w:t xml:space="preserve">    private static Task SendMessagePage(HttpContext context,</w:t>
      </w:r>
    </w:p>
    <w:p w14:paraId="54D865F2" w14:textId="77777777" w:rsidR="007D4095" w:rsidRDefault="00AF7CF2">
      <w:pPr>
        <w:pStyle w:val="SourceCode"/>
      </w:pPr>
      <w:r>
        <w:t xml:space="preserve">                                        HtmlRenderer renderer, int status,</w:t>
      </w:r>
    </w:p>
    <w:p w14:paraId="0CCBDD38" w14:textId="77777777" w:rsidR="007D4095" w:rsidRDefault="00AF7CF2">
      <w:pPr>
        <w:pStyle w:val="SourceCode"/>
      </w:pPr>
      <w:r>
        <w:t xml:space="preserve">                                        string title, string message,</w:t>
      </w:r>
    </w:p>
    <w:p w14:paraId="03F25AD4" w14:textId="77777777" w:rsidR="007D4095" w:rsidRDefault="00AF7CF2">
      <w:pPr>
        <w:pStyle w:val="SourceCode"/>
      </w:pPr>
      <w:r>
        <w:t xml:space="preserve">                                        string linkPath, string linkText)</w:t>
      </w:r>
    </w:p>
    <w:p w14:paraId="03933450" w14:textId="77777777" w:rsidR="007D4095" w:rsidRDefault="00AF7CF2">
      <w:pPr>
        <w:pStyle w:val="SourceCode"/>
      </w:pPr>
      <w:r>
        <w:t xml:space="preserve">    {</w:t>
      </w:r>
    </w:p>
    <w:p w14:paraId="414A8481" w14:textId="77777777" w:rsidR="007D4095" w:rsidRDefault="00AF7CF2">
      <w:pPr>
        <w:pStyle w:val="SourceCode"/>
      </w:pPr>
      <w:r>
        <w:t xml:space="preserve">        return SendPage(context, renderer, status, typeof(MessagePage),</w:t>
      </w:r>
    </w:p>
    <w:p w14:paraId="62CA1F7B" w14:textId="77777777" w:rsidR="007D4095" w:rsidRDefault="00AF7CF2">
      <w:pPr>
        <w:pStyle w:val="SourceCode"/>
      </w:pPr>
      <w:r>
        <w:t xml:space="preserve">            MessageData(title, message, linkPath, linkText));</w:t>
      </w:r>
    </w:p>
    <w:p w14:paraId="7F268A9F" w14:textId="77777777" w:rsidR="007D4095" w:rsidRDefault="00AF7CF2">
      <w:pPr>
        <w:pStyle w:val="SourceCode"/>
      </w:pPr>
      <w:r>
        <w:t xml:space="preserve">    }</w:t>
      </w:r>
    </w:p>
    <w:p w14:paraId="04A0E6E8" w14:textId="77777777" w:rsidR="007D4095" w:rsidRDefault="007D4095">
      <w:pPr>
        <w:pStyle w:val="SourceCode"/>
      </w:pPr>
    </w:p>
    <w:p w14:paraId="2BC7108C" w14:textId="77777777" w:rsidR="007D4095" w:rsidRDefault="00AF7CF2">
      <w:pPr>
        <w:pStyle w:val="SourceCode"/>
      </w:pPr>
      <w:r>
        <w:t xml:space="preserve">    // Remember, the 404 page never repeats the path (Lesson 8.2).</w:t>
      </w:r>
    </w:p>
    <w:p w14:paraId="0ED2A287" w14:textId="77777777" w:rsidR="007D4095" w:rsidRDefault="00AF7CF2">
      <w:pPr>
        <w:pStyle w:val="SourceCode"/>
      </w:pPr>
      <w:r>
        <w:t xml:space="preserve">    private static Task SendNotFoundPage(HttpContext context,</w:t>
      </w:r>
    </w:p>
    <w:p w14:paraId="41B1DC73" w14:textId="77777777" w:rsidR="007D4095" w:rsidRDefault="00AF7CF2">
      <w:pPr>
        <w:pStyle w:val="SourceCode"/>
      </w:pPr>
      <w:r>
        <w:t xml:space="preserve">                                         HtmlRenderer renderer)</w:t>
      </w:r>
    </w:p>
    <w:p w14:paraId="5F630596" w14:textId="77777777" w:rsidR="007D4095" w:rsidRDefault="00AF7CF2">
      <w:pPr>
        <w:pStyle w:val="SourceCode"/>
      </w:pPr>
      <w:r>
        <w:t xml:space="preserve">    {</w:t>
      </w:r>
    </w:p>
    <w:p w14:paraId="74DA3537" w14:textId="77777777" w:rsidR="007D4095" w:rsidRDefault="00AF7CF2">
      <w:pPr>
        <w:pStyle w:val="SourceCode"/>
      </w:pPr>
      <w:r>
        <w:t xml:space="preserve">        return SendMessagePage(context, renderer, 404, "Page Not Found",</w:t>
      </w:r>
    </w:p>
    <w:p w14:paraId="72386422" w14:textId="77777777" w:rsidR="007D4095" w:rsidRDefault="00AF7CF2">
      <w:pPr>
        <w:pStyle w:val="SourceCode"/>
      </w:pPr>
      <w:r>
        <w:t xml:space="preserve">            "There is no page at this address.", "/", "Home");</w:t>
      </w:r>
    </w:p>
    <w:p w14:paraId="78664E94" w14:textId="77777777" w:rsidR="007D4095" w:rsidRDefault="00AF7CF2">
      <w:pPr>
        <w:pStyle w:val="SourceCode"/>
      </w:pPr>
      <w:r>
        <w:t xml:space="preserve">    }</w:t>
      </w:r>
    </w:p>
    <w:p w14:paraId="07E18911" w14:textId="77777777" w:rsidR="007D4095" w:rsidRDefault="007D4095">
      <w:pPr>
        <w:pStyle w:val="SourceCode"/>
      </w:pPr>
    </w:p>
    <w:p w14:paraId="72540A0B" w14:textId="77777777" w:rsidR="007D4095" w:rsidRDefault="00AF7CF2">
      <w:pPr>
        <w:pStyle w:val="SourceCode"/>
      </w:pPr>
      <w:r>
        <w:t xml:space="preserve">    // Remember, 503 when no connection opens, 500 when a store call failed;</w:t>
      </w:r>
    </w:p>
    <w:p w14:paraId="1D124308" w14:textId="77777777" w:rsidR="007D4095" w:rsidRDefault="00AF7CF2">
      <w:pPr>
        <w:pStyle w:val="SourceCode"/>
      </w:pPr>
      <w:r>
        <w:t xml:space="preserve">    // the details go to contacts.log, never into the page (Lesson 8.4).</w:t>
      </w:r>
    </w:p>
    <w:p w14:paraId="60A24745" w14:textId="77777777" w:rsidR="007D4095" w:rsidRDefault="00AF7CF2">
      <w:pPr>
        <w:pStyle w:val="SourceCode"/>
      </w:pPr>
      <w:r>
        <w:t xml:space="preserve">    private static Task SendStoreFailure(HttpContext context,</w:t>
      </w:r>
    </w:p>
    <w:p w14:paraId="4C951934" w14:textId="77777777" w:rsidR="007D4095" w:rsidRDefault="00AF7CF2">
      <w:pPr>
        <w:pStyle w:val="SourceCode"/>
      </w:pPr>
      <w:r>
        <w:t xml:space="preserve">                                         HtmlRenderer renderer, int status)</w:t>
      </w:r>
    </w:p>
    <w:p w14:paraId="0EF4B264" w14:textId="77777777" w:rsidR="007D4095" w:rsidRDefault="00AF7CF2">
      <w:pPr>
        <w:pStyle w:val="SourceCode"/>
      </w:pPr>
      <w:r>
        <w:t xml:space="preserve">    {</w:t>
      </w:r>
    </w:p>
    <w:p w14:paraId="5C6C5947" w14:textId="77777777" w:rsidR="007D4095" w:rsidRDefault="00AF7CF2">
      <w:pPr>
        <w:pStyle w:val="SourceCode"/>
      </w:pPr>
      <w:r>
        <w:t xml:space="preserve">        if (status == 503)</w:t>
      </w:r>
    </w:p>
    <w:p w14:paraId="43A9E66A" w14:textId="77777777" w:rsidR="007D4095" w:rsidRDefault="00AF7CF2">
      <w:pPr>
        <w:pStyle w:val="SourceCode"/>
      </w:pPr>
      <w:r>
        <w:t xml:space="preserve">        {</w:t>
      </w:r>
    </w:p>
    <w:p w14:paraId="67F94061" w14:textId="77777777" w:rsidR="007D4095" w:rsidRDefault="00AF7CF2">
      <w:pPr>
        <w:pStyle w:val="SourceCode"/>
      </w:pPr>
      <w:r>
        <w:t xml:space="preserve">            return SendMessagePage(context, renderer, 503,</w:t>
      </w:r>
    </w:p>
    <w:p w14:paraId="6027BB34" w14:textId="77777777" w:rsidR="007D4095" w:rsidRDefault="00AF7CF2">
      <w:pPr>
        <w:pStyle w:val="SourceCode"/>
      </w:pPr>
      <w:r>
        <w:t xml:space="preserve">                "Service Unavailable",</w:t>
      </w:r>
    </w:p>
    <w:p w14:paraId="6F459E4B" w14:textId="77777777" w:rsidR="007D4095" w:rsidRDefault="00AF7CF2">
      <w:pPr>
        <w:pStyle w:val="SourceCode"/>
      </w:pPr>
      <w:r>
        <w:t xml:space="preserve">                "The contacts cannot be reached. Try again later.", "/",</w:t>
      </w:r>
    </w:p>
    <w:p w14:paraId="5CD68C5E" w14:textId="77777777" w:rsidR="007D4095" w:rsidRDefault="00AF7CF2">
      <w:pPr>
        <w:pStyle w:val="SourceCode"/>
      </w:pPr>
      <w:r>
        <w:t xml:space="preserve">                "Home");</w:t>
      </w:r>
    </w:p>
    <w:p w14:paraId="2DD3EC5C" w14:textId="77777777" w:rsidR="007D4095" w:rsidRDefault="00AF7CF2">
      <w:pPr>
        <w:pStyle w:val="SourceCode"/>
      </w:pPr>
      <w:r>
        <w:t xml:space="preserve">        }</w:t>
      </w:r>
    </w:p>
    <w:p w14:paraId="361F42B7" w14:textId="77777777" w:rsidR="007D4095" w:rsidRDefault="00AF7CF2">
      <w:pPr>
        <w:pStyle w:val="SourceCode"/>
      </w:pPr>
      <w:r>
        <w:t xml:space="preserve">        return SendMessagePage(context, renderer, 500, "Something Went Wrong",</w:t>
      </w:r>
    </w:p>
    <w:p w14:paraId="684F3048" w14:textId="77777777" w:rsidR="007D4095" w:rsidRDefault="00AF7CF2">
      <w:pPr>
        <w:pStyle w:val="SourceCode"/>
      </w:pPr>
      <w:r>
        <w:t xml:space="preserve">            "The request could not be finished. Try again later.", "/",</w:t>
      </w:r>
    </w:p>
    <w:p w14:paraId="40FC3723" w14:textId="77777777" w:rsidR="007D4095" w:rsidRDefault="00AF7CF2">
      <w:pPr>
        <w:pStyle w:val="SourceCode"/>
      </w:pPr>
      <w:r>
        <w:t xml:space="preserve">            "Home");</w:t>
      </w:r>
    </w:p>
    <w:p w14:paraId="26DC12A8" w14:textId="77777777" w:rsidR="007D4095" w:rsidRDefault="00AF7CF2">
      <w:pPr>
        <w:pStyle w:val="SourceCode"/>
      </w:pPr>
      <w:r>
        <w:t xml:space="preserve">    }</w:t>
      </w:r>
    </w:p>
    <w:p w14:paraId="63C481CF" w14:textId="77777777" w:rsidR="007D4095" w:rsidRDefault="007D4095">
      <w:pPr>
        <w:pStyle w:val="SourceCode"/>
      </w:pPr>
    </w:p>
    <w:p w14:paraId="04B4C6AF" w14:textId="77777777" w:rsidR="007D4095" w:rsidRDefault="00AF7CF2">
      <w:pPr>
        <w:pStyle w:val="SourceCode"/>
      </w:pPr>
      <w:r>
        <w:t xml:space="preserve">    // Remember, the form page, with the notice, the value each field</w:t>
      </w:r>
    </w:p>
    <w:p w14:paraId="2636CAF1" w14:textId="77777777" w:rsidR="007D4095" w:rsidRDefault="00AF7CF2">
      <w:pPr>
        <w:pStyle w:val="SourceCode"/>
      </w:pPr>
      <w:r>
        <w:t xml:space="preserve">    // shows, and each field's problem under its box.</w:t>
      </w:r>
    </w:p>
    <w:p w14:paraId="1F144F34" w14:textId="77777777" w:rsidR="007D4095" w:rsidRDefault="00AF7CF2">
      <w:pPr>
        <w:pStyle w:val="SourceCode"/>
      </w:pPr>
      <w:r>
        <w:t xml:space="preserve">    private static Task SendForm(HttpContext context, HtmlRenderer renderer,</w:t>
      </w:r>
    </w:p>
    <w:p w14:paraId="692F3496" w14:textId="77777777" w:rsidR="007D4095" w:rsidRDefault="00AF7CF2">
      <w:pPr>
        <w:pStyle w:val="SourceCode"/>
      </w:pPr>
      <w:r>
        <w:t xml:space="preserve">                                 int status, string notice, string fullName,</w:t>
      </w:r>
    </w:p>
    <w:p w14:paraId="53014F42" w14:textId="77777777" w:rsidR="007D4095" w:rsidRDefault="00AF7CF2">
      <w:pPr>
        <w:pStyle w:val="SourceCode"/>
      </w:pPr>
      <w:r>
        <w:t xml:space="preserve">                                 string email, string phone,</w:t>
      </w:r>
    </w:p>
    <w:p w14:paraId="744A7EF9" w14:textId="77777777" w:rsidR="007D4095" w:rsidRDefault="00AF7CF2">
      <w:pPr>
        <w:pStyle w:val="SourceCode"/>
      </w:pPr>
      <w:r>
        <w:t xml:space="preserve">                                 FieldProblems problems)</w:t>
      </w:r>
    </w:p>
    <w:p w14:paraId="68F61B27" w14:textId="77777777" w:rsidR="007D4095" w:rsidRDefault="00AF7CF2">
      <w:pPr>
        <w:pStyle w:val="SourceCode"/>
      </w:pPr>
      <w:r>
        <w:t xml:space="preserve">    {</w:t>
      </w:r>
    </w:p>
    <w:p w14:paraId="447C9B62" w14:textId="77777777" w:rsidR="007D4095" w:rsidRDefault="00AF7CF2">
      <w:pPr>
        <w:pStyle w:val="SourceCode"/>
      </w:pPr>
      <w:r>
        <w:t xml:space="preserve">        Dictionary&lt;string, object?&gt; pageData =</w:t>
      </w:r>
    </w:p>
    <w:p w14:paraId="7B61CDDF" w14:textId="77777777" w:rsidR="007D4095" w:rsidRDefault="00AF7CF2">
      <w:pPr>
        <w:pStyle w:val="SourceCode"/>
      </w:pPr>
      <w:r>
        <w:t xml:space="preserve">            new Dictionary&lt;string, object?&gt;();</w:t>
      </w:r>
    </w:p>
    <w:p w14:paraId="7223EAF4" w14:textId="77777777" w:rsidR="007D4095" w:rsidRDefault="00AF7CF2">
      <w:pPr>
        <w:pStyle w:val="SourceCode"/>
      </w:pPr>
      <w:r>
        <w:t xml:space="preserve">        pageData["Notice"] = notice;</w:t>
      </w:r>
    </w:p>
    <w:p w14:paraId="66F99816" w14:textId="77777777" w:rsidR="007D4095" w:rsidRDefault="00AF7CF2">
      <w:pPr>
        <w:pStyle w:val="SourceCode"/>
      </w:pPr>
      <w:r>
        <w:t xml:space="preserve">        pageData["FullName"] = fullName;</w:t>
      </w:r>
    </w:p>
    <w:p w14:paraId="104C712A" w14:textId="77777777" w:rsidR="007D4095" w:rsidRDefault="00AF7CF2">
      <w:pPr>
        <w:pStyle w:val="SourceCode"/>
      </w:pPr>
      <w:r>
        <w:t xml:space="preserve">        pageData["NameProblem"] = problems.NameProblem;</w:t>
      </w:r>
    </w:p>
    <w:p w14:paraId="5F9E24AF" w14:textId="77777777" w:rsidR="007D4095" w:rsidRDefault="00AF7CF2">
      <w:pPr>
        <w:pStyle w:val="SourceCode"/>
      </w:pPr>
      <w:r>
        <w:t xml:space="preserve">        pageData["Email"] = email;</w:t>
      </w:r>
    </w:p>
    <w:p w14:paraId="50F231E7" w14:textId="77777777" w:rsidR="007D4095" w:rsidRDefault="00AF7CF2">
      <w:pPr>
        <w:pStyle w:val="SourceCode"/>
      </w:pPr>
      <w:r>
        <w:t xml:space="preserve">        pageData["EmailProblem"] = problems.EmailProblem;</w:t>
      </w:r>
    </w:p>
    <w:p w14:paraId="76714D12" w14:textId="77777777" w:rsidR="007D4095" w:rsidRDefault="00AF7CF2">
      <w:pPr>
        <w:pStyle w:val="SourceCode"/>
      </w:pPr>
      <w:r>
        <w:t xml:space="preserve">        pageData["Phone"] = phone;</w:t>
      </w:r>
    </w:p>
    <w:p w14:paraId="73A6A9CA" w14:textId="77777777" w:rsidR="007D4095" w:rsidRDefault="00AF7CF2">
      <w:pPr>
        <w:pStyle w:val="SourceCode"/>
      </w:pPr>
      <w:r>
        <w:t xml:space="preserve">        pageData["PhoneProblem"] = problems.PhoneProblem;</w:t>
      </w:r>
    </w:p>
    <w:p w14:paraId="5BCCAD22" w14:textId="77777777" w:rsidR="007D4095" w:rsidRDefault="00AF7CF2">
      <w:pPr>
        <w:pStyle w:val="SourceCode"/>
      </w:pPr>
      <w:r>
        <w:t xml:space="preserve">        return SendPage(context, renderer, status, typeof(ContactFormPage),</w:t>
      </w:r>
    </w:p>
    <w:p w14:paraId="561AC9D7" w14:textId="77777777" w:rsidR="007D4095" w:rsidRDefault="00AF7CF2">
      <w:pPr>
        <w:pStyle w:val="SourceCode"/>
      </w:pPr>
      <w:r>
        <w:t xml:space="preserve">            pageData);</w:t>
      </w:r>
    </w:p>
    <w:p w14:paraId="5CBE2ACD" w14:textId="77777777" w:rsidR="007D4095" w:rsidRDefault="00AF7CF2">
      <w:pPr>
        <w:pStyle w:val="SourceCode"/>
      </w:pPr>
      <w:r>
        <w:t xml:space="preserve">    }</w:t>
      </w:r>
    </w:p>
    <w:p w14:paraId="067CD152" w14:textId="77777777" w:rsidR="007D4095" w:rsidRDefault="007D4095">
      <w:pPr>
        <w:pStyle w:val="SourceCode"/>
      </w:pPr>
    </w:p>
    <w:p w14:paraId="7D76D7E7" w14:textId="77777777" w:rsidR="007D4095" w:rsidRDefault="00AF7CF2">
      <w:pPr>
        <w:pStyle w:val="SourceCode"/>
      </w:pPr>
      <w:r>
        <w:t xml:space="preserve">    // Remember, the first value of one field's StringValues, or "" when the</w:t>
      </w:r>
    </w:p>
    <w:p w14:paraId="5345C40F" w14:textId="77777777" w:rsidR="007D4095" w:rsidRDefault="00AF7CF2">
      <w:pPr>
        <w:pStyle w:val="SourceCode"/>
      </w:pPr>
      <w:r>
        <w:t xml:space="preserve">    // form or the query did not send it (Lesson 8.4).</w:t>
      </w:r>
    </w:p>
    <w:p w14:paraId="367F5921" w14:textId="77777777" w:rsidR="007D4095" w:rsidRDefault="00AF7CF2">
      <w:pPr>
        <w:pStyle w:val="SourceCode"/>
      </w:pPr>
      <w:r>
        <w:t xml:space="preserve">    private static string FormValue(StringValues fieldValues)</w:t>
      </w:r>
    </w:p>
    <w:p w14:paraId="4E8B0D1F" w14:textId="77777777" w:rsidR="007D4095" w:rsidRDefault="00AF7CF2">
      <w:pPr>
        <w:pStyle w:val="SourceCode"/>
      </w:pPr>
      <w:r>
        <w:t xml:space="preserve">    {</w:t>
      </w:r>
    </w:p>
    <w:p w14:paraId="478338B3" w14:textId="77777777" w:rsidR="007D4095" w:rsidRDefault="00AF7CF2">
      <w:pPr>
        <w:pStyle w:val="SourceCode"/>
      </w:pPr>
      <w:r>
        <w:t xml:space="preserve">        if (fieldValues.Count == 0)</w:t>
      </w:r>
    </w:p>
    <w:p w14:paraId="10230E16" w14:textId="77777777" w:rsidR="007D4095" w:rsidRDefault="00AF7CF2">
      <w:pPr>
        <w:pStyle w:val="SourceCode"/>
      </w:pPr>
      <w:r>
        <w:t xml:space="preserve">        {</w:t>
      </w:r>
    </w:p>
    <w:p w14:paraId="2BE01A6A" w14:textId="77777777" w:rsidR="007D4095" w:rsidRDefault="00AF7CF2">
      <w:pPr>
        <w:pStyle w:val="SourceCode"/>
      </w:pPr>
      <w:r>
        <w:t xml:space="preserve">            return "";</w:t>
      </w:r>
    </w:p>
    <w:p w14:paraId="4F6225BB" w14:textId="77777777" w:rsidR="007D4095" w:rsidRDefault="00AF7CF2">
      <w:pPr>
        <w:pStyle w:val="SourceCode"/>
      </w:pPr>
      <w:r>
        <w:t xml:space="preserve">        }</w:t>
      </w:r>
    </w:p>
    <w:p w14:paraId="034E4CE1" w14:textId="77777777" w:rsidR="007D4095" w:rsidRDefault="00AF7CF2">
      <w:pPr>
        <w:pStyle w:val="SourceCode"/>
      </w:pPr>
      <w:r>
        <w:t xml:space="preserve">        string? firstValue = fieldValues[0];</w:t>
      </w:r>
    </w:p>
    <w:p w14:paraId="6DE81453" w14:textId="77777777" w:rsidR="007D4095" w:rsidRDefault="00AF7CF2">
      <w:pPr>
        <w:pStyle w:val="SourceCode"/>
      </w:pPr>
      <w:r>
        <w:t xml:space="preserve">        if (firstValue == null)</w:t>
      </w:r>
    </w:p>
    <w:p w14:paraId="7B60A405" w14:textId="77777777" w:rsidR="007D4095" w:rsidRDefault="00AF7CF2">
      <w:pPr>
        <w:pStyle w:val="SourceCode"/>
      </w:pPr>
      <w:r>
        <w:t xml:space="preserve">        {</w:t>
      </w:r>
    </w:p>
    <w:p w14:paraId="45814BED" w14:textId="77777777" w:rsidR="007D4095" w:rsidRDefault="00AF7CF2">
      <w:pPr>
        <w:pStyle w:val="SourceCode"/>
      </w:pPr>
      <w:r>
        <w:t xml:space="preserve">            return "";</w:t>
      </w:r>
    </w:p>
    <w:p w14:paraId="0C4AA389" w14:textId="77777777" w:rsidR="007D4095" w:rsidRDefault="00AF7CF2">
      <w:pPr>
        <w:pStyle w:val="SourceCode"/>
      </w:pPr>
      <w:r>
        <w:t xml:space="preserve">        }</w:t>
      </w:r>
    </w:p>
    <w:p w14:paraId="2670697B" w14:textId="77777777" w:rsidR="007D4095" w:rsidRDefault="00AF7CF2">
      <w:pPr>
        <w:pStyle w:val="SourceCode"/>
      </w:pPr>
      <w:r>
        <w:t xml:space="preserve">        return firstValue;</w:t>
      </w:r>
    </w:p>
    <w:p w14:paraId="418B5BB1" w14:textId="77777777" w:rsidR="007D4095" w:rsidRDefault="00AF7CF2">
      <w:pPr>
        <w:pStyle w:val="SourceCode"/>
      </w:pPr>
      <w:r>
        <w:t xml:space="preserve">    }</w:t>
      </w:r>
    </w:p>
    <w:p w14:paraId="1A495E22" w14:textId="77777777" w:rsidR="007D4095" w:rsidRDefault="007D4095">
      <w:pPr>
        <w:pStyle w:val="SourceCode"/>
      </w:pPr>
    </w:p>
    <w:p w14:paraId="0BAD071C" w14:textId="77777777" w:rsidR="007D4095" w:rsidRDefault="00AF7CF2">
      <w:pPr>
        <w:pStyle w:val="SourceCode"/>
      </w:pPr>
      <w:r>
        <w:t xml:space="preserve">    // Remember, store statuses as HTTP statuses (Lesson 6.14).</w:t>
      </w:r>
    </w:p>
    <w:p w14:paraId="07F67EF6" w14:textId="77777777" w:rsidR="007D4095" w:rsidRDefault="00AF7CF2">
      <w:pPr>
        <w:pStyle w:val="SourceCode"/>
      </w:pPr>
      <w:r>
        <w:t xml:space="preserve">    private static int HttpStatusFor(ContactStatus status)</w:t>
      </w:r>
    </w:p>
    <w:p w14:paraId="16716947" w14:textId="77777777" w:rsidR="007D4095" w:rsidRDefault="00AF7CF2">
      <w:pPr>
        <w:pStyle w:val="SourceCode"/>
      </w:pPr>
      <w:r>
        <w:t xml:space="preserve">    {</w:t>
      </w:r>
    </w:p>
    <w:p w14:paraId="17E08E54" w14:textId="77777777" w:rsidR="007D4095" w:rsidRDefault="00AF7CF2">
      <w:pPr>
        <w:pStyle w:val="SourceCode"/>
      </w:pPr>
      <w:r>
        <w:t xml:space="preserve">        switch (status)</w:t>
      </w:r>
    </w:p>
    <w:p w14:paraId="1CC0F593" w14:textId="77777777" w:rsidR="007D4095" w:rsidRDefault="00AF7CF2">
      <w:pPr>
        <w:pStyle w:val="SourceCode"/>
      </w:pPr>
      <w:r>
        <w:t xml:space="preserve">        {</w:t>
      </w:r>
    </w:p>
    <w:p w14:paraId="3199BFB3" w14:textId="77777777" w:rsidR="007D4095" w:rsidRDefault="00AF7CF2">
      <w:pPr>
        <w:pStyle w:val="SourceCode"/>
      </w:pPr>
      <w:r>
        <w:t xml:space="preserve">            case ContactStatus.InvalidInput:</w:t>
      </w:r>
    </w:p>
    <w:p w14:paraId="725C11D0" w14:textId="77777777" w:rsidR="007D4095" w:rsidRDefault="00AF7CF2">
      <w:pPr>
        <w:pStyle w:val="SourceCode"/>
      </w:pPr>
      <w:r>
        <w:t xml:space="preserve">                return 400;</w:t>
      </w:r>
    </w:p>
    <w:p w14:paraId="512445F5" w14:textId="77777777" w:rsidR="007D4095" w:rsidRDefault="00AF7CF2">
      <w:pPr>
        <w:pStyle w:val="SourceCode"/>
      </w:pPr>
      <w:r>
        <w:t xml:space="preserve">            case ContactStatus.NotFound:</w:t>
      </w:r>
    </w:p>
    <w:p w14:paraId="779CA955" w14:textId="77777777" w:rsidR="007D4095" w:rsidRDefault="00AF7CF2">
      <w:pPr>
        <w:pStyle w:val="SourceCode"/>
      </w:pPr>
      <w:r>
        <w:t xml:space="preserve">                return 404;</w:t>
      </w:r>
    </w:p>
    <w:p w14:paraId="50192035" w14:textId="77777777" w:rsidR="007D4095" w:rsidRDefault="00AF7CF2">
      <w:pPr>
        <w:pStyle w:val="SourceCode"/>
      </w:pPr>
      <w:r>
        <w:t xml:space="preserve">            case ContactStatus.DuplicateEmail:</w:t>
      </w:r>
    </w:p>
    <w:p w14:paraId="6EF574AE" w14:textId="77777777" w:rsidR="007D4095" w:rsidRDefault="00AF7CF2">
      <w:pPr>
        <w:pStyle w:val="SourceCode"/>
      </w:pPr>
      <w:r>
        <w:t xml:space="preserve">                return 409;</w:t>
      </w:r>
    </w:p>
    <w:p w14:paraId="598A38D6" w14:textId="77777777" w:rsidR="007D4095" w:rsidRDefault="00AF7CF2">
      <w:pPr>
        <w:pStyle w:val="SourceCode"/>
      </w:pPr>
      <w:r>
        <w:t xml:space="preserve">            default:</w:t>
      </w:r>
    </w:p>
    <w:p w14:paraId="26B34CE0" w14:textId="77777777" w:rsidR="007D4095" w:rsidRDefault="00AF7CF2">
      <w:pPr>
        <w:pStyle w:val="SourceCode"/>
      </w:pPr>
      <w:r>
        <w:t xml:space="preserve">                return 500;</w:t>
      </w:r>
    </w:p>
    <w:p w14:paraId="4798ECC4" w14:textId="77777777" w:rsidR="007D4095" w:rsidRDefault="00AF7CF2">
      <w:pPr>
        <w:pStyle w:val="SourceCode"/>
      </w:pPr>
      <w:r>
        <w:t xml:space="preserve">        }</w:t>
      </w:r>
    </w:p>
    <w:p w14:paraId="50BFE84E" w14:textId="77777777" w:rsidR="007D4095" w:rsidRDefault="00AF7CF2">
      <w:pPr>
        <w:pStyle w:val="SourceCode"/>
      </w:pPr>
      <w:r>
        <w:t xml:space="preserve">    }</w:t>
      </w:r>
    </w:p>
    <w:p w14:paraId="6D3FCEA7" w14:textId="77777777" w:rsidR="007D4095" w:rsidRDefault="007D4095">
      <w:pPr>
        <w:pStyle w:val="SourceCode"/>
      </w:pPr>
    </w:p>
    <w:p w14:paraId="43E7C019" w14:textId="77777777" w:rsidR="007D4095" w:rsidRDefault="00AF7CF2">
      <w:pPr>
        <w:pStyle w:val="SourceCode"/>
      </w:pPr>
      <w:r>
        <w:t xml:space="preserve">    // Remember, ParsePathId returns the id in a path segment, or 0 when the</w:t>
      </w:r>
    </w:p>
    <w:p w14:paraId="2CC15A6C" w14:textId="77777777" w:rsidR="007D4095" w:rsidRDefault="00AF7CF2">
      <w:pPr>
        <w:pStyle w:val="SourceCode"/>
      </w:pPr>
      <w:r>
        <w:t xml:space="preserve">    // segment is not an id: Lesson 6.11's rules.</w:t>
      </w:r>
    </w:p>
    <w:p w14:paraId="10B6A4D3" w14:textId="77777777" w:rsidR="007D4095" w:rsidRDefault="00AF7CF2">
      <w:pPr>
        <w:pStyle w:val="SourceCode"/>
      </w:pPr>
      <w:r>
        <w:t xml:space="preserve">    private static int ParsePathId(string idText)</w:t>
      </w:r>
    </w:p>
    <w:p w14:paraId="49DDDFFC" w14:textId="77777777" w:rsidR="007D4095" w:rsidRDefault="00AF7CF2">
      <w:pPr>
        <w:pStyle w:val="SourceCode"/>
      </w:pPr>
      <w:r>
        <w:t xml:space="preserve">    {</w:t>
      </w:r>
    </w:p>
    <w:p w14:paraId="5FE69C43" w14:textId="77777777" w:rsidR="007D4095" w:rsidRDefault="00AF7CF2">
      <w:pPr>
        <w:pStyle w:val="SourceCode"/>
      </w:pPr>
      <w:r>
        <w:t xml:space="preserve">        if (idText == "" || idText.Length &gt; IdDigitsLimit ||</w:t>
      </w:r>
    </w:p>
    <w:p w14:paraId="2D05AEC0" w14:textId="77777777" w:rsidR="007D4095" w:rsidRDefault="00AF7CF2">
      <w:pPr>
        <w:pStyle w:val="SourceCode"/>
      </w:pPr>
      <w:r>
        <w:t xml:space="preserve">            idText.StartsWith('0'))</w:t>
      </w:r>
    </w:p>
    <w:p w14:paraId="4E0DD19E" w14:textId="77777777" w:rsidR="007D4095" w:rsidRDefault="00AF7CF2">
      <w:pPr>
        <w:pStyle w:val="SourceCode"/>
      </w:pPr>
      <w:r>
        <w:t xml:space="preserve">        {</w:t>
      </w:r>
    </w:p>
    <w:p w14:paraId="032F7A63" w14:textId="77777777" w:rsidR="007D4095" w:rsidRDefault="00AF7CF2">
      <w:pPr>
        <w:pStyle w:val="SourceCode"/>
      </w:pPr>
      <w:r>
        <w:t xml:space="preserve">            return 0;</w:t>
      </w:r>
    </w:p>
    <w:p w14:paraId="4F76CF3A" w14:textId="77777777" w:rsidR="007D4095" w:rsidRDefault="00AF7CF2">
      <w:pPr>
        <w:pStyle w:val="SourceCode"/>
      </w:pPr>
      <w:r>
        <w:t xml:space="preserve">        }</w:t>
      </w:r>
    </w:p>
    <w:p w14:paraId="1BF8C4CF" w14:textId="77777777" w:rsidR="007D4095" w:rsidRDefault="00AF7CF2">
      <w:pPr>
        <w:pStyle w:val="SourceCode"/>
      </w:pPr>
      <w:r>
        <w:t xml:space="preserve">        foreach (char character in idText)</w:t>
      </w:r>
    </w:p>
    <w:p w14:paraId="31A2F06C" w14:textId="77777777" w:rsidR="007D4095" w:rsidRDefault="00AF7CF2">
      <w:pPr>
        <w:pStyle w:val="SourceCode"/>
      </w:pPr>
      <w:r>
        <w:t xml:space="preserve">        {</w:t>
      </w:r>
    </w:p>
    <w:p w14:paraId="52EE340D" w14:textId="77777777" w:rsidR="007D4095" w:rsidRDefault="00AF7CF2">
      <w:pPr>
        <w:pStyle w:val="SourceCode"/>
      </w:pPr>
      <w:r>
        <w:t xml:space="preserve">            if (DigitCharacters.IndexOf(character) == -1)</w:t>
      </w:r>
    </w:p>
    <w:p w14:paraId="174FC83E" w14:textId="77777777" w:rsidR="007D4095" w:rsidRDefault="00AF7CF2">
      <w:pPr>
        <w:pStyle w:val="SourceCode"/>
      </w:pPr>
      <w:r>
        <w:t xml:space="preserve">            {</w:t>
      </w:r>
    </w:p>
    <w:p w14:paraId="6AC1AD1D" w14:textId="77777777" w:rsidR="007D4095" w:rsidRDefault="00AF7CF2">
      <w:pPr>
        <w:pStyle w:val="SourceCode"/>
      </w:pPr>
      <w:r>
        <w:t xml:space="preserve">                return 0;</w:t>
      </w:r>
    </w:p>
    <w:p w14:paraId="231B3363" w14:textId="77777777" w:rsidR="007D4095" w:rsidRDefault="00AF7CF2">
      <w:pPr>
        <w:pStyle w:val="SourceCode"/>
      </w:pPr>
      <w:r>
        <w:t xml:space="preserve">            }</w:t>
      </w:r>
    </w:p>
    <w:p w14:paraId="658F2E7C" w14:textId="77777777" w:rsidR="007D4095" w:rsidRDefault="00AF7CF2">
      <w:pPr>
        <w:pStyle w:val="SourceCode"/>
      </w:pPr>
      <w:r>
        <w:t xml:space="preserve">        }</w:t>
      </w:r>
    </w:p>
    <w:p w14:paraId="40F73CDD" w14:textId="77777777" w:rsidR="007D4095" w:rsidRDefault="00AF7CF2">
      <w:pPr>
        <w:pStyle w:val="SourceCode"/>
      </w:pPr>
      <w:r>
        <w:t xml:space="preserve">        long contactId = long.Parse(idText);</w:t>
      </w:r>
    </w:p>
    <w:p w14:paraId="67E6C0C0" w14:textId="77777777" w:rsidR="007D4095" w:rsidRDefault="00AF7CF2">
      <w:pPr>
        <w:pStyle w:val="SourceCode"/>
      </w:pPr>
      <w:r>
        <w:t xml:space="preserve">        if (contactId &gt; IdLimit)</w:t>
      </w:r>
    </w:p>
    <w:p w14:paraId="1A7D771E" w14:textId="77777777" w:rsidR="007D4095" w:rsidRDefault="00AF7CF2">
      <w:pPr>
        <w:pStyle w:val="SourceCode"/>
      </w:pPr>
      <w:r>
        <w:t xml:space="preserve">        {</w:t>
      </w:r>
    </w:p>
    <w:p w14:paraId="5A4F8CEB" w14:textId="77777777" w:rsidR="007D4095" w:rsidRDefault="00AF7CF2">
      <w:pPr>
        <w:pStyle w:val="SourceCode"/>
      </w:pPr>
      <w:r>
        <w:t xml:space="preserve">            return 0;</w:t>
      </w:r>
    </w:p>
    <w:p w14:paraId="38DDF71A" w14:textId="77777777" w:rsidR="007D4095" w:rsidRDefault="00AF7CF2">
      <w:pPr>
        <w:pStyle w:val="SourceCode"/>
      </w:pPr>
      <w:r>
        <w:t xml:space="preserve">        }</w:t>
      </w:r>
    </w:p>
    <w:p w14:paraId="365D7138" w14:textId="77777777" w:rsidR="007D4095" w:rsidRDefault="00AF7CF2">
      <w:pPr>
        <w:pStyle w:val="SourceCode"/>
      </w:pPr>
      <w:r>
        <w:t xml:space="preserve">        return (int)contactId;</w:t>
      </w:r>
    </w:p>
    <w:p w14:paraId="39CD43D7" w14:textId="77777777" w:rsidR="007D4095" w:rsidRDefault="00AF7CF2">
      <w:pPr>
        <w:pStyle w:val="SourceCode"/>
      </w:pPr>
      <w:r>
        <w:t xml:space="preserve">    }</w:t>
      </w:r>
    </w:p>
    <w:p w14:paraId="12B0686C" w14:textId="77777777" w:rsidR="007D4095" w:rsidRDefault="007D4095">
      <w:pPr>
        <w:pStyle w:val="SourceCode"/>
      </w:pPr>
    </w:p>
    <w:p w14:paraId="14A2BE7F" w14:textId="77777777" w:rsidR="007D4095" w:rsidRDefault="00AF7CF2">
      <w:pPr>
        <w:pStyle w:val="SourceCode"/>
      </w:pPr>
      <w:r>
        <w:t xml:space="preserve">    // Where a login sends the visitor: nextPath when it is a path on this</w:t>
      </w:r>
    </w:p>
    <w:p w14:paraId="4272B7A6" w14:textId="77777777" w:rsidR="007D4095" w:rsidRDefault="00AF7CF2">
      <w:pPr>
        <w:pStyle w:val="SourceCode"/>
      </w:pPr>
      <w:r>
        <w:t xml:space="preserve">    // site, or /contacts. The login form carries next from the address,</w:t>
      </w:r>
    </w:p>
    <w:p w14:paraId="45FC26E8" w14:textId="77777777" w:rsidR="007D4095" w:rsidRDefault="00AF7CF2">
      <w:pPr>
        <w:pStyle w:val="SourceCode"/>
      </w:pPr>
      <w:r>
        <w:t xml:space="preserve">    // which anyone can write, so it is checked, first with the framework's</w:t>
      </w:r>
    </w:p>
    <w:p w14:paraId="756D76AF" w14:textId="77777777" w:rsidR="007D4095" w:rsidRDefault="00AF7CF2">
      <w:pPr>
        <w:pStyle w:val="SourceCode"/>
      </w:pPr>
      <w:r>
        <w:t xml:space="preserve">    // own check: RedirectHttpResult.IsLocalUrl is false for //evil.example</w:t>
      </w:r>
    </w:p>
    <w:p w14:paraId="036F00B4" w14:textId="77777777" w:rsidR="007D4095" w:rsidRDefault="00AF7CF2">
      <w:pPr>
        <w:pStyle w:val="SourceCode"/>
      </w:pPr>
      <w:r>
        <w:t xml:space="preserve">    // and /\evil.example, which would lead a browser to another site, an</w:t>
      </w:r>
    </w:p>
    <w:p w14:paraId="547AA6DF" w14:textId="77777777" w:rsidR="007D4095" w:rsidRDefault="00AF7CF2">
      <w:pPr>
        <w:pStyle w:val="SourceCode"/>
      </w:pPr>
      <w:r>
        <w:t xml:space="preserve">    // open redirect, for https://evil.example, and for a control character</w:t>
      </w:r>
    </w:p>
    <w:p w14:paraId="00609CAC" w14:textId="77777777" w:rsidR="007D4095" w:rsidRDefault="00AF7CF2">
      <w:pPr>
        <w:pStyle w:val="SourceCode"/>
      </w:pPr>
      <w:r>
        <w:t xml:space="preserve">    // such as a line break. IsLocalUrl also accepts ~/ and any non-control</w:t>
      </w:r>
    </w:p>
    <w:p w14:paraId="156715EE" w14:textId="77777777" w:rsidR="007D4095" w:rsidRDefault="00AF7CF2">
      <w:pPr>
        <w:pStyle w:val="SourceCode"/>
      </w:pPr>
      <w:r>
        <w:t xml:space="preserve">    // character, so the checks of the other languages still run: one</w:t>
      </w:r>
    </w:p>
    <w:p w14:paraId="2EC0FBB8" w14:textId="77777777" w:rsidR="007D4095" w:rsidRDefault="00AF7CF2">
      <w:pPr>
        <w:pStyle w:val="SourceCode"/>
      </w:pPr>
      <w:r>
        <w:t xml:space="preserve">    // leading /, and printable ASCII only, from ! to ~. Remember, chars</w:t>
      </w:r>
    </w:p>
    <w:p w14:paraId="3C8582CA" w14:textId="77777777" w:rsidR="007D4095" w:rsidRDefault="00AF7CF2">
      <w:pPr>
        <w:pStyle w:val="SourceCode"/>
      </w:pPr>
      <w:r>
        <w:t xml:space="preserve">    // compare by their codes.</w:t>
      </w:r>
    </w:p>
    <w:p w14:paraId="68F74D3B" w14:textId="77777777" w:rsidR="007D4095" w:rsidRDefault="00AF7CF2">
      <w:pPr>
        <w:pStyle w:val="SourceCode"/>
      </w:pPr>
      <w:r>
        <w:t xml:space="preserve">    private static string SafeNext(string nextPath)</w:t>
      </w:r>
    </w:p>
    <w:p w14:paraId="725AC611" w14:textId="77777777" w:rsidR="007D4095" w:rsidRDefault="00AF7CF2">
      <w:pPr>
        <w:pStyle w:val="SourceCode"/>
      </w:pPr>
      <w:r>
        <w:t xml:space="preserve">    {</w:t>
      </w:r>
    </w:p>
    <w:p w14:paraId="1F6D8120" w14:textId="77777777" w:rsidR="007D4095" w:rsidRDefault="00AF7CF2">
      <w:pPr>
        <w:pStyle w:val="SourceCode"/>
      </w:pPr>
      <w:r>
        <w:t xml:space="preserve">        if (!RedirectHttpResult.IsLocalUrl(nextPath) ||</w:t>
      </w:r>
    </w:p>
    <w:p w14:paraId="46FF6158" w14:textId="77777777" w:rsidR="007D4095" w:rsidRDefault="00AF7CF2">
      <w:pPr>
        <w:pStyle w:val="SourceCode"/>
      </w:pPr>
      <w:r>
        <w:t xml:space="preserve">            !nextPath.StartsWith('/'))</w:t>
      </w:r>
    </w:p>
    <w:p w14:paraId="4E465A10" w14:textId="77777777" w:rsidR="007D4095" w:rsidRDefault="00AF7CF2">
      <w:pPr>
        <w:pStyle w:val="SourceCode"/>
      </w:pPr>
      <w:r>
        <w:t xml:space="preserve">        {</w:t>
      </w:r>
    </w:p>
    <w:p w14:paraId="7BFA03A2" w14:textId="77777777" w:rsidR="007D4095" w:rsidRDefault="00AF7CF2">
      <w:pPr>
        <w:pStyle w:val="SourceCode"/>
      </w:pPr>
      <w:r>
        <w:t xml:space="preserve">            return ContactsPagePath;</w:t>
      </w:r>
    </w:p>
    <w:p w14:paraId="416A464D" w14:textId="77777777" w:rsidR="007D4095" w:rsidRDefault="00AF7CF2">
      <w:pPr>
        <w:pStyle w:val="SourceCode"/>
      </w:pPr>
      <w:r>
        <w:t xml:space="preserve">        }</w:t>
      </w:r>
    </w:p>
    <w:p w14:paraId="2517D9E8" w14:textId="77777777" w:rsidR="007D4095" w:rsidRDefault="00AF7CF2">
      <w:pPr>
        <w:pStyle w:val="SourceCode"/>
      </w:pPr>
      <w:r>
        <w:t xml:space="preserve">        foreach (char character in nextPath)</w:t>
      </w:r>
    </w:p>
    <w:p w14:paraId="1F0F5C45" w14:textId="77777777" w:rsidR="007D4095" w:rsidRDefault="00AF7CF2">
      <w:pPr>
        <w:pStyle w:val="SourceCode"/>
      </w:pPr>
      <w:r>
        <w:t xml:space="preserve">        {</w:t>
      </w:r>
    </w:p>
    <w:p w14:paraId="2B538561" w14:textId="77777777" w:rsidR="007D4095" w:rsidRDefault="00AF7CF2">
      <w:pPr>
        <w:pStyle w:val="SourceCode"/>
      </w:pPr>
      <w:r>
        <w:t xml:space="preserve">            if (character &lt; '!' || character &gt; '~')</w:t>
      </w:r>
    </w:p>
    <w:p w14:paraId="3E30AA90" w14:textId="77777777" w:rsidR="007D4095" w:rsidRDefault="00AF7CF2">
      <w:pPr>
        <w:pStyle w:val="SourceCode"/>
      </w:pPr>
      <w:r>
        <w:t xml:space="preserve">            {</w:t>
      </w:r>
    </w:p>
    <w:p w14:paraId="6C0C255C" w14:textId="77777777" w:rsidR="007D4095" w:rsidRDefault="00AF7CF2">
      <w:pPr>
        <w:pStyle w:val="SourceCode"/>
      </w:pPr>
      <w:r>
        <w:t xml:space="preserve">                return ContactsPagePath;</w:t>
      </w:r>
    </w:p>
    <w:p w14:paraId="29022C77" w14:textId="77777777" w:rsidR="007D4095" w:rsidRDefault="00AF7CF2">
      <w:pPr>
        <w:pStyle w:val="SourceCode"/>
      </w:pPr>
      <w:r>
        <w:t xml:space="preserve">            }</w:t>
      </w:r>
    </w:p>
    <w:p w14:paraId="53709663" w14:textId="77777777" w:rsidR="007D4095" w:rsidRDefault="00AF7CF2">
      <w:pPr>
        <w:pStyle w:val="SourceCode"/>
      </w:pPr>
      <w:r>
        <w:t xml:space="preserve">        }</w:t>
      </w:r>
    </w:p>
    <w:p w14:paraId="214646E8" w14:textId="77777777" w:rsidR="007D4095" w:rsidRDefault="00AF7CF2">
      <w:pPr>
        <w:pStyle w:val="SourceCode"/>
      </w:pPr>
      <w:r>
        <w:t xml:space="preserve">        return nextPath;</w:t>
      </w:r>
    </w:p>
    <w:p w14:paraId="201AFE30" w14:textId="77777777" w:rsidR="007D4095" w:rsidRDefault="00AF7CF2">
      <w:pPr>
        <w:pStyle w:val="SourceCode"/>
      </w:pPr>
      <w:r>
        <w:t xml:space="preserve">    }</w:t>
      </w:r>
    </w:p>
    <w:p w14:paraId="46962AFD" w14:textId="77777777" w:rsidR="007D4095" w:rsidRDefault="007D4095">
      <w:pPr>
        <w:pStyle w:val="SourceCode"/>
      </w:pPr>
    </w:p>
    <w:p w14:paraId="09FC048E" w14:textId="77777777" w:rsidR="007D4095" w:rsidRDefault="00AF7CF2">
      <w:pPr>
        <w:pStyle w:val="SourceCode"/>
      </w:pPr>
      <w:r>
        <w:t xml:space="preserve">    // Remember, the program decides the phone's text; the component only</w:t>
      </w:r>
    </w:p>
    <w:p w14:paraId="24476A7E" w14:textId="77777777" w:rsidR="007D4095" w:rsidRDefault="00AF7CF2">
      <w:pPr>
        <w:pStyle w:val="SourceCode"/>
      </w:pPr>
      <w:r>
        <w:t xml:space="preserve">    // places it. A contact from the database has null for no phone.</w:t>
      </w:r>
    </w:p>
    <w:p w14:paraId="62CD325F" w14:textId="77777777" w:rsidR="007D4095" w:rsidRDefault="00AF7CF2">
      <w:pPr>
        <w:pStyle w:val="SourceCode"/>
      </w:pPr>
      <w:r>
        <w:t xml:space="preserve">    private static string PhoneTextFor(Contact contact)</w:t>
      </w:r>
    </w:p>
    <w:p w14:paraId="7512551A" w14:textId="77777777" w:rsidR="007D4095" w:rsidRDefault="00AF7CF2">
      <w:pPr>
        <w:pStyle w:val="SourceCode"/>
      </w:pPr>
      <w:r>
        <w:t xml:space="preserve">    {</w:t>
      </w:r>
    </w:p>
    <w:p w14:paraId="5B57CA8B" w14:textId="77777777" w:rsidR="007D4095" w:rsidRDefault="00AF7CF2">
      <w:pPr>
        <w:pStyle w:val="SourceCode"/>
      </w:pPr>
      <w:r>
        <w:t xml:space="preserve">        if (contact.Phone == null || contact.Phone == "")</w:t>
      </w:r>
    </w:p>
    <w:p w14:paraId="52021953" w14:textId="77777777" w:rsidR="007D4095" w:rsidRDefault="00AF7CF2">
      <w:pPr>
        <w:pStyle w:val="SourceCode"/>
      </w:pPr>
      <w:r>
        <w:t xml:space="preserve">        {</w:t>
      </w:r>
    </w:p>
    <w:p w14:paraId="35927565" w14:textId="77777777" w:rsidR="007D4095" w:rsidRDefault="00AF7CF2">
      <w:pPr>
        <w:pStyle w:val="SourceCode"/>
      </w:pPr>
      <w:r>
        <w:t xml:space="preserve">            return NoPhoneText;</w:t>
      </w:r>
    </w:p>
    <w:p w14:paraId="4EAE8147" w14:textId="77777777" w:rsidR="007D4095" w:rsidRDefault="00AF7CF2">
      <w:pPr>
        <w:pStyle w:val="SourceCode"/>
      </w:pPr>
      <w:r>
        <w:t xml:space="preserve">        }</w:t>
      </w:r>
    </w:p>
    <w:p w14:paraId="17A2559D" w14:textId="77777777" w:rsidR="007D4095" w:rsidRDefault="00AF7CF2">
      <w:pPr>
        <w:pStyle w:val="SourceCode"/>
      </w:pPr>
      <w:r>
        <w:t xml:space="preserve">        return contact.Phone;</w:t>
      </w:r>
    </w:p>
    <w:p w14:paraId="49BB3330" w14:textId="77777777" w:rsidR="007D4095" w:rsidRDefault="00AF7CF2">
      <w:pPr>
        <w:pStyle w:val="SourceCode"/>
      </w:pPr>
      <w:r>
        <w:t xml:space="preserve">    }</w:t>
      </w:r>
    </w:p>
    <w:p w14:paraId="2DA79965" w14:textId="77777777" w:rsidR="007D4095" w:rsidRDefault="007D4095">
      <w:pPr>
        <w:pStyle w:val="SourceCode"/>
      </w:pPr>
    </w:p>
    <w:p w14:paraId="11B4932F" w14:textId="77777777" w:rsidR="007D4095" w:rsidRDefault="00AF7CF2">
      <w:pPr>
        <w:pStyle w:val="SourceCode"/>
      </w:pPr>
      <w:r>
        <w:t xml:space="preserve">    // Remember, a form's headers are checked first: 415, 411, 413 (Lesson</w:t>
      </w:r>
    </w:p>
    <w:p w14:paraId="577F1D3B" w14:textId="77777777" w:rsidR="007D4095" w:rsidRDefault="00AF7CF2">
      <w:pPr>
        <w:pStyle w:val="SourceCode"/>
      </w:pPr>
      <w:r>
        <w:t xml:space="preserve">    // 8.4). The status, title, and message of the first problem, or status</w:t>
      </w:r>
    </w:p>
    <w:p w14:paraId="42915240" w14:textId="77777777" w:rsidR="007D4095" w:rsidRDefault="00AF7CF2">
      <w:pPr>
        <w:pStyle w:val="SourceCode"/>
      </w:pPr>
      <w:r>
        <w:t xml:space="preserve">    // 0 when the body may be read.</w:t>
      </w:r>
    </w:p>
    <w:p w14:paraId="5C0D37B7" w14:textId="77777777" w:rsidR="007D4095" w:rsidRDefault="00AF7CF2">
      <w:pPr>
        <w:pStyle w:val="SourceCode"/>
      </w:pPr>
      <w:r>
        <w:t xml:space="preserve">    private static (int, string, string) FormRequestProblem(</w:t>
      </w:r>
    </w:p>
    <w:p w14:paraId="021F58DA" w14:textId="77777777" w:rsidR="007D4095" w:rsidRDefault="00AF7CF2">
      <w:pPr>
        <w:pStyle w:val="SourceCode"/>
      </w:pPr>
      <w:r>
        <w:t xml:space="preserve">        HttpRequest request)</w:t>
      </w:r>
    </w:p>
    <w:p w14:paraId="07A04FDB" w14:textId="77777777" w:rsidR="007D4095" w:rsidRDefault="00AF7CF2">
      <w:pPr>
        <w:pStyle w:val="SourceCode"/>
      </w:pPr>
      <w:r>
        <w:t xml:space="preserve">    {</w:t>
      </w:r>
    </w:p>
    <w:p w14:paraId="2C2441EE" w14:textId="77777777" w:rsidR="007D4095" w:rsidRDefault="00AF7CF2">
      <w:pPr>
        <w:pStyle w:val="SourceCode"/>
      </w:pPr>
      <w:r>
        <w:t xml:space="preserve">        string? contentType = request.ContentType;</w:t>
      </w:r>
    </w:p>
    <w:p w14:paraId="060208DE" w14:textId="77777777" w:rsidR="007D4095" w:rsidRDefault="00AF7CF2">
      <w:pPr>
        <w:pStyle w:val="SourceCode"/>
      </w:pPr>
      <w:r>
        <w:t xml:space="preserve">        if (contentType == null ||</w:t>
      </w:r>
    </w:p>
    <w:p w14:paraId="171AE6D5" w14:textId="77777777" w:rsidR="007D4095" w:rsidRDefault="00AF7CF2">
      <w:pPr>
        <w:pStyle w:val="SourceCode"/>
      </w:pPr>
      <w:r>
        <w:t xml:space="preserve">            contentType.Split(';')[0].Trim().ToLowerInvariant() !=</w:t>
      </w:r>
    </w:p>
    <w:p w14:paraId="7E1641B8" w14:textId="77777777" w:rsidR="007D4095" w:rsidRDefault="00AF7CF2">
      <w:pPr>
        <w:pStyle w:val="SourceCode"/>
      </w:pPr>
      <w:r>
        <w:t xml:space="preserve">                FormMediaType)</w:t>
      </w:r>
    </w:p>
    <w:p w14:paraId="36E42B37" w14:textId="77777777" w:rsidR="007D4095" w:rsidRDefault="00AF7CF2">
      <w:pPr>
        <w:pStyle w:val="SourceCode"/>
      </w:pPr>
      <w:r>
        <w:t xml:space="preserve">        {</w:t>
      </w:r>
    </w:p>
    <w:p w14:paraId="6A5AA67C" w14:textId="77777777" w:rsidR="007D4095" w:rsidRDefault="00AF7CF2">
      <w:pPr>
        <w:pStyle w:val="SourceCode"/>
      </w:pPr>
      <w:r>
        <w:t xml:space="preserve">            return (415, "Unsupported Media Type",</w:t>
      </w:r>
    </w:p>
    <w:p w14:paraId="32B1C428" w14:textId="77777777" w:rsidR="007D4095" w:rsidRDefault="00AF7CF2">
      <w:pPr>
        <w:pStyle w:val="SourceCode"/>
      </w:pPr>
      <w:r>
        <w:t xml:space="preserve">                "Send the form as application/x-www-form-urlencoded.");</w:t>
      </w:r>
    </w:p>
    <w:p w14:paraId="68BEF597" w14:textId="77777777" w:rsidR="007D4095" w:rsidRDefault="00AF7CF2">
      <w:pPr>
        <w:pStyle w:val="SourceCode"/>
      </w:pPr>
      <w:r>
        <w:t xml:space="preserve">        }</w:t>
      </w:r>
    </w:p>
    <w:p w14:paraId="00E09181" w14:textId="77777777" w:rsidR="007D4095" w:rsidRDefault="00AF7CF2">
      <w:pPr>
        <w:pStyle w:val="SourceCode"/>
      </w:pPr>
      <w:r>
        <w:t xml:space="preserve">        // Any Transfer-Encoding, such as chunked, means the body's size is</w:t>
      </w:r>
    </w:p>
    <w:p w14:paraId="423AA7B4" w14:textId="77777777" w:rsidR="007D4095" w:rsidRDefault="00AF7CF2">
      <w:pPr>
        <w:pStyle w:val="SourceCode"/>
      </w:pPr>
      <w:r>
        <w:t xml:space="preserve">        // not known first, even when a Content-Length is sent as well: 411.</w:t>
      </w:r>
    </w:p>
    <w:p w14:paraId="5F4073D0" w14:textId="77777777" w:rsidR="007D4095" w:rsidRDefault="00AF7CF2">
      <w:pPr>
        <w:pStyle w:val="SourceCode"/>
      </w:pPr>
      <w:r>
        <w:t xml:space="preserve">        if (request.Headers.TransferEncoding.Count != 0 ||</w:t>
      </w:r>
    </w:p>
    <w:p w14:paraId="46A7EC8C" w14:textId="77777777" w:rsidR="007D4095" w:rsidRDefault="00AF7CF2">
      <w:pPr>
        <w:pStyle w:val="SourceCode"/>
      </w:pPr>
      <w:r>
        <w:t xml:space="preserve">            request.ContentLength == null)</w:t>
      </w:r>
    </w:p>
    <w:p w14:paraId="332A859C" w14:textId="77777777" w:rsidR="007D4095" w:rsidRDefault="00AF7CF2">
      <w:pPr>
        <w:pStyle w:val="SourceCode"/>
      </w:pPr>
      <w:r>
        <w:t xml:space="preserve">        {</w:t>
      </w:r>
    </w:p>
    <w:p w14:paraId="015487D8" w14:textId="77777777" w:rsidR="007D4095" w:rsidRDefault="00AF7CF2">
      <w:pPr>
        <w:pStyle w:val="SourceCode"/>
      </w:pPr>
      <w:r>
        <w:t xml:space="preserve">            return (411, "Length Required",</w:t>
      </w:r>
    </w:p>
    <w:p w14:paraId="22EC189A" w14:textId="77777777" w:rsidR="007D4095" w:rsidRDefault="00AF7CF2">
      <w:pPr>
        <w:pStyle w:val="SourceCode"/>
      </w:pPr>
      <w:r>
        <w:t xml:space="preserve">                "Send the form with a Content-Length.");</w:t>
      </w:r>
    </w:p>
    <w:p w14:paraId="56788916" w14:textId="77777777" w:rsidR="007D4095" w:rsidRDefault="00AF7CF2">
      <w:pPr>
        <w:pStyle w:val="SourceCode"/>
      </w:pPr>
      <w:r>
        <w:t xml:space="preserve">        }</w:t>
      </w:r>
    </w:p>
    <w:p w14:paraId="692FFEB9" w14:textId="77777777" w:rsidR="007D4095" w:rsidRDefault="00AF7CF2">
      <w:pPr>
        <w:pStyle w:val="SourceCode"/>
      </w:pPr>
      <w:r>
        <w:t xml:space="preserve">        if (request.ContentLength &gt; MaxBodyBytes)</w:t>
      </w:r>
    </w:p>
    <w:p w14:paraId="714BECC0" w14:textId="77777777" w:rsidR="007D4095" w:rsidRDefault="00AF7CF2">
      <w:pPr>
        <w:pStyle w:val="SourceCode"/>
      </w:pPr>
      <w:r>
        <w:t xml:space="preserve">        {</w:t>
      </w:r>
    </w:p>
    <w:p w14:paraId="08C67106" w14:textId="77777777" w:rsidR="007D4095" w:rsidRDefault="00AF7CF2">
      <w:pPr>
        <w:pStyle w:val="SourceCode"/>
      </w:pPr>
      <w:r>
        <w:t xml:space="preserve">            return (413, "Content Too Large",</w:t>
      </w:r>
    </w:p>
    <w:p w14:paraId="3FEA9C9E" w14:textId="77777777" w:rsidR="007D4095" w:rsidRDefault="00AF7CF2">
      <w:pPr>
        <w:pStyle w:val="SourceCode"/>
      </w:pPr>
      <w:r>
        <w:t xml:space="preserve">                "The form must be at most 16384 bytes.");</w:t>
      </w:r>
    </w:p>
    <w:p w14:paraId="26871E09" w14:textId="77777777" w:rsidR="007D4095" w:rsidRDefault="00AF7CF2">
      <w:pPr>
        <w:pStyle w:val="SourceCode"/>
      </w:pPr>
      <w:r>
        <w:t xml:space="preserve">        }</w:t>
      </w:r>
    </w:p>
    <w:p w14:paraId="2898016F" w14:textId="77777777" w:rsidR="007D4095" w:rsidRDefault="00AF7CF2">
      <w:pPr>
        <w:pStyle w:val="SourceCode"/>
      </w:pPr>
      <w:r>
        <w:t xml:space="preserve">        return (0, "", "");</w:t>
      </w:r>
    </w:p>
    <w:p w14:paraId="6A7BC1B5" w14:textId="77777777" w:rsidR="007D4095" w:rsidRDefault="00AF7CF2">
      <w:pPr>
        <w:pStyle w:val="SourceCode"/>
      </w:pPr>
      <w:r>
        <w:t xml:space="preserve">    }</w:t>
      </w:r>
    </w:p>
    <w:p w14:paraId="28C33A69" w14:textId="77777777" w:rsidR="007D4095" w:rsidRDefault="007D4095">
      <w:pPr>
        <w:pStyle w:val="SourceCode"/>
      </w:pPr>
    </w:p>
    <w:p w14:paraId="64A49912" w14:textId="77777777" w:rsidR="007D4095" w:rsidRDefault="00AF7CF2">
      <w:pPr>
        <w:pStyle w:val="SourceCode"/>
      </w:pPr>
      <w:r>
        <w:t xml:space="preserve">    private static Task HandleHome(HttpContext context, HtmlRenderer renderer)</w:t>
      </w:r>
    </w:p>
    <w:p w14:paraId="199139F5" w14:textId="77777777" w:rsidR="007D4095" w:rsidRDefault="00AF7CF2">
      <w:pPr>
        <w:pStyle w:val="SourceCode"/>
      </w:pPr>
      <w:r>
        <w:t xml:space="preserve">    {</w:t>
      </w:r>
    </w:p>
    <w:p w14:paraId="73692D7D" w14:textId="77777777" w:rsidR="007D4095" w:rsidRDefault="00AF7CF2">
      <w:pPr>
        <w:pStyle w:val="SourceCode"/>
      </w:pPr>
      <w:r>
        <w:t xml:space="preserve">        return SendMessagePage(context, renderer, 200, "Contact Manager",</w:t>
      </w:r>
    </w:p>
    <w:p w14:paraId="25030B2C" w14:textId="77777777" w:rsidR="007D4095" w:rsidRDefault="00AF7CF2">
      <w:pPr>
        <w:pStyle w:val="SourceCode"/>
      </w:pPr>
      <w:r>
        <w:t xml:space="preserve">            "Served by your own HTTPS server.", ContactsPagePath, "Contacts");</w:t>
      </w:r>
    </w:p>
    <w:p w14:paraId="00D06D15" w14:textId="77777777" w:rsidR="007D4095" w:rsidRDefault="00AF7CF2">
      <w:pPr>
        <w:pStyle w:val="SourceCode"/>
      </w:pPr>
      <w:r>
        <w:t xml:space="preserve">    }</w:t>
      </w:r>
    </w:p>
    <w:p w14:paraId="56F566CA" w14:textId="77777777" w:rsidR="007D4095" w:rsidRDefault="007D4095">
      <w:pPr>
        <w:pStyle w:val="SourceCode"/>
      </w:pPr>
    </w:p>
    <w:p w14:paraId="1F753B03" w14:textId="77777777" w:rsidR="007D4095" w:rsidRDefault="00AF7CF2">
      <w:pPr>
        <w:pStyle w:val="SourceCode"/>
      </w:pPr>
      <w:r>
        <w:t xml:space="preserve">    // GET /contacts, and GET /contacts?name=... from the search form, for a</w:t>
      </w:r>
    </w:p>
    <w:p w14:paraId="6F65A90B" w14:textId="77777777" w:rsidR="007D4095" w:rsidRDefault="00AF7CF2">
      <w:pPr>
        <w:pStyle w:val="SourceCode"/>
      </w:pPr>
      <w:r>
        <w:t xml:space="preserve">    // signed-in visitor. Remember, Request.Query holds a query's fields,</w:t>
      </w:r>
    </w:p>
    <w:p w14:paraId="2A130BB9" w14:textId="77777777" w:rsidR="007D4095" w:rsidRDefault="00AF7CF2">
      <w:pPr>
        <w:pStyle w:val="SourceCode"/>
      </w:pPr>
      <w:r>
        <w:t xml:space="preserve">    // decoded, and ReadContactPage reads at most ContactLimit contacts.</w:t>
      </w:r>
    </w:p>
    <w:p w14:paraId="37B59472" w14:textId="77777777" w:rsidR="007D4095" w:rsidRDefault="00AF7CF2">
      <w:pPr>
        <w:pStyle w:val="SourceCode"/>
      </w:pPr>
      <w:r>
        <w:t xml:space="preserve">    private static async Task HandleContactList(HttpContext context,</w:t>
      </w:r>
    </w:p>
    <w:p w14:paraId="4C0CA3E4" w14:textId="77777777" w:rsidR="007D4095" w:rsidRDefault="00AF7CF2">
      <w:pPr>
        <w:pStyle w:val="SourceCode"/>
      </w:pPr>
      <w:r>
        <w:t xml:space="preserve">                                                HtmlRenderer renderer)</w:t>
      </w:r>
    </w:p>
    <w:p w14:paraId="1BF850CD" w14:textId="77777777" w:rsidR="007D4095" w:rsidRDefault="00AF7CF2">
      <w:pPr>
        <w:pStyle w:val="SourceCode"/>
      </w:pPr>
      <w:r>
        <w:t xml:space="preserve">    {</w:t>
      </w:r>
    </w:p>
    <w:p w14:paraId="20407C53" w14:textId="77777777" w:rsidR="007D4095" w:rsidRDefault="00AF7CF2">
      <w:pPr>
        <w:pStyle w:val="SourceCode"/>
      </w:pPr>
      <w:r>
        <w:t xml:space="preserve">        string nameTerm = FormValue(context.Request.Query["name"]).Trim();</w:t>
      </w:r>
    </w:p>
    <w:p w14:paraId="64EE4A4D" w14:textId="77777777" w:rsidR="007D4095" w:rsidRDefault="00AF7CF2">
      <w:pPr>
        <w:pStyle w:val="SourceCode"/>
      </w:pPr>
      <w:r>
        <w:t xml:space="preserve">        string field = "";</w:t>
      </w:r>
    </w:p>
    <w:p w14:paraId="24A5571F" w14:textId="77777777" w:rsidR="007D4095" w:rsidRDefault="00AF7CF2">
      <w:pPr>
        <w:pStyle w:val="SourceCode"/>
      </w:pPr>
      <w:r>
        <w:t xml:space="preserve">        if (nameTerm != "")</w:t>
      </w:r>
    </w:p>
    <w:p w14:paraId="760C105B" w14:textId="77777777" w:rsidR="007D4095" w:rsidRDefault="00AF7CF2">
      <w:pPr>
        <w:pStyle w:val="SourceCode"/>
      </w:pPr>
      <w:r>
        <w:t xml:space="preserve">        {</w:t>
      </w:r>
    </w:p>
    <w:p w14:paraId="47DC79EE" w14:textId="77777777" w:rsidR="007D4095" w:rsidRDefault="00AF7CF2">
      <w:pPr>
        <w:pStyle w:val="SourceCode"/>
      </w:pPr>
      <w:r>
        <w:t xml:space="preserve">            field = "name";</w:t>
      </w:r>
    </w:p>
    <w:p w14:paraId="703E7780" w14:textId="77777777" w:rsidR="007D4095" w:rsidRDefault="00AF7CF2">
      <w:pPr>
        <w:pStyle w:val="SourceCode"/>
      </w:pPr>
      <w:r>
        <w:t xml:space="preserve">        }</w:t>
      </w:r>
    </w:p>
    <w:p w14:paraId="277B53C0" w14:textId="77777777" w:rsidR="007D4095" w:rsidRDefault="00AF7CF2">
      <w:pPr>
        <w:pStyle w:val="SourceCode"/>
      </w:pPr>
      <w:r>
        <w:t xml:space="preserve">        (ContactStatus status, string problem, MySqlConnection? connection) =</w:t>
      </w:r>
    </w:p>
    <w:p w14:paraId="4148B61B" w14:textId="77777777" w:rsidR="007D4095" w:rsidRDefault="00AF7CF2">
      <w:pPr>
        <w:pStyle w:val="SourceCode"/>
      </w:pPr>
      <w:r>
        <w:t xml:space="preserve">            ContactStore.OpenConnection();</w:t>
      </w:r>
    </w:p>
    <w:p w14:paraId="1D7EFCFB" w14:textId="77777777" w:rsidR="007D4095" w:rsidRDefault="00AF7CF2">
      <w:pPr>
        <w:pStyle w:val="SourceCode"/>
      </w:pPr>
      <w:r>
        <w:t xml:space="preserve">        if (connection == null)</w:t>
      </w:r>
    </w:p>
    <w:p w14:paraId="2BBBF47D" w14:textId="77777777" w:rsidR="007D4095" w:rsidRDefault="00AF7CF2">
      <w:pPr>
        <w:pStyle w:val="SourceCode"/>
      </w:pPr>
      <w:r>
        <w:t xml:space="preserve">        {</w:t>
      </w:r>
    </w:p>
    <w:p w14:paraId="649F27F0" w14:textId="77777777" w:rsidR="007D4095" w:rsidRDefault="00AF7CF2">
      <w:pPr>
        <w:pStyle w:val="SourceCode"/>
      </w:pPr>
      <w:r>
        <w:t xml:space="preserve">            await SendStoreFailure(context, renderer, 503);</w:t>
      </w:r>
    </w:p>
    <w:p w14:paraId="48CC1BCC" w14:textId="77777777" w:rsidR="007D4095" w:rsidRDefault="00AF7CF2">
      <w:pPr>
        <w:pStyle w:val="SourceCode"/>
      </w:pPr>
      <w:r>
        <w:t xml:space="preserve">            return;</w:t>
      </w:r>
    </w:p>
    <w:p w14:paraId="59533361" w14:textId="77777777" w:rsidR="007D4095" w:rsidRDefault="00AF7CF2">
      <w:pPr>
        <w:pStyle w:val="SourceCode"/>
      </w:pPr>
      <w:r>
        <w:t xml:space="preserve">        }</w:t>
      </w:r>
    </w:p>
    <w:p w14:paraId="67E6FB02" w14:textId="77777777" w:rsidR="007D4095" w:rsidRDefault="00AF7CF2">
      <w:pPr>
        <w:pStyle w:val="SourceCode"/>
      </w:pPr>
      <w:r>
        <w:t xml:space="preserve">        List&lt;Contact&gt; pageContacts;</w:t>
      </w:r>
    </w:p>
    <w:p w14:paraId="233875B6" w14:textId="77777777" w:rsidR="007D4095" w:rsidRDefault="00AF7CF2">
      <w:pPr>
        <w:pStyle w:val="SourceCode"/>
      </w:pPr>
      <w:r>
        <w:t xml:space="preserve">        bool hasNext;</w:t>
      </w:r>
    </w:p>
    <w:p w14:paraId="480895DE" w14:textId="77777777" w:rsidR="007D4095" w:rsidRDefault="00AF7CF2">
      <w:pPr>
        <w:pStyle w:val="SourceCode"/>
      </w:pPr>
      <w:r>
        <w:t xml:space="preserve">        (status, problem, pageContacts, hasNext) =</w:t>
      </w:r>
    </w:p>
    <w:p w14:paraId="0C6A3BD2" w14:textId="77777777" w:rsidR="007D4095" w:rsidRDefault="00AF7CF2">
      <w:pPr>
        <w:pStyle w:val="SourceCode"/>
      </w:pPr>
      <w:r>
        <w:t xml:space="preserve">            ContactPage.ReadContactPage(connection, field, nameTerm, 1,</w:t>
      </w:r>
    </w:p>
    <w:p w14:paraId="6285966B" w14:textId="77777777" w:rsidR="007D4095" w:rsidRDefault="00AF7CF2">
      <w:pPr>
        <w:pStyle w:val="SourceCode"/>
      </w:pPr>
      <w:r>
        <w:t xml:space="preserve">                ContactLimit);</w:t>
      </w:r>
    </w:p>
    <w:p w14:paraId="39E86A60" w14:textId="77777777" w:rsidR="007D4095" w:rsidRDefault="00AF7CF2">
      <w:pPr>
        <w:pStyle w:val="SourceCode"/>
      </w:pPr>
      <w:r>
        <w:t xml:space="preserve">        ContactStore.CloseConnection(connection);</w:t>
      </w:r>
    </w:p>
    <w:p w14:paraId="2445C71C" w14:textId="77777777" w:rsidR="007D4095" w:rsidRDefault="00AF7CF2">
      <w:pPr>
        <w:pStyle w:val="SourceCode"/>
      </w:pPr>
      <w:r>
        <w:t xml:space="preserve">        if (status == ContactStatus.InvalidInput)</w:t>
      </w:r>
    </w:p>
    <w:p w14:paraId="23F435AB" w14:textId="77777777" w:rsidR="007D4095" w:rsidRDefault="00AF7CF2">
      <w:pPr>
        <w:pStyle w:val="SourceCode"/>
      </w:pPr>
      <w:r>
        <w:t xml:space="preserve">        {</w:t>
      </w:r>
    </w:p>
    <w:p w14:paraId="6ABBB94F" w14:textId="77777777" w:rsidR="007D4095" w:rsidRDefault="00AF7CF2">
      <w:pPr>
        <w:pStyle w:val="SourceCode"/>
      </w:pPr>
      <w:r>
        <w:t xml:space="preserve">            await SendMessagePage(context, renderer, 400, "Invalid Search",</w:t>
      </w:r>
    </w:p>
    <w:p w14:paraId="3EC103E2" w14:textId="77777777" w:rsidR="007D4095" w:rsidRDefault="00AF7CF2">
      <w:pPr>
        <w:pStyle w:val="SourceCode"/>
      </w:pPr>
      <w:r>
        <w:t xml:space="preserve">                problem, ContactsPagePath, "All contacts");</w:t>
      </w:r>
    </w:p>
    <w:p w14:paraId="0DBEDC6E" w14:textId="77777777" w:rsidR="007D4095" w:rsidRDefault="00AF7CF2">
      <w:pPr>
        <w:pStyle w:val="SourceCode"/>
      </w:pPr>
      <w:r>
        <w:t xml:space="preserve">            return;</w:t>
      </w:r>
    </w:p>
    <w:p w14:paraId="6E1B2DF1" w14:textId="77777777" w:rsidR="007D4095" w:rsidRDefault="00AF7CF2">
      <w:pPr>
        <w:pStyle w:val="SourceCode"/>
      </w:pPr>
      <w:r>
        <w:t xml:space="preserve">        }</w:t>
      </w:r>
    </w:p>
    <w:p w14:paraId="23BE696B" w14:textId="77777777" w:rsidR="007D4095" w:rsidRDefault="00AF7CF2">
      <w:pPr>
        <w:pStyle w:val="SourceCode"/>
      </w:pPr>
      <w:r>
        <w:t xml:space="preserve">        if (status != ContactStatus.Success)</w:t>
      </w:r>
    </w:p>
    <w:p w14:paraId="5ADEF2E1" w14:textId="77777777" w:rsidR="007D4095" w:rsidRDefault="00AF7CF2">
      <w:pPr>
        <w:pStyle w:val="SourceCode"/>
      </w:pPr>
      <w:r>
        <w:t xml:space="preserve">        {</w:t>
      </w:r>
    </w:p>
    <w:p w14:paraId="361886BE" w14:textId="77777777" w:rsidR="007D4095" w:rsidRDefault="00AF7CF2">
      <w:pPr>
        <w:pStyle w:val="SourceCode"/>
      </w:pPr>
      <w:r>
        <w:t xml:space="preserve">            await SendStoreFailure(context, renderer, 500);</w:t>
      </w:r>
    </w:p>
    <w:p w14:paraId="65F5FB2A" w14:textId="77777777" w:rsidR="007D4095" w:rsidRDefault="00AF7CF2">
      <w:pPr>
        <w:pStyle w:val="SourceCode"/>
      </w:pPr>
      <w:r>
        <w:t xml:space="preserve">            return;</w:t>
      </w:r>
    </w:p>
    <w:p w14:paraId="28B179CA" w14:textId="77777777" w:rsidR="007D4095" w:rsidRDefault="00AF7CF2">
      <w:pPr>
        <w:pStyle w:val="SourceCode"/>
      </w:pPr>
      <w:r>
        <w:t xml:space="preserve">        }</w:t>
      </w:r>
    </w:p>
    <w:p w14:paraId="3B99F3B4" w14:textId="77777777" w:rsidR="007D4095" w:rsidRDefault="00AF7CF2">
      <w:pPr>
        <w:pStyle w:val="SourceCode"/>
      </w:pPr>
      <w:r>
        <w:t xml:space="preserve">        List&lt;ContactLink&gt; contactLinks = new List&lt;ContactLink&gt;();</w:t>
      </w:r>
    </w:p>
    <w:p w14:paraId="1C271882" w14:textId="77777777" w:rsidR="007D4095" w:rsidRDefault="00AF7CF2">
      <w:pPr>
        <w:pStyle w:val="SourceCode"/>
      </w:pPr>
      <w:r>
        <w:t xml:space="preserve">        foreach (Contact contact in pageContacts)</w:t>
      </w:r>
    </w:p>
    <w:p w14:paraId="22E3FE15" w14:textId="77777777" w:rsidR="007D4095" w:rsidRDefault="00AF7CF2">
      <w:pPr>
        <w:pStyle w:val="SourceCode"/>
      </w:pPr>
      <w:r>
        <w:t xml:space="preserve">        {</w:t>
      </w:r>
    </w:p>
    <w:p w14:paraId="1F9730B7" w14:textId="77777777" w:rsidR="007D4095" w:rsidRDefault="00AF7CF2">
      <w:pPr>
        <w:pStyle w:val="SourceCode"/>
      </w:pPr>
      <w:r>
        <w:t xml:space="preserve">            contactLinks.Add(new ContactLink(contact.Id, contact.FullName));</w:t>
      </w:r>
    </w:p>
    <w:p w14:paraId="0634A218" w14:textId="77777777" w:rsidR="007D4095" w:rsidRDefault="00AF7CF2">
      <w:pPr>
        <w:pStyle w:val="SourceCode"/>
      </w:pPr>
      <w:r>
        <w:t xml:space="preserve">        }</w:t>
      </w:r>
    </w:p>
    <w:p w14:paraId="2C3B1C61" w14:textId="77777777" w:rsidR="007D4095" w:rsidRDefault="00AF7CF2">
      <w:pPr>
        <w:pStyle w:val="SourceCode"/>
      </w:pPr>
      <w:r>
        <w:t xml:space="preserve">        Dictionary&lt;string, object?&gt; pageData =</w:t>
      </w:r>
    </w:p>
    <w:p w14:paraId="72BC8EC6" w14:textId="77777777" w:rsidR="007D4095" w:rsidRDefault="00AF7CF2">
      <w:pPr>
        <w:pStyle w:val="SourceCode"/>
      </w:pPr>
      <w:r>
        <w:t xml:space="preserve">            new Dictionary&lt;string, object?&gt;();</w:t>
      </w:r>
    </w:p>
    <w:p w14:paraId="46BE4474" w14:textId="77777777" w:rsidR="007D4095" w:rsidRDefault="00AF7CF2">
      <w:pPr>
        <w:pStyle w:val="SourceCode"/>
      </w:pPr>
      <w:r>
        <w:t xml:space="preserve">        // The account's username, for the page's Logged in as line.</w:t>
      </w:r>
    </w:p>
    <w:p w14:paraId="0C55002B" w14:textId="77777777" w:rsidR="007D4095" w:rsidRDefault="00AF7CF2">
      <w:pPr>
        <w:pStyle w:val="SourceCode"/>
      </w:pPr>
      <w:r>
        <w:t xml:space="preserve">        pageData["Username"] = SignedInUsername(context);</w:t>
      </w:r>
    </w:p>
    <w:p w14:paraId="33F425EC" w14:textId="77777777" w:rsidR="007D4095" w:rsidRDefault="00AF7CF2">
      <w:pPr>
        <w:pStyle w:val="SourceCode"/>
      </w:pPr>
      <w:r>
        <w:t xml:space="preserve">        pageData["Contacts"] = contactLinks;</w:t>
      </w:r>
    </w:p>
    <w:p w14:paraId="385FA055" w14:textId="77777777" w:rsidR="007D4095" w:rsidRDefault="00AF7CF2">
      <w:pPr>
        <w:pStyle w:val="SourceCode"/>
      </w:pPr>
      <w:r>
        <w:t xml:space="preserve">        await SendPage(context, renderer, 200, typeof(ContactsPage), pageData);</w:t>
      </w:r>
    </w:p>
    <w:p w14:paraId="4796AF4D" w14:textId="77777777" w:rsidR="007D4095" w:rsidRDefault="00AF7CF2">
      <w:pPr>
        <w:pStyle w:val="SourceCode"/>
      </w:pPr>
      <w:r>
        <w:t xml:space="preserve">    }</w:t>
      </w:r>
    </w:p>
    <w:p w14:paraId="7ACFEF51" w14:textId="77777777" w:rsidR="007D4095" w:rsidRDefault="007D4095">
      <w:pPr>
        <w:pStyle w:val="SourceCode"/>
      </w:pPr>
    </w:p>
    <w:p w14:paraId="161CE82B" w14:textId="77777777" w:rsidR="007D4095" w:rsidRDefault="00AF7CF2">
      <w:pPr>
        <w:pStyle w:val="SourceCode"/>
      </w:pPr>
      <w:r>
        <w:t xml:space="preserve">    // Remember, CheckEachField asks ValidateContact about one field at a</w:t>
      </w:r>
    </w:p>
    <w:p w14:paraId="6E038944" w14:textId="77777777" w:rsidR="007D4095" w:rsidRDefault="00AF7CF2">
      <w:pPr>
        <w:pStyle w:val="SourceCode"/>
      </w:pPr>
      <w:r>
        <w:t xml:space="preserve">    // time, so the form shows every problem at once (Lesson 8.4).</w:t>
      </w:r>
    </w:p>
    <w:p w14:paraId="18B5F921" w14:textId="77777777" w:rsidR="007D4095" w:rsidRDefault="00AF7CF2">
      <w:pPr>
        <w:pStyle w:val="SourceCode"/>
      </w:pPr>
      <w:r>
        <w:t xml:space="preserve">    private static FieldProblems CheckEachField(string fullName,</w:t>
      </w:r>
    </w:p>
    <w:p w14:paraId="1823318B" w14:textId="77777777" w:rsidR="007D4095" w:rsidRDefault="00AF7CF2">
      <w:pPr>
        <w:pStyle w:val="SourceCode"/>
      </w:pPr>
      <w:r>
        <w:t xml:space="preserve">        string email, string phone)</w:t>
      </w:r>
    </w:p>
    <w:p w14:paraId="19307113" w14:textId="77777777" w:rsidR="007D4095" w:rsidRDefault="00AF7CF2">
      <w:pPr>
        <w:pStyle w:val="SourceCode"/>
      </w:pPr>
      <w:r>
        <w:t xml:space="preserve">    {</w:t>
      </w:r>
    </w:p>
    <w:p w14:paraId="726E95A1" w14:textId="77777777" w:rsidR="007D4095" w:rsidRDefault="00AF7CF2">
      <w:pPr>
        <w:pStyle w:val="SourceCode"/>
      </w:pPr>
      <w:r>
        <w:t xml:space="preserve">        FieldProblems problems = new FieldProblems();</w:t>
      </w:r>
    </w:p>
    <w:p w14:paraId="176F3661" w14:textId="77777777" w:rsidR="007D4095" w:rsidRDefault="00AF7CF2">
      <w:pPr>
        <w:pStyle w:val="SourceCode"/>
      </w:pPr>
      <w:r>
        <w:t xml:space="preserve">        problems.NameProblem =</w:t>
      </w:r>
    </w:p>
    <w:p w14:paraId="2085E881" w14:textId="77777777" w:rsidR="007D4095" w:rsidRDefault="00AF7CF2">
      <w:pPr>
        <w:pStyle w:val="SourceCode"/>
      </w:pPr>
      <w:r>
        <w:t xml:space="preserve">            ContactsModule.ValidateContact(fullName, AcceptedEmail, "");</w:t>
      </w:r>
    </w:p>
    <w:p w14:paraId="4C35585B" w14:textId="77777777" w:rsidR="007D4095" w:rsidRDefault="00AF7CF2">
      <w:pPr>
        <w:pStyle w:val="SourceCode"/>
      </w:pPr>
      <w:r>
        <w:t xml:space="preserve">        problems.EmailProblem =</w:t>
      </w:r>
    </w:p>
    <w:p w14:paraId="358B7D71" w14:textId="77777777" w:rsidR="007D4095" w:rsidRDefault="00AF7CF2">
      <w:pPr>
        <w:pStyle w:val="SourceCode"/>
      </w:pPr>
      <w:r>
        <w:t xml:space="preserve">            ContactsModule.ValidateContact(AcceptedName, email, "");</w:t>
      </w:r>
    </w:p>
    <w:p w14:paraId="43581E7C" w14:textId="77777777" w:rsidR="007D4095" w:rsidRDefault="00AF7CF2">
      <w:pPr>
        <w:pStyle w:val="SourceCode"/>
      </w:pPr>
      <w:r>
        <w:t xml:space="preserve">        problems.PhoneProblem = ContactsModule.ValidateContact(AcceptedName,</w:t>
      </w:r>
    </w:p>
    <w:p w14:paraId="26964AFF" w14:textId="77777777" w:rsidR="007D4095" w:rsidRDefault="00AF7CF2">
      <w:pPr>
        <w:pStyle w:val="SourceCode"/>
      </w:pPr>
      <w:r>
        <w:t xml:space="preserve">            AcceptedEmail, phone);</w:t>
      </w:r>
    </w:p>
    <w:p w14:paraId="6EC7EB35" w14:textId="77777777" w:rsidR="007D4095" w:rsidRDefault="00AF7CF2">
      <w:pPr>
        <w:pStyle w:val="SourceCode"/>
      </w:pPr>
      <w:r>
        <w:t xml:space="preserve">        return problems;</w:t>
      </w:r>
    </w:p>
    <w:p w14:paraId="0697308A" w14:textId="77777777" w:rsidR="007D4095" w:rsidRDefault="00AF7CF2">
      <w:pPr>
        <w:pStyle w:val="SourceCode"/>
      </w:pPr>
      <w:r>
        <w:t xml:space="preserve">    }</w:t>
      </w:r>
    </w:p>
    <w:p w14:paraId="712DE157" w14:textId="77777777" w:rsidR="007D4095" w:rsidRDefault="007D4095">
      <w:pPr>
        <w:pStyle w:val="SourceCode"/>
      </w:pPr>
    </w:p>
    <w:p w14:paraId="082AC430" w14:textId="77777777" w:rsidR="007D4095" w:rsidRDefault="00AF7CF2">
      <w:pPr>
        <w:pStyle w:val="SourceCode"/>
      </w:pPr>
      <w:r>
        <w:t xml:space="preserve">    // Remember, true when any field has a problem.</w:t>
      </w:r>
    </w:p>
    <w:p w14:paraId="6BB52965" w14:textId="77777777" w:rsidR="007D4095" w:rsidRDefault="00AF7CF2">
      <w:pPr>
        <w:pStyle w:val="SourceCode"/>
      </w:pPr>
      <w:r>
        <w:t xml:space="preserve">    private static bool HasProblem(FieldProblems problems)</w:t>
      </w:r>
    </w:p>
    <w:p w14:paraId="2001FE3B" w14:textId="77777777" w:rsidR="007D4095" w:rsidRDefault="00AF7CF2">
      <w:pPr>
        <w:pStyle w:val="SourceCode"/>
      </w:pPr>
      <w:r>
        <w:t xml:space="preserve">    {</w:t>
      </w:r>
    </w:p>
    <w:p w14:paraId="0782DEB3" w14:textId="77777777" w:rsidR="007D4095" w:rsidRDefault="00AF7CF2">
      <w:pPr>
        <w:pStyle w:val="SourceCode"/>
      </w:pPr>
      <w:r>
        <w:t xml:space="preserve">        return problems.NameProblem != "" || problems.EmailProblem != "" ||</w:t>
      </w:r>
    </w:p>
    <w:p w14:paraId="42A63485" w14:textId="77777777" w:rsidR="007D4095" w:rsidRDefault="00AF7CF2">
      <w:pPr>
        <w:pStyle w:val="SourceCode"/>
      </w:pPr>
      <w:r>
        <w:t xml:space="preserve">            problems.PhoneProblem != "";</w:t>
      </w:r>
    </w:p>
    <w:p w14:paraId="7D39B4B2" w14:textId="77777777" w:rsidR="007D4095" w:rsidRDefault="00AF7CF2">
      <w:pPr>
        <w:pStyle w:val="SourceCode"/>
      </w:pPr>
      <w:r>
        <w:t xml:space="preserve">    }</w:t>
      </w:r>
    </w:p>
    <w:p w14:paraId="29D5FD76" w14:textId="77777777" w:rsidR="007D4095" w:rsidRDefault="007D4095">
      <w:pPr>
        <w:pStyle w:val="SourceCode"/>
      </w:pPr>
    </w:p>
    <w:p w14:paraId="116967D2" w14:textId="77777777" w:rsidR="007D4095" w:rsidRDefault="00AF7CF2">
      <w:pPr>
        <w:pStyle w:val="SourceCode"/>
      </w:pPr>
      <w:r>
        <w:t xml:space="preserve">    // The signed-in visitor's username: context.User is the ClaimsPrincipal</w:t>
      </w:r>
    </w:p>
    <w:p w14:paraId="13C08F80" w14:textId="77777777" w:rsidR="007D4095" w:rsidRDefault="00AF7CF2">
      <w:pPr>
        <w:pStyle w:val="SourceCode"/>
      </w:pPr>
      <w:r>
        <w:t xml:space="preserve">    // the authentication middleware read from the login cookie, and its</w:t>
      </w:r>
    </w:p>
    <w:p w14:paraId="5D4DDB6B" w14:textId="77777777" w:rsidR="007D4095" w:rsidRDefault="00AF7CF2">
      <w:pPr>
        <w:pStyle w:val="SourceCode"/>
      </w:pPr>
      <w:r>
        <w:t xml:space="preserve">    // Identity's Name is the ClaimTypes.Name claim the login stored.</w:t>
      </w:r>
    </w:p>
    <w:p w14:paraId="0EE78160" w14:textId="77777777" w:rsidR="007D4095" w:rsidRDefault="00AF7CF2">
      <w:pPr>
        <w:pStyle w:val="SourceCode"/>
      </w:pPr>
      <w:r>
        <w:t xml:space="preserve">    private static string SignedInUsername(HttpContext context)</w:t>
      </w:r>
    </w:p>
    <w:p w14:paraId="625AE9C2" w14:textId="77777777" w:rsidR="007D4095" w:rsidRDefault="00AF7CF2">
      <w:pPr>
        <w:pStyle w:val="SourceCode"/>
      </w:pPr>
      <w:r>
        <w:t xml:space="preserve">    {</w:t>
      </w:r>
    </w:p>
    <w:p w14:paraId="54C6A5EB" w14:textId="77777777" w:rsidR="007D4095" w:rsidRDefault="00AF7CF2">
      <w:pPr>
        <w:pStyle w:val="SourceCode"/>
      </w:pPr>
      <w:r>
        <w:t xml:space="preserve">        if (context.User.Identity == null ||</w:t>
      </w:r>
    </w:p>
    <w:p w14:paraId="63D81E88" w14:textId="77777777" w:rsidR="007D4095" w:rsidRDefault="00AF7CF2">
      <w:pPr>
        <w:pStyle w:val="SourceCode"/>
      </w:pPr>
      <w:r>
        <w:t xml:space="preserve">            context.User.Identity.Name == null)</w:t>
      </w:r>
    </w:p>
    <w:p w14:paraId="75183267" w14:textId="77777777" w:rsidR="007D4095" w:rsidRDefault="00AF7CF2">
      <w:pPr>
        <w:pStyle w:val="SourceCode"/>
      </w:pPr>
      <w:r>
        <w:t xml:space="preserve">        {</w:t>
      </w:r>
    </w:p>
    <w:p w14:paraId="3C5281F2" w14:textId="77777777" w:rsidR="007D4095" w:rsidRDefault="00AF7CF2">
      <w:pPr>
        <w:pStyle w:val="SourceCode"/>
      </w:pPr>
      <w:r>
        <w:t xml:space="preserve">            return "";</w:t>
      </w:r>
    </w:p>
    <w:p w14:paraId="444FE360" w14:textId="77777777" w:rsidR="007D4095" w:rsidRDefault="00AF7CF2">
      <w:pPr>
        <w:pStyle w:val="SourceCode"/>
      </w:pPr>
      <w:r>
        <w:t xml:space="preserve">        }</w:t>
      </w:r>
    </w:p>
    <w:p w14:paraId="47D2B822" w14:textId="77777777" w:rsidR="007D4095" w:rsidRDefault="00AF7CF2">
      <w:pPr>
        <w:pStyle w:val="SourceCode"/>
      </w:pPr>
      <w:r>
        <w:t xml:space="preserve">        return context.User.Identity.Name;</w:t>
      </w:r>
    </w:p>
    <w:p w14:paraId="79EEDD85" w14:textId="77777777" w:rsidR="007D4095" w:rsidRDefault="00AF7CF2">
      <w:pPr>
        <w:pStyle w:val="SourceCode"/>
      </w:pPr>
      <w:r>
        <w:t xml:space="preserve">    }</w:t>
      </w:r>
    </w:p>
    <w:p w14:paraId="5BB52A1B" w14:textId="77777777" w:rsidR="007D4095" w:rsidRDefault="007D4095">
      <w:pPr>
        <w:pStyle w:val="SourceCode"/>
      </w:pPr>
    </w:p>
    <w:p w14:paraId="501D3223" w14:textId="77777777" w:rsidR="007D4095" w:rsidRDefault="00AF7CF2">
      <w:pPr>
        <w:pStyle w:val="SourceCode"/>
      </w:pPr>
      <w:r>
        <w:t xml:space="preserve">    // The login form, with a notice, the username it shows, and where to go</w:t>
      </w:r>
    </w:p>
    <w:p w14:paraId="0B194AE0" w14:textId="77777777" w:rsidR="007D4095" w:rsidRDefault="00AF7CF2">
      <w:pPr>
        <w:pStyle w:val="SourceCode"/>
      </w:pPr>
      <w:r>
        <w:t xml:space="preserve">    // after the login, every value escaped. The password box is always</w:t>
      </w:r>
    </w:p>
    <w:p w14:paraId="645A24E7" w14:textId="77777777" w:rsidR="007D4095" w:rsidRDefault="00AF7CF2">
      <w:pPr>
        <w:pStyle w:val="SourceCode"/>
      </w:pPr>
      <w:r>
        <w:t xml:space="preserve">    // empty: a page never holds a password.</w:t>
      </w:r>
    </w:p>
    <w:p w14:paraId="71468E3A" w14:textId="77777777" w:rsidR="007D4095" w:rsidRDefault="00AF7CF2">
      <w:pPr>
        <w:pStyle w:val="SourceCode"/>
      </w:pPr>
      <w:r>
        <w:t xml:space="preserve">    private static Task SendLoginForm(HttpContext context,</w:t>
      </w:r>
    </w:p>
    <w:p w14:paraId="3ACB3EE2" w14:textId="77777777" w:rsidR="007D4095" w:rsidRDefault="00AF7CF2">
      <w:pPr>
        <w:pStyle w:val="SourceCode"/>
      </w:pPr>
      <w:r>
        <w:t xml:space="preserve">                                      HtmlRenderer renderer, int status,</w:t>
      </w:r>
    </w:p>
    <w:p w14:paraId="223828AA" w14:textId="77777777" w:rsidR="007D4095" w:rsidRDefault="00AF7CF2">
      <w:pPr>
        <w:pStyle w:val="SourceCode"/>
      </w:pPr>
      <w:r>
        <w:t xml:space="preserve">                                      string notice, string username,</w:t>
      </w:r>
    </w:p>
    <w:p w14:paraId="5F7CBCF3" w14:textId="77777777" w:rsidR="007D4095" w:rsidRDefault="00AF7CF2">
      <w:pPr>
        <w:pStyle w:val="SourceCode"/>
      </w:pPr>
      <w:r>
        <w:t xml:space="preserve">                                      string nextPath)</w:t>
      </w:r>
    </w:p>
    <w:p w14:paraId="4F69A326" w14:textId="77777777" w:rsidR="007D4095" w:rsidRDefault="00AF7CF2">
      <w:pPr>
        <w:pStyle w:val="SourceCode"/>
      </w:pPr>
      <w:r>
        <w:t xml:space="preserve">    {</w:t>
      </w:r>
    </w:p>
    <w:p w14:paraId="22A4BFB9" w14:textId="77777777" w:rsidR="007D4095" w:rsidRDefault="00AF7CF2">
      <w:pPr>
        <w:pStyle w:val="SourceCode"/>
      </w:pPr>
      <w:r>
        <w:t xml:space="preserve">        Dictionary&lt;string, object?&gt; pageData =</w:t>
      </w:r>
    </w:p>
    <w:p w14:paraId="255BEAA9" w14:textId="77777777" w:rsidR="007D4095" w:rsidRDefault="00AF7CF2">
      <w:pPr>
        <w:pStyle w:val="SourceCode"/>
      </w:pPr>
      <w:r>
        <w:t xml:space="preserve">            new Dictionary&lt;string, object?&gt;();</w:t>
      </w:r>
    </w:p>
    <w:p w14:paraId="52460FB0" w14:textId="77777777" w:rsidR="007D4095" w:rsidRDefault="00AF7CF2">
      <w:pPr>
        <w:pStyle w:val="SourceCode"/>
      </w:pPr>
      <w:r>
        <w:t xml:space="preserve">        pageData["Notice"] = notice;</w:t>
      </w:r>
    </w:p>
    <w:p w14:paraId="64D4B8EA" w14:textId="77777777" w:rsidR="007D4095" w:rsidRDefault="00AF7CF2">
      <w:pPr>
        <w:pStyle w:val="SourceCode"/>
      </w:pPr>
      <w:r>
        <w:t xml:space="preserve">        pageData["Username"] = username;</w:t>
      </w:r>
    </w:p>
    <w:p w14:paraId="4FC6CB03" w14:textId="77777777" w:rsidR="007D4095" w:rsidRDefault="00AF7CF2">
      <w:pPr>
        <w:pStyle w:val="SourceCode"/>
      </w:pPr>
      <w:r>
        <w:t xml:space="preserve">        pageData["NextPath"] = nextPath;</w:t>
      </w:r>
    </w:p>
    <w:p w14:paraId="18672269" w14:textId="77777777" w:rsidR="007D4095" w:rsidRDefault="00AF7CF2">
      <w:pPr>
        <w:pStyle w:val="SourceCode"/>
      </w:pPr>
      <w:r>
        <w:t xml:space="preserve">        return SendPage(context, renderer, status, typeof(LoginPage),</w:t>
      </w:r>
    </w:p>
    <w:p w14:paraId="479FD456" w14:textId="77777777" w:rsidR="007D4095" w:rsidRDefault="00AF7CF2">
      <w:pPr>
        <w:pStyle w:val="SourceCode"/>
      </w:pPr>
      <w:r>
        <w:t xml:space="preserve">            pageData);</w:t>
      </w:r>
    </w:p>
    <w:p w14:paraId="59A1B7F0" w14:textId="77777777" w:rsidR="007D4095" w:rsidRDefault="00AF7CF2">
      <w:pPr>
        <w:pStyle w:val="SourceCode"/>
      </w:pPr>
      <w:r>
        <w:t xml:space="preserve">    }</w:t>
      </w:r>
    </w:p>
    <w:p w14:paraId="2C1A6414" w14:textId="77777777" w:rsidR="007D4095" w:rsidRDefault="007D4095">
      <w:pPr>
        <w:pStyle w:val="SourceCode"/>
      </w:pPr>
    </w:p>
    <w:p w14:paraId="0B7E30B4" w14:textId="77777777" w:rsidR="007D4095" w:rsidRDefault="00AF7CF2">
      <w:pPr>
        <w:pStyle w:val="SourceCode"/>
      </w:pPr>
      <w:r>
        <w:t xml:space="preserve">    // GET /contacts/new: the empty form, for a signed-in visitor.</w:t>
      </w:r>
    </w:p>
    <w:p w14:paraId="031F3047" w14:textId="77777777" w:rsidR="007D4095" w:rsidRDefault="00AF7CF2">
      <w:pPr>
        <w:pStyle w:val="SourceCode"/>
      </w:pPr>
      <w:r>
        <w:t xml:space="preserve">    private static Task HandleNewContact(HttpContext context,</w:t>
      </w:r>
    </w:p>
    <w:p w14:paraId="5E8BC0D3" w14:textId="77777777" w:rsidR="007D4095" w:rsidRDefault="00AF7CF2">
      <w:pPr>
        <w:pStyle w:val="SourceCode"/>
      </w:pPr>
      <w:r>
        <w:t xml:space="preserve">                                         HtmlRenderer renderer)</w:t>
      </w:r>
    </w:p>
    <w:p w14:paraId="32713EDD" w14:textId="77777777" w:rsidR="007D4095" w:rsidRDefault="00AF7CF2">
      <w:pPr>
        <w:pStyle w:val="SourceCode"/>
      </w:pPr>
      <w:r>
        <w:t xml:space="preserve">    {</w:t>
      </w:r>
    </w:p>
    <w:p w14:paraId="3D857775" w14:textId="77777777" w:rsidR="007D4095" w:rsidRDefault="00AF7CF2">
      <w:pPr>
        <w:pStyle w:val="SourceCode"/>
      </w:pPr>
      <w:r>
        <w:t xml:space="preserve">        return SendForm(context, renderer, 200, NewFormNotice, "", "", "",</w:t>
      </w:r>
    </w:p>
    <w:p w14:paraId="44448ECF" w14:textId="77777777" w:rsidR="007D4095" w:rsidRDefault="00AF7CF2">
      <w:pPr>
        <w:pStyle w:val="SourceCode"/>
      </w:pPr>
      <w:r>
        <w:t xml:space="preserve">            new FieldProblems());</w:t>
      </w:r>
    </w:p>
    <w:p w14:paraId="152763BC" w14:textId="77777777" w:rsidR="007D4095" w:rsidRDefault="00AF7CF2">
      <w:pPr>
        <w:pStyle w:val="SourceCode"/>
      </w:pPr>
      <w:r>
        <w:t xml:space="preserve">    }</w:t>
      </w:r>
    </w:p>
    <w:p w14:paraId="2329D02E" w14:textId="77777777" w:rsidR="007D4095" w:rsidRDefault="007D4095">
      <w:pPr>
        <w:pStyle w:val="SourceCode"/>
      </w:pPr>
    </w:p>
    <w:p w14:paraId="162446FC" w14:textId="77777777" w:rsidR="007D4095" w:rsidRDefault="00AF7CF2">
      <w:pPr>
        <w:pStyle w:val="SourceCode"/>
      </w:pPr>
      <w:r>
        <w:t xml:space="preserve">    // POST /contacts: read the form, store the contact, leave the flash,</w:t>
      </w:r>
    </w:p>
    <w:p w14:paraId="08C3F5F6" w14:textId="77777777" w:rsidR="007D4095" w:rsidRDefault="00AF7CF2">
      <w:pPr>
        <w:pStyle w:val="SourceCode"/>
      </w:pPr>
      <w:r>
        <w:t xml:space="preserve">    // and redirect to its page; or show the form again with the values sent</w:t>
      </w:r>
    </w:p>
    <w:p w14:paraId="60BF8B9F" w14:textId="77777777" w:rsidR="007D4095" w:rsidRDefault="00AF7CF2">
      <w:pPr>
        <w:pStyle w:val="SourceCode"/>
      </w:pPr>
      <w:r>
        <w:t xml:space="preserve">    // and the problem. RequireAuthorization turns a visitor who is not</w:t>
      </w:r>
    </w:p>
    <w:p w14:paraId="2F5C47E0" w14:textId="77777777" w:rsidR="007D4095" w:rsidRDefault="00AF7CF2">
      <w:pPr>
        <w:pStyle w:val="SourceCode"/>
      </w:pPr>
      <w:r>
        <w:t xml:space="preserve">    // signed in away first, before the body is looked at; then the body's</w:t>
      </w:r>
    </w:p>
    <w:p w14:paraId="023E328C" w14:textId="77777777" w:rsidR="007D4095" w:rsidRDefault="00AF7CF2">
      <w:pPr>
        <w:pStyle w:val="SourceCode"/>
      </w:pPr>
      <w:r>
        <w:t xml:space="preserve">    // headers are checked.</w:t>
      </w:r>
    </w:p>
    <w:p w14:paraId="2725D3FE" w14:textId="77777777" w:rsidR="007D4095" w:rsidRDefault="00AF7CF2">
      <w:pPr>
        <w:pStyle w:val="SourceCode"/>
      </w:pPr>
      <w:r>
        <w:t xml:space="preserve">    private static async Task HandleCreateContact(HttpContext context,</w:t>
      </w:r>
    </w:p>
    <w:p w14:paraId="7142746A" w14:textId="77777777" w:rsidR="007D4095" w:rsidRDefault="00AF7CF2">
      <w:pPr>
        <w:pStyle w:val="SourceCode"/>
      </w:pPr>
      <w:r>
        <w:t xml:space="preserve">                                                  HtmlRenderer renderer)</w:t>
      </w:r>
    </w:p>
    <w:p w14:paraId="1D78FFBF" w14:textId="77777777" w:rsidR="007D4095" w:rsidRDefault="00AF7CF2">
      <w:pPr>
        <w:pStyle w:val="SourceCode"/>
      </w:pPr>
      <w:r>
        <w:t xml:space="preserve">    {</w:t>
      </w:r>
    </w:p>
    <w:p w14:paraId="45F7F1F7" w14:textId="77777777" w:rsidR="007D4095" w:rsidRDefault="00AF7CF2">
      <w:pPr>
        <w:pStyle w:val="SourceCode"/>
      </w:pPr>
      <w:r>
        <w:t xml:space="preserve">        (int statusCode, string title, string message) =</w:t>
      </w:r>
    </w:p>
    <w:p w14:paraId="540A77AE" w14:textId="77777777" w:rsidR="007D4095" w:rsidRDefault="00AF7CF2">
      <w:pPr>
        <w:pStyle w:val="SourceCode"/>
      </w:pPr>
      <w:r>
        <w:t xml:space="preserve">            FormRequestProblem(context.Request);</w:t>
      </w:r>
    </w:p>
    <w:p w14:paraId="309E3E15" w14:textId="77777777" w:rsidR="007D4095" w:rsidRDefault="00AF7CF2">
      <w:pPr>
        <w:pStyle w:val="SourceCode"/>
      </w:pPr>
      <w:r>
        <w:t xml:space="preserve">        if (statusCode != 0)</w:t>
      </w:r>
    </w:p>
    <w:p w14:paraId="41C0665F" w14:textId="77777777" w:rsidR="007D4095" w:rsidRDefault="00AF7CF2">
      <w:pPr>
        <w:pStyle w:val="SourceCode"/>
      </w:pPr>
      <w:r>
        <w:t xml:space="preserve">        {</w:t>
      </w:r>
    </w:p>
    <w:p w14:paraId="0D2433F0" w14:textId="77777777" w:rsidR="007D4095" w:rsidRDefault="00AF7CF2">
      <w:pPr>
        <w:pStyle w:val="SourceCode"/>
      </w:pPr>
      <w:r>
        <w:t xml:space="preserve">            await SendMessagePage(context, renderer, statusCode, title,</w:t>
      </w:r>
    </w:p>
    <w:p w14:paraId="40E94778" w14:textId="77777777" w:rsidR="007D4095" w:rsidRDefault="00AF7CF2">
      <w:pPr>
        <w:pStyle w:val="SourceCode"/>
      </w:pPr>
      <w:r>
        <w:t xml:space="preserve">                message, NewContactPath, "New contact");</w:t>
      </w:r>
    </w:p>
    <w:p w14:paraId="506792CC" w14:textId="77777777" w:rsidR="007D4095" w:rsidRDefault="00AF7CF2">
      <w:pPr>
        <w:pStyle w:val="SourceCode"/>
      </w:pPr>
      <w:r>
        <w:t xml:space="preserve">            return;</w:t>
      </w:r>
    </w:p>
    <w:p w14:paraId="30776B89" w14:textId="77777777" w:rsidR="007D4095" w:rsidRDefault="00AF7CF2">
      <w:pPr>
        <w:pStyle w:val="SourceCode"/>
      </w:pPr>
      <w:r>
        <w:t xml:space="preserve">        }</w:t>
      </w:r>
    </w:p>
    <w:p w14:paraId="70652EEC" w14:textId="77777777" w:rsidR="007D4095" w:rsidRDefault="00AF7CF2">
      <w:pPr>
        <w:pStyle w:val="SourceCode"/>
      </w:pPr>
      <w:r>
        <w:t xml:space="preserve">        // Remember, MaxRequestBodySize is Kestrel's limit on this request's</w:t>
      </w:r>
    </w:p>
    <w:p w14:paraId="74C610DD" w14:textId="77777777" w:rsidR="007D4095" w:rsidRDefault="00AF7CF2">
      <w:pPr>
        <w:pStyle w:val="SourceCode"/>
      </w:pPr>
      <w:r>
        <w:t xml:space="preserve">        // body, and ReadFormAsync reads and decodes the form; reading past</w:t>
      </w:r>
    </w:p>
    <w:p w14:paraId="6D81D54F" w14:textId="77777777" w:rsidR="007D4095" w:rsidRDefault="00AF7CF2">
      <w:pPr>
        <w:pStyle w:val="SourceCode"/>
      </w:pPr>
      <w:r>
        <w:t xml:space="preserve">        // the limit throws a BadHttpRequestException whose status is 413,</w:t>
      </w:r>
    </w:p>
    <w:p w14:paraId="28E12E9D" w14:textId="77777777" w:rsidR="007D4095" w:rsidRDefault="00AF7CF2">
      <w:pPr>
        <w:pStyle w:val="SourceCode"/>
      </w:pPr>
      <w:r>
        <w:t xml:space="preserve">        // answered with this server's page (Lesson 8.4).</w:t>
      </w:r>
    </w:p>
    <w:p w14:paraId="61C5FAB3" w14:textId="77777777" w:rsidR="007D4095" w:rsidRDefault="00AF7CF2">
      <w:pPr>
        <w:pStyle w:val="SourceCode"/>
      </w:pPr>
      <w:r>
        <w:t xml:space="preserve">        IHttpMaxRequestBodySizeFeature? sizeLimit =</w:t>
      </w:r>
    </w:p>
    <w:p w14:paraId="032F91AD" w14:textId="77777777" w:rsidR="007D4095" w:rsidRDefault="00AF7CF2">
      <w:pPr>
        <w:pStyle w:val="SourceCode"/>
      </w:pPr>
      <w:r>
        <w:t xml:space="preserve">            context.Features.Get&lt;IHttpMaxRequestBodySizeFeature&gt;();</w:t>
      </w:r>
    </w:p>
    <w:p w14:paraId="52F45BDC" w14:textId="77777777" w:rsidR="007D4095" w:rsidRDefault="00AF7CF2">
      <w:pPr>
        <w:pStyle w:val="SourceCode"/>
      </w:pPr>
      <w:r>
        <w:t xml:space="preserve">        if (sizeLimit != null)</w:t>
      </w:r>
    </w:p>
    <w:p w14:paraId="0374E1BE" w14:textId="77777777" w:rsidR="007D4095" w:rsidRDefault="00AF7CF2">
      <w:pPr>
        <w:pStyle w:val="SourceCode"/>
      </w:pPr>
      <w:r>
        <w:t xml:space="preserve">        {</w:t>
      </w:r>
    </w:p>
    <w:p w14:paraId="3604DFD6" w14:textId="77777777" w:rsidR="007D4095" w:rsidRDefault="00AF7CF2">
      <w:pPr>
        <w:pStyle w:val="SourceCode"/>
      </w:pPr>
      <w:r>
        <w:t xml:space="preserve">            sizeLimit.MaxRequestBodySize = MaxBodyBytes;</w:t>
      </w:r>
    </w:p>
    <w:p w14:paraId="740BD5DA" w14:textId="77777777" w:rsidR="007D4095" w:rsidRDefault="00AF7CF2">
      <w:pPr>
        <w:pStyle w:val="SourceCode"/>
      </w:pPr>
      <w:r>
        <w:t xml:space="preserve">        }</w:t>
      </w:r>
    </w:p>
    <w:p w14:paraId="0518067B" w14:textId="77777777" w:rsidR="007D4095" w:rsidRDefault="00AF7CF2">
      <w:pPr>
        <w:pStyle w:val="SourceCode"/>
      </w:pPr>
      <w:r>
        <w:t xml:space="preserve">        IFormCollection form;</w:t>
      </w:r>
    </w:p>
    <w:p w14:paraId="05BD60F2" w14:textId="77777777" w:rsidR="007D4095" w:rsidRDefault="00AF7CF2">
      <w:pPr>
        <w:pStyle w:val="SourceCode"/>
      </w:pPr>
      <w:r>
        <w:t xml:space="preserve">        try</w:t>
      </w:r>
    </w:p>
    <w:p w14:paraId="4D3CE999" w14:textId="77777777" w:rsidR="007D4095" w:rsidRDefault="00AF7CF2">
      <w:pPr>
        <w:pStyle w:val="SourceCode"/>
      </w:pPr>
      <w:r>
        <w:t xml:space="preserve">        {</w:t>
      </w:r>
    </w:p>
    <w:p w14:paraId="34DA6993" w14:textId="77777777" w:rsidR="007D4095" w:rsidRDefault="00AF7CF2">
      <w:pPr>
        <w:pStyle w:val="SourceCode"/>
      </w:pPr>
      <w:r>
        <w:t xml:space="preserve">            form = await context.Request.ReadFormAsync();</w:t>
      </w:r>
    </w:p>
    <w:p w14:paraId="3A1101D2" w14:textId="77777777" w:rsidR="007D4095" w:rsidRDefault="00AF7CF2">
      <w:pPr>
        <w:pStyle w:val="SourceCode"/>
      </w:pPr>
      <w:r>
        <w:t xml:space="preserve">        }</w:t>
      </w:r>
    </w:p>
    <w:p w14:paraId="397FB1D4" w14:textId="77777777" w:rsidR="007D4095" w:rsidRDefault="00AF7CF2">
      <w:pPr>
        <w:pStyle w:val="SourceCode"/>
      </w:pPr>
      <w:r>
        <w:t xml:space="preserve">        catch (BadHttpRequestException exception)</w:t>
      </w:r>
    </w:p>
    <w:p w14:paraId="72D5D200" w14:textId="77777777" w:rsidR="007D4095" w:rsidRDefault="00AF7CF2">
      <w:pPr>
        <w:pStyle w:val="SourceCode"/>
      </w:pPr>
      <w:r>
        <w:t xml:space="preserve">        {</w:t>
      </w:r>
    </w:p>
    <w:p w14:paraId="0FE64EDA" w14:textId="77777777" w:rsidR="007D4095" w:rsidRDefault="00AF7CF2">
      <w:pPr>
        <w:pStyle w:val="SourceCode"/>
      </w:pPr>
      <w:r>
        <w:t xml:space="preserve">            // Only the size limit is this page's; any other goes on.</w:t>
      </w:r>
    </w:p>
    <w:p w14:paraId="116BB69F" w14:textId="77777777" w:rsidR="007D4095" w:rsidRDefault="00AF7CF2">
      <w:pPr>
        <w:pStyle w:val="SourceCode"/>
      </w:pPr>
      <w:r>
        <w:t xml:space="preserve">            if (exception.StatusCode != 413)</w:t>
      </w:r>
    </w:p>
    <w:p w14:paraId="6C49B8CB" w14:textId="77777777" w:rsidR="007D4095" w:rsidRDefault="00AF7CF2">
      <w:pPr>
        <w:pStyle w:val="SourceCode"/>
      </w:pPr>
      <w:r>
        <w:t xml:space="preserve">            {</w:t>
      </w:r>
    </w:p>
    <w:p w14:paraId="63432513" w14:textId="77777777" w:rsidR="007D4095" w:rsidRDefault="00AF7CF2">
      <w:pPr>
        <w:pStyle w:val="SourceCode"/>
      </w:pPr>
      <w:r>
        <w:t xml:space="preserve">                throw;</w:t>
      </w:r>
    </w:p>
    <w:p w14:paraId="21F2484F" w14:textId="77777777" w:rsidR="007D4095" w:rsidRDefault="00AF7CF2">
      <w:pPr>
        <w:pStyle w:val="SourceCode"/>
      </w:pPr>
      <w:r>
        <w:t xml:space="preserve">            }</w:t>
      </w:r>
    </w:p>
    <w:p w14:paraId="66CCC295" w14:textId="77777777" w:rsidR="007D4095" w:rsidRDefault="00AF7CF2">
      <w:pPr>
        <w:pStyle w:val="SourceCode"/>
      </w:pPr>
      <w:r>
        <w:t xml:space="preserve">            await SendMessagePage(context, renderer, 413, "Content Too Large",</w:t>
      </w:r>
    </w:p>
    <w:p w14:paraId="5851BDB2" w14:textId="77777777" w:rsidR="007D4095" w:rsidRDefault="00AF7CF2">
      <w:pPr>
        <w:pStyle w:val="SourceCode"/>
      </w:pPr>
      <w:r>
        <w:t xml:space="preserve">                "The form must be at most 16384 bytes.", NewContactPath,</w:t>
      </w:r>
    </w:p>
    <w:p w14:paraId="52E74143" w14:textId="77777777" w:rsidR="007D4095" w:rsidRDefault="00AF7CF2">
      <w:pPr>
        <w:pStyle w:val="SourceCode"/>
      </w:pPr>
      <w:r>
        <w:t xml:space="preserve">                "New contact");</w:t>
      </w:r>
    </w:p>
    <w:p w14:paraId="0CBF7AE3" w14:textId="77777777" w:rsidR="007D4095" w:rsidRDefault="00AF7CF2">
      <w:pPr>
        <w:pStyle w:val="SourceCode"/>
      </w:pPr>
      <w:r>
        <w:t xml:space="preserve">            return;</w:t>
      </w:r>
    </w:p>
    <w:p w14:paraId="28DA1E3F" w14:textId="77777777" w:rsidR="007D4095" w:rsidRDefault="00AF7CF2">
      <w:pPr>
        <w:pStyle w:val="SourceCode"/>
      </w:pPr>
      <w:r>
        <w:t xml:space="preserve">        }</w:t>
      </w:r>
    </w:p>
    <w:p w14:paraId="52C7312D" w14:textId="77777777" w:rsidR="007D4095" w:rsidRDefault="00AF7CF2">
      <w:pPr>
        <w:pStyle w:val="SourceCode"/>
      </w:pPr>
      <w:r>
        <w:t xml:space="preserve">        string fullName = FormValue(form["name"]).Trim();</w:t>
      </w:r>
    </w:p>
    <w:p w14:paraId="3EB66077" w14:textId="77777777" w:rsidR="007D4095" w:rsidRDefault="00AF7CF2">
      <w:pPr>
        <w:pStyle w:val="SourceCode"/>
      </w:pPr>
      <w:r>
        <w:t xml:space="preserve">        string email = FormValue(form["email"]).Trim();</w:t>
      </w:r>
    </w:p>
    <w:p w14:paraId="759F9C41" w14:textId="77777777" w:rsidR="007D4095" w:rsidRDefault="00AF7CF2">
      <w:pPr>
        <w:pStyle w:val="SourceCode"/>
      </w:pPr>
      <w:r>
        <w:t xml:space="preserve">        string phone = FormValue(form["phone"]).Trim();</w:t>
      </w:r>
    </w:p>
    <w:p w14:paraId="073A6074" w14:textId="77777777" w:rsidR="007D4095" w:rsidRDefault="00AF7CF2">
      <w:pPr>
        <w:pStyle w:val="SourceCode"/>
      </w:pPr>
      <w:r>
        <w:t xml:space="preserve">        // Remember, the server checks every value, before any database is</w:t>
      </w:r>
    </w:p>
    <w:p w14:paraId="6592F8E9" w14:textId="77777777" w:rsidR="007D4095" w:rsidRDefault="00AF7CF2">
      <w:pPr>
        <w:pStyle w:val="SourceCode"/>
      </w:pPr>
      <w:r>
        <w:t xml:space="preserve">        // opened, and shows every problem at once with 400.</w:t>
      </w:r>
    </w:p>
    <w:p w14:paraId="5263FA61" w14:textId="77777777" w:rsidR="007D4095" w:rsidRDefault="00AF7CF2">
      <w:pPr>
        <w:pStyle w:val="SourceCode"/>
      </w:pPr>
      <w:r>
        <w:t xml:space="preserve">        FieldProblems problems = CheckEachField(fullName, email, phone);</w:t>
      </w:r>
    </w:p>
    <w:p w14:paraId="60893F1E" w14:textId="77777777" w:rsidR="007D4095" w:rsidRDefault="00AF7CF2">
      <w:pPr>
        <w:pStyle w:val="SourceCode"/>
      </w:pPr>
      <w:r>
        <w:t xml:space="preserve">        if (HasProblem(problems))</w:t>
      </w:r>
    </w:p>
    <w:p w14:paraId="0C47409C" w14:textId="77777777" w:rsidR="007D4095" w:rsidRDefault="00AF7CF2">
      <w:pPr>
        <w:pStyle w:val="SourceCode"/>
      </w:pPr>
      <w:r>
        <w:t xml:space="preserve">        {</w:t>
      </w:r>
    </w:p>
    <w:p w14:paraId="24866AEE" w14:textId="77777777" w:rsidR="007D4095" w:rsidRDefault="00AF7CF2">
      <w:pPr>
        <w:pStyle w:val="SourceCode"/>
      </w:pPr>
      <w:r>
        <w:t xml:space="preserve">            await SendForm(context, renderer, 400, RefusedFormNotice,</w:t>
      </w:r>
    </w:p>
    <w:p w14:paraId="53C0E029" w14:textId="77777777" w:rsidR="007D4095" w:rsidRDefault="00AF7CF2">
      <w:pPr>
        <w:pStyle w:val="SourceCode"/>
      </w:pPr>
      <w:r>
        <w:t xml:space="preserve">                fullName, email, phone, problems);</w:t>
      </w:r>
    </w:p>
    <w:p w14:paraId="29646B79" w14:textId="77777777" w:rsidR="007D4095" w:rsidRDefault="00AF7CF2">
      <w:pPr>
        <w:pStyle w:val="SourceCode"/>
      </w:pPr>
      <w:r>
        <w:t xml:space="preserve">            return;</w:t>
      </w:r>
    </w:p>
    <w:p w14:paraId="0C7BCDFD" w14:textId="77777777" w:rsidR="007D4095" w:rsidRDefault="00AF7CF2">
      <w:pPr>
        <w:pStyle w:val="SourceCode"/>
      </w:pPr>
      <w:r>
        <w:t xml:space="preserve">        }</w:t>
      </w:r>
    </w:p>
    <w:p w14:paraId="049A0BE6" w14:textId="77777777" w:rsidR="007D4095" w:rsidRDefault="00AF7CF2">
      <w:pPr>
        <w:pStyle w:val="SourceCode"/>
      </w:pPr>
      <w:r>
        <w:t xml:space="preserve">        (ContactStatus status, string problem, MySqlConnection? connection) =</w:t>
      </w:r>
    </w:p>
    <w:p w14:paraId="24C737BF" w14:textId="77777777" w:rsidR="007D4095" w:rsidRDefault="00AF7CF2">
      <w:pPr>
        <w:pStyle w:val="SourceCode"/>
      </w:pPr>
      <w:r>
        <w:t xml:space="preserve">            ContactStore.OpenConnection();</w:t>
      </w:r>
    </w:p>
    <w:p w14:paraId="09B24EEA" w14:textId="77777777" w:rsidR="007D4095" w:rsidRDefault="00AF7CF2">
      <w:pPr>
        <w:pStyle w:val="SourceCode"/>
      </w:pPr>
      <w:r>
        <w:t xml:space="preserve">        if (connection == null)</w:t>
      </w:r>
    </w:p>
    <w:p w14:paraId="188A2726" w14:textId="77777777" w:rsidR="007D4095" w:rsidRDefault="00AF7CF2">
      <w:pPr>
        <w:pStyle w:val="SourceCode"/>
      </w:pPr>
      <w:r>
        <w:t xml:space="preserve">        {</w:t>
      </w:r>
    </w:p>
    <w:p w14:paraId="070CA2DE" w14:textId="77777777" w:rsidR="007D4095" w:rsidRDefault="00AF7CF2">
      <w:pPr>
        <w:pStyle w:val="SourceCode"/>
      </w:pPr>
      <w:r>
        <w:t xml:space="preserve">            await SendForm(context, renderer, 503,</w:t>
      </w:r>
    </w:p>
    <w:p w14:paraId="0AD0CBC2" w14:textId="77777777" w:rsidR="007D4095" w:rsidRDefault="00AF7CF2">
      <w:pPr>
        <w:pStyle w:val="SourceCode"/>
      </w:pPr>
      <w:r>
        <w:t xml:space="preserve">                "Not saved: " + ContactsModule.StatusMessage(status, problem),</w:t>
      </w:r>
    </w:p>
    <w:p w14:paraId="0725924B" w14:textId="77777777" w:rsidR="007D4095" w:rsidRDefault="00AF7CF2">
      <w:pPr>
        <w:pStyle w:val="SourceCode"/>
      </w:pPr>
      <w:r>
        <w:t xml:space="preserve">                fullName, email, phone, problems);</w:t>
      </w:r>
    </w:p>
    <w:p w14:paraId="4769FF4B" w14:textId="77777777" w:rsidR="007D4095" w:rsidRDefault="00AF7CF2">
      <w:pPr>
        <w:pStyle w:val="SourceCode"/>
      </w:pPr>
      <w:r>
        <w:t xml:space="preserve">            return;</w:t>
      </w:r>
    </w:p>
    <w:p w14:paraId="4873B4FD" w14:textId="77777777" w:rsidR="007D4095" w:rsidRDefault="00AF7CF2">
      <w:pPr>
        <w:pStyle w:val="SourceCode"/>
      </w:pPr>
      <w:r>
        <w:t xml:space="preserve">        }</w:t>
      </w:r>
    </w:p>
    <w:p w14:paraId="19F33876" w14:textId="77777777" w:rsidR="007D4095" w:rsidRDefault="00AF7CF2">
      <w:pPr>
        <w:pStyle w:val="SourceCode"/>
      </w:pPr>
      <w:r>
        <w:t xml:space="preserve">        Contact? contact;</w:t>
      </w:r>
    </w:p>
    <w:p w14:paraId="22C9C596" w14:textId="77777777" w:rsidR="007D4095" w:rsidRDefault="00AF7CF2">
      <w:pPr>
        <w:pStyle w:val="SourceCode"/>
      </w:pPr>
      <w:r>
        <w:t xml:space="preserve">        (status, problem, contact) = ContactStore.AddContactRecord(connection,</w:t>
      </w:r>
    </w:p>
    <w:p w14:paraId="31ADC03E" w14:textId="77777777" w:rsidR="007D4095" w:rsidRDefault="00AF7CF2">
      <w:pPr>
        <w:pStyle w:val="SourceCode"/>
      </w:pPr>
      <w:r>
        <w:t xml:space="preserve">            new Contact(0, fullName, email, phone));</w:t>
      </w:r>
    </w:p>
    <w:p w14:paraId="71B4DF90" w14:textId="77777777" w:rsidR="007D4095" w:rsidRDefault="00AF7CF2">
      <w:pPr>
        <w:pStyle w:val="SourceCode"/>
      </w:pPr>
      <w:r>
        <w:t xml:space="preserve">        if (contact == null)</w:t>
      </w:r>
    </w:p>
    <w:p w14:paraId="42F19DBC" w14:textId="77777777" w:rsidR="007D4095" w:rsidRDefault="00AF7CF2">
      <w:pPr>
        <w:pStyle w:val="SourceCode"/>
      </w:pPr>
      <w:r>
        <w:t xml:space="preserve">        {</w:t>
      </w:r>
    </w:p>
    <w:p w14:paraId="4A3D0A0A" w14:textId="77777777" w:rsidR="007D4095" w:rsidRDefault="00AF7CF2">
      <w:pPr>
        <w:pStyle w:val="SourceCode"/>
      </w:pPr>
      <w:r>
        <w:t xml:space="preserve">            ContactStore.CloseConnection(connection);</w:t>
      </w:r>
    </w:p>
    <w:p w14:paraId="22B70C2F" w14:textId="77777777" w:rsidR="007D4095" w:rsidRDefault="00AF7CF2">
      <w:pPr>
        <w:pStyle w:val="SourceCode"/>
      </w:pPr>
      <w:r>
        <w:t xml:space="preserve">            // Remember, AddContactRecord checks the values again, and the</w:t>
      </w:r>
    </w:p>
    <w:p w14:paraId="635B25CA" w14:textId="77777777" w:rsidR="007D4095" w:rsidRDefault="00AF7CF2">
      <w:pPr>
        <w:pStyle w:val="SourceCode"/>
      </w:pPr>
      <w:r>
        <w:t xml:space="preserve">            // database refuses an email already in use: 409, in the notice.</w:t>
      </w:r>
    </w:p>
    <w:p w14:paraId="3AC5917F" w14:textId="77777777" w:rsidR="007D4095" w:rsidRDefault="00AF7CF2">
      <w:pPr>
        <w:pStyle w:val="SourceCode"/>
      </w:pPr>
      <w:r>
        <w:t xml:space="preserve">            await SendForm(context, renderer, HttpStatusFor(status),</w:t>
      </w:r>
    </w:p>
    <w:p w14:paraId="486B8A2E" w14:textId="77777777" w:rsidR="007D4095" w:rsidRDefault="00AF7CF2">
      <w:pPr>
        <w:pStyle w:val="SourceCode"/>
      </w:pPr>
      <w:r>
        <w:t xml:space="preserve">                "Not saved: " + ContactsModule.StatusMessage(status, problem),</w:t>
      </w:r>
    </w:p>
    <w:p w14:paraId="60A0E6C4" w14:textId="77777777" w:rsidR="007D4095" w:rsidRDefault="00AF7CF2">
      <w:pPr>
        <w:pStyle w:val="SourceCode"/>
      </w:pPr>
      <w:r>
        <w:t xml:space="preserve">                fullName, email, phone, problems);</w:t>
      </w:r>
    </w:p>
    <w:p w14:paraId="17C1E82A" w14:textId="77777777" w:rsidR="007D4095" w:rsidRDefault="00AF7CF2">
      <w:pPr>
        <w:pStyle w:val="SourceCode"/>
      </w:pPr>
      <w:r>
        <w:t xml:space="preserve">            return;</w:t>
      </w:r>
    </w:p>
    <w:p w14:paraId="04F44983" w14:textId="77777777" w:rsidR="007D4095" w:rsidRDefault="00AF7CF2">
      <w:pPr>
        <w:pStyle w:val="SourceCode"/>
      </w:pPr>
      <w:r>
        <w:t xml:space="preserve">        }</w:t>
      </w:r>
    </w:p>
    <w:p w14:paraId="2AB4C72F" w14:textId="77777777" w:rsidR="007D4095" w:rsidRDefault="00AF7CF2">
      <w:pPr>
        <w:pStyle w:val="SourceCode"/>
      </w:pPr>
      <w:r>
        <w:t xml:space="preserve">        // The visitor is signed in, so the session exists: the flash waits</w:t>
      </w:r>
    </w:p>
    <w:p w14:paraId="744A306F" w14:textId="77777777" w:rsidR="007D4095" w:rsidRDefault="00AF7CF2">
      <w:pPr>
        <w:pStyle w:val="SourceCode"/>
      </w:pPr>
      <w:r>
        <w:t xml:space="preserve">        // in its row, and the answer needs no new cookie. SessionIdOf gives</w:t>
      </w:r>
    </w:p>
    <w:p w14:paraId="5D3114C6" w14:textId="77777777" w:rsidR="007D4095" w:rsidRDefault="00AF7CF2">
      <w:pPr>
        <w:pStyle w:val="SourceCode"/>
      </w:pPr>
      <w:r>
        <w:t xml:space="preserve">        // the id the login cookie named.</w:t>
      </w:r>
    </w:p>
    <w:p w14:paraId="3EF6D2E9" w14:textId="77777777" w:rsidR="007D4095" w:rsidRDefault="00AF7CF2">
      <w:pPr>
        <w:pStyle w:val="SourceCode"/>
      </w:pPr>
      <w:r>
        <w:t xml:space="preserve">        SessionStore.SetFlash(connection, TicketStore.SessionIdOf(context),</w:t>
      </w:r>
    </w:p>
    <w:p w14:paraId="1E060C76" w14:textId="77777777" w:rsidR="007D4095" w:rsidRDefault="00AF7CF2">
      <w:pPr>
        <w:pStyle w:val="SourceCode"/>
      </w:pPr>
      <w:r>
        <w:t xml:space="preserve">            CreatedFlash);</w:t>
      </w:r>
    </w:p>
    <w:p w14:paraId="6918E035" w14:textId="77777777" w:rsidR="007D4095" w:rsidRDefault="00AF7CF2">
      <w:pPr>
        <w:pStyle w:val="SourceCode"/>
      </w:pPr>
      <w:r>
        <w:t xml:space="preserve">        ContactStore.CloseConnection(connection);</w:t>
      </w:r>
    </w:p>
    <w:p w14:paraId="7A5E4D2F" w14:textId="77777777" w:rsidR="007D4095" w:rsidRDefault="00AF7CF2">
      <w:pPr>
        <w:pStyle w:val="SourceCode"/>
      </w:pPr>
      <w:r>
        <w:t xml:space="preserve">        await SendRedirect(context, $"{ContactsPagePath}/{contact.Id}");</w:t>
      </w:r>
    </w:p>
    <w:p w14:paraId="0EC3EE8D" w14:textId="77777777" w:rsidR="007D4095" w:rsidRDefault="00AF7CF2">
      <w:pPr>
        <w:pStyle w:val="SourceCode"/>
      </w:pPr>
      <w:r>
        <w:t xml:space="preserve">    }</w:t>
      </w:r>
    </w:p>
    <w:p w14:paraId="0DA34F0C" w14:textId="77777777" w:rsidR="007D4095" w:rsidRDefault="007D4095">
      <w:pPr>
        <w:pStyle w:val="SourceCode"/>
      </w:pPr>
    </w:p>
    <w:p w14:paraId="4D1C3F33" w14:textId="77777777" w:rsidR="007D4095" w:rsidRDefault="00AF7CF2">
      <w:pPr>
        <w:pStyle w:val="SourceCode"/>
      </w:pPr>
      <w:r>
        <w:t xml:space="preserve">    // GET /contacts/{id}: the contact's page, from the database, with the</w:t>
      </w:r>
    </w:p>
    <w:p w14:paraId="4FB15813" w14:textId="77777777" w:rsidR="007D4095" w:rsidRDefault="00AF7CF2">
      <w:pPr>
        <w:pStyle w:val="SourceCode"/>
      </w:pPr>
      <w:r>
        <w:t xml:space="preserve">    // flash, for a signed-in visitor. A segment that is not an id gets the</w:t>
      </w:r>
    </w:p>
    <w:p w14:paraId="618CB4DB" w14:textId="77777777" w:rsidR="007D4095" w:rsidRDefault="00AF7CF2">
      <w:pPr>
        <w:pStyle w:val="SourceCode"/>
      </w:pPr>
      <w:r>
        <w:t xml:space="preserve">    // 404 page before the contact store is asked. Remember,</w:t>
      </w:r>
    </w:p>
    <w:p w14:paraId="6E031B3C" w14:textId="77777777" w:rsidR="007D4095" w:rsidRDefault="00AF7CF2">
      <w:pPr>
        <w:pStyle w:val="SourceCode"/>
      </w:pPr>
      <w:r>
        <w:t xml:space="preserve">    // Server.Components.ContactPage is named in full, because Lesson 6.18's</w:t>
      </w:r>
    </w:p>
    <w:p w14:paraId="0838B94C" w14:textId="77777777" w:rsidR="007D4095" w:rsidRDefault="00AF7CF2">
      <w:pPr>
        <w:pStyle w:val="SourceCode"/>
      </w:pPr>
      <w:r>
        <w:t xml:space="preserve">    // ContactPage module has the same name.</w:t>
      </w:r>
    </w:p>
    <w:p w14:paraId="03294CB0" w14:textId="77777777" w:rsidR="007D4095" w:rsidRDefault="00AF7CF2">
      <w:pPr>
        <w:pStyle w:val="SourceCode"/>
      </w:pPr>
      <w:r>
        <w:t xml:space="preserve">    private static async Task HandleContact(HttpContext context, string id,</w:t>
      </w:r>
    </w:p>
    <w:p w14:paraId="626FB8A1" w14:textId="77777777" w:rsidR="007D4095" w:rsidRDefault="00AF7CF2">
      <w:pPr>
        <w:pStyle w:val="SourceCode"/>
      </w:pPr>
      <w:r>
        <w:t xml:space="preserve">                                            HtmlRenderer renderer)</w:t>
      </w:r>
    </w:p>
    <w:p w14:paraId="730AD746" w14:textId="77777777" w:rsidR="007D4095" w:rsidRDefault="00AF7CF2">
      <w:pPr>
        <w:pStyle w:val="SourceCode"/>
      </w:pPr>
      <w:r>
        <w:t xml:space="preserve">    {</w:t>
      </w:r>
    </w:p>
    <w:p w14:paraId="01F180A9" w14:textId="77777777" w:rsidR="007D4095" w:rsidRDefault="00AF7CF2">
      <w:pPr>
        <w:pStyle w:val="SourceCode"/>
      </w:pPr>
      <w:r>
        <w:t xml:space="preserve">        int contactId = ParsePathId(id);</w:t>
      </w:r>
    </w:p>
    <w:p w14:paraId="28E179FC" w14:textId="77777777" w:rsidR="007D4095" w:rsidRDefault="00AF7CF2">
      <w:pPr>
        <w:pStyle w:val="SourceCode"/>
      </w:pPr>
      <w:r>
        <w:t xml:space="preserve">        if (contactId == 0)</w:t>
      </w:r>
    </w:p>
    <w:p w14:paraId="6D1180ED" w14:textId="77777777" w:rsidR="007D4095" w:rsidRDefault="00AF7CF2">
      <w:pPr>
        <w:pStyle w:val="SourceCode"/>
      </w:pPr>
      <w:r>
        <w:t xml:space="preserve">        {</w:t>
      </w:r>
    </w:p>
    <w:p w14:paraId="538C06C6" w14:textId="77777777" w:rsidR="007D4095" w:rsidRDefault="00AF7CF2">
      <w:pPr>
        <w:pStyle w:val="SourceCode"/>
      </w:pPr>
      <w:r>
        <w:t xml:space="preserve">            await SendNotFoundPage(context, renderer);</w:t>
      </w:r>
    </w:p>
    <w:p w14:paraId="3DECAB61" w14:textId="77777777" w:rsidR="007D4095" w:rsidRDefault="00AF7CF2">
      <w:pPr>
        <w:pStyle w:val="SourceCode"/>
      </w:pPr>
      <w:r>
        <w:t xml:space="preserve">            return;</w:t>
      </w:r>
    </w:p>
    <w:p w14:paraId="3B776CB9" w14:textId="77777777" w:rsidR="007D4095" w:rsidRDefault="00AF7CF2">
      <w:pPr>
        <w:pStyle w:val="SourceCode"/>
      </w:pPr>
      <w:r>
        <w:t xml:space="preserve">        }</w:t>
      </w:r>
    </w:p>
    <w:p w14:paraId="6F92CFCB" w14:textId="77777777" w:rsidR="007D4095" w:rsidRDefault="00AF7CF2">
      <w:pPr>
        <w:pStyle w:val="SourceCode"/>
      </w:pPr>
      <w:r>
        <w:t xml:space="preserve">        (ContactStatus status, string problem, MySqlConnection? connection) =</w:t>
      </w:r>
    </w:p>
    <w:p w14:paraId="6E3A8FBC" w14:textId="77777777" w:rsidR="007D4095" w:rsidRDefault="00AF7CF2">
      <w:pPr>
        <w:pStyle w:val="SourceCode"/>
      </w:pPr>
      <w:r>
        <w:t xml:space="preserve">            ContactStore.OpenConnection();</w:t>
      </w:r>
    </w:p>
    <w:p w14:paraId="57A91C34" w14:textId="77777777" w:rsidR="007D4095" w:rsidRDefault="00AF7CF2">
      <w:pPr>
        <w:pStyle w:val="SourceCode"/>
      </w:pPr>
      <w:r>
        <w:t xml:space="preserve">        if (connection == null)</w:t>
      </w:r>
    </w:p>
    <w:p w14:paraId="0DABC8F1" w14:textId="77777777" w:rsidR="007D4095" w:rsidRDefault="00AF7CF2">
      <w:pPr>
        <w:pStyle w:val="SourceCode"/>
      </w:pPr>
      <w:r>
        <w:t xml:space="preserve">        {</w:t>
      </w:r>
    </w:p>
    <w:p w14:paraId="1248750F" w14:textId="77777777" w:rsidR="007D4095" w:rsidRDefault="00AF7CF2">
      <w:pPr>
        <w:pStyle w:val="SourceCode"/>
      </w:pPr>
      <w:r>
        <w:t xml:space="preserve">            await SendStoreFailure(context, renderer, 503);</w:t>
      </w:r>
    </w:p>
    <w:p w14:paraId="00BF7A13" w14:textId="77777777" w:rsidR="007D4095" w:rsidRDefault="00AF7CF2">
      <w:pPr>
        <w:pStyle w:val="SourceCode"/>
      </w:pPr>
      <w:r>
        <w:t xml:space="preserve">            return;</w:t>
      </w:r>
    </w:p>
    <w:p w14:paraId="4CBAD22A" w14:textId="77777777" w:rsidR="007D4095" w:rsidRDefault="00AF7CF2">
      <w:pPr>
        <w:pStyle w:val="SourceCode"/>
      </w:pPr>
      <w:r>
        <w:t xml:space="preserve">        }</w:t>
      </w:r>
    </w:p>
    <w:p w14:paraId="361D75FE" w14:textId="77777777" w:rsidR="007D4095" w:rsidRDefault="00AF7CF2">
      <w:pPr>
        <w:pStyle w:val="SourceCode"/>
      </w:pPr>
      <w:r>
        <w:t xml:space="preserve">        Contact? contact;</w:t>
      </w:r>
    </w:p>
    <w:p w14:paraId="23446352" w14:textId="77777777" w:rsidR="007D4095" w:rsidRDefault="00AF7CF2">
      <w:pPr>
        <w:pStyle w:val="SourceCode"/>
      </w:pPr>
      <w:r>
        <w:t xml:space="preserve">        (status, problem, contact) =</w:t>
      </w:r>
    </w:p>
    <w:p w14:paraId="11A316A9" w14:textId="77777777" w:rsidR="007D4095" w:rsidRDefault="00AF7CF2">
      <w:pPr>
        <w:pStyle w:val="SourceCode"/>
      </w:pPr>
      <w:r>
        <w:t xml:space="preserve">            ContactStore.GetContactRecord(connection, contactId);</w:t>
      </w:r>
    </w:p>
    <w:p w14:paraId="38A90B04" w14:textId="77777777" w:rsidR="007D4095" w:rsidRDefault="00AF7CF2">
      <w:pPr>
        <w:pStyle w:val="SourceCode"/>
      </w:pPr>
      <w:r>
        <w:t xml:space="preserve">        if (status == ContactStatus.NotFound)</w:t>
      </w:r>
    </w:p>
    <w:p w14:paraId="48186614" w14:textId="77777777" w:rsidR="007D4095" w:rsidRDefault="00AF7CF2">
      <w:pPr>
        <w:pStyle w:val="SourceCode"/>
      </w:pPr>
      <w:r>
        <w:t xml:space="preserve">        {</w:t>
      </w:r>
    </w:p>
    <w:p w14:paraId="6B10EDFF" w14:textId="77777777" w:rsidR="007D4095" w:rsidRDefault="00AF7CF2">
      <w:pPr>
        <w:pStyle w:val="SourceCode"/>
      </w:pPr>
      <w:r>
        <w:t xml:space="preserve">            ContactStore.CloseConnection(connection);</w:t>
      </w:r>
    </w:p>
    <w:p w14:paraId="03873C96" w14:textId="77777777" w:rsidR="007D4095" w:rsidRDefault="00AF7CF2">
      <w:pPr>
        <w:pStyle w:val="SourceCode"/>
      </w:pPr>
      <w:r>
        <w:t xml:space="preserve">            await SendNotFoundPage(context, renderer);</w:t>
      </w:r>
    </w:p>
    <w:p w14:paraId="762BFE29" w14:textId="77777777" w:rsidR="007D4095" w:rsidRDefault="00AF7CF2">
      <w:pPr>
        <w:pStyle w:val="SourceCode"/>
      </w:pPr>
      <w:r>
        <w:t xml:space="preserve">            return;</w:t>
      </w:r>
    </w:p>
    <w:p w14:paraId="10C26987" w14:textId="77777777" w:rsidR="007D4095" w:rsidRDefault="00AF7CF2">
      <w:pPr>
        <w:pStyle w:val="SourceCode"/>
      </w:pPr>
      <w:r>
        <w:t xml:space="preserve">        }</w:t>
      </w:r>
    </w:p>
    <w:p w14:paraId="0D57129F" w14:textId="77777777" w:rsidR="007D4095" w:rsidRDefault="00AF7CF2">
      <w:pPr>
        <w:pStyle w:val="SourceCode"/>
      </w:pPr>
      <w:r>
        <w:t xml:space="preserve">        if (contact == null)</w:t>
      </w:r>
    </w:p>
    <w:p w14:paraId="6072288A" w14:textId="77777777" w:rsidR="007D4095" w:rsidRDefault="00AF7CF2">
      <w:pPr>
        <w:pStyle w:val="SourceCode"/>
      </w:pPr>
      <w:r>
        <w:t xml:space="preserve">        {</w:t>
      </w:r>
    </w:p>
    <w:p w14:paraId="168A1A9D" w14:textId="77777777" w:rsidR="007D4095" w:rsidRDefault="00AF7CF2">
      <w:pPr>
        <w:pStyle w:val="SourceCode"/>
      </w:pPr>
      <w:r>
        <w:t xml:space="preserve">            ContactStore.CloseConnection(connection);</w:t>
      </w:r>
    </w:p>
    <w:p w14:paraId="4B2BC2C4" w14:textId="77777777" w:rsidR="007D4095" w:rsidRDefault="00AF7CF2">
      <w:pPr>
        <w:pStyle w:val="SourceCode"/>
      </w:pPr>
      <w:r>
        <w:t xml:space="preserve">            await SendStoreFailure(context, renderer, 500);</w:t>
      </w:r>
    </w:p>
    <w:p w14:paraId="68DBA8DA" w14:textId="77777777" w:rsidR="007D4095" w:rsidRDefault="00AF7CF2">
      <w:pPr>
        <w:pStyle w:val="SourceCode"/>
      </w:pPr>
      <w:r>
        <w:t xml:space="preserve">            return;</w:t>
      </w:r>
    </w:p>
    <w:p w14:paraId="4DE99041" w14:textId="77777777" w:rsidR="007D4095" w:rsidRDefault="00AF7CF2">
      <w:pPr>
        <w:pStyle w:val="SourceCode"/>
      </w:pPr>
      <w:r>
        <w:t xml:space="preserve">        }</w:t>
      </w:r>
    </w:p>
    <w:p w14:paraId="144FFE62" w14:textId="77777777" w:rsidR="007D4095" w:rsidRDefault="00AF7CF2">
      <w:pPr>
        <w:pStyle w:val="SourceCode"/>
      </w:pPr>
      <w:r>
        <w:t xml:space="preserve">        // The flash is taken only for a page that is shown, so a 404 never</w:t>
      </w:r>
    </w:p>
    <w:p w14:paraId="5BDEB73D" w14:textId="77777777" w:rsidR="007D4095" w:rsidRDefault="00AF7CF2">
      <w:pPr>
        <w:pStyle w:val="SourceCode"/>
      </w:pPr>
      <w:r>
        <w:t xml:space="preserve">        // uses it up; TakeFlash empties it, so it shows once.</w:t>
      </w:r>
    </w:p>
    <w:p w14:paraId="0A287D80" w14:textId="77777777" w:rsidR="007D4095" w:rsidRDefault="00AF7CF2">
      <w:pPr>
        <w:pStyle w:val="SourceCode"/>
      </w:pPr>
      <w:r>
        <w:t xml:space="preserve">        string flash = SessionStore.TakeFlash(connection,</w:t>
      </w:r>
    </w:p>
    <w:p w14:paraId="4E633EE9" w14:textId="77777777" w:rsidR="007D4095" w:rsidRDefault="00AF7CF2">
      <w:pPr>
        <w:pStyle w:val="SourceCode"/>
      </w:pPr>
      <w:r>
        <w:t xml:space="preserve">            TicketStore.SessionIdOf(context));</w:t>
      </w:r>
    </w:p>
    <w:p w14:paraId="50715F50" w14:textId="77777777" w:rsidR="007D4095" w:rsidRDefault="00AF7CF2">
      <w:pPr>
        <w:pStyle w:val="SourceCode"/>
      </w:pPr>
      <w:r>
        <w:t xml:space="preserve">        ContactStore.CloseConnection(connection);</w:t>
      </w:r>
    </w:p>
    <w:p w14:paraId="286264C5" w14:textId="77777777" w:rsidR="007D4095" w:rsidRDefault="00AF7CF2">
      <w:pPr>
        <w:pStyle w:val="SourceCode"/>
      </w:pPr>
      <w:r>
        <w:t xml:space="preserve">        Dictionary&lt;string, object?&gt; pageData =</w:t>
      </w:r>
    </w:p>
    <w:p w14:paraId="61C091D6" w14:textId="77777777" w:rsidR="007D4095" w:rsidRDefault="00AF7CF2">
      <w:pPr>
        <w:pStyle w:val="SourceCode"/>
      </w:pPr>
      <w:r>
        <w:t xml:space="preserve">            new Dictionary&lt;string, object?&gt;();</w:t>
      </w:r>
    </w:p>
    <w:p w14:paraId="33A7A864" w14:textId="77777777" w:rsidR="007D4095" w:rsidRDefault="00AF7CF2">
      <w:pPr>
        <w:pStyle w:val="SourceCode"/>
      </w:pPr>
      <w:r>
        <w:t xml:space="preserve">        pageData["Flash"] = flash;</w:t>
      </w:r>
    </w:p>
    <w:p w14:paraId="41F3E283" w14:textId="77777777" w:rsidR="007D4095" w:rsidRDefault="00AF7CF2">
      <w:pPr>
        <w:pStyle w:val="SourceCode"/>
      </w:pPr>
      <w:r>
        <w:t xml:space="preserve">        pageData["FullName"] = contact.FullName;</w:t>
      </w:r>
    </w:p>
    <w:p w14:paraId="4445A1CB" w14:textId="77777777" w:rsidR="007D4095" w:rsidRDefault="00AF7CF2">
      <w:pPr>
        <w:pStyle w:val="SourceCode"/>
      </w:pPr>
      <w:r>
        <w:t xml:space="preserve">        pageData["Email"] = contact.Email;</w:t>
      </w:r>
    </w:p>
    <w:p w14:paraId="3E5CB94B" w14:textId="77777777" w:rsidR="007D4095" w:rsidRDefault="00AF7CF2">
      <w:pPr>
        <w:pStyle w:val="SourceCode"/>
      </w:pPr>
      <w:r>
        <w:t xml:space="preserve">        pageData["PhoneText"] = PhoneTextFor(contact);</w:t>
      </w:r>
    </w:p>
    <w:p w14:paraId="063D5634" w14:textId="77777777" w:rsidR="007D4095" w:rsidRDefault="00AF7CF2">
      <w:pPr>
        <w:pStyle w:val="SourceCode"/>
      </w:pPr>
      <w:r>
        <w:t xml:space="preserve">        await SendPage(context, renderer, 200,</w:t>
      </w:r>
    </w:p>
    <w:p w14:paraId="7A20C834" w14:textId="77777777" w:rsidR="007D4095" w:rsidRDefault="00AF7CF2">
      <w:pPr>
        <w:pStyle w:val="SourceCode"/>
      </w:pPr>
      <w:r>
        <w:t xml:space="preserve">            typeof(Server.Components.ContactPage), pageData);</w:t>
      </w:r>
    </w:p>
    <w:p w14:paraId="56AD5F63" w14:textId="77777777" w:rsidR="007D4095" w:rsidRDefault="00AF7CF2">
      <w:pPr>
        <w:pStyle w:val="SourceCode"/>
      </w:pPr>
      <w:r>
        <w:t xml:space="preserve">    }</w:t>
      </w:r>
    </w:p>
    <w:p w14:paraId="54313367" w14:textId="77777777" w:rsidR="007D4095" w:rsidRDefault="007D4095">
      <w:pPr>
        <w:pStyle w:val="SourceCode"/>
      </w:pPr>
    </w:p>
    <w:p w14:paraId="7E8DD978" w14:textId="77777777" w:rsidR="007D4095" w:rsidRDefault="00AF7CF2">
      <w:pPr>
        <w:pStyle w:val="SourceCode"/>
      </w:pPr>
      <w:r>
        <w:t xml:space="preserve">    // GET /login: the empty form. Cookie authentication sends a visitor who</w:t>
      </w:r>
    </w:p>
    <w:p w14:paraId="22DCD5BE" w14:textId="77777777" w:rsidR="007D4095" w:rsidRDefault="00AF7CF2">
      <w:pPr>
        <w:pStyle w:val="SourceCode"/>
      </w:pPr>
      <w:r>
        <w:t xml:space="preserve">    // is not signed in here with the page's path in ReturnUrl, as</w:t>
      </w:r>
    </w:p>
    <w:p w14:paraId="0D00AB53" w14:textId="77777777" w:rsidR="007D4095" w:rsidRDefault="00AF7CF2">
      <w:pPr>
        <w:pStyle w:val="SourceCode"/>
      </w:pPr>
      <w:r>
        <w:t xml:space="preserve">    // /login?ReturnUrl=%2Fcontacts%2Fnew; it is checked before the form</w:t>
      </w:r>
    </w:p>
    <w:p w14:paraId="6DB945B3" w14:textId="77777777" w:rsidR="007D4095" w:rsidRDefault="00AF7CF2">
      <w:pPr>
        <w:pStyle w:val="SourceCode"/>
      </w:pPr>
      <w:r>
        <w:t xml:space="preserve">    // keeps it in its next field.</w:t>
      </w:r>
    </w:p>
    <w:p w14:paraId="77B3C6DB" w14:textId="77777777" w:rsidR="007D4095" w:rsidRDefault="00AF7CF2">
      <w:pPr>
        <w:pStyle w:val="SourceCode"/>
      </w:pPr>
      <w:r>
        <w:t xml:space="preserve">    private static Task HandleLoginPage(HttpContext context,</w:t>
      </w:r>
    </w:p>
    <w:p w14:paraId="46E0AFE0" w14:textId="77777777" w:rsidR="007D4095" w:rsidRDefault="00AF7CF2">
      <w:pPr>
        <w:pStyle w:val="SourceCode"/>
      </w:pPr>
      <w:r>
        <w:t xml:space="preserve">                                        HtmlRenderer renderer)</w:t>
      </w:r>
    </w:p>
    <w:p w14:paraId="34C80901" w14:textId="77777777" w:rsidR="007D4095" w:rsidRDefault="00AF7CF2">
      <w:pPr>
        <w:pStyle w:val="SourceCode"/>
      </w:pPr>
      <w:r>
        <w:t xml:space="preserve">    {</w:t>
      </w:r>
    </w:p>
    <w:p w14:paraId="790E4307" w14:textId="77777777" w:rsidR="007D4095" w:rsidRDefault="00AF7CF2">
      <w:pPr>
        <w:pStyle w:val="SourceCode"/>
      </w:pPr>
      <w:r>
        <w:t xml:space="preserve">        string nextPath =</w:t>
      </w:r>
    </w:p>
    <w:p w14:paraId="332E5150" w14:textId="77777777" w:rsidR="007D4095" w:rsidRDefault="00AF7CF2">
      <w:pPr>
        <w:pStyle w:val="SourceCode"/>
      </w:pPr>
      <w:r>
        <w:t xml:space="preserve">            SafeNext(FormValue(context.Request.Query["ReturnUrl"]));</w:t>
      </w:r>
    </w:p>
    <w:p w14:paraId="12F247F3" w14:textId="77777777" w:rsidR="007D4095" w:rsidRDefault="00AF7CF2">
      <w:pPr>
        <w:pStyle w:val="SourceCode"/>
      </w:pPr>
      <w:r>
        <w:t xml:space="preserve">        return SendLoginForm(context, renderer, 200, LoginNotice, "",</w:t>
      </w:r>
    </w:p>
    <w:p w14:paraId="73BEFF9A" w14:textId="77777777" w:rsidR="007D4095" w:rsidRDefault="00AF7CF2">
      <w:pPr>
        <w:pStyle w:val="SourceCode"/>
      </w:pPr>
      <w:r>
        <w:t xml:space="preserve">            nextPath);</w:t>
      </w:r>
    </w:p>
    <w:p w14:paraId="0160BE58" w14:textId="77777777" w:rsidR="007D4095" w:rsidRDefault="00AF7CF2">
      <w:pPr>
        <w:pStyle w:val="SourceCode"/>
      </w:pPr>
      <w:r>
        <w:t xml:space="preserve">    }</w:t>
      </w:r>
    </w:p>
    <w:p w14:paraId="7772F222" w14:textId="77777777" w:rsidR="007D4095" w:rsidRDefault="007D4095">
      <w:pPr>
        <w:pStyle w:val="SourceCode"/>
      </w:pPr>
    </w:p>
    <w:p w14:paraId="0FBFFD17" w14:textId="77777777" w:rsidR="007D4095" w:rsidRDefault="00AF7CF2">
      <w:pPr>
        <w:pStyle w:val="SourceCode"/>
      </w:pPr>
      <w:r>
        <w:t xml:space="preserve">    // POST /login: check the username and the password, sign the visitor</w:t>
      </w:r>
    </w:p>
    <w:p w14:paraId="535D083D" w14:textId="77777777" w:rsidR="007D4095" w:rsidRDefault="00AF7CF2">
      <w:pPr>
        <w:pStyle w:val="SourceCode"/>
      </w:pPr>
      <w:r>
        <w:t xml:space="preserve">    // in, and send the visitor on to next. Remember, the body's headers are</w:t>
      </w:r>
    </w:p>
    <w:p w14:paraId="3311DE6F" w14:textId="77777777" w:rsidR="007D4095" w:rsidRDefault="00AF7CF2">
      <w:pPr>
        <w:pStyle w:val="SourceCode"/>
      </w:pPr>
      <w:r>
        <w:t xml:space="preserve">    // checked first, as for the contact form: a Content-Length over the</w:t>
      </w:r>
    </w:p>
    <w:p w14:paraId="4F8F0CBC" w14:textId="77777777" w:rsidR="007D4095" w:rsidRDefault="00AF7CF2">
      <w:pPr>
        <w:pStyle w:val="SourceCode"/>
      </w:pPr>
      <w:r>
        <w:t xml:space="preserve">    // limit is answered there, so ReadFormAsync reads at most 16384 bytes.</w:t>
      </w:r>
    </w:p>
    <w:p w14:paraId="3DE85BEB" w14:textId="77777777" w:rsidR="007D4095" w:rsidRDefault="00AF7CF2">
      <w:pPr>
        <w:pStyle w:val="SourceCode"/>
      </w:pPr>
      <w:r>
        <w:t xml:space="preserve">    private static async Task HandleLogin(HttpContext context,</w:t>
      </w:r>
    </w:p>
    <w:p w14:paraId="161B1520" w14:textId="77777777" w:rsidR="007D4095" w:rsidRDefault="00AF7CF2">
      <w:pPr>
        <w:pStyle w:val="SourceCode"/>
      </w:pPr>
      <w:r>
        <w:t xml:space="preserve">                                          HtmlRenderer renderer)</w:t>
      </w:r>
    </w:p>
    <w:p w14:paraId="28061C6E" w14:textId="77777777" w:rsidR="007D4095" w:rsidRDefault="00AF7CF2">
      <w:pPr>
        <w:pStyle w:val="SourceCode"/>
      </w:pPr>
      <w:r>
        <w:t xml:space="preserve">    {</w:t>
      </w:r>
    </w:p>
    <w:p w14:paraId="0D7D7D75" w14:textId="77777777" w:rsidR="007D4095" w:rsidRDefault="00AF7CF2">
      <w:pPr>
        <w:pStyle w:val="SourceCode"/>
      </w:pPr>
      <w:r>
        <w:t xml:space="preserve">        (int statusCode, string title, string message) =</w:t>
      </w:r>
    </w:p>
    <w:p w14:paraId="2242AEA6" w14:textId="77777777" w:rsidR="007D4095" w:rsidRDefault="00AF7CF2">
      <w:pPr>
        <w:pStyle w:val="SourceCode"/>
      </w:pPr>
      <w:r>
        <w:t xml:space="preserve">            FormRequestProblem(context.Request);</w:t>
      </w:r>
    </w:p>
    <w:p w14:paraId="7332D22B" w14:textId="77777777" w:rsidR="007D4095" w:rsidRDefault="00AF7CF2">
      <w:pPr>
        <w:pStyle w:val="SourceCode"/>
      </w:pPr>
      <w:r>
        <w:t xml:space="preserve">        if (statusCode != 0)</w:t>
      </w:r>
    </w:p>
    <w:p w14:paraId="7FB5C0D7" w14:textId="77777777" w:rsidR="007D4095" w:rsidRDefault="00AF7CF2">
      <w:pPr>
        <w:pStyle w:val="SourceCode"/>
      </w:pPr>
      <w:r>
        <w:t xml:space="preserve">        {</w:t>
      </w:r>
    </w:p>
    <w:p w14:paraId="7AB3F6CE" w14:textId="77777777" w:rsidR="007D4095" w:rsidRDefault="00AF7CF2">
      <w:pPr>
        <w:pStyle w:val="SourceCode"/>
      </w:pPr>
      <w:r>
        <w:t xml:space="preserve">            await SendMessagePage(context, renderer, statusCode, title,</w:t>
      </w:r>
    </w:p>
    <w:p w14:paraId="65104308" w14:textId="77777777" w:rsidR="007D4095" w:rsidRDefault="00AF7CF2">
      <w:pPr>
        <w:pStyle w:val="SourceCode"/>
      </w:pPr>
      <w:r>
        <w:t xml:space="preserve">                message, LoginPath, "Log in");</w:t>
      </w:r>
    </w:p>
    <w:p w14:paraId="3BE87009" w14:textId="77777777" w:rsidR="007D4095" w:rsidRDefault="00AF7CF2">
      <w:pPr>
        <w:pStyle w:val="SourceCode"/>
      </w:pPr>
      <w:r>
        <w:t xml:space="preserve">            return;</w:t>
      </w:r>
    </w:p>
    <w:p w14:paraId="5F1ED2D9" w14:textId="77777777" w:rsidR="007D4095" w:rsidRDefault="00AF7CF2">
      <w:pPr>
        <w:pStyle w:val="SourceCode"/>
      </w:pPr>
      <w:r>
        <w:t xml:space="preserve">        }</w:t>
      </w:r>
    </w:p>
    <w:p w14:paraId="3C8BB6E8" w14:textId="77777777" w:rsidR="007D4095" w:rsidRDefault="00AF7CF2">
      <w:pPr>
        <w:pStyle w:val="SourceCode"/>
      </w:pPr>
      <w:r>
        <w:t xml:space="preserve">        IFormCollection form = await context.Request.ReadFormAsync();</w:t>
      </w:r>
    </w:p>
    <w:p w14:paraId="56F4C795" w14:textId="77777777" w:rsidR="007D4095" w:rsidRDefault="00AF7CF2">
      <w:pPr>
        <w:pStyle w:val="SourceCode"/>
      </w:pPr>
      <w:r>
        <w:t xml:space="preserve">        // The username is trimmed, as in every form; the password never is:</w:t>
      </w:r>
    </w:p>
    <w:p w14:paraId="07998F27" w14:textId="77777777" w:rsidR="007D4095" w:rsidRDefault="00AF7CF2">
      <w:pPr>
        <w:pStyle w:val="SourceCode"/>
      </w:pPr>
      <w:r>
        <w:t xml:space="preserve">        // every character of it counts.</w:t>
      </w:r>
    </w:p>
    <w:p w14:paraId="29156D7D" w14:textId="77777777" w:rsidR="007D4095" w:rsidRDefault="00AF7CF2">
      <w:pPr>
        <w:pStyle w:val="SourceCode"/>
      </w:pPr>
      <w:r>
        <w:t xml:space="preserve">        string username = FormValue(form["username"]).Trim();</w:t>
      </w:r>
    </w:p>
    <w:p w14:paraId="36160F3B" w14:textId="77777777" w:rsidR="007D4095" w:rsidRDefault="00AF7CF2">
      <w:pPr>
        <w:pStyle w:val="SourceCode"/>
      </w:pPr>
      <w:r>
        <w:t xml:space="preserve">        string password = FormValue(form["password"]);</w:t>
      </w:r>
    </w:p>
    <w:p w14:paraId="07531477" w14:textId="77777777" w:rsidR="007D4095" w:rsidRDefault="00AF7CF2">
      <w:pPr>
        <w:pStyle w:val="SourceCode"/>
      </w:pPr>
      <w:r>
        <w:t xml:space="preserve">        string nextPath = SafeNext(FormValue(form["next"]));</w:t>
      </w:r>
    </w:p>
    <w:p w14:paraId="1944DE64" w14:textId="77777777" w:rsidR="007D4095" w:rsidRDefault="00AF7CF2">
      <w:pPr>
        <w:pStyle w:val="SourceCode"/>
      </w:pPr>
      <w:r>
        <w:t xml:space="preserve">        (ContactStatus status, string problem, MySqlConnection? connection) =</w:t>
      </w:r>
    </w:p>
    <w:p w14:paraId="02146EE9" w14:textId="77777777" w:rsidR="007D4095" w:rsidRDefault="00AF7CF2">
      <w:pPr>
        <w:pStyle w:val="SourceCode"/>
      </w:pPr>
      <w:r>
        <w:t xml:space="preserve">            ContactStore.OpenConnection();</w:t>
      </w:r>
    </w:p>
    <w:p w14:paraId="64EF862F" w14:textId="77777777" w:rsidR="007D4095" w:rsidRDefault="00AF7CF2">
      <w:pPr>
        <w:pStyle w:val="SourceCode"/>
      </w:pPr>
      <w:r>
        <w:t xml:space="preserve">        if (connection == null)</w:t>
      </w:r>
    </w:p>
    <w:p w14:paraId="53FB92FD" w14:textId="77777777" w:rsidR="007D4095" w:rsidRDefault="00AF7CF2">
      <w:pPr>
        <w:pStyle w:val="SourceCode"/>
      </w:pPr>
      <w:r>
        <w:t xml:space="preserve">        {</w:t>
      </w:r>
    </w:p>
    <w:p w14:paraId="7542E38D" w14:textId="77777777" w:rsidR="007D4095" w:rsidRDefault="00AF7CF2">
      <w:pPr>
        <w:pStyle w:val="SourceCode"/>
      </w:pPr>
      <w:r>
        <w:t xml:space="preserve">            await SendStoreFailure(context, renderer, 503);</w:t>
      </w:r>
    </w:p>
    <w:p w14:paraId="22208ACA" w14:textId="77777777" w:rsidR="007D4095" w:rsidRDefault="00AF7CF2">
      <w:pPr>
        <w:pStyle w:val="SourceCode"/>
      </w:pPr>
      <w:r>
        <w:t xml:space="preserve">            return;</w:t>
      </w:r>
    </w:p>
    <w:p w14:paraId="557936E1" w14:textId="77777777" w:rsidR="007D4095" w:rsidRDefault="00AF7CF2">
      <w:pPr>
        <w:pStyle w:val="SourceCode"/>
      </w:pPr>
      <w:r>
        <w:t xml:space="preserve">        }</w:t>
      </w:r>
    </w:p>
    <w:p w14:paraId="263B4B3A" w14:textId="77777777" w:rsidR="007D4095" w:rsidRDefault="00AF7CF2">
      <w:pPr>
        <w:pStyle w:val="SourceCode"/>
      </w:pPr>
      <w:r>
        <w:t xml:space="preserve">        (int userId, string storedUsername) =</w:t>
      </w:r>
    </w:p>
    <w:p w14:paraId="4BC1C2B7" w14:textId="77777777" w:rsidR="007D4095" w:rsidRDefault="00AF7CF2">
      <w:pPr>
        <w:pStyle w:val="SourceCode"/>
      </w:pPr>
      <w:r>
        <w:t xml:space="preserve">            UserStore.CheckLogin(connection, username, password);</w:t>
      </w:r>
    </w:p>
    <w:p w14:paraId="6357CDBB" w14:textId="77777777" w:rsidR="007D4095" w:rsidRDefault="00AF7CF2">
      <w:pPr>
        <w:pStyle w:val="SourceCode"/>
      </w:pPr>
      <w:r>
        <w:t xml:space="preserve">        ContactStore.CloseConnection(connection);</w:t>
      </w:r>
    </w:p>
    <w:p w14:paraId="3A7C6450" w14:textId="77777777" w:rsidR="007D4095" w:rsidRDefault="00AF7CF2">
      <w:pPr>
        <w:pStyle w:val="SourceCode"/>
      </w:pPr>
      <w:r>
        <w:t xml:space="preserve">        if (userId == 0)</w:t>
      </w:r>
    </w:p>
    <w:p w14:paraId="512121AF" w14:textId="77777777" w:rsidR="007D4095" w:rsidRDefault="00AF7CF2">
      <w:pPr>
        <w:pStyle w:val="SourceCode"/>
      </w:pPr>
      <w:r>
        <w:t xml:space="preserve">        {</w:t>
      </w:r>
    </w:p>
    <w:p w14:paraId="7F16217E" w14:textId="77777777" w:rsidR="007D4095" w:rsidRDefault="00AF7CF2">
      <w:pPr>
        <w:pStyle w:val="SourceCode"/>
      </w:pPr>
      <w:r>
        <w:t xml:space="preserve">            // The form again, with the username typed and the one message for</w:t>
      </w:r>
    </w:p>
    <w:p w14:paraId="0F0FE6B2" w14:textId="77777777" w:rsidR="007D4095" w:rsidRDefault="00AF7CF2">
      <w:pPr>
        <w:pStyle w:val="SourceCode"/>
      </w:pPr>
      <w:r>
        <w:t xml:space="preserve">            // both mistakes: 400, as for Lesson 8.4's refused form.</w:t>
      </w:r>
    </w:p>
    <w:p w14:paraId="70120152" w14:textId="77777777" w:rsidR="007D4095" w:rsidRDefault="00AF7CF2">
      <w:pPr>
        <w:pStyle w:val="SourceCode"/>
      </w:pPr>
      <w:r>
        <w:t xml:space="preserve">            await SendLoginForm(context, renderer, 400, FailedLoginNotice,</w:t>
      </w:r>
    </w:p>
    <w:p w14:paraId="7DC98BA4" w14:textId="77777777" w:rsidR="007D4095" w:rsidRDefault="00AF7CF2">
      <w:pPr>
        <w:pStyle w:val="SourceCode"/>
      </w:pPr>
      <w:r>
        <w:t xml:space="preserve">                username, nextPath);</w:t>
      </w:r>
    </w:p>
    <w:p w14:paraId="37FEFF4D" w14:textId="77777777" w:rsidR="007D4095" w:rsidRDefault="00AF7CF2">
      <w:pPr>
        <w:pStyle w:val="SourceCode"/>
      </w:pPr>
      <w:r>
        <w:t xml:space="preserve">            return;</w:t>
      </w:r>
    </w:p>
    <w:p w14:paraId="4C94F607" w14:textId="77777777" w:rsidR="007D4095" w:rsidRDefault="00AF7CF2">
      <w:pPr>
        <w:pStyle w:val="SourceCode"/>
      </w:pPr>
      <w:r>
        <w:t xml:space="preserve">        }</w:t>
      </w:r>
    </w:p>
    <w:p w14:paraId="09AF4835" w14:textId="77777777" w:rsidR="007D4095" w:rsidRDefault="00AF7CF2">
      <w:pPr>
        <w:pStyle w:val="SourceCode"/>
      </w:pPr>
      <w:r>
        <w:t xml:space="preserve">        // Remember, the claims: the username as stored, and the account's id</w:t>
      </w:r>
    </w:p>
    <w:p w14:paraId="2471CEAE" w14:textId="77777777" w:rsidR="007D4095" w:rsidRDefault="00AF7CF2">
      <w:pPr>
        <w:pStyle w:val="SourceCode"/>
      </w:pPr>
      <w:r>
        <w:t xml:space="preserve">        // (Lesson 8.6). SignInAsync hands them to TicketStore, which</w:t>
      </w:r>
    </w:p>
    <w:p w14:paraId="3D12B03E" w14:textId="77777777" w:rsidR="007D4095" w:rsidRDefault="00AF7CF2">
      <w:pPr>
        <w:pStyle w:val="SourceCode"/>
      </w:pPr>
      <w:r>
        <w:t xml:space="preserve">        // has already deleted the session the browser came with, and stores</w:t>
      </w:r>
    </w:p>
    <w:p w14:paraId="11001BDC" w14:textId="77777777" w:rsidR="007D4095" w:rsidRDefault="00AF7CF2">
      <w:pPr>
        <w:pStyle w:val="SourceCode"/>
      </w:pPr>
      <w:r>
        <w:t xml:space="preserve">        // them in a new row, whose new id the login cookie gets.</w:t>
      </w:r>
    </w:p>
    <w:p w14:paraId="4C397886" w14:textId="77777777" w:rsidR="007D4095" w:rsidRDefault="00AF7CF2">
      <w:pPr>
        <w:pStyle w:val="SourceCode"/>
      </w:pPr>
      <w:r>
        <w:t xml:space="preserve">        List&lt;Claim&gt; claims = new List&lt;Claim&gt;();</w:t>
      </w:r>
    </w:p>
    <w:p w14:paraId="53D18FF5" w14:textId="77777777" w:rsidR="007D4095" w:rsidRDefault="00AF7CF2">
      <w:pPr>
        <w:pStyle w:val="SourceCode"/>
      </w:pPr>
      <w:r>
        <w:t xml:space="preserve">        claims.Add(new Claim(ClaimTypes.Name, storedUsername));</w:t>
      </w:r>
    </w:p>
    <w:p w14:paraId="298C9DB2" w14:textId="77777777" w:rsidR="007D4095" w:rsidRDefault="00AF7CF2">
      <w:pPr>
        <w:pStyle w:val="SourceCode"/>
      </w:pPr>
      <w:r>
        <w:t xml:space="preserve">        claims.Add(new Claim(ClaimTypes.NameIdentifier, userId.ToString()));</w:t>
      </w:r>
    </w:p>
    <w:p w14:paraId="128A7A87" w14:textId="77777777" w:rsidR="007D4095" w:rsidRDefault="00AF7CF2">
      <w:pPr>
        <w:pStyle w:val="SourceCode"/>
      </w:pPr>
      <w:r>
        <w:t xml:space="preserve">        ClaimsIdentity identity = new ClaimsIdentity(claims,</w:t>
      </w:r>
    </w:p>
    <w:p w14:paraId="658B3DBF" w14:textId="77777777" w:rsidR="007D4095" w:rsidRDefault="00AF7CF2">
      <w:pPr>
        <w:pStyle w:val="SourceCode"/>
      </w:pPr>
      <w:r>
        <w:t xml:space="preserve">            CookieAuthenticationDefaults.AuthenticationScheme);</w:t>
      </w:r>
    </w:p>
    <w:p w14:paraId="29CCA4C6" w14:textId="77777777" w:rsidR="007D4095" w:rsidRDefault="00AF7CF2">
      <w:pPr>
        <w:pStyle w:val="SourceCode"/>
      </w:pPr>
      <w:r>
        <w:t xml:space="preserve">        await context.SignInAsync(</w:t>
      </w:r>
    </w:p>
    <w:p w14:paraId="2ADA1859" w14:textId="77777777" w:rsidR="007D4095" w:rsidRDefault="00AF7CF2">
      <w:pPr>
        <w:pStyle w:val="SourceCode"/>
      </w:pPr>
      <w:r>
        <w:t xml:space="preserve">            CookieAuthenticationDefaults.AuthenticationScheme,</w:t>
      </w:r>
    </w:p>
    <w:p w14:paraId="0BE4CEB3" w14:textId="77777777" w:rsidR="007D4095" w:rsidRDefault="00AF7CF2">
      <w:pPr>
        <w:pStyle w:val="SourceCode"/>
      </w:pPr>
      <w:r>
        <w:t xml:space="preserve">            new ClaimsPrincipal(identity));</w:t>
      </w:r>
    </w:p>
    <w:p w14:paraId="63DA5DA0" w14:textId="77777777" w:rsidR="007D4095" w:rsidRDefault="00AF7CF2">
      <w:pPr>
        <w:pStyle w:val="SourceCode"/>
      </w:pPr>
      <w:r>
        <w:t xml:space="preserve">        await SendRedirect(context, nextPath);</w:t>
      </w:r>
    </w:p>
    <w:p w14:paraId="4B46B098" w14:textId="77777777" w:rsidR="007D4095" w:rsidRDefault="00AF7CF2">
      <w:pPr>
        <w:pStyle w:val="SourceCode"/>
      </w:pPr>
      <w:r>
        <w:t xml:space="preserve">    }</w:t>
      </w:r>
    </w:p>
    <w:p w14:paraId="71F19F84" w14:textId="77777777" w:rsidR="007D4095" w:rsidRDefault="007D4095">
      <w:pPr>
        <w:pStyle w:val="SourceCode"/>
      </w:pPr>
    </w:p>
    <w:p w14:paraId="5D818529" w14:textId="77777777" w:rsidR="007D4095" w:rsidRDefault="00AF7CF2">
      <w:pPr>
        <w:pStyle w:val="SourceCode"/>
      </w:pPr>
      <w:r>
        <w:t xml:space="preserve">    // POST /logout: SignOutAsync has TicketStore delete the session's row,</w:t>
      </w:r>
    </w:p>
    <w:p w14:paraId="4CDE59A0" w14:textId="77777777" w:rsidR="007D4095" w:rsidRDefault="00AF7CF2">
      <w:pPr>
        <w:pStyle w:val="SourceCode"/>
      </w:pPr>
      <w:r>
        <w:t xml:space="preserve">    // so no copy of the cookie works any more, and asks the browser to</w:t>
      </w:r>
    </w:p>
    <w:p w14:paraId="09211FE7" w14:textId="77777777" w:rsidR="007D4095" w:rsidRDefault="00AF7CF2">
      <w:pPr>
        <w:pStyle w:val="SourceCode"/>
      </w:pPr>
      <w:r>
        <w:t xml:space="preserve">    // delete the cookie at once. Logout is a POST, because a GET could be</w:t>
      </w:r>
    </w:p>
    <w:p w14:paraId="56D18D0D" w14:textId="77777777" w:rsidR="007D4095" w:rsidRDefault="00AF7CF2">
      <w:pPr>
        <w:pStyle w:val="SourceCode"/>
      </w:pPr>
      <w:r>
        <w:t xml:space="preserve">    // set off by a link or an image on another site's page. Every answer</w:t>
      </w:r>
    </w:p>
    <w:p w14:paraId="401D050A" w14:textId="77777777" w:rsidR="007D4095" w:rsidRDefault="00AF7CF2">
      <w:pPr>
        <w:pStyle w:val="SourceCode"/>
      </w:pPr>
      <w:r>
        <w:t xml:space="preserve">    // sends the visitor to the login form, even one who was not signed</w:t>
      </w:r>
    </w:p>
    <w:p w14:paraId="345717E4" w14:textId="77777777" w:rsidR="007D4095" w:rsidRDefault="00AF7CF2">
      <w:pPr>
        <w:pStyle w:val="SourceCode"/>
      </w:pPr>
      <w:r>
        <w:t xml:space="preserve">    // in.</w:t>
      </w:r>
    </w:p>
    <w:p w14:paraId="0C3C55B5" w14:textId="77777777" w:rsidR="007D4095" w:rsidRDefault="00AF7CF2">
      <w:pPr>
        <w:pStyle w:val="SourceCode"/>
      </w:pPr>
      <w:r>
        <w:t xml:space="preserve">    private static async Task HandleLogout(HttpContext context)</w:t>
      </w:r>
    </w:p>
    <w:p w14:paraId="01B0A5FF" w14:textId="77777777" w:rsidR="007D4095" w:rsidRDefault="00AF7CF2">
      <w:pPr>
        <w:pStyle w:val="SourceCode"/>
      </w:pPr>
      <w:r>
        <w:t xml:space="preserve">    {</w:t>
      </w:r>
    </w:p>
    <w:p w14:paraId="70DCE5AD" w14:textId="77777777" w:rsidR="007D4095" w:rsidRDefault="00AF7CF2">
      <w:pPr>
        <w:pStyle w:val="SourceCode"/>
      </w:pPr>
      <w:r>
        <w:t xml:space="preserve">        await context.SignOutAsync(</w:t>
      </w:r>
    </w:p>
    <w:p w14:paraId="656406F9" w14:textId="77777777" w:rsidR="007D4095" w:rsidRDefault="00AF7CF2">
      <w:pPr>
        <w:pStyle w:val="SourceCode"/>
      </w:pPr>
      <w:r>
        <w:t xml:space="preserve">            CookieAuthenticationDefaults.AuthenticationScheme);</w:t>
      </w:r>
    </w:p>
    <w:p w14:paraId="496C693B" w14:textId="77777777" w:rsidR="007D4095" w:rsidRDefault="00AF7CF2">
      <w:pPr>
        <w:pStyle w:val="SourceCode"/>
      </w:pPr>
      <w:r>
        <w:t xml:space="preserve">        await SendRedirect(context, LoginPath);</w:t>
      </w:r>
    </w:p>
    <w:p w14:paraId="5F0DD00D" w14:textId="77777777" w:rsidR="007D4095" w:rsidRDefault="00AF7CF2">
      <w:pPr>
        <w:pStyle w:val="SourceCode"/>
      </w:pPr>
      <w:r>
        <w:t xml:space="preserve">    }</w:t>
      </w:r>
    </w:p>
    <w:p w14:paraId="2FF377D6" w14:textId="77777777" w:rsidR="007D4095" w:rsidRDefault="007D4095">
      <w:pPr>
        <w:pStyle w:val="SourceCode"/>
      </w:pPr>
    </w:p>
    <w:p w14:paraId="2A4922E9" w14:textId="77777777" w:rsidR="007D4095" w:rsidRDefault="00AF7CF2">
      <w:pPr>
        <w:pStyle w:val="SourceCode"/>
      </w:pPr>
      <w:r>
        <w:t xml:space="preserve">    // Remember, 405 carries Allow: GET; GET, POST for /contacts and /login;</w:t>
      </w:r>
    </w:p>
    <w:p w14:paraId="52CD1A23" w14:textId="77777777" w:rsidR="007D4095" w:rsidRDefault="00AF7CF2">
      <w:pPr>
        <w:pStyle w:val="SourceCode"/>
      </w:pPr>
      <w:r>
        <w:t xml:space="preserve">    // POST for /logout. It is set before SendHtml writes the body.</w:t>
      </w:r>
    </w:p>
    <w:p w14:paraId="21709439" w14:textId="77777777" w:rsidR="007D4095" w:rsidRDefault="00AF7CF2">
      <w:pPr>
        <w:pStyle w:val="SourceCode"/>
      </w:pPr>
      <w:r>
        <w:t xml:space="preserve">    private static Task HandleMethodNotAllowed(HttpContext context,</w:t>
      </w:r>
    </w:p>
    <w:p w14:paraId="76F30A92" w14:textId="77777777" w:rsidR="007D4095" w:rsidRDefault="00AF7CF2">
      <w:pPr>
        <w:pStyle w:val="SourceCode"/>
      </w:pPr>
      <w:r>
        <w:t xml:space="preserve">                                               HtmlRenderer renderer,</w:t>
      </w:r>
    </w:p>
    <w:p w14:paraId="64E98842" w14:textId="77777777" w:rsidR="007D4095" w:rsidRDefault="00AF7CF2">
      <w:pPr>
        <w:pStyle w:val="SourceCode"/>
      </w:pPr>
      <w:r>
        <w:t xml:space="preserve">                                               string allowedMethods)</w:t>
      </w:r>
    </w:p>
    <w:p w14:paraId="6E1D4AAE" w14:textId="77777777" w:rsidR="007D4095" w:rsidRDefault="00AF7CF2">
      <w:pPr>
        <w:pStyle w:val="SourceCode"/>
      </w:pPr>
      <w:r>
        <w:t xml:space="preserve">    {</w:t>
      </w:r>
    </w:p>
    <w:p w14:paraId="74C6D4F7" w14:textId="77777777" w:rsidR="007D4095" w:rsidRDefault="00AF7CF2">
      <w:pPr>
        <w:pStyle w:val="SourceCode"/>
      </w:pPr>
      <w:r>
        <w:t xml:space="preserve">        context.Response.Headers.Allow = allowedMethods;</w:t>
      </w:r>
    </w:p>
    <w:p w14:paraId="0AE50D55" w14:textId="77777777" w:rsidR="007D4095" w:rsidRDefault="00AF7CF2">
      <w:pPr>
        <w:pStyle w:val="SourceCode"/>
      </w:pPr>
      <w:r>
        <w:t xml:space="preserve">        return SendMessagePage(context, renderer, 405, "Method Not Allowed",</w:t>
      </w:r>
    </w:p>
    <w:p w14:paraId="103D2443" w14:textId="77777777" w:rsidR="007D4095" w:rsidRDefault="00AF7CF2">
      <w:pPr>
        <w:pStyle w:val="SourceCode"/>
      </w:pPr>
      <w:r>
        <w:t xml:space="preserve">            $"This address takes only {allowedMethods}.", "/", "Home");</w:t>
      </w:r>
    </w:p>
    <w:p w14:paraId="14A4E287" w14:textId="77777777" w:rsidR="007D4095" w:rsidRDefault="00AF7CF2">
      <w:pPr>
        <w:pStyle w:val="SourceCode"/>
      </w:pPr>
      <w:r>
        <w:t xml:space="preserve">    }</w:t>
      </w:r>
    </w:p>
    <w:p w14:paraId="149313C3" w14:textId="77777777" w:rsidR="007D4095" w:rsidRDefault="007D4095">
      <w:pPr>
        <w:pStyle w:val="SourceCode"/>
      </w:pPr>
    </w:p>
    <w:p w14:paraId="6969D496" w14:textId="77777777" w:rsidR="007D4095" w:rsidRDefault="00AF7CF2">
      <w:pPr>
        <w:pStyle w:val="SourceCode"/>
      </w:pPr>
      <w:r>
        <w:t xml:space="preserve">    // The static map, from each address a browser may ask for to its file.</w:t>
      </w:r>
    </w:p>
    <w:p w14:paraId="1C0D79E7" w14:textId="77777777" w:rsidR="007D4095" w:rsidRDefault="00AF7CF2">
      <w:pPr>
        <w:pStyle w:val="SourceCode"/>
      </w:pPr>
      <w:r>
        <w:t xml:space="preserve">    // Only these four files are served (routes ignore letter case, so</w:t>
      </w:r>
    </w:p>
    <w:p w14:paraId="4C0A4C9D" w14:textId="77777777" w:rsidR="007D4095" w:rsidRDefault="00AF7CF2">
      <w:pPr>
        <w:pStyle w:val="SourceCode"/>
      </w:pPr>
      <w:r>
        <w:t xml:space="preserve">    // /STATIC/STYLE.CSS is the stylesheet too). The script is typed</w:t>
      </w:r>
    </w:p>
    <w:p w14:paraId="4229F7A1" w14:textId="77777777" w:rsidR="007D4095" w:rsidRDefault="00AF7CF2">
      <w:pPr>
        <w:pStyle w:val="SourceCode"/>
      </w:pPr>
      <w:r>
        <w:t xml:space="preserve">    // text/javascript, and nosniff makes the browser refuse any other type.</w:t>
      </w:r>
    </w:p>
    <w:p w14:paraId="5F0DB819" w14:textId="77777777" w:rsidR="007D4095" w:rsidRDefault="00AF7CF2">
      <w:pPr>
        <w:pStyle w:val="SourceCode"/>
      </w:pPr>
      <w:r>
        <w:t xml:space="preserve">    private static Dictionary&lt;string, StaticFile&gt; CreateStaticFiles()</w:t>
      </w:r>
    </w:p>
    <w:p w14:paraId="2C5C8467" w14:textId="77777777" w:rsidR="007D4095" w:rsidRDefault="00AF7CF2">
      <w:pPr>
        <w:pStyle w:val="SourceCode"/>
      </w:pPr>
      <w:r>
        <w:t xml:space="preserve">    {</w:t>
      </w:r>
    </w:p>
    <w:p w14:paraId="74503DC7" w14:textId="77777777" w:rsidR="007D4095" w:rsidRDefault="00AF7CF2">
      <w:pPr>
        <w:pStyle w:val="SourceCode"/>
      </w:pPr>
      <w:r>
        <w:t xml:space="preserve">        Dictionary&lt;string, StaticFile&gt; files =</w:t>
      </w:r>
    </w:p>
    <w:p w14:paraId="455EFDBE" w14:textId="77777777" w:rsidR="007D4095" w:rsidRDefault="00AF7CF2">
      <w:pPr>
        <w:pStyle w:val="SourceCode"/>
      </w:pPr>
      <w:r>
        <w:t xml:space="preserve">            new Dictionary&lt;string, StaticFile&gt;();</w:t>
      </w:r>
    </w:p>
    <w:p w14:paraId="68394500" w14:textId="77777777" w:rsidR="007D4095" w:rsidRDefault="00AF7CF2">
      <w:pPr>
        <w:pStyle w:val="SourceCode"/>
      </w:pPr>
      <w:r>
        <w:t xml:space="preserve">        files["/static/style.css"] = new StaticFile("static/style.css",</w:t>
      </w:r>
    </w:p>
    <w:p w14:paraId="78190F2D" w14:textId="77777777" w:rsidR="007D4095" w:rsidRDefault="00AF7CF2">
      <w:pPr>
        <w:pStyle w:val="SourceCode"/>
      </w:pPr>
      <w:r>
        <w:t xml:space="preserve">            "text/css; charset=utf-8");</w:t>
      </w:r>
    </w:p>
    <w:p w14:paraId="74682D0D" w14:textId="77777777" w:rsidR="007D4095" w:rsidRDefault="00AF7CF2">
      <w:pPr>
        <w:pStyle w:val="SourceCode"/>
      </w:pPr>
      <w:r>
        <w:t xml:space="preserve">        files["/static/logo.svg"] = new StaticFile("static/logo.svg",</w:t>
      </w:r>
    </w:p>
    <w:p w14:paraId="5B9547BA" w14:textId="77777777" w:rsidR="007D4095" w:rsidRDefault="00AF7CF2">
      <w:pPr>
        <w:pStyle w:val="SourceCode"/>
      </w:pPr>
      <w:r>
        <w:t xml:space="preserve">            "image/svg+xml");</w:t>
      </w:r>
    </w:p>
    <w:p w14:paraId="08ED9C17" w14:textId="77777777" w:rsidR="007D4095" w:rsidRDefault="00AF7CF2">
      <w:pPr>
        <w:pStyle w:val="SourceCode"/>
      </w:pPr>
      <w:r>
        <w:t xml:space="preserve">        files["/favicon.ico"] = new StaticFile("static/logo.svg",</w:t>
      </w:r>
    </w:p>
    <w:p w14:paraId="1E89D8F4" w14:textId="77777777" w:rsidR="007D4095" w:rsidRDefault="00AF7CF2">
      <w:pPr>
        <w:pStyle w:val="SourceCode"/>
      </w:pPr>
      <w:r>
        <w:t xml:space="preserve">            "image/svg+xml");</w:t>
      </w:r>
    </w:p>
    <w:p w14:paraId="2954BDC4" w14:textId="77777777" w:rsidR="007D4095" w:rsidRDefault="00AF7CF2">
      <w:pPr>
        <w:pStyle w:val="SourceCode"/>
      </w:pPr>
      <w:r>
        <w:t xml:space="preserve">        files["/static/app.js"] = new StaticFile("static/app.js",</w:t>
      </w:r>
    </w:p>
    <w:p w14:paraId="3300D9BA" w14:textId="77777777" w:rsidR="007D4095" w:rsidRDefault="00AF7CF2">
      <w:pPr>
        <w:pStyle w:val="SourceCode"/>
      </w:pPr>
      <w:r>
        <w:t xml:space="preserve">            "text/javascript; charset=utf-8");</w:t>
      </w:r>
    </w:p>
    <w:p w14:paraId="42AD8006" w14:textId="77777777" w:rsidR="007D4095" w:rsidRDefault="00AF7CF2">
      <w:pPr>
        <w:pStyle w:val="SourceCode"/>
      </w:pPr>
      <w:r>
        <w:t xml:space="preserve">        return files;</w:t>
      </w:r>
    </w:p>
    <w:p w14:paraId="15153CA6" w14:textId="77777777" w:rsidR="007D4095" w:rsidRDefault="00AF7CF2">
      <w:pPr>
        <w:pStyle w:val="SourceCode"/>
      </w:pPr>
      <w:r>
        <w:t xml:space="preserve">    }</w:t>
      </w:r>
    </w:p>
    <w:p w14:paraId="6AC4774E" w14:textId="77777777" w:rsidR="007D4095" w:rsidRDefault="007D4095">
      <w:pPr>
        <w:pStyle w:val="SourceCode"/>
      </w:pPr>
    </w:p>
    <w:p w14:paraId="0E21E4B9" w14:textId="77777777" w:rsidR="007D4095" w:rsidRDefault="00AF7CF2">
      <w:pPr>
        <w:pStyle w:val="SourceCode"/>
      </w:pPr>
      <w:r>
        <w:t xml:space="preserve">    // GET of one listed static file: its bytes, read for every request,</w:t>
      </w:r>
    </w:p>
    <w:p w14:paraId="45504A93" w14:textId="77777777" w:rsidR="007D4095" w:rsidRDefault="00AF7CF2">
      <w:pPr>
        <w:pStyle w:val="SourceCode"/>
      </w:pPr>
      <w:r>
        <w:t xml:space="preserve">    // with the map's Content-Type, nosniff, and Cache-Control. A listed file</w:t>
      </w:r>
    </w:p>
    <w:p w14:paraId="3449BA2D" w14:textId="77777777" w:rsidR="007D4095" w:rsidRDefault="00AF7CF2">
      <w:pPr>
        <w:pStyle w:val="SourceCode"/>
      </w:pPr>
      <w:r>
        <w:t xml:space="preserve">    // that is missing gets the 404 page: FileNotFoundException and</w:t>
      </w:r>
    </w:p>
    <w:p w14:paraId="0B7822D9" w14:textId="77777777" w:rsidR="007D4095" w:rsidRDefault="00AF7CF2">
      <w:pPr>
        <w:pStyle w:val="SourceCode"/>
      </w:pPr>
      <w:r>
        <w:t xml:space="preserve">    // DirectoryNotFoundException are both kinds of IOException.</w:t>
      </w:r>
    </w:p>
    <w:p w14:paraId="1ADD91C9" w14:textId="77777777" w:rsidR="007D4095" w:rsidRDefault="00AF7CF2">
      <w:pPr>
        <w:pStyle w:val="SourceCode"/>
      </w:pPr>
      <w:r>
        <w:t xml:space="preserve">    private static async Task HandleStatic(HttpContext context,</w:t>
      </w:r>
    </w:p>
    <w:p w14:paraId="412E9347" w14:textId="77777777" w:rsidR="007D4095" w:rsidRDefault="00AF7CF2">
      <w:pPr>
        <w:pStyle w:val="SourceCode"/>
      </w:pPr>
      <w:r>
        <w:t xml:space="preserve">                                           HtmlRenderer renderer,</w:t>
      </w:r>
    </w:p>
    <w:p w14:paraId="32D4DAAB" w14:textId="77777777" w:rsidR="007D4095" w:rsidRDefault="00AF7CF2">
      <w:pPr>
        <w:pStyle w:val="SourceCode"/>
      </w:pPr>
      <w:r>
        <w:t xml:space="preserve">                                           StaticFile file)</w:t>
      </w:r>
    </w:p>
    <w:p w14:paraId="2AD59DBA" w14:textId="77777777" w:rsidR="007D4095" w:rsidRDefault="00AF7CF2">
      <w:pPr>
        <w:pStyle w:val="SourceCode"/>
      </w:pPr>
      <w:r>
        <w:t xml:space="preserve">    {</w:t>
      </w:r>
    </w:p>
    <w:p w14:paraId="6010A69C" w14:textId="77777777" w:rsidR="007D4095" w:rsidRDefault="00AF7CF2">
      <w:pPr>
        <w:pStyle w:val="SourceCode"/>
      </w:pPr>
      <w:r>
        <w:t xml:space="preserve">        byte[] body;</w:t>
      </w:r>
    </w:p>
    <w:p w14:paraId="79D497CB" w14:textId="77777777" w:rsidR="007D4095" w:rsidRDefault="00AF7CF2">
      <w:pPr>
        <w:pStyle w:val="SourceCode"/>
      </w:pPr>
      <w:r>
        <w:t xml:space="preserve">        try</w:t>
      </w:r>
    </w:p>
    <w:p w14:paraId="6BD040E0" w14:textId="77777777" w:rsidR="007D4095" w:rsidRDefault="00AF7CF2">
      <w:pPr>
        <w:pStyle w:val="SourceCode"/>
      </w:pPr>
      <w:r>
        <w:t xml:space="preserve">        {</w:t>
      </w:r>
    </w:p>
    <w:p w14:paraId="2F55D493" w14:textId="77777777" w:rsidR="007D4095" w:rsidRDefault="00AF7CF2">
      <w:pPr>
        <w:pStyle w:val="SourceCode"/>
      </w:pPr>
      <w:r>
        <w:t xml:space="preserve">            body = File.ReadAllBytes(file.FilePath);</w:t>
      </w:r>
    </w:p>
    <w:p w14:paraId="0AC8E758" w14:textId="77777777" w:rsidR="007D4095" w:rsidRDefault="00AF7CF2">
      <w:pPr>
        <w:pStyle w:val="SourceCode"/>
      </w:pPr>
      <w:r>
        <w:t xml:space="preserve">        }</w:t>
      </w:r>
    </w:p>
    <w:p w14:paraId="585FC993" w14:textId="77777777" w:rsidR="007D4095" w:rsidRDefault="00AF7CF2">
      <w:pPr>
        <w:pStyle w:val="SourceCode"/>
      </w:pPr>
      <w:r>
        <w:t xml:space="preserve">        catch (IOException)</w:t>
      </w:r>
    </w:p>
    <w:p w14:paraId="6DC4E57D" w14:textId="77777777" w:rsidR="007D4095" w:rsidRDefault="00AF7CF2">
      <w:pPr>
        <w:pStyle w:val="SourceCode"/>
      </w:pPr>
      <w:r>
        <w:t xml:space="preserve">        {</w:t>
      </w:r>
    </w:p>
    <w:p w14:paraId="35A4EB7D" w14:textId="77777777" w:rsidR="007D4095" w:rsidRDefault="00AF7CF2">
      <w:pPr>
        <w:pStyle w:val="SourceCode"/>
      </w:pPr>
      <w:r>
        <w:t xml:space="preserve">            await SendNotFoundPage(context, renderer);</w:t>
      </w:r>
    </w:p>
    <w:p w14:paraId="12EAF6A6" w14:textId="77777777" w:rsidR="007D4095" w:rsidRDefault="00AF7CF2">
      <w:pPr>
        <w:pStyle w:val="SourceCode"/>
      </w:pPr>
      <w:r>
        <w:t xml:space="preserve">            return;</w:t>
      </w:r>
    </w:p>
    <w:p w14:paraId="5B0508C8" w14:textId="77777777" w:rsidR="007D4095" w:rsidRDefault="00AF7CF2">
      <w:pPr>
        <w:pStyle w:val="SourceCode"/>
      </w:pPr>
      <w:r>
        <w:t xml:space="preserve">        }</w:t>
      </w:r>
    </w:p>
    <w:p w14:paraId="6B2ECF9F" w14:textId="77777777" w:rsidR="007D4095" w:rsidRDefault="00AF7CF2">
      <w:pPr>
        <w:pStyle w:val="SourceCode"/>
      </w:pPr>
      <w:r>
        <w:t xml:space="preserve">        context.Response.StatusCode = 200;</w:t>
      </w:r>
    </w:p>
    <w:p w14:paraId="7DE00756" w14:textId="77777777" w:rsidR="007D4095" w:rsidRDefault="00AF7CF2">
      <w:pPr>
        <w:pStyle w:val="SourceCode"/>
      </w:pPr>
      <w:r>
        <w:t xml:space="preserve">        context.Response.ContentType = file.ContentType;</w:t>
      </w:r>
    </w:p>
    <w:p w14:paraId="168662C2" w14:textId="77777777" w:rsidR="007D4095" w:rsidRDefault="00AF7CF2">
      <w:pPr>
        <w:pStyle w:val="SourceCode"/>
      </w:pPr>
      <w:r>
        <w:t xml:space="preserve">        context.Response.Headers["X-Content-Type-Options"] = "nosniff";</w:t>
      </w:r>
    </w:p>
    <w:p w14:paraId="3C877156" w14:textId="77777777" w:rsidR="007D4095" w:rsidRDefault="00AF7CF2">
      <w:pPr>
        <w:pStyle w:val="SourceCode"/>
      </w:pPr>
      <w:r>
        <w:t xml:space="preserve">        context.Response.Headers.CacheControl = StaticCacheControl;</w:t>
      </w:r>
    </w:p>
    <w:p w14:paraId="3313C74F" w14:textId="77777777" w:rsidR="007D4095" w:rsidRDefault="00AF7CF2">
      <w:pPr>
        <w:pStyle w:val="SourceCode"/>
      </w:pPr>
      <w:r>
        <w:t xml:space="preserve">        context.Response.ContentLength = body.Length;</w:t>
      </w:r>
    </w:p>
    <w:p w14:paraId="18D1FE17" w14:textId="77777777" w:rsidR="007D4095" w:rsidRDefault="00AF7CF2">
      <w:pPr>
        <w:pStyle w:val="SourceCode"/>
      </w:pPr>
      <w:r>
        <w:t xml:space="preserve">        LogRequest(context.Request.Method, TargetOf(context), 200);</w:t>
      </w:r>
    </w:p>
    <w:p w14:paraId="4B0D6A68" w14:textId="77777777" w:rsidR="007D4095" w:rsidRDefault="00AF7CF2">
      <w:pPr>
        <w:pStyle w:val="SourceCode"/>
      </w:pPr>
      <w:r>
        <w:t xml:space="preserve">        await context.Response.Body.WriteAsync(body);</w:t>
      </w:r>
    </w:p>
    <w:p w14:paraId="5CB7FE82" w14:textId="77777777" w:rsidR="007D4095" w:rsidRDefault="00AF7CF2">
      <w:pPr>
        <w:pStyle w:val="SourceCode"/>
      </w:pPr>
      <w:r>
        <w:t xml:space="preserve">    }</w:t>
      </w:r>
    </w:p>
    <w:p w14:paraId="19AB9C31" w14:textId="77777777" w:rsidR="007D4095" w:rsidRDefault="007D4095">
      <w:pPr>
        <w:pStyle w:val="SourceCode"/>
      </w:pPr>
    </w:p>
    <w:p w14:paraId="6793CAE8" w14:textId="77777777" w:rsidR="007D4095" w:rsidRDefault="00AF7CF2">
      <w:pPr>
        <w:pStyle w:val="SourceCode"/>
      </w:pPr>
      <w:r>
        <w:t xml:space="preserve">    // GET /api/v1/contacts?name=...: the contacts whose name holds the term,</w:t>
      </w:r>
    </w:p>
    <w:p w14:paraId="2BDC0E95" w14:textId="77777777" w:rsidR="007D4095" w:rsidRDefault="00AF7CF2">
      <w:pPr>
        <w:pStyle w:val="SourceCode"/>
      </w:pPr>
      <w:r>
        <w:t xml:space="preserve">    // as JSON, for the page's script. Lesson 6.18's page reader, with the</w:t>
      </w:r>
    </w:p>
    <w:p w14:paraId="34283DFA" w14:textId="77777777" w:rsidR="007D4095" w:rsidRDefault="00AF7CF2">
      <w:pPr>
        <w:pStyle w:val="SourceCode"/>
      </w:pPr>
      <w:r>
        <w:t xml:space="preserve">    // name filter only; no name means every contact. RequireAuthorization</w:t>
      </w:r>
    </w:p>
    <w:p w14:paraId="06DE5D1E" w14:textId="77777777" w:rsidR="007D4095" w:rsidRDefault="00AF7CF2">
      <w:pPr>
        <w:pStyle w:val="SourceCode"/>
      </w:pPr>
      <w:r>
        <w:t xml:space="preserve">    // runs first, as on every contact page, so only a signed-in visitor's</w:t>
      </w:r>
    </w:p>
    <w:p w14:paraId="1BA6EB58" w14:textId="77777777" w:rsidR="007D4095" w:rsidRDefault="00AF7CF2">
      <w:pPr>
        <w:pStyle w:val="SourceCode"/>
      </w:pPr>
      <w:r>
        <w:t xml:space="preserve">    // request gets here; the cookie options in Main answer every other one</w:t>
      </w:r>
    </w:p>
    <w:p w14:paraId="6D9F3F38" w14:textId="77777777" w:rsidR="007D4095" w:rsidRDefault="00AF7CF2">
      <w:pPr>
        <w:pStyle w:val="SourceCode"/>
      </w:pPr>
      <w:r>
        <w:t xml:space="preserve">    // with 401 and JSON.</w:t>
      </w:r>
    </w:p>
    <w:p w14:paraId="114946A6" w14:textId="77777777" w:rsidR="007D4095" w:rsidRDefault="00AF7CF2">
      <w:pPr>
        <w:pStyle w:val="SourceCode"/>
      </w:pPr>
      <w:r>
        <w:t xml:space="preserve">    private static async Task HandleContactsApi(HttpContext context)</w:t>
      </w:r>
    </w:p>
    <w:p w14:paraId="43281928" w14:textId="77777777" w:rsidR="007D4095" w:rsidRDefault="00AF7CF2">
      <w:pPr>
        <w:pStyle w:val="SourceCode"/>
      </w:pPr>
      <w:r>
        <w:t xml:space="preserve">    {</w:t>
      </w:r>
    </w:p>
    <w:p w14:paraId="7459FEFA" w14:textId="77777777" w:rsidR="007D4095" w:rsidRDefault="00AF7CF2">
      <w:pPr>
        <w:pStyle w:val="SourceCode"/>
      </w:pPr>
      <w:r>
        <w:t xml:space="preserve">        string nameTerm = FormValue(context.Request.Query["name"]).Trim();</w:t>
      </w:r>
    </w:p>
    <w:p w14:paraId="3B97A8CB" w14:textId="77777777" w:rsidR="007D4095" w:rsidRDefault="00AF7CF2">
      <w:pPr>
        <w:pStyle w:val="SourceCode"/>
      </w:pPr>
      <w:r>
        <w:t xml:space="preserve">        string field = "";</w:t>
      </w:r>
    </w:p>
    <w:p w14:paraId="443343D8" w14:textId="77777777" w:rsidR="007D4095" w:rsidRDefault="00AF7CF2">
      <w:pPr>
        <w:pStyle w:val="SourceCode"/>
      </w:pPr>
      <w:r>
        <w:t xml:space="preserve">        if (nameTerm != "")</w:t>
      </w:r>
    </w:p>
    <w:p w14:paraId="7DBE95F9" w14:textId="77777777" w:rsidR="007D4095" w:rsidRDefault="00AF7CF2">
      <w:pPr>
        <w:pStyle w:val="SourceCode"/>
      </w:pPr>
      <w:r>
        <w:t xml:space="preserve">        {</w:t>
      </w:r>
    </w:p>
    <w:p w14:paraId="138C6FDD" w14:textId="77777777" w:rsidR="007D4095" w:rsidRDefault="00AF7CF2">
      <w:pPr>
        <w:pStyle w:val="SourceCode"/>
      </w:pPr>
      <w:r>
        <w:t xml:space="preserve">            field = "name";</w:t>
      </w:r>
    </w:p>
    <w:p w14:paraId="0DAC3540" w14:textId="77777777" w:rsidR="007D4095" w:rsidRDefault="00AF7CF2">
      <w:pPr>
        <w:pStyle w:val="SourceCode"/>
      </w:pPr>
      <w:r>
        <w:t xml:space="preserve">        }</w:t>
      </w:r>
    </w:p>
    <w:p w14:paraId="22838210" w14:textId="77777777" w:rsidR="007D4095" w:rsidRDefault="00AF7CF2">
      <w:pPr>
        <w:pStyle w:val="SourceCode"/>
      </w:pPr>
      <w:r>
        <w:t xml:space="preserve">        (ContactStatus status, string problem, MySqlConnection? connection) =</w:t>
      </w:r>
    </w:p>
    <w:p w14:paraId="2A2160ED" w14:textId="77777777" w:rsidR="007D4095" w:rsidRDefault="00AF7CF2">
      <w:pPr>
        <w:pStyle w:val="SourceCode"/>
      </w:pPr>
      <w:r>
        <w:t xml:space="preserve">            ContactStore.OpenConnection();</w:t>
      </w:r>
    </w:p>
    <w:p w14:paraId="5D903804" w14:textId="77777777" w:rsidR="007D4095" w:rsidRDefault="00AF7CF2">
      <w:pPr>
        <w:pStyle w:val="SourceCode"/>
      </w:pPr>
      <w:r>
        <w:t xml:space="preserve">        if (connection == null)</w:t>
      </w:r>
    </w:p>
    <w:p w14:paraId="00C1DC15" w14:textId="77777777" w:rsidR="007D4095" w:rsidRDefault="00AF7CF2">
      <w:pPr>
        <w:pStyle w:val="SourceCode"/>
      </w:pPr>
      <w:r>
        <w:t xml:space="preserve">        {</w:t>
      </w:r>
    </w:p>
    <w:p w14:paraId="2824B0F3" w14:textId="77777777" w:rsidR="007D4095" w:rsidRDefault="00AF7CF2">
      <w:pPr>
        <w:pStyle w:val="SourceCode"/>
      </w:pPr>
      <w:r>
        <w:t xml:space="preserve">            await SendJson(context, 503, new ApiError("database_unavailable",</w:t>
      </w:r>
    </w:p>
    <w:p w14:paraId="22A53146" w14:textId="77777777" w:rsidR="007D4095" w:rsidRDefault="00AF7CF2">
      <w:pPr>
        <w:pStyle w:val="SourceCode"/>
      </w:pPr>
      <w:r>
        <w:t xml:space="preserve">                "the contacts cannot be reached"));</w:t>
      </w:r>
    </w:p>
    <w:p w14:paraId="366004FD" w14:textId="77777777" w:rsidR="007D4095" w:rsidRDefault="00AF7CF2">
      <w:pPr>
        <w:pStyle w:val="SourceCode"/>
      </w:pPr>
      <w:r>
        <w:t xml:space="preserve">            return;</w:t>
      </w:r>
    </w:p>
    <w:p w14:paraId="1CAC22BC" w14:textId="77777777" w:rsidR="007D4095" w:rsidRDefault="00AF7CF2">
      <w:pPr>
        <w:pStyle w:val="SourceCode"/>
      </w:pPr>
      <w:r>
        <w:t xml:space="preserve">        }</w:t>
      </w:r>
    </w:p>
    <w:p w14:paraId="12BD46BD" w14:textId="77777777" w:rsidR="007D4095" w:rsidRDefault="00AF7CF2">
      <w:pPr>
        <w:pStyle w:val="SourceCode"/>
      </w:pPr>
      <w:r>
        <w:t xml:space="preserve">        List&lt;Contact&gt; pageContacts;</w:t>
      </w:r>
    </w:p>
    <w:p w14:paraId="024F7C3B" w14:textId="77777777" w:rsidR="007D4095" w:rsidRDefault="00AF7CF2">
      <w:pPr>
        <w:pStyle w:val="SourceCode"/>
      </w:pPr>
      <w:r>
        <w:t xml:space="preserve">        bool hasNext;</w:t>
      </w:r>
    </w:p>
    <w:p w14:paraId="3E5DA66B" w14:textId="77777777" w:rsidR="007D4095" w:rsidRDefault="00AF7CF2">
      <w:pPr>
        <w:pStyle w:val="SourceCode"/>
      </w:pPr>
      <w:r>
        <w:t xml:space="preserve">        (status, problem, pageContacts, hasNext) =</w:t>
      </w:r>
    </w:p>
    <w:p w14:paraId="29C63F8D" w14:textId="77777777" w:rsidR="007D4095" w:rsidRDefault="00AF7CF2">
      <w:pPr>
        <w:pStyle w:val="SourceCode"/>
      </w:pPr>
      <w:r>
        <w:t xml:space="preserve">            ContactPage.ReadContactPage(connection, field, nameTerm, 1,</w:t>
      </w:r>
    </w:p>
    <w:p w14:paraId="3580C530" w14:textId="77777777" w:rsidR="007D4095" w:rsidRDefault="00AF7CF2">
      <w:pPr>
        <w:pStyle w:val="SourceCode"/>
      </w:pPr>
      <w:r>
        <w:t xml:space="preserve">                ContactLimit);</w:t>
      </w:r>
    </w:p>
    <w:p w14:paraId="2819886C" w14:textId="77777777" w:rsidR="007D4095" w:rsidRDefault="00AF7CF2">
      <w:pPr>
        <w:pStyle w:val="SourceCode"/>
      </w:pPr>
      <w:r>
        <w:t xml:space="preserve">        ContactStore.CloseConnection(connection);</w:t>
      </w:r>
    </w:p>
    <w:p w14:paraId="769363BC" w14:textId="77777777" w:rsidR="007D4095" w:rsidRDefault="00AF7CF2">
      <w:pPr>
        <w:pStyle w:val="SourceCode"/>
      </w:pPr>
      <w:r>
        <w:t xml:space="preserve">        // A name term longer than 100 characters is the only search the</w:t>
      </w:r>
    </w:p>
    <w:p w14:paraId="0F660E99" w14:textId="77777777" w:rsidR="007D4095" w:rsidRDefault="00AF7CF2">
      <w:pPr>
        <w:pStyle w:val="SourceCode"/>
      </w:pPr>
      <w:r>
        <w:t xml:space="preserve">        // reader refuses.</w:t>
      </w:r>
    </w:p>
    <w:p w14:paraId="594ABB41" w14:textId="77777777" w:rsidR="007D4095" w:rsidRDefault="00AF7CF2">
      <w:pPr>
        <w:pStyle w:val="SourceCode"/>
      </w:pPr>
      <w:r>
        <w:t xml:space="preserve">        if (status == ContactStatus.InvalidInput)</w:t>
      </w:r>
    </w:p>
    <w:p w14:paraId="22FE84E2" w14:textId="77777777" w:rsidR="007D4095" w:rsidRDefault="00AF7CF2">
      <w:pPr>
        <w:pStyle w:val="SourceCode"/>
      </w:pPr>
      <w:r>
        <w:t xml:space="preserve">        {</w:t>
      </w:r>
    </w:p>
    <w:p w14:paraId="193C8488" w14:textId="77777777" w:rsidR="007D4095" w:rsidRDefault="00AF7CF2">
      <w:pPr>
        <w:pStyle w:val="SourceCode"/>
      </w:pPr>
      <w:r>
        <w:t xml:space="preserve">            await SendJson(context, 400, new ApiError("invalid_input",</w:t>
      </w:r>
    </w:p>
    <w:p w14:paraId="41B51240" w14:textId="77777777" w:rsidR="007D4095" w:rsidRDefault="00AF7CF2">
      <w:pPr>
        <w:pStyle w:val="SourceCode"/>
      </w:pPr>
      <w:r>
        <w:t xml:space="preserve">                "search term must be at most 100 characters"));</w:t>
      </w:r>
    </w:p>
    <w:p w14:paraId="5A89E79B" w14:textId="77777777" w:rsidR="007D4095" w:rsidRDefault="00AF7CF2">
      <w:pPr>
        <w:pStyle w:val="SourceCode"/>
      </w:pPr>
      <w:r>
        <w:t xml:space="preserve">        }</w:t>
      </w:r>
    </w:p>
    <w:p w14:paraId="778714A6" w14:textId="77777777" w:rsidR="007D4095" w:rsidRDefault="00AF7CF2">
      <w:pPr>
        <w:pStyle w:val="SourceCode"/>
      </w:pPr>
      <w:r>
        <w:t xml:space="preserve">        else if (status != ContactStatus.Success)</w:t>
      </w:r>
    </w:p>
    <w:p w14:paraId="1430215D" w14:textId="77777777" w:rsidR="007D4095" w:rsidRDefault="00AF7CF2">
      <w:pPr>
        <w:pStyle w:val="SourceCode"/>
      </w:pPr>
      <w:r>
        <w:t xml:space="preserve">        {</w:t>
      </w:r>
    </w:p>
    <w:p w14:paraId="157CA668" w14:textId="77777777" w:rsidR="007D4095" w:rsidRDefault="00AF7CF2">
      <w:pPr>
        <w:pStyle w:val="SourceCode"/>
      </w:pPr>
      <w:r>
        <w:t xml:space="preserve">            await SendJson(context, 500, new ApiError("database_failure",</w:t>
      </w:r>
    </w:p>
    <w:p w14:paraId="6A08B168" w14:textId="77777777" w:rsidR="007D4095" w:rsidRDefault="00AF7CF2">
      <w:pPr>
        <w:pStyle w:val="SourceCode"/>
      </w:pPr>
      <w:r>
        <w:t xml:space="preserve">                "the request could not be finished"));</w:t>
      </w:r>
    </w:p>
    <w:p w14:paraId="6A8AC383" w14:textId="77777777" w:rsidR="007D4095" w:rsidRDefault="00AF7CF2">
      <w:pPr>
        <w:pStyle w:val="SourceCode"/>
      </w:pPr>
      <w:r>
        <w:t xml:space="preserve">        }</w:t>
      </w:r>
    </w:p>
    <w:p w14:paraId="687B6589" w14:textId="77777777" w:rsidR="007D4095" w:rsidRDefault="00AF7CF2">
      <w:pPr>
        <w:pStyle w:val="SourceCode"/>
      </w:pPr>
      <w:r>
        <w:t xml:space="preserve">        else</w:t>
      </w:r>
    </w:p>
    <w:p w14:paraId="60F316A7" w14:textId="77777777" w:rsidR="007D4095" w:rsidRDefault="00AF7CF2">
      <w:pPr>
        <w:pStyle w:val="SourceCode"/>
      </w:pPr>
      <w:r>
        <w:t xml:space="preserve">        {</w:t>
      </w:r>
    </w:p>
    <w:p w14:paraId="68B8F55C" w14:textId="77777777" w:rsidR="007D4095" w:rsidRDefault="00AF7CF2">
      <w:pPr>
        <w:pStyle w:val="SourceCode"/>
      </w:pPr>
      <w:r>
        <w:t xml:space="preserve">            // With Lesson 5.8's options, each Contact becomes id, name,</w:t>
      </w:r>
    </w:p>
    <w:p w14:paraId="1AA9AB75" w14:textId="77777777" w:rsidR="007D4095" w:rsidRDefault="00AF7CF2">
      <w:pPr>
        <w:pStyle w:val="SourceCode"/>
      </w:pPr>
      <w:r>
        <w:t xml:space="preserve">            // email, and phone, with null for no phone.</w:t>
      </w:r>
    </w:p>
    <w:p w14:paraId="7A236398" w14:textId="77777777" w:rsidR="007D4095" w:rsidRDefault="00AF7CF2">
      <w:pPr>
        <w:pStyle w:val="SourceCode"/>
      </w:pPr>
      <w:r>
        <w:t xml:space="preserve">            await SendJson(context, 200, pageContacts);</w:t>
      </w:r>
    </w:p>
    <w:p w14:paraId="3AB0B1FC" w14:textId="77777777" w:rsidR="007D4095" w:rsidRDefault="00AF7CF2">
      <w:pPr>
        <w:pStyle w:val="SourceCode"/>
      </w:pPr>
      <w:r>
        <w:t xml:space="preserve">        }</w:t>
      </w:r>
    </w:p>
    <w:p w14:paraId="27A8DC73" w14:textId="77777777" w:rsidR="007D4095" w:rsidRDefault="00AF7CF2">
      <w:pPr>
        <w:pStyle w:val="SourceCode"/>
      </w:pPr>
      <w:r>
        <w:t xml:space="preserve">    }</w:t>
      </w:r>
    </w:p>
    <w:p w14:paraId="141E01B2" w14:textId="77777777" w:rsidR="007D4095" w:rsidRDefault="007D4095">
      <w:pPr>
        <w:pStyle w:val="SourceCode"/>
      </w:pPr>
    </w:p>
    <w:p w14:paraId="5E33BBF0" w14:textId="77777777" w:rsidR="007D4095" w:rsidRDefault="00AF7CF2">
      <w:pPr>
        <w:pStyle w:val="SourceCode"/>
      </w:pPr>
      <w:r>
        <w:t xml:space="preserve">    // Remember, a Dictionary maps each key to its value; Results.Json</w:t>
      </w:r>
    </w:p>
    <w:p w14:paraId="01BDE1D3" w14:textId="77777777" w:rsidR="007D4095" w:rsidRDefault="00AF7CF2">
      <w:pPr>
        <w:pStyle w:val="SourceCode"/>
      </w:pPr>
      <w:r>
        <w:t xml:space="preserve">    // writes this one as the JSON object {"status":"ok"}.</w:t>
      </w:r>
    </w:p>
    <w:p w14:paraId="6C8D03E3" w14:textId="77777777" w:rsidR="007D4095" w:rsidRDefault="00AF7CF2">
      <w:pPr>
        <w:pStyle w:val="SourceCode"/>
      </w:pPr>
      <w:r>
        <w:t xml:space="preserve">    private static Task HandleHealth(HttpContext context)</w:t>
      </w:r>
    </w:p>
    <w:p w14:paraId="78DB0A0F" w14:textId="77777777" w:rsidR="007D4095" w:rsidRDefault="00AF7CF2">
      <w:pPr>
        <w:pStyle w:val="SourceCode"/>
      </w:pPr>
      <w:r>
        <w:t xml:space="preserve">    {</w:t>
      </w:r>
    </w:p>
    <w:p w14:paraId="061DD644" w14:textId="77777777" w:rsidR="007D4095" w:rsidRDefault="00AF7CF2">
      <w:pPr>
        <w:pStyle w:val="SourceCode"/>
      </w:pPr>
      <w:r>
        <w:t xml:space="preserve">        Dictionary&lt;string, string&gt; health = new Dictionary&lt;string, string&gt;();</w:t>
      </w:r>
    </w:p>
    <w:p w14:paraId="41B1A913" w14:textId="77777777" w:rsidR="007D4095" w:rsidRDefault="00AF7CF2">
      <w:pPr>
        <w:pStyle w:val="SourceCode"/>
      </w:pPr>
      <w:r>
        <w:t xml:space="preserve">        health["status"] = "ok";</w:t>
      </w:r>
    </w:p>
    <w:p w14:paraId="57B0047C" w14:textId="77777777" w:rsidR="007D4095" w:rsidRDefault="00AF7CF2">
      <w:pPr>
        <w:pStyle w:val="SourceCode"/>
      </w:pPr>
      <w:r>
        <w:t xml:space="preserve">        return SendJson(context, 200, health);</w:t>
      </w:r>
    </w:p>
    <w:p w14:paraId="16A8E6EF" w14:textId="77777777" w:rsidR="007D4095" w:rsidRDefault="00AF7CF2">
      <w:pPr>
        <w:pStyle w:val="SourceCode"/>
      </w:pPr>
      <w:r>
        <w:t xml:space="preserve">    }</w:t>
      </w:r>
    </w:p>
    <w:p w14:paraId="68B02927" w14:textId="77777777" w:rsidR="007D4095" w:rsidRDefault="007D4095">
      <w:pPr>
        <w:pStyle w:val="SourceCode"/>
      </w:pPr>
    </w:p>
    <w:p w14:paraId="49279E33" w14:textId="77777777" w:rsidR="007D4095" w:rsidRDefault="00AF7CF2">
      <w:pPr>
        <w:pStyle w:val="SourceCode"/>
      </w:pPr>
      <w:r>
        <w:t xml:space="preserve">    // Remember, JSON 404 under /api/v1/, the HTML 404 page elsewhere.</w:t>
      </w:r>
    </w:p>
    <w:p w14:paraId="0FECECFD" w14:textId="77777777" w:rsidR="007D4095" w:rsidRDefault="00AF7CF2">
      <w:pPr>
        <w:pStyle w:val="SourceCode"/>
      </w:pPr>
      <w:r>
        <w:t xml:space="preserve">    private static Task HandleNotFound(HttpContext context,</w:t>
      </w:r>
    </w:p>
    <w:p w14:paraId="0F4C4CF3" w14:textId="77777777" w:rsidR="007D4095" w:rsidRDefault="00AF7CF2">
      <w:pPr>
        <w:pStyle w:val="SourceCode"/>
      </w:pPr>
      <w:r>
        <w:t xml:space="preserve">                                       HtmlRenderer renderer)</w:t>
      </w:r>
    </w:p>
    <w:p w14:paraId="7D30D21A" w14:textId="77777777" w:rsidR="007D4095" w:rsidRDefault="00AF7CF2">
      <w:pPr>
        <w:pStyle w:val="SourceCode"/>
      </w:pPr>
      <w:r>
        <w:t xml:space="preserve">    {</w:t>
      </w:r>
    </w:p>
    <w:p w14:paraId="54F928C1" w14:textId="77777777" w:rsidR="007D4095" w:rsidRDefault="00AF7CF2">
      <w:pPr>
        <w:pStyle w:val="SourceCode"/>
      </w:pPr>
      <w:r>
        <w:t xml:space="preserve">        string path = context.Request.Path;</w:t>
      </w:r>
    </w:p>
    <w:p w14:paraId="759D50F2" w14:textId="77777777" w:rsidR="007D4095" w:rsidRDefault="00AF7CF2">
      <w:pPr>
        <w:pStyle w:val="SourceCode"/>
      </w:pPr>
      <w:r>
        <w:t xml:space="preserve">        if (path.StartsWith(ApiPrefix + "/"))</w:t>
      </w:r>
    </w:p>
    <w:p w14:paraId="2F375624" w14:textId="77777777" w:rsidR="007D4095" w:rsidRDefault="00AF7CF2">
      <w:pPr>
        <w:pStyle w:val="SourceCode"/>
      </w:pPr>
      <w:r>
        <w:t xml:space="preserve">        {</w:t>
      </w:r>
    </w:p>
    <w:p w14:paraId="78F0713A" w14:textId="77777777" w:rsidR="007D4095" w:rsidRDefault="00AF7CF2">
      <w:pPr>
        <w:pStyle w:val="SourceCode"/>
      </w:pPr>
      <w:r>
        <w:t xml:space="preserve">            return SendJson(context, 404,</w:t>
      </w:r>
    </w:p>
    <w:p w14:paraId="3B34A938" w14:textId="77777777" w:rsidR="007D4095" w:rsidRDefault="00AF7CF2">
      <w:pPr>
        <w:pStyle w:val="SourceCode"/>
      </w:pPr>
      <w:r>
        <w:t xml:space="preserve">                new ApiError("not_found", "no such path"));</w:t>
      </w:r>
    </w:p>
    <w:p w14:paraId="6E4C9997" w14:textId="77777777" w:rsidR="007D4095" w:rsidRDefault="00AF7CF2">
      <w:pPr>
        <w:pStyle w:val="SourceCode"/>
      </w:pPr>
      <w:r>
        <w:t xml:space="preserve">        }</w:t>
      </w:r>
    </w:p>
    <w:p w14:paraId="0BAD244E" w14:textId="77777777" w:rsidR="007D4095" w:rsidRDefault="00AF7CF2">
      <w:pPr>
        <w:pStyle w:val="SourceCode"/>
      </w:pPr>
      <w:r>
        <w:t xml:space="preserve">        return SendNotFoundPage(context, renderer);</w:t>
      </w:r>
    </w:p>
    <w:p w14:paraId="0C566DED" w14:textId="77777777" w:rsidR="007D4095" w:rsidRDefault="00AF7CF2">
      <w:pPr>
        <w:pStyle w:val="SourceCode"/>
      </w:pPr>
      <w:r>
        <w:t xml:space="preserve">    }</w:t>
      </w:r>
    </w:p>
    <w:p w14:paraId="6AC3C94E" w14:textId="77777777" w:rsidR="007D4095" w:rsidRDefault="007D4095">
      <w:pPr>
        <w:pStyle w:val="SourceCode"/>
      </w:pPr>
    </w:p>
    <w:p w14:paraId="740E959E" w14:textId="77777777" w:rsidR="007D4095" w:rsidRDefault="00AF7CF2">
      <w:pPr>
        <w:pStyle w:val="SourceCode"/>
      </w:pPr>
      <w:r>
        <w:t xml:space="preserve">    private static void ReportStartFailure(string reason)</w:t>
      </w:r>
    </w:p>
    <w:p w14:paraId="6E8EB7E5" w14:textId="77777777" w:rsidR="007D4095" w:rsidRDefault="00AF7CF2">
      <w:pPr>
        <w:pStyle w:val="SourceCode"/>
      </w:pPr>
      <w:r>
        <w:t xml:space="preserve">    {</w:t>
      </w:r>
    </w:p>
    <w:p w14:paraId="7431C2CD" w14:textId="77777777" w:rsidR="007D4095" w:rsidRDefault="00AF7CF2">
      <w:pPr>
        <w:pStyle w:val="SourceCode"/>
      </w:pPr>
      <w:r>
        <w:t xml:space="preserve">        Console.Error.WriteLine(</w:t>
      </w:r>
    </w:p>
    <w:p w14:paraId="340B20FE" w14:textId="77777777" w:rsidR="007D4095" w:rsidRDefault="00AF7CF2">
      <w:pPr>
        <w:pStyle w:val="SourceCode"/>
      </w:pPr>
      <w:r>
        <w:t xml:space="preserve">            $"Error: could not start the server on {Host}:{HttpsPort}");</w:t>
      </w:r>
    </w:p>
    <w:p w14:paraId="29FD871E" w14:textId="77777777" w:rsidR="007D4095" w:rsidRDefault="00AF7CF2">
      <w:pPr>
        <w:pStyle w:val="SourceCode"/>
      </w:pPr>
      <w:r>
        <w:t xml:space="preserve">        Console.Error.WriteLine($"Reason: {reason}");</w:t>
      </w:r>
    </w:p>
    <w:p w14:paraId="7E355160" w14:textId="77777777" w:rsidR="007D4095" w:rsidRDefault="00AF7CF2">
      <w:pPr>
        <w:pStyle w:val="SourceCode"/>
      </w:pPr>
      <w:r>
        <w:t xml:space="preserve">    }</w:t>
      </w:r>
    </w:p>
    <w:p w14:paraId="5E7FDB04" w14:textId="77777777" w:rsidR="007D4095" w:rsidRDefault="007D4095">
      <w:pPr>
        <w:pStyle w:val="SourceCode"/>
      </w:pPr>
    </w:p>
    <w:p w14:paraId="6A020E21" w14:textId="77777777" w:rsidR="007D4095" w:rsidRDefault="00AF7CF2">
      <w:pPr>
        <w:pStyle w:val="SourceCode"/>
      </w:pPr>
      <w:r>
        <w:t xml:space="preserve">    private static int Main()</w:t>
      </w:r>
    </w:p>
    <w:p w14:paraId="6BE4F47B" w14:textId="77777777" w:rsidR="007D4095" w:rsidRDefault="00AF7CF2">
      <w:pPr>
        <w:pStyle w:val="SourceCode"/>
      </w:pPr>
      <w:r>
        <w:t xml:space="preserve">    {</w:t>
      </w:r>
    </w:p>
    <w:p w14:paraId="4984137C" w14:textId="77777777" w:rsidR="007D4095" w:rsidRDefault="00AF7CF2">
      <w:pPr>
        <w:pStyle w:val="SourceCode"/>
      </w:pPr>
      <w:r>
        <w:t xml:space="preserve">        // Remember, PEM loaded, then reloaded as PKCS #12 for Windows' TLS.</w:t>
      </w:r>
    </w:p>
    <w:p w14:paraId="6AEC5F2D" w14:textId="77777777" w:rsidR="007D4095" w:rsidRDefault="00AF7CF2">
      <w:pPr>
        <w:pStyle w:val="SourceCode"/>
      </w:pPr>
      <w:r>
        <w:t xml:space="preserve">        X509Certificate2 certificate;</w:t>
      </w:r>
    </w:p>
    <w:p w14:paraId="090C271B" w14:textId="77777777" w:rsidR="007D4095" w:rsidRDefault="00AF7CF2">
      <w:pPr>
        <w:pStyle w:val="SourceCode"/>
      </w:pPr>
      <w:r>
        <w:t xml:space="preserve">        try</w:t>
      </w:r>
    </w:p>
    <w:p w14:paraId="3244DDB3" w14:textId="77777777" w:rsidR="007D4095" w:rsidRDefault="00AF7CF2">
      <w:pPr>
        <w:pStyle w:val="SourceCode"/>
      </w:pPr>
      <w:r>
        <w:t xml:space="preserve">        {</w:t>
      </w:r>
    </w:p>
    <w:p w14:paraId="16F9D9EC" w14:textId="77777777" w:rsidR="007D4095" w:rsidRDefault="00AF7CF2">
      <w:pPr>
        <w:pStyle w:val="SourceCode"/>
      </w:pPr>
      <w:r>
        <w:t xml:space="preserve">            X509Certificate2 loaded = X509Certificate2.CreateFromPemFile(</w:t>
      </w:r>
    </w:p>
    <w:p w14:paraId="0A29E790" w14:textId="77777777" w:rsidR="007D4095" w:rsidRDefault="00AF7CF2">
      <w:pPr>
        <w:pStyle w:val="SourceCode"/>
      </w:pPr>
      <w:r>
        <w:t xml:space="preserve">                CertificateFile, KeyFile);</w:t>
      </w:r>
    </w:p>
    <w:p w14:paraId="04A534F7" w14:textId="77777777" w:rsidR="007D4095" w:rsidRDefault="00AF7CF2">
      <w:pPr>
        <w:pStyle w:val="SourceCode"/>
      </w:pPr>
      <w:r>
        <w:t xml:space="preserve">            certificate =</w:t>
      </w:r>
    </w:p>
    <w:p w14:paraId="50ED9D4E" w14:textId="77777777" w:rsidR="007D4095" w:rsidRDefault="00AF7CF2">
      <w:pPr>
        <w:pStyle w:val="SourceCode"/>
      </w:pPr>
      <w:r>
        <w:t xml:space="preserve">                X509CertificateLoader.LoadPkcs12(</w:t>
      </w:r>
    </w:p>
    <w:p w14:paraId="46B88E4E" w14:textId="77777777" w:rsidR="007D4095" w:rsidRDefault="00AF7CF2">
      <w:pPr>
        <w:pStyle w:val="SourceCode"/>
      </w:pPr>
      <w:r>
        <w:t xml:space="preserve">                    loaded.Export(X509ContentType.Pkcs12), null);</w:t>
      </w:r>
    </w:p>
    <w:p w14:paraId="31381F6D" w14:textId="77777777" w:rsidR="007D4095" w:rsidRDefault="00AF7CF2">
      <w:pPr>
        <w:pStyle w:val="SourceCode"/>
      </w:pPr>
      <w:r>
        <w:t xml:space="preserve">        }</w:t>
      </w:r>
    </w:p>
    <w:p w14:paraId="511A7150" w14:textId="77777777" w:rsidR="007D4095" w:rsidRDefault="00AF7CF2">
      <w:pPr>
        <w:pStyle w:val="SourceCode"/>
      </w:pPr>
      <w:r>
        <w:t xml:space="preserve">        catch (Exception error)</w:t>
      </w:r>
    </w:p>
    <w:p w14:paraId="7E79E64C" w14:textId="77777777" w:rsidR="007D4095" w:rsidRDefault="00AF7CF2">
      <w:pPr>
        <w:pStyle w:val="SourceCode"/>
      </w:pPr>
      <w:r>
        <w:t xml:space="preserve">        {</w:t>
      </w:r>
    </w:p>
    <w:p w14:paraId="2584E274" w14:textId="77777777" w:rsidR="007D4095" w:rsidRDefault="00AF7CF2">
      <w:pPr>
        <w:pStyle w:val="SourceCode"/>
      </w:pPr>
      <w:r>
        <w:t xml:space="preserve">            ReportStartFailure(error.Message);</w:t>
      </w:r>
    </w:p>
    <w:p w14:paraId="75F044E5" w14:textId="77777777" w:rsidR="007D4095" w:rsidRDefault="00AF7CF2">
      <w:pPr>
        <w:pStyle w:val="SourceCode"/>
      </w:pPr>
      <w:r>
        <w:t xml:space="preserve">            return 1;</w:t>
      </w:r>
    </w:p>
    <w:p w14:paraId="1D8FED58" w14:textId="77777777" w:rsidR="007D4095" w:rsidRDefault="00AF7CF2">
      <w:pPr>
        <w:pStyle w:val="SourceCode"/>
      </w:pPr>
      <w:r>
        <w:t xml:space="preserve">        }</w:t>
      </w:r>
    </w:p>
    <w:p w14:paraId="35910F07" w14:textId="77777777" w:rsidR="007D4095" w:rsidRDefault="007D4095">
      <w:pPr>
        <w:pStyle w:val="SourceCode"/>
      </w:pPr>
    </w:p>
    <w:p w14:paraId="18FA5304" w14:textId="77777777" w:rsidR="007D4095" w:rsidRDefault="00AF7CF2">
      <w:pPr>
        <w:pStyle w:val="SourceCode"/>
      </w:pPr>
      <w:r>
        <w:t xml:space="preserve">        // The two tables are made once, before the server listens:</w:t>
      </w:r>
    </w:p>
    <w:p w14:paraId="564F8144" w14:textId="77777777" w:rsidR="007D4095" w:rsidRDefault="00AF7CF2">
      <w:pPr>
        <w:pStyle w:val="SourceCode"/>
      </w:pPr>
      <w:r>
        <w:t xml:space="preserve">        // web_users_csharp first, then web_sessions_csharp, whose foreign key</w:t>
      </w:r>
    </w:p>
    <w:p w14:paraId="431EEC1D" w14:textId="77777777" w:rsidR="007D4095" w:rsidRDefault="00AF7CF2">
      <w:pPr>
        <w:pStyle w:val="SourceCode"/>
      </w:pPr>
      <w:r>
        <w:t xml:space="preserve">        // points at it.</w:t>
      </w:r>
    </w:p>
    <w:p w14:paraId="1454E948" w14:textId="77777777" w:rsidR="007D4095" w:rsidRDefault="00AF7CF2">
      <w:pPr>
        <w:pStyle w:val="SourceCode"/>
      </w:pPr>
      <w:r>
        <w:t xml:space="preserve">        (ContactStatus status, string problem, MySqlConnection? connection) =</w:t>
      </w:r>
    </w:p>
    <w:p w14:paraId="18863358" w14:textId="77777777" w:rsidR="007D4095" w:rsidRDefault="00AF7CF2">
      <w:pPr>
        <w:pStyle w:val="SourceCode"/>
      </w:pPr>
      <w:r>
        <w:t xml:space="preserve">            ContactStore.OpenConnection();</w:t>
      </w:r>
    </w:p>
    <w:p w14:paraId="6F6C75AE" w14:textId="77777777" w:rsidR="007D4095" w:rsidRDefault="00AF7CF2">
      <w:pPr>
        <w:pStyle w:val="SourceCode"/>
      </w:pPr>
      <w:r>
        <w:t xml:space="preserve">        if (connection != null)</w:t>
      </w:r>
    </w:p>
    <w:p w14:paraId="2EEB95B0" w14:textId="77777777" w:rsidR="007D4095" w:rsidRDefault="00AF7CF2">
      <w:pPr>
        <w:pStyle w:val="SourceCode"/>
      </w:pPr>
      <w:r>
        <w:t xml:space="preserve">        {</w:t>
      </w:r>
    </w:p>
    <w:p w14:paraId="1EDA55FC" w14:textId="77777777" w:rsidR="007D4095" w:rsidRDefault="00AF7CF2">
      <w:pPr>
        <w:pStyle w:val="SourceCode"/>
      </w:pPr>
      <w:r>
        <w:t xml:space="preserve">            (status, problem) = UserStore.CreateUserTable(connection);</w:t>
      </w:r>
    </w:p>
    <w:p w14:paraId="39215E3E" w14:textId="77777777" w:rsidR="007D4095" w:rsidRDefault="00AF7CF2">
      <w:pPr>
        <w:pStyle w:val="SourceCode"/>
      </w:pPr>
      <w:r>
        <w:t xml:space="preserve">            if (status == ContactStatus.Success)</w:t>
      </w:r>
    </w:p>
    <w:p w14:paraId="5029451E" w14:textId="77777777" w:rsidR="007D4095" w:rsidRDefault="00AF7CF2">
      <w:pPr>
        <w:pStyle w:val="SourceCode"/>
      </w:pPr>
      <w:r>
        <w:t xml:space="preserve">            {</w:t>
      </w:r>
    </w:p>
    <w:p w14:paraId="5A4D6C82" w14:textId="77777777" w:rsidR="007D4095" w:rsidRDefault="00AF7CF2">
      <w:pPr>
        <w:pStyle w:val="SourceCode"/>
      </w:pPr>
      <w:r>
        <w:t xml:space="preserve">                (status, problem) =</w:t>
      </w:r>
    </w:p>
    <w:p w14:paraId="6748A48B" w14:textId="77777777" w:rsidR="007D4095" w:rsidRDefault="00AF7CF2">
      <w:pPr>
        <w:pStyle w:val="SourceCode"/>
      </w:pPr>
      <w:r>
        <w:t xml:space="preserve">                    SessionStore.CreateSessionTable(connection);</w:t>
      </w:r>
    </w:p>
    <w:p w14:paraId="68DD6939" w14:textId="77777777" w:rsidR="007D4095" w:rsidRDefault="00AF7CF2">
      <w:pPr>
        <w:pStyle w:val="SourceCode"/>
      </w:pPr>
      <w:r>
        <w:t xml:space="preserve">            }</w:t>
      </w:r>
    </w:p>
    <w:p w14:paraId="111A8BCC" w14:textId="77777777" w:rsidR="007D4095" w:rsidRDefault="00AF7CF2">
      <w:pPr>
        <w:pStyle w:val="SourceCode"/>
      </w:pPr>
      <w:r>
        <w:t xml:space="preserve">            ContactStore.CloseConnection(connection);</w:t>
      </w:r>
    </w:p>
    <w:p w14:paraId="4271CDA7" w14:textId="77777777" w:rsidR="007D4095" w:rsidRDefault="00AF7CF2">
      <w:pPr>
        <w:pStyle w:val="SourceCode"/>
      </w:pPr>
      <w:r>
        <w:t xml:space="preserve">        }</w:t>
      </w:r>
    </w:p>
    <w:p w14:paraId="22EB5085" w14:textId="77777777" w:rsidR="007D4095" w:rsidRDefault="00AF7CF2">
      <w:pPr>
        <w:pStyle w:val="SourceCode"/>
      </w:pPr>
      <w:r>
        <w:t xml:space="preserve">        if (status != ContactStatus.Success)</w:t>
      </w:r>
    </w:p>
    <w:p w14:paraId="387CB16B" w14:textId="77777777" w:rsidR="007D4095" w:rsidRDefault="00AF7CF2">
      <w:pPr>
        <w:pStyle w:val="SourceCode"/>
      </w:pPr>
      <w:r>
        <w:t xml:space="preserve">        {</w:t>
      </w:r>
    </w:p>
    <w:p w14:paraId="22AF2B11" w14:textId="77777777" w:rsidR="007D4095" w:rsidRDefault="00AF7CF2">
      <w:pPr>
        <w:pStyle w:val="SourceCode"/>
      </w:pPr>
      <w:r>
        <w:t xml:space="preserve">            ReportStartFailure(problem);</w:t>
      </w:r>
    </w:p>
    <w:p w14:paraId="3513F2CF" w14:textId="77777777" w:rsidR="007D4095" w:rsidRDefault="00AF7CF2">
      <w:pPr>
        <w:pStyle w:val="SourceCode"/>
      </w:pPr>
      <w:r>
        <w:t xml:space="preserve">            return 1;</w:t>
      </w:r>
    </w:p>
    <w:p w14:paraId="5956BB8D" w14:textId="77777777" w:rsidR="007D4095" w:rsidRDefault="00AF7CF2">
      <w:pPr>
        <w:pStyle w:val="SourceCode"/>
      </w:pPr>
      <w:r>
        <w:t xml:space="preserve">        }</w:t>
      </w:r>
    </w:p>
    <w:p w14:paraId="6F65ED95" w14:textId="77777777" w:rsidR="007D4095" w:rsidRDefault="007D4095">
      <w:pPr>
        <w:pStyle w:val="SourceCode"/>
      </w:pPr>
    </w:p>
    <w:p w14:paraId="34585368" w14:textId="77777777" w:rsidR="007D4095" w:rsidRDefault="00AF7CF2">
      <w:pPr>
        <w:pStyle w:val="SourceCode"/>
      </w:pPr>
      <w:r>
        <w:t xml:space="preserve">        WebApplicationBuilder builder = WebApplication.CreateBuilder();</w:t>
      </w:r>
    </w:p>
    <w:p w14:paraId="3B84945F" w14:textId="77777777" w:rsidR="007D4095" w:rsidRDefault="00AF7CF2">
      <w:pPr>
        <w:pStyle w:val="SourceCode"/>
      </w:pPr>
      <w:r>
        <w:t xml:space="preserve">        builder.Logging.ClearProviders();</w:t>
      </w:r>
    </w:p>
    <w:p w14:paraId="683CE750" w14:textId="77777777" w:rsidR="007D4095" w:rsidRDefault="00AF7CF2">
      <w:pPr>
        <w:pStyle w:val="SourceCode"/>
      </w:pPr>
      <w:r>
        <w:t xml:space="preserve">        builder.WebHost.ConfigureKestrel(options =&gt;</w:t>
      </w:r>
    </w:p>
    <w:p w14:paraId="0382C9FF" w14:textId="77777777" w:rsidR="007D4095" w:rsidRDefault="00AF7CF2">
      <w:pPr>
        <w:pStyle w:val="SourceCode"/>
      </w:pPr>
      <w:r>
        <w:t xml:space="preserve">            options.Listen(IPAddress.Parse(Host), HttpsPort,</w:t>
      </w:r>
    </w:p>
    <w:p w14:paraId="4B8BFE9F" w14:textId="77777777" w:rsidR="007D4095" w:rsidRDefault="00AF7CF2">
      <w:pPr>
        <w:pStyle w:val="SourceCode"/>
      </w:pPr>
      <w:r>
        <w:t xml:space="preserve">                listenOptions =&gt; listenOptions.UseHttps(certificate)));</w:t>
      </w:r>
    </w:p>
    <w:p w14:paraId="54B40270" w14:textId="77777777" w:rsidR="007D4095" w:rsidRDefault="00AF7CF2">
      <w:pPr>
        <w:pStyle w:val="SourceCode"/>
      </w:pPr>
      <w:r>
        <w:t xml:space="preserve">        // Remember, Data Protection keeps its keys in csharp/keys, a secret</w:t>
      </w:r>
    </w:p>
    <w:p w14:paraId="18CE5303" w14:textId="77777777" w:rsidR="007D4095" w:rsidRDefault="00AF7CF2">
      <w:pPr>
        <w:pStyle w:val="SourceCode"/>
      </w:pPr>
      <w:r>
        <w:t xml:space="preserve">        // .gitignore lists (Lesson 8.6).</w:t>
      </w:r>
    </w:p>
    <w:p w14:paraId="3E536924" w14:textId="77777777" w:rsidR="007D4095" w:rsidRDefault="00AF7CF2">
      <w:pPr>
        <w:pStyle w:val="SourceCode"/>
      </w:pPr>
      <w:r>
        <w:t xml:space="preserve">        IDataProtectionBuilder dataProtection =</w:t>
      </w:r>
    </w:p>
    <w:p w14:paraId="20F555C2" w14:textId="77777777" w:rsidR="007D4095" w:rsidRDefault="00AF7CF2">
      <w:pPr>
        <w:pStyle w:val="SourceCode"/>
      </w:pPr>
      <w:r>
        <w:t xml:space="preserve">            builder.Services.AddDataProtection()</w:t>
      </w:r>
    </w:p>
    <w:p w14:paraId="7EE7B87B" w14:textId="77777777" w:rsidR="007D4095" w:rsidRDefault="00AF7CF2">
      <w:pPr>
        <w:pStyle w:val="SourceCode"/>
      </w:pPr>
      <w:r>
        <w:t xml:space="preserve">                .PersistKeysToFileSystem(new DirectoryInfo(KeysFolder));</w:t>
      </w:r>
    </w:p>
    <w:p w14:paraId="1A9D520E" w14:textId="77777777" w:rsidR="007D4095" w:rsidRDefault="00AF7CF2">
      <w:pPr>
        <w:pStyle w:val="SourceCode"/>
      </w:pPr>
      <w:r>
        <w:t xml:space="preserve">        // On Windows the keys are also encrypted for your account (DPAPI),</w:t>
      </w:r>
    </w:p>
    <w:p w14:paraId="206190DF" w14:textId="77777777" w:rsidR="007D4095" w:rsidRDefault="00AF7CF2">
      <w:pPr>
        <w:pStyle w:val="SourceCode"/>
      </w:pPr>
      <w:r>
        <w:t xml:space="preserve">        // so another account on the computer cannot use them;</w:t>
      </w:r>
    </w:p>
    <w:p w14:paraId="59FF6DD0" w14:textId="77777777" w:rsidR="007D4095" w:rsidRDefault="00AF7CF2">
      <w:pPr>
        <w:pStyle w:val="SourceCode"/>
      </w:pPr>
      <w:r>
        <w:t xml:space="preserve">        // OperatingSystem.IsWindows() keeps the call off Linux and macOS,</w:t>
      </w:r>
    </w:p>
    <w:p w14:paraId="3724A43F" w14:textId="77777777" w:rsidR="007D4095" w:rsidRDefault="00AF7CF2">
      <w:pPr>
        <w:pStyle w:val="SourceCode"/>
      </w:pPr>
      <w:r>
        <w:t xml:space="preserve">        // which have no DPAPI.</w:t>
      </w:r>
    </w:p>
    <w:p w14:paraId="13BDDD01" w14:textId="77777777" w:rsidR="007D4095" w:rsidRDefault="00AF7CF2">
      <w:pPr>
        <w:pStyle w:val="SourceCode"/>
      </w:pPr>
      <w:r>
        <w:t xml:space="preserve">        if (OperatingSystem.IsWindows())</w:t>
      </w:r>
    </w:p>
    <w:p w14:paraId="75D43A37" w14:textId="77777777" w:rsidR="007D4095" w:rsidRDefault="00AF7CF2">
      <w:pPr>
        <w:pStyle w:val="SourceCode"/>
      </w:pPr>
      <w:r>
        <w:t xml:space="preserve">        {</w:t>
      </w:r>
    </w:p>
    <w:p w14:paraId="69CA3B6D" w14:textId="77777777" w:rsidR="007D4095" w:rsidRDefault="00AF7CF2">
      <w:pPr>
        <w:pStyle w:val="SourceCode"/>
      </w:pPr>
      <w:r>
        <w:t xml:space="preserve">            dataProtection.ProtectKeysWithDpapi();</w:t>
      </w:r>
    </w:p>
    <w:p w14:paraId="0E56B0B9" w14:textId="77777777" w:rsidR="007D4095" w:rsidRDefault="00AF7CF2">
      <w:pPr>
        <w:pStyle w:val="SourceCode"/>
      </w:pPr>
      <w:r>
        <w:t xml:space="preserve">        }</w:t>
      </w:r>
    </w:p>
    <w:p w14:paraId="2EC660CE" w14:textId="77777777" w:rsidR="007D4095" w:rsidRDefault="00AF7CF2">
      <w:pPr>
        <w:pStyle w:val="SourceCode"/>
      </w:pPr>
      <w:r>
        <w:t xml:space="preserve">        // Remember, cookie authentication with Lesson 8.5's cookie name and</w:t>
      </w:r>
    </w:p>
    <w:p w14:paraId="0B7C9023" w14:textId="77777777" w:rsidR="007D4095" w:rsidRDefault="00AF7CF2">
      <w:pPr>
        <w:pStyle w:val="SourceCode"/>
      </w:pPr>
      <w:r>
        <w:t xml:space="preserve">        // attributes and LoginPath (Lesson 8.6). SessionStore keeps each login</w:t>
      </w:r>
    </w:p>
    <w:p w14:paraId="44B24543" w14:textId="77777777" w:rsidR="007D4095" w:rsidRDefault="00AF7CF2">
      <w:pPr>
        <w:pStyle w:val="SourceCode"/>
      </w:pPr>
      <w:r>
        <w:t xml:space="preserve">        // in web_sessions_csharp through TicketStore, so the cookie holds only</w:t>
      </w:r>
    </w:p>
    <w:p w14:paraId="0617FE2D" w14:textId="77777777" w:rsidR="007D4095" w:rsidRDefault="00AF7CF2">
      <w:pPr>
        <w:pStyle w:val="SourceCode"/>
      </w:pPr>
      <w:r>
        <w:t xml:space="preserve">        // the session's id. Both limits are the store's SQL, so</w:t>
      </w:r>
    </w:p>
    <w:p w14:paraId="617EA7DD" w14:textId="77777777" w:rsidR="007D4095" w:rsidRDefault="00AF7CF2">
      <w:pPr>
        <w:pStyle w:val="SourceCode"/>
      </w:pPr>
      <w:r>
        <w:t xml:space="preserve">        // SlidingExpiration is off, and ExpireTimeSpan is only a ceiling: no</w:t>
      </w:r>
    </w:p>
    <w:p w14:paraId="52FAA6DF" w14:textId="77777777" w:rsidR="007D4095" w:rsidRDefault="00AF7CF2">
      <w:pPr>
        <w:pStyle w:val="SourceCode"/>
      </w:pPr>
      <w:r>
        <w:t xml:space="preserve">        // login lasts longer than 12 hours.</w:t>
      </w:r>
    </w:p>
    <w:p w14:paraId="74E08DD4" w14:textId="77777777" w:rsidR="007D4095" w:rsidRDefault="00AF7CF2">
      <w:pPr>
        <w:pStyle w:val="SourceCode"/>
      </w:pPr>
      <w:r>
        <w:t xml:space="preserve">        builder.Services.AddAuthentication(</w:t>
      </w:r>
    </w:p>
    <w:p w14:paraId="65ADEF88" w14:textId="77777777" w:rsidR="007D4095" w:rsidRDefault="00AF7CF2">
      <w:pPr>
        <w:pStyle w:val="SourceCode"/>
      </w:pPr>
      <w:r>
        <w:t xml:space="preserve">                CookieAuthenticationDefaults.AuthenticationScheme)</w:t>
      </w:r>
    </w:p>
    <w:p w14:paraId="5CCB1570" w14:textId="77777777" w:rsidR="007D4095" w:rsidRDefault="00AF7CF2">
      <w:pPr>
        <w:pStyle w:val="SourceCode"/>
      </w:pPr>
      <w:r>
        <w:t xml:space="preserve">            .AddCookie(options =&gt;</w:t>
      </w:r>
    </w:p>
    <w:p w14:paraId="76024C24" w14:textId="77777777" w:rsidR="007D4095" w:rsidRDefault="00AF7CF2">
      <w:pPr>
        <w:pStyle w:val="SourceCode"/>
      </w:pPr>
      <w:r>
        <w:t xml:space="preserve">            {</w:t>
      </w:r>
    </w:p>
    <w:p w14:paraId="512FF4D7" w14:textId="77777777" w:rsidR="007D4095" w:rsidRDefault="00AF7CF2">
      <w:pPr>
        <w:pStyle w:val="SourceCode"/>
      </w:pPr>
      <w:r>
        <w:t xml:space="preserve">                options.Cookie.Name = SessionCookie;</w:t>
      </w:r>
    </w:p>
    <w:p w14:paraId="37D0CE5F" w14:textId="77777777" w:rsidR="007D4095" w:rsidRDefault="00AF7CF2">
      <w:pPr>
        <w:pStyle w:val="SourceCode"/>
      </w:pPr>
      <w:r>
        <w:t xml:space="preserve">                options.Cookie.Path = "/";</w:t>
      </w:r>
    </w:p>
    <w:p w14:paraId="6089EC6D" w14:textId="77777777" w:rsidR="007D4095" w:rsidRDefault="00AF7CF2">
      <w:pPr>
        <w:pStyle w:val="SourceCode"/>
      </w:pPr>
      <w:r>
        <w:t xml:space="preserve">                options.Cookie.SecurePolicy = CookieSecurePolicy.Always;</w:t>
      </w:r>
    </w:p>
    <w:p w14:paraId="263FEA3D" w14:textId="77777777" w:rsidR="007D4095" w:rsidRDefault="00AF7CF2">
      <w:pPr>
        <w:pStyle w:val="SourceCode"/>
      </w:pPr>
      <w:r>
        <w:t xml:space="preserve">                options.Cookie.HttpOnly = true;</w:t>
      </w:r>
    </w:p>
    <w:p w14:paraId="7D09FB6D" w14:textId="77777777" w:rsidR="007D4095" w:rsidRDefault="00AF7CF2">
      <w:pPr>
        <w:pStyle w:val="SourceCode"/>
      </w:pPr>
      <w:r>
        <w:t xml:space="preserve">                options.Cookie.SameSite = SameSiteMode.Lax;</w:t>
      </w:r>
    </w:p>
    <w:p w14:paraId="02FF7991" w14:textId="77777777" w:rsidR="007D4095" w:rsidRDefault="00AF7CF2">
      <w:pPr>
        <w:pStyle w:val="SourceCode"/>
      </w:pPr>
      <w:r>
        <w:t xml:space="preserve">                options.LoginPath = LoginPath;</w:t>
      </w:r>
    </w:p>
    <w:p w14:paraId="1DE7519F" w14:textId="77777777" w:rsidR="007D4095" w:rsidRDefault="00AF7CF2">
      <w:pPr>
        <w:pStyle w:val="SourceCode"/>
      </w:pPr>
      <w:r>
        <w:t xml:space="preserve">                options.SessionStore = new TicketStore();</w:t>
      </w:r>
    </w:p>
    <w:p w14:paraId="4E32FF1B" w14:textId="77777777" w:rsidR="007D4095" w:rsidRDefault="00AF7CF2">
      <w:pPr>
        <w:pStyle w:val="SourceCode"/>
      </w:pPr>
      <w:r>
        <w:t xml:space="preserve">                options.ExpireTimeSpan =</w:t>
      </w:r>
    </w:p>
    <w:p w14:paraId="15717E16" w14:textId="77777777" w:rsidR="007D4095" w:rsidRDefault="00AF7CF2">
      <w:pPr>
        <w:pStyle w:val="SourceCode"/>
      </w:pPr>
      <w:r>
        <w:t xml:space="preserve">                    TimeSpan.FromHours(LoginLifetimeHours);</w:t>
      </w:r>
    </w:p>
    <w:p w14:paraId="3DFECC36" w14:textId="77777777" w:rsidR="007D4095" w:rsidRDefault="00AF7CF2">
      <w:pPr>
        <w:pStyle w:val="SourceCode"/>
      </w:pPr>
      <w:r>
        <w:t xml:space="preserve">                options.SlidingExpiration = false;</w:t>
      </w:r>
    </w:p>
    <w:p w14:paraId="72ED12A0" w14:textId="77777777" w:rsidR="007D4095" w:rsidRDefault="00AF7CF2">
      <w:pPr>
        <w:pStyle w:val="SourceCode"/>
      </w:pPr>
      <w:r>
        <w:t xml:space="preserve">                // Remember, the framework raises OnRedirectToLogin for a</w:t>
      </w:r>
    </w:p>
    <w:p w14:paraId="0BF06A41" w14:textId="77777777" w:rsidR="007D4095" w:rsidRDefault="00AF7CF2">
      <w:pPr>
        <w:pStyle w:val="SourceCode"/>
      </w:pPr>
      <w:r>
        <w:t xml:space="preserve">                // visitor who is not signed in, and this event answers and</w:t>
      </w:r>
    </w:p>
    <w:p w14:paraId="21290945" w14:textId="77777777" w:rsidR="007D4095" w:rsidRDefault="00AF7CF2">
      <w:pPr>
        <w:pStyle w:val="SourceCode"/>
      </w:pPr>
      <w:r>
        <w:t xml:space="preserve">                // logs it (Lesson 8.6). A page gets 302 to LoginPath, with</w:t>
      </w:r>
    </w:p>
    <w:p w14:paraId="3E5564BF" w14:textId="77777777" w:rsidR="007D4095" w:rsidRDefault="00AF7CF2">
      <w:pPr>
        <w:pStyle w:val="SourceCode"/>
      </w:pPr>
      <w:r>
        <w:t xml:space="preserve">                // the page's path in ReturnUrl. A script cannot use a login</w:t>
      </w:r>
    </w:p>
    <w:p w14:paraId="6D06D491" w14:textId="77777777" w:rsidR="007D4095" w:rsidRDefault="00AF7CF2">
      <w:pPr>
        <w:pStyle w:val="SourceCode"/>
      </w:pPr>
      <w:r>
        <w:t xml:space="preserve">                // page it is sent to, so a path under /api/v1 gets 401 and</w:t>
      </w:r>
    </w:p>
    <w:p w14:paraId="3A15AF12" w14:textId="77777777" w:rsidR="007D4095" w:rsidRDefault="00AF7CF2">
      <w:pPr>
        <w:pStyle w:val="SourceCode"/>
      </w:pPr>
      <w:r>
        <w:t xml:space="preserve">                // JSON instead, and the script moves the browser itself:</w:t>
      </w:r>
    </w:p>
    <w:p w14:paraId="6CEA0AB2" w14:textId="77777777" w:rsidR="007D4095" w:rsidRDefault="00AF7CF2">
      <w:pPr>
        <w:pStyle w:val="SourceCode"/>
      </w:pPr>
      <w:r>
        <w:t xml:space="preserve">                // the documented pattern for an app with pages and an API.</w:t>
      </w:r>
    </w:p>
    <w:p w14:paraId="69A9419A" w14:textId="77777777" w:rsidR="007D4095" w:rsidRDefault="00AF7CF2">
      <w:pPr>
        <w:pStyle w:val="SourceCode"/>
      </w:pPr>
      <w:r>
        <w:t xml:space="preserve">                // StartsWithSegments compares whole segments, so</w:t>
      </w:r>
    </w:p>
    <w:p w14:paraId="1D46A35D" w14:textId="77777777" w:rsidR="007D4095" w:rsidRDefault="00AF7CF2">
      <w:pPr>
        <w:pStyle w:val="SourceCode"/>
      </w:pPr>
      <w:r>
        <w:t xml:space="preserve">                // /api/v1/contacts is under /api/v1, and /api/v10 is not.</w:t>
      </w:r>
    </w:p>
    <w:p w14:paraId="39F5E846" w14:textId="77777777" w:rsidR="007D4095" w:rsidRDefault="00AF7CF2">
      <w:pPr>
        <w:pStyle w:val="SourceCode"/>
      </w:pPr>
      <w:r>
        <w:t xml:space="preserve">                options.Events.OnRedirectToLogin = redirectContext =&gt;</w:t>
      </w:r>
    </w:p>
    <w:p w14:paraId="29DC95D4" w14:textId="77777777" w:rsidR="007D4095" w:rsidRDefault="00AF7CF2">
      <w:pPr>
        <w:pStyle w:val="SourceCode"/>
      </w:pPr>
      <w:r>
        <w:t xml:space="preserve">                {</w:t>
      </w:r>
    </w:p>
    <w:p w14:paraId="0E6CBC09" w14:textId="77777777" w:rsidR="007D4095" w:rsidRDefault="00AF7CF2">
      <w:pPr>
        <w:pStyle w:val="SourceCode"/>
      </w:pPr>
      <w:r>
        <w:t xml:space="preserve">                    if (redirectContext.Request.Path.StartsWithSegments(</w:t>
      </w:r>
    </w:p>
    <w:p w14:paraId="7C766CD3" w14:textId="77777777" w:rsidR="007D4095" w:rsidRDefault="00AF7CF2">
      <w:pPr>
        <w:pStyle w:val="SourceCode"/>
      </w:pPr>
      <w:r>
        <w:t xml:space="preserve">                            ApiPrefix))</w:t>
      </w:r>
    </w:p>
    <w:p w14:paraId="6639C666" w14:textId="77777777" w:rsidR="007D4095" w:rsidRDefault="00AF7CF2">
      <w:pPr>
        <w:pStyle w:val="SourceCode"/>
      </w:pPr>
      <w:r>
        <w:t xml:space="preserve">                    {</w:t>
      </w:r>
    </w:p>
    <w:p w14:paraId="517D18AF" w14:textId="77777777" w:rsidR="007D4095" w:rsidRDefault="00AF7CF2">
      <w:pPr>
        <w:pStyle w:val="SourceCode"/>
      </w:pPr>
      <w:r>
        <w:t xml:space="preserve">                        return SendJson(redirectContext.HttpContext, 401,</w:t>
      </w:r>
    </w:p>
    <w:p w14:paraId="4728E56A" w14:textId="77777777" w:rsidR="007D4095" w:rsidRDefault="00AF7CF2">
      <w:pPr>
        <w:pStyle w:val="SourceCode"/>
      </w:pPr>
      <w:r>
        <w:t xml:space="preserve">                            new ApiError("unauthorized",</w:t>
      </w:r>
    </w:p>
    <w:p w14:paraId="06F5E64F" w14:textId="77777777" w:rsidR="007D4095" w:rsidRDefault="00AF7CF2">
      <w:pPr>
        <w:pStyle w:val="SourceCode"/>
      </w:pPr>
      <w:r>
        <w:t xml:space="preserve">                                "log in to see the contacts"));</w:t>
      </w:r>
    </w:p>
    <w:p w14:paraId="22910D2A" w14:textId="77777777" w:rsidR="007D4095" w:rsidRDefault="00AF7CF2">
      <w:pPr>
        <w:pStyle w:val="SourceCode"/>
      </w:pPr>
      <w:r>
        <w:t xml:space="preserve">                    }</w:t>
      </w:r>
    </w:p>
    <w:p w14:paraId="31B2BB08" w14:textId="77777777" w:rsidR="007D4095" w:rsidRDefault="00AF7CF2">
      <w:pPr>
        <w:pStyle w:val="SourceCode"/>
      </w:pPr>
      <w:r>
        <w:t xml:space="preserve">                    redirectContext.Response.Redirect(</w:t>
      </w:r>
    </w:p>
    <w:p w14:paraId="30BDF348" w14:textId="77777777" w:rsidR="007D4095" w:rsidRDefault="00AF7CF2">
      <w:pPr>
        <w:pStyle w:val="SourceCode"/>
      </w:pPr>
      <w:r>
        <w:t xml:space="preserve">                        redirectContext.RedirectUri);</w:t>
      </w:r>
    </w:p>
    <w:p w14:paraId="022ACEAD" w14:textId="77777777" w:rsidR="007D4095" w:rsidRDefault="00AF7CF2">
      <w:pPr>
        <w:pStyle w:val="SourceCode"/>
      </w:pPr>
      <w:r>
        <w:t xml:space="preserve">                    LogRequest(redirectContext.Request.Method,</w:t>
      </w:r>
    </w:p>
    <w:p w14:paraId="3F477B32" w14:textId="77777777" w:rsidR="007D4095" w:rsidRDefault="00AF7CF2">
      <w:pPr>
        <w:pStyle w:val="SourceCode"/>
      </w:pPr>
      <w:r>
        <w:t xml:space="preserve">                        TargetOf(redirectContext.HttpContext), 302);</w:t>
      </w:r>
    </w:p>
    <w:p w14:paraId="344DF76C" w14:textId="77777777" w:rsidR="007D4095" w:rsidRDefault="00AF7CF2">
      <w:pPr>
        <w:pStyle w:val="SourceCode"/>
      </w:pPr>
      <w:r>
        <w:t xml:space="preserve">                    return Task.CompletedTask;</w:t>
      </w:r>
    </w:p>
    <w:p w14:paraId="2E19B4F0" w14:textId="77777777" w:rsidR="007D4095" w:rsidRDefault="00AF7CF2">
      <w:pPr>
        <w:pStyle w:val="SourceCode"/>
      </w:pPr>
      <w:r>
        <w:t xml:space="preserve">                };</w:t>
      </w:r>
    </w:p>
    <w:p w14:paraId="2B3F38B3" w14:textId="77777777" w:rsidR="007D4095" w:rsidRDefault="00AF7CF2">
      <w:pPr>
        <w:pStyle w:val="SourceCode"/>
      </w:pPr>
      <w:r>
        <w:t xml:space="preserve">            });</w:t>
      </w:r>
    </w:p>
    <w:p w14:paraId="336EF8E1" w14:textId="77777777" w:rsidR="007D4095" w:rsidRDefault="00AF7CF2">
      <w:pPr>
        <w:pStyle w:val="SourceCode"/>
      </w:pPr>
      <w:r>
        <w:t xml:space="preserve">        builder.Services.AddAuthorization();</w:t>
      </w:r>
    </w:p>
    <w:p w14:paraId="434E9F03" w14:textId="77777777" w:rsidR="007D4095" w:rsidRDefault="00AF7CF2">
      <w:pPr>
        <w:pStyle w:val="SourceCode"/>
      </w:pPr>
      <w:r>
        <w:t xml:space="preserve">        WebApplication app = builder.Build();</w:t>
      </w:r>
    </w:p>
    <w:p w14:paraId="3A3716AC" w14:textId="77777777" w:rsidR="007D4095" w:rsidRDefault="00AF7CF2">
      <w:pPr>
        <w:pStyle w:val="SourceCode"/>
      </w:pPr>
      <w:r>
        <w:t xml:space="preserve">        // Remember, UseAuthentication reads the login cookie into</w:t>
      </w:r>
    </w:p>
    <w:p w14:paraId="6E6DA37E" w14:textId="77777777" w:rsidR="007D4095" w:rsidRDefault="00AF7CF2">
      <w:pPr>
        <w:pStyle w:val="SourceCode"/>
      </w:pPr>
      <w:r>
        <w:t xml:space="preserve">        // context.User, and UseAuthorization turns away a visitor who is not</w:t>
      </w:r>
    </w:p>
    <w:p w14:paraId="7F25FEE6" w14:textId="77777777" w:rsidR="007D4095" w:rsidRDefault="00AF7CF2">
      <w:pPr>
        <w:pStyle w:val="SourceCode"/>
      </w:pPr>
      <w:r>
        <w:t xml:space="preserve">        // signed in from a page that requires it (Lesson 8.6).</w:t>
      </w:r>
    </w:p>
    <w:p w14:paraId="6FB0AD92" w14:textId="77777777" w:rsidR="007D4095" w:rsidRDefault="00AF7CF2">
      <w:pPr>
        <w:pStyle w:val="SourceCode"/>
      </w:pPr>
      <w:r>
        <w:t xml:space="preserve">        app.UseAuthentication();</w:t>
      </w:r>
    </w:p>
    <w:p w14:paraId="67FFA928" w14:textId="77777777" w:rsidR="007D4095" w:rsidRDefault="00AF7CF2">
      <w:pPr>
        <w:pStyle w:val="SourceCode"/>
      </w:pPr>
      <w:r>
        <w:t xml:space="preserve">        app.UseAuthorization();</w:t>
      </w:r>
    </w:p>
    <w:p w14:paraId="56094BC1" w14:textId="77777777" w:rsidR="007D4095" w:rsidRDefault="00AF7CF2">
      <w:pPr>
        <w:pStyle w:val="SourceCode"/>
      </w:pPr>
      <w:r>
        <w:t xml:space="preserve">        // A middleware of this server's own: app.Use adds a step every request</w:t>
      </w:r>
    </w:p>
    <w:p w14:paraId="3DAC1E5A" w14:textId="77777777" w:rsidR="007D4095" w:rsidRDefault="00AF7CF2">
      <w:pPr>
        <w:pStyle w:val="SourceCode"/>
      </w:pPr>
      <w:r>
        <w:t xml:space="preserve">        // passes through, in the order added; next(context) passes it on.</w:t>
      </w:r>
    </w:p>
    <w:p w14:paraId="0F154A79" w14:textId="77777777" w:rsidR="007D4095" w:rsidRDefault="00AF7CF2">
      <w:pPr>
        <w:pStyle w:val="SourceCode"/>
      </w:pPr>
      <w:r>
        <w:t xml:space="preserve">        // OnStarting runs a function just before the headers are sent, when</w:t>
      </w:r>
    </w:p>
    <w:p w14:paraId="3ED6CD63" w14:textId="77777777" w:rsidR="007D4095" w:rsidRDefault="00AF7CF2">
      <w:pPr>
        <w:pStyle w:val="SourceCode"/>
      </w:pPr>
      <w:r>
        <w:t xml:space="preserve">        // the Content-Type is known: only an HTML answer, a page, gets the</w:t>
      </w:r>
    </w:p>
    <w:p w14:paraId="5192291A" w14:textId="77777777" w:rsidR="007D4095" w:rsidRDefault="00AF7CF2">
      <w:pPr>
        <w:pStyle w:val="SourceCode"/>
      </w:pPr>
      <w:r>
        <w:t xml:space="preserve">        // policy, the 405 and error pages included; a script or JSON needs</w:t>
      </w:r>
    </w:p>
    <w:p w14:paraId="6F3FB7FD" w14:textId="77777777" w:rsidR="007D4095" w:rsidRDefault="00AF7CF2">
      <w:pPr>
        <w:pStyle w:val="SourceCode"/>
      </w:pPr>
      <w:r>
        <w:t xml:space="preserve">        // none. ?. gives null instead of calling StartsWith when ContentType</w:t>
      </w:r>
    </w:p>
    <w:p w14:paraId="7A82542D" w14:textId="77777777" w:rsidR="007D4095" w:rsidRDefault="00AF7CF2">
      <w:pPr>
        <w:pStyle w:val="SourceCode"/>
      </w:pPr>
      <w:r>
        <w:t xml:space="preserve">        // is null, and null == true is false, so an answer with no type</w:t>
      </w:r>
    </w:p>
    <w:p w14:paraId="74E43882" w14:textId="77777777" w:rsidR="007D4095" w:rsidRDefault="00AF7CF2">
      <w:pPr>
        <w:pStyle w:val="SourceCode"/>
      </w:pPr>
      <w:r>
        <w:t xml:space="preserve">        // gets no policy.</w:t>
      </w:r>
    </w:p>
    <w:p w14:paraId="7258BE4C" w14:textId="77777777" w:rsidR="007D4095" w:rsidRDefault="00AF7CF2">
      <w:pPr>
        <w:pStyle w:val="SourceCode"/>
      </w:pPr>
      <w:r>
        <w:t xml:space="preserve">        app.Use(async (context, next) =&gt;</w:t>
      </w:r>
    </w:p>
    <w:p w14:paraId="5189592D" w14:textId="77777777" w:rsidR="007D4095" w:rsidRDefault="00AF7CF2">
      <w:pPr>
        <w:pStyle w:val="SourceCode"/>
      </w:pPr>
      <w:r>
        <w:t xml:space="preserve">        {</w:t>
      </w:r>
    </w:p>
    <w:p w14:paraId="1D2EFF06" w14:textId="77777777" w:rsidR="007D4095" w:rsidRDefault="00AF7CF2">
      <w:pPr>
        <w:pStyle w:val="SourceCode"/>
      </w:pPr>
      <w:r>
        <w:t xml:space="preserve">            context.Response.OnStarting(() =&gt;</w:t>
      </w:r>
    </w:p>
    <w:p w14:paraId="2EFA3D55" w14:textId="77777777" w:rsidR="007D4095" w:rsidRDefault="00AF7CF2">
      <w:pPr>
        <w:pStyle w:val="SourceCode"/>
      </w:pPr>
      <w:r>
        <w:t xml:space="preserve">            {</w:t>
      </w:r>
    </w:p>
    <w:p w14:paraId="510FA98A" w14:textId="77777777" w:rsidR="007D4095" w:rsidRDefault="00AF7CF2">
      <w:pPr>
        <w:pStyle w:val="SourceCode"/>
      </w:pPr>
      <w:r>
        <w:t xml:space="preserve">                if (context.Response.ContentType?.StartsWith("text/html") == true)</w:t>
      </w:r>
    </w:p>
    <w:p w14:paraId="60E7EDCB" w14:textId="77777777" w:rsidR="007D4095" w:rsidRDefault="00AF7CF2">
      <w:pPr>
        <w:pStyle w:val="SourceCode"/>
      </w:pPr>
      <w:r>
        <w:t xml:space="preserve">                {</w:t>
      </w:r>
    </w:p>
    <w:p w14:paraId="3C9A7CB5" w14:textId="77777777" w:rsidR="007D4095" w:rsidRDefault="00AF7CF2">
      <w:pPr>
        <w:pStyle w:val="SourceCode"/>
      </w:pPr>
      <w:r>
        <w:t xml:space="preserve">                    context.Response.Headers.ContentSecurityPolicy =</w:t>
      </w:r>
    </w:p>
    <w:p w14:paraId="0DAEFE2E" w14:textId="77777777" w:rsidR="007D4095" w:rsidRDefault="00AF7CF2">
      <w:pPr>
        <w:pStyle w:val="SourceCode"/>
      </w:pPr>
      <w:r>
        <w:t xml:space="preserve">                        ContentSecurityPolicy;</w:t>
      </w:r>
    </w:p>
    <w:p w14:paraId="0D59D6B3" w14:textId="77777777" w:rsidR="007D4095" w:rsidRDefault="00AF7CF2">
      <w:pPr>
        <w:pStyle w:val="SourceCode"/>
      </w:pPr>
      <w:r>
        <w:t xml:space="preserve">                }</w:t>
      </w:r>
    </w:p>
    <w:p w14:paraId="4A8E360B" w14:textId="77777777" w:rsidR="007D4095" w:rsidRDefault="00AF7CF2">
      <w:pPr>
        <w:pStyle w:val="SourceCode"/>
      </w:pPr>
      <w:r>
        <w:t xml:space="preserve">                return Task.CompletedTask;</w:t>
      </w:r>
    </w:p>
    <w:p w14:paraId="4CBC137F" w14:textId="77777777" w:rsidR="007D4095" w:rsidRDefault="00AF7CF2">
      <w:pPr>
        <w:pStyle w:val="SourceCode"/>
      </w:pPr>
      <w:r>
        <w:t xml:space="preserve">            });</w:t>
      </w:r>
    </w:p>
    <w:p w14:paraId="6644BE42" w14:textId="77777777" w:rsidR="007D4095" w:rsidRDefault="00AF7CF2">
      <w:pPr>
        <w:pStyle w:val="SourceCode"/>
      </w:pPr>
      <w:r>
        <w:t xml:space="preserve">            await next(context);</w:t>
      </w:r>
    </w:p>
    <w:p w14:paraId="7643E2FC" w14:textId="77777777" w:rsidR="007D4095" w:rsidRDefault="00AF7CF2">
      <w:pPr>
        <w:pStyle w:val="SourceCode"/>
      </w:pPr>
      <w:r>
        <w:t xml:space="preserve">        });</w:t>
      </w:r>
    </w:p>
    <w:p w14:paraId="2567C4CD" w14:textId="77777777" w:rsidR="007D4095" w:rsidRDefault="00AF7CF2">
      <w:pPr>
        <w:pStyle w:val="SourceCode"/>
      </w:pPr>
      <w:r>
        <w:t xml:space="preserve">        // Remember, Razor compiled the components into the program; one</w:t>
      </w:r>
    </w:p>
    <w:p w14:paraId="18F5ABA4" w14:textId="77777777" w:rsidR="007D4095" w:rsidRDefault="00AF7CF2">
      <w:pPr>
        <w:pStyle w:val="SourceCode"/>
      </w:pPr>
      <w:r>
        <w:t xml:space="preserve">        // renderer serves every request.</w:t>
      </w:r>
    </w:p>
    <w:p w14:paraId="23C66AC7" w14:textId="77777777" w:rsidR="007D4095" w:rsidRDefault="00AF7CF2">
      <w:pPr>
        <w:pStyle w:val="SourceCode"/>
      </w:pPr>
      <w:r>
        <w:t xml:space="preserve">        HtmlRenderer renderer =</w:t>
      </w:r>
    </w:p>
    <w:p w14:paraId="0DFB109D" w14:textId="77777777" w:rsidR="007D4095" w:rsidRDefault="00AF7CF2">
      <w:pPr>
        <w:pStyle w:val="SourceCode"/>
      </w:pPr>
      <w:r>
        <w:t xml:space="preserve">            new HtmlRenderer(app.Services, NullLoggerFactory.Instance);</w:t>
      </w:r>
    </w:p>
    <w:p w14:paraId="73B912FA" w14:textId="77777777" w:rsidR="007D4095" w:rsidRDefault="007D4095">
      <w:pPr>
        <w:pStyle w:val="SourceCode"/>
      </w:pPr>
    </w:p>
    <w:p w14:paraId="1E19E6A6" w14:textId="77777777" w:rsidR="007D4095" w:rsidRDefault="00AF7CF2">
      <w:pPr>
        <w:pStyle w:val="SourceCode"/>
      </w:pPr>
      <w:r>
        <w:t xml:space="preserve">        // Remember, ASP.NET Core picks the best match, whatever the order:</w:t>
      </w:r>
    </w:p>
    <w:p w14:paraId="62B24273" w14:textId="77777777" w:rsidR="007D4095" w:rsidRDefault="00AF7CF2">
      <w:pPr>
        <w:pStyle w:val="SourceCode"/>
      </w:pPr>
      <w:r>
        <w:t xml:space="preserve">        // the literal /contacts/new wins over /contacts/{id}. MapPost maps</w:t>
      </w:r>
    </w:p>
    <w:p w14:paraId="6BAC0EF1" w14:textId="77777777" w:rsidR="007D4095" w:rsidRDefault="00AF7CF2">
      <w:pPr>
        <w:pStyle w:val="SourceCode"/>
      </w:pPr>
      <w:r>
        <w:t xml:space="preserve">        // POST on a path, as MapGet maps GET; MapMethods takes every other</w:t>
      </w:r>
    </w:p>
    <w:p w14:paraId="42C6133C" w14:textId="77777777" w:rsidR="007D4095" w:rsidRDefault="00AF7CF2">
      <w:pPr>
        <w:pStyle w:val="SourceCode"/>
      </w:pPr>
      <w:r>
        <w:t xml:space="preserve">        // method (405), and the fallback every request no route matched.</w:t>
      </w:r>
    </w:p>
    <w:p w14:paraId="43DCBCFD" w14:textId="77777777" w:rsidR="007D4095" w:rsidRDefault="00AF7CF2">
      <w:pPr>
        <w:pStyle w:val="SourceCode"/>
      </w:pPr>
      <w:r>
        <w:t xml:space="preserve">        app.MapGet("/",</w:t>
      </w:r>
    </w:p>
    <w:p w14:paraId="064B07BC" w14:textId="77777777" w:rsidR="007D4095" w:rsidRDefault="00AF7CF2">
      <w:pPr>
        <w:pStyle w:val="SourceCode"/>
      </w:pPr>
      <w:r>
        <w:t xml:space="preserve">            (HttpContext context) =&gt; HandleHome(context, renderer));</w:t>
      </w:r>
    </w:p>
    <w:p w14:paraId="07747843" w14:textId="77777777" w:rsidR="007D4095" w:rsidRDefault="00AF7CF2">
      <w:pPr>
        <w:pStyle w:val="SourceCode"/>
      </w:pPr>
      <w:r>
        <w:t xml:space="preserve">        app.MapMethods("/", OtherMethods,</w:t>
      </w:r>
    </w:p>
    <w:p w14:paraId="1A366853" w14:textId="77777777" w:rsidR="007D4095" w:rsidRDefault="00AF7CF2">
      <w:pPr>
        <w:pStyle w:val="SourceCode"/>
      </w:pPr>
      <w:r>
        <w:t xml:space="preserve">            (HttpContext context) =&gt;</w:t>
      </w:r>
    </w:p>
    <w:p w14:paraId="344D04A8" w14:textId="77777777" w:rsidR="007D4095" w:rsidRDefault="00AF7CF2">
      <w:pPr>
        <w:pStyle w:val="SourceCode"/>
      </w:pPr>
      <w:r>
        <w:t xml:space="preserve">                HandleMethodNotAllowed(context, renderer, "GET"));</w:t>
      </w:r>
    </w:p>
    <w:p w14:paraId="09B865F8" w14:textId="77777777" w:rsidR="007D4095" w:rsidRDefault="00AF7CF2">
      <w:pPr>
        <w:pStyle w:val="SourceCode"/>
      </w:pPr>
      <w:r>
        <w:t xml:space="preserve">        // RequireAuthorization protects each contact page, the POST</w:t>
      </w:r>
    </w:p>
    <w:p w14:paraId="022C92C5" w14:textId="77777777" w:rsidR="007D4095" w:rsidRDefault="00AF7CF2">
      <w:pPr>
        <w:pStyle w:val="SourceCode"/>
      </w:pPr>
      <w:r>
        <w:t xml:space="preserve">        // included: a request can skip any page.</w:t>
      </w:r>
    </w:p>
    <w:p w14:paraId="03074179" w14:textId="77777777" w:rsidR="007D4095" w:rsidRDefault="00AF7CF2">
      <w:pPr>
        <w:pStyle w:val="SourceCode"/>
      </w:pPr>
      <w:r>
        <w:t xml:space="preserve">        app.MapGet(ContactsPagePath,</w:t>
      </w:r>
    </w:p>
    <w:p w14:paraId="48677163" w14:textId="77777777" w:rsidR="007D4095" w:rsidRDefault="00AF7CF2">
      <w:pPr>
        <w:pStyle w:val="SourceCode"/>
      </w:pPr>
      <w:r>
        <w:t xml:space="preserve">            (HttpContext context) =&gt; HandleContactList(context, renderer))</w:t>
      </w:r>
    </w:p>
    <w:p w14:paraId="4375B6CE" w14:textId="77777777" w:rsidR="007D4095" w:rsidRDefault="00AF7CF2">
      <w:pPr>
        <w:pStyle w:val="SourceCode"/>
      </w:pPr>
      <w:r>
        <w:t xml:space="preserve">            .RequireAuthorization();</w:t>
      </w:r>
    </w:p>
    <w:p w14:paraId="15F2D8DA" w14:textId="77777777" w:rsidR="007D4095" w:rsidRDefault="00AF7CF2">
      <w:pPr>
        <w:pStyle w:val="SourceCode"/>
      </w:pPr>
      <w:r>
        <w:t xml:space="preserve">        app.MapPost(ContactsPagePath,</w:t>
      </w:r>
    </w:p>
    <w:p w14:paraId="2075D8C5" w14:textId="77777777" w:rsidR="007D4095" w:rsidRDefault="00AF7CF2">
      <w:pPr>
        <w:pStyle w:val="SourceCode"/>
      </w:pPr>
      <w:r>
        <w:t xml:space="preserve">            (HttpContext context) =&gt; HandleCreateContact(context, renderer))</w:t>
      </w:r>
    </w:p>
    <w:p w14:paraId="6409D289" w14:textId="77777777" w:rsidR="007D4095" w:rsidRDefault="00AF7CF2">
      <w:pPr>
        <w:pStyle w:val="SourceCode"/>
      </w:pPr>
      <w:r>
        <w:t xml:space="preserve">            .RequireAuthorization();</w:t>
      </w:r>
    </w:p>
    <w:p w14:paraId="67DEAADB" w14:textId="77777777" w:rsidR="007D4095" w:rsidRDefault="00AF7CF2">
      <w:pPr>
        <w:pStyle w:val="SourceCode"/>
      </w:pPr>
      <w:r>
        <w:t xml:space="preserve">        app.MapMethods(ContactsPagePath, ListOtherMethods,</w:t>
      </w:r>
    </w:p>
    <w:p w14:paraId="644D92A3" w14:textId="77777777" w:rsidR="007D4095" w:rsidRDefault="00AF7CF2">
      <w:pPr>
        <w:pStyle w:val="SourceCode"/>
      </w:pPr>
      <w:r>
        <w:t xml:space="preserve">            (HttpContext context) =&gt;</w:t>
      </w:r>
    </w:p>
    <w:p w14:paraId="0EFF5374" w14:textId="77777777" w:rsidR="007D4095" w:rsidRDefault="00AF7CF2">
      <w:pPr>
        <w:pStyle w:val="SourceCode"/>
      </w:pPr>
      <w:r>
        <w:t xml:space="preserve">                HandleMethodNotAllowed(context, renderer, "GET, POST"));</w:t>
      </w:r>
    </w:p>
    <w:p w14:paraId="7431539E" w14:textId="77777777" w:rsidR="007D4095" w:rsidRDefault="00AF7CF2">
      <w:pPr>
        <w:pStyle w:val="SourceCode"/>
      </w:pPr>
      <w:r>
        <w:t xml:space="preserve">        app.MapGet(NewContactPath,</w:t>
      </w:r>
    </w:p>
    <w:p w14:paraId="2361C35F" w14:textId="77777777" w:rsidR="007D4095" w:rsidRDefault="00AF7CF2">
      <w:pPr>
        <w:pStyle w:val="SourceCode"/>
      </w:pPr>
      <w:r>
        <w:t xml:space="preserve">            (HttpContext context) =&gt; HandleNewContact(context, renderer))</w:t>
      </w:r>
    </w:p>
    <w:p w14:paraId="7890C76F" w14:textId="77777777" w:rsidR="007D4095" w:rsidRDefault="00AF7CF2">
      <w:pPr>
        <w:pStyle w:val="SourceCode"/>
      </w:pPr>
      <w:r>
        <w:t xml:space="preserve">            .RequireAuthorization();</w:t>
      </w:r>
    </w:p>
    <w:p w14:paraId="653FE8CE" w14:textId="77777777" w:rsidR="007D4095" w:rsidRDefault="00AF7CF2">
      <w:pPr>
        <w:pStyle w:val="SourceCode"/>
      </w:pPr>
      <w:r>
        <w:t xml:space="preserve">        app.MapMethods(NewContactPath, OtherMethods,</w:t>
      </w:r>
    </w:p>
    <w:p w14:paraId="5FD30DDC" w14:textId="77777777" w:rsidR="007D4095" w:rsidRDefault="00AF7CF2">
      <w:pPr>
        <w:pStyle w:val="SourceCode"/>
      </w:pPr>
      <w:r>
        <w:t xml:space="preserve">            (HttpContext context) =&gt;</w:t>
      </w:r>
    </w:p>
    <w:p w14:paraId="3EC7A7C2" w14:textId="77777777" w:rsidR="007D4095" w:rsidRDefault="00AF7CF2">
      <w:pPr>
        <w:pStyle w:val="SourceCode"/>
      </w:pPr>
      <w:r>
        <w:t xml:space="preserve">                HandleMethodNotAllowed(context, renderer, "GET"));</w:t>
      </w:r>
    </w:p>
    <w:p w14:paraId="0C7B9A77" w14:textId="77777777" w:rsidR="007D4095" w:rsidRDefault="00AF7CF2">
      <w:pPr>
        <w:pStyle w:val="SourceCode"/>
      </w:pPr>
      <w:r>
        <w:t xml:space="preserve">        app.MapGet(ContactsPagePath + "/{id}",</w:t>
      </w:r>
    </w:p>
    <w:p w14:paraId="7CE18AAA" w14:textId="77777777" w:rsidR="007D4095" w:rsidRDefault="00AF7CF2">
      <w:pPr>
        <w:pStyle w:val="SourceCode"/>
      </w:pPr>
      <w:r>
        <w:t xml:space="preserve">            (HttpContext context, string id) =&gt;</w:t>
      </w:r>
    </w:p>
    <w:p w14:paraId="739187E0" w14:textId="77777777" w:rsidR="007D4095" w:rsidRDefault="00AF7CF2">
      <w:pPr>
        <w:pStyle w:val="SourceCode"/>
      </w:pPr>
      <w:r>
        <w:t xml:space="preserve">                HandleContact(context, id, renderer))</w:t>
      </w:r>
    </w:p>
    <w:p w14:paraId="3116A0C6" w14:textId="77777777" w:rsidR="007D4095" w:rsidRDefault="00AF7CF2">
      <w:pPr>
        <w:pStyle w:val="SourceCode"/>
      </w:pPr>
      <w:r>
        <w:t xml:space="preserve">            .RequireAuthorization();</w:t>
      </w:r>
    </w:p>
    <w:p w14:paraId="4C22A445" w14:textId="77777777" w:rsidR="007D4095" w:rsidRDefault="00AF7CF2">
      <w:pPr>
        <w:pStyle w:val="SourceCode"/>
      </w:pPr>
      <w:r>
        <w:t xml:space="preserve">        app.MapMethods(ContactsPagePath + "/{id}", OtherMethods,</w:t>
      </w:r>
    </w:p>
    <w:p w14:paraId="6804CAD3" w14:textId="77777777" w:rsidR="007D4095" w:rsidRDefault="00AF7CF2">
      <w:pPr>
        <w:pStyle w:val="SourceCode"/>
      </w:pPr>
      <w:r>
        <w:t xml:space="preserve">            (HttpContext context) =&gt;</w:t>
      </w:r>
    </w:p>
    <w:p w14:paraId="1AE5DFBD" w14:textId="77777777" w:rsidR="007D4095" w:rsidRDefault="00AF7CF2">
      <w:pPr>
        <w:pStyle w:val="SourceCode"/>
      </w:pPr>
      <w:r>
        <w:t xml:space="preserve">                HandleMethodNotAllowed(context, renderer, "GET"));</w:t>
      </w:r>
    </w:p>
    <w:p w14:paraId="7FC51C64" w14:textId="77777777" w:rsidR="007D4095" w:rsidRDefault="00AF7CF2">
      <w:pPr>
        <w:pStyle w:val="SourceCode"/>
      </w:pPr>
      <w:r>
        <w:t xml:space="preserve">        app.MapGet(LoginPath,</w:t>
      </w:r>
    </w:p>
    <w:p w14:paraId="47DF1426" w14:textId="77777777" w:rsidR="007D4095" w:rsidRDefault="00AF7CF2">
      <w:pPr>
        <w:pStyle w:val="SourceCode"/>
      </w:pPr>
      <w:r>
        <w:t xml:space="preserve">            (HttpContext context) =&gt; HandleLoginPage(context, renderer));</w:t>
      </w:r>
    </w:p>
    <w:p w14:paraId="5414DE54" w14:textId="77777777" w:rsidR="007D4095" w:rsidRDefault="00AF7CF2">
      <w:pPr>
        <w:pStyle w:val="SourceCode"/>
      </w:pPr>
      <w:r>
        <w:t xml:space="preserve">        app.MapPost(LoginPath,</w:t>
      </w:r>
    </w:p>
    <w:p w14:paraId="3FA22544" w14:textId="77777777" w:rsidR="007D4095" w:rsidRDefault="00AF7CF2">
      <w:pPr>
        <w:pStyle w:val="SourceCode"/>
      </w:pPr>
      <w:r>
        <w:t xml:space="preserve">            (HttpContext context) =&gt; HandleLogin(context, renderer));</w:t>
      </w:r>
    </w:p>
    <w:p w14:paraId="4A7C78FF" w14:textId="77777777" w:rsidR="007D4095" w:rsidRDefault="00AF7CF2">
      <w:pPr>
        <w:pStyle w:val="SourceCode"/>
      </w:pPr>
      <w:r>
        <w:t xml:space="preserve">        app.MapMethods(LoginPath, ListOtherMethods,</w:t>
      </w:r>
    </w:p>
    <w:p w14:paraId="243A9991" w14:textId="77777777" w:rsidR="007D4095" w:rsidRDefault="00AF7CF2">
      <w:pPr>
        <w:pStyle w:val="SourceCode"/>
      </w:pPr>
      <w:r>
        <w:t xml:space="preserve">            (HttpContext context) =&gt;</w:t>
      </w:r>
    </w:p>
    <w:p w14:paraId="77221BBA" w14:textId="77777777" w:rsidR="007D4095" w:rsidRDefault="00AF7CF2">
      <w:pPr>
        <w:pStyle w:val="SourceCode"/>
      </w:pPr>
      <w:r>
        <w:t xml:space="preserve">                HandleMethodNotAllowed(context, renderer, "GET, POST"));</w:t>
      </w:r>
    </w:p>
    <w:p w14:paraId="728E966B" w14:textId="77777777" w:rsidR="007D4095" w:rsidRDefault="00AF7CF2">
      <w:pPr>
        <w:pStyle w:val="SourceCode"/>
      </w:pPr>
      <w:r>
        <w:t xml:space="preserve">        app.MapPost(LogoutPath, HandleLogout);</w:t>
      </w:r>
    </w:p>
    <w:p w14:paraId="632D7DC8" w14:textId="77777777" w:rsidR="007D4095" w:rsidRDefault="00AF7CF2">
      <w:pPr>
        <w:pStyle w:val="SourceCode"/>
      </w:pPr>
      <w:r>
        <w:t xml:space="preserve">        app.MapMethods(LogoutPath, LogoutOtherMethods,</w:t>
      </w:r>
    </w:p>
    <w:p w14:paraId="633F45AF" w14:textId="77777777" w:rsidR="007D4095" w:rsidRDefault="00AF7CF2">
      <w:pPr>
        <w:pStyle w:val="SourceCode"/>
      </w:pPr>
      <w:r>
        <w:t xml:space="preserve">            (HttpContext context) =&gt;</w:t>
      </w:r>
    </w:p>
    <w:p w14:paraId="0D613739" w14:textId="77777777" w:rsidR="007D4095" w:rsidRDefault="00AF7CF2">
      <w:pPr>
        <w:pStyle w:val="SourceCode"/>
      </w:pPr>
      <w:r>
        <w:t xml:space="preserve">                HandleMethodNotAllowed(context, renderer, "POST"));</w:t>
      </w:r>
    </w:p>
    <w:p w14:paraId="659047B8" w14:textId="77777777" w:rsidR="007D4095" w:rsidRDefault="00AF7CF2">
      <w:pPr>
        <w:pStyle w:val="SourceCode"/>
      </w:pPr>
      <w:r>
        <w:t xml:space="preserve">        app.MapGet(ApiPrefix + "/health", HandleHealth);</w:t>
      </w:r>
    </w:p>
    <w:p w14:paraId="6B1C38A8" w14:textId="77777777" w:rsidR="007D4095" w:rsidRDefault="00AF7CF2">
      <w:pPr>
        <w:pStyle w:val="SourceCode"/>
      </w:pPr>
      <w:r>
        <w:t xml:space="preserve">        // The contacts API, protected like every contact page.</w:t>
      </w:r>
    </w:p>
    <w:p w14:paraId="34B66491" w14:textId="77777777" w:rsidR="007D4095" w:rsidRDefault="00AF7CF2">
      <w:pPr>
        <w:pStyle w:val="SourceCode"/>
      </w:pPr>
      <w:r>
        <w:t xml:space="preserve">        app.MapGet(ContactsApiPath, HandleContactsApi).RequireAuthorization();</w:t>
      </w:r>
    </w:p>
    <w:p w14:paraId="543CD8EE" w14:textId="77777777" w:rsidR="007D4095" w:rsidRDefault="00AF7CF2">
      <w:pPr>
        <w:pStyle w:val="SourceCode"/>
      </w:pPr>
      <w:r>
        <w:t xml:space="preserve">        // One GET route per listed static file, and 405 for its other</w:t>
      </w:r>
    </w:p>
    <w:p w14:paraId="3D5AFC86" w14:textId="77777777" w:rsidR="007D4095" w:rsidRDefault="00AF7CF2">
      <w:pPr>
        <w:pStyle w:val="SourceCode"/>
      </w:pPr>
      <w:r>
        <w:t xml:space="preserve">        // methods. Remember, foreach gives each KeyValuePair of the</w:t>
      </w:r>
    </w:p>
    <w:p w14:paraId="66968741" w14:textId="77777777" w:rsidR="007D4095" w:rsidRDefault="00AF7CF2">
      <w:pPr>
        <w:pStyle w:val="SourceCode"/>
      </w:pPr>
      <w:r>
        <w:t xml:space="preserve">        // dictionary. The static files need no login: the login page needs</w:t>
      </w:r>
    </w:p>
    <w:p w14:paraId="37CFBC01" w14:textId="77777777" w:rsidR="007D4095" w:rsidRDefault="00AF7CF2">
      <w:pPr>
        <w:pStyle w:val="SourceCode"/>
      </w:pPr>
      <w:r>
        <w:t xml:space="preserve">        // its stylesheet before anyone has logged in. Kestrel removes . and</w:t>
      </w:r>
    </w:p>
    <w:p w14:paraId="376C41B7" w14:textId="77777777" w:rsidR="007D4095" w:rsidRDefault="00AF7CF2">
      <w:pPr>
        <w:pStyle w:val="SourceCode"/>
      </w:pPr>
      <w:r>
        <w:t xml:space="preserve">        // .. segments from the path before any route sees it, so</w:t>
      </w:r>
    </w:p>
    <w:p w14:paraId="4F21CAAB" w14:textId="77777777" w:rsidR="007D4095" w:rsidRDefault="00AF7CF2">
      <w:pPr>
        <w:pStyle w:val="SourceCode"/>
      </w:pPr>
      <w:r>
        <w:t xml:space="preserve">        // /static/../certs/server.key arrives as /certs/server.key, which</w:t>
      </w:r>
    </w:p>
    <w:p w14:paraId="5E68DD02" w14:textId="77777777" w:rsidR="007D4095" w:rsidRDefault="00AF7CF2">
      <w:pPr>
        <w:pStyle w:val="SourceCode"/>
      </w:pPr>
      <w:r>
        <w:t xml:space="preserve">        // only the fallback matches.</w:t>
      </w:r>
    </w:p>
    <w:p w14:paraId="77F37C3A" w14:textId="77777777" w:rsidR="007D4095" w:rsidRDefault="00AF7CF2">
      <w:pPr>
        <w:pStyle w:val="SourceCode"/>
      </w:pPr>
      <w:r>
        <w:t xml:space="preserve">        foreach (KeyValuePair&lt;string, StaticFile&gt; entry in CreateStaticFiles())</w:t>
      </w:r>
    </w:p>
    <w:p w14:paraId="52F1A97E" w14:textId="77777777" w:rsidR="007D4095" w:rsidRDefault="00AF7CF2">
      <w:pPr>
        <w:pStyle w:val="SourceCode"/>
      </w:pPr>
      <w:r>
        <w:t xml:space="preserve">        {</w:t>
      </w:r>
    </w:p>
    <w:p w14:paraId="1C001A52" w14:textId="77777777" w:rsidR="007D4095" w:rsidRDefault="00AF7CF2">
      <w:pPr>
        <w:pStyle w:val="SourceCode"/>
      </w:pPr>
      <w:r>
        <w:t xml:space="preserve">            app.MapGet(entry.Key,</w:t>
      </w:r>
    </w:p>
    <w:p w14:paraId="4AFE8392" w14:textId="77777777" w:rsidR="007D4095" w:rsidRDefault="00AF7CF2">
      <w:pPr>
        <w:pStyle w:val="SourceCode"/>
      </w:pPr>
      <w:r>
        <w:t xml:space="preserve">                (HttpContext context) =&gt;</w:t>
      </w:r>
    </w:p>
    <w:p w14:paraId="210A5254" w14:textId="77777777" w:rsidR="007D4095" w:rsidRDefault="00AF7CF2">
      <w:pPr>
        <w:pStyle w:val="SourceCode"/>
      </w:pPr>
      <w:r>
        <w:t xml:space="preserve">                    HandleStatic(context, renderer, entry.Value));</w:t>
      </w:r>
    </w:p>
    <w:p w14:paraId="240535A3" w14:textId="77777777" w:rsidR="007D4095" w:rsidRDefault="00AF7CF2">
      <w:pPr>
        <w:pStyle w:val="SourceCode"/>
      </w:pPr>
      <w:r>
        <w:t xml:space="preserve">            app.MapMethods(entry.Key, OtherMethods,</w:t>
      </w:r>
    </w:p>
    <w:p w14:paraId="76E76EE0" w14:textId="77777777" w:rsidR="007D4095" w:rsidRDefault="00AF7CF2">
      <w:pPr>
        <w:pStyle w:val="SourceCode"/>
      </w:pPr>
      <w:r>
        <w:t xml:space="preserve">                (HttpContext context) =&gt;</w:t>
      </w:r>
    </w:p>
    <w:p w14:paraId="27957E37" w14:textId="77777777" w:rsidR="007D4095" w:rsidRDefault="00AF7CF2">
      <w:pPr>
        <w:pStyle w:val="SourceCode"/>
      </w:pPr>
      <w:r>
        <w:t xml:space="preserve">                    HandleMethodNotAllowed(context, renderer, "GET"));</w:t>
      </w:r>
    </w:p>
    <w:p w14:paraId="2D17BAC1" w14:textId="77777777" w:rsidR="007D4095" w:rsidRDefault="00AF7CF2">
      <w:pPr>
        <w:pStyle w:val="SourceCode"/>
      </w:pPr>
      <w:r>
        <w:t xml:space="preserve">        }</w:t>
      </w:r>
    </w:p>
    <w:p w14:paraId="02644F7D" w14:textId="77777777" w:rsidR="007D4095" w:rsidRDefault="00AF7CF2">
      <w:pPr>
        <w:pStyle w:val="SourceCode"/>
      </w:pPr>
      <w:r>
        <w:t xml:space="preserve">        app.MapFallback("{*path}",</w:t>
      </w:r>
    </w:p>
    <w:p w14:paraId="5D4A2BED" w14:textId="77777777" w:rsidR="007D4095" w:rsidRDefault="00AF7CF2">
      <w:pPr>
        <w:pStyle w:val="SourceCode"/>
      </w:pPr>
      <w:r>
        <w:t xml:space="preserve">            (HttpContext context) =&gt; HandleNotFound(context, renderer));</w:t>
      </w:r>
    </w:p>
    <w:p w14:paraId="018401D0" w14:textId="77777777" w:rsidR="007D4095" w:rsidRDefault="007D4095">
      <w:pPr>
        <w:pStyle w:val="SourceCode"/>
      </w:pPr>
    </w:p>
    <w:p w14:paraId="40464375" w14:textId="77777777" w:rsidR="007D4095" w:rsidRDefault="00AF7CF2">
      <w:pPr>
        <w:pStyle w:val="SourceCode"/>
      </w:pPr>
      <w:r>
        <w:t xml:space="preserve">        try</w:t>
      </w:r>
    </w:p>
    <w:p w14:paraId="6296B080" w14:textId="77777777" w:rsidR="007D4095" w:rsidRDefault="00AF7CF2">
      <w:pPr>
        <w:pStyle w:val="SourceCode"/>
      </w:pPr>
      <w:r>
        <w:t xml:space="preserve">        {</w:t>
      </w:r>
    </w:p>
    <w:p w14:paraId="49FE115D" w14:textId="77777777" w:rsidR="007D4095" w:rsidRDefault="00AF7CF2">
      <w:pPr>
        <w:pStyle w:val="SourceCode"/>
      </w:pPr>
      <w:r>
        <w:t xml:space="preserve">            app.Start();</w:t>
      </w:r>
    </w:p>
    <w:p w14:paraId="32ED0815" w14:textId="77777777" w:rsidR="007D4095" w:rsidRDefault="00AF7CF2">
      <w:pPr>
        <w:pStyle w:val="SourceCode"/>
      </w:pPr>
      <w:r>
        <w:t xml:space="preserve">        }</w:t>
      </w:r>
    </w:p>
    <w:p w14:paraId="4A5BEBAA" w14:textId="77777777" w:rsidR="007D4095" w:rsidRDefault="00AF7CF2">
      <w:pPr>
        <w:pStyle w:val="SourceCode"/>
      </w:pPr>
      <w:r>
        <w:t xml:space="preserve">        catch (IOException error)</w:t>
      </w:r>
    </w:p>
    <w:p w14:paraId="436CB106" w14:textId="77777777" w:rsidR="007D4095" w:rsidRDefault="00AF7CF2">
      <w:pPr>
        <w:pStyle w:val="SourceCode"/>
      </w:pPr>
      <w:r>
        <w:t xml:space="preserve">        {</w:t>
      </w:r>
    </w:p>
    <w:p w14:paraId="3BD00BF8" w14:textId="77777777" w:rsidR="007D4095" w:rsidRDefault="00AF7CF2">
      <w:pPr>
        <w:pStyle w:val="SourceCode"/>
      </w:pPr>
      <w:r>
        <w:t xml:space="preserve">            // Remember, Kestrel reports a port in use as an IOException.</w:t>
      </w:r>
    </w:p>
    <w:p w14:paraId="37680C4D" w14:textId="77777777" w:rsidR="007D4095" w:rsidRDefault="00AF7CF2">
      <w:pPr>
        <w:pStyle w:val="SourceCode"/>
      </w:pPr>
      <w:r>
        <w:t xml:space="preserve">            ReportStartFailure(error.Message);</w:t>
      </w:r>
    </w:p>
    <w:p w14:paraId="2DACAC55" w14:textId="77777777" w:rsidR="007D4095" w:rsidRDefault="00AF7CF2">
      <w:pPr>
        <w:pStyle w:val="SourceCode"/>
      </w:pPr>
      <w:r>
        <w:t xml:space="preserve">            return 1;</w:t>
      </w:r>
    </w:p>
    <w:p w14:paraId="545C01DC" w14:textId="77777777" w:rsidR="007D4095" w:rsidRDefault="00AF7CF2">
      <w:pPr>
        <w:pStyle w:val="SourceCode"/>
      </w:pPr>
      <w:r>
        <w:t xml:space="preserve">        }</w:t>
      </w:r>
    </w:p>
    <w:p w14:paraId="68C02B9D" w14:textId="77777777" w:rsidR="007D4095" w:rsidRDefault="00AF7CF2">
      <w:pPr>
        <w:pStyle w:val="SourceCode"/>
      </w:pPr>
      <w:r>
        <w:t xml:space="preserve">        Console.WriteLine($"Listening on https://{Host}:{HttpsPort}");</w:t>
      </w:r>
    </w:p>
    <w:p w14:paraId="2F5605F2" w14:textId="77777777" w:rsidR="007D4095" w:rsidRDefault="00AF7CF2">
      <w:pPr>
        <w:pStyle w:val="SourceCode"/>
      </w:pPr>
      <w:r>
        <w:t xml:space="preserve">        app.WaitForShutdown();</w:t>
      </w:r>
    </w:p>
    <w:p w14:paraId="122EDB93" w14:textId="77777777" w:rsidR="007D4095" w:rsidRDefault="00AF7CF2">
      <w:pPr>
        <w:pStyle w:val="SourceCode"/>
        <w:keepNext/>
      </w:pPr>
      <w:r>
        <w:t xml:space="preserve">        return 0;</w:t>
      </w:r>
    </w:p>
    <w:p w14:paraId="2AAA54E5" w14:textId="77777777" w:rsidR="007D4095" w:rsidRDefault="00AF7CF2">
      <w:pPr>
        <w:pStyle w:val="SourceCode"/>
        <w:keepNext/>
      </w:pPr>
      <w:r>
        <w:t xml:space="preserve">    }</w:t>
      </w:r>
    </w:p>
    <w:p w14:paraId="63879B66" w14:textId="77777777" w:rsidR="007D4095" w:rsidRDefault="00AF7CF2">
      <w:pPr>
        <w:pStyle w:val="SourceCode"/>
      </w:pPr>
      <w:r>
        <w:t>}</w:t>
      </w:r>
    </w:p>
    <w:p w14:paraId="64617976" w14:textId="77777777" w:rsidR="007D4095" w:rsidRDefault="007D4095">
      <w:pPr>
        <w:keepNext/>
      </w:pPr>
    </w:p>
    <w:p w14:paraId="0A7D82CE" w14:textId="77777777" w:rsidR="007D4095" w:rsidRDefault="00AF7CF2">
      <w:pPr>
        <w:pStyle w:val="Heading3"/>
      </w:pPr>
      <w:r>
        <w:t>Windows PowerShell Server Build and Run</w:t>
      </w:r>
    </w:p>
    <w:p w14:paraId="0C0FD1A3" w14:textId="77777777" w:rsidR="007D4095" w:rsidRDefault="00AF7CF2">
      <w:pPr>
        <w:keepNext/>
      </w:pPr>
      <w:r>
        <w:t>In Terminal 1, in the lesson-8.8 folder, the reset, the builds, your account, and the server, as in the C section:</w:t>
      </w:r>
    </w:p>
    <w:p w14:paraId="55EA018D" w14:textId="77777777" w:rsidR="007D4095" w:rsidRDefault="007D4095">
      <w:pPr>
        <w:keepNext/>
      </w:pPr>
    </w:p>
    <w:p w14:paraId="0D4A65ED" w14:textId="77777777" w:rsidR="007D4095" w:rsidRDefault="00AF7CF2">
      <w:pPr>
        <w:pStyle w:val="CommandBlock"/>
        <w:keepNext/>
      </w:pPr>
      <w:r>
        <w:t>$mysql = "C:\Program Files\MySQL\MySQL Server 26.7\bin\mysql.exe"</w:t>
      </w:r>
    </w:p>
    <w:p w14:paraId="7A34F78E" w14:textId="77777777" w:rsidR="007D4095" w:rsidRDefault="00AF7CF2">
      <w:pPr>
        <w:pStyle w:val="CommandBlock"/>
        <w:keepNext/>
      </w:pPr>
      <w:r>
        <w:t>$env:MYSQL_PWD = $env:SPA_DB_PASSWORD</w:t>
      </w:r>
    </w:p>
    <w:p w14:paraId="5D0A0735" w14:textId="77777777" w:rsidR="007D4095" w:rsidRDefault="00AF7CF2">
      <w:pPr>
        <w:pStyle w:val="CommandBlock"/>
        <w:keepNext/>
      </w:pPr>
      <w:r>
        <w:t>&amp; $mysql -u devuser -h 127.0.0.1 -P 3306 -D spa_contacts --commands `</w:t>
      </w:r>
    </w:p>
    <w:p w14:paraId="64C36993" w14:textId="77777777" w:rsidR="007D4095" w:rsidRDefault="00AF7CF2">
      <w:pPr>
        <w:pStyle w:val="CommandBlock"/>
        <w:keepNext/>
      </w:pPr>
      <w:r>
        <w:t xml:space="preserve">    -e "source sql/reset_contacts_csharp.sql"</w:t>
      </w:r>
    </w:p>
    <w:p w14:paraId="37B606C4" w14:textId="77777777" w:rsidR="007D4095" w:rsidRDefault="00AF7CF2">
      <w:pPr>
        <w:pStyle w:val="CommandBlock"/>
        <w:keepNext/>
      </w:pPr>
      <w:r>
        <w:t>&amp; $mysql -u devuser -h 127.0.0.1 -P 3306 -D spa_contacts --commands `</w:t>
      </w:r>
    </w:p>
    <w:p w14:paraId="5D2E694A" w14:textId="77777777" w:rsidR="007D4095" w:rsidRDefault="00AF7CF2">
      <w:pPr>
        <w:pStyle w:val="CommandBlock"/>
        <w:keepNext/>
      </w:pPr>
      <w:r>
        <w:t xml:space="preserve">    -e "source sql/reset_accounts_csharp.sql"</w:t>
      </w:r>
    </w:p>
    <w:p w14:paraId="588A1EC9" w14:textId="77777777" w:rsidR="007D4095" w:rsidRDefault="00AF7CF2">
      <w:pPr>
        <w:pStyle w:val="CommandBlock"/>
        <w:keepNext/>
      </w:pPr>
      <w:r>
        <w:t>Remove-Item Env:MYSQL_PWD</w:t>
      </w:r>
    </w:p>
    <w:p w14:paraId="45CBFC3B" w14:textId="77777777" w:rsidR="007D4095" w:rsidRDefault="00AF7CF2">
      <w:pPr>
        <w:pStyle w:val="CommandBlock"/>
        <w:keepNext/>
      </w:pPr>
      <w:r>
        <w:t>dotnet build .\csharp\Users --nologo --warnaserror</w:t>
      </w:r>
    </w:p>
    <w:p w14:paraId="3D983CE6" w14:textId="77777777" w:rsidR="007D4095" w:rsidRDefault="00AF7CF2">
      <w:pPr>
        <w:pStyle w:val="CommandBlock"/>
        <w:keepNext/>
      </w:pPr>
      <w:r>
        <w:t>dotnet build .\csharp\Server --nologo --warnaserror</w:t>
      </w:r>
    </w:p>
    <w:p w14:paraId="146518C0" w14:textId="77777777" w:rsidR="007D4095" w:rsidRDefault="00AF7CF2">
      <w:pPr>
        <w:pStyle w:val="CommandBlock"/>
        <w:keepNext/>
      </w:pPr>
      <w:r>
        <w:t>dotnet run --no-build --project .\csharp\Users -- add owner</w:t>
      </w:r>
    </w:p>
    <w:p w14:paraId="05734563" w14:textId="77777777" w:rsidR="007D4095" w:rsidRDefault="00AF7CF2">
      <w:pPr>
        <w:pStyle w:val="CommandBlock"/>
      </w:pPr>
      <w:r>
        <w:t>dotnet run --no-build --project .\csharp\Server</w:t>
      </w:r>
    </w:p>
    <w:p w14:paraId="32398CF4" w14:textId="77777777" w:rsidR="007D4095" w:rsidRDefault="007D4095">
      <w:pPr>
        <w:keepNext/>
      </w:pPr>
    </w:p>
    <w:p w14:paraId="64E14A00" w14:textId="77777777" w:rsidR="007D4095" w:rsidRDefault="00AF7CF2">
      <w:r>
        <w:t>Wait for its Listening line, and leave it running until the API Check.</w:t>
      </w:r>
    </w:p>
    <w:p w14:paraId="31E0C847" w14:textId="77777777" w:rsidR="007D4095" w:rsidRDefault="007D4095">
      <w:pPr>
        <w:keepNext/>
      </w:pPr>
    </w:p>
    <w:p w14:paraId="17702350" w14:textId="77777777" w:rsidR="007D4095" w:rsidRDefault="00AF7CF2">
      <w:pPr>
        <w:pStyle w:val="Heading3"/>
      </w:pPr>
      <w:r>
        <w:t>Windows PowerShell Browser Check</w:t>
      </w:r>
    </w:p>
    <w:p w14:paraId="44076D88" w14:textId="77777777" w:rsidR="007D4095" w:rsidRDefault="00AF7CF2">
      <w:pPr>
        <w:keepNext/>
      </w:pPr>
      <w:r>
        <w:t>In Terminal 2, open the login form, log in as owner, and type in the search box, as in the C section.</w:t>
      </w:r>
    </w:p>
    <w:p w14:paraId="6C01E075" w14:textId="77777777" w:rsidR="007D4095" w:rsidRDefault="007D4095">
      <w:pPr>
        <w:keepNext/>
      </w:pPr>
    </w:p>
    <w:p w14:paraId="1F0CD17B" w14:textId="77777777" w:rsidR="007D4095" w:rsidRDefault="00AF7CF2">
      <w:pPr>
        <w:pStyle w:val="CommandBlock"/>
      </w:pPr>
      <w:r>
        <w:t>Start-Process "https://127.0.0.1:8765/login"</w:t>
      </w:r>
    </w:p>
    <w:p w14:paraId="49CD2197" w14:textId="77777777" w:rsidR="007D4095" w:rsidRDefault="007D4095">
      <w:pPr>
        <w:keepNext/>
      </w:pPr>
    </w:p>
    <w:p w14:paraId="5D8E89C0" w14:textId="77777777" w:rsidR="007D4095" w:rsidRDefault="00AF7CF2">
      <w:pPr>
        <w:pStyle w:val="Heading3"/>
      </w:pPr>
      <w:r>
        <w:t>Windows PowerShell Script Check</w:t>
      </w:r>
    </w:p>
    <w:p w14:paraId="40477A2B" w14:textId="77777777" w:rsidR="007D4095" w:rsidRDefault="00AF7CF2">
      <w:pPr>
        <w:keepNext/>
      </w:pPr>
      <w:r>
        <w:t>Still in Terminal 2, the script's type and the page's policy, as in the C section.</w:t>
      </w:r>
    </w:p>
    <w:p w14:paraId="1126A149" w14:textId="77777777" w:rsidR="007D4095" w:rsidRDefault="007D4095">
      <w:pPr>
        <w:keepNext/>
      </w:pPr>
    </w:p>
    <w:p w14:paraId="120622F2" w14:textId="77777777" w:rsidR="007D4095" w:rsidRDefault="00AF7CF2">
      <w:pPr>
        <w:pStyle w:val="CommandBlock"/>
        <w:keepNext/>
      </w:pPr>
      <w:r>
        <w:t>$format = "%{http_code} [%header{content-type}]" + `</w:t>
      </w:r>
    </w:p>
    <w:p w14:paraId="107764F3" w14:textId="77777777" w:rsidR="007D4095" w:rsidRDefault="00AF7CF2">
      <w:pPr>
        <w:pStyle w:val="CommandBlock"/>
        <w:keepNext/>
      </w:pPr>
      <w:r>
        <w:t xml:space="preserve">    " [%header{content-security-policy}]\n"</w:t>
      </w:r>
    </w:p>
    <w:p w14:paraId="4F68793F" w14:textId="77777777" w:rsidR="007D4095" w:rsidRDefault="00AF7CF2">
      <w:pPr>
        <w:pStyle w:val="CommandBlock"/>
        <w:keepNext/>
      </w:pPr>
      <w:r>
        <w:t>&amp; "$env:SystemRoot\System32\curl.exe" -sS --ssl-revoke-best-effort `</w:t>
      </w:r>
    </w:p>
    <w:p w14:paraId="76003DD9" w14:textId="77777777" w:rsidR="007D4095" w:rsidRDefault="00AF7CF2">
      <w:pPr>
        <w:pStyle w:val="CommandBlock"/>
        <w:keepNext/>
      </w:pPr>
      <w:r>
        <w:t xml:space="preserve">    --cacert .\certs\spa-ca.pem -w $format `</w:t>
      </w:r>
    </w:p>
    <w:p w14:paraId="0251B77B" w14:textId="77777777" w:rsidR="007D4095" w:rsidRDefault="00AF7CF2">
      <w:pPr>
        <w:pStyle w:val="CommandBlock"/>
        <w:keepNext/>
      </w:pPr>
      <w:r>
        <w:t xml:space="preserve">    -o NUL https://127.0.0.1:8765/static/app.js `</w:t>
      </w:r>
    </w:p>
    <w:p w14:paraId="13F890B9" w14:textId="77777777" w:rsidR="007D4095" w:rsidRDefault="00AF7CF2">
      <w:pPr>
        <w:pStyle w:val="CommandBlock"/>
      </w:pPr>
      <w:r>
        <w:t xml:space="preserve">    -o NUL https://127.0.0.1:8765/login</w:t>
      </w:r>
    </w:p>
    <w:p w14:paraId="41D4D509" w14:textId="77777777" w:rsidR="007D4095" w:rsidRDefault="007D4095">
      <w:pPr>
        <w:keepNext/>
      </w:pPr>
    </w:p>
    <w:p w14:paraId="1CFDA438" w14:textId="77777777" w:rsidR="007D4095" w:rsidRDefault="00AF7CF2">
      <w:pPr>
        <w:pStyle w:val="Heading3"/>
      </w:pPr>
      <w:r>
        <w:t>Windows PowerShell Refusal Check</w:t>
      </w:r>
    </w:p>
    <w:p w14:paraId="4991CC0A" w14:textId="77777777" w:rsidR="007D4095" w:rsidRDefault="00AF7CF2">
      <w:pPr>
        <w:keepNext/>
      </w:pPr>
      <w:r>
        <w:t>Still in Terminal 2, the API with no session, as in the C section.</w:t>
      </w:r>
    </w:p>
    <w:p w14:paraId="794D7159" w14:textId="77777777" w:rsidR="007D4095" w:rsidRDefault="007D4095">
      <w:pPr>
        <w:keepNext/>
      </w:pPr>
    </w:p>
    <w:p w14:paraId="2B025BBE" w14:textId="77777777" w:rsidR="007D4095" w:rsidRDefault="00AF7CF2">
      <w:pPr>
        <w:pStyle w:val="CommandBlock"/>
        <w:keepNext/>
      </w:pPr>
      <w:r>
        <w:t>$format = "\n%{http_code} [%header{content-type}] [%header{cache-control}]\n"</w:t>
      </w:r>
    </w:p>
    <w:p w14:paraId="14865DF8" w14:textId="77777777" w:rsidR="007D4095" w:rsidRDefault="00AF7CF2">
      <w:pPr>
        <w:pStyle w:val="CommandBlock"/>
        <w:keepNext/>
      </w:pPr>
      <w:r>
        <w:t>&amp; "$env:SystemRoot\System32\curl.exe" -sS --ssl-revoke-best-effort `</w:t>
      </w:r>
    </w:p>
    <w:p w14:paraId="01CFB3B0" w14:textId="77777777" w:rsidR="007D4095" w:rsidRDefault="00AF7CF2">
      <w:pPr>
        <w:pStyle w:val="CommandBlock"/>
        <w:keepNext/>
      </w:pPr>
      <w:r>
        <w:t xml:space="preserve">    --cacert .\certs\spa-ca.pem -w $format `</w:t>
      </w:r>
    </w:p>
    <w:p w14:paraId="182D0A15" w14:textId="77777777" w:rsidR="007D4095" w:rsidRDefault="00AF7CF2">
      <w:pPr>
        <w:pStyle w:val="CommandBlock"/>
      </w:pPr>
      <w:r>
        <w:t xml:space="preserve">    https://127.0.0.1:8765/api/v1/contacts</w:t>
      </w:r>
    </w:p>
    <w:p w14:paraId="12E88261" w14:textId="77777777" w:rsidR="007D4095" w:rsidRDefault="007D4095">
      <w:pPr>
        <w:keepNext/>
      </w:pPr>
    </w:p>
    <w:p w14:paraId="7CDE76EF" w14:textId="77777777" w:rsidR="007D4095" w:rsidRDefault="00AF7CF2">
      <w:pPr>
        <w:pStyle w:val="Heading3"/>
      </w:pPr>
      <w:r>
        <w:t>Windows PowerShell API Check</w:t>
      </w:r>
    </w:p>
    <w:p w14:paraId="7D85BBC3" w14:textId="77777777" w:rsidR="007D4095" w:rsidRDefault="00AF7CF2">
      <w:pPr>
        <w:keepNext/>
      </w:pPr>
      <w:r>
        <w:t>Still in Terminal 2, log in, search twice, and log out, as in the C section.</w:t>
      </w:r>
    </w:p>
    <w:p w14:paraId="0E811B4F" w14:textId="77777777" w:rsidR="007D4095" w:rsidRDefault="007D4095">
      <w:pPr>
        <w:keepNext/>
      </w:pPr>
    </w:p>
    <w:p w14:paraId="0A0155BB" w14:textId="77777777" w:rsidR="007D4095" w:rsidRDefault="00AF7CF2">
      <w:pPr>
        <w:pStyle w:val="CommandBlock"/>
        <w:keepNext/>
      </w:pPr>
      <w:r>
        <w:t>$format = "\n%{http_code} [%header{content-type}] [%header{cache-control}]\n"</w:t>
      </w:r>
    </w:p>
    <w:p w14:paraId="7042AAF7" w14:textId="77777777" w:rsidR="007D4095" w:rsidRDefault="00AF7CF2">
      <w:pPr>
        <w:pStyle w:val="CommandBlock"/>
        <w:keepNext/>
      </w:pPr>
      <w:r>
        <w:t>&amp; "$env:SystemRoot\System32\curl.exe" -sS --ssl-revoke-best-effort `</w:t>
      </w:r>
    </w:p>
    <w:p w14:paraId="48A5C33C" w14:textId="77777777" w:rsidR="007D4095" w:rsidRDefault="00AF7CF2">
      <w:pPr>
        <w:pStyle w:val="CommandBlock"/>
      </w:pPr>
      <w:r>
        <w:t xml:space="preserve">    --cacert .\certs\spa-ca.pem -c .\api-jar.txt -o NUL `</w:t>
      </w:r>
    </w:p>
    <w:p w14:paraId="1A3FB83B" w14:textId="77777777" w:rsidR="007D4095" w:rsidRDefault="00AF7CF2">
      <w:pPr>
        <w:pStyle w:val="CommandBlock"/>
      </w:pPr>
      <w:r>
        <w:t xml:space="preserve">    -w "%{http_code} [%header{location}]\n" `</w:t>
      </w:r>
    </w:p>
    <w:p w14:paraId="198B6456" w14:textId="77777777" w:rsidR="007D4095" w:rsidRDefault="00AF7CF2">
      <w:pPr>
        <w:pStyle w:val="CommandBlock"/>
      </w:pPr>
      <w:r>
        <w:t xml:space="preserve">    --data-urlencode "username=owner" `</w:t>
      </w:r>
    </w:p>
    <w:p w14:paraId="1394F3DD" w14:textId="77777777" w:rsidR="007D4095" w:rsidRDefault="00AF7CF2">
      <w:pPr>
        <w:pStyle w:val="CommandBlock"/>
      </w:pPr>
      <w:r>
        <w:t xml:space="preserve">    --data-urlencode "password=$env:SPA_WEB_PASSWORD" `</w:t>
      </w:r>
    </w:p>
    <w:p w14:paraId="545C16BD" w14:textId="77777777" w:rsidR="007D4095" w:rsidRDefault="00AF7CF2">
      <w:pPr>
        <w:pStyle w:val="CommandBlock"/>
      </w:pPr>
      <w:r>
        <w:t xml:space="preserve">    https://127.0.0.1:8765/login</w:t>
      </w:r>
    </w:p>
    <w:p w14:paraId="6BE12600" w14:textId="77777777" w:rsidR="007D4095" w:rsidRDefault="00AF7CF2">
      <w:pPr>
        <w:pStyle w:val="CommandBlock"/>
      </w:pPr>
      <w:r>
        <w:t>&amp; "$env:SystemRoot\System32\curl.exe" -sS --ssl-revoke-best-effort `</w:t>
      </w:r>
    </w:p>
    <w:p w14:paraId="377BC9EF" w14:textId="77777777" w:rsidR="007D4095" w:rsidRDefault="00AF7CF2">
      <w:pPr>
        <w:pStyle w:val="CommandBlock"/>
      </w:pPr>
      <w:r>
        <w:t xml:space="preserve">    --cacert .\certs\spa-ca.pem -b .\api-jar.txt -w $format `</w:t>
      </w:r>
    </w:p>
    <w:p w14:paraId="22FE9A16" w14:textId="77777777" w:rsidR="007D4095" w:rsidRDefault="00AF7CF2">
      <w:pPr>
        <w:pStyle w:val="CommandBlock"/>
      </w:pPr>
      <w:r>
        <w:t xml:space="preserve">    "https://127.0.0.1:8765/api/v1/contacts?name=gr" `</w:t>
      </w:r>
    </w:p>
    <w:p w14:paraId="1C6A03AE" w14:textId="77777777" w:rsidR="007D4095" w:rsidRDefault="00AF7CF2">
      <w:pPr>
        <w:pStyle w:val="CommandBlock"/>
      </w:pPr>
      <w:r>
        <w:t xml:space="preserve">    "https://127.0.0.1:8765/api/v1/contacts?name=zz"</w:t>
      </w:r>
    </w:p>
    <w:p w14:paraId="2A1BDAD7" w14:textId="77777777" w:rsidR="007D4095" w:rsidRDefault="00AF7CF2">
      <w:pPr>
        <w:pStyle w:val="CommandBlock"/>
      </w:pPr>
      <w:r>
        <w:t>&amp; "$env:SystemRoot\System32\curl.exe" -sS --ssl-revoke-best-effort `</w:t>
      </w:r>
    </w:p>
    <w:p w14:paraId="09A73F87" w14:textId="77777777" w:rsidR="007D4095" w:rsidRDefault="00AF7CF2">
      <w:pPr>
        <w:pStyle w:val="CommandBlock"/>
      </w:pPr>
      <w:r>
        <w:t xml:space="preserve">    --cacert .\certs\spa-ca.pem -b .\api-jar.txt -c .\api-jar.txt -o NUL `</w:t>
      </w:r>
    </w:p>
    <w:p w14:paraId="703CD437" w14:textId="77777777" w:rsidR="007D4095" w:rsidRDefault="00AF7CF2">
      <w:pPr>
        <w:pStyle w:val="CommandBlock"/>
        <w:keepNext/>
      </w:pPr>
      <w:r>
        <w:t xml:space="preserve">    -w "%{http_code} [%header{location}]\n" -X POST `</w:t>
      </w:r>
    </w:p>
    <w:p w14:paraId="68A62855" w14:textId="77777777" w:rsidR="007D4095" w:rsidRDefault="00AF7CF2">
      <w:pPr>
        <w:pStyle w:val="CommandBlock"/>
        <w:keepNext/>
      </w:pPr>
      <w:r>
        <w:t xml:space="preserve">    https://127.0.0.1:8765/logout</w:t>
      </w:r>
    </w:p>
    <w:p w14:paraId="49662383" w14:textId="77777777" w:rsidR="007D4095" w:rsidRDefault="00AF7CF2">
      <w:pPr>
        <w:pStyle w:val="CommandBlock"/>
      </w:pPr>
      <w:r>
        <w:t>Remove-Item .\api-jar.txt</w:t>
      </w:r>
    </w:p>
    <w:p w14:paraId="6E6D423C" w14:textId="77777777" w:rsidR="007D4095" w:rsidRDefault="007D4095">
      <w:pPr>
        <w:keepNext/>
      </w:pPr>
    </w:p>
    <w:p w14:paraId="7092FC58" w14:textId="77777777" w:rsidR="007D4095" w:rsidRDefault="00AF7CF2">
      <w:r>
        <w:t>Then press Ctrl+C in Terminal 1 to stop the server.</w:t>
      </w:r>
    </w:p>
    <w:p w14:paraId="51E7A23F" w14:textId="77777777" w:rsidR="007D4095" w:rsidRDefault="007D4095">
      <w:pPr>
        <w:keepNext/>
      </w:pPr>
    </w:p>
    <w:p w14:paraId="3E48227A" w14:textId="77777777" w:rsidR="007D4095" w:rsidRDefault="00AF7CF2">
      <w:pPr>
        <w:pStyle w:val="Heading3"/>
      </w:pPr>
      <w:r>
        <w:t>Linux or macOS Build and Run</w:t>
      </w:r>
    </w:p>
    <w:p w14:paraId="705F891F"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1C1C4C32" w14:textId="77777777" w:rsidR="007D4095" w:rsidRDefault="007D4095">
      <w:pPr>
        <w:keepNext/>
      </w:pPr>
    </w:p>
    <w:p w14:paraId="04A3DD3B" w14:textId="77777777" w:rsidR="007D4095" w:rsidRDefault="00AF7CF2">
      <w:pPr>
        <w:pStyle w:val="CommandBlock"/>
        <w:keepNext/>
      </w:pPr>
      <w:r>
        <w:t>dotnet build ./csharp/Users --nologo --warnaserror</w:t>
      </w:r>
    </w:p>
    <w:p w14:paraId="1D6AC35A" w14:textId="77777777" w:rsidR="007D4095" w:rsidRDefault="00AF7CF2">
      <w:pPr>
        <w:pStyle w:val="CommandBlock"/>
        <w:keepNext/>
      </w:pPr>
      <w:r>
        <w:t>dotnet build ./csharp/Server --nologo --warnaserror</w:t>
      </w:r>
    </w:p>
    <w:p w14:paraId="23D51FE6" w14:textId="77777777" w:rsidR="007D4095" w:rsidRDefault="00AF7CF2">
      <w:pPr>
        <w:pStyle w:val="CommandBlock"/>
        <w:keepNext/>
      </w:pPr>
      <w:r>
        <w:t>dotnet run --no-build --project ./csharp/Users -- add owner</w:t>
      </w:r>
    </w:p>
    <w:p w14:paraId="423589FB" w14:textId="77777777" w:rsidR="007D4095" w:rsidRDefault="00AF7CF2">
      <w:pPr>
        <w:pStyle w:val="CommandBlock"/>
      </w:pPr>
      <w:r>
        <w:t>dotnet run --no-build --project ./csharp/Server</w:t>
      </w:r>
    </w:p>
    <w:p w14:paraId="1AFB2A58" w14:textId="77777777" w:rsidR="007D4095" w:rsidRDefault="007D4095">
      <w:pPr>
        <w:keepNext/>
      </w:pPr>
    </w:p>
    <w:p w14:paraId="30942260" w14:textId="77777777" w:rsidR="007D4095" w:rsidRDefault="00AF7CF2">
      <w:pPr>
        <w:pStyle w:val="Heading3"/>
      </w:pPr>
      <w:r>
        <w:t>Check Your Results</w:t>
      </w:r>
    </w:p>
    <w:p w14:paraId="3DF77D64" w14:textId="77777777" w:rsidR="007D4095" w:rsidRDefault="00AF7CF2">
      <w:pPr>
        <w:keepNext/>
      </w:pPr>
      <w:r>
        <w:t>The server block must print Added owner before its Listening line:</w:t>
      </w:r>
    </w:p>
    <w:p w14:paraId="5A9227DD" w14:textId="77777777" w:rsidR="007D4095" w:rsidRDefault="007D4095">
      <w:pPr>
        <w:keepNext/>
      </w:pPr>
    </w:p>
    <w:p w14:paraId="34102E84" w14:textId="77777777" w:rsidR="007D4095" w:rsidRDefault="00AF7CF2">
      <w:pPr>
        <w:pStyle w:val="RequiredOutput"/>
      </w:pPr>
      <w:r>
        <w:t>Added owner</w:t>
      </w:r>
    </w:p>
    <w:p w14:paraId="6BD540A3" w14:textId="77777777" w:rsidR="007D4095" w:rsidRDefault="007D4095">
      <w:pPr>
        <w:keepNext/>
      </w:pPr>
    </w:p>
    <w:p w14:paraId="6F1DA061" w14:textId="77777777" w:rsidR="007D4095" w:rsidRDefault="00AF7CF2">
      <w:pPr>
        <w:keepNext/>
      </w:pPr>
      <w:r>
        <w:t>After Log in, the tab must say Contacts, and before you type, the page must show:</w:t>
      </w:r>
    </w:p>
    <w:p w14:paraId="5E9E8A1E" w14:textId="77777777" w:rsidR="007D4095" w:rsidRDefault="007D4095">
      <w:pPr>
        <w:keepNext/>
      </w:pPr>
    </w:p>
    <w:p w14:paraId="03259BDC" w14:textId="77777777" w:rsidR="007D4095" w:rsidRDefault="00AF7CF2">
      <w:pPr>
        <w:pStyle w:val="RequiredOutput"/>
        <w:keepNext/>
      </w:pPr>
      <w:r>
        <w:t>Contacts</w:t>
      </w:r>
    </w:p>
    <w:p w14:paraId="54D8FD2B" w14:textId="77777777" w:rsidR="007D4095" w:rsidRDefault="007D4095">
      <w:pPr>
        <w:pStyle w:val="RequiredOutput"/>
        <w:keepNext/>
      </w:pPr>
    </w:p>
    <w:p w14:paraId="237547F2" w14:textId="77777777" w:rsidR="007D4095" w:rsidRDefault="00AF7CF2">
      <w:pPr>
        <w:pStyle w:val="RequiredOutput"/>
        <w:keepNext/>
      </w:pPr>
      <w:r>
        <w:t>Logged in as owner</w:t>
      </w:r>
    </w:p>
    <w:p w14:paraId="6555D9EA" w14:textId="77777777" w:rsidR="007D4095" w:rsidRDefault="007D4095">
      <w:pPr>
        <w:pStyle w:val="RequiredOutput"/>
        <w:keepNext/>
      </w:pPr>
    </w:p>
    <w:p w14:paraId="2995DF65" w14:textId="77777777" w:rsidR="007D4095" w:rsidRDefault="00AF7CF2">
      <w:pPr>
        <w:pStyle w:val="RequiredOutput"/>
        <w:keepNext/>
      </w:pPr>
      <w:r>
        <w:t>Name</w:t>
      </w:r>
    </w:p>
    <w:p w14:paraId="75A7E30E" w14:textId="77777777" w:rsidR="007D4095" w:rsidRDefault="007D4095">
      <w:pPr>
        <w:pStyle w:val="RequiredOutput"/>
        <w:keepNext/>
      </w:pPr>
    </w:p>
    <w:p w14:paraId="44BE8739" w14:textId="77777777" w:rsidR="007D4095" w:rsidRDefault="00AF7CF2">
      <w:pPr>
        <w:pStyle w:val="RequiredOutput"/>
        <w:keepNext/>
      </w:pPr>
      <w:r>
        <w:t>Search</w:t>
      </w:r>
    </w:p>
    <w:p w14:paraId="5C56685A" w14:textId="77777777" w:rsidR="007D4095" w:rsidRDefault="007D4095">
      <w:pPr>
        <w:pStyle w:val="RequiredOutput"/>
        <w:keepNext/>
      </w:pPr>
    </w:p>
    <w:p w14:paraId="79EE2BF1" w14:textId="77777777" w:rsidR="007D4095" w:rsidRDefault="00AF7CF2">
      <w:pPr>
        <w:pStyle w:val="RequiredOutput"/>
        <w:keepNext/>
      </w:pPr>
      <w:r>
        <w:t>Contacts shown: 3</w:t>
      </w:r>
    </w:p>
    <w:p w14:paraId="4118C84B" w14:textId="77777777" w:rsidR="007D4095" w:rsidRDefault="007D4095">
      <w:pPr>
        <w:pStyle w:val="RequiredOutput"/>
        <w:keepNext/>
      </w:pPr>
    </w:p>
    <w:p w14:paraId="6EC8B5F1" w14:textId="77777777" w:rsidR="007D4095" w:rsidRDefault="00AF7CF2">
      <w:pPr>
        <w:pStyle w:val="RequiredOutput"/>
        <w:keepNext/>
      </w:pPr>
      <w:r>
        <w:t>Ada Lovelace</w:t>
      </w:r>
    </w:p>
    <w:p w14:paraId="24F8D072" w14:textId="77777777" w:rsidR="007D4095" w:rsidRDefault="00AF7CF2">
      <w:pPr>
        <w:pStyle w:val="RequiredOutput"/>
        <w:keepNext/>
      </w:pPr>
      <w:r>
        <w:t>Grace Hopper</w:t>
      </w:r>
    </w:p>
    <w:p w14:paraId="78615C7C" w14:textId="77777777" w:rsidR="007D4095" w:rsidRDefault="00AF7CF2">
      <w:pPr>
        <w:pStyle w:val="RequiredOutput"/>
        <w:keepNext/>
      </w:pPr>
      <w:r>
        <w:t>Alan Turing</w:t>
      </w:r>
    </w:p>
    <w:p w14:paraId="4A25EE4B" w14:textId="77777777" w:rsidR="007D4095" w:rsidRDefault="007D4095">
      <w:pPr>
        <w:pStyle w:val="RequiredOutput"/>
        <w:keepNext/>
      </w:pPr>
    </w:p>
    <w:p w14:paraId="2C3386CB" w14:textId="77777777" w:rsidR="007D4095" w:rsidRDefault="00AF7CF2">
      <w:pPr>
        <w:pStyle w:val="RequiredOutput"/>
        <w:keepNext/>
      </w:pPr>
      <w:r>
        <w:t>New contact</w:t>
      </w:r>
    </w:p>
    <w:p w14:paraId="4FC6E187" w14:textId="77777777" w:rsidR="007D4095" w:rsidRDefault="007D4095">
      <w:pPr>
        <w:pStyle w:val="RequiredOutput"/>
        <w:keepNext/>
      </w:pPr>
    </w:p>
    <w:p w14:paraId="1BC6D256" w14:textId="77777777" w:rsidR="007D4095" w:rsidRDefault="00AF7CF2">
      <w:pPr>
        <w:pStyle w:val="RequiredOutput"/>
        <w:keepNext/>
      </w:pPr>
      <w:r>
        <w:t>Log out</w:t>
      </w:r>
    </w:p>
    <w:p w14:paraId="357FDC00" w14:textId="77777777" w:rsidR="007D4095" w:rsidRDefault="007D4095">
      <w:pPr>
        <w:pStyle w:val="RequiredOutput"/>
        <w:keepNext/>
      </w:pPr>
    </w:p>
    <w:p w14:paraId="0527ACAB" w14:textId="77777777" w:rsidR="007D4095" w:rsidRDefault="00AF7CF2">
      <w:pPr>
        <w:pStyle w:val="RequiredOutput"/>
      </w:pPr>
      <w:r>
        <w:t>Home</w:t>
      </w:r>
    </w:p>
    <w:p w14:paraId="5E17C63B" w14:textId="77777777" w:rsidR="007D4095" w:rsidRDefault="007D4095">
      <w:pPr>
        <w:keepNext/>
      </w:pPr>
    </w:p>
    <w:p w14:paraId="511CA26B" w14:textId="77777777" w:rsidR="007D4095" w:rsidRDefault="00AF7CF2">
      <w:pPr>
        <w:keepNext/>
      </w:pPr>
      <w:r>
        <w:t>The Script Check must print the script's type, then the login form's type and policy:</w:t>
      </w:r>
    </w:p>
    <w:p w14:paraId="528FCCAB" w14:textId="77777777" w:rsidR="007D4095" w:rsidRDefault="007D4095">
      <w:pPr>
        <w:keepNext/>
      </w:pPr>
    </w:p>
    <w:p w14:paraId="71ABA83D" w14:textId="77777777" w:rsidR="007D4095" w:rsidRDefault="00AF7CF2">
      <w:pPr>
        <w:pStyle w:val="RequiredOutput"/>
        <w:keepNext/>
      </w:pPr>
      <w:r>
        <w:t>200 [text/javascript; charset=utf-8] []</w:t>
      </w:r>
    </w:p>
    <w:p w14:paraId="6162307B" w14:textId="77777777" w:rsidR="007D4095" w:rsidRDefault="00AF7CF2">
      <w:pPr>
        <w:pStyle w:val="RequiredOutput"/>
      </w:pPr>
      <w:r>
        <w:t>200 [text/html; charset=utf-8] [default-src 'self']</w:t>
      </w:r>
    </w:p>
    <w:p w14:paraId="0EEAD67F" w14:textId="77777777" w:rsidR="007D4095" w:rsidRDefault="007D4095">
      <w:pPr>
        <w:keepNext/>
      </w:pPr>
    </w:p>
    <w:p w14:paraId="62338A9F" w14:textId="77777777" w:rsidR="007D4095" w:rsidRDefault="00AF7CF2">
      <w:pPr>
        <w:keepNext/>
      </w:pPr>
      <w:r>
        <w:t>The Refusal Check must print the 401 body, then its status:</w:t>
      </w:r>
    </w:p>
    <w:p w14:paraId="6E59D059" w14:textId="77777777" w:rsidR="007D4095" w:rsidRDefault="007D4095">
      <w:pPr>
        <w:keepNext/>
      </w:pPr>
    </w:p>
    <w:p w14:paraId="069AD754" w14:textId="77777777" w:rsidR="007D4095" w:rsidRDefault="00AF7CF2">
      <w:pPr>
        <w:pStyle w:val="RequiredOutput"/>
        <w:keepNext/>
      </w:pPr>
      <w:r>
        <w:t>{"code":"unauthorized","message":"log in to see the contacts"}</w:t>
      </w:r>
    </w:p>
    <w:p w14:paraId="7D4361B1" w14:textId="77777777" w:rsidR="007D4095" w:rsidRDefault="00AF7CF2">
      <w:pPr>
        <w:pStyle w:val="RequiredOutput"/>
      </w:pPr>
      <w:r>
        <w:t>401 [application/json; charset=utf-8] []</w:t>
      </w:r>
    </w:p>
    <w:p w14:paraId="1D07BBA3" w14:textId="77777777" w:rsidR="007D4095" w:rsidRDefault="007D4095">
      <w:pPr>
        <w:keepNext/>
      </w:pPr>
    </w:p>
    <w:p w14:paraId="4CB62B44" w14:textId="77777777" w:rsidR="007D4095" w:rsidRDefault="00AF7CF2">
      <w:pPr>
        <w:keepNext/>
      </w:pPr>
      <w:r>
        <w:t>The API Check's login line must print 303 [/contacts], and its logout line 303 [/login]. Between them, the search line must print the Required Clean-Run Output:</w:t>
      </w:r>
    </w:p>
    <w:p w14:paraId="03A69B62" w14:textId="77777777" w:rsidR="007D4095" w:rsidRDefault="007D4095">
      <w:pPr>
        <w:keepNext/>
      </w:pPr>
    </w:p>
    <w:p w14:paraId="29A3C39D" w14:textId="77777777" w:rsidR="007D4095" w:rsidRDefault="00AF7CF2">
      <w:pPr>
        <w:pStyle w:val="RequiredOutput"/>
        <w:keepNext/>
      </w:pPr>
      <w:r>
        <w:t>[{"id":2,"name":"Grace Hopper","email":"grace@example.com","phone":null}]</w:t>
      </w:r>
    </w:p>
    <w:p w14:paraId="0A941CAE" w14:textId="77777777" w:rsidR="007D4095" w:rsidRDefault="00AF7CF2">
      <w:pPr>
        <w:pStyle w:val="RequiredOutput"/>
        <w:keepNext/>
      </w:pPr>
      <w:r>
        <w:t>200 [application/json; charset=utf-8] []</w:t>
      </w:r>
    </w:p>
    <w:p w14:paraId="6F1CECFD" w14:textId="77777777" w:rsidR="007D4095" w:rsidRDefault="00AF7CF2">
      <w:pPr>
        <w:pStyle w:val="RequiredOutput"/>
        <w:keepNext/>
      </w:pPr>
      <w:r>
        <w:t>[]</w:t>
      </w:r>
    </w:p>
    <w:p w14:paraId="43BCA570" w14:textId="77777777" w:rsidR="007D4095" w:rsidRDefault="00AF7CF2">
      <w:pPr>
        <w:pStyle w:val="RequiredOutput"/>
      </w:pPr>
      <w:r>
        <w:t>200 [application/json; charset=utf-8] []</w:t>
      </w:r>
    </w:p>
    <w:p w14:paraId="37239986" w14:textId="77777777" w:rsidR="007D4095" w:rsidRDefault="007D4095">
      <w:pPr>
        <w:keepNext/>
      </w:pPr>
    </w:p>
    <w:p w14:paraId="6BC5695E"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w:t>
      </w:r>
    </w:p>
    <w:p w14:paraId="0F682420" w14:textId="77777777" w:rsidR="007D4095" w:rsidRDefault="007D4095">
      <w:pPr>
        <w:keepNext/>
      </w:pPr>
    </w:p>
    <w:p w14:paraId="293EA589" w14:textId="77777777" w:rsidR="007D4095" w:rsidRDefault="00AF7CF2">
      <w:pPr>
        <w:pStyle w:val="RequiredOutput"/>
        <w:keepNext/>
      </w:pPr>
      <w:r>
        <w:t>Listening on https://127.0.0.1:8765</w:t>
      </w:r>
    </w:p>
    <w:p w14:paraId="63613E4D" w14:textId="77777777" w:rsidR="007D4095" w:rsidRDefault="00AF7CF2">
      <w:pPr>
        <w:pStyle w:val="RequiredOutput"/>
        <w:keepNext/>
      </w:pPr>
      <w:r>
        <w:t>GET /login -&gt; 200</w:t>
      </w:r>
    </w:p>
    <w:p w14:paraId="249FFF65" w14:textId="77777777" w:rsidR="007D4095" w:rsidRDefault="00AF7CF2">
      <w:pPr>
        <w:pStyle w:val="RequiredOutput"/>
        <w:keepNext/>
      </w:pPr>
      <w:r>
        <w:t>GET /static/style.css -&gt; 200</w:t>
      </w:r>
    </w:p>
    <w:p w14:paraId="29157CFD" w14:textId="77777777" w:rsidR="007D4095" w:rsidRDefault="00AF7CF2">
      <w:pPr>
        <w:pStyle w:val="RequiredOutput"/>
        <w:keepNext/>
      </w:pPr>
      <w:r>
        <w:t>GET /static/logo.svg -&gt; 200</w:t>
      </w:r>
    </w:p>
    <w:p w14:paraId="3868D1B3" w14:textId="77777777" w:rsidR="007D4095" w:rsidRDefault="00AF7CF2">
      <w:pPr>
        <w:pStyle w:val="RequiredOutput"/>
        <w:keepNext/>
      </w:pPr>
      <w:r>
        <w:t>POST /login -&gt; 303</w:t>
      </w:r>
    </w:p>
    <w:p w14:paraId="28418710" w14:textId="77777777" w:rsidR="007D4095" w:rsidRDefault="00AF7CF2">
      <w:pPr>
        <w:pStyle w:val="RequiredOutput"/>
        <w:keepNext/>
      </w:pPr>
      <w:r>
        <w:t>GET /contacts -&gt; 200</w:t>
      </w:r>
    </w:p>
    <w:p w14:paraId="74E72BC7" w14:textId="77777777" w:rsidR="007D4095" w:rsidRDefault="00AF7CF2">
      <w:pPr>
        <w:pStyle w:val="RequiredOutput"/>
        <w:keepNext/>
      </w:pPr>
      <w:r>
        <w:t>GET /static/style.css -&gt; 200</w:t>
      </w:r>
    </w:p>
    <w:p w14:paraId="63876F9F" w14:textId="77777777" w:rsidR="007D4095" w:rsidRDefault="00AF7CF2">
      <w:pPr>
        <w:pStyle w:val="RequiredOutput"/>
        <w:keepNext/>
      </w:pPr>
      <w:r>
        <w:t>GET /static/app.js -&gt; 200</w:t>
      </w:r>
    </w:p>
    <w:p w14:paraId="5DD20A31" w14:textId="77777777" w:rsidR="007D4095" w:rsidRDefault="00AF7CF2">
      <w:pPr>
        <w:pStyle w:val="RequiredOutput"/>
        <w:keepNext/>
      </w:pPr>
      <w:r>
        <w:t>GET /static/logo.svg -&gt; 200</w:t>
      </w:r>
    </w:p>
    <w:p w14:paraId="5DDDD510" w14:textId="77777777" w:rsidR="007D4095" w:rsidRDefault="00AF7CF2">
      <w:pPr>
        <w:pStyle w:val="RequiredOutput"/>
        <w:keepNext/>
      </w:pPr>
      <w:r>
        <w:t>GET /api/v1/contacts -&gt; 200</w:t>
      </w:r>
    </w:p>
    <w:p w14:paraId="2243A9CB" w14:textId="77777777" w:rsidR="007D4095" w:rsidRDefault="00AF7CF2">
      <w:pPr>
        <w:pStyle w:val="RequiredOutput"/>
        <w:keepNext/>
      </w:pPr>
      <w:r>
        <w:t>GET /static/app.js -&gt; 200</w:t>
      </w:r>
    </w:p>
    <w:p w14:paraId="18D5A891" w14:textId="77777777" w:rsidR="007D4095" w:rsidRDefault="00AF7CF2">
      <w:pPr>
        <w:pStyle w:val="RequiredOutput"/>
        <w:keepNext/>
      </w:pPr>
      <w:r>
        <w:t>GET /login -&gt; 200</w:t>
      </w:r>
    </w:p>
    <w:p w14:paraId="57B071A8" w14:textId="77777777" w:rsidR="007D4095" w:rsidRDefault="00AF7CF2">
      <w:pPr>
        <w:pStyle w:val="RequiredOutput"/>
        <w:keepNext/>
      </w:pPr>
      <w:r>
        <w:t>GET /api/v1/contacts -&gt; 401</w:t>
      </w:r>
    </w:p>
    <w:p w14:paraId="27050F9A" w14:textId="77777777" w:rsidR="007D4095" w:rsidRDefault="00AF7CF2">
      <w:pPr>
        <w:pStyle w:val="RequiredOutput"/>
        <w:keepNext/>
      </w:pPr>
      <w:r>
        <w:t>POST /login -&gt; 303</w:t>
      </w:r>
    </w:p>
    <w:p w14:paraId="08344B0F" w14:textId="77777777" w:rsidR="007D4095" w:rsidRDefault="00AF7CF2">
      <w:pPr>
        <w:pStyle w:val="RequiredOutput"/>
        <w:keepNext/>
      </w:pPr>
      <w:r>
        <w:t>GET /api/v1/contacts?name=gr -&gt; 200</w:t>
      </w:r>
    </w:p>
    <w:p w14:paraId="59303632" w14:textId="77777777" w:rsidR="007D4095" w:rsidRDefault="00AF7CF2">
      <w:pPr>
        <w:pStyle w:val="RequiredOutput"/>
        <w:keepNext/>
      </w:pPr>
      <w:r>
        <w:t>GET /api/v1/contacts?name=zz -&gt; 200</w:t>
      </w:r>
    </w:p>
    <w:p w14:paraId="299BFB66" w14:textId="77777777" w:rsidR="007D4095" w:rsidRDefault="00AF7CF2">
      <w:pPr>
        <w:pStyle w:val="RequiredOutput"/>
      </w:pPr>
      <w:r>
        <w:t>POST /logout -&gt; 303</w:t>
      </w:r>
    </w:p>
    <w:p w14:paraId="60084CB9" w14:textId="77777777" w:rsidR="007D4095" w:rsidRDefault="007D4095">
      <w:pPr>
        <w:keepNext/>
      </w:pPr>
    </w:p>
    <w:p w14:paraId="397438CA" w14:textId="77777777" w:rsidR="007D4095" w:rsidRDefault="00AF7CF2">
      <w:pPr>
        <w:pStyle w:val="ListBullet"/>
      </w:pPr>
      <w:r>
        <w:t>The API's lines are logged with their query, as sent: /api/v1/contacts?name=gr.</w:t>
      </w:r>
    </w:p>
    <w:p w14:paraId="3AB36038" w14:textId="77777777" w:rsidR="007D4095" w:rsidRDefault="00AF7CF2">
      <w:pPr>
        <w:pStyle w:val="ListBullet"/>
      </w:pPr>
      <w:r>
        <w:t>The 401 is the Refusal Check's: the same address the browser read with 200, now with no cookie.</w:t>
      </w:r>
    </w:p>
    <w:p w14:paraId="0E7F1F16"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3DD84132" w14:textId="77777777" w:rsidR="007D4095" w:rsidRDefault="007D4095">
      <w:pPr>
        <w:keepNext/>
      </w:pPr>
    </w:p>
    <w:p w14:paraId="2C49E977" w14:textId="77777777" w:rsidR="007D4095" w:rsidRDefault="007D4095">
      <w:pPr>
        <w:keepNext/>
      </w:pPr>
    </w:p>
    <w:p w14:paraId="2A8E4CF4" w14:textId="77777777" w:rsidR="007D4095" w:rsidRDefault="00AF7CF2">
      <w:pPr>
        <w:pStyle w:val="Heading2"/>
      </w:pPr>
      <w:r>
        <w:t>What to Notice</w:t>
      </w:r>
    </w:p>
    <w:p w14:paraId="302AF480" w14:textId="77777777" w:rsidR="007D4095" w:rsidRDefault="00AF7CF2">
      <w:pPr>
        <w:pStyle w:val="ListBullet"/>
      </w:pPr>
      <w:r>
        <w:t>Results.Json writes each Contact with Lesson 5.8's options: fields included, keys in camelCase, FullName as "name" by its attribute, and the relaxed encoder, so the bytes match every other language's. Its Content-Type is application/json; charset=utf-8.</w:t>
      </w:r>
    </w:p>
    <w:p w14:paraId="7AF28D64" w14:textId="77777777" w:rsidR="007D4095" w:rsidRDefault="00AF7CF2">
      <w:pPr>
        <w:pStyle w:val="ListBullet"/>
      </w:pPr>
      <w:r>
        <w:t>The API needs no session check of its own: RequireAuthorization turns away a visitor who is not signed in before HandleContactsApi runs, and the cookie authentication's TicketStore has already checked the session's row, its idle time, and its lifetime (Lesson 8.6).</w:t>
      </w:r>
    </w:p>
    <w:p w14:paraId="46272CB0" w14:textId="77777777" w:rsidR="007D4095" w:rsidRDefault="00AF7CF2">
      <w:pPr>
        <w:pStyle w:val="ListBullet"/>
      </w:pPr>
      <w:r>
        <w:t>OnStarting runs just before the headers go out, which is the first moment Content-Type is known, so the middleware can tell a page from a script. ContentSecurityPolicy is a named property on Headers, as CacheControl was in Lesson 8.7.</w:t>
      </w:r>
    </w:p>
    <w:p w14:paraId="67EA4369" w14:textId="77777777" w:rsidR="007D4095" w:rsidRDefault="00AF7CF2">
      <w:pPr>
        <w:pStyle w:val="ListBullet"/>
      </w:pPr>
      <w:r>
        <w:t>ASP.NET Core's routes ignore letter case, so /API/V1/CONTACTS reaches the same handler, and the same login check; StartsWithSegments ignores case too.</w:t>
      </w:r>
    </w:p>
    <w:p w14:paraId="21290D6E" w14:textId="77777777" w:rsidR="007D4095" w:rsidRDefault="007D4095">
      <w:pPr>
        <w:keepNext/>
      </w:pPr>
    </w:p>
    <w:p w14:paraId="3EF4F939" w14:textId="77777777" w:rsidR="007D4095" w:rsidRDefault="00AF7CF2">
      <w:pPr>
        <w:pStyle w:val="Heading3"/>
      </w:pPr>
      <w:r>
        <w:t>Basic and Production-Minded Comparison</w:t>
      </w:r>
    </w:p>
    <w:p w14:paraId="5709C564" w14:textId="77777777" w:rsidR="007D4095" w:rsidRDefault="00AF7CF2">
      <w:r>
        <w:t xml:space="preserve">Both C#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 submit </w:t>
      </w:r>
      <w:r>
        <w:t>handled in place.</w:t>
      </w:r>
    </w:p>
    <w:p w14:paraId="2CE66452" w14:textId="77777777" w:rsidR="007D4095" w:rsidRDefault="007D4095">
      <w:pPr>
        <w:keepNext/>
      </w:pPr>
    </w:p>
    <w:p w14:paraId="1DA37336" w14:textId="77777777" w:rsidR="007D4095" w:rsidRDefault="007D4095">
      <w:pPr>
        <w:keepNext/>
      </w:pPr>
    </w:p>
    <w:p w14:paraId="228794CB" w14:textId="77777777" w:rsidR="007D4095" w:rsidRDefault="007D4095">
      <w:pPr>
        <w:keepNext/>
      </w:pPr>
    </w:p>
    <w:p w14:paraId="4663EFBC" w14:textId="77777777" w:rsidR="007D4095" w:rsidRDefault="00AF7CF2">
      <w:pPr>
        <w:pStyle w:val="Heading1"/>
      </w:pPr>
      <w:r>
        <w:t>Go Implementation</w:t>
      </w:r>
    </w:p>
    <w:p w14:paraId="02F0DDC9" w14:textId="77777777" w:rsidR="007D4095" w:rsidRDefault="00AF7CF2">
      <w:r>
        <w:t>Go's Basic server is Lesson 8.7's net/http server with the page's script in its map and one API route, which reads the contacts through Chapter 6's store package. The Production-Minded server is Lesson 8.7's with the API route behind the login, app.js in the map, and the policy on every page. The packages share one module, example.com/frontendintegration.</w:t>
      </w:r>
    </w:p>
    <w:p w14:paraId="6D791D5E" w14:textId="77777777" w:rsidR="007D4095" w:rsidRDefault="007D4095">
      <w:pPr>
        <w:keepNext/>
      </w:pPr>
    </w:p>
    <w:p w14:paraId="5A688594" w14:textId="77777777" w:rsidR="007D4095" w:rsidRDefault="007D4095">
      <w:pPr>
        <w:keepNext/>
      </w:pPr>
    </w:p>
    <w:p w14:paraId="76D954DB" w14:textId="77777777" w:rsidR="007D4095" w:rsidRDefault="00AF7CF2">
      <w:pPr>
        <w:pStyle w:val="Heading2"/>
      </w:pPr>
      <w:r>
        <w:t>Basic Implementation</w:t>
      </w:r>
    </w:p>
    <w:p w14:paraId="0A994A73" w14:textId="77777777" w:rsidR="007D4095" w:rsidRDefault="00AF7CF2">
      <w:r>
        <w:t>The ServeMux sends "GET /api/v1/contacts" to handleContactsAPI and every other request to handleStatic, because it picks the most specific pattern. request.URL.Query().Get("name") gives the decoded name= value, or "" when the query has none. contactstore.ReadContactPage reads the contacts, and ContactsToJSON writes the 200 answer's JSON. Each error is a fixed JSON text in a raw string. New steps are commented in full; earlier lessons' steps have short reminders.</w:t>
      </w:r>
    </w:p>
    <w:p w14:paraId="35C9DF0A" w14:textId="77777777" w:rsidR="007D4095" w:rsidRDefault="007D4095">
      <w:pPr>
        <w:keepNext/>
      </w:pPr>
    </w:p>
    <w:p w14:paraId="1C7E647E" w14:textId="77777777" w:rsidR="007D4095" w:rsidRDefault="00AF7CF2">
      <w:pPr>
        <w:pStyle w:val="Heading3"/>
      </w:pPr>
      <w:r>
        <w:t>go/basic/main.go</w:t>
      </w:r>
    </w:p>
    <w:p w14:paraId="37E1F1CB" w14:textId="77777777" w:rsidR="007D4095" w:rsidRDefault="00AF7CF2">
      <w:pPr>
        <w:pStyle w:val="SourceCode"/>
        <w:keepNext/>
      </w:pPr>
      <w:r>
        <w:t>// Lesson 8.8 Basic: an HTTPS server for a page whose own script calls the</w:t>
      </w:r>
    </w:p>
    <w:p w14:paraId="7205BF2D" w14:textId="77777777" w:rsidR="007D4095" w:rsidRDefault="00AF7CF2">
      <w:pPr>
        <w:pStyle w:val="SourceCode"/>
        <w:keepNext/>
      </w:pPr>
      <w:r>
        <w:t>// API. It serves the Contact Search page and its script from the static</w:t>
      </w:r>
    </w:p>
    <w:p w14:paraId="618417A8" w14:textId="77777777" w:rsidR="007D4095" w:rsidRDefault="00AF7CF2">
      <w:pPr>
        <w:pStyle w:val="SourceCode"/>
      </w:pPr>
      <w:r>
        <w:t>// map, and answers GET /api/v1/contacts with the matching contacts as JSON.</w:t>
      </w:r>
    </w:p>
    <w:p w14:paraId="238C810B" w14:textId="77777777" w:rsidR="007D4095" w:rsidRDefault="00AF7CF2">
      <w:pPr>
        <w:pStyle w:val="SourceCode"/>
      </w:pPr>
      <w:r>
        <w:t>package main</w:t>
      </w:r>
    </w:p>
    <w:p w14:paraId="603F43E2" w14:textId="77777777" w:rsidR="007D4095" w:rsidRDefault="007D4095">
      <w:pPr>
        <w:pStyle w:val="SourceCode"/>
      </w:pPr>
    </w:p>
    <w:p w14:paraId="761C1A7A" w14:textId="77777777" w:rsidR="007D4095" w:rsidRDefault="00AF7CF2">
      <w:pPr>
        <w:pStyle w:val="SourceCode"/>
      </w:pPr>
      <w:r>
        <w:t>import (</w:t>
      </w:r>
    </w:p>
    <w:p w14:paraId="2F30B14F" w14:textId="77777777" w:rsidR="007D4095" w:rsidRDefault="00AF7CF2">
      <w:pPr>
        <w:pStyle w:val="SourceCode"/>
      </w:pPr>
      <w:r>
        <w:tab/>
        <w:t>"fmt"</w:t>
      </w:r>
    </w:p>
    <w:p w14:paraId="7A0EE841" w14:textId="77777777" w:rsidR="007D4095" w:rsidRDefault="00AF7CF2">
      <w:pPr>
        <w:pStyle w:val="SourceCode"/>
      </w:pPr>
      <w:r>
        <w:tab/>
        <w:t>"io"</w:t>
      </w:r>
    </w:p>
    <w:p w14:paraId="28F10D89" w14:textId="77777777" w:rsidR="007D4095" w:rsidRDefault="00AF7CF2">
      <w:pPr>
        <w:pStyle w:val="SourceCode"/>
      </w:pPr>
      <w:r>
        <w:tab/>
        <w:t>"net"</w:t>
      </w:r>
    </w:p>
    <w:p w14:paraId="42A1076D" w14:textId="77777777" w:rsidR="007D4095" w:rsidRDefault="00AF7CF2">
      <w:pPr>
        <w:pStyle w:val="SourceCode"/>
      </w:pPr>
      <w:r>
        <w:tab/>
        <w:t>"net/http"</w:t>
      </w:r>
    </w:p>
    <w:p w14:paraId="36A6C574" w14:textId="77777777" w:rsidR="007D4095" w:rsidRDefault="00AF7CF2">
      <w:pPr>
        <w:pStyle w:val="SourceCode"/>
      </w:pPr>
      <w:r>
        <w:tab/>
        <w:t>"os"</w:t>
      </w:r>
    </w:p>
    <w:p w14:paraId="36F1B959" w14:textId="77777777" w:rsidR="007D4095" w:rsidRDefault="00AF7CF2">
      <w:pPr>
        <w:pStyle w:val="SourceCode"/>
      </w:pPr>
      <w:r>
        <w:tab/>
        <w:t>"strings"</w:t>
      </w:r>
    </w:p>
    <w:p w14:paraId="72606CBC" w14:textId="77777777" w:rsidR="007D4095" w:rsidRDefault="007D4095">
      <w:pPr>
        <w:pStyle w:val="SourceCode"/>
      </w:pPr>
    </w:p>
    <w:p w14:paraId="78386D97" w14:textId="77777777" w:rsidR="007D4095" w:rsidRDefault="00AF7CF2">
      <w:pPr>
        <w:pStyle w:val="SourceCode"/>
      </w:pPr>
      <w:r>
        <w:tab/>
        <w:t>// Remember, your Chapter 5 contacts package and Chapter 6's store</w:t>
      </w:r>
    </w:p>
    <w:p w14:paraId="27D13F74" w14:textId="77777777" w:rsidR="007D4095" w:rsidRDefault="00AF7CF2">
      <w:pPr>
        <w:pStyle w:val="SourceCode"/>
      </w:pPr>
      <w:r>
        <w:tab/>
        <w:t>// package, copied unchanged.</w:t>
      </w:r>
    </w:p>
    <w:p w14:paraId="217C19E3" w14:textId="77777777" w:rsidR="007D4095" w:rsidRDefault="00AF7CF2">
      <w:pPr>
        <w:pStyle w:val="SourceCode"/>
      </w:pPr>
      <w:r>
        <w:tab/>
        <w:t>"example.com/frontendintegration/contacts"</w:t>
      </w:r>
    </w:p>
    <w:p w14:paraId="30F9DDA7" w14:textId="77777777" w:rsidR="007D4095" w:rsidRDefault="00AF7CF2">
      <w:pPr>
        <w:pStyle w:val="SourceCode"/>
      </w:pPr>
      <w:r>
        <w:tab/>
        <w:t>"example.com/frontendintegration/contactstore"</w:t>
      </w:r>
    </w:p>
    <w:p w14:paraId="7CB90E61" w14:textId="77777777" w:rsidR="007D4095" w:rsidRDefault="00AF7CF2">
      <w:pPr>
        <w:pStyle w:val="SourceCode"/>
      </w:pPr>
      <w:r>
        <w:t>)</w:t>
      </w:r>
    </w:p>
    <w:p w14:paraId="6269A0B6" w14:textId="77777777" w:rsidR="007D4095" w:rsidRDefault="007D4095">
      <w:pPr>
        <w:pStyle w:val="SourceCode"/>
      </w:pPr>
    </w:p>
    <w:p w14:paraId="09476187" w14:textId="77777777" w:rsidR="007D4095" w:rsidRDefault="00AF7CF2">
      <w:pPr>
        <w:pStyle w:val="SourceCode"/>
      </w:pPr>
      <w:r>
        <w:t>const (</w:t>
      </w:r>
    </w:p>
    <w:p w14:paraId="127531BE" w14:textId="77777777" w:rsidR="007D4095" w:rsidRDefault="00AF7CF2">
      <w:pPr>
        <w:pStyle w:val="SourceCode"/>
      </w:pPr>
      <w:r>
        <w:tab/>
      </w:r>
      <w:r>
        <w:t>contactsAPIPath = "/api/v1/contacts"</w:t>
      </w:r>
    </w:p>
    <w:p w14:paraId="3501F441" w14:textId="77777777" w:rsidR="007D4095" w:rsidRDefault="00AF7CF2">
      <w:pPr>
        <w:pStyle w:val="SourceCode"/>
      </w:pPr>
      <w:r>
        <w:tab/>
        <w:t>jsonType        = "application/json; charset=utf-8"</w:t>
      </w:r>
    </w:p>
    <w:p w14:paraId="27043E3A" w14:textId="77777777" w:rsidR="007D4095" w:rsidRDefault="00AF7CF2">
      <w:pPr>
        <w:pStyle w:val="SourceCode"/>
      </w:pPr>
      <w:r>
        <w:tab/>
        <w:t>// The answer holds at most this many contacts, Lesson 6.18's largest</w:t>
      </w:r>
    </w:p>
    <w:p w14:paraId="68D3FE06" w14:textId="77777777" w:rsidR="007D4095" w:rsidRDefault="00AF7CF2">
      <w:pPr>
        <w:pStyle w:val="SourceCode"/>
      </w:pPr>
      <w:r>
        <w:tab/>
        <w:t>// page.</w:t>
      </w:r>
    </w:p>
    <w:p w14:paraId="27C52CE9" w14:textId="77777777" w:rsidR="007D4095" w:rsidRDefault="00AF7CF2">
      <w:pPr>
        <w:pStyle w:val="SourceCode"/>
      </w:pPr>
      <w:r>
        <w:tab/>
        <w:t>contactLimit = 50</w:t>
      </w:r>
    </w:p>
    <w:p w14:paraId="52589C5E" w14:textId="77777777" w:rsidR="007D4095" w:rsidRDefault="00AF7CF2">
      <w:pPr>
        <w:pStyle w:val="SourceCode"/>
      </w:pPr>
      <w:r>
        <w:tab/>
        <w:t>// The fixed error bodies, in Lesson 6.15's shape. A name term longer</w:t>
      </w:r>
    </w:p>
    <w:p w14:paraId="2C73A50E" w14:textId="77777777" w:rsidR="007D4095" w:rsidRDefault="00AF7CF2">
      <w:pPr>
        <w:pStyle w:val="SourceCode"/>
      </w:pPr>
      <w:r>
        <w:tab/>
        <w:t>// than 100 characters is the only search the reader refuses.</w:t>
      </w:r>
    </w:p>
    <w:p w14:paraId="6B8FDAEE" w14:textId="77777777" w:rsidR="007D4095" w:rsidRDefault="00AF7CF2">
      <w:pPr>
        <w:pStyle w:val="SourceCode"/>
      </w:pPr>
      <w:r>
        <w:tab/>
        <w:t>unavailableJSON = `{"code":"database_unavailable",` +</w:t>
      </w:r>
    </w:p>
    <w:p w14:paraId="08CEDC4B" w14:textId="77777777" w:rsidR="007D4095" w:rsidRDefault="00AF7CF2">
      <w:pPr>
        <w:pStyle w:val="SourceCode"/>
      </w:pPr>
      <w:r>
        <w:tab/>
      </w:r>
      <w:r>
        <w:tab/>
        <w:t>`"message":"the contacts cannot be reached"}`</w:t>
      </w:r>
    </w:p>
    <w:p w14:paraId="02E5D83B" w14:textId="77777777" w:rsidR="007D4095" w:rsidRDefault="00AF7CF2">
      <w:pPr>
        <w:pStyle w:val="SourceCode"/>
      </w:pPr>
      <w:r>
        <w:tab/>
        <w:t>invalidSearchJSON = `{"code":"invalid_input",` +</w:t>
      </w:r>
    </w:p>
    <w:p w14:paraId="46A4FEA3" w14:textId="77777777" w:rsidR="007D4095" w:rsidRDefault="00AF7CF2">
      <w:pPr>
        <w:pStyle w:val="SourceCode"/>
      </w:pPr>
      <w:r>
        <w:tab/>
      </w:r>
      <w:r>
        <w:tab/>
      </w:r>
      <w:r>
        <w:t>`"message":"search term must be at most 100 characters"}`</w:t>
      </w:r>
    </w:p>
    <w:p w14:paraId="42C99DB1" w14:textId="77777777" w:rsidR="007D4095" w:rsidRDefault="00AF7CF2">
      <w:pPr>
        <w:pStyle w:val="SourceCode"/>
      </w:pPr>
      <w:r>
        <w:tab/>
        <w:t>failureJSON = `{"code":"database_failure",` +</w:t>
      </w:r>
    </w:p>
    <w:p w14:paraId="4BB35E0D" w14:textId="77777777" w:rsidR="007D4095" w:rsidRDefault="00AF7CF2">
      <w:pPr>
        <w:pStyle w:val="SourceCode"/>
      </w:pPr>
      <w:r>
        <w:tab/>
      </w:r>
      <w:r>
        <w:tab/>
        <w:t>`"message":"the request could not be finished"}`</w:t>
      </w:r>
    </w:p>
    <w:p w14:paraId="3B2BEEE4" w14:textId="77777777" w:rsidR="007D4095" w:rsidRDefault="00AF7CF2">
      <w:pPr>
        <w:pStyle w:val="SourceCode"/>
      </w:pPr>
      <w:r>
        <w:t>)</w:t>
      </w:r>
    </w:p>
    <w:p w14:paraId="1F787653" w14:textId="77777777" w:rsidR="007D4095" w:rsidRDefault="007D4095">
      <w:pPr>
        <w:pStyle w:val="SourceCode"/>
      </w:pPr>
    </w:p>
    <w:p w14:paraId="6B600B4B" w14:textId="77777777" w:rsidR="007D4095" w:rsidRDefault="00AF7CF2">
      <w:pPr>
        <w:pStyle w:val="SourceCode"/>
      </w:pPr>
      <w:r>
        <w:t>// Remember, one entry of the static map: the file that answers an address</w:t>
      </w:r>
    </w:p>
    <w:p w14:paraId="5E9E1E7A" w14:textId="77777777" w:rsidR="007D4095" w:rsidRDefault="00AF7CF2">
      <w:pPr>
        <w:pStyle w:val="SourceCode"/>
      </w:pPr>
      <w:r>
        <w:t>// and its Content-Type (Lesson 8.7).</w:t>
      </w:r>
    </w:p>
    <w:p w14:paraId="73040D40" w14:textId="77777777" w:rsidR="007D4095" w:rsidRDefault="00AF7CF2">
      <w:pPr>
        <w:pStyle w:val="SourceCode"/>
      </w:pPr>
      <w:r>
        <w:t>type staticFile struct {</w:t>
      </w:r>
    </w:p>
    <w:p w14:paraId="7D7D55C5" w14:textId="77777777" w:rsidR="007D4095" w:rsidRDefault="00AF7CF2">
      <w:pPr>
        <w:pStyle w:val="SourceCode"/>
      </w:pPr>
      <w:r>
        <w:tab/>
        <w:t>filePath    string</w:t>
      </w:r>
    </w:p>
    <w:p w14:paraId="4C505AC8" w14:textId="77777777" w:rsidR="007D4095" w:rsidRDefault="00AF7CF2">
      <w:pPr>
        <w:pStyle w:val="SourceCode"/>
      </w:pPr>
      <w:r>
        <w:tab/>
        <w:t>contentType string</w:t>
      </w:r>
    </w:p>
    <w:p w14:paraId="41B77A01" w14:textId="77777777" w:rsidR="007D4095" w:rsidRDefault="00AF7CF2">
      <w:pPr>
        <w:pStyle w:val="SourceCode"/>
      </w:pPr>
      <w:r>
        <w:t>}</w:t>
      </w:r>
    </w:p>
    <w:p w14:paraId="36D05FEA" w14:textId="77777777" w:rsidR="007D4095" w:rsidRDefault="007D4095">
      <w:pPr>
        <w:pStyle w:val="SourceCode"/>
      </w:pPr>
    </w:p>
    <w:p w14:paraId="72FC6EE5" w14:textId="77777777" w:rsidR="007D4095" w:rsidRDefault="00AF7CF2">
      <w:pPr>
        <w:pStyle w:val="SourceCode"/>
      </w:pPr>
      <w:r>
        <w:t>// Remember, the static map. The page's script is one more entry:</w:t>
      </w:r>
    </w:p>
    <w:p w14:paraId="59372DB1" w14:textId="77777777" w:rsidR="007D4095" w:rsidRDefault="00AF7CF2">
      <w:pPr>
        <w:pStyle w:val="SourceCode"/>
      </w:pPr>
      <w:r>
        <w:t>// text/javascript is the type of a browser script, and nosniff makes the</w:t>
      </w:r>
    </w:p>
    <w:p w14:paraId="34E0CBB9" w14:textId="77777777" w:rsidR="007D4095" w:rsidRDefault="00AF7CF2">
      <w:pPr>
        <w:pStyle w:val="SourceCode"/>
      </w:pPr>
      <w:r>
        <w:t>// browser refuse to run it under any other.</w:t>
      </w:r>
    </w:p>
    <w:p w14:paraId="2EF44BAE" w14:textId="77777777" w:rsidR="007D4095" w:rsidRDefault="00AF7CF2">
      <w:pPr>
        <w:pStyle w:val="SourceCode"/>
      </w:pPr>
      <w:r>
        <w:t>var staticFiles = map[string]staticFile{</w:t>
      </w:r>
    </w:p>
    <w:p w14:paraId="6D081306" w14:textId="77777777" w:rsidR="007D4095" w:rsidRDefault="00AF7CF2">
      <w:pPr>
        <w:pStyle w:val="SourceCode"/>
      </w:pPr>
      <w:r>
        <w:tab/>
        <w:t>"/":                 {"static/index.html", "text/html; charset=utf-8"},</w:t>
      </w:r>
    </w:p>
    <w:p w14:paraId="69CEAB96" w14:textId="77777777" w:rsidR="007D4095" w:rsidRDefault="00AF7CF2">
      <w:pPr>
        <w:pStyle w:val="SourceCode"/>
      </w:pPr>
      <w:r>
        <w:tab/>
        <w:t>"/static/style.css": {"static/style.css", "text/css; charset=utf-8"},</w:t>
      </w:r>
    </w:p>
    <w:p w14:paraId="3899949A" w14:textId="77777777" w:rsidR="007D4095" w:rsidRDefault="00AF7CF2">
      <w:pPr>
        <w:pStyle w:val="SourceCode"/>
      </w:pPr>
      <w:r>
        <w:tab/>
        <w:t>"/static/logo.svg":  {"static/logo.svg", "image/svg+xml"},</w:t>
      </w:r>
    </w:p>
    <w:p w14:paraId="76E69C21" w14:textId="77777777" w:rsidR="007D4095" w:rsidRDefault="00AF7CF2">
      <w:pPr>
        <w:pStyle w:val="SourceCode"/>
      </w:pPr>
      <w:r>
        <w:tab/>
        <w:t>"/favicon.ico":      {"static/logo.svg", "image/svg+xml"},</w:t>
      </w:r>
    </w:p>
    <w:p w14:paraId="08008312" w14:textId="77777777" w:rsidR="007D4095" w:rsidRDefault="00AF7CF2">
      <w:pPr>
        <w:pStyle w:val="SourceCode"/>
      </w:pPr>
      <w:r>
        <w:tab/>
        <w:t>"/static/basic.js":  {"static/basic.js", "text/javascript; charset=utf-8"},</w:t>
      </w:r>
    </w:p>
    <w:p w14:paraId="16B0FE5E" w14:textId="77777777" w:rsidR="007D4095" w:rsidRDefault="00AF7CF2">
      <w:pPr>
        <w:pStyle w:val="SourceCode"/>
      </w:pPr>
      <w:r>
        <w:t>}</w:t>
      </w:r>
    </w:p>
    <w:p w14:paraId="1F1B11CD" w14:textId="77777777" w:rsidR="007D4095" w:rsidRDefault="007D4095">
      <w:pPr>
        <w:pStyle w:val="SourceCode"/>
      </w:pPr>
    </w:p>
    <w:p w14:paraId="6C869B0B" w14:textId="77777777" w:rsidR="007D4095" w:rsidRDefault="00AF7CF2">
      <w:pPr>
        <w:pStyle w:val="SourceCode"/>
      </w:pPr>
      <w:r>
        <w:t>// sendJSON answers with JSON text. Every API answer is JSON, typed</w:t>
      </w:r>
    </w:p>
    <w:p w14:paraId="02F6F055" w14:textId="77777777" w:rsidR="007D4095" w:rsidRDefault="00AF7CF2">
      <w:pPr>
        <w:pStyle w:val="SourceCode"/>
      </w:pPr>
      <w:r>
        <w:t>// application/json, even an error: the script reads every answer the same</w:t>
      </w:r>
    </w:p>
    <w:p w14:paraId="566E9FC1" w14:textId="77777777" w:rsidR="007D4095" w:rsidRDefault="00AF7CF2">
      <w:pPr>
        <w:pStyle w:val="SourceCode"/>
      </w:pPr>
      <w:r>
        <w:t>// way. Remember, nosniff makes the browser believe Content-Type.</w:t>
      </w:r>
    </w:p>
    <w:p w14:paraId="6CF395C4" w14:textId="77777777" w:rsidR="007D4095" w:rsidRDefault="00AF7CF2">
      <w:pPr>
        <w:pStyle w:val="SourceCode"/>
      </w:pPr>
      <w:r>
        <w:t>func sendJSON(writer http.ResponseWriter, status int, jsonText string) {</w:t>
      </w:r>
    </w:p>
    <w:p w14:paraId="57C56B33" w14:textId="77777777" w:rsidR="007D4095" w:rsidRDefault="00AF7CF2">
      <w:pPr>
        <w:pStyle w:val="SourceCode"/>
      </w:pPr>
      <w:r>
        <w:tab/>
        <w:t>writer.Header().Set("Content-Type", jsonType)</w:t>
      </w:r>
    </w:p>
    <w:p w14:paraId="4BAE6C0D" w14:textId="77777777" w:rsidR="007D4095" w:rsidRDefault="00AF7CF2">
      <w:pPr>
        <w:pStyle w:val="SourceCode"/>
      </w:pPr>
      <w:r>
        <w:tab/>
        <w:t>writer.Header().Set("X-Content-Type-Options", "nosniff")</w:t>
      </w:r>
    </w:p>
    <w:p w14:paraId="7D741778" w14:textId="77777777" w:rsidR="007D4095" w:rsidRDefault="00AF7CF2">
      <w:pPr>
        <w:pStyle w:val="SourceCode"/>
      </w:pPr>
      <w:r>
        <w:tab/>
        <w:t>writer.WriteHeader(status)</w:t>
      </w:r>
    </w:p>
    <w:p w14:paraId="69B5543F" w14:textId="77777777" w:rsidR="007D4095" w:rsidRDefault="00AF7CF2">
      <w:pPr>
        <w:pStyle w:val="SourceCode"/>
      </w:pPr>
      <w:r>
        <w:tab/>
        <w:t>io.WriteString(writer, jsonText)</w:t>
      </w:r>
    </w:p>
    <w:p w14:paraId="6C6DE640" w14:textId="77777777" w:rsidR="007D4095" w:rsidRDefault="00AF7CF2">
      <w:pPr>
        <w:pStyle w:val="SourceCode"/>
      </w:pPr>
      <w:r>
        <w:t>}</w:t>
      </w:r>
    </w:p>
    <w:p w14:paraId="4F271EA2" w14:textId="77777777" w:rsidR="007D4095" w:rsidRDefault="007D4095">
      <w:pPr>
        <w:pStyle w:val="SourceCode"/>
      </w:pPr>
    </w:p>
    <w:p w14:paraId="2ACF1095" w14:textId="77777777" w:rsidR="007D4095" w:rsidRDefault="00AF7CF2">
      <w:pPr>
        <w:pStyle w:val="SourceCode"/>
      </w:pPr>
      <w:r>
        <w:t>// handleContactsAPI answers GET /api/v1/contacts?name=...: Lesson 6.18's</w:t>
      </w:r>
    </w:p>
    <w:p w14:paraId="64BBF4E6" w14:textId="77777777" w:rsidR="007D4095" w:rsidRDefault="00AF7CF2">
      <w:pPr>
        <w:pStyle w:val="SourceCode"/>
      </w:pPr>
      <w:r>
        <w:t>// page reader, with the name filter only. No name, or an empty one, means</w:t>
      </w:r>
    </w:p>
    <w:p w14:paraId="19AF146B" w14:textId="77777777" w:rsidR="007D4095" w:rsidRDefault="00AF7CF2">
      <w:pPr>
        <w:pStyle w:val="SourceCode"/>
      </w:pPr>
      <w:r>
        <w:t>// every contact. Query gives the query's values, percent-decoded, and Get</w:t>
      </w:r>
    </w:p>
    <w:p w14:paraId="6CAEFFD2" w14:textId="77777777" w:rsidR="007D4095" w:rsidRDefault="00AF7CF2">
      <w:pPr>
        <w:pStyle w:val="SourceCode"/>
      </w:pPr>
      <w:r>
        <w:t>// gives "" for a name the query does not hold.</w:t>
      </w:r>
    </w:p>
    <w:p w14:paraId="109908EA" w14:textId="77777777" w:rsidR="007D4095" w:rsidRDefault="00AF7CF2">
      <w:pPr>
        <w:pStyle w:val="SourceCode"/>
      </w:pPr>
      <w:r>
        <w:t>func handleContactsAPI(writer http.ResponseWriter, request *http.Request) {</w:t>
      </w:r>
    </w:p>
    <w:p w14:paraId="59F7A297" w14:textId="77777777" w:rsidR="007D4095" w:rsidRDefault="00AF7CF2">
      <w:pPr>
        <w:pStyle w:val="SourceCode"/>
      </w:pPr>
      <w:r>
        <w:tab/>
        <w:t>nameTerm := strings.TrimSpace(request.URL.Query().Get("name"))</w:t>
      </w:r>
    </w:p>
    <w:p w14:paraId="0C2573CB" w14:textId="77777777" w:rsidR="007D4095" w:rsidRDefault="00AF7CF2">
      <w:pPr>
        <w:pStyle w:val="SourceCode"/>
      </w:pPr>
      <w:r>
        <w:tab/>
        <w:t>field := ""</w:t>
      </w:r>
    </w:p>
    <w:p w14:paraId="13D7ECAB" w14:textId="77777777" w:rsidR="007D4095" w:rsidRDefault="00AF7CF2">
      <w:pPr>
        <w:pStyle w:val="SourceCode"/>
      </w:pPr>
      <w:r>
        <w:tab/>
        <w:t>if nameTerm != "" {</w:t>
      </w:r>
    </w:p>
    <w:p w14:paraId="5D9F1F41" w14:textId="77777777" w:rsidR="007D4095" w:rsidRDefault="00AF7CF2">
      <w:pPr>
        <w:pStyle w:val="SourceCode"/>
      </w:pPr>
      <w:r>
        <w:tab/>
      </w:r>
      <w:r>
        <w:tab/>
        <w:t>field = "name"</w:t>
      </w:r>
    </w:p>
    <w:p w14:paraId="3C7EF73A" w14:textId="77777777" w:rsidR="007D4095" w:rsidRDefault="00AF7CF2">
      <w:pPr>
        <w:pStyle w:val="SourceCode"/>
      </w:pPr>
      <w:r>
        <w:tab/>
        <w:t>}</w:t>
      </w:r>
    </w:p>
    <w:p w14:paraId="6DDF3426" w14:textId="77777777" w:rsidR="007D4095" w:rsidRDefault="00AF7CF2">
      <w:pPr>
        <w:pStyle w:val="SourceCode"/>
      </w:pPr>
      <w:r>
        <w:tab/>
        <w:t>_, _, database := contactstore.OpenConnection()</w:t>
      </w:r>
    </w:p>
    <w:p w14:paraId="26E08BF8" w14:textId="77777777" w:rsidR="007D4095" w:rsidRDefault="00AF7CF2">
      <w:pPr>
        <w:pStyle w:val="SourceCode"/>
      </w:pPr>
      <w:r>
        <w:tab/>
        <w:t>if database == nil {</w:t>
      </w:r>
    </w:p>
    <w:p w14:paraId="0F666DCE" w14:textId="77777777" w:rsidR="007D4095" w:rsidRDefault="00AF7CF2">
      <w:pPr>
        <w:pStyle w:val="SourceCode"/>
      </w:pPr>
      <w:r>
        <w:tab/>
      </w:r>
      <w:r>
        <w:tab/>
        <w:t>sendJSON(writer, 503, unavailableJSON)</w:t>
      </w:r>
    </w:p>
    <w:p w14:paraId="678F40F7" w14:textId="77777777" w:rsidR="007D4095" w:rsidRDefault="00AF7CF2">
      <w:pPr>
        <w:pStyle w:val="SourceCode"/>
      </w:pPr>
      <w:r>
        <w:tab/>
      </w:r>
      <w:r>
        <w:tab/>
        <w:t>return</w:t>
      </w:r>
    </w:p>
    <w:p w14:paraId="7DBC285B" w14:textId="77777777" w:rsidR="007D4095" w:rsidRDefault="00AF7CF2">
      <w:pPr>
        <w:pStyle w:val="SourceCode"/>
      </w:pPr>
      <w:r>
        <w:tab/>
        <w:t>}</w:t>
      </w:r>
    </w:p>
    <w:p w14:paraId="36652917" w14:textId="77777777" w:rsidR="007D4095" w:rsidRDefault="00AF7CF2">
      <w:pPr>
        <w:pStyle w:val="SourceCode"/>
      </w:pPr>
      <w:r>
        <w:tab/>
        <w:t>// Remember, the _ throws away the problem and whether another page</w:t>
      </w:r>
    </w:p>
    <w:p w14:paraId="61E61EE9" w14:textId="77777777" w:rsidR="007D4095" w:rsidRDefault="00AF7CF2">
      <w:pPr>
        <w:pStyle w:val="SourceCode"/>
      </w:pPr>
      <w:r>
        <w:tab/>
        <w:t>// follows.</w:t>
      </w:r>
    </w:p>
    <w:p w14:paraId="543CBC64" w14:textId="77777777" w:rsidR="007D4095" w:rsidRDefault="00AF7CF2">
      <w:pPr>
        <w:pStyle w:val="SourceCode"/>
      </w:pPr>
      <w:r>
        <w:tab/>
        <w:t>status, _, pageContacts, _ := contactstore.ReadContactPage(</w:t>
      </w:r>
    </w:p>
    <w:p w14:paraId="391429D0" w14:textId="77777777" w:rsidR="007D4095" w:rsidRDefault="00AF7CF2">
      <w:pPr>
        <w:pStyle w:val="SourceCode"/>
      </w:pPr>
      <w:r>
        <w:tab/>
      </w:r>
      <w:r>
        <w:tab/>
        <w:t>database, field, nameTerm, 1, contactLimit)</w:t>
      </w:r>
    </w:p>
    <w:p w14:paraId="5594D01A" w14:textId="77777777" w:rsidR="007D4095" w:rsidRDefault="00AF7CF2">
      <w:pPr>
        <w:pStyle w:val="SourceCode"/>
      </w:pPr>
      <w:r>
        <w:tab/>
        <w:t>contactstore.CloseConnection(database)</w:t>
      </w:r>
    </w:p>
    <w:p w14:paraId="4900507C" w14:textId="77777777" w:rsidR="007D4095" w:rsidRDefault="00AF7CF2">
      <w:pPr>
        <w:pStyle w:val="SourceCode"/>
      </w:pPr>
      <w:r>
        <w:tab/>
        <w:t>if status == contacts.InvalidInput {</w:t>
      </w:r>
    </w:p>
    <w:p w14:paraId="2C1C7320" w14:textId="77777777" w:rsidR="007D4095" w:rsidRDefault="00AF7CF2">
      <w:pPr>
        <w:pStyle w:val="SourceCode"/>
      </w:pPr>
      <w:r>
        <w:tab/>
      </w:r>
      <w:r>
        <w:tab/>
        <w:t>sendJSON(writer, 400, invalidSearchJSON)</w:t>
      </w:r>
    </w:p>
    <w:p w14:paraId="5A795071" w14:textId="77777777" w:rsidR="007D4095" w:rsidRDefault="00AF7CF2">
      <w:pPr>
        <w:pStyle w:val="SourceCode"/>
      </w:pPr>
      <w:r>
        <w:tab/>
      </w:r>
      <w:r>
        <w:tab/>
        <w:t>return</w:t>
      </w:r>
    </w:p>
    <w:p w14:paraId="7B0FD344" w14:textId="77777777" w:rsidR="007D4095" w:rsidRDefault="00AF7CF2">
      <w:pPr>
        <w:pStyle w:val="SourceCode"/>
      </w:pPr>
      <w:r>
        <w:tab/>
        <w:t>}</w:t>
      </w:r>
    </w:p>
    <w:p w14:paraId="2928DE33" w14:textId="77777777" w:rsidR="007D4095" w:rsidRDefault="00AF7CF2">
      <w:pPr>
        <w:pStyle w:val="SourceCode"/>
      </w:pPr>
      <w:r>
        <w:tab/>
        <w:t>if status != contacts.Success {</w:t>
      </w:r>
    </w:p>
    <w:p w14:paraId="1FE1262B" w14:textId="77777777" w:rsidR="007D4095" w:rsidRDefault="00AF7CF2">
      <w:pPr>
        <w:pStyle w:val="SourceCode"/>
      </w:pPr>
      <w:r>
        <w:tab/>
      </w:r>
      <w:r>
        <w:tab/>
        <w:t>sendJSON(writer, 500, failureJSON)</w:t>
      </w:r>
    </w:p>
    <w:p w14:paraId="1B81F8B8" w14:textId="77777777" w:rsidR="007D4095" w:rsidRDefault="00AF7CF2">
      <w:pPr>
        <w:pStyle w:val="SourceCode"/>
      </w:pPr>
      <w:r>
        <w:tab/>
      </w:r>
      <w:r>
        <w:tab/>
        <w:t>return</w:t>
      </w:r>
    </w:p>
    <w:p w14:paraId="642F6E0D" w14:textId="77777777" w:rsidR="007D4095" w:rsidRDefault="00AF7CF2">
      <w:pPr>
        <w:pStyle w:val="SourceCode"/>
      </w:pPr>
      <w:r>
        <w:tab/>
        <w:t>}</w:t>
      </w:r>
    </w:p>
    <w:p w14:paraId="0A9DE64E" w14:textId="77777777" w:rsidR="007D4095" w:rsidRDefault="00AF7CF2">
      <w:pPr>
        <w:pStyle w:val="SourceCode"/>
      </w:pPr>
      <w:r>
        <w:tab/>
        <w:t>// Remember, ContactsToJSON writes Lesson 5.8's compact array: id, name,</w:t>
      </w:r>
    </w:p>
    <w:p w14:paraId="6699024B" w14:textId="77777777" w:rsidR="007D4095" w:rsidRDefault="00AF7CF2">
      <w:pPr>
        <w:pStyle w:val="SourceCode"/>
      </w:pPr>
      <w:r>
        <w:tab/>
      </w:r>
      <w:r>
        <w:t>// email, and phone, with null for no phone.</w:t>
      </w:r>
    </w:p>
    <w:p w14:paraId="16F9EDC9" w14:textId="77777777" w:rsidR="007D4095" w:rsidRDefault="00AF7CF2">
      <w:pPr>
        <w:pStyle w:val="SourceCode"/>
      </w:pPr>
      <w:r>
        <w:tab/>
        <w:t>sendJSON(writer, 200, contactstore.ContactsToJSON(pageContacts))</w:t>
      </w:r>
    </w:p>
    <w:p w14:paraId="0D23F923" w14:textId="77777777" w:rsidR="007D4095" w:rsidRDefault="00AF7CF2">
      <w:pPr>
        <w:pStyle w:val="SourceCode"/>
      </w:pPr>
      <w:r>
        <w:t>}</w:t>
      </w:r>
    </w:p>
    <w:p w14:paraId="38196146" w14:textId="77777777" w:rsidR="007D4095" w:rsidRDefault="007D4095">
      <w:pPr>
        <w:pStyle w:val="SourceCode"/>
      </w:pPr>
    </w:p>
    <w:p w14:paraId="40B57EB1" w14:textId="77777777" w:rsidR="007D4095" w:rsidRDefault="00AF7CF2">
      <w:pPr>
        <w:pStyle w:val="SourceCode"/>
      </w:pPr>
      <w:r>
        <w:t>// handleStatic answers every other request from the map. Remember, a</w:t>
      </w:r>
    </w:p>
    <w:p w14:paraId="0DCA11FD" w14:textId="77777777" w:rsidR="007D4095" w:rsidRDefault="00AF7CF2">
      <w:pPr>
        <w:pStyle w:val="SourceCode"/>
      </w:pPr>
      <w:r>
        <w:t>// missing key gives found false, so every unlisted path finds nothing.</w:t>
      </w:r>
    </w:p>
    <w:p w14:paraId="1C20C78B" w14:textId="77777777" w:rsidR="007D4095" w:rsidRDefault="00AF7CF2">
      <w:pPr>
        <w:pStyle w:val="SourceCode"/>
      </w:pPr>
      <w:r>
        <w:t>func handleStatic(writer http.ResponseWriter, request *http.Request) {</w:t>
      </w:r>
    </w:p>
    <w:p w14:paraId="3093CE8D" w14:textId="77777777" w:rsidR="007D4095" w:rsidRDefault="00AF7CF2">
      <w:pPr>
        <w:pStyle w:val="SourceCode"/>
      </w:pPr>
      <w:r>
        <w:tab/>
        <w:t>status := 404</w:t>
      </w:r>
    </w:p>
    <w:p w14:paraId="3167D3C3" w14:textId="77777777" w:rsidR="007D4095" w:rsidRDefault="00AF7CF2">
      <w:pPr>
        <w:pStyle w:val="SourceCode"/>
      </w:pPr>
      <w:r>
        <w:tab/>
        <w:t>body := []byte("Not found.\n")</w:t>
      </w:r>
    </w:p>
    <w:p w14:paraId="77339FD3" w14:textId="77777777" w:rsidR="007D4095" w:rsidRDefault="00AF7CF2">
      <w:pPr>
        <w:pStyle w:val="SourceCode"/>
      </w:pPr>
      <w:r>
        <w:tab/>
        <w:t>contentType := "text/plain; charset=utf-8"</w:t>
      </w:r>
    </w:p>
    <w:p w14:paraId="12876681" w14:textId="77777777" w:rsidR="007D4095" w:rsidRDefault="00AF7CF2">
      <w:pPr>
        <w:pStyle w:val="SourceCode"/>
      </w:pPr>
      <w:r>
        <w:tab/>
        <w:t>file, found := staticFiles[request.URL.Path]</w:t>
      </w:r>
    </w:p>
    <w:p w14:paraId="6F741849" w14:textId="77777777" w:rsidR="007D4095" w:rsidRDefault="00AF7CF2">
      <w:pPr>
        <w:pStyle w:val="SourceCode"/>
      </w:pPr>
      <w:r>
        <w:tab/>
        <w:t>if request.Method == "GET" &amp;&amp; found {</w:t>
      </w:r>
    </w:p>
    <w:p w14:paraId="53D495EA" w14:textId="77777777" w:rsidR="007D4095" w:rsidRDefault="00AF7CF2">
      <w:pPr>
        <w:pStyle w:val="SourceCode"/>
      </w:pPr>
      <w:r>
        <w:tab/>
      </w:r>
      <w:r>
        <w:tab/>
      </w:r>
      <w:r>
        <w:t>// Remember, os.ReadFile reads the whole file's bytes.</w:t>
      </w:r>
    </w:p>
    <w:p w14:paraId="1D881358" w14:textId="77777777" w:rsidR="007D4095" w:rsidRDefault="00AF7CF2">
      <w:pPr>
        <w:pStyle w:val="SourceCode"/>
      </w:pPr>
      <w:r>
        <w:tab/>
      </w:r>
      <w:r>
        <w:tab/>
        <w:t>contents, err := os.ReadFile(file.filePath)</w:t>
      </w:r>
    </w:p>
    <w:p w14:paraId="085AC893" w14:textId="77777777" w:rsidR="007D4095" w:rsidRDefault="00AF7CF2">
      <w:pPr>
        <w:pStyle w:val="SourceCode"/>
      </w:pPr>
      <w:r>
        <w:tab/>
      </w:r>
      <w:r>
        <w:tab/>
        <w:t>if err == nil {</w:t>
      </w:r>
    </w:p>
    <w:p w14:paraId="1DCD6C52" w14:textId="77777777" w:rsidR="007D4095" w:rsidRDefault="00AF7CF2">
      <w:pPr>
        <w:pStyle w:val="SourceCode"/>
      </w:pPr>
      <w:r>
        <w:tab/>
      </w:r>
      <w:r>
        <w:tab/>
      </w:r>
      <w:r>
        <w:tab/>
        <w:t>status = 200</w:t>
      </w:r>
    </w:p>
    <w:p w14:paraId="6CC1531D" w14:textId="77777777" w:rsidR="007D4095" w:rsidRDefault="00AF7CF2">
      <w:pPr>
        <w:pStyle w:val="SourceCode"/>
      </w:pPr>
      <w:r>
        <w:tab/>
      </w:r>
      <w:r>
        <w:tab/>
      </w:r>
      <w:r>
        <w:tab/>
        <w:t>body = contents</w:t>
      </w:r>
    </w:p>
    <w:p w14:paraId="4F9E6AC2" w14:textId="77777777" w:rsidR="007D4095" w:rsidRDefault="00AF7CF2">
      <w:pPr>
        <w:pStyle w:val="SourceCode"/>
      </w:pPr>
      <w:r>
        <w:tab/>
      </w:r>
      <w:r>
        <w:tab/>
      </w:r>
      <w:r>
        <w:tab/>
        <w:t>contentType = file.contentType</w:t>
      </w:r>
    </w:p>
    <w:p w14:paraId="0B726B9F" w14:textId="77777777" w:rsidR="007D4095" w:rsidRDefault="00AF7CF2">
      <w:pPr>
        <w:pStyle w:val="SourceCode"/>
      </w:pPr>
      <w:r>
        <w:tab/>
      </w:r>
      <w:r>
        <w:tab/>
        <w:t>}</w:t>
      </w:r>
    </w:p>
    <w:p w14:paraId="3F976FC1" w14:textId="77777777" w:rsidR="007D4095" w:rsidRDefault="00AF7CF2">
      <w:pPr>
        <w:pStyle w:val="SourceCode"/>
      </w:pPr>
      <w:r>
        <w:tab/>
        <w:t>}</w:t>
      </w:r>
    </w:p>
    <w:p w14:paraId="2FA71369" w14:textId="77777777" w:rsidR="007D4095" w:rsidRDefault="00AF7CF2">
      <w:pPr>
        <w:pStyle w:val="SourceCode"/>
      </w:pPr>
      <w:r>
        <w:tab/>
        <w:t>writer.Header().Set("Content-Type", contentType)</w:t>
      </w:r>
    </w:p>
    <w:p w14:paraId="37A063E2" w14:textId="77777777" w:rsidR="007D4095" w:rsidRDefault="00AF7CF2">
      <w:pPr>
        <w:pStyle w:val="SourceCode"/>
      </w:pPr>
      <w:r>
        <w:tab/>
        <w:t>writer.Header().Set("X-Content-Type-Options", "nosniff")</w:t>
      </w:r>
    </w:p>
    <w:p w14:paraId="1F24AC8C" w14:textId="77777777" w:rsidR="007D4095" w:rsidRDefault="00AF7CF2">
      <w:pPr>
        <w:pStyle w:val="SourceCode"/>
      </w:pPr>
      <w:r>
        <w:tab/>
        <w:t>writer.WriteHeader(status)</w:t>
      </w:r>
    </w:p>
    <w:p w14:paraId="5CFC295C" w14:textId="77777777" w:rsidR="007D4095" w:rsidRDefault="00AF7CF2">
      <w:pPr>
        <w:pStyle w:val="SourceCode"/>
      </w:pPr>
      <w:r>
        <w:tab/>
        <w:t>writer.Write(body)</w:t>
      </w:r>
    </w:p>
    <w:p w14:paraId="50CB9898" w14:textId="77777777" w:rsidR="007D4095" w:rsidRDefault="00AF7CF2">
      <w:pPr>
        <w:pStyle w:val="SourceCode"/>
      </w:pPr>
      <w:r>
        <w:t>}</w:t>
      </w:r>
    </w:p>
    <w:p w14:paraId="2DA9E7D2" w14:textId="77777777" w:rsidR="007D4095" w:rsidRDefault="007D4095">
      <w:pPr>
        <w:pStyle w:val="SourceCode"/>
      </w:pPr>
    </w:p>
    <w:p w14:paraId="6A2F2CA4" w14:textId="77777777" w:rsidR="007D4095" w:rsidRDefault="00AF7CF2">
      <w:pPr>
        <w:pStyle w:val="SourceCode"/>
      </w:pPr>
      <w:r>
        <w:t>func main() {</w:t>
      </w:r>
    </w:p>
    <w:p w14:paraId="2ED0891D" w14:textId="77777777" w:rsidR="007D4095" w:rsidRDefault="00AF7CF2">
      <w:pPr>
        <w:pStyle w:val="SourceCode"/>
      </w:pPr>
      <w:r>
        <w:tab/>
        <w:t>// Remember, the ServeMux picks the most specific pattern: "GET</w:t>
      </w:r>
    </w:p>
    <w:p w14:paraId="1128E8D7" w14:textId="77777777" w:rsidR="007D4095" w:rsidRDefault="00AF7CF2">
      <w:pPr>
        <w:pStyle w:val="SourceCode"/>
      </w:pPr>
      <w:r>
        <w:tab/>
        <w:t>// /api/v1/contacts" for the API, and "/" for every other request.</w:t>
      </w:r>
    </w:p>
    <w:p w14:paraId="697948A2" w14:textId="77777777" w:rsidR="007D4095" w:rsidRDefault="00AF7CF2">
      <w:pPr>
        <w:pStyle w:val="SourceCode"/>
      </w:pPr>
      <w:r>
        <w:tab/>
      </w:r>
      <w:r>
        <w:t>router := http.NewServeMux()</w:t>
      </w:r>
    </w:p>
    <w:p w14:paraId="6CE46875" w14:textId="77777777" w:rsidR="007D4095" w:rsidRDefault="00AF7CF2">
      <w:pPr>
        <w:pStyle w:val="SourceCode"/>
      </w:pPr>
      <w:r>
        <w:tab/>
        <w:t>router.HandleFunc("GET "+contactsAPIPath, handleContactsAPI)</w:t>
      </w:r>
    </w:p>
    <w:p w14:paraId="11884924" w14:textId="77777777" w:rsidR="007D4095" w:rsidRDefault="00AF7CF2">
      <w:pPr>
        <w:pStyle w:val="SourceCode"/>
      </w:pPr>
      <w:r>
        <w:tab/>
        <w:t>router.HandleFunc("/", handleStatic)</w:t>
      </w:r>
    </w:p>
    <w:p w14:paraId="346AAEA3" w14:textId="77777777" w:rsidR="007D4095" w:rsidRDefault="007D4095">
      <w:pPr>
        <w:pStyle w:val="SourceCode"/>
      </w:pPr>
    </w:p>
    <w:p w14:paraId="7BBA84C5" w14:textId="77777777" w:rsidR="007D4095" w:rsidRDefault="00AF7CF2">
      <w:pPr>
        <w:pStyle w:val="SourceCode"/>
      </w:pPr>
      <w:r>
        <w:tab/>
        <w:t>// Remember, listen on 127.0.0.1:8765 only.</w:t>
      </w:r>
    </w:p>
    <w:p w14:paraId="3D846670" w14:textId="77777777" w:rsidR="007D4095" w:rsidRDefault="00AF7CF2">
      <w:pPr>
        <w:pStyle w:val="SourceCode"/>
      </w:pPr>
      <w:r>
        <w:tab/>
        <w:t>listener, err := net.Listen("tcp", "127.0.0.1:8765")</w:t>
      </w:r>
    </w:p>
    <w:p w14:paraId="1B5AADAF" w14:textId="77777777" w:rsidR="007D4095" w:rsidRDefault="00AF7CF2">
      <w:pPr>
        <w:pStyle w:val="SourceCode"/>
      </w:pPr>
      <w:r>
        <w:tab/>
        <w:t>if err != nil {</w:t>
      </w:r>
    </w:p>
    <w:p w14:paraId="00C5C1A2" w14:textId="77777777" w:rsidR="007D4095" w:rsidRDefault="00AF7CF2">
      <w:pPr>
        <w:pStyle w:val="SourceCode"/>
      </w:pPr>
      <w:r>
        <w:tab/>
      </w:r>
      <w:r>
        <w:tab/>
        <w:t>fmt.Fprintln(os.Stderr, "Error:", err)</w:t>
      </w:r>
    </w:p>
    <w:p w14:paraId="3DA21A06" w14:textId="77777777" w:rsidR="007D4095" w:rsidRDefault="00AF7CF2">
      <w:pPr>
        <w:pStyle w:val="SourceCode"/>
      </w:pPr>
      <w:r>
        <w:tab/>
      </w:r>
      <w:r>
        <w:tab/>
        <w:t>os.Exit(1)</w:t>
      </w:r>
    </w:p>
    <w:p w14:paraId="0ECD3E89" w14:textId="77777777" w:rsidR="007D4095" w:rsidRDefault="00AF7CF2">
      <w:pPr>
        <w:pStyle w:val="SourceCode"/>
      </w:pPr>
      <w:r>
        <w:tab/>
        <w:t>}</w:t>
      </w:r>
    </w:p>
    <w:p w14:paraId="72E4D15A" w14:textId="77777777" w:rsidR="007D4095" w:rsidRDefault="00AF7CF2">
      <w:pPr>
        <w:pStyle w:val="SourceCode"/>
      </w:pPr>
      <w:r>
        <w:tab/>
        <w:t>fmt.Println("Listening on https://127.0.0.1:8765")</w:t>
      </w:r>
    </w:p>
    <w:p w14:paraId="4F4063C1" w14:textId="77777777" w:rsidR="007D4095" w:rsidRDefault="00AF7CF2">
      <w:pPr>
        <w:pStyle w:val="SourceCode"/>
      </w:pPr>
      <w:r>
        <w:tab/>
        <w:t>// Remember, ServeTLS answers over HTTPS until Ctrl+C, and returns only</w:t>
      </w:r>
    </w:p>
    <w:p w14:paraId="743FB8E7" w14:textId="77777777" w:rsidR="007D4095" w:rsidRDefault="00AF7CF2">
      <w:pPr>
        <w:pStyle w:val="SourceCode"/>
      </w:pPr>
      <w:r>
        <w:tab/>
        <w:t>// when it fails.</w:t>
      </w:r>
    </w:p>
    <w:p w14:paraId="4BA5754C" w14:textId="77777777" w:rsidR="007D4095" w:rsidRDefault="00AF7CF2">
      <w:pPr>
        <w:pStyle w:val="SourceCode"/>
      </w:pPr>
      <w:r>
        <w:tab/>
        <w:t>server := &amp;http.Server{Handler: router}</w:t>
      </w:r>
    </w:p>
    <w:p w14:paraId="2591B65C" w14:textId="77777777" w:rsidR="007D4095" w:rsidRDefault="00AF7CF2">
      <w:pPr>
        <w:pStyle w:val="SourceCode"/>
      </w:pPr>
      <w:r>
        <w:tab/>
      </w:r>
      <w:r>
        <w:t>err = server.ServeTLS(listener, "certs/server.pem", "certs/server.key")</w:t>
      </w:r>
    </w:p>
    <w:p w14:paraId="620DA16A" w14:textId="77777777" w:rsidR="007D4095" w:rsidRDefault="00AF7CF2">
      <w:pPr>
        <w:pStyle w:val="SourceCode"/>
        <w:keepNext/>
      </w:pPr>
      <w:r>
        <w:tab/>
        <w:t>fmt.Fprintln(os.Stderr, "Error:", err)</w:t>
      </w:r>
    </w:p>
    <w:p w14:paraId="3FF64FFA" w14:textId="77777777" w:rsidR="007D4095" w:rsidRDefault="00AF7CF2">
      <w:pPr>
        <w:pStyle w:val="SourceCode"/>
        <w:keepNext/>
      </w:pPr>
      <w:r>
        <w:tab/>
        <w:t>os.Exit(1)</w:t>
      </w:r>
    </w:p>
    <w:p w14:paraId="6766F5F2" w14:textId="77777777" w:rsidR="007D4095" w:rsidRDefault="00AF7CF2">
      <w:pPr>
        <w:pStyle w:val="SourceCode"/>
      </w:pPr>
      <w:r>
        <w:t>}</w:t>
      </w:r>
    </w:p>
    <w:p w14:paraId="73F633BB" w14:textId="77777777" w:rsidR="007D4095" w:rsidRDefault="007D4095">
      <w:pPr>
        <w:keepNext/>
      </w:pPr>
    </w:p>
    <w:p w14:paraId="472B7F93" w14:textId="77777777" w:rsidR="007D4095" w:rsidRDefault="00AF7CF2">
      <w:pPr>
        <w:pStyle w:val="Heading3"/>
      </w:pPr>
      <w:r>
        <w:t>Windows PowerShell Basic Server Build and Run</w:t>
      </w:r>
    </w:p>
    <w:p w14:paraId="6ACA00F1" w14:textId="77777777" w:rsidR="007D4095" w:rsidRDefault="00AF7CF2">
      <w:pPr>
        <w:keepNext/>
      </w:pPr>
      <w:r>
        <w:t>In Terminal 1, in the lesson-8.8 folder, reset the contacts, then build and start the Basic server, as in the C section:</w:t>
      </w:r>
    </w:p>
    <w:p w14:paraId="629315E2" w14:textId="77777777" w:rsidR="007D4095" w:rsidRDefault="007D4095">
      <w:pPr>
        <w:keepNext/>
      </w:pPr>
    </w:p>
    <w:p w14:paraId="3FBB7484" w14:textId="77777777" w:rsidR="007D4095" w:rsidRDefault="00AF7CF2">
      <w:pPr>
        <w:pStyle w:val="CommandBlock"/>
        <w:keepNext/>
      </w:pPr>
      <w:r>
        <w:t>$mysql = "C:\Program Files\MySQL\MySQL Server 26.7\bin\mysql.exe"</w:t>
      </w:r>
    </w:p>
    <w:p w14:paraId="1571B7A2" w14:textId="77777777" w:rsidR="007D4095" w:rsidRDefault="00AF7CF2">
      <w:pPr>
        <w:pStyle w:val="CommandBlock"/>
        <w:keepNext/>
      </w:pPr>
      <w:r>
        <w:t>$env:MYSQL_PWD = $env:SPA_DB_PASSWORD</w:t>
      </w:r>
    </w:p>
    <w:p w14:paraId="469E86DC" w14:textId="77777777" w:rsidR="007D4095" w:rsidRDefault="00AF7CF2">
      <w:pPr>
        <w:pStyle w:val="CommandBlock"/>
        <w:keepNext/>
      </w:pPr>
      <w:r>
        <w:t>&amp; $mysql -u devuser -h 127.0.0.1 -P 3306 -D spa_contacts --commands `</w:t>
      </w:r>
    </w:p>
    <w:p w14:paraId="4AA88AED" w14:textId="77777777" w:rsidR="007D4095" w:rsidRDefault="00AF7CF2">
      <w:pPr>
        <w:pStyle w:val="CommandBlock"/>
        <w:keepNext/>
      </w:pPr>
      <w:r>
        <w:t xml:space="preserve">    -e "source sql/reset_contacts_go.sql"</w:t>
      </w:r>
    </w:p>
    <w:p w14:paraId="3EE67A3E" w14:textId="77777777" w:rsidR="007D4095" w:rsidRDefault="00AF7CF2">
      <w:pPr>
        <w:pStyle w:val="CommandBlock"/>
        <w:keepNext/>
      </w:pPr>
      <w:r>
        <w:t>Remove-Item Env:MYSQL_PWD</w:t>
      </w:r>
    </w:p>
    <w:p w14:paraId="2AEC75B1" w14:textId="77777777" w:rsidR="007D4095" w:rsidRDefault="00AF7CF2">
      <w:pPr>
        <w:pStyle w:val="CommandBlock"/>
        <w:keepNext/>
      </w:pPr>
      <w:r>
        <w:t>go -C .\go build -o basic-server.exe .\basic</w:t>
      </w:r>
    </w:p>
    <w:p w14:paraId="4C6BC09F" w14:textId="77777777" w:rsidR="007D4095" w:rsidRDefault="00AF7CF2">
      <w:pPr>
        <w:pStyle w:val="CommandBlock"/>
      </w:pPr>
      <w:r>
        <w:t>.\go\basic-server.exe</w:t>
      </w:r>
    </w:p>
    <w:p w14:paraId="5CC96BE0" w14:textId="77777777" w:rsidR="007D4095" w:rsidRDefault="007D4095">
      <w:pPr>
        <w:keepNext/>
      </w:pPr>
    </w:p>
    <w:p w14:paraId="363C6198" w14:textId="77777777" w:rsidR="007D4095" w:rsidRDefault="00AF7CF2">
      <w:r>
        <w:t>Wait for its Listening line, and leave it running. The Basic server prints nothing for each request.</w:t>
      </w:r>
    </w:p>
    <w:p w14:paraId="4578C94D" w14:textId="77777777" w:rsidR="007D4095" w:rsidRDefault="007D4095">
      <w:pPr>
        <w:keepNext/>
      </w:pPr>
    </w:p>
    <w:p w14:paraId="45CF7AF2" w14:textId="77777777" w:rsidR="007D4095" w:rsidRDefault="00AF7CF2">
      <w:pPr>
        <w:pStyle w:val="Heading3"/>
      </w:pPr>
      <w:r>
        <w:t>Windows PowerShell Basic Browser Check</w:t>
      </w:r>
    </w:p>
    <w:p w14:paraId="43AC65F0" w14:textId="77777777" w:rsidR="007D4095" w:rsidRDefault="00AF7CF2">
      <w:pPr>
        <w:keepNext/>
      </w:pPr>
      <w:r>
        <w:t>In Terminal 2, open the Contact Search page and type in its box, as in the C section.</w:t>
      </w:r>
    </w:p>
    <w:p w14:paraId="47CF81BA" w14:textId="77777777" w:rsidR="007D4095" w:rsidRDefault="007D4095">
      <w:pPr>
        <w:keepNext/>
      </w:pPr>
    </w:p>
    <w:p w14:paraId="7EB098BB" w14:textId="77777777" w:rsidR="007D4095" w:rsidRDefault="00AF7CF2">
      <w:pPr>
        <w:pStyle w:val="CommandBlock"/>
      </w:pPr>
      <w:r>
        <w:t>Start-Process "https://127.0.0.1:8765/"</w:t>
      </w:r>
    </w:p>
    <w:p w14:paraId="57E027CE" w14:textId="77777777" w:rsidR="007D4095" w:rsidRDefault="007D4095">
      <w:pPr>
        <w:keepNext/>
      </w:pPr>
    </w:p>
    <w:p w14:paraId="4D63FD00" w14:textId="77777777" w:rsidR="007D4095" w:rsidRDefault="00AF7CF2">
      <w:pPr>
        <w:pStyle w:val="Heading3"/>
      </w:pPr>
      <w:r>
        <w:t>Windows PowerShell Basic API Check</w:t>
      </w:r>
    </w:p>
    <w:p w14:paraId="0FEDC9D0" w14:textId="77777777" w:rsidR="007D4095" w:rsidRDefault="00AF7CF2">
      <w:pPr>
        <w:keepNext/>
      </w:pPr>
      <w:r>
        <w:t>Still in Terminal 2, the API with curl.exe, as in the C section.</w:t>
      </w:r>
    </w:p>
    <w:p w14:paraId="3063D7C0" w14:textId="77777777" w:rsidR="007D4095" w:rsidRDefault="007D4095">
      <w:pPr>
        <w:keepNext/>
      </w:pPr>
    </w:p>
    <w:p w14:paraId="0158BA85" w14:textId="77777777" w:rsidR="007D4095" w:rsidRDefault="00AF7CF2">
      <w:pPr>
        <w:pStyle w:val="CommandBlock"/>
        <w:keepNext/>
      </w:pPr>
      <w:r>
        <w:t>$format = "\n%{http_code} [%header{content-type}]\n"</w:t>
      </w:r>
    </w:p>
    <w:p w14:paraId="43F824A8" w14:textId="77777777" w:rsidR="007D4095" w:rsidRDefault="00AF7CF2">
      <w:pPr>
        <w:pStyle w:val="CommandBlock"/>
        <w:keepNext/>
      </w:pPr>
      <w:r>
        <w:t>&amp; "$env:SystemRoot\System32\curl.exe" -sS --ssl-revoke-best-effort `</w:t>
      </w:r>
    </w:p>
    <w:p w14:paraId="21A31E8C" w14:textId="77777777" w:rsidR="007D4095" w:rsidRDefault="00AF7CF2">
      <w:pPr>
        <w:pStyle w:val="CommandBlock"/>
        <w:keepNext/>
      </w:pPr>
      <w:r>
        <w:t xml:space="preserve">    --cacert .\certs\spa-ca.pem -w $format `</w:t>
      </w:r>
    </w:p>
    <w:p w14:paraId="09D793D0" w14:textId="77777777" w:rsidR="007D4095" w:rsidRDefault="00AF7CF2">
      <w:pPr>
        <w:pStyle w:val="CommandBlock"/>
        <w:keepNext/>
      </w:pPr>
      <w:r>
        <w:t xml:space="preserve">    "https://127.0.0.1:8765/api/v1/contacts?name=lo" `</w:t>
      </w:r>
    </w:p>
    <w:p w14:paraId="2E4E59D2" w14:textId="77777777" w:rsidR="007D4095" w:rsidRDefault="00AF7CF2">
      <w:pPr>
        <w:pStyle w:val="CommandBlock"/>
      </w:pPr>
      <w:r>
        <w:t xml:space="preserve">    "https://127.0.0.1:8765/api/v1/contacts?name=n%20t"</w:t>
      </w:r>
    </w:p>
    <w:p w14:paraId="0ED89D2A" w14:textId="77777777" w:rsidR="007D4095" w:rsidRDefault="007D4095">
      <w:pPr>
        <w:keepNext/>
      </w:pPr>
    </w:p>
    <w:p w14:paraId="27121FDD" w14:textId="77777777" w:rsidR="007D4095" w:rsidRDefault="00AF7CF2">
      <w:r>
        <w:t>Now press Ctrl+C in Terminal 1 to stop the server.</w:t>
      </w:r>
    </w:p>
    <w:p w14:paraId="7D5D1F53" w14:textId="77777777" w:rsidR="007D4095" w:rsidRDefault="007D4095">
      <w:pPr>
        <w:keepNext/>
      </w:pPr>
    </w:p>
    <w:p w14:paraId="78879C46" w14:textId="77777777" w:rsidR="007D4095" w:rsidRDefault="00AF7CF2">
      <w:pPr>
        <w:pStyle w:val="Heading3"/>
      </w:pPr>
      <w:r>
        <w:t>Linux or macOS Basic Build and Run</w:t>
      </w:r>
    </w:p>
    <w:p w14:paraId="058323A4"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12FB07F3" w14:textId="77777777" w:rsidR="007D4095" w:rsidRDefault="007D4095">
      <w:pPr>
        <w:keepNext/>
      </w:pPr>
    </w:p>
    <w:p w14:paraId="436C9FB0" w14:textId="77777777" w:rsidR="007D4095" w:rsidRDefault="00AF7CF2">
      <w:pPr>
        <w:pStyle w:val="CommandBlock"/>
        <w:keepNext/>
      </w:pPr>
      <w:r>
        <w:t>go -C ./go build -o basic-server ./basic</w:t>
      </w:r>
    </w:p>
    <w:p w14:paraId="3936F56F" w14:textId="77777777" w:rsidR="007D4095" w:rsidRDefault="00AF7CF2">
      <w:pPr>
        <w:pStyle w:val="CommandBlock"/>
      </w:pPr>
      <w:r>
        <w:t>./go/basic-server</w:t>
      </w:r>
    </w:p>
    <w:p w14:paraId="0C727CA4" w14:textId="77777777" w:rsidR="007D4095" w:rsidRDefault="007D4095">
      <w:pPr>
        <w:keepNext/>
      </w:pPr>
    </w:p>
    <w:p w14:paraId="1F2466D6" w14:textId="77777777" w:rsidR="007D4095" w:rsidRDefault="00AF7CF2">
      <w:pPr>
        <w:pStyle w:val="Heading3"/>
      </w:pPr>
      <w:r>
        <w:t>Check Your Results</w:t>
      </w:r>
    </w:p>
    <w:p w14:paraId="5289EF9D" w14:textId="77777777" w:rsidR="007D4095" w:rsidRDefault="00AF7CF2">
      <w:pPr>
        <w:keepNext/>
      </w:pPr>
      <w:r>
        <w:t>The server block must print only its Listening line:</w:t>
      </w:r>
    </w:p>
    <w:p w14:paraId="10BA4C01" w14:textId="77777777" w:rsidR="007D4095" w:rsidRDefault="007D4095">
      <w:pPr>
        <w:keepNext/>
      </w:pPr>
    </w:p>
    <w:p w14:paraId="56028067" w14:textId="77777777" w:rsidR="007D4095" w:rsidRDefault="00AF7CF2">
      <w:pPr>
        <w:pStyle w:val="RequiredOutput"/>
      </w:pPr>
      <w:r>
        <w:t>Listening on https://127.0.0.1:8765</w:t>
      </w:r>
    </w:p>
    <w:p w14:paraId="3904D88B" w14:textId="77777777" w:rsidR="007D4095" w:rsidRDefault="007D4095">
      <w:pPr>
        <w:keepNext/>
      </w:pPr>
    </w:p>
    <w:p w14:paraId="09F42045" w14:textId="77777777" w:rsidR="007D4095" w:rsidRDefault="00AF7CF2">
      <w:pPr>
        <w:keepNext/>
      </w:pPr>
      <w:r>
        <w:t>The Basic Browser Check's tab must say Contact Search, and the page, with Lesson 8.7's look, must show exactly this before you type:</w:t>
      </w:r>
    </w:p>
    <w:p w14:paraId="7586AD63" w14:textId="77777777" w:rsidR="007D4095" w:rsidRDefault="007D4095">
      <w:pPr>
        <w:keepNext/>
      </w:pPr>
    </w:p>
    <w:p w14:paraId="4AB6A341" w14:textId="77777777" w:rsidR="007D4095" w:rsidRDefault="00AF7CF2">
      <w:pPr>
        <w:pStyle w:val="RequiredOutput"/>
        <w:keepNext/>
      </w:pPr>
      <w:r>
        <w:t>Contact Search</w:t>
      </w:r>
    </w:p>
    <w:p w14:paraId="5BA1CADB" w14:textId="77777777" w:rsidR="007D4095" w:rsidRDefault="007D4095">
      <w:pPr>
        <w:pStyle w:val="RequiredOutput"/>
        <w:keepNext/>
      </w:pPr>
    </w:p>
    <w:p w14:paraId="68F01005" w14:textId="77777777" w:rsidR="007D4095" w:rsidRDefault="00AF7CF2">
      <w:pPr>
        <w:pStyle w:val="RequiredOutput"/>
        <w:keepNext/>
      </w:pPr>
      <w:r>
        <w:t>Name</w:t>
      </w:r>
    </w:p>
    <w:p w14:paraId="5CA36F33" w14:textId="77777777" w:rsidR="007D4095" w:rsidRDefault="007D4095">
      <w:pPr>
        <w:pStyle w:val="RequiredOutput"/>
        <w:keepNext/>
      </w:pPr>
    </w:p>
    <w:p w14:paraId="04EDDA23" w14:textId="77777777" w:rsidR="007D4095" w:rsidRDefault="00AF7CF2">
      <w:pPr>
        <w:pStyle w:val="RequiredOutput"/>
        <w:keepNext/>
      </w:pPr>
      <w:r>
        <w:t>Contacts shown: 3</w:t>
      </w:r>
    </w:p>
    <w:p w14:paraId="33D625B1" w14:textId="77777777" w:rsidR="007D4095" w:rsidRDefault="007D4095">
      <w:pPr>
        <w:pStyle w:val="RequiredOutput"/>
        <w:keepNext/>
      </w:pPr>
    </w:p>
    <w:p w14:paraId="3970BAE3" w14:textId="77777777" w:rsidR="007D4095" w:rsidRDefault="00AF7CF2">
      <w:pPr>
        <w:pStyle w:val="RequiredOutput"/>
        <w:keepNext/>
      </w:pPr>
      <w:r>
        <w:t>Ada Lovelace</w:t>
      </w:r>
    </w:p>
    <w:p w14:paraId="34BE6A29" w14:textId="77777777" w:rsidR="007D4095" w:rsidRDefault="00AF7CF2">
      <w:pPr>
        <w:pStyle w:val="RequiredOutput"/>
        <w:keepNext/>
      </w:pPr>
      <w:r>
        <w:t>Grace Hopper</w:t>
      </w:r>
    </w:p>
    <w:p w14:paraId="07FB7C9E" w14:textId="77777777" w:rsidR="007D4095" w:rsidRDefault="00AF7CF2">
      <w:pPr>
        <w:pStyle w:val="RequiredOutput"/>
      </w:pPr>
      <w:r>
        <w:t>Alan Turing</w:t>
      </w:r>
    </w:p>
    <w:p w14:paraId="55E86515" w14:textId="77777777" w:rsidR="007D4095" w:rsidRDefault="007D4095">
      <w:pPr>
        <w:keepNext/>
      </w:pPr>
    </w:p>
    <w:p w14:paraId="4F7AAC7F" w14:textId="77777777" w:rsidR="007D4095" w:rsidRDefault="00AF7CF2">
      <w:pPr>
        <w:keepNext/>
      </w:pPr>
      <w:r>
        <w:t>The Basic API Check must print two answers, each body on its own line, then its status and type.</w:t>
      </w:r>
    </w:p>
    <w:p w14:paraId="3038641F" w14:textId="77777777" w:rsidR="007D4095" w:rsidRDefault="007D4095">
      <w:pPr>
        <w:keepNext/>
      </w:pPr>
    </w:p>
    <w:p w14:paraId="7E65C6E2" w14:textId="77777777" w:rsidR="007D4095" w:rsidRDefault="00AF7CF2">
      <w:pPr>
        <w:pStyle w:val="RequiredOutput"/>
        <w:keepNext/>
      </w:pPr>
      <w:r>
        <w:t>[{"id":1,"name":"Ada Lovelace","email":"ada@example.com","phone":"555-0100"}]</w:t>
      </w:r>
    </w:p>
    <w:p w14:paraId="218BD333" w14:textId="77777777" w:rsidR="007D4095" w:rsidRDefault="00AF7CF2">
      <w:pPr>
        <w:pStyle w:val="RequiredOutput"/>
        <w:keepNext/>
      </w:pPr>
      <w:r>
        <w:t>200 [application/json; charset=utf-8]</w:t>
      </w:r>
    </w:p>
    <w:p w14:paraId="0C321230" w14:textId="77777777" w:rsidR="007D4095" w:rsidRDefault="00AF7CF2">
      <w:pPr>
        <w:pStyle w:val="RequiredOutput"/>
        <w:keepNext/>
      </w:pPr>
      <w:r>
        <w:t>[{"id":3,"name":"Alan Turing","email":"alan@example.com","phone":"555-0102"}]</w:t>
      </w:r>
    </w:p>
    <w:p w14:paraId="77F079ED" w14:textId="77777777" w:rsidR="007D4095" w:rsidRDefault="00AF7CF2">
      <w:pPr>
        <w:pStyle w:val="RequiredOutput"/>
      </w:pPr>
      <w:r>
        <w:t>200 [application/json; charset=utf-8]</w:t>
      </w:r>
    </w:p>
    <w:p w14:paraId="5F8265AB" w14:textId="77777777" w:rsidR="007D4095" w:rsidRDefault="007D4095">
      <w:pPr>
        <w:keepNext/>
      </w:pPr>
    </w:p>
    <w:p w14:paraId="2883329B" w14:textId="77777777" w:rsidR="007D4095" w:rsidRDefault="00AF7CF2">
      <w:pPr>
        <w:pStyle w:val="ListBullet"/>
      </w:pPr>
      <w:r>
        <w:t>Contacts shown: 3 is written by basic.js after the API answered: if the page still says The script did not run., the script never ran. See When a Program Run Fails.</w:t>
      </w:r>
    </w:p>
    <w:p w14:paraId="4C3923D9" w14:textId="77777777" w:rsidR="007D4095" w:rsidRDefault="00AF7CF2">
      <w:pPr>
        <w:pStyle w:val="ListBullet"/>
      </w:pPr>
      <w:r>
        <w:t>The search is the database's: Lesson 6.18's LIKE match ignores letter case, so lo finds Lovelace, and %20 arrives at the server as a space.</w:t>
      </w:r>
    </w:p>
    <w:p w14:paraId="472116DF"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5B773716" w14:textId="77777777" w:rsidR="007D4095" w:rsidRDefault="007D4095">
      <w:pPr>
        <w:keepNext/>
      </w:pPr>
    </w:p>
    <w:p w14:paraId="07892B2D" w14:textId="77777777" w:rsidR="007D4095" w:rsidRDefault="007D4095">
      <w:pPr>
        <w:keepNext/>
      </w:pPr>
    </w:p>
    <w:p w14:paraId="344A0B34" w14:textId="77777777" w:rsidR="007D4095" w:rsidRDefault="00AF7CF2">
      <w:pPr>
        <w:pStyle w:val="Heading2"/>
      </w:pPr>
      <w:r>
        <w:t>Production-Minded Implementation</w:t>
      </w:r>
    </w:p>
    <w:p w14:paraId="179CAA07" w14:textId="77777777" w:rsidR="007D4095" w:rsidRDefault="00AF7CF2">
      <w:r>
        <w:t>The Production-Minded server is Lesson 8.7's with three changes. The static map gains /static/app.js. sendHTML sets Content-Security-Policy, and every page, the 405 page included, goes through it. "GET /api/v1/contacts" goes to handleContactsAPI, which opens one connection, answers 401 when sessionFor finds no live session, reads the name, and answers through sendJSON, which logs it. The contact list's template follows, then main.go.</w:t>
      </w:r>
    </w:p>
    <w:p w14:paraId="703383BD" w14:textId="77777777" w:rsidR="007D4095" w:rsidRDefault="007D4095">
      <w:pPr>
        <w:keepNext/>
      </w:pPr>
    </w:p>
    <w:p w14:paraId="0351E885" w14:textId="77777777" w:rsidR="007D4095" w:rsidRDefault="00AF7CF2">
      <w:r>
        <w:t>The contact list's template gains the script tag, the four ids, and the status line, as in the C section.</w:t>
      </w:r>
    </w:p>
    <w:p w14:paraId="7851D75B" w14:textId="77777777" w:rsidR="007D4095" w:rsidRDefault="007D4095">
      <w:pPr>
        <w:keepNext/>
      </w:pPr>
    </w:p>
    <w:p w14:paraId="76BFC23B" w14:textId="77777777" w:rsidR="007D4095" w:rsidRDefault="00AF7CF2">
      <w:pPr>
        <w:pStyle w:val="Heading3"/>
      </w:pPr>
      <w:r>
        <w:t>go/templates/contacts.html</w:t>
      </w:r>
    </w:p>
    <w:p w14:paraId="358B523C" w14:textId="77777777" w:rsidR="007D4095" w:rsidRDefault="00AF7CF2">
      <w:pPr>
        <w:pStyle w:val="SourceCode"/>
        <w:keepNext/>
      </w:pPr>
      <w:r>
        <w:t>&lt;!DOCTYPE html&gt;</w:t>
      </w:r>
    </w:p>
    <w:p w14:paraId="3CDEAAED" w14:textId="77777777" w:rsidR="007D4095" w:rsidRDefault="00AF7CF2">
      <w:pPr>
        <w:pStyle w:val="SourceCode"/>
        <w:keepNext/>
      </w:pPr>
      <w:r>
        <w:t>&lt;html lang="en"&gt;</w:t>
      </w:r>
    </w:p>
    <w:p w14:paraId="45502BDA" w14:textId="77777777" w:rsidR="007D4095" w:rsidRDefault="00AF7CF2">
      <w:pPr>
        <w:pStyle w:val="SourceCode"/>
      </w:pPr>
      <w:r>
        <w:t>&lt;head&gt;</w:t>
      </w:r>
    </w:p>
    <w:p w14:paraId="2FAF174C" w14:textId="77777777" w:rsidR="007D4095" w:rsidRDefault="00AF7CF2">
      <w:pPr>
        <w:pStyle w:val="SourceCode"/>
      </w:pPr>
      <w:r>
        <w:t>&lt;meta charset="utf-8"&gt;</w:t>
      </w:r>
    </w:p>
    <w:p w14:paraId="6B1D94ED" w14:textId="77777777" w:rsidR="007D4095" w:rsidRDefault="00AF7CF2">
      <w:pPr>
        <w:pStyle w:val="SourceCode"/>
      </w:pPr>
      <w:r>
        <w:t>&lt;title&gt;Contacts&lt;/title&gt;</w:t>
      </w:r>
    </w:p>
    <w:p w14:paraId="68E72B86" w14:textId="77777777" w:rsidR="007D4095" w:rsidRDefault="00AF7CF2">
      <w:pPr>
        <w:pStyle w:val="SourceCode"/>
      </w:pPr>
      <w:r>
        <w:t>&lt;link rel="stylesheet" href="/static/style.css"&gt;</w:t>
      </w:r>
    </w:p>
    <w:p w14:paraId="077DB562" w14:textId="77777777" w:rsidR="007D4095" w:rsidRDefault="00AF7CF2">
      <w:pPr>
        <w:pStyle w:val="SourceCode"/>
      </w:pPr>
      <w:r>
        <w:t>&lt;link rel="icon" href="/static/logo.svg" type="image/svg+xml"&gt;</w:t>
      </w:r>
    </w:p>
    <w:p w14:paraId="7CA4342F" w14:textId="77777777" w:rsidR="007D4095" w:rsidRDefault="00AF7CF2">
      <w:pPr>
        <w:pStyle w:val="SourceCode"/>
      </w:pPr>
      <w:r>
        <w:t>&lt;script src="/static/app.js" defer&gt;&lt;/script&gt;</w:t>
      </w:r>
    </w:p>
    <w:p w14:paraId="4272E922" w14:textId="77777777" w:rsidR="007D4095" w:rsidRDefault="00AF7CF2">
      <w:pPr>
        <w:pStyle w:val="SourceCode"/>
      </w:pPr>
      <w:r>
        <w:t>&lt;/head&gt;</w:t>
      </w:r>
    </w:p>
    <w:p w14:paraId="4D669325" w14:textId="77777777" w:rsidR="007D4095" w:rsidRDefault="00AF7CF2">
      <w:pPr>
        <w:pStyle w:val="SourceCode"/>
      </w:pPr>
      <w:r>
        <w:t>&lt;body&gt;</w:t>
      </w:r>
    </w:p>
    <w:p w14:paraId="7327CB74" w14:textId="77777777" w:rsidR="007D4095" w:rsidRDefault="00AF7CF2">
      <w:pPr>
        <w:pStyle w:val="SourceCode"/>
      </w:pPr>
      <w:r>
        <w:t>&lt;h1&gt;Contacts&lt;/h1&gt;</w:t>
      </w:r>
    </w:p>
    <w:p w14:paraId="58B51940" w14:textId="77777777" w:rsidR="007D4095" w:rsidRDefault="00AF7CF2">
      <w:pPr>
        <w:pStyle w:val="SourceCode"/>
      </w:pPr>
      <w:r>
        <w:t>&lt;p&gt;Logged in as {{.Username}}&lt;/p&gt;</w:t>
      </w:r>
    </w:p>
    <w:p w14:paraId="36968CAF" w14:textId="77777777" w:rsidR="007D4095" w:rsidRDefault="00AF7CF2">
      <w:pPr>
        <w:pStyle w:val="SourceCode"/>
      </w:pPr>
      <w:r>
        <w:t>&lt;form id="search-form" method="get" action="/contacts"&gt;</w:t>
      </w:r>
    </w:p>
    <w:p w14:paraId="489FE6A5" w14:textId="77777777" w:rsidR="007D4095" w:rsidRDefault="00AF7CF2">
      <w:pPr>
        <w:pStyle w:val="SourceCode"/>
      </w:pPr>
      <w:r>
        <w:t>&lt;p&gt;Name&lt;/p&gt;</w:t>
      </w:r>
    </w:p>
    <w:p w14:paraId="39603650" w14:textId="77777777" w:rsidR="007D4095" w:rsidRDefault="00AF7CF2">
      <w:pPr>
        <w:pStyle w:val="SourceCode"/>
      </w:pPr>
      <w:r>
        <w:t>&lt;p&gt;&lt;input id="name-search" name="name" maxlength="100"&gt;&lt;/p&gt;</w:t>
      </w:r>
    </w:p>
    <w:p w14:paraId="3B1063E5" w14:textId="77777777" w:rsidR="007D4095" w:rsidRDefault="00AF7CF2">
      <w:pPr>
        <w:pStyle w:val="SourceCode"/>
      </w:pPr>
      <w:r>
        <w:t>&lt;p&gt;&lt;button type="submit"&gt;Search&lt;/button&gt;&lt;/p&gt;</w:t>
      </w:r>
    </w:p>
    <w:p w14:paraId="7ED510F1" w14:textId="77777777" w:rsidR="007D4095" w:rsidRDefault="00AF7CF2">
      <w:pPr>
        <w:pStyle w:val="SourceCode"/>
      </w:pPr>
      <w:r>
        <w:t>&lt;/form&gt;</w:t>
      </w:r>
    </w:p>
    <w:p w14:paraId="4EF7FC10" w14:textId="77777777" w:rsidR="007D4095" w:rsidRDefault="00AF7CF2">
      <w:pPr>
        <w:pStyle w:val="SourceCode"/>
      </w:pPr>
      <w:r>
        <w:t>&lt;p id="search-status"&gt;&lt;/p&gt;</w:t>
      </w:r>
    </w:p>
    <w:p w14:paraId="1A8DDE3D" w14:textId="77777777" w:rsidR="007D4095" w:rsidRDefault="00AF7CF2">
      <w:pPr>
        <w:pStyle w:val="SourceCode"/>
      </w:pPr>
      <w:r>
        <w:t>&lt;ul id="contact-list"&gt;</w:t>
      </w:r>
    </w:p>
    <w:p w14:paraId="4F937744" w14:textId="77777777" w:rsidR="007D4095" w:rsidRDefault="00AF7CF2">
      <w:pPr>
        <w:pStyle w:val="SourceCode"/>
      </w:pPr>
      <w:r>
        <w:t>{{range .Contacts -}}</w:t>
      </w:r>
    </w:p>
    <w:p w14:paraId="675352E1" w14:textId="77777777" w:rsidR="007D4095" w:rsidRDefault="00AF7CF2">
      <w:pPr>
        <w:pStyle w:val="SourceCode"/>
      </w:pPr>
      <w:r>
        <w:t>&lt;li&gt;&lt;a href="/contacts/{{.ID}}"&gt;{{.FullName}}&lt;/a&gt;&lt;/li&gt;</w:t>
      </w:r>
    </w:p>
    <w:p w14:paraId="029F6027" w14:textId="77777777" w:rsidR="007D4095" w:rsidRDefault="00AF7CF2">
      <w:pPr>
        <w:pStyle w:val="SourceCode"/>
      </w:pPr>
      <w:r>
        <w:t>{{end -}}</w:t>
      </w:r>
    </w:p>
    <w:p w14:paraId="3738668D" w14:textId="77777777" w:rsidR="007D4095" w:rsidRDefault="00AF7CF2">
      <w:pPr>
        <w:pStyle w:val="SourceCode"/>
      </w:pPr>
      <w:r>
        <w:t>&lt;/ul&gt;</w:t>
      </w:r>
    </w:p>
    <w:p w14:paraId="09C2F36A" w14:textId="77777777" w:rsidR="007D4095" w:rsidRDefault="00AF7CF2">
      <w:pPr>
        <w:pStyle w:val="SourceCode"/>
      </w:pPr>
      <w:r>
        <w:t>&lt;p&gt;&lt;a href="/contacts/new"&gt;New contact&lt;/a&gt;&lt;/p&gt;</w:t>
      </w:r>
    </w:p>
    <w:p w14:paraId="1700D8DE" w14:textId="77777777" w:rsidR="007D4095" w:rsidRDefault="00AF7CF2">
      <w:pPr>
        <w:pStyle w:val="SourceCode"/>
      </w:pPr>
      <w:r>
        <w:t>&lt;form method="post" action="/logout"&gt;</w:t>
      </w:r>
    </w:p>
    <w:p w14:paraId="168C6856" w14:textId="77777777" w:rsidR="007D4095" w:rsidRDefault="00AF7CF2">
      <w:pPr>
        <w:pStyle w:val="SourceCode"/>
      </w:pPr>
      <w:r>
        <w:t>&lt;p&gt;&lt;button type="submit"&gt;Log out&lt;/button&gt;&lt;/p&gt;</w:t>
      </w:r>
    </w:p>
    <w:p w14:paraId="238B5AC0" w14:textId="77777777" w:rsidR="007D4095" w:rsidRDefault="00AF7CF2">
      <w:pPr>
        <w:pStyle w:val="SourceCode"/>
      </w:pPr>
      <w:r>
        <w:t>&lt;/form&gt;</w:t>
      </w:r>
    </w:p>
    <w:p w14:paraId="3425315F" w14:textId="77777777" w:rsidR="007D4095" w:rsidRDefault="00AF7CF2">
      <w:pPr>
        <w:pStyle w:val="SourceCode"/>
        <w:keepNext/>
      </w:pPr>
      <w:r>
        <w:t>&lt;p&gt;&lt;a href="/"&gt;Home&lt;/a&gt;&lt;/p&gt;</w:t>
      </w:r>
    </w:p>
    <w:p w14:paraId="11E3D724" w14:textId="77777777" w:rsidR="007D4095" w:rsidRDefault="00AF7CF2">
      <w:pPr>
        <w:pStyle w:val="SourceCode"/>
        <w:keepNext/>
      </w:pPr>
      <w:r>
        <w:t>&lt;/body&gt;</w:t>
      </w:r>
    </w:p>
    <w:p w14:paraId="6CC13A72" w14:textId="77777777" w:rsidR="007D4095" w:rsidRDefault="00AF7CF2">
      <w:pPr>
        <w:pStyle w:val="SourceCode"/>
      </w:pPr>
      <w:r>
        <w:t>&lt;/html&gt;</w:t>
      </w:r>
    </w:p>
    <w:p w14:paraId="4BEC145C" w14:textId="77777777" w:rsidR="007D4095" w:rsidRDefault="007D4095">
      <w:pPr>
        <w:keepNext/>
      </w:pPr>
    </w:p>
    <w:p w14:paraId="3AD5EB75" w14:textId="77777777" w:rsidR="007D4095" w:rsidRDefault="00AF7CF2">
      <w:pPr>
        <w:pStyle w:val="Heading3"/>
      </w:pPr>
      <w:r>
        <w:t>go/main.go</w:t>
      </w:r>
    </w:p>
    <w:p w14:paraId="3BB6BFC5" w14:textId="77777777" w:rsidR="007D4095" w:rsidRDefault="00AF7CF2">
      <w:pPr>
        <w:pStyle w:val="SourceCode"/>
        <w:keepNext/>
      </w:pPr>
      <w:r>
        <w:t>// Lesson 8.8: Lesson 8.7's server, with the contact list's own script. The</w:t>
      </w:r>
    </w:p>
    <w:p w14:paraId="6CE7C15B" w14:textId="77777777" w:rsidR="007D4095" w:rsidRDefault="00AF7CF2">
      <w:pPr>
        <w:pStyle w:val="SourceCode"/>
        <w:keepNext/>
      </w:pPr>
      <w:r>
        <w:t>// page's script, static/app.js, filters the list by calling GET</w:t>
      </w:r>
    </w:p>
    <w:p w14:paraId="11F1A344" w14:textId="77777777" w:rsidR="007D4095" w:rsidRDefault="00AF7CF2">
      <w:pPr>
        <w:pStyle w:val="SourceCode"/>
      </w:pPr>
      <w:r>
        <w:t>// /api/v1/contacts, which answers JSON only to a logged-in visitor's</w:t>
      </w:r>
    </w:p>
    <w:p w14:paraId="7E112E0F" w14:textId="77777777" w:rsidR="007D4095" w:rsidRDefault="00AF7CF2">
      <w:pPr>
        <w:pStyle w:val="SourceCode"/>
      </w:pPr>
      <w:r>
        <w:t>// session, and every page sends a Content-Security-Policy. Chapter 8's</w:t>
      </w:r>
    </w:p>
    <w:p w14:paraId="7420E4CA" w14:textId="77777777" w:rsidR="007D4095" w:rsidRDefault="00AF7CF2">
      <w:pPr>
        <w:pStyle w:val="SourceCode"/>
      </w:pPr>
      <w:r>
        <w:t>// lessons add their pages to this file.</w:t>
      </w:r>
    </w:p>
    <w:p w14:paraId="2CF61697" w14:textId="77777777" w:rsidR="007D4095" w:rsidRDefault="00AF7CF2">
      <w:pPr>
        <w:pStyle w:val="SourceCode"/>
      </w:pPr>
      <w:r>
        <w:t>package main</w:t>
      </w:r>
    </w:p>
    <w:p w14:paraId="77CD6669" w14:textId="77777777" w:rsidR="007D4095" w:rsidRDefault="007D4095">
      <w:pPr>
        <w:pStyle w:val="SourceCode"/>
      </w:pPr>
    </w:p>
    <w:p w14:paraId="1DDEB5E5" w14:textId="77777777" w:rsidR="007D4095" w:rsidRDefault="00AF7CF2">
      <w:pPr>
        <w:pStyle w:val="SourceCode"/>
      </w:pPr>
      <w:r>
        <w:t>import (</w:t>
      </w:r>
    </w:p>
    <w:p w14:paraId="03F4CD77" w14:textId="77777777" w:rsidR="007D4095" w:rsidRDefault="00AF7CF2">
      <w:pPr>
        <w:pStyle w:val="SourceCode"/>
      </w:pPr>
      <w:r>
        <w:tab/>
        <w:t>"crypto/tls"</w:t>
      </w:r>
    </w:p>
    <w:p w14:paraId="617AF557" w14:textId="77777777" w:rsidR="007D4095" w:rsidRDefault="00AF7CF2">
      <w:pPr>
        <w:pStyle w:val="SourceCode"/>
      </w:pPr>
      <w:r>
        <w:tab/>
        <w:t>"database/sql"</w:t>
      </w:r>
    </w:p>
    <w:p w14:paraId="452303C4" w14:textId="77777777" w:rsidR="007D4095" w:rsidRDefault="00AF7CF2">
      <w:pPr>
        <w:pStyle w:val="SourceCode"/>
      </w:pPr>
      <w:r>
        <w:tab/>
        <w:t>"errors"</w:t>
      </w:r>
    </w:p>
    <w:p w14:paraId="6B544506" w14:textId="77777777" w:rsidR="007D4095" w:rsidRDefault="00AF7CF2">
      <w:pPr>
        <w:pStyle w:val="SourceCode"/>
      </w:pPr>
      <w:r>
        <w:tab/>
        <w:t>"fmt"</w:t>
      </w:r>
    </w:p>
    <w:p w14:paraId="1AE8FAAE" w14:textId="77777777" w:rsidR="007D4095" w:rsidRDefault="00AF7CF2">
      <w:pPr>
        <w:pStyle w:val="SourceCode"/>
      </w:pPr>
      <w:r>
        <w:tab/>
        <w:t>"html/template"</w:t>
      </w:r>
    </w:p>
    <w:p w14:paraId="76E5B6A8" w14:textId="77777777" w:rsidR="007D4095" w:rsidRDefault="00AF7CF2">
      <w:pPr>
        <w:pStyle w:val="SourceCode"/>
      </w:pPr>
      <w:r>
        <w:tab/>
        <w:t>"io"</w:t>
      </w:r>
    </w:p>
    <w:p w14:paraId="659D35E1" w14:textId="77777777" w:rsidR="007D4095" w:rsidRDefault="00AF7CF2">
      <w:pPr>
        <w:pStyle w:val="SourceCode"/>
      </w:pPr>
      <w:r>
        <w:tab/>
        <w:t>"log"</w:t>
      </w:r>
    </w:p>
    <w:p w14:paraId="5B28D37A" w14:textId="77777777" w:rsidR="007D4095" w:rsidRDefault="00AF7CF2">
      <w:pPr>
        <w:pStyle w:val="SourceCode"/>
      </w:pPr>
      <w:r>
        <w:tab/>
        <w:t>"net"</w:t>
      </w:r>
    </w:p>
    <w:p w14:paraId="4845C7E3" w14:textId="77777777" w:rsidR="007D4095" w:rsidRDefault="00AF7CF2">
      <w:pPr>
        <w:pStyle w:val="SourceCode"/>
      </w:pPr>
      <w:r>
        <w:tab/>
        <w:t>"net/http"</w:t>
      </w:r>
    </w:p>
    <w:p w14:paraId="38121DC4" w14:textId="77777777" w:rsidR="007D4095" w:rsidRDefault="00AF7CF2">
      <w:pPr>
        <w:pStyle w:val="SourceCode"/>
      </w:pPr>
      <w:r>
        <w:tab/>
        <w:t>"net/url"</w:t>
      </w:r>
    </w:p>
    <w:p w14:paraId="2A0CBAED" w14:textId="77777777" w:rsidR="007D4095" w:rsidRDefault="00AF7CF2">
      <w:pPr>
        <w:pStyle w:val="SourceCode"/>
      </w:pPr>
      <w:r>
        <w:tab/>
        <w:t>"os"</w:t>
      </w:r>
    </w:p>
    <w:p w14:paraId="456BDDF4" w14:textId="77777777" w:rsidR="007D4095" w:rsidRDefault="00AF7CF2">
      <w:pPr>
        <w:pStyle w:val="SourceCode"/>
      </w:pPr>
      <w:r>
        <w:tab/>
        <w:t>"strconv"</w:t>
      </w:r>
    </w:p>
    <w:p w14:paraId="562EBAE6" w14:textId="77777777" w:rsidR="007D4095" w:rsidRDefault="00AF7CF2">
      <w:pPr>
        <w:pStyle w:val="SourceCode"/>
      </w:pPr>
      <w:r>
        <w:tab/>
        <w:t>"strings"</w:t>
      </w:r>
    </w:p>
    <w:p w14:paraId="59C4DA8D" w14:textId="77777777" w:rsidR="007D4095" w:rsidRDefault="007D4095">
      <w:pPr>
        <w:pStyle w:val="SourceCode"/>
      </w:pPr>
    </w:p>
    <w:p w14:paraId="70013A9F" w14:textId="77777777" w:rsidR="007D4095" w:rsidRDefault="00AF7CF2">
      <w:pPr>
        <w:pStyle w:val="SourceCode"/>
      </w:pPr>
      <w:r>
        <w:tab/>
      </w:r>
      <w:r>
        <w:t>// Remember, your Chapter 5 contacts package and Chapter 6's store,</w:t>
      </w:r>
    </w:p>
    <w:p w14:paraId="7A32D913" w14:textId="77777777" w:rsidR="007D4095" w:rsidRDefault="00AF7CF2">
      <w:pPr>
        <w:pStyle w:val="SourceCode"/>
      </w:pPr>
      <w:r>
        <w:tab/>
        <w:t>// Lesson 8.5's session store, and Lesson 8.6's user store.</w:t>
      </w:r>
    </w:p>
    <w:p w14:paraId="0BBE9CBA" w14:textId="77777777" w:rsidR="007D4095" w:rsidRDefault="00AF7CF2">
      <w:pPr>
        <w:pStyle w:val="SourceCode"/>
      </w:pPr>
      <w:r>
        <w:tab/>
        <w:t>"example.com/frontendintegration/contacts"</w:t>
      </w:r>
    </w:p>
    <w:p w14:paraId="2A8F3190" w14:textId="77777777" w:rsidR="007D4095" w:rsidRDefault="00AF7CF2">
      <w:pPr>
        <w:pStyle w:val="SourceCode"/>
      </w:pPr>
      <w:r>
        <w:tab/>
        <w:t>"example.com/frontendintegration/contactstore"</w:t>
      </w:r>
    </w:p>
    <w:p w14:paraId="526D184F" w14:textId="77777777" w:rsidR="007D4095" w:rsidRDefault="00AF7CF2">
      <w:pPr>
        <w:pStyle w:val="SourceCode"/>
      </w:pPr>
      <w:r>
        <w:tab/>
        <w:t>"example.com/frontendintegration/sessionstore"</w:t>
      </w:r>
    </w:p>
    <w:p w14:paraId="3E4A74FA" w14:textId="77777777" w:rsidR="007D4095" w:rsidRDefault="00AF7CF2">
      <w:pPr>
        <w:pStyle w:val="SourceCode"/>
      </w:pPr>
      <w:r>
        <w:tab/>
        <w:t>"example.com/frontendintegration/userstore"</w:t>
      </w:r>
    </w:p>
    <w:p w14:paraId="49767256" w14:textId="77777777" w:rsidR="007D4095" w:rsidRDefault="00AF7CF2">
      <w:pPr>
        <w:pStyle w:val="SourceCode"/>
      </w:pPr>
      <w:r>
        <w:t>)</w:t>
      </w:r>
    </w:p>
    <w:p w14:paraId="600D2D13" w14:textId="77777777" w:rsidR="007D4095" w:rsidRDefault="007D4095">
      <w:pPr>
        <w:pStyle w:val="SourceCode"/>
      </w:pPr>
    </w:p>
    <w:p w14:paraId="748717F4" w14:textId="77777777" w:rsidR="007D4095" w:rsidRDefault="00AF7CF2">
      <w:pPr>
        <w:pStyle w:val="SourceCode"/>
      </w:pPr>
      <w:r>
        <w:t>const (</w:t>
      </w:r>
    </w:p>
    <w:p w14:paraId="7DAED49D" w14:textId="77777777" w:rsidR="007D4095" w:rsidRDefault="00AF7CF2">
      <w:pPr>
        <w:pStyle w:val="SourceCode"/>
      </w:pPr>
      <w:r>
        <w:tab/>
        <w:t>host             = "127.0.0.1"</w:t>
      </w:r>
    </w:p>
    <w:p w14:paraId="371F774F" w14:textId="77777777" w:rsidR="007D4095" w:rsidRDefault="00AF7CF2">
      <w:pPr>
        <w:pStyle w:val="SourceCode"/>
      </w:pPr>
      <w:r>
        <w:tab/>
        <w:t>httpsPort        = 8765</w:t>
      </w:r>
    </w:p>
    <w:p w14:paraId="4D30D74F" w14:textId="77777777" w:rsidR="007D4095" w:rsidRDefault="00AF7CF2">
      <w:pPr>
        <w:pStyle w:val="SourceCode"/>
      </w:pPr>
      <w:r>
        <w:tab/>
        <w:t>apiPrefix        = "/api/v1"</w:t>
      </w:r>
    </w:p>
    <w:p w14:paraId="65C0C1B8" w14:textId="77777777" w:rsidR="007D4095" w:rsidRDefault="00AF7CF2">
      <w:pPr>
        <w:pStyle w:val="SourceCode"/>
      </w:pPr>
      <w:r>
        <w:tab/>
        <w:t>contactsAPIPath  = apiPrefix + "/contacts"</w:t>
      </w:r>
    </w:p>
    <w:p w14:paraId="2ED4AFBF" w14:textId="77777777" w:rsidR="007D4095" w:rsidRDefault="00AF7CF2">
      <w:pPr>
        <w:pStyle w:val="SourceCode"/>
      </w:pPr>
      <w:r>
        <w:tab/>
        <w:t>contactsPagePath = "/contacts"</w:t>
      </w:r>
    </w:p>
    <w:p w14:paraId="30670E8D" w14:textId="77777777" w:rsidR="007D4095" w:rsidRDefault="00AF7CF2">
      <w:pPr>
        <w:pStyle w:val="SourceCode"/>
      </w:pPr>
      <w:r>
        <w:tab/>
      </w:r>
      <w:r>
        <w:t>newContactPath   = "/contacts/new"</w:t>
      </w:r>
    </w:p>
    <w:p w14:paraId="7CA5FABB" w14:textId="77777777" w:rsidR="007D4095" w:rsidRDefault="00AF7CF2">
      <w:pPr>
        <w:pStyle w:val="SourceCode"/>
      </w:pPr>
      <w:r>
        <w:tab/>
        <w:t>loginPath        = "/login"</w:t>
      </w:r>
    </w:p>
    <w:p w14:paraId="0690CB07" w14:textId="77777777" w:rsidR="007D4095" w:rsidRDefault="00AF7CF2">
      <w:pPr>
        <w:pStyle w:val="SourceCode"/>
      </w:pPr>
      <w:r>
        <w:tab/>
        <w:t>logoutPath       = "/logout"</w:t>
      </w:r>
    </w:p>
    <w:p w14:paraId="7BC97F04" w14:textId="77777777" w:rsidR="007D4095" w:rsidRDefault="00AF7CF2">
      <w:pPr>
        <w:pStyle w:val="SourceCode"/>
      </w:pPr>
      <w:r>
        <w:tab/>
        <w:t>certificateFile  = "certs/server.pem"</w:t>
      </w:r>
    </w:p>
    <w:p w14:paraId="7C1AB47C" w14:textId="77777777" w:rsidR="007D4095" w:rsidRDefault="00AF7CF2">
      <w:pPr>
        <w:pStyle w:val="SourceCode"/>
      </w:pPr>
      <w:r>
        <w:tab/>
        <w:t>keyFile          = "certs/server.key"</w:t>
      </w:r>
    </w:p>
    <w:p w14:paraId="278AF8F4" w14:textId="77777777" w:rsidR="007D4095" w:rsidRDefault="00AF7CF2">
      <w:pPr>
        <w:pStyle w:val="SourceCode"/>
      </w:pPr>
      <w:r>
        <w:tab/>
        <w:t>jsonType         = "application/json; charset=utf-8"</w:t>
      </w:r>
    </w:p>
    <w:p w14:paraId="197D5E84" w14:textId="77777777" w:rsidR="007D4095" w:rsidRDefault="00AF7CF2">
      <w:pPr>
        <w:pStyle w:val="SourceCode"/>
      </w:pPr>
      <w:r>
        <w:tab/>
        <w:t>htmlType         = "text/html; charset=utf-8"</w:t>
      </w:r>
    </w:p>
    <w:p w14:paraId="799FB86E" w14:textId="77777777" w:rsidR="007D4095" w:rsidRDefault="00AF7CF2">
      <w:pPr>
        <w:pStyle w:val="SourceCode"/>
      </w:pPr>
      <w:r>
        <w:tab/>
        <w:t>notFoundJSON     = `{"code":"not_found","message":"no such path"}`</w:t>
      </w:r>
    </w:p>
    <w:p w14:paraId="7F7342ED" w14:textId="77777777" w:rsidR="007D4095" w:rsidRDefault="00AF7CF2">
      <w:pPr>
        <w:pStyle w:val="SourceCode"/>
      </w:pPr>
      <w:r>
        <w:tab/>
        <w:t>// The contacts API's fixed error bodies, in Lesson 6.15's shape. A</w:t>
      </w:r>
    </w:p>
    <w:p w14:paraId="03DB7EC1" w14:textId="77777777" w:rsidR="007D4095" w:rsidRDefault="00AF7CF2">
      <w:pPr>
        <w:pStyle w:val="SourceCode"/>
      </w:pPr>
      <w:r>
        <w:tab/>
        <w:t>// name term longer than 100 characters is the only search the reader</w:t>
      </w:r>
    </w:p>
    <w:p w14:paraId="169A60F2" w14:textId="77777777" w:rsidR="007D4095" w:rsidRDefault="00AF7CF2">
      <w:pPr>
        <w:pStyle w:val="SourceCode"/>
      </w:pPr>
      <w:r>
        <w:tab/>
        <w:t>// refuses.</w:t>
      </w:r>
    </w:p>
    <w:p w14:paraId="3B85EB8C" w14:textId="77777777" w:rsidR="007D4095" w:rsidRDefault="00AF7CF2">
      <w:pPr>
        <w:pStyle w:val="SourceCode"/>
      </w:pPr>
      <w:r>
        <w:tab/>
      </w:r>
      <w:r>
        <w:t>loginRequiredJSON = `{"code":"unauthorized",` +</w:t>
      </w:r>
    </w:p>
    <w:p w14:paraId="1BAA2637" w14:textId="77777777" w:rsidR="007D4095" w:rsidRDefault="00AF7CF2">
      <w:pPr>
        <w:pStyle w:val="SourceCode"/>
      </w:pPr>
      <w:r>
        <w:tab/>
      </w:r>
      <w:r>
        <w:tab/>
        <w:t>`"message":"log in to see the contacts"}`</w:t>
      </w:r>
    </w:p>
    <w:p w14:paraId="6988C2FA" w14:textId="77777777" w:rsidR="007D4095" w:rsidRDefault="00AF7CF2">
      <w:pPr>
        <w:pStyle w:val="SourceCode"/>
      </w:pPr>
      <w:r>
        <w:tab/>
        <w:t>unavailableJSON = `{"code":"database_unavailable",` +</w:t>
      </w:r>
    </w:p>
    <w:p w14:paraId="3EACD719" w14:textId="77777777" w:rsidR="007D4095" w:rsidRDefault="00AF7CF2">
      <w:pPr>
        <w:pStyle w:val="SourceCode"/>
      </w:pPr>
      <w:r>
        <w:tab/>
      </w:r>
      <w:r>
        <w:tab/>
        <w:t>`"message":"the contacts cannot be reached"}`</w:t>
      </w:r>
    </w:p>
    <w:p w14:paraId="07C4B19A" w14:textId="77777777" w:rsidR="007D4095" w:rsidRDefault="00AF7CF2">
      <w:pPr>
        <w:pStyle w:val="SourceCode"/>
      </w:pPr>
      <w:r>
        <w:tab/>
        <w:t>invalidSearchJSON = `{"code":"invalid_input",` +</w:t>
      </w:r>
    </w:p>
    <w:p w14:paraId="1FDE1A6B" w14:textId="77777777" w:rsidR="007D4095" w:rsidRDefault="00AF7CF2">
      <w:pPr>
        <w:pStyle w:val="SourceCode"/>
      </w:pPr>
      <w:r>
        <w:tab/>
      </w:r>
      <w:r>
        <w:tab/>
        <w:t>`"message":"search term must be at most 100 characters"}`</w:t>
      </w:r>
    </w:p>
    <w:p w14:paraId="26A83A90" w14:textId="77777777" w:rsidR="007D4095" w:rsidRDefault="00AF7CF2">
      <w:pPr>
        <w:pStyle w:val="SourceCode"/>
      </w:pPr>
      <w:r>
        <w:tab/>
        <w:t>failureJSON = `{"code":"database_failure",` +</w:t>
      </w:r>
    </w:p>
    <w:p w14:paraId="1EDB68ED" w14:textId="77777777" w:rsidR="007D4095" w:rsidRDefault="00AF7CF2">
      <w:pPr>
        <w:pStyle w:val="SourceCode"/>
      </w:pPr>
      <w:r>
        <w:tab/>
      </w:r>
      <w:r>
        <w:tab/>
        <w:t>`"message":"the request could not be finished"}`</w:t>
      </w:r>
    </w:p>
    <w:p w14:paraId="625511EE" w14:textId="77777777" w:rsidR="007D4095" w:rsidRDefault="00AF7CF2">
      <w:pPr>
        <w:pStyle w:val="SourceCode"/>
      </w:pPr>
      <w:r>
        <w:tab/>
        <w:t>// Content-Security-Policy for every page: default-src 'self' lets a</w:t>
      </w:r>
    </w:p>
    <w:p w14:paraId="749DBC63" w14:textId="77777777" w:rsidR="007D4095" w:rsidRDefault="00AF7CF2">
      <w:pPr>
        <w:pStyle w:val="SourceCode"/>
      </w:pPr>
      <w:r>
        <w:tab/>
      </w:r>
      <w:r>
        <w:t>// page load scripts, stylesheets, images, and fetch answers only from</w:t>
      </w:r>
    </w:p>
    <w:p w14:paraId="62511581" w14:textId="77777777" w:rsidR="007D4095" w:rsidRDefault="00AF7CF2">
      <w:pPr>
        <w:pStyle w:val="SourceCode"/>
      </w:pPr>
      <w:r>
        <w:tab/>
        <w:t>// this server, and runs no script written inside the page itself, so a</w:t>
      </w:r>
    </w:p>
    <w:p w14:paraId="5BB2D34C" w14:textId="77777777" w:rsidR="007D4095" w:rsidRDefault="00AF7CF2">
      <w:pPr>
        <w:pStyle w:val="SourceCode"/>
      </w:pPr>
      <w:r>
        <w:tab/>
        <w:t>// script that slipped into a page through a missed escape is refused.</w:t>
      </w:r>
    </w:p>
    <w:p w14:paraId="7660F7DA" w14:textId="77777777" w:rsidR="007D4095" w:rsidRDefault="00AF7CF2">
      <w:pPr>
        <w:pStyle w:val="SourceCode"/>
      </w:pPr>
      <w:r>
        <w:tab/>
        <w:t>contentSecurityPolicy = "default-src 'self'"</w:t>
      </w:r>
    </w:p>
    <w:p w14:paraId="01115FF5" w14:textId="77777777" w:rsidR="007D4095" w:rsidRDefault="00AF7CF2">
      <w:pPr>
        <w:pStyle w:val="SourceCode"/>
      </w:pPr>
      <w:r>
        <w:tab/>
        <w:t>// Lesson 6.11's path id: the digits 0 to 9 only, at most 10 of them,</w:t>
      </w:r>
    </w:p>
    <w:p w14:paraId="129AF3ED" w14:textId="77777777" w:rsidR="007D4095" w:rsidRDefault="00AF7CF2">
      <w:pPr>
        <w:pStyle w:val="SourceCode"/>
      </w:pPr>
      <w:r>
        <w:tab/>
        <w:t>// and 1 to 2147483647.</w:t>
      </w:r>
    </w:p>
    <w:p w14:paraId="5D8C8E3C" w14:textId="77777777" w:rsidR="007D4095" w:rsidRDefault="00AF7CF2">
      <w:pPr>
        <w:pStyle w:val="SourceCode"/>
      </w:pPr>
      <w:r>
        <w:tab/>
        <w:t>digitCharacters = "0123456789"</w:t>
      </w:r>
    </w:p>
    <w:p w14:paraId="74396F8B" w14:textId="77777777" w:rsidR="007D4095" w:rsidRDefault="00AF7CF2">
      <w:pPr>
        <w:pStyle w:val="SourceCode"/>
      </w:pPr>
      <w:r>
        <w:tab/>
        <w:t>idDigitsLimit   = 10</w:t>
      </w:r>
    </w:p>
    <w:p w14:paraId="5A7924A0" w14:textId="77777777" w:rsidR="007D4095" w:rsidRDefault="00AF7CF2">
      <w:pPr>
        <w:pStyle w:val="SourceCode"/>
      </w:pPr>
      <w:r>
        <w:tab/>
        <w:t>idLimit         = 2147483647</w:t>
      </w:r>
    </w:p>
    <w:p w14:paraId="747EF526" w14:textId="77777777" w:rsidR="007D4095" w:rsidRDefault="00AF7CF2">
      <w:pPr>
        <w:pStyle w:val="SourceCode"/>
      </w:pPr>
      <w:r>
        <w:tab/>
        <w:t>// Remember, Lesson 6.12's body limit.</w:t>
      </w:r>
    </w:p>
    <w:p w14:paraId="458FA9A4" w14:textId="77777777" w:rsidR="007D4095" w:rsidRDefault="00AF7CF2">
      <w:pPr>
        <w:pStyle w:val="SourceCode"/>
      </w:pPr>
      <w:r>
        <w:tab/>
        <w:t>maxBodyBytes = 16384</w:t>
      </w:r>
    </w:p>
    <w:p w14:paraId="336BD5B7" w14:textId="77777777" w:rsidR="007D4095" w:rsidRDefault="00AF7CF2">
      <w:pPr>
        <w:pStyle w:val="SourceCode"/>
      </w:pPr>
      <w:r>
        <w:tab/>
      </w:r>
      <w:r>
        <w:t>// The media type a browser gives a form's body.</w:t>
      </w:r>
    </w:p>
    <w:p w14:paraId="4AF29EDA" w14:textId="77777777" w:rsidR="007D4095" w:rsidRDefault="00AF7CF2">
      <w:pPr>
        <w:pStyle w:val="SourceCode"/>
      </w:pPr>
      <w:r>
        <w:tab/>
        <w:t>formMediaType = "application/x-www-form-urlencoded"</w:t>
      </w:r>
    </w:p>
    <w:p w14:paraId="58C4F513" w14:textId="77777777" w:rsidR="007D4095" w:rsidRDefault="00AF7CF2">
      <w:pPr>
        <w:pStyle w:val="SourceCode"/>
      </w:pPr>
      <w:r>
        <w:tab/>
        <w:t>// The list shows at most this many contacts, Lesson 6.18's largest</w:t>
      </w:r>
    </w:p>
    <w:p w14:paraId="16FAB89D" w14:textId="77777777" w:rsidR="007D4095" w:rsidRDefault="00AF7CF2">
      <w:pPr>
        <w:pStyle w:val="SourceCode"/>
      </w:pPr>
      <w:r>
        <w:tab/>
        <w:t>// page.</w:t>
      </w:r>
    </w:p>
    <w:p w14:paraId="2B89294A" w14:textId="77777777" w:rsidR="007D4095" w:rsidRDefault="00AF7CF2">
      <w:pPr>
        <w:pStyle w:val="SourceCode"/>
      </w:pPr>
      <w:r>
        <w:tab/>
        <w:t>contactLimit = 50</w:t>
      </w:r>
    </w:p>
    <w:p w14:paraId="4801D5F2" w14:textId="77777777" w:rsidR="007D4095" w:rsidRDefault="00AF7CF2">
      <w:pPr>
        <w:pStyle w:val="SourceCode"/>
      </w:pPr>
      <w:r>
        <w:tab/>
        <w:t>// The templates, relative to the folder the server starts in.</w:t>
      </w:r>
    </w:p>
    <w:p w14:paraId="09798B7F" w14:textId="77777777" w:rsidR="007D4095" w:rsidRDefault="00AF7CF2">
      <w:pPr>
        <w:pStyle w:val="SourceCode"/>
      </w:pPr>
      <w:r>
        <w:tab/>
        <w:t>messageTemplate     = "go/templates/message.html"</w:t>
      </w:r>
    </w:p>
    <w:p w14:paraId="16E92DCD" w14:textId="77777777" w:rsidR="007D4095" w:rsidRDefault="00AF7CF2">
      <w:pPr>
        <w:pStyle w:val="SourceCode"/>
      </w:pPr>
      <w:r>
        <w:tab/>
        <w:t>contactListTemplate = "go/templates/contacts.html"</w:t>
      </w:r>
    </w:p>
    <w:p w14:paraId="0A8EE0D3" w14:textId="77777777" w:rsidR="007D4095" w:rsidRDefault="00AF7CF2">
      <w:pPr>
        <w:pStyle w:val="SourceCode"/>
      </w:pPr>
      <w:r>
        <w:tab/>
        <w:t>contactTemplate     = "go/templates/contact.html"</w:t>
      </w:r>
    </w:p>
    <w:p w14:paraId="2653BFD8" w14:textId="77777777" w:rsidR="007D4095" w:rsidRDefault="00AF7CF2">
      <w:pPr>
        <w:pStyle w:val="SourceCode"/>
      </w:pPr>
      <w:r>
        <w:tab/>
        <w:t>contactFormTemplate = "go/templates/contact_form.html"</w:t>
      </w:r>
    </w:p>
    <w:p w14:paraId="75F375FE" w14:textId="77777777" w:rsidR="007D4095" w:rsidRDefault="00AF7CF2">
      <w:pPr>
        <w:pStyle w:val="SourceCode"/>
      </w:pPr>
      <w:r>
        <w:tab/>
      </w:r>
      <w:r>
        <w:t>loginTemplate       = "go/templates/login.html"</w:t>
      </w:r>
    </w:p>
    <w:p w14:paraId="180277C7" w14:textId="77777777" w:rsidR="007D4095" w:rsidRDefault="00AF7CF2">
      <w:pPr>
        <w:pStyle w:val="SourceCode"/>
      </w:pPr>
      <w:r>
        <w:tab/>
        <w:t>noPhoneText         = "(no phone)"</w:t>
      </w:r>
    </w:p>
    <w:p w14:paraId="31B9D35A" w14:textId="77777777" w:rsidR="007D4095" w:rsidRDefault="00AF7CF2">
      <w:pPr>
        <w:pStyle w:val="SourceCode"/>
      </w:pPr>
      <w:r>
        <w:tab/>
        <w:t>newFormNotice       = "Fill in a name and an email; the phone is optional."</w:t>
      </w:r>
    </w:p>
    <w:p w14:paraId="40EDF72A" w14:textId="77777777" w:rsidR="007D4095" w:rsidRDefault="00AF7CF2">
      <w:pPr>
        <w:pStyle w:val="SourceCode"/>
      </w:pPr>
      <w:r>
        <w:tab/>
        <w:t>refusedFormNotice   = "Not saved: fix each problem shown under its box."</w:t>
      </w:r>
    </w:p>
    <w:p w14:paraId="042FED70" w14:textId="77777777" w:rsidR="007D4095" w:rsidRDefault="00AF7CF2">
      <w:pPr>
        <w:pStyle w:val="SourceCode"/>
      </w:pPr>
      <w:r>
        <w:tab/>
        <w:t>// Remember, values ValidateContact always accepts, for the fields</w:t>
      </w:r>
    </w:p>
    <w:p w14:paraId="3DB499BC" w14:textId="77777777" w:rsidR="007D4095" w:rsidRDefault="00AF7CF2">
      <w:pPr>
        <w:pStyle w:val="SourceCode"/>
      </w:pPr>
      <w:r>
        <w:tab/>
        <w:t>// checkEachField is not asking about.</w:t>
      </w:r>
    </w:p>
    <w:p w14:paraId="547A960A" w14:textId="77777777" w:rsidR="007D4095" w:rsidRDefault="00AF7CF2">
      <w:pPr>
        <w:pStyle w:val="SourceCode"/>
      </w:pPr>
      <w:r>
        <w:tab/>
        <w:t>acceptedName  = "a"</w:t>
      </w:r>
    </w:p>
    <w:p w14:paraId="7DDAE82D" w14:textId="77777777" w:rsidR="007D4095" w:rsidRDefault="00AF7CF2">
      <w:pPr>
        <w:pStyle w:val="SourceCode"/>
      </w:pPr>
      <w:r>
        <w:tab/>
        <w:t>acceptedEmail = "a@example.com"</w:t>
      </w:r>
    </w:p>
    <w:p w14:paraId="520A11CA" w14:textId="77777777" w:rsidR="007D4095" w:rsidRDefault="00AF7CF2">
      <w:pPr>
        <w:pStyle w:val="SourceCode"/>
      </w:pPr>
      <w:r>
        <w:tab/>
        <w:t>// The flash a stored contact leaves for the next page.</w:t>
      </w:r>
    </w:p>
    <w:p w14:paraId="67594D92" w14:textId="77777777" w:rsidR="007D4095" w:rsidRDefault="00AF7CF2">
      <w:pPr>
        <w:pStyle w:val="SourceCode"/>
      </w:pPr>
      <w:r>
        <w:tab/>
        <w:t>createdFlash = "Contact created."</w:t>
      </w:r>
    </w:p>
    <w:p w14:paraId="6801B60D" w14:textId="77777777" w:rsidR="007D4095" w:rsidRDefault="00AF7CF2">
      <w:pPr>
        <w:pStyle w:val="SourceCode"/>
      </w:pPr>
      <w:r>
        <w:tab/>
      </w:r>
      <w:r>
        <w:t>// The notice above an empty login form, and the one answer to every</w:t>
      </w:r>
    </w:p>
    <w:p w14:paraId="24B1ECA9" w14:textId="77777777" w:rsidR="007D4095" w:rsidRDefault="00AF7CF2">
      <w:pPr>
        <w:pStyle w:val="SourceCode"/>
      </w:pPr>
      <w:r>
        <w:tab/>
        <w:t>// failed login, which never says which of the two was wrong.</w:t>
      </w:r>
    </w:p>
    <w:p w14:paraId="58D0E45D" w14:textId="77777777" w:rsidR="007D4095" w:rsidRDefault="00AF7CF2">
      <w:pPr>
        <w:pStyle w:val="SourceCode"/>
      </w:pPr>
      <w:r>
        <w:tab/>
        <w:t>loginNotice       = "Log in to see your contacts."</w:t>
      </w:r>
    </w:p>
    <w:p w14:paraId="60D59CE0" w14:textId="77777777" w:rsidR="007D4095" w:rsidRDefault="00AF7CF2">
      <w:pPr>
        <w:pStyle w:val="SourceCode"/>
      </w:pPr>
      <w:r>
        <w:tab/>
        <w:t>failedLoginNotice = "Username or password is incorrect."</w:t>
      </w:r>
    </w:p>
    <w:p w14:paraId="7DF01616" w14:textId="77777777" w:rsidR="007D4095" w:rsidRDefault="00AF7CF2">
      <w:pPr>
        <w:pStyle w:val="SourceCode"/>
      </w:pPr>
      <w:r>
        <w:t>)</w:t>
      </w:r>
    </w:p>
    <w:p w14:paraId="7E8C4C97" w14:textId="77777777" w:rsidR="007D4095" w:rsidRDefault="007D4095">
      <w:pPr>
        <w:pStyle w:val="SourceCode"/>
      </w:pPr>
    </w:p>
    <w:p w14:paraId="67632DC5" w14:textId="77777777" w:rsidR="007D4095" w:rsidRDefault="00AF7CF2">
      <w:pPr>
        <w:pStyle w:val="SourceCode"/>
      </w:pPr>
      <w:r>
        <w:t>// MessagePage is the data for message.html: one template for every short</w:t>
      </w:r>
    </w:p>
    <w:p w14:paraId="62DFD494" w14:textId="77777777" w:rsidR="007D4095" w:rsidRDefault="00AF7CF2">
      <w:pPr>
        <w:pStyle w:val="SourceCode"/>
      </w:pPr>
      <w:r>
        <w:t>// page.</w:t>
      </w:r>
    </w:p>
    <w:p w14:paraId="3FEB0ED4" w14:textId="77777777" w:rsidR="007D4095" w:rsidRDefault="00AF7CF2">
      <w:pPr>
        <w:pStyle w:val="SourceCode"/>
      </w:pPr>
      <w:r>
        <w:t>type MessagePage struct {</w:t>
      </w:r>
    </w:p>
    <w:p w14:paraId="37A4A56C" w14:textId="77777777" w:rsidR="007D4095" w:rsidRDefault="00AF7CF2">
      <w:pPr>
        <w:pStyle w:val="SourceCode"/>
      </w:pPr>
      <w:r>
        <w:tab/>
        <w:t>Title    string</w:t>
      </w:r>
    </w:p>
    <w:p w14:paraId="426AE1DF" w14:textId="77777777" w:rsidR="007D4095" w:rsidRDefault="00AF7CF2">
      <w:pPr>
        <w:pStyle w:val="SourceCode"/>
      </w:pPr>
      <w:r>
        <w:tab/>
        <w:t>Message  string</w:t>
      </w:r>
    </w:p>
    <w:p w14:paraId="19680659" w14:textId="77777777" w:rsidR="007D4095" w:rsidRDefault="00AF7CF2">
      <w:pPr>
        <w:pStyle w:val="SourceCode"/>
      </w:pPr>
      <w:r>
        <w:tab/>
        <w:t>LinkPath string</w:t>
      </w:r>
    </w:p>
    <w:p w14:paraId="46C8521C" w14:textId="77777777" w:rsidR="007D4095" w:rsidRDefault="00AF7CF2">
      <w:pPr>
        <w:pStyle w:val="SourceCode"/>
      </w:pPr>
      <w:r>
        <w:tab/>
        <w:t>LinkText string</w:t>
      </w:r>
    </w:p>
    <w:p w14:paraId="0E02C47B" w14:textId="77777777" w:rsidR="007D4095" w:rsidRDefault="00AF7CF2">
      <w:pPr>
        <w:pStyle w:val="SourceCode"/>
      </w:pPr>
      <w:r>
        <w:t>}</w:t>
      </w:r>
    </w:p>
    <w:p w14:paraId="1B386107" w14:textId="77777777" w:rsidR="007D4095" w:rsidRDefault="007D4095">
      <w:pPr>
        <w:pStyle w:val="SourceCode"/>
      </w:pPr>
    </w:p>
    <w:p w14:paraId="5CEF01D0" w14:textId="77777777" w:rsidR="007D4095" w:rsidRDefault="00AF7CF2">
      <w:pPr>
        <w:pStyle w:val="SourceCode"/>
      </w:pPr>
      <w:r>
        <w:t>// ContactListPage is the data for contacts.html: the logged-in account's</w:t>
      </w:r>
    </w:p>
    <w:p w14:paraId="58257236" w14:textId="77777777" w:rsidR="007D4095" w:rsidRDefault="00AF7CF2">
      <w:pPr>
        <w:pStyle w:val="SourceCode"/>
      </w:pPr>
      <w:r>
        <w:t>// username and the contacts to list.</w:t>
      </w:r>
    </w:p>
    <w:p w14:paraId="2F9B5FCE" w14:textId="77777777" w:rsidR="007D4095" w:rsidRDefault="00AF7CF2">
      <w:pPr>
        <w:pStyle w:val="SourceCode"/>
      </w:pPr>
      <w:r>
        <w:t>type ContactListPage struct {</w:t>
      </w:r>
    </w:p>
    <w:p w14:paraId="76B721AC" w14:textId="77777777" w:rsidR="007D4095" w:rsidRDefault="00AF7CF2">
      <w:pPr>
        <w:pStyle w:val="SourceCode"/>
      </w:pPr>
      <w:r>
        <w:tab/>
        <w:t>Username string</w:t>
      </w:r>
    </w:p>
    <w:p w14:paraId="6A93BA65" w14:textId="77777777" w:rsidR="007D4095" w:rsidRDefault="00AF7CF2">
      <w:pPr>
        <w:pStyle w:val="SourceCode"/>
      </w:pPr>
      <w:r>
        <w:tab/>
        <w:t>Contacts []contacts.Contact</w:t>
      </w:r>
    </w:p>
    <w:p w14:paraId="406298B9" w14:textId="77777777" w:rsidR="007D4095" w:rsidRDefault="00AF7CF2">
      <w:pPr>
        <w:pStyle w:val="SourceCode"/>
      </w:pPr>
      <w:r>
        <w:t>}</w:t>
      </w:r>
    </w:p>
    <w:p w14:paraId="2189B77E" w14:textId="77777777" w:rsidR="007D4095" w:rsidRDefault="007D4095">
      <w:pPr>
        <w:pStyle w:val="SourceCode"/>
      </w:pPr>
    </w:p>
    <w:p w14:paraId="3B511EC9" w14:textId="77777777" w:rsidR="007D4095" w:rsidRDefault="00AF7CF2">
      <w:pPr>
        <w:pStyle w:val="SourceCode"/>
      </w:pPr>
      <w:r>
        <w:t>// LoginPage is the data for login.html: the notice, the username the form</w:t>
      </w:r>
    </w:p>
    <w:p w14:paraId="3216DFD5" w14:textId="77777777" w:rsidR="007D4095" w:rsidRDefault="00AF7CF2">
      <w:pPr>
        <w:pStyle w:val="SourceCode"/>
      </w:pPr>
      <w:r>
        <w:t>// shows, and where to go after the login. The password box is always</w:t>
      </w:r>
    </w:p>
    <w:p w14:paraId="3295CDEA" w14:textId="77777777" w:rsidR="007D4095" w:rsidRDefault="00AF7CF2">
      <w:pPr>
        <w:pStyle w:val="SourceCode"/>
      </w:pPr>
      <w:r>
        <w:t>// empty: a page never holds a password.</w:t>
      </w:r>
    </w:p>
    <w:p w14:paraId="38095430" w14:textId="77777777" w:rsidR="007D4095" w:rsidRDefault="00AF7CF2">
      <w:pPr>
        <w:pStyle w:val="SourceCode"/>
      </w:pPr>
      <w:r>
        <w:t>type LoginPage struct {</w:t>
      </w:r>
    </w:p>
    <w:p w14:paraId="58EF8888" w14:textId="77777777" w:rsidR="007D4095" w:rsidRDefault="00AF7CF2">
      <w:pPr>
        <w:pStyle w:val="SourceCode"/>
      </w:pPr>
      <w:r>
        <w:tab/>
        <w:t>Notice   string</w:t>
      </w:r>
    </w:p>
    <w:p w14:paraId="7855B41A" w14:textId="77777777" w:rsidR="007D4095" w:rsidRDefault="00AF7CF2">
      <w:pPr>
        <w:pStyle w:val="SourceCode"/>
      </w:pPr>
      <w:r>
        <w:tab/>
        <w:t>Username string</w:t>
      </w:r>
    </w:p>
    <w:p w14:paraId="0AEB3C77" w14:textId="77777777" w:rsidR="007D4095" w:rsidRDefault="00AF7CF2">
      <w:pPr>
        <w:pStyle w:val="SourceCode"/>
      </w:pPr>
      <w:r>
        <w:tab/>
        <w:t>NextPath string</w:t>
      </w:r>
    </w:p>
    <w:p w14:paraId="7D7B4DCF" w14:textId="77777777" w:rsidR="007D4095" w:rsidRDefault="00AF7CF2">
      <w:pPr>
        <w:pStyle w:val="SourceCode"/>
      </w:pPr>
      <w:r>
        <w:t>}</w:t>
      </w:r>
    </w:p>
    <w:p w14:paraId="7E650152" w14:textId="77777777" w:rsidR="007D4095" w:rsidRDefault="007D4095">
      <w:pPr>
        <w:pStyle w:val="SourceCode"/>
      </w:pPr>
    </w:p>
    <w:p w14:paraId="03F0A233" w14:textId="77777777" w:rsidR="007D4095" w:rsidRDefault="00AF7CF2">
      <w:pPr>
        <w:pStyle w:val="SourceCode"/>
      </w:pPr>
      <w:r>
        <w:t>// ContactPage is the data for contact.html: the flash, one contact, and the</w:t>
      </w:r>
    </w:p>
    <w:p w14:paraId="418B384C" w14:textId="77777777" w:rsidR="007D4095" w:rsidRDefault="00AF7CF2">
      <w:pPr>
        <w:pStyle w:val="SourceCode"/>
      </w:pPr>
      <w:r>
        <w:t>// phone text the program chose for it.</w:t>
      </w:r>
    </w:p>
    <w:p w14:paraId="14FB972D" w14:textId="77777777" w:rsidR="007D4095" w:rsidRDefault="00AF7CF2">
      <w:pPr>
        <w:pStyle w:val="SourceCode"/>
      </w:pPr>
      <w:r>
        <w:t>type ContactPage struct {</w:t>
      </w:r>
    </w:p>
    <w:p w14:paraId="12E34B7A" w14:textId="77777777" w:rsidR="007D4095" w:rsidRDefault="00AF7CF2">
      <w:pPr>
        <w:pStyle w:val="SourceCode"/>
      </w:pPr>
      <w:r>
        <w:tab/>
        <w:t>Flash     string</w:t>
      </w:r>
    </w:p>
    <w:p w14:paraId="34D34EA7" w14:textId="77777777" w:rsidR="007D4095" w:rsidRDefault="00AF7CF2">
      <w:pPr>
        <w:pStyle w:val="SourceCode"/>
      </w:pPr>
      <w:r>
        <w:tab/>
        <w:t>Contact   contacts.Contact</w:t>
      </w:r>
    </w:p>
    <w:p w14:paraId="297D3383" w14:textId="77777777" w:rsidR="007D4095" w:rsidRDefault="00AF7CF2">
      <w:pPr>
        <w:pStyle w:val="SourceCode"/>
      </w:pPr>
      <w:r>
        <w:tab/>
        <w:t>PhoneText string</w:t>
      </w:r>
    </w:p>
    <w:p w14:paraId="432DF012" w14:textId="77777777" w:rsidR="007D4095" w:rsidRDefault="00AF7CF2">
      <w:pPr>
        <w:pStyle w:val="SourceCode"/>
      </w:pPr>
      <w:r>
        <w:t>}</w:t>
      </w:r>
    </w:p>
    <w:p w14:paraId="545FC751" w14:textId="77777777" w:rsidR="007D4095" w:rsidRDefault="007D4095">
      <w:pPr>
        <w:pStyle w:val="SourceCode"/>
      </w:pPr>
    </w:p>
    <w:p w14:paraId="796E5406" w14:textId="77777777" w:rsidR="007D4095" w:rsidRDefault="00AF7CF2">
      <w:pPr>
        <w:pStyle w:val="SourceCode"/>
      </w:pPr>
      <w:r>
        <w:t>// FieldProblems is, remember, what is wrong with each field the form sent:</w:t>
      </w:r>
    </w:p>
    <w:p w14:paraId="189A7613" w14:textId="77777777" w:rsidR="007D4095" w:rsidRDefault="00AF7CF2">
      <w:pPr>
        <w:pStyle w:val="SourceCode"/>
      </w:pPr>
      <w:r>
        <w:t>// "" when it is fine.</w:t>
      </w:r>
    </w:p>
    <w:p w14:paraId="78B06F2C" w14:textId="77777777" w:rsidR="007D4095" w:rsidRDefault="00AF7CF2">
      <w:pPr>
        <w:pStyle w:val="SourceCode"/>
      </w:pPr>
      <w:r>
        <w:t>type FieldProblems struct {</w:t>
      </w:r>
    </w:p>
    <w:p w14:paraId="23A5D4A3" w14:textId="77777777" w:rsidR="007D4095" w:rsidRDefault="00AF7CF2">
      <w:pPr>
        <w:pStyle w:val="SourceCode"/>
      </w:pPr>
      <w:r>
        <w:tab/>
        <w:t>NameProblem  string</w:t>
      </w:r>
    </w:p>
    <w:p w14:paraId="2BDB2930" w14:textId="77777777" w:rsidR="007D4095" w:rsidRDefault="00AF7CF2">
      <w:pPr>
        <w:pStyle w:val="SourceCode"/>
      </w:pPr>
      <w:r>
        <w:tab/>
        <w:t>EmailProblem string</w:t>
      </w:r>
    </w:p>
    <w:p w14:paraId="11C7E437" w14:textId="77777777" w:rsidR="007D4095" w:rsidRDefault="00AF7CF2">
      <w:pPr>
        <w:pStyle w:val="SourceCode"/>
      </w:pPr>
      <w:r>
        <w:tab/>
        <w:t>PhoneProblem string</w:t>
      </w:r>
    </w:p>
    <w:p w14:paraId="3C8ADA49" w14:textId="77777777" w:rsidR="007D4095" w:rsidRDefault="00AF7CF2">
      <w:pPr>
        <w:pStyle w:val="SourceCode"/>
      </w:pPr>
      <w:r>
        <w:t>}</w:t>
      </w:r>
    </w:p>
    <w:p w14:paraId="35E50739" w14:textId="77777777" w:rsidR="007D4095" w:rsidRDefault="007D4095">
      <w:pPr>
        <w:pStyle w:val="SourceCode"/>
      </w:pPr>
    </w:p>
    <w:p w14:paraId="2E52F458" w14:textId="77777777" w:rsidR="007D4095" w:rsidRDefault="00AF7CF2">
      <w:pPr>
        <w:pStyle w:val="SourceCode"/>
      </w:pPr>
      <w:r>
        <w:t>// ContactFormPage is the data for contact_form.html: the notice above the</w:t>
      </w:r>
    </w:p>
    <w:p w14:paraId="3F749741" w14:textId="77777777" w:rsidR="007D4095" w:rsidRDefault="00AF7CF2">
      <w:pPr>
        <w:pStyle w:val="SourceCode"/>
      </w:pPr>
      <w:r>
        <w:t>// form, the value each field starts with, and each field's problem.</w:t>
      </w:r>
    </w:p>
    <w:p w14:paraId="76DB76CC" w14:textId="77777777" w:rsidR="007D4095" w:rsidRDefault="00AF7CF2">
      <w:pPr>
        <w:pStyle w:val="SourceCode"/>
      </w:pPr>
      <w:r>
        <w:t>type ContactFormPage struct {</w:t>
      </w:r>
    </w:p>
    <w:p w14:paraId="5C69564F" w14:textId="77777777" w:rsidR="007D4095" w:rsidRDefault="00AF7CF2">
      <w:pPr>
        <w:pStyle w:val="SourceCode"/>
      </w:pPr>
      <w:r>
        <w:tab/>
        <w:t>Notice   string</w:t>
      </w:r>
    </w:p>
    <w:p w14:paraId="50210B9C" w14:textId="77777777" w:rsidR="007D4095" w:rsidRDefault="00AF7CF2">
      <w:pPr>
        <w:pStyle w:val="SourceCode"/>
      </w:pPr>
      <w:r>
        <w:tab/>
        <w:t>FullName string</w:t>
      </w:r>
    </w:p>
    <w:p w14:paraId="1EC743A1" w14:textId="77777777" w:rsidR="007D4095" w:rsidRDefault="00AF7CF2">
      <w:pPr>
        <w:pStyle w:val="SourceCode"/>
      </w:pPr>
      <w:r>
        <w:tab/>
        <w:t>Email    string</w:t>
      </w:r>
    </w:p>
    <w:p w14:paraId="5D7A36CD" w14:textId="77777777" w:rsidR="007D4095" w:rsidRDefault="00AF7CF2">
      <w:pPr>
        <w:pStyle w:val="SourceCode"/>
      </w:pPr>
      <w:r>
        <w:tab/>
      </w:r>
      <w:r>
        <w:t>Phone    string</w:t>
      </w:r>
    </w:p>
    <w:p w14:paraId="349542F8" w14:textId="77777777" w:rsidR="007D4095" w:rsidRDefault="00AF7CF2">
      <w:pPr>
        <w:pStyle w:val="SourceCode"/>
      </w:pPr>
      <w:r>
        <w:tab/>
        <w:t>Problems FieldProblems</w:t>
      </w:r>
    </w:p>
    <w:p w14:paraId="5D36FE88" w14:textId="77777777" w:rsidR="007D4095" w:rsidRDefault="00AF7CF2">
      <w:pPr>
        <w:pStyle w:val="SourceCode"/>
      </w:pPr>
      <w:r>
        <w:t>}</w:t>
      </w:r>
    </w:p>
    <w:p w14:paraId="21CF8A77" w14:textId="77777777" w:rsidR="007D4095" w:rsidRDefault="007D4095">
      <w:pPr>
        <w:pStyle w:val="SourceCode"/>
      </w:pPr>
    </w:p>
    <w:p w14:paraId="31FFAFA7" w14:textId="77777777" w:rsidR="007D4095" w:rsidRDefault="00AF7CF2">
      <w:pPr>
        <w:pStyle w:val="SourceCode"/>
      </w:pPr>
      <w:r>
        <w:t>// pageTemplates holds the five templates, loaded once when the server</w:t>
      </w:r>
    </w:p>
    <w:p w14:paraId="39026AE4" w14:textId="77777777" w:rsidR="007D4095" w:rsidRDefault="00AF7CF2">
      <w:pPr>
        <w:pStyle w:val="SourceCode"/>
      </w:pPr>
      <w:r>
        <w:t>// starts.</w:t>
      </w:r>
    </w:p>
    <w:p w14:paraId="2CCB82C6" w14:textId="77777777" w:rsidR="007D4095" w:rsidRDefault="00AF7CF2">
      <w:pPr>
        <w:pStyle w:val="SourceCode"/>
      </w:pPr>
      <w:r>
        <w:t>type pageTemplates struct {</w:t>
      </w:r>
    </w:p>
    <w:p w14:paraId="1664A685" w14:textId="77777777" w:rsidR="007D4095" w:rsidRDefault="00AF7CF2">
      <w:pPr>
        <w:pStyle w:val="SourceCode"/>
      </w:pPr>
      <w:r>
        <w:tab/>
        <w:t>message     *template.Template</w:t>
      </w:r>
    </w:p>
    <w:p w14:paraId="2E5505D3" w14:textId="77777777" w:rsidR="007D4095" w:rsidRDefault="00AF7CF2">
      <w:pPr>
        <w:pStyle w:val="SourceCode"/>
      </w:pPr>
      <w:r>
        <w:tab/>
        <w:t>contactList *template.Template</w:t>
      </w:r>
    </w:p>
    <w:p w14:paraId="0ECD2A66" w14:textId="77777777" w:rsidR="007D4095" w:rsidRDefault="00AF7CF2">
      <w:pPr>
        <w:pStyle w:val="SourceCode"/>
      </w:pPr>
      <w:r>
        <w:tab/>
        <w:t>contact     *template.Template</w:t>
      </w:r>
    </w:p>
    <w:p w14:paraId="6FE04E1D" w14:textId="77777777" w:rsidR="007D4095" w:rsidRDefault="00AF7CF2">
      <w:pPr>
        <w:pStyle w:val="SourceCode"/>
      </w:pPr>
      <w:r>
        <w:tab/>
        <w:t>contactForm *template.Template</w:t>
      </w:r>
    </w:p>
    <w:p w14:paraId="0B219E2F" w14:textId="77777777" w:rsidR="007D4095" w:rsidRDefault="00AF7CF2">
      <w:pPr>
        <w:pStyle w:val="SourceCode"/>
      </w:pPr>
      <w:r>
        <w:tab/>
        <w:t>login       *template.Template</w:t>
      </w:r>
    </w:p>
    <w:p w14:paraId="23BE1711" w14:textId="77777777" w:rsidR="007D4095" w:rsidRDefault="00AF7CF2">
      <w:pPr>
        <w:pStyle w:val="SourceCode"/>
      </w:pPr>
      <w:r>
        <w:t>}</w:t>
      </w:r>
    </w:p>
    <w:p w14:paraId="4E879E2C" w14:textId="77777777" w:rsidR="007D4095" w:rsidRDefault="007D4095">
      <w:pPr>
        <w:pStyle w:val="SourceCode"/>
      </w:pPr>
    </w:p>
    <w:p w14:paraId="43CBE443" w14:textId="77777777" w:rsidR="007D4095" w:rsidRDefault="00AF7CF2">
      <w:pPr>
        <w:pStyle w:val="SourceCode"/>
      </w:pPr>
      <w:r>
        <w:t>// Cache-Control for every static file: no-cache lets the browser keep a</w:t>
      </w:r>
    </w:p>
    <w:p w14:paraId="0000B5DC" w14:textId="77777777" w:rsidR="007D4095" w:rsidRDefault="00AF7CF2">
      <w:pPr>
        <w:pStyle w:val="SourceCode"/>
      </w:pPr>
      <w:r>
        <w:t>// copy, but it must ask the server again before using it, so an edited</w:t>
      </w:r>
    </w:p>
    <w:p w14:paraId="364D7265" w14:textId="77777777" w:rsidR="007D4095" w:rsidRDefault="00AF7CF2">
      <w:pPr>
        <w:pStyle w:val="SourceCode"/>
      </w:pPr>
      <w:r>
        <w:t>// stylesheet shows at the next load.</w:t>
      </w:r>
    </w:p>
    <w:p w14:paraId="542A4C62" w14:textId="77777777" w:rsidR="007D4095" w:rsidRDefault="00AF7CF2">
      <w:pPr>
        <w:pStyle w:val="SourceCode"/>
      </w:pPr>
      <w:r>
        <w:t>const staticCacheControl = "no-cache"</w:t>
      </w:r>
    </w:p>
    <w:p w14:paraId="75C11BFF" w14:textId="77777777" w:rsidR="007D4095" w:rsidRDefault="007D4095">
      <w:pPr>
        <w:pStyle w:val="SourceCode"/>
      </w:pPr>
    </w:p>
    <w:p w14:paraId="0C5C0205" w14:textId="77777777" w:rsidR="007D4095" w:rsidRDefault="00AF7CF2">
      <w:pPr>
        <w:pStyle w:val="SourceCode"/>
      </w:pPr>
      <w:r>
        <w:t>// One entry of the static map: the file that answers an address, relative</w:t>
      </w:r>
    </w:p>
    <w:p w14:paraId="40C64160" w14:textId="77777777" w:rsidR="007D4095" w:rsidRDefault="00AF7CF2">
      <w:pPr>
        <w:pStyle w:val="SourceCode"/>
      </w:pPr>
      <w:r>
        <w:t>// to the lesson folder the server starts in, and the Content-Type that</w:t>
      </w:r>
    </w:p>
    <w:p w14:paraId="10C6C543" w14:textId="77777777" w:rsidR="007D4095" w:rsidRDefault="00AF7CF2">
      <w:pPr>
        <w:pStyle w:val="SourceCode"/>
      </w:pPr>
      <w:r>
        <w:t>// tells the browser what the bytes are.</w:t>
      </w:r>
    </w:p>
    <w:p w14:paraId="348A5676" w14:textId="77777777" w:rsidR="007D4095" w:rsidRDefault="00AF7CF2">
      <w:pPr>
        <w:pStyle w:val="SourceCode"/>
      </w:pPr>
      <w:r>
        <w:t>type staticFile struct {</w:t>
      </w:r>
    </w:p>
    <w:p w14:paraId="3A23AC68" w14:textId="77777777" w:rsidR="007D4095" w:rsidRDefault="00AF7CF2">
      <w:pPr>
        <w:pStyle w:val="SourceCode"/>
      </w:pPr>
      <w:r>
        <w:tab/>
        <w:t>filePath    string</w:t>
      </w:r>
    </w:p>
    <w:p w14:paraId="0599ECD3" w14:textId="77777777" w:rsidR="007D4095" w:rsidRDefault="00AF7CF2">
      <w:pPr>
        <w:pStyle w:val="SourceCode"/>
      </w:pPr>
      <w:r>
        <w:tab/>
        <w:t>contentType string</w:t>
      </w:r>
    </w:p>
    <w:p w14:paraId="7D1F025C" w14:textId="77777777" w:rsidR="007D4095" w:rsidRDefault="00AF7CF2">
      <w:pPr>
        <w:pStyle w:val="SourceCode"/>
      </w:pPr>
      <w:r>
        <w:t>}</w:t>
      </w:r>
    </w:p>
    <w:p w14:paraId="29AA8DF7" w14:textId="77777777" w:rsidR="007D4095" w:rsidRDefault="007D4095">
      <w:pPr>
        <w:pStyle w:val="SourceCode"/>
      </w:pPr>
    </w:p>
    <w:p w14:paraId="0F151107" w14:textId="77777777" w:rsidR="007D4095" w:rsidRDefault="00AF7CF2">
      <w:pPr>
        <w:pStyle w:val="SourceCode"/>
      </w:pPr>
      <w:r>
        <w:t>// The static map, from each address a browser may ask for to its file.</w:t>
      </w:r>
    </w:p>
    <w:p w14:paraId="363AFA48" w14:textId="77777777" w:rsidR="007D4095" w:rsidRDefault="00AF7CF2">
      <w:pPr>
        <w:pStyle w:val="SourceCode"/>
      </w:pPr>
      <w:r>
        <w:t>// Only these four addresses are served: a file that is not listed is not</w:t>
      </w:r>
    </w:p>
    <w:p w14:paraId="0FA0739A" w14:textId="77777777" w:rsidR="007D4095" w:rsidRDefault="00AF7CF2">
      <w:pPr>
        <w:pStyle w:val="SourceCode"/>
      </w:pPr>
      <w:r>
        <w:t>// found. The script is typed text/javascript, and nosniff makes the</w:t>
      </w:r>
    </w:p>
    <w:p w14:paraId="197F8D73" w14:textId="77777777" w:rsidR="007D4095" w:rsidRDefault="00AF7CF2">
      <w:pPr>
        <w:pStyle w:val="SourceCode"/>
      </w:pPr>
      <w:r>
        <w:t>// browser refuse to run it under any other type.</w:t>
      </w:r>
    </w:p>
    <w:p w14:paraId="4D623896" w14:textId="77777777" w:rsidR="007D4095" w:rsidRDefault="00AF7CF2">
      <w:pPr>
        <w:pStyle w:val="SourceCode"/>
      </w:pPr>
      <w:r>
        <w:t>var staticFiles = map[string]staticFile{</w:t>
      </w:r>
    </w:p>
    <w:p w14:paraId="4C21BB17" w14:textId="77777777" w:rsidR="007D4095" w:rsidRDefault="00AF7CF2">
      <w:pPr>
        <w:pStyle w:val="SourceCode"/>
      </w:pPr>
      <w:r>
        <w:tab/>
        <w:t>"/static/style.css": {"static/style.css", "text/css; charset=utf-8"},</w:t>
      </w:r>
    </w:p>
    <w:p w14:paraId="45135113" w14:textId="77777777" w:rsidR="007D4095" w:rsidRDefault="00AF7CF2">
      <w:pPr>
        <w:pStyle w:val="SourceCode"/>
      </w:pPr>
      <w:r>
        <w:tab/>
        <w:t>"/static/logo.svg":  {"static/logo.svg", "image/svg+xml"},</w:t>
      </w:r>
    </w:p>
    <w:p w14:paraId="111A1913" w14:textId="77777777" w:rsidR="007D4095" w:rsidRDefault="00AF7CF2">
      <w:pPr>
        <w:pStyle w:val="SourceCode"/>
      </w:pPr>
      <w:r>
        <w:tab/>
        <w:t>"/favicon.ico":      {"static/logo.svg", "image/svg+xml"},</w:t>
      </w:r>
    </w:p>
    <w:p w14:paraId="3140B935" w14:textId="77777777" w:rsidR="007D4095" w:rsidRDefault="00AF7CF2">
      <w:pPr>
        <w:pStyle w:val="SourceCode"/>
      </w:pPr>
      <w:r>
        <w:tab/>
        <w:t>"/static/app.js":    {"static/app.js", "text/javascript; charset=utf-8"},</w:t>
      </w:r>
    </w:p>
    <w:p w14:paraId="1B0DEEC9" w14:textId="77777777" w:rsidR="007D4095" w:rsidRDefault="00AF7CF2">
      <w:pPr>
        <w:pStyle w:val="SourceCode"/>
      </w:pPr>
      <w:r>
        <w:t>}</w:t>
      </w:r>
    </w:p>
    <w:p w14:paraId="008E6845" w14:textId="77777777" w:rsidR="007D4095" w:rsidRDefault="007D4095">
      <w:pPr>
        <w:pStyle w:val="SourceCode"/>
      </w:pPr>
    </w:p>
    <w:p w14:paraId="7242CAF9" w14:textId="77777777" w:rsidR="007D4095" w:rsidRDefault="00AF7CF2">
      <w:pPr>
        <w:pStyle w:val="SourceCode"/>
      </w:pPr>
      <w:r>
        <w:t>// Remember, one line per answered request.</w:t>
      </w:r>
    </w:p>
    <w:p w14:paraId="07719D3C" w14:textId="77777777" w:rsidR="007D4095" w:rsidRDefault="00AF7CF2">
      <w:pPr>
        <w:pStyle w:val="SourceCode"/>
      </w:pPr>
      <w:r>
        <w:t>func logRequest(method string, target string, status int) {</w:t>
      </w:r>
    </w:p>
    <w:p w14:paraId="2CA9BFAB" w14:textId="77777777" w:rsidR="007D4095" w:rsidRDefault="00AF7CF2">
      <w:pPr>
        <w:pStyle w:val="SourceCode"/>
      </w:pPr>
      <w:r>
        <w:tab/>
      </w:r>
      <w:r>
        <w:t>fmt.Printf("%s %s -&gt; %d\n", method, target, status)</w:t>
      </w:r>
    </w:p>
    <w:p w14:paraId="072AD7CB" w14:textId="77777777" w:rsidR="007D4095" w:rsidRDefault="00AF7CF2">
      <w:pPr>
        <w:pStyle w:val="SourceCode"/>
      </w:pPr>
      <w:r>
        <w:t>}</w:t>
      </w:r>
    </w:p>
    <w:p w14:paraId="11A543F7" w14:textId="77777777" w:rsidR="007D4095" w:rsidRDefault="007D4095">
      <w:pPr>
        <w:pStyle w:val="SourceCode"/>
      </w:pPr>
    </w:p>
    <w:p w14:paraId="0C2D1D92" w14:textId="77777777" w:rsidR="007D4095" w:rsidRDefault="00AF7CF2">
      <w:pPr>
        <w:pStyle w:val="SourceCode"/>
      </w:pPr>
      <w:r>
        <w:t>// Remember, every JSON answer goes through here; RequestURI: the target sent.</w:t>
      </w:r>
    </w:p>
    <w:p w14:paraId="39D41E6A" w14:textId="77777777" w:rsidR="007D4095" w:rsidRDefault="00AF7CF2">
      <w:pPr>
        <w:pStyle w:val="SourceCode"/>
      </w:pPr>
      <w:r>
        <w:t>func sendJSON(writer http.ResponseWriter, request *http.Request, status int,</w:t>
      </w:r>
    </w:p>
    <w:p w14:paraId="199FA113" w14:textId="77777777" w:rsidR="007D4095" w:rsidRDefault="00AF7CF2">
      <w:pPr>
        <w:pStyle w:val="SourceCode"/>
      </w:pPr>
      <w:r>
        <w:tab/>
        <w:t>jsonText string) {</w:t>
      </w:r>
    </w:p>
    <w:p w14:paraId="1BF32434" w14:textId="77777777" w:rsidR="007D4095" w:rsidRDefault="00AF7CF2">
      <w:pPr>
        <w:pStyle w:val="SourceCode"/>
      </w:pPr>
      <w:r>
        <w:tab/>
        <w:t>writer.Header().Set("Content-Type", jsonType)</w:t>
      </w:r>
    </w:p>
    <w:p w14:paraId="59C0B19C" w14:textId="77777777" w:rsidR="007D4095" w:rsidRDefault="00AF7CF2">
      <w:pPr>
        <w:pStyle w:val="SourceCode"/>
      </w:pPr>
      <w:r>
        <w:tab/>
        <w:t>writer.WriteHeader(status)</w:t>
      </w:r>
    </w:p>
    <w:p w14:paraId="506A9BE4" w14:textId="77777777" w:rsidR="007D4095" w:rsidRDefault="00AF7CF2">
      <w:pPr>
        <w:pStyle w:val="SourceCode"/>
      </w:pPr>
      <w:r>
        <w:tab/>
        <w:t>io.WriteString(writer, jsonText)</w:t>
      </w:r>
    </w:p>
    <w:p w14:paraId="24EB5B16" w14:textId="77777777" w:rsidR="007D4095" w:rsidRDefault="00AF7CF2">
      <w:pPr>
        <w:pStyle w:val="SourceCode"/>
      </w:pPr>
      <w:r>
        <w:tab/>
        <w:t>logRequest(request.Method, request.RequestURI, status)</w:t>
      </w:r>
    </w:p>
    <w:p w14:paraId="74122BFD" w14:textId="77777777" w:rsidR="007D4095" w:rsidRDefault="00AF7CF2">
      <w:pPr>
        <w:pStyle w:val="SourceCode"/>
      </w:pPr>
      <w:r>
        <w:t>}</w:t>
      </w:r>
    </w:p>
    <w:p w14:paraId="782E704F" w14:textId="77777777" w:rsidR="007D4095" w:rsidRDefault="007D4095">
      <w:pPr>
        <w:pStyle w:val="SourceCode"/>
      </w:pPr>
    </w:p>
    <w:p w14:paraId="28977A04" w14:textId="77777777" w:rsidR="007D4095" w:rsidRDefault="00AF7CF2">
      <w:pPr>
        <w:pStyle w:val="SourceCode"/>
      </w:pPr>
      <w:r>
        <w:t>// Remember, every page goes through sendHTML, with the HTML type and</w:t>
      </w:r>
    </w:p>
    <w:p w14:paraId="5630B3E8" w14:textId="77777777" w:rsidR="007D4095" w:rsidRDefault="00AF7CF2">
      <w:pPr>
        <w:pStyle w:val="SourceCode"/>
      </w:pPr>
      <w:r>
        <w:t>// nosniff; now with the Content-Security-Policy as well. The 405 page goes</w:t>
      </w:r>
    </w:p>
    <w:p w14:paraId="2572BDEC" w14:textId="77777777" w:rsidR="007D4095" w:rsidRDefault="00AF7CF2">
      <w:pPr>
        <w:pStyle w:val="SourceCode"/>
      </w:pPr>
      <w:r>
        <w:t>// through it too, so it gets the policy as well.</w:t>
      </w:r>
    </w:p>
    <w:p w14:paraId="3DECDD21" w14:textId="77777777" w:rsidR="007D4095" w:rsidRDefault="00AF7CF2">
      <w:pPr>
        <w:pStyle w:val="SourceCode"/>
      </w:pPr>
      <w:r>
        <w:t>func sendHTML(writer http.ResponseWriter, request *http.Request, status int,</w:t>
      </w:r>
    </w:p>
    <w:p w14:paraId="42EBFF06" w14:textId="77777777" w:rsidR="007D4095" w:rsidRDefault="00AF7CF2">
      <w:pPr>
        <w:pStyle w:val="SourceCode"/>
      </w:pPr>
      <w:r>
        <w:tab/>
        <w:t>html string) {</w:t>
      </w:r>
    </w:p>
    <w:p w14:paraId="72A36052" w14:textId="77777777" w:rsidR="007D4095" w:rsidRDefault="00AF7CF2">
      <w:pPr>
        <w:pStyle w:val="SourceCode"/>
      </w:pPr>
      <w:r>
        <w:tab/>
        <w:t>writer.Header().Set("Content-Type", htmlType)</w:t>
      </w:r>
    </w:p>
    <w:p w14:paraId="00B30D26" w14:textId="77777777" w:rsidR="007D4095" w:rsidRDefault="00AF7CF2">
      <w:pPr>
        <w:pStyle w:val="SourceCode"/>
      </w:pPr>
      <w:r>
        <w:tab/>
        <w:t>writer.Header().Set("X-Content-Type-Options", "nosniff")</w:t>
      </w:r>
    </w:p>
    <w:p w14:paraId="700C18E2" w14:textId="77777777" w:rsidR="007D4095" w:rsidRDefault="00AF7CF2">
      <w:pPr>
        <w:pStyle w:val="SourceCode"/>
      </w:pPr>
      <w:r>
        <w:tab/>
        <w:t>writer.Header().Set("Content-Security-Policy", contentSecurityPolicy)</w:t>
      </w:r>
    </w:p>
    <w:p w14:paraId="1B238B25" w14:textId="77777777" w:rsidR="007D4095" w:rsidRDefault="00AF7CF2">
      <w:pPr>
        <w:pStyle w:val="SourceCode"/>
      </w:pPr>
      <w:r>
        <w:tab/>
        <w:t>writer.WriteHeader(status)</w:t>
      </w:r>
    </w:p>
    <w:p w14:paraId="3D9DBED1" w14:textId="77777777" w:rsidR="007D4095" w:rsidRDefault="00AF7CF2">
      <w:pPr>
        <w:pStyle w:val="SourceCode"/>
      </w:pPr>
      <w:r>
        <w:tab/>
        <w:t>io.WriteString(writer, html)</w:t>
      </w:r>
    </w:p>
    <w:p w14:paraId="67AE307D" w14:textId="77777777" w:rsidR="007D4095" w:rsidRDefault="00AF7CF2">
      <w:pPr>
        <w:pStyle w:val="SourceCode"/>
      </w:pPr>
      <w:r>
        <w:tab/>
        <w:t>logRequest(request.Method, request.RequestURI, status)</w:t>
      </w:r>
    </w:p>
    <w:p w14:paraId="20872013" w14:textId="77777777" w:rsidR="007D4095" w:rsidRDefault="00AF7CF2">
      <w:pPr>
        <w:pStyle w:val="SourceCode"/>
      </w:pPr>
      <w:r>
        <w:t>}</w:t>
      </w:r>
    </w:p>
    <w:p w14:paraId="7AE64B9F" w14:textId="77777777" w:rsidR="007D4095" w:rsidRDefault="007D4095">
      <w:pPr>
        <w:pStyle w:val="SourceCode"/>
      </w:pPr>
    </w:p>
    <w:p w14:paraId="6FF000FB" w14:textId="77777777" w:rsidR="007D4095" w:rsidRDefault="00AF7CF2">
      <w:pPr>
        <w:pStyle w:val="SourceCode"/>
      </w:pPr>
      <w:r>
        <w:t>// sendRedirect answers 303 See Other. Remember, Post/Redirect/Get: the</w:t>
      </w:r>
    </w:p>
    <w:p w14:paraId="65627E83" w14:textId="77777777" w:rsidR="007D4095" w:rsidRDefault="00AF7CF2">
      <w:pPr>
        <w:pStyle w:val="SourceCode"/>
      </w:pPr>
      <w:r>
        <w:t>// browser goes to location with a GET, and http.Redirect sends the status</w:t>
      </w:r>
    </w:p>
    <w:p w14:paraId="0E9C65FF" w14:textId="77777777" w:rsidR="007D4095" w:rsidRDefault="00AF7CF2">
      <w:pPr>
        <w:pStyle w:val="SourceCode"/>
      </w:pPr>
      <w:r>
        <w:t>// and the Location header (Lesson 8.4).</w:t>
      </w:r>
    </w:p>
    <w:p w14:paraId="2101AB86" w14:textId="77777777" w:rsidR="007D4095" w:rsidRDefault="00AF7CF2">
      <w:pPr>
        <w:pStyle w:val="SourceCode"/>
      </w:pPr>
      <w:r>
        <w:t>func sendRedirect(writer http.ResponseWriter, request *http.Request,</w:t>
      </w:r>
    </w:p>
    <w:p w14:paraId="581DFCE2" w14:textId="77777777" w:rsidR="007D4095" w:rsidRDefault="00AF7CF2">
      <w:pPr>
        <w:pStyle w:val="SourceCode"/>
      </w:pPr>
      <w:r>
        <w:tab/>
        <w:t>location string) {</w:t>
      </w:r>
    </w:p>
    <w:p w14:paraId="117B55B4" w14:textId="77777777" w:rsidR="007D4095" w:rsidRDefault="00AF7CF2">
      <w:pPr>
        <w:pStyle w:val="SourceCode"/>
      </w:pPr>
      <w:r>
        <w:tab/>
        <w:t>http.Redirect(writer, request, location, http.StatusSeeOther)</w:t>
      </w:r>
    </w:p>
    <w:p w14:paraId="43938793" w14:textId="77777777" w:rsidR="007D4095" w:rsidRDefault="00AF7CF2">
      <w:pPr>
        <w:pStyle w:val="SourceCode"/>
      </w:pPr>
      <w:r>
        <w:tab/>
        <w:t>logRequest(request.Method, request.RequestURI, 303)</w:t>
      </w:r>
    </w:p>
    <w:p w14:paraId="0DC4DA30" w14:textId="77777777" w:rsidR="007D4095" w:rsidRDefault="00AF7CF2">
      <w:pPr>
        <w:pStyle w:val="SourceCode"/>
      </w:pPr>
      <w:r>
        <w:t>}</w:t>
      </w:r>
    </w:p>
    <w:p w14:paraId="53F3175D" w14:textId="77777777" w:rsidR="007D4095" w:rsidRDefault="007D4095">
      <w:pPr>
        <w:pStyle w:val="SourceCode"/>
      </w:pPr>
    </w:p>
    <w:p w14:paraId="2FD41FE8" w14:textId="77777777" w:rsidR="007D4095" w:rsidRDefault="00AF7CF2">
      <w:pPr>
        <w:pStyle w:val="SourceCode"/>
      </w:pPr>
      <w:r>
        <w:t>// Remember, render makes a page from a loaded template and its data into a</w:t>
      </w:r>
    </w:p>
    <w:p w14:paraId="77D8C7F1" w14:textId="77777777" w:rsidR="007D4095" w:rsidRDefault="00AF7CF2">
      <w:pPr>
        <w:pStyle w:val="SourceCode"/>
      </w:pPr>
      <w:r>
        <w:t>// strings.Builder; html/template escapes every value it writes.</w:t>
      </w:r>
    </w:p>
    <w:p w14:paraId="527B5F63" w14:textId="77777777" w:rsidR="007D4095" w:rsidRDefault="00AF7CF2">
      <w:pPr>
        <w:pStyle w:val="SourceCode"/>
      </w:pPr>
      <w:r>
        <w:t>func render(pageTemplate *template.Template, pageData any) (string, error) {</w:t>
      </w:r>
    </w:p>
    <w:p w14:paraId="62073619" w14:textId="77777777" w:rsidR="007D4095" w:rsidRDefault="00AF7CF2">
      <w:pPr>
        <w:pStyle w:val="SourceCode"/>
      </w:pPr>
      <w:r>
        <w:tab/>
        <w:t>var page strings.Builder</w:t>
      </w:r>
    </w:p>
    <w:p w14:paraId="49B354D1" w14:textId="77777777" w:rsidR="007D4095" w:rsidRDefault="00AF7CF2">
      <w:pPr>
        <w:pStyle w:val="SourceCode"/>
      </w:pPr>
      <w:r>
        <w:tab/>
        <w:t>err := pageTemplate.Execute(&amp;page, pageData)</w:t>
      </w:r>
    </w:p>
    <w:p w14:paraId="7FC9B9CD" w14:textId="77777777" w:rsidR="007D4095" w:rsidRDefault="00AF7CF2">
      <w:pPr>
        <w:pStyle w:val="SourceCode"/>
      </w:pPr>
      <w:r>
        <w:tab/>
        <w:t>return page.String(), err</w:t>
      </w:r>
    </w:p>
    <w:p w14:paraId="78E9F28B" w14:textId="77777777" w:rsidR="007D4095" w:rsidRDefault="00AF7CF2">
      <w:pPr>
        <w:pStyle w:val="SourceCode"/>
      </w:pPr>
      <w:r>
        <w:t>}</w:t>
      </w:r>
    </w:p>
    <w:p w14:paraId="420AAF1D" w14:textId="77777777" w:rsidR="007D4095" w:rsidRDefault="007D4095">
      <w:pPr>
        <w:pStyle w:val="SourceCode"/>
      </w:pPr>
    </w:p>
    <w:p w14:paraId="2EECC5AD" w14:textId="77777777" w:rsidR="007D4095" w:rsidRDefault="00AF7CF2">
      <w:pPr>
        <w:pStyle w:val="SourceCode"/>
      </w:pPr>
      <w:r>
        <w:t>// Remember, render, or answer 500 with an empty body and print the reason</w:t>
      </w:r>
    </w:p>
    <w:p w14:paraId="4C684507" w14:textId="77777777" w:rsidR="007D4095" w:rsidRDefault="00AF7CF2">
      <w:pPr>
        <w:pStyle w:val="SourceCode"/>
      </w:pPr>
      <w:r>
        <w:t>// in Terminal 1, never in the page.</w:t>
      </w:r>
    </w:p>
    <w:p w14:paraId="572D0CCF" w14:textId="77777777" w:rsidR="007D4095" w:rsidRDefault="00AF7CF2">
      <w:pPr>
        <w:pStyle w:val="SourceCode"/>
      </w:pPr>
      <w:r>
        <w:t>func sendPage(writer http.ResponseWriter, request *http.Request, status int,</w:t>
      </w:r>
    </w:p>
    <w:p w14:paraId="76515749" w14:textId="77777777" w:rsidR="007D4095" w:rsidRDefault="00AF7CF2">
      <w:pPr>
        <w:pStyle w:val="SourceCode"/>
      </w:pPr>
      <w:r>
        <w:tab/>
        <w:t>pageTemplate *template.Template, pageData any) {</w:t>
      </w:r>
    </w:p>
    <w:p w14:paraId="298E6F8D" w14:textId="77777777" w:rsidR="007D4095" w:rsidRDefault="00AF7CF2">
      <w:pPr>
        <w:pStyle w:val="SourceCode"/>
      </w:pPr>
      <w:r>
        <w:tab/>
      </w:r>
      <w:r>
        <w:t>html, err := render(pageTemplate, pageData)</w:t>
      </w:r>
    </w:p>
    <w:p w14:paraId="585A3A94" w14:textId="77777777" w:rsidR="007D4095" w:rsidRDefault="00AF7CF2">
      <w:pPr>
        <w:pStyle w:val="SourceCode"/>
      </w:pPr>
      <w:r>
        <w:tab/>
        <w:t>if err != nil {</w:t>
      </w:r>
    </w:p>
    <w:p w14:paraId="18862F1D" w14:textId="77777777" w:rsidR="007D4095" w:rsidRDefault="00AF7CF2">
      <w:pPr>
        <w:pStyle w:val="SourceCode"/>
      </w:pPr>
      <w:r>
        <w:tab/>
      </w:r>
      <w:r>
        <w:tab/>
        <w:t>fmt.Fprintln(os.Stderr, "Error: could not render the page for",</w:t>
      </w:r>
    </w:p>
    <w:p w14:paraId="6ECA1BDD" w14:textId="77777777" w:rsidR="007D4095" w:rsidRDefault="00AF7CF2">
      <w:pPr>
        <w:pStyle w:val="SourceCode"/>
      </w:pPr>
      <w:r>
        <w:tab/>
      </w:r>
      <w:r>
        <w:tab/>
      </w:r>
      <w:r>
        <w:tab/>
        <w:t>request.RequestURI)</w:t>
      </w:r>
    </w:p>
    <w:p w14:paraId="5A9BCD31" w14:textId="77777777" w:rsidR="007D4095" w:rsidRDefault="00AF7CF2">
      <w:pPr>
        <w:pStyle w:val="SourceCode"/>
      </w:pPr>
      <w:r>
        <w:tab/>
      </w:r>
      <w:r>
        <w:tab/>
        <w:t>fmt.Fprintln(os.Stderr, "Reason:", err)</w:t>
      </w:r>
    </w:p>
    <w:p w14:paraId="261BBDD3" w14:textId="77777777" w:rsidR="007D4095" w:rsidRDefault="00AF7CF2">
      <w:pPr>
        <w:pStyle w:val="SourceCode"/>
      </w:pPr>
      <w:r>
        <w:tab/>
      </w:r>
      <w:r>
        <w:tab/>
        <w:t>sendHTML(writer, request, 500, "")</w:t>
      </w:r>
    </w:p>
    <w:p w14:paraId="114E0625" w14:textId="77777777" w:rsidR="007D4095" w:rsidRDefault="00AF7CF2">
      <w:pPr>
        <w:pStyle w:val="SourceCode"/>
      </w:pPr>
      <w:r>
        <w:tab/>
      </w:r>
      <w:r>
        <w:tab/>
        <w:t>return</w:t>
      </w:r>
    </w:p>
    <w:p w14:paraId="794E7FA5" w14:textId="77777777" w:rsidR="007D4095" w:rsidRDefault="00AF7CF2">
      <w:pPr>
        <w:pStyle w:val="SourceCode"/>
      </w:pPr>
      <w:r>
        <w:tab/>
        <w:t>}</w:t>
      </w:r>
    </w:p>
    <w:p w14:paraId="5383E4B6" w14:textId="77777777" w:rsidR="007D4095" w:rsidRDefault="00AF7CF2">
      <w:pPr>
        <w:pStyle w:val="SourceCode"/>
      </w:pPr>
      <w:r>
        <w:tab/>
        <w:t>sendHTML(writer, request, status, html)</w:t>
      </w:r>
    </w:p>
    <w:p w14:paraId="05E9F90E" w14:textId="77777777" w:rsidR="007D4095" w:rsidRDefault="00AF7CF2">
      <w:pPr>
        <w:pStyle w:val="SourceCode"/>
      </w:pPr>
      <w:r>
        <w:t>}</w:t>
      </w:r>
    </w:p>
    <w:p w14:paraId="7C0446E1" w14:textId="77777777" w:rsidR="007D4095" w:rsidRDefault="007D4095">
      <w:pPr>
        <w:pStyle w:val="SourceCode"/>
      </w:pPr>
    </w:p>
    <w:p w14:paraId="4B2019CD" w14:textId="77777777" w:rsidR="007D4095" w:rsidRDefault="00AF7CF2">
      <w:pPr>
        <w:pStyle w:val="SourceCode"/>
      </w:pPr>
      <w:r>
        <w:t>// sendMessagePage answers, remember, with one short page from</w:t>
      </w:r>
    </w:p>
    <w:p w14:paraId="298AB540" w14:textId="77777777" w:rsidR="007D4095" w:rsidRDefault="00AF7CF2">
      <w:pPr>
        <w:pStyle w:val="SourceCode"/>
      </w:pPr>
      <w:r>
        <w:t>// message.html, with any status.</w:t>
      </w:r>
    </w:p>
    <w:p w14:paraId="495821AE" w14:textId="77777777" w:rsidR="007D4095" w:rsidRDefault="00AF7CF2">
      <w:pPr>
        <w:pStyle w:val="SourceCode"/>
      </w:pPr>
      <w:r>
        <w:t>func sendMessagePage(writer http.ResponseWriter, request *http.Request,</w:t>
      </w:r>
    </w:p>
    <w:p w14:paraId="5510EA59" w14:textId="77777777" w:rsidR="007D4095" w:rsidRDefault="00AF7CF2">
      <w:pPr>
        <w:pStyle w:val="SourceCode"/>
      </w:pPr>
      <w:r>
        <w:tab/>
      </w:r>
      <w:r>
        <w:t>pages pageTemplates, status int, messagePage MessagePage) {</w:t>
      </w:r>
    </w:p>
    <w:p w14:paraId="04FB45E2" w14:textId="77777777" w:rsidR="007D4095" w:rsidRDefault="00AF7CF2">
      <w:pPr>
        <w:pStyle w:val="SourceCode"/>
      </w:pPr>
      <w:r>
        <w:tab/>
        <w:t>sendPage(writer, request, status, pages.message, messagePage)</w:t>
      </w:r>
    </w:p>
    <w:p w14:paraId="36B491A5" w14:textId="77777777" w:rsidR="007D4095" w:rsidRDefault="00AF7CF2">
      <w:pPr>
        <w:pStyle w:val="SourceCode"/>
      </w:pPr>
      <w:r>
        <w:t>}</w:t>
      </w:r>
    </w:p>
    <w:p w14:paraId="484436AA" w14:textId="77777777" w:rsidR="007D4095" w:rsidRDefault="007D4095">
      <w:pPr>
        <w:pStyle w:val="SourceCode"/>
      </w:pPr>
    </w:p>
    <w:p w14:paraId="7BF1FBC9" w14:textId="77777777" w:rsidR="007D4095" w:rsidRDefault="00AF7CF2">
      <w:pPr>
        <w:pStyle w:val="SourceCode"/>
      </w:pPr>
      <w:r>
        <w:t>// Remember, the 404 page never repeats the path (Lesson 8.2).</w:t>
      </w:r>
    </w:p>
    <w:p w14:paraId="0D553AAB" w14:textId="77777777" w:rsidR="007D4095" w:rsidRDefault="00AF7CF2">
      <w:pPr>
        <w:pStyle w:val="SourceCode"/>
      </w:pPr>
      <w:r>
        <w:t>func sendNotFoundPage(writer http.ResponseWriter, request *http.Request,</w:t>
      </w:r>
    </w:p>
    <w:p w14:paraId="19B87449" w14:textId="77777777" w:rsidR="007D4095" w:rsidRDefault="00AF7CF2">
      <w:pPr>
        <w:pStyle w:val="SourceCode"/>
      </w:pPr>
      <w:r>
        <w:tab/>
        <w:t>pages pageTemplates) {</w:t>
      </w:r>
    </w:p>
    <w:p w14:paraId="5451D6E8" w14:textId="77777777" w:rsidR="007D4095" w:rsidRDefault="00AF7CF2">
      <w:pPr>
        <w:pStyle w:val="SourceCode"/>
      </w:pPr>
      <w:r>
        <w:tab/>
        <w:t>sendMessagePage(writer, request, pages, 404, MessagePage{</w:t>
      </w:r>
    </w:p>
    <w:p w14:paraId="62AE5992" w14:textId="77777777" w:rsidR="007D4095" w:rsidRDefault="00AF7CF2">
      <w:pPr>
        <w:pStyle w:val="SourceCode"/>
      </w:pPr>
      <w:r>
        <w:tab/>
      </w:r>
      <w:r>
        <w:tab/>
        <w:t>Title:    "Page Not Found",</w:t>
      </w:r>
    </w:p>
    <w:p w14:paraId="55AF2754" w14:textId="77777777" w:rsidR="007D4095" w:rsidRDefault="00AF7CF2">
      <w:pPr>
        <w:pStyle w:val="SourceCode"/>
      </w:pPr>
      <w:r>
        <w:tab/>
      </w:r>
      <w:r>
        <w:tab/>
        <w:t>Message:  "There is no page at this address.",</w:t>
      </w:r>
    </w:p>
    <w:p w14:paraId="3B84B3EF" w14:textId="77777777" w:rsidR="007D4095" w:rsidRDefault="00AF7CF2">
      <w:pPr>
        <w:pStyle w:val="SourceCode"/>
      </w:pPr>
      <w:r>
        <w:tab/>
      </w:r>
      <w:r>
        <w:tab/>
        <w:t>LinkPath: "/",</w:t>
      </w:r>
    </w:p>
    <w:p w14:paraId="6CF7994F" w14:textId="77777777" w:rsidR="007D4095" w:rsidRDefault="00AF7CF2">
      <w:pPr>
        <w:pStyle w:val="SourceCode"/>
      </w:pPr>
      <w:r>
        <w:tab/>
      </w:r>
      <w:r>
        <w:tab/>
        <w:t>LinkText: "Home",</w:t>
      </w:r>
    </w:p>
    <w:p w14:paraId="71C16275" w14:textId="77777777" w:rsidR="007D4095" w:rsidRDefault="00AF7CF2">
      <w:pPr>
        <w:pStyle w:val="SourceCode"/>
      </w:pPr>
      <w:r>
        <w:tab/>
        <w:t>})</w:t>
      </w:r>
    </w:p>
    <w:p w14:paraId="22EB1EF6" w14:textId="77777777" w:rsidR="007D4095" w:rsidRDefault="00AF7CF2">
      <w:pPr>
        <w:pStyle w:val="SourceCode"/>
      </w:pPr>
      <w:r>
        <w:t>}</w:t>
      </w:r>
    </w:p>
    <w:p w14:paraId="310F91F8" w14:textId="77777777" w:rsidR="007D4095" w:rsidRDefault="007D4095">
      <w:pPr>
        <w:pStyle w:val="SourceCode"/>
      </w:pPr>
    </w:p>
    <w:p w14:paraId="3D5F9F53" w14:textId="77777777" w:rsidR="007D4095" w:rsidRDefault="00AF7CF2">
      <w:pPr>
        <w:pStyle w:val="SourceCode"/>
      </w:pPr>
      <w:r>
        <w:t>// sendStoreFailure answers, remember, 503 when no connection opens and 500</w:t>
      </w:r>
    </w:p>
    <w:p w14:paraId="187010E4" w14:textId="77777777" w:rsidR="007D4095" w:rsidRDefault="00AF7CF2">
      <w:pPr>
        <w:pStyle w:val="SourceCode"/>
      </w:pPr>
      <w:r>
        <w:t>// when a store call failed; the details go to contacts.log, never into the</w:t>
      </w:r>
    </w:p>
    <w:p w14:paraId="1E44B739" w14:textId="77777777" w:rsidR="007D4095" w:rsidRDefault="00AF7CF2">
      <w:pPr>
        <w:pStyle w:val="SourceCode"/>
      </w:pPr>
      <w:r>
        <w:t>// page (Lesson 8.4).</w:t>
      </w:r>
    </w:p>
    <w:p w14:paraId="4D35C89E" w14:textId="77777777" w:rsidR="007D4095" w:rsidRDefault="00AF7CF2">
      <w:pPr>
        <w:pStyle w:val="SourceCode"/>
      </w:pPr>
      <w:r>
        <w:t>func sendStoreFailure(writer http.ResponseWriter, request *http.Request,</w:t>
      </w:r>
    </w:p>
    <w:p w14:paraId="235E371B" w14:textId="77777777" w:rsidR="007D4095" w:rsidRDefault="00AF7CF2">
      <w:pPr>
        <w:pStyle w:val="SourceCode"/>
      </w:pPr>
      <w:r>
        <w:tab/>
        <w:t>pages pageTemplates, status int) {</w:t>
      </w:r>
    </w:p>
    <w:p w14:paraId="7074DB40" w14:textId="77777777" w:rsidR="007D4095" w:rsidRDefault="00AF7CF2">
      <w:pPr>
        <w:pStyle w:val="SourceCode"/>
      </w:pPr>
      <w:r>
        <w:tab/>
        <w:t>if status == 503 {</w:t>
      </w:r>
    </w:p>
    <w:p w14:paraId="4E0C1B4A" w14:textId="77777777" w:rsidR="007D4095" w:rsidRDefault="00AF7CF2">
      <w:pPr>
        <w:pStyle w:val="SourceCode"/>
      </w:pPr>
      <w:r>
        <w:tab/>
      </w:r>
      <w:r>
        <w:tab/>
        <w:t>sendMessagePage(writer, request, pages, 503, MessagePage{</w:t>
      </w:r>
    </w:p>
    <w:p w14:paraId="417FB53B" w14:textId="77777777" w:rsidR="007D4095" w:rsidRDefault="00AF7CF2">
      <w:pPr>
        <w:pStyle w:val="SourceCode"/>
      </w:pPr>
      <w:r>
        <w:tab/>
      </w:r>
      <w:r>
        <w:tab/>
      </w:r>
      <w:r>
        <w:tab/>
        <w:t>Title:    "Service Unavailable",</w:t>
      </w:r>
    </w:p>
    <w:p w14:paraId="5B587FFC" w14:textId="77777777" w:rsidR="007D4095" w:rsidRDefault="00AF7CF2">
      <w:pPr>
        <w:pStyle w:val="SourceCode"/>
      </w:pPr>
      <w:r>
        <w:tab/>
      </w:r>
      <w:r>
        <w:tab/>
      </w:r>
      <w:r>
        <w:tab/>
        <w:t>Message:  "The contacts cannot be reached. Try again later.",</w:t>
      </w:r>
    </w:p>
    <w:p w14:paraId="6D32C16F" w14:textId="77777777" w:rsidR="007D4095" w:rsidRDefault="00AF7CF2">
      <w:pPr>
        <w:pStyle w:val="SourceCode"/>
      </w:pPr>
      <w:r>
        <w:tab/>
      </w:r>
      <w:r>
        <w:tab/>
      </w:r>
      <w:r>
        <w:tab/>
        <w:t>LinkPath: "/",</w:t>
      </w:r>
    </w:p>
    <w:p w14:paraId="4F33A5D3" w14:textId="77777777" w:rsidR="007D4095" w:rsidRDefault="00AF7CF2">
      <w:pPr>
        <w:pStyle w:val="SourceCode"/>
      </w:pPr>
      <w:r>
        <w:tab/>
      </w:r>
      <w:r>
        <w:tab/>
      </w:r>
      <w:r>
        <w:tab/>
        <w:t>LinkText: "Home",</w:t>
      </w:r>
    </w:p>
    <w:p w14:paraId="0B6D7C14" w14:textId="77777777" w:rsidR="007D4095" w:rsidRDefault="00AF7CF2">
      <w:pPr>
        <w:pStyle w:val="SourceCode"/>
      </w:pPr>
      <w:r>
        <w:tab/>
      </w:r>
      <w:r>
        <w:tab/>
        <w:t>})</w:t>
      </w:r>
    </w:p>
    <w:p w14:paraId="023DB860" w14:textId="77777777" w:rsidR="007D4095" w:rsidRDefault="00AF7CF2">
      <w:pPr>
        <w:pStyle w:val="SourceCode"/>
      </w:pPr>
      <w:r>
        <w:tab/>
      </w:r>
      <w:r>
        <w:tab/>
      </w:r>
      <w:r>
        <w:t>return</w:t>
      </w:r>
    </w:p>
    <w:p w14:paraId="14D6FBB1" w14:textId="77777777" w:rsidR="007D4095" w:rsidRDefault="00AF7CF2">
      <w:pPr>
        <w:pStyle w:val="SourceCode"/>
      </w:pPr>
      <w:r>
        <w:tab/>
        <w:t>}</w:t>
      </w:r>
    </w:p>
    <w:p w14:paraId="16826D5A" w14:textId="77777777" w:rsidR="007D4095" w:rsidRDefault="00AF7CF2">
      <w:pPr>
        <w:pStyle w:val="SourceCode"/>
      </w:pPr>
      <w:r>
        <w:tab/>
        <w:t>sendMessagePage(writer, request, pages, 500, MessagePage{</w:t>
      </w:r>
    </w:p>
    <w:p w14:paraId="24A9DB15" w14:textId="77777777" w:rsidR="007D4095" w:rsidRDefault="00AF7CF2">
      <w:pPr>
        <w:pStyle w:val="SourceCode"/>
      </w:pPr>
      <w:r>
        <w:tab/>
      </w:r>
      <w:r>
        <w:tab/>
        <w:t>Title:    "Something Went Wrong",</w:t>
      </w:r>
    </w:p>
    <w:p w14:paraId="23466FC0" w14:textId="77777777" w:rsidR="007D4095" w:rsidRDefault="00AF7CF2">
      <w:pPr>
        <w:pStyle w:val="SourceCode"/>
      </w:pPr>
      <w:r>
        <w:tab/>
      </w:r>
      <w:r>
        <w:tab/>
        <w:t>Message:  "The request could not be finished. Try again later.",</w:t>
      </w:r>
    </w:p>
    <w:p w14:paraId="6039D84A" w14:textId="77777777" w:rsidR="007D4095" w:rsidRDefault="00AF7CF2">
      <w:pPr>
        <w:pStyle w:val="SourceCode"/>
      </w:pPr>
      <w:r>
        <w:tab/>
      </w:r>
      <w:r>
        <w:tab/>
        <w:t>LinkPath: "/",</w:t>
      </w:r>
    </w:p>
    <w:p w14:paraId="262B69EC" w14:textId="77777777" w:rsidR="007D4095" w:rsidRDefault="00AF7CF2">
      <w:pPr>
        <w:pStyle w:val="SourceCode"/>
      </w:pPr>
      <w:r>
        <w:tab/>
      </w:r>
      <w:r>
        <w:tab/>
        <w:t>LinkText: "Home",</w:t>
      </w:r>
    </w:p>
    <w:p w14:paraId="6A8B50CF" w14:textId="77777777" w:rsidR="007D4095" w:rsidRDefault="00AF7CF2">
      <w:pPr>
        <w:pStyle w:val="SourceCode"/>
      </w:pPr>
      <w:r>
        <w:tab/>
        <w:t>})</w:t>
      </w:r>
    </w:p>
    <w:p w14:paraId="7DA7F960" w14:textId="77777777" w:rsidR="007D4095" w:rsidRDefault="00AF7CF2">
      <w:pPr>
        <w:pStyle w:val="SourceCode"/>
      </w:pPr>
      <w:r>
        <w:t>}</w:t>
      </w:r>
    </w:p>
    <w:p w14:paraId="3016D275" w14:textId="77777777" w:rsidR="007D4095" w:rsidRDefault="007D4095">
      <w:pPr>
        <w:pStyle w:val="SourceCode"/>
      </w:pPr>
    </w:p>
    <w:p w14:paraId="7694B2A2" w14:textId="77777777" w:rsidR="007D4095" w:rsidRDefault="00AF7CF2">
      <w:pPr>
        <w:pStyle w:val="SourceCode"/>
      </w:pPr>
      <w:r>
        <w:t>// Remember, store statuses as HTTP statuses (Lesson 6.14).</w:t>
      </w:r>
    </w:p>
    <w:p w14:paraId="4195F2C7" w14:textId="77777777" w:rsidR="007D4095" w:rsidRDefault="00AF7CF2">
      <w:pPr>
        <w:pStyle w:val="SourceCode"/>
      </w:pPr>
      <w:r>
        <w:t>func httpStatusFor(status contacts.ContactStatus) int {</w:t>
      </w:r>
    </w:p>
    <w:p w14:paraId="308F94EF" w14:textId="77777777" w:rsidR="007D4095" w:rsidRDefault="00AF7CF2">
      <w:pPr>
        <w:pStyle w:val="SourceCode"/>
      </w:pPr>
      <w:r>
        <w:tab/>
        <w:t>switch status {</w:t>
      </w:r>
    </w:p>
    <w:p w14:paraId="0F516A19" w14:textId="77777777" w:rsidR="007D4095" w:rsidRDefault="00AF7CF2">
      <w:pPr>
        <w:pStyle w:val="SourceCode"/>
      </w:pPr>
      <w:r>
        <w:tab/>
        <w:t>case contacts.InvalidInput:</w:t>
      </w:r>
    </w:p>
    <w:p w14:paraId="415FE952" w14:textId="77777777" w:rsidR="007D4095" w:rsidRDefault="00AF7CF2">
      <w:pPr>
        <w:pStyle w:val="SourceCode"/>
      </w:pPr>
      <w:r>
        <w:tab/>
      </w:r>
      <w:r>
        <w:tab/>
        <w:t>return 400</w:t>
      </w:r>
    </w:p>
    <w:p w14:paraId="1786B706" w14:textId="77777777" w:rsidR="007D4095" w:rsidRDefault="00AF7CF2">
      <w:pPr>
        <w:pStyle w:val="SourceCode"/>
      </w:pPr>
      <w:r>
        <w:tab/>
        <w:t>case contacts.NotFound:</w:t>
      </w:r>
    </w:p>
    <w:p w14:paraId="2628188E" w14:textId="77777777" w:rsidR="007D4095" w:rsidRDefault="00AF7CF2">
      <w:pPr>
        <w:pStyle w:val="SourceCode"/>
      </w:pPr>
      <w:r>
        <w:tab/>
      </w:r>
      <w:r>
        <w:tab/>
        <w:t>return 404</w:t>
      </w:r>
    </w:p>
    <w:p w14:paraId="6B42BBFA" w14:textId="77777777" w:rsidR="007D4095" w:rsidRDefault="00AF7CF2">
      <w:pPr>
        <w:pStyle w:val="SourceCode"/>
      </w:pPr>
      <w:r>
        <w:tab/>
        <w:t>case contacts.DuplicateEmail:</w:t>
      </w:r>
    </w:p>
    <w:p w14:paraId="7A324F17" w14:textId="77777777" w:rsidR="007D4095" w:rsidRDefault="00AF7CF2">
      <w:pPr>
        <w:pStyle w:val="SourceCode"/>
      </w:pPr>
      <w:r>
        <w:tab/>
      </w:r>
      <w:r>
        <w:tab/>
        <w:t>return 409</w:t>
      </w:r>
    </w:p>
    <w:p w14:paraId="77112D7F" w14:textId="77777777" w:rsidR="007D4095" w:rsidRDefault="00AF7CF2">
      <w:pPr>
        <w:pStyle w:val="SourceCode"/>
      </w:pPr>
      <w:r>
        <w:tab/>
        <w:t>}</w:t>
      </w:r>
    </w:p>
    <w:p w14:paraId="690B62FC" w14:textId="77777777" w:rsidR="007D4095" w:rsidRDefault="00AF7CF2">
      <w:pPr>
        <w:pStyle w:val="SourceCode"/>
      </w:pPr>
      <w:r>
        <w:tab/>
        <w:t>return 500</w:t>
      </w:r>
    </w:p>
    <w:p w14:paraId="74E15581" w14:textId="77777777" w:rsidR="007D4095" w:rsidRDefault="00AF7CF2">
      <w:pPr>
        <w:pStyle w:val="SourceCode"/>
      </w:pPr>
      <w:r>
        <w:t>}</w:t>
      </w:r>
    </w:p>
    <w:p w14:paraId="039A2EA7" w14:textId="77777777" w:rsidR="007D4095" w:rsidRDefault="007D4095">
      <w:pPr>
        <w:pStyle w:val="SourceCode"/>
      </w:pPr>
    </w:p>
    <w:p w14:paraId="4CFC68A7" w14:textId="77777777" w:rsidR="007D4095" w:rsidRDefault="00AF7CF2">
      <w:pPr>
        <w:pStyle w:val="SourceCode"/>
      </w:pPr>
      <w:r>
        <w:t>// parsePathID returns the id in a path segment, or 0 when the segment is not</w:t>
      </w:r>
    </w:p>
    <w:p w14:paraId="0A479A0D" w14:textId="77777777" w:rsidR="007D4095" w:rsidRDefault="00AF7CF2">
      <w:pPr>
        <w:pStyle w:val="SourceCode"/>
      </w:pPr>
      <w:r>
        <w:t>// an id. Remember, Lesson 6.11's rules.</w:t>
      </w:r>
    </w:p>
    <w:p w14:paraId="77ED8DDB" w14:textId="77777777" w:rsidR="007D4095" w:rsidRDefault="00AF7CF2">
      <w:pPr>
        <w:pStyle w:val="SourceCode"/>
      </w:pPr>
      <w:r>
        <w:t>func parsePathID(idText string) int {</w:t>
      </w:r>
    </w:p>
    <w:p w14:paraId="6F68000B" w14:textId="77777777" w:rsidR="007D4095" w:rsidRDefault="00AF7CF2">
      <w:pPr>
        <w:pStyle w:val="SourceCode"/>
      </w:pPr>
      <w:r>
        <w:tab/>
        <w:t>if idText == "" || len(idText) &gt; idDigitsLimit ||</w:t>
      </w:r>
    </w:p>
    <w:p w14:paraId="03D69F02" w14:textId="77777777" w:rsidR="007D4095" w:rsidRDefault="00AF7CF2">
      <w:pPr>
        <w:pStyle w:val="SourceCode"/>
      </w:pPr>
      <w:r>
        <w:tab/>
      </w:r>
      <w:r>
        <w:tab/>
        <w:t>strings.HasPrefix(idText, "0") {</w:t>
      </w:r>
    </w:p>
    <w:p w14:paraId="5B9ED0B0" w14:textId="77777777" w:rsidR="007D4095" w:rsidRDefault="00AF7CF2">
      <w:pPr>
        <w:pStyle w:val="SourceCode"/>
      </w:pPr>
      <w:r>
        <w:tab/>
      </w:r>
      <w:r>
        <w:tab/>
        <w:t>return 0</w:t>
      </w:r>
    </w:p>
    <w:p w14:paraId="76B8DC48" w14:textId="77777777" w:rsidR="007D4095" w:rsidRDefault="00AF7CF2">
      <w:pPr>
        <w:pStyle w:val="SourceCode"/>
      </w:pPr>
      <w:r>
        <w:tab/>
        <w:t>}</w:t>
      </w:r>
    </w:p>
    <w:p w14:paraId="2CE7A906" w14:textId="77777777" w:rsidR="007D4095" w:rsidRDefault="00AF7CF2">
      <w:pPr>
        <w:pStyle w:val="SourceCode"/>
      </w:pPr>
      <w:r>
        <w:tab/>
        <w:t>for position := 0; position &lt; len(idText); position++ {</w:t>
      </w:r>
    </w:p>
    <w:p w14:paraId="4E4C1030" w14:textId="77777777" w:rsidR="007D4095" w:rsidRDefault="00AF7CF2">
      <w:pPr>
        <w:pStyle w:val="SourceCode"/>
      </w:pPr>
      <w:r>
        <w:tab/>
      </w:r>
      <w:r>
        <w:tab/>
        <w:t>if !strings.Contains(digitCharacters, idText[position:position+1]) {</w:t>
      </w:r>
    </w:p>
    <w:p w14:paraId="5715E671" w14:textId="77777777" w:rsidR="007D4095" w:rsidRDefault="00AF7CF2">
      <w:pPr>
        <w:pStyle w:val="SourceCode"/>
      </w:pPr>
      <w:r>
        <w:tab/>
      </w:r>
      <w:r>
        <w:tab/>
      </w:r>
      <w:r>
        <w:tab/>
        <w:t>return 0</w:t>
      </w:r>
    </w:p>
    <w:p w14:paraId="7E365131" w14:textId="77777777" w:rsidR="007D4095" w:rsidRDefault="00AF7CF2">
      <w:pPr>
        <w:pStyle w:val="SourceCode"/>
      </w:pPr>
      <w:r>
        <w:tab/>
      </w:r>
      <w:r>
        <w:tab/>
        <w:t>}</w:t>
      </w:r>
    </w:p>
    <w:p w14:paraId="04D5C455" w14:textId="77777777" w:rsidR="007D4095" w:rsidRDefault="00AF7CF2">
      <w:pPr>
        <w:pStyle w:val="SourceCode"/>
      </w:pPr>
      <w:r>
        <w:tab/>
        <w:t>}</w:t>
      </w:r>
    </w:p>
    <w:p w14:paraId="17D9AA5A" w14:textId="77777777" w:rsidR="007D4095" w:rsidRDefault="00AF7CF2">
      <w:pPr>
        <w:pStyle w:val="SourceCode"/>
      </w:pPr>
      <w:r>
        <w:tab/>
        <w:t>contactID, err := strconv.Atoi(idText)</w:t>
      </w:r>
    </w:p>
    <w:p w14:paraId="1468FE63" w14:textId="77777777" w:rsidR="007D4095" w:rsidRDefault="00AF7CF2">
      <w:pPr>
        <w:pStyle w:val="SourceCode"/>
      </w:pPr>
      <w:r>
        <w:tab/>
        <w:t>if err != nil || contactID &gt; idLimit {</w:t>
      </w:r>
    </w:p>
    <w:p w14:paraId="1AF3DE94" w14:textId="77777777" w:rsidR="007D4095" w:rsidRDefault="00AF7CF2">
      <w:pPr>
        <w:pStyle w:val="SourceCode"/>
      </w:pPr>
      <w:r>
        <w:tab/>
      </w:r>
      <w:r>
        <w:tab/>
        <w:t>return 0</w:t>
      </w:r>
    </w:p>
    <w:p w14:paraId="18AE999A" w14:textId="77777777" w:rsidR="007D4095" w:rsidRDefault="00AF7CF2">
      <w:pPr>
        <w:pStyle w:val="SourceCode"/>
      </w:pPr>
      <w:r>
        <w:tab/>
        <w:t>}</w:t>
      </w:r>
    </w:p>
    <w:p w14:paraId="7D476782" w14:textId="77777777" w:rsidR="007D4095" w:rsidRDefault="00AF7CF2">
      <w:pPr>
        <w:pStyle w:val="SourceCode"/>
      </w:pPr>
      <w:r>
        <w:tab/>
      </w:r>
      <w:r>
        <w:t>return contactID</w:t>
      </w:r>
    </w:p>
    <w:p w14:paraId="375AD9C4" w14:textId="77777777" w:rsidR="007D4095" w:rsidRDefault="00AF7CF2">
      <w:pPr>
        <w:pStyle w:val="SourceCode"/>
      </w:pPr>
      <w:r>
        <w:t>}</w:t>
      </w:r>
    </w:p>
    <w:p w14:paraId="336111A4" w14:textId="77777777" w:rsidR="007D4095" w:rsidRDefault="007D4095">
      <w:pPr>
        <w:pStyle w:val="SourceCode"/>
      </w:pPr>
    </w:p>
    <w:p w14:paraId="2DEE8776" w14:textId="77777777" w:rsidR="007D4095" w:rsidRDefault="00AF7CF2">
      <w:pPr>
        <w:pStyle w:val="SourceCode"/>
      </w:pPr>
      <w:r>
        <w:t>// safeNext returns where a login sends the visitor: nextPath when it is a</w:t>
      </w:r>
    </w:p>
    <w:p w14:paraId="32CF8D43" w14:textId="77777777" w:rsidR="007D4095" w:rsidRDefault="00AF7CF2">
      <w:pPr>
        <w:pStyle w:val="SourceCode"/>
      </w:pPr>
      <w:r>
        <w:t>// path on this site, or /contacts. The login form carries next from the</w:t>
      </w:r>
    </w:p>
    <w:p w14:paraId="5F6B238C" w14:textId="77777777" w:rsidR="007D4095" w:rsidRDefault="00AF7CF2">
      <w:pPr>
        <w:pStyle w:val="SourceCode"/>
      </w:pPr>
      <w:r>
        <w:t>// address, which anyone can write, so it is checked. It must start with</w:t>
      </w:r>
    </w:p>
    <w:p w14:paraId="2C3F9464" w14:textId="77777777" w:rsidR="007D4095" w:rsidRDefault="00AF7CF2">
      <w:pPr>
        <w:pStyle w:val="SourceCode"/>
      </w:pPr>
      <w:r>
        <w:t>// one /: //evil.example and /\evil.example lead a browser to another site,</w:t>
      </w:r>
    </w:p>
    <w:p w14:paraId="1E2C94B3" w14:textId="77777777" w:rsidR="007D4095" w:rsidRDefault="00AF7CF2">
      <w:pPr>
        <w:pStyle w:val="SourceCode"/>
      </w:pPr>
      <w:r>
        <w:t>// an open redirect. Every character must be printable ASCII, from ! to ~,</w:t>
      </w:r>
    </w:p>
    <w:p w14:paraId="2F515EBC" w14:textId="77777777" w:rsidR="007D4095" w:rsidRDefault="00AF7CF2">
      <w:pPr>
        <w:pStyle w:val="SourceCode"/>
      </w:pPr>
      <w:r>
        <w:t>// so no space or line break can reach the Location header: nextPath[position]</w:t>
      </w:r>
    </w:p>
    <w:p w14:paraId="5FAC259E" w14:textId="77777777" w:rsidR="007D4095" w:rsidRDefault="00AF7CF2">
      <w:pPr>
        <w:pStyle w:val="SourceCode"/>
      </w:pPr>
      <w:r>
        <w:t>// is one byte, and '!' is the byte of the character !.</w:t>
      </w:r>
    </w:p>
    <w:p w14:paraId="6A2BF7A3" w14:textId="77777777" w:rsidR="007D4095" w:rsidRDefault="00AF7CF2">
      <w:pPr>
        <w:pStyle w:val="SourceCode"/>
      </w:pPr>
      <w:r>
        <w:t>func safeNext(nextPath string) string {</w:t>
      </w:r>
    </w:p>
    <w:p w14:paraId="33C80EDE" w14:textId="77777777" w:rsidR="007D4095" w:rsidRDefault="00AF7CF2">
      <w:pPr>
        <w:pStyle w:val="SourceCode"/>
      </w:pPr>
      <w:r>
        <w:tab/>
        <w:t>if !strings.HasPrefix(nextPath, "/") || strings.HasPrefix(nextPath, "//") ||</w:t>
      </w:r>
    </w:p>
    <w:p w14:paraId="1CEF2EA5" w14:textId="77777777" w:rsidR="007D4095" w:rsidRDefault="00AF7CF2">
      <w:pPr>
        <w:pStyle w:val="SourceCode"/>
      </w:pPr>
      <w:r>
        <w:tab/>
      </w:r>
      <w:r>
        <w:tab/>
        <w:t>strings.HasPrefix(nextPath, "/\\") {</w:t>
      </w:r>
    </w:p>
    <w:p w14:paraId="1EDD3B2C" w14:textId="77777777" w:rsidR="007D4095" w:rsidRDefault="00AF7CF2">
      <w:pPr>
        <w:pStyle w:val="SourceCode"/>
      </w:pPr>
      <w:r>
        <w:tab/>
      </w:r>
      <w:r>
        <w:tab/>
        <w:t>return contactsPagePath</w:t>
      </w:r>
    </w:p>
    <w:p w14:paraId="2833C88C" w14:textId="77777777" w:rsidR="007D4095" w:rsidRDefault="00AF7CF2">
      <w:pPr>
        <w:pStyle w:val="SourceCode"/>
      </w:pPr>
      <w:r>
        <w:tab/>
        <w:t>}</w:t>
      </w:r>
    </w:p>
    <w:p w14:paraId="65A17A39" w14:textId="77777777" w:rsidR="007D4095" w:rsidRDefault="00AF7CF2">
      <w:pPr>
        <w:pStyle w:val="SourceCode"/>
      </w:pPr>
      <w:r>
        <w:tab/>
        <w:t>for position := 0; position &lt; len(nextPath); position++ {</w:t>
      </w:r>
    </w:p>
    <w:p w14:paraId="7EDAD4F7" w14:textId="77777777" w:rsidR="007D4095" w:rsidRDefault="00AF7CF2">
      <w:pPr>
        <w:pStyle w:val="SourceCode"/>
      </w:pPr>
      <w:r>
        <w:tab/>
      </w:r>
      <w:r>
        <w:tab/>
        <w:t>if nextPath[position] &lt; '!' || nextPath[position] &gt; '~' {</w:t>
      </w:r>
    </w:p>
    <w:p w14:paraId="2C28F607" w14:textId="77777777" w:rsidR="007D4095" w:rsidRDefault="00AF7CF2">
      <w:pPr>
        <w:pStyle w:val="SourceCode"/>
      </w:pPr>
      <w:r>
        <w:tab/>
      </w:r>
      <w:r>
        <w:tab/>
      </w:r>
      <w:r>
        <w:tab/>
        <w:t>return contactsPagePath</w:t>
      </w:r>
    </w:p>
    <w:p w14:paraId="3A732C68" w14:textId="77777777" w:rsidR="007D4095" w:rsidRDefault="00AF7CF2">
      <w:pPr>
        <w:pStyle w:val="SourceCode"/>
      </w:pPr>
      <w:r>
        <w:tab/>
      </w:r>
      <w:r>
        <w:tab/>
        <w:t>}</w:t>
      </w:r>
    </w:p>
    <w:p w14:paraId="6F7B5EA8" w14:textId="77777777" w:rsidR="007D4095" w:rsidRDefault="00AF7CF2">
      <w:pPr>
        <w:pStyle w:val="SourceCode"/>
      </w:pPr>
      <w:r>
        <w:tab/>
        <w:t>}</w:t>
      </w:r>
    </w:p>
    <w:p w14:paraId="6AEB3ACE" w14:textId="77777777" w:rsidR="007D4095" w:rsidRDefault="00AF7CF2">
      <w:pPr>
        <w:pStyle w:val="SourceCode"/>
      </w:pPr>
      <w:r>
        <w:tab/>
        <w:t>return nextPath</w:t>
      </w:r>
    </w:p>
    <w:p w14:paraId="5D3BE0B4" w14:textId="77777777" w:rsidR="007D4095" w:rsidRDefault="00AF7CF2">
      <w:pPr>
        <w:pStyle w:val="SourceCode"/>
      </w:pPr>
      <w:r>
        <w:t>}</w:t>
      </w:r>
    </w:p>
    <w:p w14:paraId="5D283A92" w14:textId="77777777" w:rsidR="007D4095" w:rsidRDefault="007D4095">
      <w:pPr>
        <w:pStyle w:val="SourceCode"/>
      </w:pPr>
    </w:p>
    <w:p w14:paraId="6B5BE36E" w14:textId="77777777" w:rsidR="007D4095" w:rsidRDefault="00AF7CF2">
      <w:pPr>
        <w:pStyle w:val="SourceCode"/>
      </w:pPr>
      <w:r>
        <w:t>// phoneTextFor returns the text a page shows for a contact's phone.</w:t>
      </w:r>
    </w:p>
    <w:p w14:paraId="3F30DE7C" w14:textId="77777777" w:rsidR="007D4095" w:rsidRDefault="00AF7CF2">
      <w:pPr>
        <w:pStyle w:val="SourceCode"/>
      </w:pPr>
      <w:r>
        <w:t>// Remember, the program decides it; the template only places it. A contact</w:t>
      </w:r>
    </w:p>
    <w:p w14:paraId="50D407B3" w14:textId="77777777" w:rsidR="007D4095" w:rsidRDefault="00AF7CF2">
      <w:pPr>
        <w:pStyle w:val="SourceCode"/>
      </w:pPr>
      <w:r>
        <w:t>// from the database has an invalid sql.NullString for no phone.</w:t>
      </w:r>
    </w:p>
    <w:p w14:paraId="713830E5" w14:textId="77777777" w:rsidR="007D4095" w:rsidRDefault="00AF7CF2">
      <w:pPr>
        <w:pStyle w:val="SourceCode"/>
      </w:pPr>
      <w:r>
        <w:t>func phoneTextFor(contact contacts.Contact) string {</w:t>
      </w:r>
    </w:p>
    <w:p w14:paraId="13B8BD5A" w14:textId="77777777" w:rsidR="007D4095" w:rsidRDefault="00AF7CF2">
      <w:pPr>
        <w:pStyle w:val="SourceCode"/>
      </w:pPr>
      <w:r>
        <w:tab/>
        <w:t>if !contact.Phone.Valid || contact.Phone.String == "" {</w:t>
      </w:r>
    </w:p>
    <w:p w14:paraId="3144D86C" w14:textId="77777777" w:rsidR="007D4095" w:rsidRDefault="00AF7CF2">
      <w:pPr>
        <w:pStyle w:val="SourceCode"/>
      </w:pPr>
      <w:r>
        <w:tab/>
      </w:r>
      <w:r>
        <w:tab/>
        <w:t>return noPhoneText</w:t>
      </w:r>
    </w:p>
    <w:p w14:paraId="392F7FF3" w14:textId="77777777" w:rsidR="007D4095" w:rsidRDefault="00AF7CF2">
      <w:pPr>
        <w:pStyle w:val="SourceCode"/>
      </w:pPr>
      <w:r>
        <w:tab/>
        <w:t>}</w:t>
      </w:r>
    </w:p>
    <w:p w14:paraId="6E4C6983" w14:textId="77777777" w:rsidR="007D4095" w:rsidRDefault="00AF7CF2">
      <w:pPr>
        <w:pStyle w:val="SourceCode"/>
      </w:pPr>
      <w:r>
        <w:tab/>
        <w:t>return contact.Phone.String</w:t>
      </w:r>
    </w:p>
    <w:p w14:paraId="0478B770" w14:textId="77777777" w:rsidR="007D4095" w:rsidRDefault="00AF7CF2">
      <w:pPr>
        <w:pStyle w:val="SourceCode"/>
      </w:pPr>
      <w:r>
        <w:t>}</w:t>
      </w:r>
    </w:p>
    <w:p w14:paraId="2621E615" w14:textId="77777777" w:rsidR="007D4095" w:rsidRDefault="007D4095">
      <w:pPr>
        <w:pStyle w:val="SourceCode"/>
      </w:pPr>
    </w:p>
    <w:p w14:paraId="7D84756A" w14:textId="77777777" w:rsidR="007D4095" w:rsidRDefault="00AF7CF2">
      <w:pPr>
        <w:pStyle w:val="SourceCode"/>
      </w:pPr>
      <w:r>
        <w:t>// formRequestProblem returns, remember, the first problem with a form's</w:t>
      </w:r>
    </w:p>
    <w:p w14:paraId="5D994FC7" w14:textId="77777777" w:rsidR="007D4095" w:rsidRDefault="00AF7CF2">
      <w:pPr>
        <w:pStyle w:val="SourceCode"/>
      </w:pPr>
      <w:r>
        <w:t>// headers, 415 or 411, or status 0 when the body may be read (Lesson 8.4).</w:t>
      </w:r>
    </w:p>
    <w:p w14:paraId="5D967143" w14:textId="77777777" w:rsidR="007D4095" w:rsidRDefault="00AF7CF2">
      <w:pPr>
        <w:pStyle w:val="SourceCode"/>
      </w:pPr>
      <w:r>
        <w:t>// The size is checked as the body is read, by http.MaxBytesReader.</w:t>
      </w:r>
    </w:p>
    <w:p w14:paraId="6F840DB9" w14:textId="77777777" w:rsidR="007D4095" w:rsidRDefault="00AF7CF2">
      <w:pPr>
        <w:pStyle w:val="SourceCode"/>
      </w:pPr>
      <w:r>
        <w:t>func formRequestProblem(request *http.Request) (int, string, string) {</w:t>
      </w:r>
    </w:p>
    <w:p w14:paraId="380F721C" w14:textId="77777777" w:rsidR="007D4095" w:rsidRDefault="00AF7CF2">
      <w:pPr>
        <w:pStyle w:val="SourceCode"/>
      </w:pPr>
      <w:r>
        <w:tab/>
        <w:t>contentType := request.Header.Get("Content-Type")</w:t>
      </w:r>
    </w:p>
    <w:p w14:paraId="43997869" w14:textId="77777777" w:rsidR="007D4095" w:rsidRDefault="00AF7CF2">
      <w:pPr>
        <w:pStyle w:val="SourceCode"/>
      </w:pPr>
      <w:r>
        <w:tab/>
        <w:t>mediaType := strings.ToLower(</w:t>
      </w:r>
    </w:p>
    <w:p w14:paraId="71AD1E9F" w14:textId="77777777" w:rsidR="007D4095" w:rsidRDefault="00AF7CF2">
      <w:pPr>
        <w:pStyle w:val="SourceCode"/>
      </w:pPr>
      <w:r>
        <w:tab/>
      </w:r>
      <w:r>
        <w:tab/>
        <w:t>strings.TrimSpace(strings.Split(contentType, ";")[0]))</w:t>
      </w:r>
    </w:p>
    <w:p w14:paraId="197CA8BC" w14:textId="77777777" w:rsidR="007D4095" w:rsidRDefault="00AF7CF2">
      <w:pPr>
        <w:pStyle w:val="SourceCode"/>
      </w:pPr>
      <w:r>
        <w:tab/>
        <w:t>if mediaType != formMediaType {</w:t>
      </w:r>
    </w:p>
    <w:p w14:paraId="5E61E838" w14:textId="77777777" w:rsidR="007D4095" w:rsidRDefault="00AF7CF2">
      <w:pPr>
        <w:pStyle w:val="SourceCode"/>
      </w:pPr>
      <w:r>
        <w:tab/>
      </w:r>
      <w:r>
        <w:tab/>
        <w:t>return 415, "Unsupported Media Type",</w:t>
      </w:r>
    </w:p>
    <w:p w14:paraId="6D16A7D3" w14:textId="77777777" w:rsidR="007D4095" w:rsidRDefault="00AF7CF2">
      <w:pPr>
        <w:pStyle w:val="SourceCode"/>
      </w:pPr>
      <w:r>
        <w:tab/>
      </w:r>
      <w:r>
        <w:tab/>
      </w:r>
      <w:r>
        <w:tab/>
        <w:t>"Send the form as application/x-www-form-urlencoded."</w:t>
      </w:r>
    </w:p>
    <w:p w14:paraId="193130AE" w14:textId="77777777" w:rsidR="007D4095" w:rsidRDefault="00AF7CF2">
      <w:pPr>
        <w:pStyle w:val="SourceCode"/>
      </w:pPr>
      <w:r>
        <w:tab/>
        <w:t>}</w:t>
      </w:r>
    </w:p>
    <w:p w14:paraId="0F2553C3" w14:textId="77777777" w:rsidR="007D4095" w:rsidRDefault="00AF7CF2">
      <w:pPr>
        <w:pStyle w:val="SourceCode"/>
      </w:pPr>
      <w:r>
        <w:tab/>
        <w:t>// Any Transfer-Encoding, such as chunked, means the body's size is not</w:t>
      </w:r>
    </w:p>
    <w:p w14:paraId="260B1D6F" w14:textId="77777777" w:rsidR="007D4095" w:rsidRDefault="00AF7CF2">
      <w:pPr>
        <w:pStyle w:val="SourceCode"/>
      </w:pPr>
      <w:r>
        <w:tab/>
      </w:r>
      <w:r>
        <w:t>// known first, even when a Content-Length is sent as well: 411.</w:t>
      </w:r>
    </w:p>
    <w:p w14:paraId="1374EAA4" w14:textId="77777777" w:rsidR="007D4095" w:rsidRDefault="00AF7CF2">
      <w:pPr>
        <w:pStyle w:val="SourceCode"/>
      </w:pPr>
      <w:r>
        <w:tab/>
        <w:t>// Remember, an empty Content-Length header means the request sent none</w:t>
      </w:r>
    </w:p>
    <w:p w14:paraId="075A5BB7" w14:textId="77777777" w:rsidR="007D4095" w:rsidRDefault="00AF7CF2">
      <w:pPr>
        <w:pStyle w:val="SourceCode"/>
      </w:pPr>
      <w:r>
        <w:tab/>
        <w:t>// (Lesson 6.12).</w:t>
      </w:r>
    </w:p>
    <w:p w14:paraId="307D2F8F" w14:textId="77777777" w:rsidR="007D4095" w:rsidRDefault="00AF7CF2">
      <w:pPr>
        <w:pStyle w:val="SourceCode"/>
      </w:pPr>
      <w:r>
        <w:tab/>
        <w:t>if len(request.TransferEncoding) != 0 ||</w:t>
      </w:r>
    </w:p>
    <w:p w14:paraId="4D963DA4" w14:textId="77777777" w:rsidR="007D4095" w:rsidRDefault="00AF7CF2">
      <w:pPr>
        <w:pStyle w:val="SourceCode"/>
      </w:pPr>
      <w:r>
        <w:tab/>
      </w:r>
      <w:r>
        <w:tab/>
        <w:t>request.Header.Get("Content-Length") == "" {</w:t>
      </w:r>
    </w:p>
    <w:p w14:paraId="17C79B5D" w14:textId="77777777" w:rsidR="007D4095" w:rsidRDefault="00AF7CF2">
      <w:pPr>
        <w:pStyle w:val="SourceCode"/>
      </w:pPr>
      <w:r>
        <w:tab/>
      </w:r>
      <w:r>
        <w:tab/>
        <w:t>return 411, "Length Required", "Send the form with a Content-Length."</w:t>
      </w:r>
    </w:p>
    <w:p w14:paraId="5FA01001" w14:textId="77777777" w:rsidR="007D4095" w:rsidRDefault="00AF7CF2">
      <w:pPr>
        <w:pStyle w:val="SourceCode"/>
      </w:pPr>
      <w:r>
        <w:tab/>
        <w:t>}</w:t>
      </w:r>
    </w:p>
    <w:p w14:paraId="1A92F2AC" w14:textId="77777777" w:rsidR="007D4095" w:rsidRDefault="00AF7CF2">
      <w:pPr>
        <w:pStyle w:val="SourceCode"/>
      </w:pPr>
      <w:r>
        <w:tab/>
        <w:t>return 0, "", ""</w:t>
      </w:r>
    </w:p>
    <w:p w14:paraId="12747113" w14:textId="77777777" w:rsidR="007D4095" w:rsidRDefault="00AF7CF2">
      <w:pPr>
        <w:pStyle w:val="SourceCode"/>
      </w:pPr>
      <w:r>
        <w:t>}</w:t>
      </w:r>
    </w:p>
    <w:p w14:paraId="1822AF69" w14:textId="77777777" w:rsidR="007D4095" w:rsidRDefault="007D4095">
      <w:pPr>
        <w:pStyle w:val="SourceCode"/>
      </w:pPr>
    </w:p>
    <w:p w14:paraId="05B009E4" w14:textId="77777777" w:rsidR="007D4095" w:rsidRDefault="00AF7CF2">
      <w:pPr>
        <w:pStyle w:val="SourceCode"/>
      </w:pPr>
      <w:r>
        <w:t>// Every page's handler needs the templates, so each handle function takes</w:t>
      </w:r>
    </w:p>
    <w:p w14:paraId="4D7832E3" w14:textId="77777777" w:rsidR="007D4095" w:rsidRDefault="00AF7CF2">
      <w:pPr>
        <w:pStyle w:val="SourceCode"/>
      </w:pPr>
      <w:r>
        <w:t>// pages and returns the handler: a closure that keeps pages (Lesson 6.20).</w:t>
      </w:r>
    </w:p>
    <w:p w14:paraId="17451E1C" w14:textId="77777777" w:rsidR="007D4095" w:rsidRDefault="007D4095">
      <w:pPr>
        <w:pStyle w:val="SourceCode"/>
      </w:pPr>
    </w:p>
    <w:p w14:paraId="51A0E460" w14:textId="77777777" w:rsidR="007D4095" w:rsidRDefault="00AF7CF2">
      <w:pPr>
        <w:pStyle w:val="SourceCode"/>
      </w:pPr>
      <w:r>
        <w:t>func handleHome(pages pageTemplates) http.HandlerFunc {</w:t>
      </w:r>
    </w:p>
    <w:p w14:paraId="2466064D" w14:textId="77777777" w:rsidR="007D4095" w:rsidRDefault="00AF7CF2">
      <w:pPr>
        <w:pStyle w:val="SourceCode"/>
      </w:pPr>
      <w:r>
        <w:tab/>
        <w:t>return func(writer http.ResponseWriter, request *http.Request) {</w:t>
      </w:r>
    </w:p>
    <w:p w14:paraId="790C8020" w14:textId="77777777" w:rsidR="007D4095" w:rsidRDefault="00AF7CF2">
      <w:pPr>
        <w:pStyle w:val="SourceCode"/>
      </w:pPr>
      <w:r>
        <w:tab/>
      </w:r>
      <w:r>
        <w:tab/>
        <w:t>sendMessagePage(writer, request, pages, 200, MessagePage{</w:t>
      </w:r>
    </w:p>
    <w:p w14:paraId="6F9C48C1" w14:textId="77777777" w:rsidR="007D4095" w:rsidRDefault="00AF7CF2">
      <w:pPr>
        <w:pStyle w:val="SourceCode"/>
      </w:pPr>
      <w:r>
        <w:tab/>
      </w:r>
      <w:r>
        <w:tab/>
      </w:r>
      <w:r>
        <w:tab/>
        <w:t>Title:    "Contact Manager",</w:t>
      </w:r>
    </w:p>
    <w:p w14:paraId="599FFB23" w14:textId="77777777" w:rsidR="007D4095" w:rsidRDefault="00AF7CF2">
      <w:pPr>
        <w:pStyle w:val="SourceCode"/>
      </w:pPr>
      <w:r>
        <w:tab/>
      </w:r>
      <w:r>
        <w:tab/>
      </w:r>
      <w:r>
        <w:tab/>
        <w:t>Message:  "Served by your own HTTPS server.",</w:t>
      </w:r>
    </w:p>
    <w:p w14:paraId="697264A0" w14:textId="77777777" w:rsidR="007D4095" w:rsidRDefault="00AF7CF2">
      <w:pPr>
        <w:pStyle w:val="SourceCode"/>
      </w:pPr>
      <w:r>
        <w:tab/>
      </w:r>
      <w:r>
        <w:tab/>
      </w:r>
      <w:r>
        <w:tab/>
        <w:t>LinkPath: contactsPagePath,</w:t>
      </w:r>
    </w:p>
    <w:p w14:paraId="648B3214" w14:textId="77777777" w:rsidR="007D4095" w:rsidRDefault="00AF7CF2">
      <w:pPr>
        <w:pStyle w:val="SourceCode"/>
      </w:pPr>
      <w:r>
        <w:tab/>
      </w:r>
      <w:r>
        <w:tab/>
      </w:r>
      <w:r>
        <w:tab/>
        <w:t>LinkText: "Contacts",</w:t>
      </w:r>
    </w:p>
    <w:p w14:paraId="4B0D0EF1" w14:textId="77777777" w:rsidR="007D4095" w:rsidRDefault="00AF7CF2">
      <w:pPr>
        <w:pStyle w:val="SourceCode"/>
      </w:pPr>
      <w:r>
        <w:tab/>
      </w:r>
      <w:r>
        <w:tab/>
        <w:t>})</w:t>
      </w:r>
    </w:p>
    <w:p w14:paraId="4F03200C" w14:textId="77777777" w:rsidR="007D4095" w:rsidRDefault="00AF7CF2">
      <w:pPr>
        <w:pStyle w:val="SourceCode"/>
      </w:pPr>
      <w:r>
        <w:tab/>
        <w:t>}</w:t>
      </w:r>
    </w:p>
    <w:p w14:paraId="45F146CC" w14:textId="77777777" w:rsidR="007D4095" w:rsidRDefault="00AF7CF2">
      <w:pPr>
        <w:pStyle w:val="SourceCode"/>
      </w:pPr>
      <w:r>
        <w:t>}</w:t>
      </w:r>
    </w:p>
    <w:p w14:paraId="5435E32A" w14:textId="77777777" w:rsidR="007D4095" w:rsidRDefault="007D4095">
      <w:pPr>
        <w:pStyle w:val="SourceCode"/>
      </w:pPr>
    </w:p>
    <w:p w14:paraId="3258A10B" w14:textId="77777777" w:rsidR="007D4095" w:rsidRDefault="00AF7CF2">
      <w:pPr>
        <w:pStyle w:val="SourceCode"/>
      </w:pPr>
      <w:r>
        <w:t>// handleContactList answers GET /contacts, and GET /contacts?name=... from</w:t>
      </w:r>
    </w:p>
    <w:p w14:paraId="0D26F439" w14:textId="77777777" w:rsidR="007D4095" w:rsidRDefault="00AF7CF2">
      <w:pPr>
        <w:pStyle w:val="SourceCode"/>
      </w:pPr>
      <w:r>
        <w:t>// the search form, for a logged-in visitor. Remember, request.URL.Query</w:t>
      </w:r>
    </w:p>
    <w:p w14:paraId="2A73DE4A" w14:textId="77777777" w:rsidR="007D4095" w:rsidRDefault="00AF7CF2">
      <w:pPr>
        <w:pStyle w:val="SourceCode"/>
      </w:pPr>
      <w:r>
        <w:t>// decodes a query's fields, and ReadContactPage reads at most contactLimit</w:t>
      </w:r>
    </w:p>
    <w:p w14:paraId="3A237D79" w14:textId="77777777" w:rsidR="007D4095" w:rsidRDefault="00AF7CF2">
      <w:pPr>
        <w:pStyle w:val="SourceCode"/>
      </w:pPr>
      <w:r>
        <w:t>// contacts; the _ throws away whether another page follows.</w:t>
      </w:r>
    </w:p>
    <w:p w14:paraId="7E915475" w14:textId="77777777" w:rsidR="007D4095" w:rsidRDefault="00AF7CF2">
      <w:pPr>
        <w:pStyle w:val="SourceCode"/>
      </w:pPr>
      <w:r>
        <w:t>func handleContactList(pages pageTemplates) http.HandlerFunc {</w:t>
      </w:r>
    </w:p>
    <w:p w14:paraId="286213FA" w14:textId="77777777" w:rsidR="007D4095" w:rsidRDefault="00AF7CF2">
      <w:pPr>
        <w:pStyle w:val="SourceCode"/>
      </w:pPr>
      <w:r>
        <w:tab/>
        <w:t>return func(writer http.ResponseWriter, request *http.Request) {</w:t>
      </w:r>
    </w:p>
    <w:p w14:paraId="55A520E1" w14:textId="77777777" w:rsidR="007D4095" w:rsidRDefault="00AF7CF2">
      <w:pPr>
        <w:pStyle w:val="SourceCode"/>
      </w:pPr>
      <w:r>
        <w:tab/>
      </w:r>
      <w:r>
        <w:tab/>
        <w:t>sessionID := requireLogin(writer, request, pages)</w:t>
      </w:r>
    </w:p>
    <w:p w14:paraId="3AEB4762" w14:textId="77777777" w:rsidR="007D4095" w:rsidRDefault="00AF7CF2">
      <w:pPr>
        <w:pStyle w:val="SourceCode"/>
      </w:pPr>
      <w:r>
        <w:tab/>
      </w:r>
      <w:r>
        <w:tab/>
        <w:t>if sessionID == "" {</w:t>
      </w:r>
    </w:p>
    <w:p w14:paraId="6F1E46CD" w14:textId="77777777" w:rsidR="007D4095" w:rsidRDefault="00AF7CF2">
      <w:pPr>
        <w:pStyle w:val="SourceCode"/>
      </w:pPr>
      <w:r>
        <w:tab/>
      </w:r>
      <w:r>
        <w:tab/>
      </w:r>
      <w:r>
        <w:tab/>
        <w:t>return</w:t>
      </w:r>
    </w:p>
    <w:p w14:paraId="778F1C42" w14:textId="77777777" w:rsidR="007D4095" w:rsidRDefault="00AF7CF2">
      <w:pPr>
        <w:pStyle w:val="SourceCode"/>
      </w:pPr>
      <w:r>
        <w:tab/>
      </w:r>
      <w:r>
        <w:tab/>
        <w:t>}</w:t>
      </w:r>
    </w:p>
    <w:p w14:paraId="483BFE7F" w14:textId="77777777" w:rsidR="007D4095" w:rsidRDefault="00AF7CF2">
      <w:pPr>
        <w:pStyle w:val="SourceCode"/>
      </w:pPr>
      <w:r>
        <w:tab/>
      </w:r>
      <w:r>
        <w:tab/>
        <w:t>nameTerm := strings.TrimSpace(request.URL.Query().Get("name"))</w:t>
      </w:r>
    </w:p>
    <w:p w14:paraId="409F24FB" w14:textId="77777777" w:rsidR="007D4095" w:rsidRDefault="00AF7CF2">
      <w:pPr>
        <w:pStyle w:val="SourceCode"/>
      </w:pPr>
      <w:r>
        <w:tab/>
      </w:r>
      <w:r>
        <w:tab/>
        <w:t>field := ""</w:t>
      </w:r>
    </w:p>
    <w:p w14:paraId="345A78AB" w14:textId="77777777" w:rsidR="007D4095" w:rsidRDefault="00AF7CF2">
      <w:pPr>
        <w:pStyle w:val="SourceCode"/>
      </w:pPr>
      <w:r>
        <w:tab/>
      </w:r>
      <w:r>
        <w:tab/>
        <w:t>if nameTerm != "" {</w:t>
      </w:r>
    </w:p>
    <w:p w14:paraId="0DD3F68A" w14:textId="77777777" w:rsidR="007D4095" w:rsidRDefault="00AF7CF2">
      <w:pPr>
        <w:pStyle w:val="SourceCode"/>
      </w:pPr>
      <w:r>
        <w:tab/>
      </w:r>
      <w:r>
        <w:tab/>
      </w:r>
      <w:r>
        <w:tab/>
        <w:t>field = "name"</w:t>
      </w:r>
    </w:p>
    <w:p w14:paraId="17A5CB60" w14:textId="77777777" w:rsidR="007D4095" w:rsidRDefault="00AF7CF2">
      <w:pPr>
        <w:pStyle w:val="SourceCode"/>
      </w:pPr>
      <w:r>
        <w:tab/>
      </w:r>
      <w:r>
        <w:tab/>
        <w:t>}</w:t>
      </w:r>
    </w:p>
    <w:p w14:paraId="4E77E10A" w14:textId="77777777" w:rsidR="007D4095" w:rsidRDefault="00AF7CF2">
      <w:pPr>
        <w:pStyle w:val="SourceCode"/>
      </w:pPr>
      <w:r>
        <w:tab/>
      </w:r>
      <w:r>
        <w:tab/>
      </w:r>
      <w:r>
        <w:t>status, problem, database := contactstore.OpenConnection()</w:t>
      </w:r>
    </w:p>
    <w:p w14:paraId="68011B31" w14:textId="77777777" w:rsidR="007D4095" w:rsidRDefault="00AF7CF2">
      <w:pPr>
        <w:pStyle w:val="SourceCode"/>
      </w:pPr>
      <w:r>
        <w:tab/>
      </w:r>
      <w:r>
        <w:tab/>
        <w:t>if database == nil {</w:t>
      </w:r>
    </w:p>
    <w:p w14:paraId="0D7D097C" w14:textId="77777777" w:rsidR="007D4095" w:rsidRDefault="00AF7CF2">
      <w:pPr>
        <w:pStyle w:val="SourceCode"/>
      </w:pPr>
      <w:r>
        <w:tab/>
      </w:r>
      <w:r>
        <w:tab/>
      </w:r>
      <w:r>
        <w:tab/>
        <w:t>sendStoreFailure(writer, request, pages, 503)</w:t>
      </w:r>
    </w:p>
    <w:p w14:paraId="10E195FE" w14:textId="77777777" w:rsidR="007D4095" w:rsidRDefault="00AF7CF2">
      <w:pPr>
        <w:pStyle w:val="SourceCode"/>
      </w:pPr>
      <w:r>
        <w:tab/>
      </w:r>
      <w:r>
        <w:tab/>
      </w:r>
      <w:r>
        <w:tab/>
        <w:t>return</w:t>
      </w:r>
    </w:p>
    <w:p w14:paraId="3943F0BD" w14:textId="77777777" w:rsidR="007D4095" w:rsidRDefault="00AF7CF2">
      <w:pPr>
        <w:pStyle w:val="SourceCode"/>
      </w:pPr>
      <w:r>
        <w:tab/>
      </w:r>
      <w:r>
        <w:tab/>
        <w:t>}</w:t>
      </w:r>
    </w:p>
    <w:p w14:paraId="7E7756BA" w14:textId="77777777" w:rsidR="007D4095" w:rsidRDefault="00AF7CF2">
      <w:pPr>
        <w:pStyle w:val="SourceCode"/>
      </w:pPr>
      <w:r>
        <w:tab/>
      </w:r>
      <w:r>
        <w:tab/>
        <w:t>// The account's username, for the page's Logged in as line.</w:t>
      </w:r>
    </w:p>
    <w:p w14:paraId="43471621" w14:textId="77777777" w:rsidR="007D4095" w:rsidRDefault="00AF7CF2">
      <w:pPr>
        <w:pStyle w:val="SourceCode"/>
      </w:pPr>
      <w:r>
        <w:tab/>
      </w:r>
      <w:r>
        <w:tab/>
        <w:t>username := sessionstore.Username(database, sessionID)</w:t>
      </w:r>
    </w:p>
    <w:p w14:paraId="1928D3DF" w14:textId="77777777" w:rsidR="007D4095" w:rsidRDefault="00AF7CF2">
      <w:pPr>
        <w:pStyle w:val="SourceCode"/>
      </w:pPr>
      <w:r>
        <w:tab/>
      </w:r>
      <w:r>
        <w:tab/>
        <w:t>status, problem, pageContacts, _ := contactstore.ReadContactPage(</w:t>
      </w:r>
    </w:p>
    <w:p w14:paraId="4E54CA5B" w14:textId="77777777" w:rsidR="007D4095" w:rsidRDefault="00AF7CF2">
      <w:pPr>
        <w:pStyle w:val="SourceCode"/>
      </w:pPr>
      <w:r>
        <w:tab/>
      </w:r>
      <w:r>
        <w:tab/>
      </w:r>
      <w:r>
        <w:tab/>
        <w:t>database, field, nameTerm, 1, contactLimit)</w:t>
      </w:r>
    </w:p>
    <w:p w14:paraId="25E3F5AD" w14:textId="77777777" w:rsidR="007D4095" w:rsidRDefault="00AF7CF2">
      <w:pPr>
        <w:pStyle w:val="SourceCode"/>
      </w:pPr>
      <w:r>
        <w:tab/>
      </w:r>
      <w:r>
        <w:tab/>
        <w:t>contactstore.CloseConnection(database)</w:t>
      </w:r>
    </w:p>
    <w:p w14:paraId="3554C7EA" w14:textId="77777777" w:rsidR="007D4095" w:rsidRDefault="00AF7CF2">
      <w:pPr>
        <w:pStyle w:val="SourceCode"/>
      </w:pPr>
      <w:r>
        <w:tab/>
      </w:r>
      <w:r>
        <w:tab/>
        <w:t>if status == contacts.InvalidInput {</w:t>
      </w:r>
    </w:p>
    <w:p w14:paraId="10861C39" w14:textId="77777777" w:rsidR="007D4095" w:rsidRDefault="00AF7CF2">
      <w:pPr>
        <w:pStyle w:val="SourceCode"/>
      </w:pPr>
      <w:r>
        <w:tab/>
      </w:r>
      <w:r>
        <w:tab/>
      </w:r>
      <w:r>
        <w:tab/>
      </w:r>
      <w:r>
        <w:t>sendMessagePage(writer, request, pages, 400, MessagePage{</w:t>
      </w:r>
    </w:p>
    <w:p w14:paraId="03F583BD" w14:textId="77777777" w:rsidR="007D4095" w:rsidRDefault="00AF7CF2">
      <w:pPr>
        <w:pStyle w:val="SourceCode"/>
      </w:pPr>
      <w:r>
        <w:tab/>
      </w:r>
      <w:r>
        <w:tab/>
      </w:r>
      <w:r>
        <w:tab/>
      </w:r>
      <w:r>
        <w:tab/>
        <w:t>Title:    "Invalid Search",</w:t>
      </w:r>
    </w:p>
    <w:p w14:paraId="7CCB92A4" w14:textId="77777777" w:rsidR="007D4095" w:rsidRDefault="00AF7CF2">
      <w:pPr>
        <w:pStyle w:val="SourceCode"/>
      </w:pPr>
      <w:r>
        <w:tab/>
      </w:r>
      <w:r>
        <w:tab/>
      </w:r>
      <w:r>
        <w:tab/>
      </w:r>
      <w:r>
        <w:tab/>
        <w:t>Message:  problem,</w:t>
      </w:r>
    </w:p>
    <w:p w14:paraId="28C5AB7E" w14:textId="77777777" w:rsidR="007D4095" w:rsidRDefault="00AF7CF2">
      <w:pPr>
        <w:pStyle w:val="SourceCode"/>
      </w:pPr>
      <w:r>
        <w:tab/>
      </w:r>
      <w:r>
        <w:tab/>
      </w:r>
      <w:r>
        <w:tab/>
      </w:r>
      <w:r>
        <w:tab/>
        <w:t>LinkPath: contactsPagePath,</w:t>
      </w:r>
    </w:p>
    <w:p w14:paraId="4250DBD0" w14:textId="77777777" w:rsidR="007D4095" w:rsidRDefault="00AF7CF2">
      <w:pPr>
        <w:pStyle w:val="SourceCode"/>
      </w:pPr>
      <w:r>
        <w:tab/>
      </w:r>
      <w:r>
        <w:tab/>
      </w:r>
      <w:r>
        <w:tab/>
      </w:r>
      <w:r>
        <w:tab/>
        <w:t>LinkText: "All contacts",</w:t>
      </w:r>
    </w:p>
    <w:p w14:paraId="330D88A4" w14:textId="77777777" w:rsidR="007D4095" w:rsidRDefault="00AF7CF2">
      <w:pPr>
        <w:pStyle w:val="SourceCode"/>
      </w:pPr>
      <w:r>
        <w:tab/>
      </w:r>
      <w:r>
        <w:tab/>
      </w:r>
      <w:r>
        <w:tab/>
        <w:t>})</w:t>
      </w:r>
    </w:p>
    <w:p w14:paraId="293FB965" w14:textId="77777777" w:rsidR="007D4095" w:rsidRDefault="00AF7CF2">
      <w:pPr>
        <w:pStyle w:val="SourceCode"/>
      </w:pPr>
      <w:r>
        <w:tab/>
      </w:r>
      <w:r>
        <w:tab/>
      </w:r>
      <w:r>
        <w:tab/>
        <w:t>return</w:t>
      </w:r>
    </w:p>
    <w:p w14:paraId="0CB82BEA" w14:textId="77777777" w:rsidR="007D4095" w:rsidRDefault="00AF7CF2">
      <w:pPr>
        <w:pStyle w:val="SourceCode"/>
      </w:pPr>
      <w:r>
        <w:tab/>
      </w:r>
      <w:r>
        <w:tab/>
        <w:t>}</w:t>
      </w:r>
    </w:p>
    <w:p w14:paraId="107969C8" w14:textId="77777777" w:rsidR="007D4095" w:rsidRDefault="00AF7CF2">
      <w:pPr>
        <w:pStyle w:val="SourceCode"/>
      </w:pPr>
      <w:r>
        <w:tab/>
      </w:r>
      <w:r>
        <w:tab/>
        <w:t>if status != contacts.Success {</w:t>
      </w:r>
    </w:p>
    <w:p w14:paraId="1CDBD2DC" w14:textId="77777777" w:rsidR="007D4095" w:rsidRDefault="00AF7CF2">
      <w:pPr>
        <w:pStyle w:val="SourceCode"/>
      </w:pPr>
      <w:r>
        <w:tab/>
      </w:r>
      <w:r>
        <w:tab/>
      </w:r>
      <w:r>
        <w:tab/>
        <w:t>sendStoreFailure(writer, request, pages, 500)</w:t>
      </w:r>
    </w:p>
    <w:p w14:paraId="3834F40D" w14:textId="77777777" w:rsidR="007D4095" w:rsidRDefault="00AF7CF2">
      <w:pPr>
        <w:pStyle w:val="SourceCode"/>
      </w:pPr>
      <w:r>
        <w:tab/>
      </w:r>
      <w:r>
        <w:tab/>
      </w:r>
      <w:r>
        <w:tab/>
        <w:t>return</w:t>
      </w:r>
    </w:p>
    <w:p w14:paraId="62835E0D" w14:textId="77777777" w:rsidR="007D4095" w:rsidRDefault="00AF7CF2">
      <w:pPr>
        <w:pStyle w:val="SourceCode"/>
      </w:pPr>
      <w:r>
        <w:tab/>
      </w:r>
      <w:r>
        <w:tab/>
        <w:t>}</w:t>
      </w:r>
    </w:p>
    <w:p w14:paraId="64BC15ED" w14:textId="77777777" w:rsidR="007D4095" w:rsidRDefault="00AF7CF2">
      <w:pPr>
        <w:pStyle w:val="SourceCode"/>
      </w:pPr>
      <w:r>
        <w:tab/>
      </w:r>
      <w:r>
        <w:tab/>
        <w:t>sendPage(writer, request, 200, pages.contactList,</w:t>
      </w:r>
    </w:p>
    <w:p w14:paraId="1EA212F2" w14:textId="77777777" w:rsidR="007D4095" w:rsidRDefault="00AF7CF2">
      <w:pPr>
        <w:pStyle w:val="SourceCode"/>
      </w:pPr>
      <w:r>
        <w:tab/>
      </w:r>
      <w:r>
        <w:tab/>
      </w:r>
      <w:r>
        <w:tab/>
        <w:t>ContactListPage{Username: username, Contacts: pageContacts})</w:t>
      </w:r>
    </w:p>
    <w:p w14:paraId="4ABD8C54" w14:textId="77777777" w:rsidR="007D4095" w:rsidRDefault="00AF7CF2">
      <w:pPr>
        <w:pStyle w:val="SourceCode"/>
      </w:pPr>
      <w:r>
        <w:tab/>
        <w:t>}</w:t>
      </w:r>
    </w:p>
    <w:p w14:paraId="64BD581E" w14:textId="77777777" w:rsidR="007D4095" w:rsidRDefault="00AF7CF2">
      <w:pPr>
        <w:pStyle w:val="SourceCode"/>
      </w:pPr>
      <w:r>
        <w:t>}</w:t>
      </w:r>
    </w:p>
    <w:p w14:paraId="4EEA5C6D" w14:textId="77777777" w:rsidR="007D4095" w:rsidRDefault="007D4095">
      <w:pPr>
        <w:pStyle w:val="SourceCode"/>
      </w:pPr>
    </w:p>
    <w:p w14:paraId="0FE8A029" w14:textId="77777777" w:rsidR="007D4095" w:rsidRDefault="00AF7CF2">
      <w:pPr>
        <w:pStyle w:val="SourceCode"/>
      </w:pPr>
      <w:r>
        <w:t>// checkEachField, remember, asks ValidateContact about one field at a</w:t>
      </w:r>
    </w:p>
    <w:p w14:paraId="6A550136" w14:textId="77777777" w:rsidR="007D4095" w:rsidRDefault="00AF7CF2">
      <w:pPr>
        <w:pStyle w:val="SourceCode"/>
      </w:pPr>
      <w:r>
        <w:t>// time, so the form shows every problem at once (Lesson 8.4).</w:t>
      </w:r>
    </w:p>
    <w:p w14:paraId="5A1C56EC" w14:textId="77777777" w:rsidR="007D4095" w:rsidRDefault="00AF7CF2">
      <w:pPr>
        <w:pStyle w:val="SourceCode"/>
      </w:pPr>
      <w:r>
        <w:t>func checkEachField(fullName string, email string,</w:t>
      </w:r>
    </w:p>
    <w:p w14:paraId="0C3F8191" w14:textId="77777777" w:rsidR="007D4095" w:rsidRDefault="00AF7CF2">
      <w:pPr>
        <w:pStyle w:val="SourceCode"/>
      </w:pPr>
      <w:r>
        <w:tab/>
        <w:t>phone string) FieldProblems {</w:t>
      </w:r>
    </w:p>
    <w:p w14:paraId="7B5A4561" w14:textId="77777777" w:rsidR="007D4095" w:rsidRDefault="00AF7CF2">
      <w:pPr>
        <w:pStyle w:val="SourceCode"/>
      </w:pPr>
      <w:r>
        <w:tab/>
        <w:t>return FieldProblems{</w:t>
      </w:r>
    </w:p>
    <w:p w14:paraId="512492CC" w14:textId="77777777" w:rsidR="007D4095" w:rsidRDefault="00AF7CF2">
      <w:pPr>
        <w:pStyle w:val="SourceCode"/>
      </w:pPr>
      <w:r>
        <w:tab/>
      </w:r>
      <w:r>
        <w:tab/>
        <w:t>NameProblem:  contacts.ValidateContact(fullName, acceptedEmail, ""),</w:t>
      </w:r>
    </w:p>
    <w:p w14:paraId="03207FFE" w14:textId="77777777" w:rsidR="007D4095" w:rsidRDefault="00AF7CF2">
      <w:pPr>
        <w:pStyle w:val="SourceCode"/>
      </w:pPr>
      <w:r>
        <w:tab/>
      </w:r>
      <w:r>
        <w:tab/>
        <w:t>EmailProblem: contacts.ValidateContact(acceptedName, email, ""),</w:t>
      </w:r>
    </w:p>
    <w:p w14:paraId="10DAEB9F" w14:textId="77777777" w:rsidR="007D4095" w:rsidRDefault="00AF7CF2">
      <w:pPr>
        <w:pStyle w:val="SourceCode"/>
      </w:pPr>
      <w:r>
        <w:tab/>
      </w:r>
      <w:r>
        <w:tab/>
        <w:t>PhoneProblem: contacts.ValidateContact(acceptedName, acceptedEmail,</w:t>
      </w:r>
    </w:p>
    <w:p w14:paraId="398DFD05" w14:textId="77777777" w:rsidR="007D4095" w:rsidRDefault="00AF7CF2">
      <w:pPr>
        <w:pStyle w:val="SourceCode"/>
      </w:pPr>
      <w:r>
        <w:tab/>
      </w:r>
      <w:r>
        <w:tab/>
      </w:r>
      <w:r>
        <w:tab/>
        <w:t>phone),</w:t>
      </w:r>
    </w:p>
    <w:p w14:paraId="17307386" w14:textId="77777777" w:rsidR="007D4095" w:rsidRDefault="00AF7CF2">
      <w:pPr>
        <w:pStyle w:val="SourceCode"/>
      </w:pPr>
      <w:r>
        <w:tab/>
        <w:t>}</w:t>
      </w:r>
    </w:p>
    <w:p w14:paraId="38CC92D4" w14:textId="77777777" w:rsidR="007D4095" w:rsidRDefault="00AF7CF2">
      <w:pPr>
        <w:pStyle w:val="SourceCode"/>
      </w:pPr>
      <w:r>
        <w:t>}</w:t>
      </w:r>
    </w:p>
    <w:p w14:paraId="1B299CDE" w14:textId="77777777" w:rsidR="007D4095" w:rsidRDefault="007D4095">
      <w:pPr>
        <w:pStyle w:val="SourceCode"/>
      </w:pPr>
    </w:p>
    <w:p w14:paraId="2673BFED" w14:textId="77777777" w:rsidR="007D4095" w:rsidRDefault="00AF7CF2">
      <w:pPr>
        <w:pStyle w:val="SourceCode"/>
      </w:pPr>
      <w:r>
        <w:t>// hasProblem gives true when any field has a problem.</w:t>
      </w:r>
    </w:p>
    <w:p w14:paraId="4196A151" w14:textId="77777777" w:rsidR="007D4095" w:rsidRDefault="00AF7CF2">
      <w:pPr>
        <w:pStyle w:val="SourceCode"/>
      </w:pPr>
      <w:r>
        <w:t>func hasProblem(problems FieldProblems) bool {</w:t>
      </w:r>
    </w:p>
    <w:p w14:paraId="4AB77F6F" w14:textId="77777777" w:rsidR="007D4095" w:rsidRDefault="00AF7CF2">
      <w:pPr>
        <w:pStyle w:val="SourceCode"/>
      </w:pPr>
      <w:r>
        <w:tab/>
      </w:r>
      <w:r>
        <w:t>return problems.NameProblem != "" || problems.EmailProblem != "" ||</w:t>
      </w:r>
    </w:p>
    <w:p w14:paraId="7CA0AB73" w14:textId="77777777" w:rsidR="007D4095" w:rsidRDefault="00AF7CF2">
      <w:pPr>
        <w:pStyle w:val="SourceCode"/>
      </w:pPr>
      <w:r>
        <w:tab/>
      </w:r>
      <w:r>
        <w:tab/>
        <w:t>problems.PhoneProblem != ""</w:t>
      </w:r>
    </w:p>
    <w:p w14:paraId="3ADE4AB9" w14:textId="77777777" w:rsidR="007D4095" w:rsidRDefault="00AF7CF2">
      <w:pPr>
        <w:pStyle w:val="SourceCode"/>
      </w:pPr>
      <w:r>
        <w:t>}</w:t>
      </w:r>
    </w:p>
    <w:p w14:paraId="7CE55D11" w14:textId="77777777" w:rsidR="007D4095" w:rsidRDefault="007D4095">
      <w:pPr>
        <w:pStyle w:val="SourceCode"/>
      </w:pPr>
    </w:p>
    <w:p w14:paraId="0630486B" w14:textId="77777777" w:rsidR="007D4095" w:rsidRDefault="00AF7CF2">
      <w:pPr>
        <w:pStyle w:val="SourceCode"/>
      </w:pPr>
      <w:r>
        <w:t>// sessionFor returns the id of the visitor's live session, or "". The</w:t>
      </w:r>
    </w:p>
    <w:p w14:paraId="0556F270" w14:textId="77777777" w:rsidR="007D4095" w:rsidRDefault="00AF7CF2">
      <w:pPr>
        <w:pStyle w:val="SourceCode"/>
      </w:pPr>
      <w:r>
        <w:t>// browser sends back every cookie the server gave it, in the Cookie</w:t>
      </w:r>
    </w:p>
    <w:p w14:paraId="739F63B0" w14:textId="77777777" w:rsidR="007D4095" w:rsidRDefault="00AF7CF2">
      <w:pPr>
        <w:pStyle w:val="SourceCode"/>
      </w:pPr>
      <w:r>
        <w:t>// header, and net/http reads that header for you: request.Cookie finds the</w:t>
      </w:r>
    </w:p>
    <w:p w14:paraId="44C04F33" w14:textId="77777777" w:rsidR="007D4095" w:rsidRDefault="00AF7CF2">
      <w:pPr>
        <w:pStyle w:val="SourceCode"/>
      </w:pPr>
      <w:r>
        <w:t>// cookie with this name, or returns an error when there is none. A cookie</w:t>
      </w:r>
    </w:p>
    <w:p w14:paraId="20AB1F89" w14:textId="77777777" w:rsidR="007D4095" w:rsidRDefault="00AF7CF2">
      <w:pPr>
        <w:pStyle w:val="SourceCode"/>
      </w:pPr>
      <w:r>
        <w:t>// is only a claim: an id the server did not make, or one that has expired,</w:t>
      </w:r>
    </w:p>
    <w:p w14:paraId="5FE59399" w14:textId="77777777" w:rsidR="007D4095" w:rsidRDefault="00AF7CF2">
      <w:pPr>
        <w:pStyle w:val="SourceCode"/>
      </w:pPr>
      <w:r>
        <w:t>// finds nothing in web_sessions_go.</w:t>
      </w:r>
    </w:p>
    <w:p w14:paraId="055C43B4" w14:textId="77777777" w:rsidR="007D4095" w:rsidRDefault="00AF7CF2">
      <w:pPr>
        <w:pStyle w:val="SourceCode"/>
      </w:pPr>
      <w:r>
        <w:t>func sessionFor(request *http.Request, database *sql.DB) string {</w:t>
      </w:r>
    </w:p>
    <w:p w14:paraId="3F9E122E" w14:textId="77777777" w:rsidR="007D4095" w:rsidRDefault="00AF7CF2">
      <w:pPr>
        <w:pStyle w:val="SourceCode"/>
      </w:pPr>
      <w:r>
        <w:tab/>
        <w:t>cookie, err := request.Cookie(sessionstore.CookieName)</w:t>
      </w:r>
    </w:p>
    <w:p w14:paraId="2E2C349F" w14:textId="77777777" w:rsidR="007D4095" w:rsidRDefault="00AF7CF2">
      <w:pPr>
        <w:pStyle w:val="SourceCode"/>
      </w:pPr>
      <w:r>
        <w:tab/>
        <w:t>if err != nil || !sessionstore.Find(database, cookie.Value) {</w:t>
      </w:r>
    </w:p>
    <w:p w14:paraId="70EB7D4B" w14:textId="77777777" w:rsidR="007D4095" w:rsidRDefault="00AF7CF2">
      <w:pPr>
        <w:pStyle w:val="SourceCode"/>
      </w:pPr>
      <w:r>
        <w:tab/>
      </w:r>
      <w:r>
        <w:tab/>
        <w:t>return ""</w:t>
      </w:r>
    </w:p>
    <w:p w14:paraId="153295AB" w14:textId="77777777" w:rsidR="007D4095" w:rsidRDefault="00AF7CF2">
      <w:pPr>
        <w:pStyle w:val="SourceCode"/>
      </w:pPr>
      <w:r>
        <w:tab/>
        <w:t>}</w:t>
      </w:r>
    </w:p>
    <w:p w14:paraId="50A4787E" w14:textId="77777777" w:rsidR="007D4095" w:rsidRDefault="00AF7CF2">
      <w:pPr>
        <w:pStyle w:val="SourceCode"/>
      </w:pPr>
      <w:r>
        <w:tab/>
        <w:t>return cookie.Value</w:t>
      </w:r>
    </w:p>
    <w:p w14:paraId="50AF5C87" w14:textId="77777777" w:rsidR="007D4095" w:rsidRDefault="00AF7CF2">
      <w:pPr>
        <w:pStyle w:val="SourceCode"/>
      </w:pPr>
      <w:r>
        <w:t>}</w:t>
      </w:r>
    </w:p>
    <w:p w14:paraId="727D9051" w14:textId="77777777" w:rsidR="007D4095" w:rsidRDefault="007D4095">
      <w:pPr>
        <w:pStyle w:val="SourceCode"/>
      </w:pPr>
    </w:p>
    <w:p w14:paraId="56165522" w14:textId="77777777" w:rsidR="007D4095" w:rsidRDefault="00AF7CF2">
      <w:pPr>
        <w:pStyle w:val="SourceCode"/>
      </w:pPr>
      <w:r>
        <w:t>// requireLogin is step 1 of every contact page, as Lesson 6.16's authorize</w:t>
      </w:r>
    </w:p>
    <w:p w14:paraId="31CCCDCC" w14:textId="77777777" w:rsidR="007D4095" w:rsidRDefault="00AF7CF2">
      <w:pPr>
        <w:pStyle w:val="SourceCode"/>
      </w:pPr>
      <w:r>
        <w:t>// is of every API call, on its own connection: it returns the id of the</w:t>
      </w:r>
    </w:p>
    <w:p w14:paraId="18FFD9C9" w14:textId="77777777" w:rsidR="007D4095" w:rsidRDefault="00AF7CF2">
      <w:pPr>
        <w:pStyle w:val="SourceCode"/>
      </w:pPr>
      <w:r>
        <w:t>// visitor's live session, or "" after answering. A visitor who is not</w:t>
      </w:r>
    </w:p>
    <w:p w14:paraId="2A52C338" w14:textId="77777777" w:rsidR="007D4095" w:rsidRDefault="00AF7CF2">
      <w:pPr>
        <w:pStyle w:val="SourceCode"/>
      </w:pPr>
      <w:r>
        <w:t>// logged in is sent to the login form with 303, and the page's path rides</w:t>
      </w:r>
    </w:p>
    <w:p w14:paraId="441814F5" w14:textId="77777777" w:rsidR="007D4095" w:rsidRDefault="00AF7CF2">
      <w:pPr>
        <w:pStyle w:val="SourceCode"/>
      </w:pPr>
      <w:r>
        <w:t>// along in next, so the login can bring the visitor back. Remember,</w:t>
      </w:r>
    </w:p>
    <w:p w14:paraId="6AE8DE22" w14:textId="77777777" w:rsidR="007D4095" w:rsidRDefault="00AF7CF2">
      <w:pPr>
        <w:pStyle w:val="SourceCode"/>
      </w:pPr>
      <w:r>
        <w:t>// url.QueryEscape keeps the path one value of next (Lesson 8.6).</w:t>
      </w:r>
    </w:p>
    <w:p w14:paraId="029EA41C" w14:textId="77777777" w:rsidR="007D4095" w:rsidRDefault="00AF7CF2">
      <w:pPr>
        <w:pStyle w:val="SourceCode"/>
      </w:pPr>
      <w:r>
        <w:t>func requireLogin(writer http.ResponseWriter, request *http.Request,</w:t>
      </w:r>
    </w:p>
    <w:p w14:paraId="1B0A6D10" w14:textId="77777777" w:rsidR="007D4095" w:rsidRDefault="00AF7CF2">
      <w:pPr>
        <w:pStyle w:val="SourceCode"/>
      </w:pPr>
      <w:r>
        <w:tab/>
        <w:t>pages pageTemplates) string {</w:t>
      </w:r>
    </w:p>
    <w:p w14:paraId="7A06BCB4" w14:textId="77777777" w:rsidR="007D4095" w:rsidRDefault="00AF7CF2">
      <w:pPr>
        <w:pStyle w:val="SourceCode"/>
      </w:pPr>
      <w:r>
        <w:tab/>
        <w:t>_, _, database := contactstore.OpenConnection()</w:t>
      </w:r>
    </w:p>
    <w:p w14:paraId="6F823794" w14:textId="77777777" w:rsidR="007D4095" w:rsidRDefault="00AF7CF2">
      <w:pPr>
        <w:pStyle w:val="SourceCode"/>
      </w:pPr>
      <w:r>
        <w:tab/>
        <w:t>if database == nil {</w:t>
      </w:r>
    </w:p>
    <w:p w14:paraId="719B2212" w14:textId="77777777" w:rsidR="007D4095" w:rsidRDefault="00AF7CF2">
      <w:pPr>
        <w:pStyle w:val="SourceCode"/>
      </w:pPr>
      <w:r>
        <w:tab/>
      </w:r>
      <w:r>
        <w:tab/>
        <w:t>sendStoreFailure(writer, request, pages, 503)</w:t>
      </w:r>
    </w:p>
    <w:p w14:paraId="67770FBD" w14:textId="77777777" w:rsidR="007D4095" w:rsidRDefault="00AF7CF2">
      <w:pPr>
        <w:pStyle w:val="SourceCode"/>
      </w:pPr>
      <w:r>
        <w:tab/>
      </w:r>
      <w:r>
        <w:tab/>
        <w:t>return ""</w:t>
      </w:r>
    </w:p>
    <w:p w14:paraId="5DA3A198" w14:textId="77777777" w:rsidR="007D4095" w:rsidRDefault="00AF7CF2">
      <w:pPr>
        <w:pStyle w:val="SourceCode"/>
      </w:pPr>
      <w:r>
        <w:tab/>
        <w:t>}</w:t>
      </w:r>
    </w:p>
    <w:p w14:paraId="697B3F8C" w14:textId="77777777" w:rsidR="007D4095" w:rsidRDefault="00AF7CF2">
      <w:pPr>
        <w:pStyle w:val="SourceCode"/>
      </w:pPr>
      <w:r>
        <w:tab/>
        <w:t>sessionID := sessionFor(request, database)</w:t>
      </w:r>
    </w:p>
    <w:p w14:paraId="3841DD50" w14:textId="77777777" w:rsidR="007D4095" w:rsidRDefault="00AF7CF2">
      <w:pPr>
        <w:pStyle w:val="SourceCode"/>
      </w:pPr>
      <w:r>
        <w:tab/>
      </w:r>
      <w:r>
        <w:t>contactstore.CloseConnection(database)</w:t>
      </w:r>
    </w:p>
    <w:p w14:paraId="51D41EC7" w14:textId="77777777" w:rsidR="007D4095" w:rsidRDefault="00AF7CF2">
      <w:pPr>
        <w:pStyle w:val="SourceCode"/>
      </w:pPr>
      <w:r>
        <w:tab/>
        <w:t>if sessionID == "" {</w:t>
      </w:r>
    </w:p>
    <w:p w14:paraId="51AD9487" w14:textId="77777777" w:rsidR="007D4095" w:rsidRDefault="00AF7CF2">
      <w:pPr>
        <w:pStyle w:val="SourceCode"/>
      </w:pPr>
      <w:r>
        <w:tab/>
      </w:r>
      <w:r>
        <w:tab/>
        <w:t>sendRedirect(writer, request,</w:t>
      </w:r>
    </w:p>
    <w:p w14:paraId="0B27EFE3" w14:textId="77777777" w:rsidR="007D4095" w:rsidRDefault="00AF7CF2">
      <w:pPr>
        <w:pStyle w:val="SourceCode"/>
      </w:pPr>
      <w:r>
        <w:tab/>
      </w:r>
      <w:r>
        <w:tab/>
      </w:r>
      <w:r>
        <w:tab/>
        <w:t>loginPath+"?next="+url.QueryEscape(request.URL.Path))</w:t>
      </w:r>
    </w:p>
    <w:p w14:paraId="162AA013" w14:textId="77777777" w:rsidR="007D4095" w:rsidRDefault="00AF7CF2">
      <w:pPr>
        <w:pStyle w:val="SourceCode"/>
      </w:pPr>
      <w:r>
        <w:tab/>
        <w:t>}</w:t>
      </w:r>
    </w:p>
    <w:p w14:paraId="7C4BACC0" w14:textId="77777777" w:rsidR="007D4095" w:rsidRDefault="00AF7CF2">
      <w:pPr>
        <w:pStyle w:val="SourceCode"/>
      </w:pPr>
      <w:r>
        <w:tab/>
        <w:t>return sessionID</w:t>
      </w:r>
    </w:p>
    <w:p w14:paraId="7E2F3643" w14:textId="77777777" w:rsidR="007D4095" w:rsidRDefault="00AF7CF2">
      <w:pPr>
        <w:pStyle w:val="SourceCode"/>
      </w:pPr>
      <w:r>
        <w:t>}</w:t>
      </w:r>
    </w:p>
    <w:p w14:paraId="7441938F" w14:textId="77777777" w:rsidR="007D4095" w:rsidRDefault="007D4095">
      <w:pPr>
        <w:pStyle w:val="SourceCode"/>
      </w:pPr>
    </w:p>
    <w:p w14:paraId="12C6D275" w14:textId="77777777" w:rsidR="007D4095" w:rsidRDefault="00AF7CF2">
      <w:pPr>
        <w:pStyle w:val="SourceCode"/>
      </w:pPr>
      <w:r>
        <w:t>// handleNewContact answers GET /contacts/new with the empty form, for a</w:t>
      </w:r>
    </w:p>
    <w:p w14:paraId="70848F91" w14:textId="77777777" w:rsidR="007D4095" w:rsidRDefault="00AF7CF2">
      <w:pPr>
        <w:pStyle w:val="SourceCode"/>
      </w:pPr>
      <w:r>
        <w:t>// logged-in visitor.</w:t>
      </w:r>
    </w:p>
    <w:p w14:paraId="2884AF4E" w14:textId="77777777" w:rsidR="007D4095" w:rsidRDefault="00AF7CF2">
      <w:pPr>
        <w:pStyle w:val="SourceCode"/>
      </w:pPr>
      <w:r>
        <w:t>func handleNewContact(pages pageTemplates) http.HandlerFunc {</w:t>
      </w:r>
    </w:p>
    <w:p w14:paraId="0546001B" w14:textId="77777777" w:rsidR="007D4095" w:rsidRDefault="00AF7CF2">
      <w:pPr>
        <w:pStyle w:val="SourceCode"/>
      </w:pPr>
      <w:r>
        <w:tab/>
        <w:t>return func(writer http.ResponseWriter, request *http.Request) {</w:t>
      </w:r>
    </w:p>
    <w:p w14:paraId="697ECB32" w14:textId="77777777" w:rsidR="007D4095" w:rsidRDefault="00AF7CF2">
      <w:pPr>
        <w:pStyle w:val="SourceCode"/>
      </w:pPr>
      <w:r>
        <w:tab/>
      </w:r>
      <w:r>
        <w:tab/>
        <w:t>if requireLogin(writer, request, pages) == "" {</w:t>
      </w:r>
    </w:p>
    <w:p w14:paraId="404630A1" w14:textId="77777777" w:rsidR="007D4095" w:rsidRDefault="00AF7CF2">
      <w:pPr>
        <w:pStyle w:val="SourceCode"/>
      </w:pPr>
      <w:r>
        <w:tab/>
      </w:r>
      <w:r>
        <w:tab/>
      </w:r>
      <w:r>
        <w:tab/>
        <w:t>return</w:t>
      </w:r>
    </w:p>
    <w:p w14:paraId="5FC466CE" w14:textId="77777777" w:rsidR="007D4095" w:rsidRDefault="00AF7CF2">
      <w:pPr>
        <w:pStyle w:val="SourceCode"/>
      </w:pPr>
      <w:r>
        <w:tab/>
      </w:r>
      <w:r>
        <w:tab/>
        <w:t>}</w:t>
      </w:r>
    </w:p>
    <w:p w14:paraId="0CA8D045" w14:textId="77777777" w:rsidR="007D4095" w:rsidRDefault="00AF7CF2">
      <w:pPr>
        <w:pStyle w:val="SourceCode"/>
      </w:pPr>
      <w:r>
        <w:tab/>
      </w:r>
      <w:r>
        <w:tab/>
        <w:t>sendPage(writer, request, 200, pages.contactForm,</w:t>
      </w:r>
    </w:p>
    <w:p w14:paraId="434A9BF7" w14:textId="77777777" w:rsidR="007D4095" w:rsidRDefault="00AF7CF2">
      <w:pPr>
        <w:pStyle w:val="SourceCode"/>
      </w:pPr>
      <w:r>
        <w:tab/>
      </w:r>
      <w:r>
        <w:tab/>
      </w:r>
      <w:r>
        <w:tab/>
        <w:t>ContactFormPage{Notice: newFormNotice})</w:t>
      </w:r>
    </w:p>
    <w:p w14:paraId="204E35B7" w14:textId="77777777" w:rsidR="007D4095" w:rsidRDefault="00AF7CF2">
      <w:pPr>
        <w:pStyle w:val="SourceCode"/>
      </w:pPr>
      <w:r>
        <w:tab/>
        <w:t>}</w:t>
      </w:r>
    </w:p>
    <w:p w14:paraId="736F5EEE" w14:textId="77777777" w:rsidR="007D4095" w:rsidRDefault="00AF7CF2">
      <w:pPr>
        <w:pStyle w:val="SourceCode"/>
      </w:pPr>
      <w:r>
        <w:t>}</w:t>
      </w:r>
    </w:p>
    <w:p w14:paraId="1299CC2C" w14:textId="77777777" w:rsidR="007D4095" w:rsidRDefault="007D4095">
      <w:pPr>
        <w:pStyle w:val="SourceCode"/>
      </w:pPr>
    </w:p>
    <w:p w14:paraId="313A6344" w14:textId="77777777" w:rsidR="007D4095" w:rsidRDefault="00AF7CF2">
      <w:pPr>
        <w:pStyle w:val="SourceCode"/>
      </w:pPr>
      <w:r>
        <w:t>// handleCreateContact answers POST /contacts: read the form, store the</w:t>
      </w:r>
    </w:p>
    <w:p w14:paraId="27FEF2C8" w14:textId="77777777" w:rsidR="007D4095" w:rsidRDefault="00AF7CF2">
      <w:pPr>
        <w:pStyle w:val="SourceCode"/>
      </w:pPr>
      <w:r>
        <w:t>// contact, leave the flash, and redirect to its page; or show the form</w:t>
      </w:r>
    </w:p>
    <w:p w14:paraId="7AB4BCA4" w14:textId="77777777" w:rsidR="007D4095" w:rsidRDefault="00AF7CF2">
      <w:pPr>
        <w:pStyle w:val="SourceCode"/>
      </w:pPr>
      <w:r>
        <w:t>// again with the values sent and the problem. The login comes first, before</w:t>
      </w:r>
    </w:p>
    <w:p w14:paraId="02B5E58E" w14:textId="77777777" w:rsidR="007D4095" w:rsidRDefault="00AF7CF2">
      <w:pPr>
        <w:pStyle w:val="SourceCode"/>
      </w:pPr>
      <w:r>
        <w:t>// the body is looked at; then the body's headers are checked.</w:t>
      </w:r>
    </w:p>
    <w:p w14:paraId="1734235F" w14:textId="77777777" w:rsidR="007D4095" w:rsidRDefault="00AF7CF2">
      <w:pPr>
        <w:pStyle w:val="SourceCode"/>
      </w:pPr>
      <w:r>
        <w:t>func handleCreateContact(pages pageTemplates) http.HandlerFunc {</w:t>
      </w:r>
    </w:p>
    <w:p w14:paraId="463DC27D" w14:textId="77777777" w:rsidR="007D4095" w:rsidRDefault="00AF7CF2">
      <w:pPr>
        <w:pStyle w:val="SourceCode"/>
      </w:pPr>
      <w:r>
        <w:tab/>
        <w:t>return func(writer http.ResponseWriter, request *http.Request) {</w:t>
      </w:r>
    </w:p>
    <w:p w14:paraId="4A5B111F" w14:textId="77777777" w:rsidR="007D4095" w:rsidRDefault="00AF7CF2">
      <w:pPr>
        <w:pStyle w:val="SourceCode"/>
      </w:pPr>
      <w:r>
        <w:tab/>
      </w:r>
      <w:r>
        <w:tab/>
      </w:r>
      <w:r>
        <w:t>sessionID := requireLogin(writer, request, pages)</w:t>
      </w:r>
    </w:p>
    <w:p w14:paraId="22ACB8B1" w14:textId="77777777" w:rsidR="007D4095" w:rsidRDefault="00AF7CF2">
      <w:pPr>
        <w:pStyle w:val="SourceCode"/>
      </w:pPr>
      <w:r>
        <w:tab/>
      </w:r>
      <w:r>
        <w:tab/>
        <w:t>if sessionID == "" {</w:t>
      </w:r>
    </w:p>
    <w:p w14:paraId="57361D64" w14:textId="77777777" w:rsidR="007D4095" w:rsidRDefault="00AF7CF2">
      <w:pPr>
        <w:pStyle w:val="SourceCode"/>
      </w:pPr>
      <w:r>
        <w:tab/>
      </w:r>
      <w:r>
        <w:tab/>
      </w:r>
      <w:r>
        <w:tab/>
        <w:t>return</w:t>
      </w:r>
    </w:p>
    <w:p w14:paraId="52125CEB" w14:textId="77777777" w:rsidR="007D4095" w:rsidRDefault="00AF7CF2">
      <w:pPr>
        <w:pStyle w:val="SourceCode"/>
      </w:pPr>
      <w:r>
        <w:tab/>
      </w:r>
      <w:r>
        <w:tab/>
        <w:t>}</w:t>
      </w:r>
    </w:p>
    <w:p w14:paraId="25838A2D" w14:textId="77777777" w:rsidR="007D4095" w:rsidRDefault="00AF7CF2">
      <w:pPr>
        <w:pStyle w:val="SourceCode"/>
      </w:pPr>
      <w:r>
        <w:tab/>
      </w:r>
      <w:r>
        <w:tab/>
        <w:t>statusCode, title, message := formRequestProblem(request)</w:t>
      </w:r>
    </w:p>
    <w:p w14:paraId="42589BEA" w14:textId="77777777" w:rsidR="007D4095" w:rsidRDefault="00AF7CF2">
      <w:pPr>
        <w:pStyle w:val="SourceCode"/>
      </w:pPr>
      <w:r>
        <w:tab/>
      </w:r>
      <w:r>
        <w:tab/>
        <w:t>if statusCode != 0 {</w:t>
      </w:r>
    </w:p>
    <w:p w14:paraId="5C62495B" w14:textId="77777777" w:rsidR="007D4095" w:rsidRDefault="00AF7CF2">
      <w:pPr>
        <w:pStyle w:val="SourceCode"/>
      </w:pPr>
      <w:r>
        <w:tab/>
      </w:r>
      <w:r>
        <w:tab/>
      </w:r>
      <w:r>
        <w:tab/>
        <w:t>sendMessagePage(writer, request, pages, statusCode, MessagePage{</w:t>
      </w:r>
    </w:p>
    <w:p w14:paraId="41A510BC" w14:textId="77777777" w:rsidR="007D4095" w:rsidRDefault="00AF7CF2">
      <w:pPr>
        <w:pStyle w:val="SourceCode"/>
      </w:pPr>
      <w:r>
        <w:tab/>
      </w:r>
      <w:r>
        <w:tab/>
      </w:r>
      <w:r>
        <w:tab/>
      </w:r>
      <w:r>
        <w:tab/>
        <w:t>Title:    title,</w:t>
      </w:r>
    </w:p>
    <w:p w14:paraId="747FCC9E" w14:textId="77777777" w:rsidR="007D4095" w:rsidRDefault="00AF7CF2">
      <w:pPr>
        <w:pStyle w:val="SourceCode"/>
      </w:pPr>
      <w:r>
        <w:tab/>
      </w:r>
      <w:r>
        <w:tab/>
      </w:r>
      <w:r>
        <w:tab/>
      </w:r>
      <w:r>
        <w:tab/>
        <w:t>Message:  message,</w:t>
      </w:r>
    </w:p>
    <w:p w14:paraId="65D9BECF" w14:textId="77777777" w:rsidR="007D4095" w:rsidRDefault="00AF7CF2">
      <w:pPr>
        <w:pStyle w:val="SourceCode"/>
      </w:pPr>
      <w:r>
        <w:tab/>
      </w:r>
      <w:r>
        <w:tab/>
      </w:r>
      <w:r>
        <w:tab/>
      </w:r>
      <w:r>
        <w:tab/>
        <w:t>LinkPath: newContactPath,</w:t>
      </w:r>
    </w:p>
    <w:p w14:paraId="6D79FD50" w14:textId="77777777" w:rsidR="007D4095" w:rsidRDefault="00AF7CF2">
      <w:pPr>
        <w:pStyle w:val="SourceCode"/>
      </w:pPr>
      <w:r>
        <w:tab/>
      </w:r>
      <w:r>
        <w:tab/>
      </w:r>
      <w:r>
        <w:tab/>
      </w:r>
      <w:r>
        <w:tab/>
        <w:t>LinkText: "New contact",</w:t>
      </w:r>
    </w:p>
    <w:p w14:paraId="7BF7D866" w14:textId="77777777" w:rsidR="007D4095" w:rsidRDefault="00AF7CF2">
      <w:pPr>
        <w:pStyle w:val="SourceCode"/>
      </w:pPr>
      <w:r>
        <w:tab/>
      </w:r>
      <w:r>
        <w:tab/>
      </w:r>
      <w:r>
        <w:tab/>
        <w:t>})</w:t>
      </w:r>
    </w:p>
    <w:p w14:paraId="6E35C873" w14:textId="77777777" w:rsidR="007D4095" w:rsidRDefault="00AF7CF2">
      <w:pPr>
        <w:pStyle w:val="SourceCode"/>
      </w:pPr>
      <w:r>
        <w:tab/>
      </w:r>
      <w:r>
        <w:tab/>
      </w:r>
      <w:r>
        <w:tab/>
        <w:t>return</w:t>
      </w:r>
    </w:p>
    <w:p w14:paraId="2057C64F" w14:textId="77777777" w:rsidR="007D4095" w:rsidRDefault="00AF7CF2">
      <w:pPr>
        <w:pStyle w:val="SourceCode"/>
      </w:pPr>
      <w:r>
        <w:tab/>
      </w:r>
      <w:r>
        <w:tab/>
        <w:t>}</w:t>
      </w:r>
    </w:p>
    <w:p w14:paraId="625F9924" w14:textId="77777777" w:rsidR="007D4095" w:rsidRDefault="00AF7CF2">
      <w:pPr>
        <w:pStyle w:val="SourceCode"/>
      </w:pPr>
      <w:r>
        <w:tab/>
      </w:r>
      <w:r>
        <w:tab/>
        <w:t>// Remember, http.MaxBytesReader is net/http's limit on a body, and</w:t>
      </w:r>
    </w:p>
    <w:p w14:paraId="0882EF1F" w14:textId="77777777" w:rsidR="007D4095" w:rsidRDefault="00AF7CF2">
      <w:pPr>
        <w:pStyle w:val="SourceCode"/>
      </w:pPr>
      <w:r>
        <w:tab/>
      </w:r>
      <w:r>
        <w:tab/>
        <w:t>// ParseForm reads the body into request.PostForm; past the limit it</w:t>
      </w:r>
    </w:p>
    <w:p w14:paraId="221C211A" w14:textId="77777777" w:rsidR="007D4095" w:rsidRDefault="00AF7CF2">
      <w:pPr>
        <w:pStyle w:val="SourceCode"/>
      </w:pPr>
      <w:r>
        <w:tab/>
      </w:r>
      <w:r>
        <w:tab/>
      </w:r>
      <w:r>
        <w:t>// returns an *http.MaxBytesError, 413, and any other error, such as</w:t>
      </w:r>
    </w:p>
    <w:p w14:paraId="2C2E95B3" w14:textId="77777777" w:rsidR="007D4095" w:rsidRDefault="00AF7CF2">
      <w:pPr>
        <w:pStyle w:val="SourceCode"/>
      </w:pPr>
      <w:r>
        <w:tab/>
      </w:r>
      <w:r>
        <w:tab/>
        <w:t>// a broken % escape, is 400 (Lesson 8.4).</w:t>
      </w:r>
    </w:p>
    <w:p w14:paraId="1231B0CC" w14:textId="77777777" w:rsidR="007D4095" w:rsidRDefault="00AF7CF2">
      <w:pPr>
        <w:pStyle w:val="SourceCode"/>
      </w:pPr>
      <w:r>
        <w:tab/>
      </w:r>
      <w:r>
        <w:tab/>
        <w:t>request.Body = http.MaxBytesReader(writer, request.Body, maxBodyBytes)</w:t>
      </w:r>
    </w:p>
    <w:p w14:paraId="17584180" w14:textId="77777777" w:rsidR="007D4095" w:rsidRDefault="00AF7CF2">
      <w:pPr>
        <w:pStyle w:val="SourceCode"/>
      </w:pPr>
      <w:r>
        <w:tab/>
      </w:r>
      <w:r>
        <w:tab/>
        <w:t>err := request.ParseForm()</w:t>
      </w:r>
    </w:p>
    <w:p w14:paraId="2FD5989A" w14:textId="77777777" w:rsidR="007D4095" w:rsidRDefault="00AF7CF2">
      <w:pPr>
        <w:pStyle w:val="SourceCode"/>
      </w:pPr>
      <w:r>
        <w:tab/>
      </w:r>
      <w:r>
        <w:tab/>
        <w:t>var tooLarge *http.MaxBytesError</w:t>
      </w:r>
    </w:p>
    <w:p w14:paraId="304C2244" w14:textId="77777777" w:rsidR="007D4095" w:rsidRDefault="00AF7CF2">
      <w:pPr>
        <w:pStyle w:val="SourceCode"/>
      </w:pPr>
      <w:r>
        <w:tab/>
      </w:r>
      <w:r>
        <w:tab/>
        <w:t>if errors.As(err, &amp;tooLarge) {</w:t>
      </w:r>
    </w:p>
    <w:p w14:paraId="73CB47C4" w14:textId="77777777" w:rsidR="007D4095" w:rsidRDefault="00AF7CF2">
      <w:pPr>
        <w:pStyle w:val="SourceCode"/>
      </w:pPr>
      <w:r>
        <w:tab/>
      </w:r>
      <w:r>
        <w:tab/>
      </w:r>
      <w:r>
        <w:tab/>
        <w:t>sendMessagePage(writer, request, pages, 413, MessagePage{</w:t>
      </w:r>
    </w:p>
    <w:p w14:paraId="588D2BD4" w14:textId="77777777" w:rsidR="007D4095" w:rsidRDefault="00AF7CF2">
      <w:pPr>
        <w:pStyle w:val="SourceCode"/>
      </w:pPr>
      <w:r>
        <w:tab/>
      </w:r>
      <w:r>
        <w:tab/>
      </w:r>
      <w:r>
        <w:tab/>
      </w:r>
      <w:r>
        <w:tab/>
        <w:t>Title:    "Content Too Large",</w:t>
      </w:r>
    </w:p>
    <w:p w14:paraId="3AD74725" w14:textId="77777777" w:rsidR="007D4095" w:rsidRDefault="00AF7CF2">
      <w:pPr>
        <w:pStyle w:val="SourceCode"/>
      </w:pPr>
      <w:r>
        <w:tab/>
      </w:r>
      <w:r>
        <w:tab/>
      </w:r>
      <w:r>
        <w:tab/>
      </w:r>
      <w:r>
        <w:tab/>
        <w:t>Message:  "The form must be at most 16384 bytes.",</w:t>
      </w:r>
    </w:p>
    <w:p w14:paraId="6FD13C31" w14:textId="77777777" w:rsidR="007D4095" w:rsidRDefault="00AF7CF2">
      <w:pPr>
        <w:pStyle w:val="SourceCode"/>
      </w:pPr>
      <w:r>
        <w:tab/>
      </w:r>
      <w:r>
        <w:tab/>
      </w:r>
      <w:r>
        <w:tab/>
      </w:r>
      <w:r>
        <w:tab/>
        <w:t>LinkPath: newContactPath,</w:t>
      </w:r>
    </w:p>
    <w:p w14:paraId="48FF1744" w14:textId="77777777" w:rsidR="007D4095" w:rsidRDefault="00AF7CF2">
      <w:pPr>
        <w:pStyle w:val="SourceCode"/>
      </w:pPr>
      <w:r>
        <w:tab/>
      </w:r>
      <w:r>
        <w:tab/>
      </w:r>
      <w:r>
        <w:tab/>
      </w:r>
      <w:r>
        <w:tab/>
        <w:t>LinkText: "New contact",</w:t>
      </w:r>
    </w:p>
    <w:p w14:paraId="7D2C6218" w14:textId="77777777" w:rsidR="007D4095" w:rsidRDefault="00AF7CF2">
      <w:pPr>
        <w:pStyle w:val="SourceCode"/>
      </w:pPr>
      <w:r>
        <w:tab/>
      </w:r>
      <w:r>
        <w:tab/>
      </w:r>
      <w:r>
        <w:tab/>
        <w:t>})</w:t>
      </w:r>
    </w:p>
    <w:p w14:paraId="2ABC1D1E" w14:textId="77777777" w:rsidR="007D4095" w:rsidRDefault="00AF7CF2">
      <w:pPr>
        <w:pStyle w:val="SourceCode"/>
      </w:pPr>
      <w:r>
        <w:tab/>
      </w:r>
      <w:r>
        <w:tab/>
      </w:r>
      <w:r>
        <w:tab/>
        <w:t>return</w:t>
      </w:r>
    </w:p>
    <w:p w14:paraId="0DB5DF0B" w14:textId="77777777" w:rsidR="007D4095" w:rsidRDefault="00AF7CF2">
      <w:pPr>
        <w:pStyle w:val="SourceCode"/>
      </w:pPr>
      <w:r>
        <w:tab/>
      </w:r>
      <w:r>
        <w:tab/>
      </w:r>
      <w:r>
        <w:t>}</w:t>
      </w:r>
    </w:p>
    <w:p w14:paraId="153A65FE" w14:textId="77777777" w:rsidR="007D4095" w:rsidRDefault="00AF7CF2">
      <w:pPr>
        <w:pStyle w:val="SourceCode"/>
      </w:pPr>
      <w:r>
        <w:tab/>
      </w:r>
      <w:r>
        <w:tab/>
        <w:t>formPage := ContactFormPage{}</w:t>
      </w:r>
    </w:p>
    <w:p w14:paraId="7C676F33" w14:textId="77777777" w:rsidR="007D4095" w:rsidRDefault="00AF7CF2">
      <w:pPr>
        <w:pStyle w:val="SourceCode"/>
      </w:pPr>
      <w:r>
        <w:tab/>
      </w:r>
      <w:r>
        <w:tab/>
        <w:t>if err != nil {</w:t>
      </w:r>
    </w:p>
    <w:p w14:paraId="272204FE" w14:textId="77777777" w:rsidR="007D4095" w:rsidRDefault="00AF7CF2">
      <w:pPr>
        <w:pStyle w:val="SourceCode"/>
      </w:pPr>
      <w:r>
        <w:tab/>
      </w:r>
      <w:r>
        <w:tab/>
      </w:r>
      <w:r>
        <w:tab/>
        <w:t>formPage.Notice = "Not saved: the form could not be read"</w:t>
      </w:r>
    </w:p>
    <w:p w14:paraId="5F265BB7" w14:textId="77777777" w:rsidR="007D4095" w:rsidRDefault="00AF7CF2">
      <w:pPr>
        <w:pStyle w:val="SourceCode"/>
      </w:pPr>
      <w:r>
        <w:tab/>
      </w:r>
      <w:r>
        <w:tab/>
      </w:r>
      <w:r>
        <w:tab/>
        <w:t>sendPage(writer, request, 400, pages.contactForm, formPage)</w:t>
      </w:r>
    </w:p>
    <w:p w14:paraId="5D995458" w14:textId="77777777" w:rsidR="007D4095" w:rsidRDefault="00AF7CF2">
      <w:pPr>
        <w:pStyle w:val="SourceCode"/>
      </w:pPr>
      <w:r>
        <w:tab/>
      </w:r>
      <w:r>
        <w:tab/>
      </w:r>
      <w:r>
        <w:tab/>
        <w:t>return</w:t>
      </w:r>
    </w:p>
    <w:p w14:paraId="5E459E24" w14:textId="77777777" w:rsidR="007D4095" w:rsidRDefault="00AF7CF2">
      <w:pPr>
        <w:pStyle w:val="SourceCode"/>
      </w:pPr>
      <w:r>
        <w:tab/>
      </w:r>
      <w:r>
        <w:tab/>
        <w:t>}</w:t>
      </w:r>
    </w:p>
    <w:p w14:paraId="2FD0B3AE" w14:textId="77777777" w:rsidR="007D4095" w:rsidRDefault="00AF7CF2">
      <w:pPr>
        <w:pStyle w:val="SourceCode"/>
      </w:pPr>
      <w:r>
        <w:tab/>
      </w:r>
      <w:r>
        <w:tab/>
        <w:t>formPage.FullName = strings.TrimSpace(request.PostForm.Get("name"))</w:t>
      </w:r>
    </w:p>
    <w:p w14:paraId="7489E390" w14:textId="77777777" w:rsidR="007D4095" w:rsidRDefault="00AF7CF2">
      <w:pPr>
        <w:pStyle w:val="SourceCode"/>
      </w:pPr>
      <w:r>
        <w:tab/>
      </w:r>
      <w:r>
        <w:tab/>
        <w:t>formPage.Email = strings.TrimSpace(request.PostForm.Get("email"))</w:t>
      </w:r>
    </w:p>
    <w:p w14:paraId="68EC04D8" w14:textId="77777777" w:rsidR="007D4095" w:rsidRDefault="00AF7CF2">
      <w:pPr>
        <w:pStyle w:val="SourceCode"/>
      </w:pPr>
      <w:r>
        <w:tab/>
      </w:r>
      <w:r>
        <w:tab/>
        <w:t>formPage.Phone = strings.TrimSpace(request.PostForm.Get("phone"))</w:t>
      </w:r>
    </w:p>
    <w:p w14:paraId="4182C449" w14:textId="77777777" w:rsidR="007D4095" w:rsidRDefault="00AF7CF2">
      <w:pPr>
        <w:pStyle w:val="SourceCode"/>
      </w:pPr>
      <w:r>
        <w:tab/>
      </w:r>
      <w:r>
        <w:tab/>
        <w:t>// Remember, the server checks every value, before any database is</w:t>
      </w:r>
    </w:p>
    <w:p w14:paraId="50B0FAFC" w14:textId="77777777" w:rsidR="007D4095" w:rsidRDefault="00AF7CF2">
      <w:pPr>
        <w:pStyle w:val="SourceCode"/>
      </w:pPr>
      <w:r>
        <w:tab/>
      </w:r>
      <w:r>
        <w:tab/>
      </w:r>
      <w:r>
        <w:t>// opened, and shows every problem at once with 400.</w:t>
      </w:r>
    </w:p>
    <w:p w14:paraId="309986EA" w14:textId="77777777" w:rsidR="007D4095" w:rsidRDefault="00AF7CF2">
      <w:pPr>
        <w:pStyle w:val="SourceCode"/>
      </w:pPr>
      <w:r>
        <w:tab/>
      </w:r>
      <w:r>
        <w:tab/>
        <w:t>formPage.Problems = checkEachField(formPage.FullName, formPage.Email,</w:t>
      </w:r>
    </w:p>
    <w:p w14:paraId="0CD99208" w14:textId="77777777" w:rsidR="007D4095" w:rsidRDefault="00AF7CF2">
      <w:pPr>
        <w:pStyle w:val="SourceCode"/>
      </w:pPr>
      <w:r>
        <w:tab/>
      </w:r>
      <w:r>
        <w:tab/>
      </w:r>
      <w:r>
        <w:tab/>
        <w:t>formPage.Phone)</w:t>
      </w:r>
    </w:p>
    <w:p w14:paraId="11C3FA47" w14:textId="77777777" w:rsidR="007D4095" w:rsidRDefault="00AF7CF2">
      <w:pPr>
        <w:pStyle w:val="SourceCode"/>
      </w:pPr>
      <w:r>
        <w:tab/>
      </w:r>
      <w:r>
        <w:tab/>
        <w:t>if hasProblem(formPage.Problems) {</w:t>
      </w:r>
    </w:p>
    <w:p w14:paraId="26652034" w14:textId="77777777" w:rsidR="007D4095" w:rsidRDefault="00AF7CF2">
      <w:pPr>
        <w:pStyle w:val="SourceCode"/>
      </w:pPr>
      <w:r>
        <w:tab/>
      </w:r>
      <w:r>
        <w:tab/>
      </w:r>
      <w:r>
        <w:tab/>
        <w:t>formPage.Notice = refusedFormNotice</w:t>
      </w:r>
    </w:p>
    <w:p w14:paraId="10913D64" w14:textId="77777777" w:rsidR="007D4095" w:rsidRDefault="00AF7CF2">
      <w:pPr>
        <w:pStyle w:val="SourceCode"/>
      </w:pPr>
      <w:r>
        <w:tab/>
      </w:r>
      <w:r>
        <w:tab/>
      </w:r>
      <w:r>
        <w:tab/>
        <w:t>sendPage(writer, request, 400, pages.contactForm, formPage)</w:t>
      </w:r>
    </w:p>
    <w:p w14:paraId="2EECD848" w14:textId="77777777" w:rsidR="007D4095" w:rsidRDefault="00AF7CF2">
      <w:pPr>
        <w:pStyle w:val="SourceCode"/>
      </w:pPr>
      <w:r>
        <w:tab/>
      </w:r>
      <w:r>
        <w:tab/>
      </w:r>
      <w:r>
        <w:tab/>
        <w:t>return</w:t>
      </w:r>
    </w:p>
    <w:p w14:paraId="4F32096A" w14:textId="77777777" w:rsidR="007D4095" w:rsidRDefault="00AF7CF2">
      <w:pPr>
        <w:pStyle w:val="SourceCode"/>
      </w:pPr>
      <w:r>
        <w:tab/>
      </w:r>
      <w:r>
        <w:tab/>
        <w:t>}</w:t>
      </w:r>
    </w:p>
    <w:p w14:paraId="4D9FF762" w14:textId="77777777" w:rsidR="007D4095" w:rsidRDefault="00AF7CF2">
      <w:pPr>
        <w:pStyle w:val="SourceCode"/>
      </w:pPr>
      <w:r>
        <w:tab/>
      </w:r>
      <w:r>
        <w:tab/>
        <w:t>status, problem, database := contactstore.OpenConnection()</w:t>
      </w:r>
    </w:p>
    <w:p w14:paraId="0CE23635" w14:textId="77777777" w:rsidR="007D4095" w:rsidRDefault="00AF7CF2">
      <w:pPr>
        <w:pStyle w:val="SourceCode"/>
      </w:pPr>
      <w:r>
        <w:tab/>
      </w:r>
      <w:r>
        <w:tab/>
        <w:t>if database == nil {</w:t>
      </w:r>
    </w:p>
    <w:p w14:paraId="5D464D4B" w14:textId="77777777" w:rsidR="007D4095" w:rsidRDefault="00AF7CF2">
      <w:pPr>
        <w:pStyle w:val="SourceCode"/>
      </w:pPr>
      <w:r>
        <w:tab/>
      </w:r>
      <w:r>
        <w:tab/>
      </w:r>
      <w:r>
        <w:tab/>
        <w:t>formPage.Notice = "Not saved: " +</w:t>
      </w:r>
    </w:p>
    <w:p w14:paraId="6D101F5E" w14:textId="77777777" w:rsidR="007D4095" w:rsidRDefault="00AF7CF2">
      <w:pPr>
        <w:pStyle w:val="SourceCode"/>
      </w:pPr>
      <w:r>
        <w:tab/>
      </w:r>
      <w:r>
        <w:tab/>
      </w:r>
      <w:r>
        <w:tab/>
      </w:r>
      <w:r>
        <w:tab/>
        <w:t>contacts.StatusMessage(status, problem)</w:t>
      </w:r>
    </w:p>
    <w:p w14:paraId="1E905349" w14:textId="77777777" w:rsidR="007D4095" w:rsidRDefault="00AF7CF2">
      <w:pPr>
        <w:pStyle w:val="SourceCode"/>
      </w:pPr>
      <w:r>
        <w:tab/>
      </w:r>
      <w:r>
        <w:tab/>
      </w:r>
      <w:r>
        <w:tab/>
      </w:r>
      <w:r>
        <w:t>sendPage(writer, request, 503, pages.contactForm, formPage)</w:t>
      </w:r>
    </w:p>
    <w:p w14:paraId="21D7CDFF" w14:textId="77777777" w:rsidR="007D4095" w:rsidRDefault="00AF7CF2">
      <w:pPr>
        <w:pStyle w:val="SourceCode"/>
      </w:pPr>
      <w:r>
        <w:tab/>
      </w:r>
      <w:r>
        <w:tab/>
      </w:r>
      <w:r>
        <w:tab/>
        <w:t>return</w:t>
      </w:r>
    </w:p>
    <w:p w14:paraId="6F066522" w14:textId="77777777" w:rsidR="007D4095" w:rsidRDefault="00AF7CF2">
      <w:pPr>
        <w:pStyle w:val="SourceCode"/>
      </w:pPr>
      <w:r>
        <w:tab/>
      </w:r>
      <w:r>
        <w:tab/>
        <w:t>}</w:t>
      </w:r>
    </w:p>
    <w:p w14:paraId="6362BDB7" w14:textId="77777777" w:rsidR="007D4095" w:rsidRDefault="00AF7CF2">
      <w:pPr>
        <w:pStyle w:val="SourceCode"/>
      </w:pPr>
      <w:r>
        <w:tab/>
      </w:r>
      <w:r>
        <w:tab/>
        <w:t>status, problem, contact := contactstore.AddContactRecord(database,</w:t>
      </w:r>
    </w:p>
    <w:p w14:paraId="5E14F2C4" w14:textId="77777777" w:rsidR="007D4095" w:rsidRDefault="00AF7CF2">
      <w:pPr>
        <w:pStyle w:val="SourceCode"/>
      </w:pPr>
      <w:r>
        <w:tab/>
      </w:r>
      <w:r>
        <w:tab/>
      </w:r>
      <w:r>
        <w:tab/>
        <w:t>contacts.Contact{FullName: formPage.FullName,</w:t>
      </w:r>
    </w:p>
    <w:p w14:paraId="64B22883" w14:textId="77777777" w:rsidR="007D4095" w:rsidRDefault="00AF7CF2">
      <w:pPr>
        <w:pStyle w:val="SourceCode"/>
      </w:pPr>
      <w:r>
        <w:tab/>
      </w:r>
      <w:r>
        <w:tab/>
      </w:r>
      <w:r>
        <w:tab/>
      </w:r>
      <w:r>
        <w:tab/>
        <w:t>Email: formPage.Email,</w:t>
      </w:r>
    </w:p>
    <w:p w14:paraId="21C9053B" w14:textId="77777777" w:rsidR="007D4095" w:rsidRDefault="00AF7CF2">
      <w:pPr>
        <w:pStyle w:val="SourceCode"/>
      </w:pPr>
      <w:r>
        <w:tab/>
      </w:r>
      <w:r>
        <w:tab/>
      </w:r>
      <w:r>
        <w:tab/>
      </w:r>
      <w:r>
        <w:tab/>
        <w:t>Phone: sql.NullString{String: formPage.Phone,</w:t>
      </w:r>
    </w:p>
    <w:p w14:paraId="37DA6188" w14:textId="77777777" w:rsidR="007D4095" w:rsidRDefault="00AF7CF2">
      <w:pPr>
        <w:pStyle w:val="SourceCode"/>
      </w:pPr>
      <w:r>
        <w:tab/>
      </w:r>
      <w:r>
        <w:tab/>
      </w:r>
      <w:r>
        <w:tab/>
      </w:r>
      <w:r>
        <w:tab/>
      </w:r>
      <w:r>
        <w:tab/>
        <w:t>Valid: formPage.Phone != ""}})</w:t>
      </w:r>
    </w:p>
    <w:p w14:paraId="4FDC619E" w14:textId="77777777" w:rsidR="007D4095" w:rsidRDefault="00AF7CF2">
      <w:pPr>
        <w:pStyle w:val="SourceCode"/>
      </w:pPr>
      <w:r>
        <w:tab/>
      </w:r>
      <w:r>
        <w:tab/>
        <w:t>if status != contacts.Success {</w:t>
      </w:r>
    </w:p>
    <w:p w14:paraId="5499C19D" w14:textId="77777777" w:rsidR="007D4095" w:rsidRDefault="00AF7CF2">
      <w:pPr>
        <w:pStyle w:val="SourceCode"/>
      </w:pPr>
      <w:r>
        <w:tab/>
      </w:r>
      <w:r>
        <w:tab/>
      </w:r>
      <w:r>
        <w:tab/>
        <w:t>contactstore.CloseConnection(database)</w:t>
      </w:r>
    </w:p>
    <w:p w14:paraId="29A58E5C" w14:textId="77777777" w:rsidR="007D4095" w:rsidRDefault="00AF7CF2">
      <w:pPr>
        <w:pStyle w:val="SourceCode"/>
      </w:pPr>
      <w:r>
        <w:tab/>
      </w:r>
      <w:r>
        <w:tab/>
      </w:r>
      <w:r>
        <w:tab/>
        <w:t>// Remember, AddContactRecord checks the values again, and the</w:t>
      </w:r>
    </w:p>
    <w:p w14:paraId="4F532F98" w14:textId="77777777" w:rsidR="007D4095" w:rsidRDefault="00AF7CF2">
      <w:pPr>
        <w:pStyle w:val="SourceCode"/>
      </w:pPr>
      <w:r>
        <w:tab/>
      </w:r>
      <w:r>
        <w:tab/>
      </w:r>
      <w:r>
        <w:tab/>
      </w:r>
      <w:r>
        <w:t>// database refuses an email already in use: 409, in the notice.</w:t>
      </w:r>
    </w:p>
    <w:p w14:paraId="4555C1B2" w14:textId="77777777" w:rsidR="007D4095" w:rsidRDefault="00AF7CF2">
      <w:pPr>
        <w:pStyle w:val="SourceCode"/>
      </w:pPr>
      <w:r>
        <w:tab/>
      </w:r>
      <w:r>
        <w:tab/>
      </w:r>
      <w:r>
        <w:tab/>
        <w:t>formPage.Notice = "Not saved: " +</w:t>
      </w:r>
    </w:p>
    <w:p w14:paraId="05F49D96" w14:textId="77777777" w:rsidR="007D4095" w:rsidRDefault="00AF7CF2">
      <w:pPr>
        <w:pStyle w:val="SourceCode"/>
      </w:pPr>
      <w:r>
        <w:tab/>
      </w:r>
      <w:r>
        <w:tab/>
      </w:r>
      <w:r>
        <w:tab/>
      </w:r>
      <w:r>
        <w:tab/>
        <w:t>contacts.StatusMessage(status, problem)</w:t>
      </w:r>
    </w:p>
    <w:p w14:paraId="144E47C1" w14:textId="77777777" w:rsidR="007D4095" w:rsidRDefault="00AF7CF2">
      <w:pPr>
        <w:pStyle w:val="SourceCode"/>
      </w:pPr>
      <w:r>
        <w:tab/>
      </w:r>
      <w:r>
        <w:tab/>
      </w:r>
      <w:r>
        <w:tab/>
        <w:t>sendPage(writer, request, httpStatusFor(status),</w:t>
      </w:r>
    </w:p>
    <w:p w14:paraId="1A237CCD" w14:textId="77777777" w:rsidR="007D4095" w:rsidRDefault="00AF7CF2">
      <w:pPr>
        <w:pStyle w:val="SourceCode"/>
      </w:pPr>
      <w:r>
        <w:tab/>
      </w:r>
      <w:r>
        <w:tab/>
      </w:r>
      <w:r>
        <w:tab/>
      </w:r>
      <w:r>
        <w:tab/>
        <w:t>pages.contactForm, formPage)</w:t>
      </w:r>
    </w:p>
    <w:p w14:paraId="5E777519" w14:textId="77777777" w:rsidR="007D4095" w:rsidRDefault="00AF7CF2">
      <w:pPr>
        <w:pStyle w:val="SourceCode"/>
      </w:pPr>
      <w:r>
        <w:tab/>
      </w:r>
      <w:r>
        <w:tab/>
      </w:r>
      <w:r>
        <w:tab/>
        <w:t>return</w:t>
      </w:r>
    </w:p>
    <w:p w14:paraId="27D43BDE" w14:textId="77777777" w:rsidR="007D4095" w:rsidRDefault="00AF7CF2">
      <w:pPr>
        <w:pStyle w:val="SourceCode"/>
      </w:pPr>
      <w:r>
        <w:tab/>
      </w:r>
      <w:r>
        <w:tab/>
        <w:t>}</w:t>
      </w:r>
    </w:p>
    <w:p w14:paraId="140969D3" w14:textId="77777777" w:rsidR="007D4095" w:rsidRDefault="00AF7CF2">
      <w:pPr>
        <w:pStyle w:val="SourceCode"/>
      </w:pPr>
      <w:r>
        <w:tab/>
      </w:r>
      <w:r>
        <w:tab/>
        <w:t>// The visitor is logged in, so the session exists: the flash waits</w:t>
      </w:r>
    </w:p>
    <w:p w14:paraId="482D83A4" w14:textId="77777777" w:rsidR="007D4095" w:rsidRDefault="00AF7CF2">
      <w:pPr>
        <w:pStyle w:val="SourceCode"/>
      </w:pPr>
      <w:r>
        <w:tab/>
      </w:r>
      <w:r>
        <w:tab/>
        <w:t>// in it, and the answer needs no new cookie.</w:t>
      </w:r>
    </w:p>
    <w:p w14:paraId="15200911" w14:textId="77777777" w:rsidR="007D4095" w:rsidRDefault="00AF7CF2">
      <w:pPr>
        <w:pStyle w:val="SourceCode"/>
      </w:pPr>
      <w:r>
        <w:tab/>
      </w:r>
      <w:r>
        <w:tab/>
        <w:t>sessionstore.SetFlash(database, sessionID, createdFlash)</w:t>
      </w:r>
    </w:p>
    <w:p w14:paraId="09088687" w14:textId="77777777" w:rsidR="007D4095" w:rsidRDefault="00AF7CF2">
      <w:pPr>
        <w:pStyle w:val="SourceCode"/>
      </w:pPr>
      <w:r>
        <w:tab/>
      </w:r>
      <w:r>
        <w:tab/>
        <w:t>contactstore.CloseConnection(database)</w:t>
      </w:r>
    </w:p>
    <w:p w14:paraId="271DA91C" w14:textId="77777777" w:rsidR="007D4095" w:rsidRDefault="00AF7CF2">
      <w:pPr>
        <w:pStyle w:val="SourceCode"/>
      </w:pPr>
      <w:r>
        <w:tab/>
      </w:r>
      <w:r>
        <w:tab/>
        <w:t>sendRedirect(writer, request,</w:t>
      </w:r>
    </w:p>
    <w:p w14:paraId="37ED5643" w14:textId="77777777" w:rsidR="007D4095" w:rsidRDefault="00AF7CF2">
      <w:pPr>
        <w:pStyle w:val="SourceCode"/>
      </w:pPr>
      <w:r>
        <w:tab/>
      </w:r>
      <w:r>
        <w:tab/>
      </w:r>
      <w:r>
        <w:tab/>
      </w:r>
      <w:r>
        <w:t>fmt.Sprintf("%s/%d", contactsPagePath, contact.ID))</w:t>
      </w:r>
    </w:p>
    <w:p w14:paraId="27131FEF" w14:textId="77777777" w:rsidR="007D4095" w:rsidRDefault="00AF7CF2">
      <w:pPr>
        <w:pStyle w:val="SourceCode"/>
      </w:pPr>
      <w:r>
        <w:tab/>
        <w:t>}</w:t>
      </w:r>
    </w:p>
    <w:p w14:paraId="23BCD444" w14:textId="77777777" w:rsidR="007D4095" w:rsidRDefault="00AF7CF2">
      <w:pPr>
        <w:pStyle w:val="SourceCode"/>
      </w:pPr>
      <w:r>
        <w:t>}</w:t>
      </w:r>
    </w:p>
    <w:p w14:paraId="1E27F046" w14:textId="77777777" w:rsidR="007D4095" w:rsidRDefault="007D4095">
      <w:pPr>
        <w:pStyle w:val="SourceCode"/>
      </w:pPr>
    </w:p>
    <w:p w14:paraId="7D39706A" w14:textId="77777777" w:rsidR="007D4095" w:rsidRDefault="00AF7CF2">
      <w:pPr>
        <w:pStyle w:val="SourceCode"/>
      </w:pPr>
      <w:r>
        <w:t>// handleContact answers GET /contacts/{id} with the contact's page, from</w:t>
      </w:r>
    </w:p>
    <w:p w14:paraId="1F9A7B2F" w14:textId="77777777" w:rsidR="007D4095" w:rsidRDefault="00AF7CF2">
      <w:pPr>
        <w:pStyle w:val="SourceCode"/>
      </w:pPr>
      <w:r>
        <w:t>// the database, with the flash, for a logged-in visitor. After the login</w:t>
      </w:r>
    </w:p>
    <w:p w14:paraId="04748A7A" w14:textId="77777777" w:rsidR="007D4095" w:rsidRDefault="00AF7CF2">
      <w:pPr>
        <w:pStyle w:val="SourceCode"/>
      </w:pPr>
      <w:r>
        <w:t>// check, a segment that is not an id gets the 404 page before any store call.</w:t>
      </w:r>
    </w:p>
    <w:p w14:paraId="05F119FB" w14:textId="77777777" w:rsidR="007D4095" w:rsidRDefault="00AF7CF2">
      <w:pPr>
        <w:pStyle w:val="SourceCode"/>
      </w:pPr>
      <w:r>
        <w:t>func handleContact(pages pageTemplates) http.HandlerFunc {</w:t>
      </w:r>
    </w:p>
    <w:p w14:paraId="0D7E5361" w14:textId="77777777" w:rsidR="007D4095" w:rsidRDefault="00AF7CF2">
      <w:pPr>
        <w:pStyle w:val="SourceCode"/>
      </w:pPr>
      <w:r>
        <w:tab/>
        <w:t>return func(writer http.ResponseWriter, request *http.Request) {</w:t>
      </w:r>
    </w:p>
    <w:p w14:paraId="4251759F" w14:textId="77777777" w:rsidR="007D4095" w:rsidRDefault="00AF7CF2">
      <w:pPr>
        <w:pStyle w:val="SourceCode"/>
      </w:pPr>
      <w:r>
        <w:tab/>
      </w:r>
      <w:r>
        <w:tab/>
        <w:t>sessionID := requireLogin(writer, request, pages)</w:t>
      </w:r>
    </w:p>
    <w:p w14:paraId="4A1A363E" w14:textId="77777777" w:rsidR="007D4095" w:rsidRDefault="00AF7CF2">
      <w:pPr>
        <w:pStyle w:val="SourceCode"/>
      </w:pPr>
      <w:r>
        <w:tab/>
      </w:r>
      <w:r>
        <w:tab/>
        <w:t>if sessionID == "" {</w:t>
      </w:r>
    </w:p>
    <w:p w14:paraId="6A9FCE6C" w14:textId="77777777" w:rsidR="007D4095" w:rsidRDefault="00AF7CF2">
      <w:pPr>
        <w:pStyle w:val="SourceCode"/>
      </w:pPr>
      <w:r>
        <w:tab/>
      </w:r>
      <w:r>
        <w:tab/>
      </w:r>
      <w:r>
        <w:tab/>
        <w:t>return</w:t>
      </w:r>
    </w:p>
    <w:p w14:paraId="0FBF06A4" w14:textId="77777777" w:rsidR="007D4095" w:rsidRDefault="00AF7CF2">
      <w:pPr>
        <w:pStyle w:val="SourceCode"/>
      </w:pPr>
      <w:r>
        <w:tab/>
      </w:r>
      <w:r>
        <w:tab/>
        <w:t>}</w:t>
      </w:r>
    </w:p>
    <w:p w14:paraId="2E6E694B" w14:textId="77777777" w:rsidR="007D4095" w:rsidRDefault="00AF7CF2">
      <w:pPr>
        <w:pStyle w:val="SourceCode"/>
      </w:pPr>
      <w:r>
        <w:tab/>
      </w:r>
      <w:r>
        <w:tab/>
      </w:r>
      <w:r>
        <w:t>contactID := parsePathID(request.PathValue("id"))</w:t>
      </w:r>
    </w:p>
    <w:p w14:paraId="5CCA200F" w14:textId="77777777" w:rsidR="007D4095" w:rsidRDefault="00AF7CF2">
      <w:pPr>
        <w:pStyle w:val="SourceCode"/>
      </w:pPr>
      <w:r>
        <w:tab/>
      </w:r>
      <w:r>
        <w:tab/>
        <w:t>if contactID == 0 {</w:t>
      </w:r>
    </w:p>
    <w:p w14:paraId="513CDA08" w14:textId="77777777" w:rsidR="007D4095" w:rsidRDefault="00AF7CF2">
      <w:pPr>
        <w:pStyle w:val="SourceCode"/>
      </w:pPr>
      <w:r>
        <w:tab/>
      </w:r>
      <w:r>
        <w:tab/>
      </w:r>
      <w:r>
        <w:tab/>
        <w:t>sendNotFoundPage(writer, request, pages)</w:t>
      </w:r>
    </w:p>
    <w:p w14:paraId="2685450B" w14:textId="77777777" w:rsidR="007D4095" w:rsidRDefault="00AF7CF2">
      <w:pPr>
        <w:pStyle w:val="SourceCode"/>
      </w:pPr>
      <w:r>
        <w:tab/>
      </w:r>
      <w:r>
        <w:tab/>
      </w:r>
      <w:r>
        <w:tab/>
        <w:t>return</w:t>
      </w:r>
    </w:p>
    <w:p w14:paraId="61B66C32" w14:textId="77777777" w:rsidR="007D4095" w:rsidRDefault="00AF7CF2">
      <w:pPr>
        <w:pStyle w:val="SourceCode"/>
      </w:pPr>
      <w:r>
        <w:tab/>
      </w:r>
      <w:r>
        <w:tab/>
        <w:t>}</w:t>
      </w:r>
    </w:p>
    <w:p w14:paraId="2E6192A8" w14:textId="77777777" w:rsidR="007D4095" w:rsidRDefault="00AF7CF2">
      <w:pPr>
        <w:pStyle w:val="SourceCode"/>
      </w:pPr>
      <w:r>
        <w:tab/>
      </w:r>
      <w:r>
        <w:tab/>
        <w:t>status, _, database := contactstore.OpenConnection()</w:t>
      </w:r>
    </w:p>
    <w:p w14:paraId="7043FE5C" w14:textId="77777777" w:rsidR="007D4095" w:rsidRDefault="00AF7CF2">
      <w:pPr>
        <w:pStyle w:val="SourceCode"/>
      </w:pPr>
      <w:r>
        <w:tab/>
      </w:r>
      <w:r>
        <w:tab/>
        <w:t>if database == nil {</w:t>
      </w:r>
    </w:p>
    <w:p w14:paraId="7B820CA0" w14:textId="77777777" w:rsidR="007D4095" w:rsidRDefault="00AF7CF2">
      <w:pPr>
        <w:pStyle w:val="SourceCode"/>
      </w:pPr>
      <w:r>
        <w:tab/>
      </w:r>
      <w:r>
        <w:tab/>
      </w:r>
      <w:r>
        <w:tab/>
        <w:t>sendStoreFailure(writer, request, pages, 503)</w:t>
      </w:r>
    </w:p>
    <w:p w14:paraId="472B440B" w14:textId="77777777" w:rsidR="007D4095" w:rsidRDefault="00AF7CF2">
      <w:pPr>
        <w:pStyle w:val="SourceCode"/>
      </w:pPr>
      <w:r>
        <w:tab/>
      </w:r>
      <w:r>
        <w:tab/>
      </w:r>
      <w:r>
        <w:tab/>
        <w:t>return</w:t>
      </w:r>
    </w:p>
    <w:p w14:paraId="61DE45D1" w14:textId="77777777" w:rsidR="007D4095" w:rsidRDefault="00AF7CF2">
      <w:pPr>
        <w:pStyle w:val="SourceCode"/>
      </w:pPr>
      <w:r>
        <w:tab/>
      </w:r>
      <w:r>
        <w:tab/>
        <w:t>}</w:t>
      </w:r>
    </w:p>
    <w:p w14:paraId="27294B61" w14:textId="77777777" w:rsidR="007D4095" w:rsidRDefault="00AF7CF2">
      <w:pPr>
        <w:pStyle w:val="SourceCode"/>
      </w:pPr>
      <w:r>
        <w:tab/>
      </w:r>
      <w:r>
        <w:tab/>
        <w:t>status, _, contact := contactstore.GetContactRecord(database,</w:t>
      </w:r>
    </w:p>
    <w:p w14:paraId="763D83A7" w14:textId="77777777" w:rsidR="007D4095" w:rsidRDefault="00AF7CF2">
      <w:pPr>
        <w:pStyle w:val="SourceCode"/>
      </w:pPr>
      <w:r>
        <w:tab/>
      </w:r>
      <w:r>
        <w:tab/>
      </w:r>
      <w:r>
        <w:tab/>
        <w:t>contactID)</w:t>
      </w:r>
    </w:p>
    <w:p w14:paraId="30F09F72" w14:textId="77777777" w:rsidR="007D4095" w:rsidRDefault="00AF7CF2">
      <w:pPr>
        <w:pStyle w:val="SourceCode"/>
      </w:pPr>
      <w:r>
        <w:tab/>
      </w:r>
      <w:r>
        <w:tab/>
        <w:t>if status != contacts.Success {</w:t>
      </w:r>
    </w:p>
    <w:p w14:paraId="1A21A2F8" w14:textId="77777777" w:rsidR="007D4095" w:rsidRDefault="00AF7CF2">
      <w:pPr>
        <w:pStyle w:val="SourceCode"/>
      </w:pPr>
      <w:r>
        <w:tab/>
      </w:r>
      <w:r>
        <w:tab/>
      </w:r>
      <w:r>
        <w:tab/>
        <w:t>contactstore.CloseConnection(database)</w:t>
      </w:r>
    </w:p>
    <w:p w14:paraId="1775D3AC" w14:textId="77777777" w:rsidR="007D4095" w:rsidRDefault="00AF7CF2">
      <w:pPr>
        <w:pStyle w:val="SourceCode"/>
      </w:pPr>
      <w:r>
        <w:tab/>
      </w:r>
      <w:r>
        <w:tab/>
      </w:r>
      <w:r>
        <w:tab/>
        <w:t>if status == contacts.NotFound {</w:t>
      </w:r>
    </w:p>
    <w:p w14:paraId="1E461D37" w14:textId="77777777" w:rsidR="007D4095" w:rsidRDefault="00AF7CF2">
      <w:pPr>
        <w:pStyle w:val="SourceCode"/>
      </w:pPr>
      <w:r>
        <w:tab/>
      </w:r>
      <w:r>
        <w:tab/>
      </w:r>
      <w:r>
        <w:tab/>
      </w:r>
      <w:r>
        <w:tab/>
        <w:t>sendNotFoundPage(writer, request, pages)</w:t>
      </w:r>
    </w:p>
    <w:p w14:paraId="02DB9582" w14:textId="77777777" w:rsidR="007D4095" w:rsidRDefault="00AF7CF2">
      <w:pPr>
        <w:pStyle w:val="SourceCode"/>
      </w:pPr>
      <w:r>
        <w:tab/>
      </w:r>
      <w:r>
        <w:tab/>
      </w:r>
      <w:r>
        <w:tab/>
      </w:r>
      <w:r>
        <w:tab/>
      </w:r>
      <w:r>
        <w:t>return</w:t>
      </w:r>
    </w:p>
    <w:p w14:paraId="3D035D7D" w14:textId="77777777" w:rsidR="007D4095" w:rsidRDefault="00AF7CF2">
      <w:pPr>
        <w:pStyle w:val="SourceCode"/>
      </w:pPr>
      <w:r>
        <w:tab/>
      </w:r>
      <w:r>
        <w:tab/>
      </w:r>
      <w:r>
        <w:tab/>
        <w:t>}</w:t>
      </w:r>
    </w:p>
    <w:p w14:paraId="45266645" w14:textId="77777777" w:rsidR="007D4095" w:rsidRDefault="00AF7CF2">
      <w:pPr>
        <w:pStyle w:val="SourceCode"/>
      </w:pPr>
      <w:r>
        <w:tab/>
      </w:r>
      <w:r>
        <w:tab/>
      </w:r>
      <w:r>
        <w:tab/>
        <w:t>sendStoreFailure(writer, request, pages, 500)</w:t>
      </w:r>
    </w:p>
    <w:p w14:paraId="6D2E3816" w14:textId="77777777" w:rsidR="007D4095" w:rsidRDefault="00AF7CF2">
      <w:pPr>
        <w:pStyle w:val="SourceCode"/>
      </w:pPr>
      <w:r>
        <w:tab/>
      </w:r>
      <w:r>
        <w:tab/>
      </w:r>
      <w:r>
        <w:tab/>
        <w:t>return</w:t>
      </w:r>
    </w:p>
    <w:p w14:paraId="212A87B9" w14:textId="77777777" w:rsidR="007D4095" w:rsidRDefault="00AF7CF2">
      <w:pPr>
        <w:pStyle w:val="SourceCode"/>
      </w:pPr>
      <w:r>
        <w:tab/>
      </w:r>
      <w:r>
        <w:tab/>
        <w:t>}</w:t>
      </w:r>
    </w:p>
    <w:p w14:paraId="77A5950D" w14:textId="77777777" w:rsidR="007D4095" w:rsidRDefault="00AF7CF2">
      <w:pPr>
        <w:pStyle w:val="SourceCode"/>
      </w:pPr>
      <w:r>
        <w:tab/>
      </w:r>
      <w:r>
        <w:tab/>
        <w:t>// The flash is taken only for a page that is shown, so a 404 never</w:t>
      </w:r>
    </w:p>
    <w:p w14:paraId="2654138D" w14:textId="77777777" w:rsidR="007D4095" w:rsidRDefault="00AF7CF2">
      <w:pPr>
        <w:pStyle w:val="SourceCode"/>
      </w:pPr>
      <w:r>
        <w:tab/>
      </w:r>
      <w:r>
        <w:tab/>
        <w:t>// uses it up; TakeFlash removes it, so it shows once.</w:t>
      </w:r>
    </w:p>
    <w:p w14:paraId="027EDD92" w14:textId="77777777" w:rsidR="007D4095" w:rsidRDefault="00AF7CF2">
      <w:pPr>
        <w:pStyle w:val="SourceCode"/>
      </w:pPr>
      <w:r>
        <w:tab/>
      </w:r>
      <w:r>
        <w:tab/>
        <w:t>flash := sessionstore.TakeFlash(database, sessionID)</w:t>
      </w:r>
    </w:p>
    <w:p w14:paraId="5806D93E" w14:textId="77777777" w:rsidR="007D4095" w:rsidRDefault="00AF7CF2">
      <w:pPr>
        <w:pStyle w:val="SourceCode"/>
      </w:pPr>
      <w:r>
        <w:tab/>
      </w:r>
      <w:r>
        <w:tab/>
        <w:t>contactstore.CloseConnection(database)</w:t>
      </w:r>
    </w:p>
    <w:p w14:paraId="19C90A00" w14:textId="77777777" w:rsidR="007D4095" w:rsidRDefault="00AF7CF2">
      <w:pPr>
        <w:pStyle w:val="SourceCode"/>
      </w:pPr>
      <w:r>
        <w:tab/>
      </w:r>
      <w:r>
        <w:tab/>
        <w:t>sendPage(writer, request, 200, pages.contact, ContactPage{</w:t>
      </w:r>
    </w:p>
    <w:p w14:paraId="509170C0" w14:textId="77777777" w:rsidR="007D4095" w:rsidRDefault="00AF7CF2">
      <w:pPr>
        <w:pStyle w:val="SourceCode"/>
      </w:pPr>
      <w:r>
        <w:tab/>
      </w:r>
      <w:r>
        <w:tab/>
      </w:r>
      <w:r>
        <w:tab/>
        <w:t>Flash:     flash,</w:t>
      </w:r>
    </w:p>
    <w:p w14:paraId="769F4BEA" w14:textId="77777777" w:rsidR="007D4095" w:rsidRDefault="00AF7CF2">
      <w:pPr>
        <w:pStyle w:val="SourceCode"/>
      </w:pPr>
      <w:r>
        <w:tab/>
      </w:r>
      <w:r>
        <w:tab/>
      </w:r>
      <w:r>
        <w:tab/>
        <w:t>Contact:   contact,</w:t>
      </w:r>
    </w:p>
    <w:p w14:paraId="58304BDD" w14:textId="77777777" w:rsidR="007D4095" w:rsidRDefault="00AF7CF2">
      <w:pPr>
        <w:pStyle w:val="SourceCode"/>
      </w:pPr>
      <w:r>
        <w:tab/>
      </w:r>
      <w:r>
        <w:tab/>
      </w:r>
      <w:r>
        <w:tab/>
        <w:t>PhoneText: phoneTextFor(contact),</w:t>
      </w:r>
    </w:p>
    <w:p w14:paraId="4FDB40DD" w14:textId="77777777" w:rsidR="007D4095" w:rsidRDefault="00AF7CF2">
      <w:pPr>
        <w:pStyle w:val="SourceCode"/>
      </w:pPr>
      <w:r>
        <w:tab/>
      </w:r>
      <w:r>
        <w:tab/>
        <w:t>})</w:t>
      </w:r>
    </w:p>
    <w:p w14:paraId="2954477C" w14:textId="77777777" w:rsidR="007D4095" w:rsidRDefault="00AF7CF2">
      <w:pPr>
        <w:pStyle w:val="SourceCode"/>
      </w:pPr>
      <w:r>
        <w:tab/>
        <w:t>}</w:t>
      </w:r>
    </w:p>
    <w:p w14:paraId="21473ACA" w14:textId="77777777" w:rsidR="007D4095" w:rsidRDefault="00AF7CF2">
      <w:pPr>
        <w:pStyle w:val="SourceCode"/>
      </w:pPr>
      <w:r>
        <w:t>}</w:t>
      </w:r>
    </w:p>
    <w:p w14:paraId="44A70996" w14:textId="77777777" w:rsidR="007D4095" w:rsidRDefault="007D4095">
      <w:pPr>
        <w:pStyle w:val="SourceCode"/>
      </w:pPr>
    </w:p>
    <w:p w14:paraId="57278DCB" w14:textId="77777777" w:rsidR="007D4095" w:rsidRDefault="00AF7CF2">
      <w:pPr>
        <w:pStyle w:val="SourceCode"/>
      </w:pPr>
      <w:r>
        <w:t>// handleLoginPage answers GET /login with the empty form. next comes from</w:t>
      </w:r>
    </w:p>
    <w:p w14:paraId="23777778" w14:textId="77777777" w:rsidR="007D4095" w:rsidRDefault="00AF7CF2">
      <w:pPr>
        <w:pStyle w:val="SourceCode"/>
      </w:pPr>
      <w:r>
        <w:t>// the address, as /login?next=%2Fcontacts%2Fnew, and is checked before the</w:t>
      </w:r>
    </w:p>
    <w:p w14:paraId="392EFE73" w14:textId="77777777" w:rsidR="007D4095" w:rsidRDefault="00AF7CF2">
      <w:pPr>
        <w:pStyle w:val="SourceCode"/>
      </w:pPr>
      <w:r>
        <w:t>// form keeps it. Remember, request.URL.Query decodes the query's fields.</w:t>
      </w:r>
    </w:p>
    <w:p w14:paraId="5AE46308" w14:textId="77777777" w:rsidR="007D4095" w:rsidRDefault="00AF7CF2">
      <w:pPr>
        <w:pStyle w:val="SourceCode"/>
      </w:pPr>
      <w:r>
        <w:t>func handleLoginPage(pages pageTemplates) http.HandlerFunc {</w:t>
      </w:r>
    </w:p>
    <w:p w14:paraId="06B82145" w14:textId="77777777" w:rsidR="007D4095" w:rsidRDefault="00AF7CF2">
      <w:pPr>
        <w:pStyle w:val="SourceCode"/>
      </w:pPr>
      <w:r>
        <w:tab/>
        <w:t>return func(writer http.ResponseWriter, request *http.Request) {</w:t>
      </w:r>
    </w:p>
    <w:p w14:paraId="60E1151A" w14:textId="77777777" w:rsidR="007D4095" w:rsidRDefault="00AF7CF2">
      <w:pPr>
        <w:pStyle w:val="SourceCode"/>
      </w:pPr>
      <w:r>
        <w:tab/>
      </w:r>
      <w:r>
        <w:tab/>
        <w:t>sendPage(writer, request, 200, pages.login, LoginPage{</w:t>
      </w:r>
    </w:p>
    <w:p w14:paraId="35F379C3" w14:textId="77777777" w:rsidR="007D4095" w:rsidRDefault="00AF7CF2">
      <w:pPr>
        <w:pStyle w:val="SourceCode"/>
      </w:pPr>
      <w:r>
        <w:tab/>
      </w:r>
      <w:r>
        <w:tab/>
      </w:r>
      <w:r>
        <w:tab/>
        <w:t>Notice:   loginNotice,</w:t>
      </w:r>
    </w:p>
    <w:p w14:paraId="5892F638" w14:textId="77777777" w:rsidR="007D4095" w:rsidRDefault="00AF7CF2">
      <w:pPr>
        <w:pStyle w:val="SourceCode"/>
      </w:pPr>
      <w:r>
        <w:tab/>
      </w:r>
      <w:r>
        <w:tab/>
      </w:r>
      <w:r>
        <w:tab/>
        <w:t>NextPath: safeNext(request.URL.Query().Get("next")),</w:t>
      </w:r>
    </w:p>
    <w:p w14:paraId="18FCAE05" w14:textId="77777777" w:rsidR="007D4095" w:rsidRDefault="00AF7CF2">
      <w:pPr>
        <w:pStyle w:val="SourceCode"/>
      </w:pPr>
      <w:r>
        <w:tab/>
      </w:r>
      <w:r>
        <w:tab/>
        <w:t>})</w:t>
      </w:r>
    </w:p>
    <w:p w14:paraId="30ACA9F8" w14:textId="77777777" w:rsidR="007D4095" w:rsidRDefault="00AF7CF2">
      <w:pPr>
        <w:pStyle w:val="SourceCode"/>
      </w:pPr>
      <w:r>
        <w:tab/>
        <w:t>}</w:t>
      </w:r>
    </w:p>
    <w:p w14:paraId="6B0152C0" w14:textId="77777777" w:rsidR="007D4095" w:rsidRDefault="00AF7CF2">
      <w:pPr>
        <w:pStyle w:val="SourceCode"/>
      </w:pPr>
      <w:r>
        <w:t>}</w:t>
      </w:r>
    </w:p>
    <w:p w14:paraId="2CD090C7" w14:textId="77777777" w:rsidR="007D4095" w:rsidRDefault="007D4095">
      <w:pPr>
        <w:pStyle w:val="SourceCode"/>
      </w:pPr>
    </w:p>
    <w:p w14:paraId="584EF40A" w14:textId="77777777" w:rsidR="007D4095" w:rsidRDefault="00AF7CF2">
      <w:pPr>
        <w:pStyle w:val="SourceCode"/>
      </w:pPr>
      <w:r>
        <w:t>// handleLogin answers POST /login: check the username and the password, start</w:t>
      </w:r>
    </w:p>
    <w:p w14:paraId="67F503FD" w14:textId="77777777" w:rsidR="007D4095" w:rsidRDefault="00AF7CF2">
      <w:pPr>
        <w:pStyle w:val="SourceCode"/>
      </w:pPr>
      <w:r>
        <w:t>// a new session for the account, and send the visitor on to next.</w:t>
      </w:r>
    </w:p>
    <w:p w14:paraId="3DA6F161" w14:textId="77777777" w:rsidR="007D4095" w:rsidRDefault="00AF7CF2">
      <w:pPr>
        <w:pStyle w:val="SourceCode"/>
      </w:pPr>
      <w:r>
        <w:t>// Remember, the body's headers are checked first, as for the contact form.</w:t>
      </w:r>
    </w:p>
    <w:p w14:paraId="4886E25D" w14:textId="77777777" w:rsidR="007D4095" w:rsidRDefault="00AF7CF2">
      <w:pPr>
        <w:pStyle w:val="SourceCode"/>
      </w:pPr>
      <w:r>
        <w:t>func handleLogin(pages pageTemplates) http.HandlerFunc {</w:t>
      </w:r>
    </w:p>
    <w:p w14:paraId="79A6F89A" w14:textId="77777777" w:rsidR="007D4095" w:rsidRDefault="00AF7CF2">
      <w:pPr>
        <w:pStyle w:val="SourceCode"/>
      </w:pPr>
      <w:r>
        <w:tab/>
        <w:t>return func(writer http.ResponseWriter, request *http.Request) {</w:t>
      </w:r>
    </w:p>
    <w:p w14:paraId="159C1E97" w14:textId="77777777" w:rsidR="007D4095" w:rsidRDefault="00AF7CF2">
      <w:pPr>
        <w:pStyle w:val="SourceCode"/>
      </w:pPr>
      <w:r>
        <w:tab/>
      </w:r>
      <w:r>
        <w:tab/>
        <w:t>statusCode, title, message := formRequestProblem(request)</w:t>
      </w:r>
    </w:p>
    <w:p w14:paraId="214E3709" w14:textId="77777777" w:rsidR="007D4095" w:rsidRDefault="00AF7CF2">
      <w:pPr>
        <w:pStyle w:val="SourceCode"/>
      </w:pPr>
      <w:r>
        <w:tab/>
      </w:r>
      <w:r>
        <w:tab/>
        <w:t>if statusCode != 0 {</w:t>
      </w:r>
    </w:p>
    <w:p w14:paraId="50A2263E" w14:textId="77777777" w:rsidR="007D4095" w:rsidRDefault="00AF7CF2">
      <w:pPr>
        <w:pStyle w:val="SourceCode"/>
      </w:pPr>
      <w:r>
        <w:tab/>
      </w:r>
      <w:r>
        <w:tab/>
      </w:r>
      <w:r>
        <w:tab/>
        <w:t>sendMessagePage(writer, request, pages, statusCode, MessagePage{</w:t>
      </w:r>
    </w:p>
    <w:p w14:paraId="77A1E76B" w14:textId="77777777" w:rsidR="007D4095" w:rsidRDefault="00AF7CF2">
      <w:pPr>
        <w:pStyle w:val="SourceCode"/>
      </w:pPr>
      <w:r>
        <w:tab/>
      </w:r>
      <w:r>
        <w:tab/>
      </w:r>
      <w:r>
        <w:tab/>
      </w:r>
      <w:r>
        <w:tab/>
      </w:r>
      <w:r>
        <w:t>Title:    title,</w:t>
      </w:r>
    </w:p>
    <w:p w14:paraId="1937FE57" w14:textId="77777777" w:rsidR="007D4095" w:rsidRDefault="00AF7CF2">
      <w:pPr>
        <w:pStyle w:val="SourceCode"/>
      </w:pPr>
      <w:r>
        <w:tab/>
      </w:r>
      <w:r>
        <w:tab/>
      </w:r>
      <w:r>
        <w:tab/>
      </w:r>
      <w:r>
        <w:tab/>
        <w:t>Message:  message,</w:t>
      </w:r>
    </w:p>
    <w:p w14:paraId="14251CDC" w14:textId="77777777" w:rsidR="007D4095" w:rsidRDefault="00AF7CF2">
      <w:pPr>
        <w:pStyle w:val="SourceCode"/>
      </w:pPr>
      <w:r>
        <w:tab/>
      </w:r>
      <w:r>
        <w:tab/>
      </w:r>
      <w:r>
        <w:tab/>
      </w:r>
      <w:r>
        <w:tab/>
        <w:t>LinkPath: loginPath,</w:t>
      </w:r>
    </w:p>
    <w:p w14:paraId="6ED0E1CF" w14:textId="77777777" w:rsidR="007D4095" w:rsidRDefault="00AF7CF2">
      <w:pPr>
        <w:pStyle w:val="SourceCode"/>
      </w:pPr>
      <w:r>
        <w:tab/>
      </w:r>
      <w:r>
        <w:tab/>
      </w:r>
      <w:r>
        <w:tab/>
      </w:r>
      <w:r>
        <w:tab/>
        <w:t>LinkText: "Log in",</w:t>
      </w:r>
    </w:p>
    <w:p w14:paraId="5E73C3C0" w14:textId="77777777" w:rsidR="007D4095" w:rsidRDefault="00AF7CF2">
      <w:pPr>
        <w:pStyle w:val="SourceCode"/>
      </w:pPr>
      <w:r>
        <w:tab/>
      </w:r>
      <w:r>
        <w:tab/>
      </w:r>
      <w:r>
        <w:tab/>
        <w:t>})</w:t>
      </w:r>
    </w:p>
    <w:p w14:paraId="1A2978D7" w14:textId="77777777" w:rsidR="007D4095" w:rsidRDefault="00AF7CF2">
      <w:pPr>
        <w:pStyle w:val="SourceCode"/>
      </w:pPr>
      <w:r>
        <w:tab/>
      </w:r>
      <w:r>
        <w:tab/>
      </w:r>
      <w:r>
        <w:tab/>
        <w:t>return</w:t>
      </w:r>
    </w:p>
    <w:p w14:paraId="440D8CA6" w14:textId="77777777" w:rsidR="007D4095" w:rsidRDefault="00AF7CF2">
      <w:pPr>
        <w:pStyle w:val="SourceCode"/>
      </w:pPr>
      <w:r>
        <w:tab/>
      </w:r>
      <w:r>
        <w:tab/>
        <w:t>}</w:t>
      </w:r>
    </w:p>
    <w:p w14:paraId="56D98D27" w14:textId="77777777" w:rsidR="007D4095" w:rsidRDefault="00AF7CF2">
      <w:pPr>
        <w:pStyle w:val="SourceCode"/>
      </w:pPr>
      <w:r>
        <w:tab/>
      </w:r>
      <w:r>
        <w:tab/>
        <w:t>// Remember, http.MaxBytesReader limits the body, and ParseForm reads</w:t>
      </w:r>
    </w:p>
    <w:p w14:paraId="7308EAA1" w14:textId="77777777" w:rsidR="007D4095" w:rsidRDefault="00AF7CF2">
      <w:pPr>
        <w:pStyle w:val="SourceCode"/>
      </w:pPr>
      <w:r>
        <w:tab/>
      </w:r>
      <w:r>
        <w:tab/>
        <w:t>// it into request.PostForm; past the limit it returns an</w:t>
      </w:r>
    </w:p>
    <w:p w14:paraId="381E1E0C" w14:textId="77777777" w:rsidR="007D4095" w:rsidRDefault="00AF7CF2">
      <w:pPr>
        <w:pStyle w:val="SourceCode"/>
      </w:pPr>
      <w:r>
        <w:tab/>
      </w:r>
      <w:r>
        <w:tab/>
        <w:t>// *http.MaxBytesError, 413, and any other error, such as a broken %</w:t>
      </w:r>
    </w:p>
    <w:p w14:paraId="76737A10" w14:textId="77777777" w:rsidR="007D4095" w:rsidRDefault="00AF7CF2">
      <w:pPr>
        <w:pStyle w:val="SourceCode"/>
      </w:pPr>
      <w:r>
        <w:tab/>
      </w:r>
      <w:r>
        <w:tab/>
        <w:t>// escape, is 400 with the empty form (Lesson 8.4).</w:t>
      </w:r>
    </w:p>
    <w:p w14:paraId="471EB17F" w14:textId="77777777" w:rsidR="007D4095" w:rsidRDefault="00AF7CF2">
      <w:pPr>
        <w:pStyle w:val="SourceCode"/>
      </w:pPr>
      <w:r>
        <w:tab/>
      </w:r>
      <w:r>
        <w:tab/>
        <w:t>request.Body = http.MaxBytesReader(writer, request.Body, maxBodyBytes)</w:t>
      </w:r>
    </w:p>
    <w:p w14:paraId="7F8C2E5F" w14:textId="77777777" w:rsidR="007D4095" w:rsidRDefault="00AF7CF2">
      <w:pPr>
        <w:pStyle w:val="SourceCode"/>
      </w:pPr>
      <w:r>
        <w:tab/>
      </w:r>
      <w:r>
        <w:tab/>
        <w:t>err := request.ParseForm()</w:t>
      </w:r>
    </w:p>
    <w:p w14:paraId="3FDBFF87" w14:textId="77777777" w:rsidR="007D4095" w:rsidRDefault="00AF7CF2">
      <w:pPr>
        <w:pStyle w:val="SourceCode"/>
      </w:pPr>
      <w:r>
        <w:tab/>
      </w:r>
      <w:r>
        <w:tab/>
        <w:t>var tooLarge *http.MaxBytesError</w:t>
      </w:r>
    </w:p>
    <w:p w14:paraId="75E6B22F" w14:textId="77777777" w:rsidR="007D4095" w:rsidRDefault="00AF7CF2">
      <w:pPr>
        <w:pStyle w:val="SourceCode"/>
      </w:pPr>
      <w:r>
        <w:tab/>
      </w:r>
      <w:r>
        <w:tab/>
      </w:r>
      <w:r>
        <w:t>if errors.As(err, &amp;tooLarge) {</w:t>
      </w:r>
    </w:p>
    <w:p w14:paraId="2E4EB49B" w14:textId="77777777" w:rsidR="007D4095" w:rsidRDefault="00AF7CF2">
      <w:pPr>
        <w:pStyle w:val="SourceCode"/>
      </w:pPr>
      <w:r>
        <w:tab/>
      </w:r>
      <w:r>
        <w:tab/>
      </w:r>
      <w:r>
        <w:tab/>
        <w:t>sendMessagePage(writer, request, pages, 413, MessagePage{</w:t>
      </w:r>
    </w:p>
    <w:p w14:paraId="1C7357C8" w14:textId="77777777" w:rsidR="007D4095" w:rsidRDefault="00AF7CF2">
      <w:pPr>
        <w:pStyle w:val="SourceCode"/>
      </w:pPr>
      <w:r>
        <w:tab/>
      </w:r>
      <w:r>
        <w:tab/>
      </w:r>
      <w:r>
        <w:tab/>
      </w:r>
      <w:r>
        <w:tab/>
        <w:t>Title:    "Content Too Large",</w:t>
      </w:r>
    </w:p>
    <w:p w14:paraId="0FFB5359" w14:textId="77777777" w:rsidR="007D4095" w:rsidRDefault="00AF7CF2">
      <w:pPr>
        <w:pStyle w:val="SourceCode"/>
      </w:pPr>
      <w:r>
        <w:tab/>
      </w:r>
      <w:r>
        <w:tab/>
      </w:r>
      <w:r>
        <w:tab/>
      </w:r>
      <w:r>
        <w:tab/>
        <w:t>Message:  "The form must be at most 16384 bytes.",</w:t>
      </w:r>
    </w:p>
    <w:p w14:paraId="37B93FF2" w14:textId="77777777" w:rsidR="007D4095" w:rsidRDefault="00AF7CF2">
      <w:pPr>
        <w:pStyle w:val="SourceCode"/>
      </w:pPr>
      <w:r>
        <w:tab/>
      </w:r>
      <w:r>
        <w:tab/>
      </w:r>
      <w:r>
        <w:tab/>
      </w:r>
      <w:r>
        <w:tab/>
        <w:t>LinkPath: loginPath,</w:t>
      </w:r>
    </w:p>
    <w:p w14:paraId="58D6ECBF" w14:textId="77777777" w:rsidR="007D4095" w:rsidRDefault="00AF7CF2">
      <w:pPr>
        <w:pStyle w:val="SourceCode"/>
      </w:pPr>
      <w:r>
        <w:tab/>
      </w:r>
      <w:r>
        <w:tab/>
      </w:r>
      <w:r>
        <w:tab/>
      </w:r>
      <w:r>
        <w:tab/>
        <w:t>LinkText: "Log in",</w:t>
      </w:r>
    </w:p>
    <w:p w14:paraId="48454051" w14:textId="77777777" w:rsidR="007D4095" w:rsidRDefault="00AF7CF2">
      <w:pPr>
        <w:pStyle w:val="SourceCode"/>
      </w:pPr>
      <w:r>
        <w:tab/>
      </w:r>
      <w:r>
        <w:tab/>
      </w:r>
      <w:r>
        <w:tab/>
        <w:t>})</w:t>
      </w:r>
    </w:p>
    <w:p w14:paraId="23C1309B" w14:textId="77777777" w:rsidR="007D4095" w:rsidRDefault="00AF7CF2">
      <w:pPr>
        <w:pStyle w:val="SourceCode"/>
      </w:pPr>
      <w:r>
        <w:tab/>
      </w:r>
      <w:r>
        <w:tab/>
      </w:r>
      <w:r>
        <w:tab/>
        <w:t>return</w:t>
      </w:r>
    </w:p>
    <w:p w14:paraId="4572613B" w14:textId="77777777" w:rsidR="007D4095" w:rsidRDefault="00AF7CF2">
      <w:pPr>
        <w:pStyle w:val="SourceCode"/>
      </w:pPr>
      <w:r>
        <w:tab/>
      </w:r>
      <w:r>
        <w:tab/>
        <w:t>}</w:t>
      </w:r>
    </w:p>
    <w:p w14:paraId="5008F3BE" w14:textId="77777777" w:rsidR="007D4095" w:rsidRDefault="00AF7CF2">
      <w:pPr>
        <w:pStyle w:val="SourceCode"/>
      </w:pPr>
      <w:r>
        <w:tab/>
      </w:r>
      <w:r>
        <w:tab/>
        <w:t>if err != nil {</w:t>
      </w:r>
    </w:p>
    <w:p w14:paraId="027B9BAA" w14:textId="77777777" w:rsidR="007D4095" w:rsidRDefault="00AF7CF2">
      <w:pPr>
        <w:pStyle w:val="SourceCode"/>
      </w:pPr>
      <w:r>
        <w:tab/>
      </w:r>
      <w:r>
        <w:tab/>
      </w:r>
      <w:r>
        <w:tab/>
        <w:t>sendPage(writer, request, 400, pages.login, LoginPage{</w:t>
      </w:r>
    </w:p>
    <w:p w14:paraId="5B0F81DA" w14:textId="77777777" w:rsidR="007D4095" w:rsidRDefault="00AF7CF2">
      <w:pPr>
        <w:pStyle w:val="SourceCode"/>
      </w:pPr>
      <w:r>
        <w:tab/>
      </w:r>
      <w:r>
        <w:tab/>
      </w:r>
      <w:r>
        <w:tab/>
      </w:r>
      <w:r>
        <w:tab/>
        <w:t>Notice: failedLoginNotice,</w:t>
      </w:r>
    </w:p>
    <w:p w14:paraId="7CF571C5" w14:textId="77777777" w:rsidR="007D4095" w:rsidRDefault="00AF7CF2">
      <w:pPr>
        <w:pStyle w:val="SourceCode"/>
      </w:pPr>
      <w:r>
        <w:tab/>
      </w:r>
      <w:r>
        <w:tab/>
      </w:r>
      <w:r>
        <w:tab/>
        <w:t>})</w:t>
      </w:r>
    </w:p>
    <w:p w14:paraId="6F1A80C9" w14:textId="77777777" w:rsidR="007D4095" w:rsidRDefault="00AF7CF2">
      <w:pPr>
        <w:pStyle w:val="SourceCode"/>
      </w:pPr>
      <w:r>
        <w:tab/>
      </w:r>
      <w:r>
        <w:tab/>
      </w:r>
      <w:r>
        <w:tab/>
        <w:t>return</w:t>
      </w:r>
    </w:p>
    <w:p w14:paraId="66CB8059" w14:textId="77777777" w:rsidR="007D4095" w:rsidRDefault="00AF7CF2">
      <w:pPr>
        <w:pStyle w:val="SourceCode"/>
      </w:pPr>
      <w:r>
        <w:tab/>
      </w:r>
      <w:r>
        <w:tab/>
        <w:t>}</w:t>
      </w:r>
    </w:p>
    <w:p w14:paraId="2807D4BD" w14:textId="77777777" w:rsidR="007D4095" w:rsidRDefault="00AF7CF2">
      <w:pPr>
        <w:pStyle w:val="SourceCode"/>
      </w:pPr>
      <w:r>
        <w:tab/>
      </w:r>
      <w:r>
        <w:tab/>
        <w:t>// The username is trimmed, as in every form; the password never is:</w:t>
      </w:r>
    </w:p>
    <w:p w14:paraId="4F791A8B" w14:textId="77777777" w:rsidR="007D4095" w:rsidRDefault="00AF7CF2">
      <w:pPr>
        <w:pStyle w:val="SourceCode"/>
      </w:pPr>
      <w:r>
        <w:tab/>
      </w:r>
      <w:r>
        <w:tab/>
        <w:t>// every character of it counts.</w:t>
      </w:r>
    </w:p>
    <w:p w14:paraId="73FC3610" w14:textId="77777777" w:rsidR="007D4095" w:rsidRDefault="00AF7CF2">
      <w:pPr>
        <w:pStyle w:val="SourceCode"/>
      </w:pPr>
      <w:r>
        <w:tab/>
      </w:r>
      <w:r>
        <w:tab/>
        <w:t>loginPage := LoginPage{</w:t>
      </w:r>
    </w:p>
    <w:p w14:paraId="2DB2EF69" w14:textId="77777777" w:rsidR="007D4095" w:rsidRDefault="00AF7CF2">
      <w:pPr>
        <w:pStyle w:val="SourceCode"/>
      </w:pPr>
      <w:r>
        <w:tab/>
      </w:r>
      <w:r>
        <w:tab/>
      </w:r>
      <w:r>
        <w:tab/>
        <w:t>Username: strings.TrimSpace(request.PostForm.Get("username")),</w:t>
      </w:r>
    </w:p>
    <w:p w14:paraId="449762B1" w14:textId="77777777" w:rsidR="007D4095" w:rsidRDefault="00AF7CF2">
      <w:pPr>
        <w:pStyle w:val="SourceCode"/>
      </w:pPr>
      <w:r>
        <w:tab/>
      </w:r>
      <w:r>
        <w:tab/>
      </w:r>
      <w:r>
        <w:tab/>
        <w:t>NextPath: safeNext(request.PostForm.Get("next")),</w:t>
      </w:r>
    </w:p>
    <w:p w14:paraId="7EB1E814" w14:textId="77777777" w:rsidR="007D4095" w:rsidRDefault="00AF7CF2">
      <w:pPr>
        <w:pStyle w:val="SourceCode"/>
      </w:pPr>
      <w:r>
        <w:tab/>
      </w:r>
      <w:r>
        <w:tab/>
        <w:t>}</w:t>
      </w:r>
    </w:p>
    <w:p w14:paraId="0A2147EC" w14:textId="77777777" w:rsidR="007D4095" w:rsidRDefault="00AF7CF2">
      <w:pPr>
        <w:pStyle w:val="SourceCode"/>
      </w:pPr>
      <w:r>
        <w:tab/>
      </w:r>
      <w:r>
        <w:tab/>
        <w:t>password := request.PostForm.Get("password")</w:t>
      </w:r>
    </w:p>
    <w:p w14:paraId="39D0D791" w14:textId="77777777" w:rsidR="007D4095" w:rsidRDefault="00AF7CF2">
      <w:pPr>
        <w:pStyle w:val="SourceCode"/>
      </w:pPr>
      <w:r>
        <w:tab/>
      </w:r>
      <w:r>
        <w:tab/>
        <w:t>_, _, database := contactstore.OpenConnection()</w:t>
      </w:r>
    </w:p>
    <w:p w14:paraId="1BEA9D4F" w14:textId="77777777" w:rsidR="007D4095" w:rsidRDefault="00AF7CF2">
      <w:pPr>
        <w:pStyle w:val="SourceCode"/>
      </w:pPr>
      <w:r>
        <w:tab/>
      </w:r>
      <w:r>
        <w:tab/>
        <w:t>if database == nil {</w:t>
      </w:r>
    </w:p>
    <w:p w14:paraId="12A1AC0E" w14:textId="77777777" w:rsidR="007D4095" w:rsidRDefault="00AF7CF2">
      <w:pPr>
        <w:pStyle w:val="SourceCode"/>
      </w:pPr>
      <w:r>
        <w:tab/>
      </w:r>
      <w:r>
        <w:tab/>
      </w:r>
      <w:r>
        <w:tab/>
        <w:t>sendStoreFailure(writer, request, pages, 503)</w:t>
      </w:r>
    </w:p>
    <w:p w14:paraId="5F524C15" w14:textId="77777777" w:rsidR="007D4095" w:rsidRDefault="00AF7CF2">
      <w:pPr>
        <w:pStyle w:val="SourceCode"/>
      </w:pPr>
      <w:r>
        <w:tab/>
      </w:r>
      <w:r>
        <w:tab/>
      </w:r>
      <w:r>
        <w:tab/>
        <w:t>return</w:t>
      </w:r>
    </w:p>
    <w:p w14:paraId="733DA7E7" w14:textId="77777777" w:rsidR="007D4095" w:rsidRDefault="00AF7CF2">
      <w:pPr>
        <w:pStyle w:val="SourceCode"/>
      </w:pPr>
      <w:r>
        <w:tab/>
      </w:r>
      <w:r>
        <w:tab/>
        <w:t>}</w:t>
      </w:r>
    </w:p>
    <w:p w14:paraId="1F5F46CD" w14:textId="77777777" w:rsidR="007D4095" w:rsidRDefault="00AF7CF2">
      <w:pPr>
        <w:pStyle w:val="SourceCode"/>
      </w:pPr>
      <w:r>
        <w:tab/>
      </w:r>
      <w:r>
        <w:tab/>
        <w:t>userID := userstore.CheckLogin(database, loginPage.Username, password)</w:t>
      </w:r>
    </w:p>
    <w:p w14:paraId="252BDFF2" w14:textId="77777777" w:rsidR="007D4095" w:rsidRDefault="00AF7CF2">
      <w:pPr>
        <w:pStyle w:val="SourceCode"/>
      </w:pPr>
      <w:r>
        <w:tab/>
      </w:r>
      <w:r>
        <w:tab/>
        <w:t>if userID == 0 {</w:t>
      </w:r>
    </w:p>
    <w:p w14:paraId="1F3B069B" w14:textId="77777777" w:rsidR="007D4095" w:rsidRDefault="00AF7CF2">
      <w:pPr>
        <w:pStyle w:val="SourceCode"/>
      </w:pPr>
      <w:r>
        <w:tab/>
      </w:r>
      <w:r>
        <w:tab/>
      </w:r>
      <w:r>
        <w:tab/>
        <w:t>contactstore.CloseConnection(database)</w:t>
      </w:r>
    </w:p>
    <w:p w14:paraId="36792AEC" w14:textId="77777777" w:rsidR="007D4095" w:rsidRDefault="00AF7CF2">
      <w:pPr>
        <w:pStyle w:val="SourceCode"/>
      </w:pPr>
      <w:r>
        <w:tab/>
      </w:r>
      <w:r>
        <w:tab/>
      </w:r>
      <w:r>
        <w:tab/>
        <w:t>// The form again, with the username typed and the one</w:t>
      </w:r>
    </w:p>
    <w:p w14:paraId="61706591" w14:textId="77777777" w:rsidR="007D4095" w:rsidRDefault="00AF7CF2">
      <w:pPr>
        <w:pStyle w:val="SourceCode"/>
      </w:pPr>
      <w:r>
        <w:tab/>
      </w:r>
      <w:r>
        <w:tab/>
      </w:r>
      <w:r>
        <w:tab/>
      </w:r>
      <w:r>
        <w:t>// message for both mistakes: 400, as for Lesson 8.4's refused</w:t>
      </w:r>
    </w:p>
    <w:p w14:paraId="2FF5509B" w14:textId="77777777" w:rsidR="007D4095" w:rsidRDefault="00AF7CF2">
      <w:pPr>
        <w:pStyle w:val="SourceCode"/>
      </w:pPr>
      <w:r>
        <w:tab/>
      </w:r>
      <w:r>
        <w:tab/>
      </w:r>
      <w:r>
        <w:tab/>
        <w:t>// form.</w:t>
      </w:r>
    </w:p>
    <w:p w14:paraId="7122177B" w14:textId="77777777" w:rsidR="007D4095" w:rsidRDefault="00AF7CF2">
      <w:pPr>
        <w:pStyle w:val="SourceCode"/>
      </w:pPr>
      <w:r>
        <w:tab/>
      </w:r>
      <w:r>
        <w:tab/>
      </w:r>
      <w:r>
        <w:tab/>
        <w:t>loginPage.Notice = failedLoginNotice</w:t>
      </w:r>
    </w:p>
    <w:p w14:paraId="43EBCD55" w14:textId="77777777" w:rsidR="007D4095" w:rsidRDefault="00AF7CF2">
      <w:pPr>
        <w:pStyle w:val="SourceCode"/>
      </w:pPr>
      <w:r>
        <w:tab/>
      </w:r>
      <w:r>
        <w:tab/>
      </w:r>
      <w:r>
        <w:tab/>
        <w:t>sendPage(writer, request, 400, pages.login, loginPage)</w:t>
      </w:r>
    </w:p>
    <w:p w14:paraId="48311543" w14:textId="77777777" w:rsidR="007D4095" w:rsidRDefault="00AF7CF2">
      <w:pPr>
        <w:pStyle w:val="SourceCode"/>
      </w:pPr>
      <w:r>
        <w:tab/>
      </w:r>
      <w:r>
        <w:tab/>
      </w:r>
      <w:r>
        <w:tab/>
        <w:t>return</w:t>
      </w:r>
    </w:p>
    <w:p w14:paraId="1E098DF3" w14:textId="77777777" w:rsidR="007D4095" w:rsidRDefault="00AF7CF2">
      <w:pPr>
        <w:pStyle w:val="SourceCode"/>
      </w:pPr>
      <w:r>
        <w:tab/>
      </w:r>
      <w:r>
        <w:tab/>
        <w:t>}</w:t>
      </w:r>
    </w:p>
    <w:p w14:paraId="6F975840" w14:textId="77777777" w:rsidR="007D4095" w:rsidRDefault="00AF7CF2">
      <w:pPr>
        <w:pStyle w:val="SourceCode"/>
      </w:pPr>
      <w:r>
        <w:tab/>
      </w:r>
      <w:r>
        <w:tab/>
        <w:t>// A new id at every login. Any session the browser already had is</w:t>
      </w:r>
    </w:p>
    <w:p w14:paraId="1C217933" w14:textId="77777777" w:rsidR="007D4095" w:rsidRDefault="00AF7CF2">
      <w:pPr>
        <w:pStyle w:val="SourceCode"/>
      </w:pPr>
      <w:r>
        <w:tab/>
      </w:r>
      <w:r>
        <w:tab/>
        <w:t>// deleted, and the new one gets an id nobody else has seen, so an</w:t>
      </w:r>
    </w:p>
    <w:p w14:paraId="4B336D5F" w14:textId="77777777" w:rsidR="007D4095" w:rsidRDefault="00AF7CF2">
      <w:pPr>
        <w:pStyle w:val="SourceCode"/>
      </w:pPr>
      <w:r>
        <w:tab/>
      </w:r>
      <w:r>
        <w:tab/>
        <w:t>// id someone planted in the visitor's browser before the login</w:t>
      </w:r>
    </w:p>
    <w:p w14:paraId="0EF7B92B" w14:textId="77777777" w:rsidR="007D4095" w:rsidRDefault="00AF7CF2">
      <w:pPr>
        <w:pStyle w:val="SourceCode"/>
      </w:pPr>
      <w:r>
        <w:tab/>
      </w:r>
      <w:r>
        <w:tab/>
        <w:t>// (session fixation) never becomes a logged-in session.</w:t>
      </w:r>
    </w:p>
    <w:p w14:paraId="5087706D" w14:textId="77777777" w:rsidR="007D4095" w:rsidRDefault="00AF7CF2">
      <w:pPr>
        <w:pStyle w:val="SourceCode"/>
      </w:pPr>
      <w:r>
        <w:tab/>
      </w:r>
      <w:r>
        <w:tab/>
        <w:t>cookie, err := request.Cookie(sessionstore.CookieName)</w:t>
      </w:r>
    </w:p>
    <w:p w14:paraId="76F0DC36" w14:textId="77777777" w:rsidR="007D4095" w:rsidRDefault="00AF7CF2">
      <w:pPr>
        <w:pStyle w:val="SourceCode"/>
      </w:pPr>
      <w:r>
        <w:tab/>
      </w:r>
      <w:r>
        <w:tab/>
      </w:r>
      <w:r>
        <w:t>if err == nil {</w:t>
      </w:r>
    </w:p>
    <w:p w14:paraId="113D02EC" w14:textId="77777777" w:rsidR="007D4095" w:rsidRDefault="00AF7CF2">
      <w:pPr>
        <w:pStyle w:val="SourceCode"/>
      </w:pPr>
      <w:r>
        <w:tab/>
      </w:r>
      <w:r>
        <w:tab/>
      </w:r>
      <w:r>
        <w:tab/>
        <w:t>sessionstore.End(database, cookie.Value)</w:t>
      </w:r>
    </w:p>
    <w:p w14:paraId="6CA5E296" w14:textId="77777777" w:rsidR="007D4095" w:rsidRDefault="00AF7CF2">
      <w:pPr>
        <w:pStyle w:val="SourceCode"/>
      </w:pPr>
      <w:r>
        <w:tab/>
      </w:r>
      <w:r>
        <w:tab/>
        <w:t>}</w:t>
      </w:r>
    </w:p>
    <w:p w14:paraId="32F27FF1" w14:textId="77777777" w:rsidR="007D4095" w:rsidRDefault="00AF7CF2">
      <w:pPr>
        <w:pStyle w:val="SourceCode"/>
      </w:pPr>
      <w:r>
        <w:tab/>
      </w:r>
      <w:r>
        <w:tab/>
        <w:t>sessionID := sessionstore.Start(database, userID)</w:t>
      </w:r>
    </w:p>
    <w:p w14:paraId="1C230650" w14:textId="77777777" w:rsidR="007D4095" w:rsidRDefault="00AF7CF2">
      <w:pPr>
        <w:pStyle w:val="SourceCode"/>
      </w:pPr>
      <w:r>
        <w:tab/>
      </w:r>
      <w:r>
        <w:tab/>
        <w:t>contactstore.CloseConnection(database)</w:t>
      </w:r>
    </w:p>
    <w:p w14:paraId="06B5E2AA" w14:textId="77777777" w:rsidR="007D4095" w:rsidRDefault="00AF7CF2">
      <w:pPr>
        <w:pStyle w:val="SourceCode"/>
      </w:pPr>
      <w:r>
        <w:tab/>
      </w:r>
      <w:r>
        <w:tab/>
        <w:t>if sessionID == "" {</w:t>
      </w:r>
    </w:p>
    <w:p w14:paraId="0AC53EB2" w14:textId="77777777" w:rsidR="007D4095" w:rsidRDefault="00AF7CF2">
      <w:pPr>
        <w:pStyle w:val="SourceCode"/>
      </w:pPr>
      <w:r>
        <w:tab/>
      </w:r>
      <w:r>
        <w:tab/>
      </w:r>
      <w:r>
        <w:tab/>
        <w:t>sendStoreFailure(writer, request, pages, 500)</w:t>
      </w:r>
    </w:p>
    <w:p w14:paraId="4C02E936" w14:textId="77777777" w:rsidR="007D4095" w:rsidRDefault="00AF7CF2">
      <w:pPr>
        <w:pStyle w:val="SourceCode"/>
      </w:pPr>
      <w:r>
        <w:tab/>
      </w:r>
      <w:r>
        <w:tab/>
      </w:r>
      <w:r>
        <w:tab/>
        <w:t>return</w:t>
      </w:r>
    </w:p>
    <w:p w14:paraId="26B99F73" w14:textId="77777777" w:rsidR="007D4095" w:rsidRDefault="00AF7CF2">
      <w:pPr>
        <w:pStyle w:val="SourceCode"/>
      </w:pPr>
      <w:r>
        <w:tab/>
      </w:r>
      <w:r>
        <w:tab/>
        <w:t>}</w:t>
      </w:r>
    </w:p>
    <w:p w14:paraId="3A26C8A8" w14:textId="77777777" w:rsidR="007D4095" w:rsidRDefault="00AF7CF2">
      <w:pPr>
        <w:pStyle w:val="SourceCode"/>
      </w:pPr>
      <w:r>
        <w:tab/>
      </w:r>
      <w:r>
        <w:tab/>
        <w:t>// Remember, http.SetCookie adds the Set-Cookie header from the</w:t>
      </w:r>
    </w:p>
    <w:p w14:paraId="7CECB29D" w14:textId="77777777" w:rsidR="007D4095" w:rsidRDefault="00AF7CF2">
      <w:pPr>
        <w:pStyle w:val="SourceCode"/>
      </w:pPr>
      <w:r>
        <w:tab/>
      </w:r>
      <w:r>
        <w:tab/>
        <w:t>// http.Cookie's fields, one attribute each, before sendRedirect</w:t>
      </w:r>
    </w:p>
    <w:p w14:paraId="1F8D2C38" w14:textId="77777777" w:rsidR="007D4095" w:rsidRDefault="00AF7CF2">
      <w:pPr>
        <w:pStyle w:val="SourceCode"/>
      </w:pPr>
      <w:r>
        <w:tab/>
      </w:r>
      <w:r>
        <w:tab/>
        <w:t>// writes the status (Lesson 8.5).</w:t>
      </w:r>
    </w:p>
    <w:p w14:paraId="05E62B80" w14:textId="77777777" w:rsidR="007D4095" w:rsidRDefault="00AF7CF2">
      <w:pPr>
        <w:pStyle w:val="SourceCode"/>
      </w:pPr>
      <w:r>
        <w:tab/>
      </w:r>
      <w:r>
        <w:tab/>
        <w:t>http.SetCookie(writer, &amp;http.Cookie{</w:t>
      </w:r>
    </w:p>
    <w:p w14:paraId="6A1F8817" w14:textId="77777777" w:rsidR="007D4095" w:rsidRDefault="00AF7CF2">
      <w:pPr>
        <w:pStyle w:val="SourceCode"/>
      </w:pPr>
      <w:r>
        <w:tab/>
      </w:r>
      <w:r>
        <w:tab/>
      </w:r>
      <w:r>
        <w:tab/>
        <w:t>Name:     sessionstore.CookieName,</w:t>
      </w:r>
    </w:p>
    <w:p w14:paraId="56B4DC35" w14:textId="77777777" w:rsidR="007D4095" w:rsidRDefault="00AF7CF2">
      <w:pPr>
        <w:pStyle w:val="SourceCode"/>
      </w:pPr>
      <w:r>
        <w:tab/>
      </w:r>
      <w:r>
        <w:tab/>
      </w:r>
      <w:r>
        <w:tab/>
      </w:r>
      <w:r>
        <w:t>Value:    sessionID,</w:t>
      </w:r>
    </w:p>
    <w:p w14:paraId="7370AEC6" w14:textId="77777777" w:rsidR="007D4095" w:rsidRDefault="00AF7CF2">
      <w:pPr>
        <w:pStyle w:val="SourceCode"/>
      </w:pPr>
      <w:r>
        <w:tab/>
      </w:r>
      <w:r>
        <w:tab/>
      </w:r>
      <w:r>
        <w:tab/>
        <w:t>Path:     "/",</w:t>
      </w:r>
    </w:p>
    <w:p w14:paraId="44EDD3BF" w14:textId="77777777" w:rsidR="007D4095" w:rsidRDefault="00AF7CF2">
      <w:pPr>
        <w:pStyle w:val="SourceCode"/>
      </w:pPr>
      <w:r>
        <w:tab/>
      </w:r>
      <w:r>
        <w:tab/>
      </w:r>
      <w:r>
        <w:tab/>
        <w:t>Secure:   true,</w:t>
      </w:r>
    </w:p>
    <w:p w14:paraId="72E11CED" w14:textId="77777777" w:rsidR="007D4095" w:rsidRDefault="00AF7CF2">
      <w:pPr>
        <w:pStyle w:val="SourceCode"/>
      </w:pPr>
      <w:r>
        <w:tab/>
      </w:r>
      <w:r>
        <w:tab/>
      </w:r>
      <w:r>
        <w:tab/>
        <w:t>HttpOnly: true,</w:t>
      </w:r>
    </w:p>
    <w:p w14:paraId="411FA86F" w14:textId="77777777" w:rsidR="007D4095" w:rsidRDefault="00AF7CF2">
      <w:pPr>
        <w:pStyle w:val="SourceCode"/>
      </w:pPr>
      <w:r>
        <w:tab/>
      </w:r>
      <w:r>
        <w:tab/>
      </w:r>
      <w:r>
        <w:tab/>
        <w:t>SameSite: http.SameSiteLaxMode,</w:t>
      </w:r>
    </w:p>
    <w:p w14:paraId="768D795F" w14:textId="77777777" w:rsidR="007D4095" w:rsidRDefault="00AF7CF2">
      <w:pPr>
        <w:pStyle w:val="SourceCode"/>
      </w:pPr>
      <w:r>
        <w:tab/>
      </w:r>
      <w:r>
        <w:tab/>
        <w:t>})</w:t>
      </w:r>
    </w:p>
    <w:p w14:paraId="2C76238E" w14:textId="77777777" w:rsidR="007D4095" w:rsidRDefault="00AF7CF2">
      <w:pPr>
        <w:pStyle w:val="SourceCode"/>
      </w:pPr>
      <w:r>
        <w:tab/>
      </w:r>
      <w:r>
        <w:tab/>
        <w:t>sendRedirect(writer, request, loginPage.NextPath)</w:t>
      </w:r>
    </w:p>
    <w:p w14:paraId="4B3EC3BF" w14:textId="77777777" w:rsidR="007D4095" w:rsidRDefault="00AF7CF2">
      <w:pPr>
        <w:pStyle w:val="SourceCode"/>
      </w:pPr>
      <w:r>
        <w:tab/>
        <w:t>}</w:t>
      </w:r>
    </w:p>
    <w:p w14:paraId="41E842F7" w14:textId="77777777" w:rsidR="007D4095" w:rsidRDefault="00AF7CF2">
      <w:pPr>
        <w:pStyle w:val="SourceCode"/>
      </w:pPr>
      <w:r>
        <w:t>}</w:t>
      </w:r>
    </w:p>
    <w:p w14:paraId="065DC9A3" w14:textId="77777777" w:rsidR="007D4095" w:rsidRDefault="007D4095">
      <w:pPr>
        <w:pStyle w:val="SourceCode"/>
      </w:pPr>
    </w:p>
    <w:p w14:paraId="570D25C4" w14:textId="77777777" w:rsidR="007D4095" w:rsidRDefault="00AF7CF2">
      <w:pPr>
        <w:pStyle w:val="SourceCode"/>
      </w:pPr>
      <w:r>
        <w:t>// handleLogout answers POST /logout: delete the session's row, and ask the</w:t>
      </w:r>
    </w:p>
    <w:p w14:paraId="2E6EA8D8" w14:textId="77777777" w:rsidR="007D4095" w:rsidRDefault="00AF7CF2">
      <w:pPr>
        <w:pStyle w:val="SourceCode"/>
      </w:pPr>
      <w:r>
        <w:t>// browser to delete its cookie. Logout is a POST, because a GET could be</w:t>
      </w:r>
    </w:p>
    <w:p w14:paraId="66503BBC" w14:textId="77777777" w:rsidR="007D4095" w:rsidRDefault="00AF7CF2">
      <w:pPr>
        <w:pStyle w:val="SourceCode"/>
      </w:pPr>
      <w:r>
        <w:t>// set off by a link or an image on another site's page. Every answer sends</w:t>
      </w:r>
    </w:p>
    <w:p w14:paraId="2F109043" w14:textId="77777777" w:rsidR="007D4095" w:rsidRDefault="00AF7CF2">
      <w:pPr>
        <w:pStyle w:val="SourceCode"/>
      </w:pPr>
      <w:r>
        <w:t>// the visitor to the login form, even when no session was found.</w:t>
      </w:r>
    </w:p>
    <w:p w14:paraId="297B2293" w14:textId="77777777" w:rsidR="007D4095" w:rsidRDefault="00AF7CF2">
      <w:pPr>
        <w:pStyle w:val="SourceCode"/>
      </w:pPr>
      <w:r>
        <w:t>func handleLogout(writer http.ResponseWriter, request *http.Request) {</w:t>
      </w:r>
    </w:p>
    <w:p w14:paraId="73EA18C6" w14:textId="77777777" w:rsidR="007D4095" w:rsidRDefault="00AF7CF2">
      <w:pPr>
        <w:pStyle w:val="SourceCode"/>
      </w:pPr>
      <w:r>
        <w:tab/>
        <w:t>_, _, database := contactstore.OpenConnection()</w:t>
      </w:r>
    </w:p>
    <w:p w14:paraId="76C546AF" w14:textId="77777777" w:rsidR="007D4095" w:rsidRDefault="00AF7CF2">
      <w:pPr>
        <w:pStyle w:val="SourceCode"/>
      </w:pPr>
      <w:r>
        <w:tab/>
        <w:t>if database != nil {</w:t>
      </w:r>
    </w:p>
    <w:p w14:paraId="09359101" w14:textId="77777777" w:rsidR="007D4095" w:rsidRDefault="00AF7CF2">
      <w:pPr>
        <w:pStyle w:val="SourceCode"/>
      </w:pPr>
      <w:r>
        <w:tab/>
      </w:r>
      <w:r>
        <w:tab/>
        <w:t>cookie, err := request.Cookie(sessionstore.CookieName)</w:t>
      </w:r>
    </w:p>
    <w:p w14:paraId="6708765A" w14:textId="77777777" w:rsidR="007D4095" w:rsidRDefault="00AF7CF2">
      <w:pPr>
        <w:pStyle w:val="SourceCode"/>
      </w:pPr>
      <w:r>
        <w:tab/>
      </w:r>
      <w:r>
        <w:tab/>
        <w:t>if err == nil {</w:t>
      </w:r>
    </w:p>
    <w:p w14:paraId="4AB1543B" w14:textId="77777777" w:rsidR="007D4095" w:rsidRDefault="00AF7CF2">
      <w:pPr>
        <w:pStyle w:val="SourceCode"/>
      </w:pPr>
      <w:r>
        <w:tab/>
      </w:r>
      <w:r>
        <w:tab/>
      </w:r>
      <w:r>
        <w:tab/>
        <w:t>sessionstore.End(database, cookie.Value)</w:t>
      </w:r>
    </w:p>
    <w:p w14:paraId="0FF926BD" w14:textId="77777777" w:rsidR="007D4095" w:rsidRDefault="00AF7CF2">
      <w:pPr>
        <w:pStyle w:val="SourceCode"/>
      </w:pPr>
      <w:r>
        <w:tab/>
      </w:r>
      <w:r>
        <w:tab/>
        <w:t>}</w:t>
      </w:r>
    </w:p>
    <w:p w14:paraId="644FE930" w14:textId="77777777" w:rsidR="007D4095" w:rsidRDefault="00AF7CF2">
      <w:pPr>
        <w:pStyle w:val="SourceCode"/>
      </w:pPr>
      <w:r>
        <w:tab/>
      </w:r>
      <w:r>
        <w:tab/>
        <w:t>contactstore.CloseConnection(database)</w:t>
      </w:r>
    </w:p>
    <w:p w14:paraId="68B1D00B" w14:textId="77777777" w:rsidR="007D4095" w:rsidRDefault="00AF7CF2">
      <w:pPr>
        <w:pStyle w:val="SourceCode"/>
      </w:pPr>
      <w:r>
        <w:tab/>
        <w:t>}</w:t>
      </w:r>
    </w:p>
    <w:p w14:paraId="08872EA2" w14:textId="77777777" w:rsidR="007D4095" w:rsidRDefault="00AF7CF2">
      <w:pPr>
        <w:pStyle w:val="SourceCode"/>
      </w:pPr>
      <w:r>
        <w:tab/>
        <w:t>// Remember, the ended cookie: the same name and Path "/", Secure, an</w:t>
      </w:r>
    </w:p>
    <w:p w14:paraId="4514C143" w14:textId="77777777" w:rsidR="007D4095" w:rsidRDefault="00AF7CF2">
      <w:pPr>
        <w:pStyle w:val="SourceCode"/>
      </w:pPr>
      <w:r>
        <w:tab/>
        <w:t>// empty Value, and MaxAge -1, which http.SetCookie writes as Max-Age=0,</w:t>
      </w:r>
    </w:p>
    <w:p w14:paraId="4846FAF6" w14:textId="77777777" w:rsidR="007D4095" w:rsidRDefault="00AF7CF2">
      <w:pPr>
        <w:pStyle w:val="SourceCode"/>
      </w:pPr>
      <w:r>
        <w:tab/>
        <w:t>// so the browser deletes the cookie now (Lesson 8.6).</w:t>
      </w:r>
    </w:p>
    <w:p w14:paraId="66167E1D" w14:textId="77777777" w:rsidR="007D4095" w:rsidRDefault="00AF7CF2">
      <w:pPr>
        <w:pStyle w:val="SourceCode"/>
      </w:pPr>
      <w:r>
        <w:tab/>
      </w:r>
      <w:r>
        <w:t>http.SetCookie(writer, &amp;http.Cookie{</w:t>
      </w:r>
    </w:p>
    <w:p w14:paraId="07F11B12" w14:textId="77777777" w:rsidR="007D4095" w:rsidRDefault="00AF7CF2">
      <w:pPr>
        <w:pStyle w:val="SourceCode"/>
      </w:pPr>
      <w:r>
        <w:tab/>
      </w:r>
      <w:r>
        <w:tab/>
        <w:t>Name:     sessionstore.CookieName,</w:t>
      </w:r>
    </w:p>
    <w:p w14:paraId="47A830AB" w14:textId="77777777" w:rsidR="007D4095" w:rsidRDefault="00AF7CF2">
      <w:pPr>
        <w:pStyle w:val="SourceCode"/>
      </w:pPr>
      <w:r>
        <w:tab/>
      </w:r>
      <w:r>
        <w:tab/>
        <w:t>Value:    "",</w:t>
      </w:r>
    </w:p>
    <w:p w14:paraId="1A5FF3A1" w14:textId="77777777" w:rsidR="007D4095" w:rsidRDefault="00AF7CF2">
      <w:pPr>
        <w:pStyle w:val="SourceCode"/>
      </w:pPr>
      <w:r>
        <w:tab/>
      </w:r>
      <w:r>
        <w:tab/>
        <w:t>Path:     "/",</w:t>
      </w:r>
    </w:p>
    <w:p w14:paraId="6E12235A" w14:textId="77777777" w:rsidR="007D4095" w:rsidRDefault="00AF7CF2">
      <w:pPr>
        <w:pStyle w:val="SourceCode"/>
      </w:pPr>
      <w:r>
        <w:tab/>
      </w:r>
      <w:r>
        <w:tab/>
        <w:t>MaxAge:   -1,</w:t>
      </w:r>
    </w:p>
    <w:p w14:paraId="48E338EB" w14:textId="77777777" w:rsidR="007D4095" w:rsidRDefault="00AF7CF2">
      <w:pPr>
        <w:pStyle w:val="SourceCode"/>
      </w:pPr>
      <w:r>
        <w:tab/>
      </w:r>
      <w:r>
        <w:tab/>
        <w:t>Secure:   true,</w:t>
      </w:r>
    </w:p>
    <w:p w14:paraId="500B67B6" w14:textId="77777777" w:rsidR="007D4095" w:rsidRDefault="00AF7CF2">
      <w:pPr>
        <w:pStyle w:val="SourceCode"/>
      </w:pPr>
      <w:r>
        <w:tab/>
      </w:r>
      <w:r>
        <w:tab/>
        <w:t>HttpOnly: true,</w:t>
      </w:r>
    </w:p>
    <w:p w14:paraId="609690E0" w14:textId="77777777" w:rsidR="007D4095" w:rsidRDefault="00AF7CF2">
      <w:pPr>
        <w:pStyle w:val="SourceCode"/>
      </w:pPr>
      <w:r>
        <w:tab/>
      </w:r>
      <w:r>
        <w:tab/>
        <w:t>SameSite: http.SameSiteLaxMode,</w:t>
      </w:r>
    </w:p>
    <w:p w14:paraId="0B40C076" w14:textId="77777777" w:rsidR="007D4095" w:rsidRDefault="00AF7CF2">
      <w:pPr>
        <w:pStyle w:val="SourceCode"/>
      </w:pPr>
      <w:r>
        <w:tab/>
        <w:t>})</w:t>
      </w:r>
    </w:p>
    <w:p w14:paraId="4E243599" w14:textId="77777777" w:rsidR="007D4095" w:rsidRDefault="00AF7CF2">
      <w:pPr>
        <w:pStyle w:val="SourceCode"/>
      </w:pPr>
      <w:r>
        <w:tab/>
        <w:t>sendRedirect(writer, request, loginPath)</w:t>
      </w:r>
    </w:p>
    <w:p w14:paraId="5E291A67" w14:textId="77777777" w:rsidR="007D4095" w:rsidRDefault="00AF7CF2">
      <w:pPr>
        <w:pStyle w:val="SourceCode"/>
      </w:pPr>
      <w:r>
        <w:t>}</w:t>
      </w:r>
    </w:p>
    <w:p w14:paraId="69E6C9DE" w14:textId="77777777" w:rsidR="007D4095" w:rsidRDefault="007D4095">
      <w:pPr>
        <w:pStyle w:val="SourceCode"/>
      </w:pPr>
    </w:p>
    <w:p w14:paraId="55DB2B6E" w14:textId="77777777" w:rsidR="007D4095" w:rsidRDefault="00AF7CF2">
      <w:pPr>
        <w:pStyle w:val="SourceCode"/>
      </w:pPr>
      <w:r>
        <w:t>// handleMethodNotAllowed answers 405. Remember, Allow names the methods the</w:t>
      </w:r>
    </w:p>
    <w:p w14:paraId="541DF65F" w14:textId="77777777" w:rsidR="007D4095" w:rsidRDefault="00AF7CF2">
      <w:pPr>
        <w:pStyle w:val="SourceCode"/>
      </w:pPr>
      <w:r>
        <w:t>// path takes, GET; GET, POST for /contacts and /login; POST for /logout;</w:t>
      </w:r>
    </w:p>
    <w:p w14:paraId="1C818B6E" w14:textId="77777777" w:rsidR="007D4095" w:rsidRDefault="00AF7CF2">
      <w:pPr>
        <w:pStyle w:val="SourceCode"/>
      </w:pPr>
      <w:r>
        <w:t>// set before sendHTML writes the status.</w:t>
      </w:r>
    </w:p>
    <w:p w14:paraId="30CECA89" w14:textId="77777777" w:rsidR="007D4095" w:rsidRDefault="00AF7CF2">
      <w:pPr>
        <w:pStyle w:val="SourceCode"/>
      </w:pPr>
      <w:r>
        <w:t>func handleMethodNotAllowed(pages pageTemplates,</w:t>
      </w:r>
    </w:p>
    <w:p w14:paraId="083CBFDE" w14:textId="77777777" w:rsidR="007D4095" w:rsidRDefault="00AF7CF2">
      <w:pPr>
        <w:pStyle w:val="SourceCode"/>
      </w:pPr>
      <w:r>
        <w:tab/>
      </w:r>
      <w:r>
        <w:t>allowedMethods string) http.HandlerFunc {</w:t>
      </w:r>
    </w:p>
    <w:p w14:paraId="1D994FD0" w14:textId="77777777" w:rsidR="007D4095" w:rsidRDefault="00AF7CF2">
      <w:pPr>
        <w:pStyle w:val="SourceCode"/>
      </w:pPr>
      <w:r>
        <w:tab/>
        <w:t>return func(writer http.ResponseWriter, request *http.Request) {</w:t>
      </w:r>
    </w:p>
    <w:p w14:paraId="1D979FD4" w14:textId="77777777" w:rsidR="007D4095" w:rsidRDefault="00AF7CF2">
      <w:pPr>
        <w:pStyle w:val="SourceCode"/>
      </w:pPr>
      <w:r>
        <w:tab/>
      </w:r>
      <w:r>
        <w:tab/>
        <w:t>writer.Header().Set("Allow", allowedMethods)</w:t>
      </w:r>
    </w:p>
    <w:p w14:paraId="5CDB4382" w14:textId="77777777" w:rsidR="007D4095" w:rsidRDefault="00AF7CF2">
      <w:pPr>
        <w:pStyle w:val="SourceCode"/>
      </w:pPr>
      <w:r>
        <w:tab/>
      </w:r>
      <w:r>
        <w:tab/>
        <w:t>sendMessagePage(writer, request, pages, 405, MessagePage{</w:t>
      </w:r>
    </w:p>
    <w:p w14:paraId="62B9B49B" w14:textId="77777777" w:rsidR="007D4095" w:rsidRDefault="00AF7CF2">
      <w:pPr>
        <w:pStyle w:val="SourceCode"/>
      </w:pPr>
      <w:r>
        <w:tab/>
      </w:r>
      <w:r>
        <w:tab/>
      </w:r>
      <w:r>
        <w:tab/>
        <w:t>Title:    "Method Not Allowed",</w:t>
      </w:r>
    </w:p>
    <w:p w14:paraId="09528B1C" w14:textId="77777777" w:rsidR="007D4095" w:rsidRDefault="00AF7CF2">
      <w:pPr>
        <w:pStyle w:val="SourceCode"/>
      </w:pPr>
      <w:r>
        <w:tab/>
      </w:r>
      <w:r>
        <w:tab/>
      </w:r>
      <w:r>
        <w:tab/>
        <w:t>Message:  "This address takes only " + allowedMethods + ".",</w:t>
      </w:r>
    </w:p>
    <w:p w14:paraId="3EAF5AC2" w14:textId="77777777" w:rsidR="007D4095" w:rsidRDefault="00AF7CF2">
      <w:pPr>
        <w:pStyle w:val="SourceCode"/>
      </w:pPr>
      <w:r>
        <w:tab/>
      </w:r>
      <w:r>
        <w:tab/>
      </w:r>
      <w:r>
        <w:tab/>
        <w:t>LinkPath: "/",</w:t>
      </w:r>
    </w:p>
    <w:p w14:paraId="6839970C" w14:textId="77777777" w:rsidR="007D4095" w:rsidRDefault="00AF7CF2">
      <w:pPr>
        <w:pStyle w:val="SourceCode"/>
      </w:pPr>
      <w:r>
        <w:tab/>
      </w:r>
      <w:r>
        <w:tab/>
      </w:r>
      <w:r>
        <w:tab/>
        <w:t>LinkText: "Home",</w:t>
      </w:r>
    </w:p>
    <w:p w14:paraId="046487A5" w14:textId="77777777" w:rsidR="007D4095" w:rsidRDefault="00AF7CF2">
      <w:pPr>
        <w:pStyle w:val="SourceCode"/>
      </w:pPr>
      <w:r>
        <w:tab/>
      </w:r>
      <w:r>
        <w:tab/>
        <w:t>})</w:t>
      </w:r>
    </w:p>
    <w:p w14:paraId="1FB48814" w14:textId="77777777" w:rsidR="007D4095" w:rsidRDefault="00AF7CF2">
      <w:pPr>
        <w:pStyle w:val="SourceCode"/>
      </w:pPr>
      <w:r>
        <w:tab/>
        <w:t>}</w:t>
      </w:r>
    </w:p>
    <w:p w14:paraId="6BD53783" w14:textId="77777777" w:rsidR="007D4095" w:rsidRDefault="00AF7CF2">
      <w:pPr>
        <w:pStyle w:val="SourceCode"/>
      </w:pPr>
      <w:r>
        <w:t>}</w:t>
      </w:r>
    </w:p>
    <w:p w14:paraId="6DBF8B08" w14:textId="77777777" w:rsidR="007D4095" w:rsidRDefault="007D4095">
      <w:pPr>
        <w:pStyle w:val="SourceCode"/>
      </w:pPr>
    </w:p>
    <w:p w14:paraId="6845A837" w14:textId="77777777" w:rsidR="007D4095" w:rsidRDefault="00AF7CF2">
      <w:pPr>
        <w:pStyle w:val="SourceCode"/>
      </w:pPr>
      <w:r>
        <w:t>// handleStatic answers GET of one listed static file: its bytes, read for</w:t>
      </w:r>
    </w:p>
    <w:p w14:paraId="53533EFD" w14:textId="77777777" w:rsidR="007D4095" w:rsidRDefault="00AF7CF2">
      <w:pPr>
        <w:pStyle w:val="SourceCode"/>
      </w:pPr>
      <w:r>
        <w:t>// every request, with the map's Content-Type, nosniff, and Cache-Control.</w:t>
      </w:r>
    </w:p>
    <w:p w14:paraId="3BA45729" w14:textId="77777777" w:rsidR="007D4095" w:rsidRDefault="00AF7CF2">
      <w:pPr>
        <w:pStyle w:val="SourceCode"/>
      </w:pPr>
      <w:r>
        <w:t>// A listed file that is missing gets the 404 page. Remember, os.ReadFile</w:t>
      </w:r>
    </w:p>
    <w:p w14:paraId="2AB0A546" w14:textId="77777777" w:rsidR="007D4095" w:rsidRDefault="00AF7CF2">
      <w:pPr>
        <w:pStyle w:val="SourceCode"/>
      </w:pPr>
      <w:r>
        <w:t>// reads the whole file's bytes.</w:t>
      </w:r>
    </w:p>
    <w:p w14:paraId="55C13F0D" w14:textId="77777777" w:rsidR="007D4095" w:rsidRDefault="00AF7CF2">
      <w:pPr>
        <w:pStyle w:val="SourceCode"/>
      </w:pPr>
      <w:r>
        <w:t>func handleStatic(pages pageTemplates, file staticFile) http.HandlerFunc {</w:t>
      </w:r>
    </w:p>
    <w:p w14:paraId="719CC0A5" w14:textId="77777777" w:rsidR="007D4095" w:rsidRDefault="00AF7CF2">
      <w:pPr>
        <w:pStyle w:val="SourceCode"/>
      </w:pPr>
      <w:r>
        <w:tab/>
        <w:t>return func(writer http.ResponseWriter, request *http.Request) {</w:t>
      </w:r>
    </w:p>
    <w:p w14:paraId="25975B80" w14:textId="77777777" w:rsidR="007D4095" w:rsidRDefault="00AF7CF2">
      <w:pPr>
        <w:pStyle w:val="SourceCode"/>
      </w:pPr>
      <w:r>
        <w:tab/>
      </w:r>
      <w:r>
        <w:tab/>
        <w:t>contents, err := os.ReadFile(file.filePath)</w:t>
      </w:r>
    </w:p>
    <w:p w14:paraId="3A9E0428" w14:textId="77777777" w:rsidR="007D4095" w:rsidRDefault="00AF7CF2">
      <w:pPr>
        <w:pStyle w:val="SourceCode"/>
      </w:pPr>
      <w:r>
        <w:tab/>
      </w:r>
      <w:r>
        <w:tab/>
        <w:t>if err != nil {</w:t>
      </w:r>
    </w:p>
    <w:p w14:paraId="5B125762" w14:textId="77777777" w:rsidR="007D4095" w:rsidRDefault="00AF7CF2">
      <w:pPr>
        <w:pStyle w:val="SourceCode"/>
      </w:pPr>
      <w:r>
        <w:tab/>
      </w:r>
      <w:r>
        <w:tab/>
      </w:r>
      <w:r>
        <w:tab/>
        <w:t>sendNotFoundPage(writer, request, pages)</w:t>
      </w:r>
    </w:p>
    <w:p w14:paraId="69AF372C" w14:textId="77777777" w:rsidR="007D4095" w:rsidRDefault="00AF7CF2">
      <w:pPr>
        <w:pStyle w:val="SourceCode"/>
      </w:pPr>
      <w:r>
        <w:tab/>
      </w:r>
      <w:r>
        <w:tab/>
      </w:r>
      <w:r>
        <w:tab/>
        <w:t>return</w:t>
      </w:r>
    </w:p>
    <w:p w14:paraId="01E47465" w14:textId="77777777" w:rsidR="007D4095" w:rsidRDefault="00AF7CF2">
      <w:pPr>
        <w:pStyle w:val="SourceCode"/>
      </w:pPr>
      <w:r>
        <w:tab/>
      </w:r>
      <w:r>
        <w:tab/>
        <w:t>}</w:t>
      </w:r>
    </w:p>
    <w:p w14:paraId="3451FF43" w14:textId="77777777" w:rsidR="007D4095" w:rsidRDefault="00AF7CF2">
      <w:pPr>
        <w:pStyle w:val="SourceCode"/>
      </w:pPr>
      <w:r>
        <w:tab/>
      </w:r>
      <w:r>
        <w:tab/>
        <w:t>writer.Header().Set("Content-Type", file.contentType)</w:t>
      </w:r>
    </w:p>
    <w:p w14:paraId="48BA8C80" w14:textId="77777777" w:rsidR="007D4095" w:rsidRDefault="00AF7CF2">
      <w:pPr>
        <w:pStyle w:val="SourceCode"/>
      </w:pPr>
      <w:r>
        <w:tab/>
      </w:r>
      <w:r>
        <w:tab/>
      </w:r>
      <w:r>
        <w:t>writer.Header().Set("X-Content-Type-Options", "nosniff")</w:t>
      </w:r>
    </w:p>
    <w:p w14:paraId="37ACEF34" w14:textId="77777777" w:rsidR="007D4095" w:rsidRDefault="00AF7CF2">
      <w:pPr>
        <w:pStyle w:val="SourceCode"/>
      </w:pPr>
      <w:r>
        <w:tab/>
      </w:r>
      <w:r>
        <w:tab/>
        <w:t>writer.Header().Set("Cache-Control", staticCacheControl)</w:t>
      </w:r>
    </w:p>
    <w:p w14:paraId="00617C87" w14:textId="77777777" w:rsidR="007D4095" w:rsidRDefault="00AF7CF2">
      <w:pPr>
        <w:pStyle w:val="SourceCode"/>
      </w:pPr>
      <w:r>
        <w:tab/>
      </w:r>
      <w:r>
        <w:tab/>
        <w:t>writer.WriteHeader(200)</w:t>
      </w:r>
    </w:p>
    <w:p w14:paraId="36F30A54" w14:textId="77777777" w:rsidR="007D4095" w:rsidRDefault="00AF7CF2">
      <w:pPr>
        <w:pStyle w:val="SourceCode"/>
      </w:pPr>
      <w:r>
        <w:tab/>
      </w:r>
      <w:r>
        <w:tab/>
        <w:t>writer.Write(contents)</w:t>
      </w:r>
    </w:p>
    <w:p w14:paraId="24E016B4" w14:textId="77777777" w:rsidR="007D4095" w:rsidRDefault="00AF7CF2">
      <w:pPr>
        <w:pStyle w:val="SourceCode"/>
      </w:pPr>
      <w:r>
        <w:tab/>
      </w:r>
      <w:r>
        <w:tab/>
        <w:t>logRequest(request.Method, request.RequestURI, 200)</w:t>
      </w:r>
    </w:p>
    <w:p w14:paraId="43D3C59E" w14:textId="77777777" w:rsidR="007D4095" w:rsidRDefault="00AF7CF2">
      <w:pPr>
        <w:pStyle w:val="SourceCode"/>
      </w:pPr>
      <w:r>
        <w:tab/>
        <w:t>}</w:t>
      </w:r>
    </w:p>
    <w:p w14:paraId="2E510A27" w14:textId="77777777" w:rsidR="007D4095" w:rsidRDefault="00AF7CF2">
      <w:pPr>
        <w:pStyle w:val="SourceCode"/>
      </w:pPr>
      <w:r>
        <w:t>}</w:t>
      </w:r>
    </w:p>
    <w:p w14:paraId="75FF4624" w14:textId="77777777" w:rsidR="007D4095" w:rsidRDefault="007D4095">
      <w:pPr>
        <w:pStyle w:val="SourceCode"/>
      </w:pPr>
    </w:p>
    <w:p w14:paraId="5D32DA52" w14:textId="77777777" w:rsidR="007D4095" w:rsidRDefault="00AF7CF2">
      <w:pPr>
        <w:pStyle w:val="SourceCode"/>
      </w:pPr>
      <w:r>
        <w:t>// handleContactsAPI answers GET /api/v1/contacts?name=...: the contacts</w:t>
      </w:r>
    </w:p>
    <w:p w14:paraId="02EE76C0" w14:textId="77777777" w:rsidR="007D4095" w:rsidRDefault="00AF7CF2">
      <w:pPr>
        <w:pStyle w:val="SourceCode"/>
      </w:pPr>
      <w:r>
        <w:t>// whose name holds the term, as JSON, for the page's script. Lesson 6.18's</w:t>
      </w:r>
    </w:p>
    <w:p w14:paraId="114E5A00" w14:textId="77777777" w:rsidR="007D4095" w:rsidRDefault="00AF7CF2">
      <w:pPr>
        <w:pStyle w:val="SourceCode"/>
      </w:pPr>
      <w:r>
        <w:t>// page reader, with the name filter only; no name means every contact.</w:t>
      </w:r>
    </w:p>
    <w:p w14:paraId="05DF78F7" w14:textId="77777777" w:rsidR="007D4095" w:rsidRDefault="00AF7CF2">
      <w:pPr>
        <w:pStyle w:val="SourceCode"/>
      </w:pPr>
      <w:r>
        <w:t>// Step 1 is the login check, as on every contact page: the API answers</w:t>
      </w:r>
    </w:p>
    <w:p w14:paraId="6930405E" w14:textId="77777777" w:rsidR="007D4095" w:rsidRDefault="00AF7CF2">
      <w:pPr>
        <w:pStyle w:val="SourceCode"/>
      </w:pPr>
      <w:r>
        <w:t>// only a logged-in visitor's session. A visitor who is not logged in gets</w:t>
      </w:r>
    </w:p>
    <w:p w14:paraId="7B224F87" w14:textId="77777777" w:rsidR="007D4095" w:rsidRDefault="00AF7CF2">
      <w:pPr>
        <w:pStyle w:val="SourceCode"/>
      </w:pPr>
      <w:r>
        <w:t>// 401 and JSON, not a redirect: a script cannot show a login page it is</w:t>
      </w:r>
    </w:p>
    <w:p w14:paraId="6E51F822" w14:textId="77777777" w:rsidR="007D4095" w:rsidRDefault="00AF7CF2">
      <w:pPr>
        <w:pStyle w:val="SourceCode"/>
      </w:pPr>
      <w:r>
        <w:t>// sent to, so it reads the 401 and moves the browser itself. Query gives</w:t>
      </w:r>
    </w:p>
    <w:p w14:paraId="59A92790" w14:textId="77777777" w:rsidR="007D4095" w:rsidRDefault="00AF7CF2">
      <w:pPr>
        <w:pStyle w:val="SourceCode"/>
      </w:pPr>
      <w:r>
        <w:t>// the query's values, percent-decoded, and Get gives "" for a missing name.</w:t>
      </w:r>
    </w:p>
    <w:p w14:paraId="495F98DA" w14:textId="77777777" w:rsidR="007D4095" w:rsidRDefault="00AF7CF2">
      <w:pPr>
        <w:pStyle w:val="SourceCode"/>
      </w:pPr>
      <w:r>
        <w:t>func handleContactsAPI(writer http.ResponseWriter, request *http.Request) {</w:t>
      </w:r>
    </w:p>
    <w:p w14:paraId="7377BF5B" w14:textId="77777777" w:rsidR="007D4095" w:rsidRDefault="00AF7CF2">
      <w:pPr>
        <w:pStyle w:val="SourceCode"/>
      </w:pPr>
      <w:r>
        <w:tab/>
        <w:t>_, _, database := contactstore.OpenConnection()</w:t>
      </w:r>
    </w:p>
    <w:p w14:paraId="53F4EFEE" w14:textId="77777777" w:rsidR="007D4095" w:rsidRDefault="00AF7CF2">
      <w:pPr>
        <w:pStyle w:val="SourceCode"/>
      </w:pPr>
      <w:r>
        <w:tab/>
      </w:r>
      <w:r>
        <w:t>if database == nil {</w:t>
      </w:r>
    </w:p>
    <w:p w14:paraId="76A5709F" w14:textId="77777777" w:rsidR="007D4095" w:rsidRDefault="00AF7CF2">
      <w:pPr>
        <w:pStyle w:val="SourceCode"/>
      </w:pPr>
      <w:r>
        <w:tab/>
      </w:r>
      <w:r>
        <w:tab/>
        <w:t>sendJSON(writer, request, 503, unavailableJSON)</w:t>
      </w:r>
    </w:p>
    <w:p w14:paraId="43DE8AEF" w14:textId="77777777" w:rsidR="007D4095" w:rsidRDefault="00AF7CF2">
      <w:pPr>
        <w:pStyle w:val="SourceCode"/>
      </w:pPr>
      <w:r>
        <w:tab/>
      </w:r>
      <w:r>
        <w:tab/>
        <w:t>return</w:t>
      </w:r>
    </w:p>
    <w:p w14:paraId="4B84C060" w14:textId="77777777" w:rsidR="007D4095" w:rsidRDefault="00AF7CF2">
      <w:pPr>
        <w:pStyle w:val="SourceCode"/>
      </w:pPr>
      <w:r>
        <w:tab/>
        <w:t>}</w:t>
      </w:r>
    </w:p>
    <w:p w14:paraId="3ED4FCA4" w14:textId="77777777" w:rsidR="007D4095" w:rsidRDefault="00AF7CF2">
      <w:pPr>
        <w:pStyle w:val="SourceCode"/>
      </w:pPr>
      <w:r>
        <w:tab/>
        <w:t>if sessionFor(request, database) == "" {</w:t>
      </w:r>
    </w:p>
    <w:p w14:paraId="0BECEA49" w14:textId="77777777" w:rsidR="007D4095" w:rsidRDefault="00AF7CF2">
      <w:pPr>
        <w:pStyle w:val="SourceCode"/>
      </w:pPr>
      <w:r>
        <w:tab/>
      </w:r>
      <w:r>
        <w:tab/>
        <w:t>contactstore.CloseConnection(database)</w:t>
      </w:r>
    </w:p>
    <w:p w14:paraId="1AE4A9AB" w14:textId="77777777" w:rsidR="007D4095" w:rsidRDefault="00AF7CF2">
      <w:pPr>
        <w:pStyle w:val="SourceCode"/>
      </w:pPr>
      <w:r>
        <w:tab/>
      </w:r>
      <w:r>
        <w:tab/>
        <w:t>sendJSON(writer, request, 401, loginRequiredJSON)</w:t>
      </w:r>
    </w:p>
    <w:p w14:paraId="514DD2F9" w14:textId="77777777" w:rsidR="007D4095" w:rsidRDefault="00AF7CF2">
      <w:pPr>
        <w:pStyle w:val="SourceCode"/>
      </w:pPr>
      <w:r>
        <w:tab/>
      </w:r>
      <w:r>
        <w:tab/>
        <w:t>return</w:t>
      </w:r>
    </w:p>
    <w:p w14:paraId="31A369BB" w14:textId="77777777" w:rsidR="007D4095" w:rsidRDefault="00AF7CF2">
      <w:pPr>
        <w:pStyle w:val="SourceCode"/>
      </w:pPr>
      <w:r>
        <w:tab/>
        <w:t>}</w:t>
      </w:r>
    </w:p>
    <w:p w14:paraId="651C0B84" w14:textId="77777777" w:rsidR="007D4095" w:rsidRDefault="00AF7CF2">
      <w:pPr>
        <w:pStyle w:val="SourceCode"/>
      </w:pPr>
      <w:r>
        <w:tab/>
        <w:t>nameTerm := strings.TrimSpace(request.URL.Query().Get("name"))</w:t>
      </w:r>
    </w:p>
    <w:p w14:paraId="7FF2A5F5" w14:textId="77777777" w:rsidR="007D4095" w:rsidRDefault="00AF7CF2">
      <w:pPr>
        <w:pStyle w:val="SourceCode"/>
      </w:pPr>
      <w:r>
        <w:tab/>
        <w:t>field := ""</w:t>
      </w:r>
    </w:p>
    <w:p w14:paraId="1AD5B47F" w14:textId="77777777" w:rsidR="007D4095" w:rsidRDefault="00AF7CF2">
      <w:pPr>
        <w:pStyle w:val="SourceCode"/>
      </w:pPr>
      <w:r>
        <w:tab/>
        <w:t>if nameTerm != "" {</w:t>
      </w:r>
    </w:p>
    <w:p w14:paraId="137A35CB" w14:textId="77777777" w:rsidR="007D4095" w:rsidRDefault="00AF7CF2">
      <w:pPr>
        <w:pStyle w:val="SourceCode"/>
      </w:pPr>
      <w:r>
        <w:tab/>
      </w:r>
      <w:r>
        <w:tab/>
        <w:t>field = "name"</w:t>
      </w:r>
    </w:p>
    <w:p w14:paraId="526E756D" w14:textId="77777777" w:rsidR="007D4095" w:rsidRDefault="00AF7CF2">
      <w:pPr>
        <w:pStyle w:val="SourceCode"/>
      </w:pPr>
      <w:r>
        <w:tab/>
        <w:t>}</w:t>
      </w:r>
    </w:p>
    <w:p w14:paraId="729BB7C7" w14:textId="77777777" w:rsidR="007D4095" w:rsidRDefault="00AF7CF2">
      <w:pPr>
        <w:pStyle w:val="SourceCode"/>
      </w:pPr>
      <w:r>
        <w:tab/>
        <w:t>status, _, pageContacts, _ := contactstore.ReadContactPage(</w:t>
      </w:r>
    </w:p>
    <w:p w14:paraId="5AE63DAF" w14:textId="77777777" w:rsidR="007D4095" w:rsidRDefault="00AF7CF2">
      <w:pPr>
        <w:pStyle w:val="SourceCode"/>
      </w:pPr>
      <w:r>
        <w:tab/>
      </w:r>
      <w:r>
        <w:tab/>
        <w:t>database, field, nameTerm, 1, contactLimit)</w:t>
      </w:r>
    </w:p>
    <w:p w14:paraId="4DD94E19" w14:textId="77777777" w:rsidR="007D4095" w:rsidRDefault="00AF7CF2">
      <w:pPr>
        <w:pStyle w:val="SourceCode"/>
      </w:pPr>
      <w:r>
        <w:tab/>
        <w:t>contactstore.CloseConnection(database)</w:t>
      </w:r>
    </w:p>
    <w:p w14:paraId="2495E1A9" w14:textId="77777777" w:rsidR="007D4095" w:rsidRDefault="00AF7CF2">
      <w:pPr>
        <w:pStyle w:val="SourceCode"/>
      </w:pPr>
      <w:r>
        <w:tab/>
      </w:r>
      <w:r>
        <w:t>if status == contacts.InvalidInput {</w:t>
      </w:r>
    </w:p>
    <w:p w14:paraId="24FEDC4D" w14:textId="77777777" w:rsidR="007D4095" w:rsidRDefault="00AF7CF2">
      <w:pPr>
        <w:pStyle w:val="SourceCode"/>
      </w:pPr>
      <w:r>
        <w:tab/>
      </w:r>
      <w:r>
        <w:tab/>
        <w:t>sendJSON(writer, request, 400, invalidSearchJSON)</w:t>
      </w:r>
    </w:p>
    <w:p w14:paraId="60562986" w14:textId="77777777" w:rsidR="007D4095" w:rsidRDefault="00AF7CF2">
      <w:pPr>
        <w:pStyle w:val="SourceCode"/>
      </w:pPr>
      <w:r>
        <w:tab/>
      </w:r>
      <w:r>
        <w:tab/>
        <w:t>return</w:t>
      </w:r>
    </w:p>
    <w:p w14:paraId="6483D251" w14:textId="77777777" w:rsidR="007D4095" w:rsidRDefault="00AF7CF2">
      <w:pPr>
        <w:pStyle w:val="SourceCode"/>
      </w:pPr>
      <w:r>
        <w:tab/>
        <w:t>}</w:t>
      </w:r>
    </w:p>
    <w:p w14:paraId="3028690F" w14:textId="77777777" w:rsidR="007D4095" w:rsidRDefault="00AF7CF2">
      <w:pPr>
        <w:pStyle w:val="SourceCode"/>
      </w:pPr>
      <w:r>
        <w:tab/>
        <w:t>if status != contacts.Success {</w:t>
      </w:r>
    </w:p>
    <w:p w14:paraId="1953330D" w14:textId="77777777" w:rsidR="007D4095" w:rsidRDefault="00AF7CF2">
      <w:pPr>
        <w:pStyle w:val="SourceCode"/>
      </w:pPr>
      <w:r>
        <w:tab/>
      </w:r>
      <w:r>
        <w:tab/>
        <w:t>sendJSON(writer, request, 500, failureJSON)</w:t>
      </w:r>
    </w:p>
    <w:p w14:paraId="27DA41F5" w14:textId="77777777" w:rsidR="007D4095" w:rsidRDefault="00AF7CF2">
      <w:pPr>
        <w:pStyle w:val="SourceCode"/>
      </w:pPr>
      <w:r>
        <w:tab/>
      </w:r>
      <w:r>
        <w:tab/>
        <w:t>return</w:t>
      </w:r>
    </w:p>
    <w:p w14:paraId="7B210B5F" w14:textId="77777777" w:rsidR="007D4095" w:rsidRDefault="00AF7CF2">
      <w:pPr>
        <w:pStyle w:val="SourceCode"/>
      </w:pPr>
      <w:r>
        <w:tab/>
        <w:t>}</w:t>
      </w:r>
    </w:p>
    <w:p w14:paraId="3DBE44A2" w14:textId="77777777" w:rsidR="007D4095" w:rsidRDefault="00AF7CF2">
      <w:pPr>
        <w:pStyle w:val="SourceCode"/>
      </w:pPr>
      <w:r>
        <w:tab/>
        <w:t>// Remember, ContactsToJSON writes Lesson 5.8's compact array: id, name,</w:t>
      </w:r>
    </w:p>
    <w:p w14:paraId="475BBDEA" w14:textId="77777777" w:rsidR="007D4095" w:rsidRDefault="00AF7CF2">
      <w:pPr>
        <w:pStyle w:val="SourceCode"/>
      </w:pPr>
      <w:r>
        <w:tab/>
        <w:t>// email, and phone, with null for no phone.</w:t>
      </w:r>
    </w:p>
    <w:p w14:paraId="2591834A" w14:textId="77777777" w:rsidR="007D4095" w:rsidRDefault="00AF7CF2">
      <w:pPr>
        <w:pStyle w:val="SourceCode"/>
      </w:pPr>
      <w:r>
        <w:tab/>
        <w:t>sendJSON(writer, request, 200, contactstore.ContactsToJSON(pageContacts))</w:t>
      </w:r>
    </w:p>
    <w:p w14:paraId="5A667A15" w14:textId="77777777" w:rsidR="007D4095" w:rsidRDefault="00AF7CF2">
      <w:pPr>
        <w:pStyle w:val="SourceCode"/>
      </w:pPr>
      <w:r>
        <w:t>}</w:t>
      </w:r>
    </w:p>
    <w:p w14:paraId="28666D6B" w14:textId="77777777" w:rsidR="007D4095" w:rsidRDefault="007D4095">
      <w:pPr>
        <w:pStyle w:val="SourceCode"/>
      </w:pPr>
    </w:p>
    <w:p w14:paraId="7C806A06" w14:textId="77777777" w:rsidR="007D4095" w:rsidRDefault="00AF7CF2">
      <w:pPr>
        <w:pStyle w:val="SourceCode"/>
      </w:pPr>
      <w:r>
        <w:t>func handleHealth(writer http.ResponseWriter, request *http.Request) {</w:t>
      </w:r>
    </w:p>
    <w:p w14:paraId="6570654F" w14:textId="77777777" w:rsidR="007D4095" w:rsidRDefault="00AF7CF2">
      <w:pPr>
        <w:pStyle w:val="SourceCode"/>
      </w:pPr>
      <w:r>
        <w:tab/>
        <w:t>sendJSON(writer, request, 200, `{"status":"ok"}`)</w:t>
      </w:r>
    </w:p>
    <w:p w14:paraId="23EB6EBA" w14:textId="77777777" w:rsidR="007D4095" w:rsidRDefault="00AF7CF2">
      <w:pPr>
        <w:pStyle w:val="SourceCode"/>
      </w:pPr>
      <w:r>
        <w:t>}</w:t>
      </w:r>
    </w:p>
    <w:p w14:paraId="1A03A60C" w14:textId="77777777" w:rsidR="007D4095" w:rsidRDefault="007D4095">
      <w:pPr>
        <w:pStyle w:val="SourceCode"/>
      </w:pPr>
    </w:p>
    <w:p w14:paraId="1905D0FC" w14:textId="77777777" w:rsidR="007D4095" w:rsidRDefault="00AF7CF2">
      <w:pPr>
        <w:pStyle w:val="SourceCode"/>
      </w:pPr>
      <w:r>
        <w:t>// handleNotFound answers when no route matched. Remember, JSON 404 under</w:t>
      </w:r>
    </w:p>
    <w:p w14:paraId="0F2F16FC" w14:textId="77777777" w:rsidR="007D4095" w:rsidRDefault="00AF7CF2">
      <w:pPr>
        <w:pStyle w:val="SourceCode"/>
      </w:pPr>
      <w:r>
        <w:t>// /api/v1/, the HTML 404 page elsewhere.</w:t>
      </w:r>
    </w:p>
    <w:p w14:paraId="1C91874F" w14:textId="77777777" w:rsidR="007D4095" w:rsidRDefault="00AF7CF2">
      <w:pPr>
        <w:pStyle w:val="SourceCode"/>
      </w:pPr>
      <w:r>
        <w:t>func handleNotFound(pages pageTemplates) http.HandlerFunc {</w:t>
      </w:r>
    </w:p>
    <w:p w14:paraId="1600994D" w14:textId="77777777" w:rsidR="007D4095" w:rsidRDefault="00AF7CF2">
      <w:pPr>
        <w:pStyle w:val="SourceCode"/>
      </w:pPr>
      <w:r>
        <w:tab/>
        <w:t>return func(writer http.ResponseWriter, request *http.Request) {</w:t>
      </w:r>
    </w:p>
    <w:p w14:paraId="3005C9E8" w14:textId="77777777" w:rsidR="007D4095" w:rsidRDefault="00AF7CF2">
      <w:pPr>
        <w:pStyle w:val="SourceCode"/>
      </w:pPr>
      <w:r>
        <w:tab/>
      </w:r>
      <w:r>
        <w:tab/>
        <w:t>if strings.HasPrefix(request.URL.Path, apiPrefix+"/") {</w:t>
      </w:r>
    </w:p>
    <w:p w14:paraId="691FA631" w14:textId="77777777" w:rsidR="007D4095" w:rsidRDefault="00AF7CF2">
      <w:pPr>
        <w:pStyle w:val="SourceCode"/>
      </w:pPr>
      <w:r>
        <w:tab/>
      </w:r>
      <w:r>
        <w:tab/>
      </w:r>
      <w:r>
        <w:tab/>
        <w:t>sendJSON(writer, request, 404, notFoundJSON)</w:t>
      </w:r>
    </w:p>
    <w:p w14:paraId="7E3788A1" w14:textId="77777777" w:rsidR="007D4095" w:rsidRDefault="00AF7CF2">
      <w:pPr>
        <w:pStyle w:val="SourceCode"/>
      </w:pPr>
      <w:r>
        <w:tab/>
      </w:r>
      <w:r>
        <w:tab/>
      </w:r>
      <w:r>
        <w:tab/>
        <w:t>return</w:t>
      </w:r>
    </w:p>
    <w:p w14:paraId="338178BB" w14:textId="77777777" w:rsidR="007D4095" w:rsidRDefault="00AF7CF2">
      <w:pPr>
        <w:pStyle w:val="SourceCode"/>
      </w:pPr>
      <w:r>
        <w:tab/>
      </w:r>
      <w:r>
        <w:tab/>
        <w:t>}</w:t>
      </w:r>
    </w:p>
    <w:p w14:paraId="09017BAC" w14:textId="77777777" w:rsidR="007D4095" w:rsidRDefault="00AF7CF2">
      <w:pPr>
        <w:pStyle w:val="SourceCode"/>
      </w:pPr>
      <w:r>
        <w:tab/>
      </w:r>
      <w:r>
        <w:tab/>
        <w:t>sendNotFoundPage(writer, request, pages)</w:t>
      </w:r>
    </w:p>
    <w:p w14:paraId="18F231E1" w14:textId="77777777" w:rsidR="007D4095" w:rsidRDefault="00AF7CF2">
      <w:pPr>
        <w:pStyle w:val="SourceCode"/>
      </w:pPr>
      <w:r>
        <w:tab/>
        <w:t>}</w:t>
      </w:r>
    </w:p>
    <w:p w14:paraId="1E7047A7" w14:textId="77777777" w:rsidR="007D4095" w:rsidRDefault="00AF7CF2">
      <w:pPr>
        <w:pStyle w:val="SourceCode"/>
      </w:pPr>
      <w:r>
        <w:t>}</w:t>
      </w:r>
    </w:p>
    <w:p w14:paraId="54798D03" w14:textId="77777777" w:rsidR="007D4095" w:rsidRDefault="007D4095">
      <w:pPr>
        <w:pStyle w:val="SourceCode"/>
      </w:pPr>
    </w:p>
    <w:p w14:paraId="56238088" w14:textId="77777777" w:rsidR="007D4095" w:rsidRDefault="00AF7CF2">
      <w:pPr>
        <w:pStyle w:val="SourceCode"/>
      </w:pPr>
      <w:r>
        <w:t>// loadTemplate parses one template, or reports why it could not and ends</w:t>
      </w:r>
    </w:p>
    <w:p w14:paraId="2B06D672" w14:textId="77777777" w:rsidR="007D4095" w:rsidRDefault="00AF7CF2">
      <w:pPr>
        <w:pStyle w:val="SourceCode"/>
      </w:pPr>
      <w:r>
        <w:t>// the program (Lesson 8.0).</w:t>
      </w:r>
    </w:p>
    <w:p w14:paraId="405DA29D" w14:textId="77777777" w:rsidR="007D4095" w:rsidRDefault="00AF7CF2">
      <w:pPr>
        <w:pStyle w:val="SourceCode"/>
      </w:pPr>
      <w:r>
        <w:t>func loadTemplate(path string) *template.Template {</w:t>
      </w:r>
    </w:p>
    <w:p w14:paraId="63343AA6" w14:textId="77777777" w:rsidR="007D4095" w:rsidRDefault="00AF7CF2">
      <w:pPr>
        <w:pStyle w:val="SourceCode"/>
      </w:pPr>
      <w:r>
        <w:tab/>
        <w:t>pageTemplate, err := template.ParseFiles(path)</w:t>
      </w:r>
    </w:p>
    <w:p w14:paraId="65BAD56F" w14:textId="77777777" w:rsidR="007D4095" w:rsidRDefault="00AF7CF2">
      <w:pPr>
        <w:pStyle w:val="SourceCode"/>
      </w:pPr>
      <w:r>
        <w:tab/>
        <w:t>if err != nil {</w:t>
      </w:r>
    </w:p>
    <w:p w14:paraId="4B9AE914" w14:textId="77777777" w:rsidR="007D4095" w:rsidRDefault="00AF7CF2">
      <w:pPr>
        <w:pStyle w:val="SourceCode"/>
      </w:pPr>
      <w:r>
        <w:tab/>
      </w:r>
      <w:r>
        <w:tab/>
        <w:t>fmt.Fprintln(os.Stderr, "Error: could not load the template", path)</w:t>
      </w:r>
    </w:p>
    <w:p w14:paraId="10EC715F" w14:textId="77777777" w:rsidR="007D4095" w:rsidRDefault="00AF7CF2">
      <w:pPr>
        <w:pStyle w:val="SourceCode"/>
      </w:pPr>
      <w:r>
        <w:tab/>
      </w:r>
      <w:r>
        <w:tab/>
        <w:t>fmt.Fprintln(os.Stderr, "Reason:", err)</w:t>
      </w:r>
    </w:p>
    <w:p w14:paraId="59C5F977" w14:textId="77777777" w:rsidR="007D4095" w:rsidRDefault="00AF7CF2">
      <w:pPr>
        <w:pStyle w:val="SourceCode"/>
      </w:pPr>
      <w:r>
        <w:tab/>
      </w:r>
      <w:r>
        <w:tab/>
        <w:t>os.Exit(1)</w:t>
      </w:r>
    </w:p>
    <w:p w14:paraId="1B002DAA" w14:textId="77777777" w:rsidR="007D4095" w:rsidRDefault="00AF7CF2">
      <w:pPr>
        <w:pStyle w:val="SourceCode"/>
      </w:pPr>
      <w:r>
        <w:tab/>
        <w:t>}</w:t>
      </w:r>
    </w:p>
    <w:p w14:paraId="70E487A8" w14:textId="77777777" w:rsidR="007D4095" w:rsidRDefault="00AF7CF2">
      <w:pPr>
        <w:pStyle w:val="SourceCode"/>
      </w:pPr>
      <w:r>
        <w:tab/>
        <w:t>return pageTemplate</w:t>
      </w:r>
    </w:p>
    <w:p w14:paraId="0A351B04" w14:textId="77777777" w:rsidR="007D4095" w:rsidRDefault="00AF7CF2">
      <w:pPr>
        <w:pStyle w:val="SourceCode"/>
      </w:pPr>
      <w:r>
        <w:t>}</w:t>
      </w:r>
    </w:p>
    <w:p w14:paraId="325A19FB" w14:textId="77777777" w:rsidR="007D4095" w:rsidRDefault="007D4095">
      <w:pPr>
        <w:pStyle w:val="SourceCode"/>
      </w:pPr>
    </w:p>
    <w:p w14:paraId="45A38E7F" w14:textId="77777777" w:rsidR="007D4095" w:rsidRDefault="00AF7CF2">
      <w:pPr>
        <w:pStyle w:val="SourceCode"/>
      </w:pPr>
      <w:r>
        <w:t>func main() {</w:t>
      </w:r>
    </w:p>
    <w:p w14:paraId="2E9E6F96" w14:textId="77777777" w:rsidR="007D4095" w:rsidRDefault="00AF7CF2">
      <w:pPr>
        <w:pStyle w:val="SourceCode"/>
      </w:pPr>
      <w:r>
        <w:tab/>
        <w:t>// Remember, load every template once, before the server listens.</w:t>
      </w:r>
    </w:p>
    <w:p w14:paraId="0F2B91FB" w14:textId="77777777" w:rsidR="007D4095" w:rsidRDefault="00AF7CF2">
      <w:pPr>
        <w:pStyle w:val="SourceCode"/>
      </w:pPr>
      <w:r>
        <w:tab/>
        <w:t>pages := pageTemplates{</w:t>
      </w:r>
    </w:p>
    <w:p w14:paraId="158BFE69" w14:textId="77777777" w:rsidR="007D4095" w:rsidRDefault="00AF7CF2">
      <w:pPr>
        <w:pStyle w:val="SourceCode"/>
      </w:pPr>
      <w:r>
        <w:tab/>
      </w:r>
      <w:r>
        <w:tab/>
        <w:t>message:     loadTemplate(messageTemplate),</w:t>
      </w:r>
    </w:p>
    <w:p w14:paraId="36ABCCC6" w14:textId="77777777" w:rsidR="007D4095" w:rsidRDefault="00AF7CF2">
      <w:pPr>
        <w:pStyle w:val="SourceCode"/>
      </w:pPr>
      <w:r>
        <w:tab/>
      </w:r>
      <w:r>
        <w:tab/>
        <w:t>contactList: loadTemplate(contactListTemplate),</w:t>
      </w:r>
    </w:p>
    <w:p w14:paraId="77DB9E78" w14:textId="77777777" w:rsidR="007D4095" w:rsidRDefault="00AF7CF2">
      <w:pPr>
        <w:pStyle w:val="SourceCode"/>
      </w:pPr>
      <w:r>
        <w:tab/>
      </w:r>
      <w:r>
        <w:tab/>
      </w:r>
      <w:r>
        <w:t>contact:     loadTemplate(contactTemplate),</w:t>
      </w:r>
    </w:p>
    <w:p w14:paraId="3F5B59EE" w14:textId="77777777" w:rsidR="007D4095" w:rsidRDefault="00AF7CF2">
      <w:pPr>
        <w:pStyle w:val="SourceCode"/>
      </w:pPr>
      <w:r>
        <w:tab/>
      </w:r>
      <w:r>
        <w:tab/>
        <w:t>contactForm: loadTemplate(contactFormTemplate),</w:t>
      </w:r>
    </w:p>
    <w:p w14:paraId="2E95CE83" w14:textId="77777777" w:rsidR="007D4095" w:rsidRDefault="00AF7CF2">
      <w:pPr>
        <w:pStyle w:val="SourceCode"/>
      </w:pPr>
      <w:r>
        <w:tab/>
      </w:r>
      <w:r>
        <w:tab/>
        <w:t>login:       loadTemplate(loginTemplate),</w:t>
      </w:r>
    </w:p>
    <w:p w14:paraId="44204344" w14:textId="77777777" w:rsidR="007D4095" w:rsidRDefault="00AF7CF2">
      <w:pPr>
        <w:pStyle w:val="SourceCode"/>
      </w:pPr>
      <w:r>
        <w:tab/>
        <w:t>}</w:t>
      </w:r>
    </w:p>
    <w:p w14:paraId="24C17314" w14:textId="77777777" w:rsidR="007D4095" w:rsidRDefault="00AF7CF2">
      <w:pPr>
        <w:pStyle w:val="SourceCode"/>
      </w:pPr>
      <w:r>
        <w:tab/>
        <w:t>// The two tables are made once, before the server listens: web_users_go</w:t>
      </w:r>
    </w:p>
    <w:p w14:paraId="2C6884E8" w14:textId="77777777" w:rsidR="007D4095" w:rsidRDefault="00AF7CF2">
      <w:pPr>
        <w:pStyle w:val="SourceCode"/>
      </w:pPr>
      <w:r>
        <w:tab/>
        <w:t>// first, then web_sessions_go, whose foreign key points at it.</w:t>
      </w:r>
    </w:p>
    <w:p w14:paraId="40BF8C6D" w14:textId="77777777" w:rsidR="007D4095" w:rsidRDefault="00AF7CF2">
      <w:pPr>
        <w:pStyle w:val="SourceCode"/>
      </w:pPr>
      <w:r>
        <w:tab/>
        <w:t>status, problem, database := contactstore.OpenConnection()</w:t>
      </w:r>
    </w:p>
    <w:p w14:paraId="0F7B0AC4" w14:textId="77777777" w:rsidR="007D4095" w:rsidRDefault="00AF7CF2">
      <w:pPr>
        <w:pStyle w:val="SourceCode"/>
      </w:pPr>
      <w:r>
        <w:tab/>
        <w:t>if database != nil {</w:t>
      </w:r>
    </w:p>
    <w:p w14:paraId="7E58BA85" w14:textId="77777777" w:rsidR="007D4095" w:rsidRDefault="00AF7CF2">
      <w:pPr>
        <w:pStyle w:val="SourceCode"/>
      </w:pPr>
      <w:r>
        <w:tab/>
      </w:r>
      <w:r>
        <w:tab/>
        <w:t>status, problem = userstore.CreateTable(database)</w:t>
      </w:r>
    </w:p>
    <w:p w14:paraId="2CF87ECC" w14:textId="77777777" w:rsidR="007D4095" w:rsidRDefault="00AF7CF2">
      <w:pPr>
        <w:pStyle w:val="SourceCode"/>
      </w:pPr>
      <w:r>
        <w:tab/>
      </w:r>
      <w:r>
        <w:tab/>
        <w:t>if status == contacts.Success {</w:t>
      </w:r>
    </w:p>
    <w:p w14:paraId="542522F6" w14:textId="77777777" w:rsidR="007D4095" w:rsidRDefault="00AF7CF2">
      <w:pPr>
        <w:pStyle w:val="SourceCode"/>
      </w:pPr>
      <w:r>
        <w:tab/>
      </w:r>
      <w:r>
        <w:tab/>
      </w:r>
      <w:r>
        <w:tab/>
        <w:t>status, problem = sessionstore.CreateTable(database)</w:t>
      </w:r>
    </w:p>
    <w:p w14:paraId="2FBB22D1" w14:textId="77777777" w:rsidR="007D4095" w:rsidRDefault="00AF7CF2">
      <w:pPr>
        <w:pStyle w:val="SourceCode"/>
      </w:pPr>
      <w:r>
        <w:tab/>
      </w:r>
      <w:r>
        <w:tab/>
        <w:t>}</w:t>
      </w:r>
    </w:p>
    <w:p w14:paraId="39337189" w14:textId="77777777" w:rsidR="007D4095" w:rsidRDefault="00AF7CF2">
      <w:pPr>
        <w:pStyle w:val="SourceCode"/>
      </w:pPr>
      <w:r>
        <w:tab/>
      </w:r>
      <w:r>
        <w:tab/>
      </w:r>
      <w:r>
        <w:t>contactstore.CloseConnection(database)</w:t>
      </w:r>
    </w:p>
    <w:p w14:paraId="059764CC" w14:textId="77777777" w:rsidR="007D4095" w:rsidRDefault="00AF7CF2">
      <w:pPr>
        <w:pStyle w:val="SourceCode"/>
      </w:pPr>
      <w:r>
        <w:tab/>
        <w:t>}</w:t>
      </w:r>
    </w:p>
    <w:p w14:paraId="1C02994A" w14:textId="77777777" w:rsidR="007D4095" w:rsidRDefault="00AF7CF2">
      <w:pPr>
        <w:pStyle w:val="SourceCode"/>
      </w:pPr>
      <w:r>
        <w:tab/>
        <w:t>if status != contacts.Success {</w:t>
      </w:r>
    </w:p>
    <w:p w14:paraId="2ABF61AF" w14:textId="77777777" w:rsidR="007D4095" w:rsidRDefault="00AF7CF2">
      <w:pPr>
        <w:pStyle w:val="SourceCode"/>
      </w:pPr>
      <w:r>
        <w:tab/>
      </w:r>
      <w:r>
        <w:tab/>
        <w:t>fmt.Fprintln(os.Stderr, "Error: could not create the account tables")</w:t>
      </w:r>
    </w:p>
    <w:p w14:paraId="0B133A17" w14:textId="77777777" w:rsidR="007D4095" w:rsidRDefault="00AF7CF2">
      <w:pPr>
        <w:pStyle w:val="SourceCode"/>
      </w:pPr>
      <w:r>
        <w:tab/>
      </w:r>
      <w:r>
        <w:tab/>
        <w:t>fmt.Fprintln(os.Stderr, "Reason:", problem)</w:t>
      </w:r>
    </w:p>
    <w:p w14:paraId="7BA82AB7" w14:textId="77777777" w:rsidR="007D4095" w:rsidRDefault="00AF7CF2">
      <w:pPr>
        <w:pStyle w:val="SourceCode"/>
      </w:pPr>
      <w:r>
        <w:tab/>
      </w:r>
      <w:r>
        <w:tab/>
        <w:t>os.Exit(1)</w:t>
      </w:r>
    </w:p>
    <w:p w14:paraId="7D7BAEAE" w14:textId="77777777" w:rsidR="007D4095" w:rsidRDefault="00AF7CF2">
      <w:pPr>
        <w:pStyle w:val="SourceCode"/>
      </w:pPr>
      <w:r>
        <w:tab/>
        <w:t>}</w:t>
      </w:r>
    </w:p>
    <w:p w14:paraId="0CE94153" w14:textId="77777777" w:rsidR="007D4095" w:rsidRDefault="007D4095">
      <w:pPr>
        <w:pStyle w:val="SourceCode"/>
      </w:pPr>
    </w:p>
    <w:p w14:paraId="6B7BC738" w14:textId="77777777" w:rsidR="007D4095" w:rsidRDefault="00AF7CF2">
      <w:pPr>
        <w:pStyle w:val="SourceCode"/>
      </w:pPr>
      <w:r>
        <w:tab/>
        <w:t>// Remember, the ServeMux picks the most specific pattern, whatever the</w:t>
      </w:r>
    </w:p>
    <w:p w14:paraId="0696A6C9" w14:textId="77777777" w:rsidR="007D4095" w:rsidRDefault="00AF7CF2">
      <w:pPr>
        <w:pStyle w:val="SourceCode"/>
      </w:pPr>
      <w:r>
        <w:tab/>
        <w:t>// order: "GET /contacts/new" wins over "GET /contacts/{id}", "POST</w:t>
      </w:r>
    </w:p>
    <w:p w14:paraId="5C890ED0" w14:textId="77777777" w:rsidR="007D4095" w:rsidRDefault="00AF7CF2">
      <w:pPr>
        <w:pStyle w:val="SourceCode"/>
      </w:pPr>
      <w:r>
        <w:tab/>
        <w:t>// /contacts" takes the form, a path with no method takes every other</w:t>
      </w:r>
    </w:p>
    <w:p w14:paraId="110A1855" w14:textId="77777777" w:rsidR="007D4095" w:rsidRDefault="00AF7CF2">
      <w:pPr>
        <w:pStyle w:val="SourceCode"/>
      </w:pPr>
      <w:r>
        <w:tab/>
        <w:t>// method (405), and "/" every path left (404). Every other method on</w:t>
      </w:r>
    </w:p>
    <w:p w14:paraId="4B543564" w14:textId="77777777" w:rsidR="007D4095" w:rsidRDefault="00AF7CF2">
      <w:pPr>
        <w:pStyle w:val="SourceCode"/>
      </w:pPr>
      <w:r>
        <w:tab/>
      </w:r>
      <w:r>
        <w:t>// /contacts/new falls to /contacts/{id}'s 405 route, which gives the</w:t>
      </w:r>
    </w:p>
    <w:p w14:paraId="78912639" w14:textId="77777777" w:rsidR="007D4095" w:rsidRDefault="00AF7CF2">
      <w:pPr>
        <w:pStyle w:val="SourceCode"/>
      </w:pPr>
      <w:r>
        <w:tab/>
        <w:t>// same answer; a route of its own would clash with "GET</w:t>
      </w:r>
    </w:p>
    <w:p w14:paraId="7374644C" w14:textId="77777777" w:rsidR="007D4095" w:rsidRDefault="00AF7CF2">
      <w:pPr>
        <w:pStyle w:val="SourceCode"/>
      </w:pPr>
      <w:r>
        <w:tab/>
        <w:t>// /contacts/{id}", and the ServeMux refuses two patterns when neither</w:t>
      </w:r>
    </w:p>
    <w:p w14:paraId="5338A0BC" w14:textId="77777777" w:rsidR="007D4095" w:rsidRDefault="00AF7CF2">
      <w:pPr>
        <w:pStyle w:val="SourceCode"/>
      </w:pPr>
      <w:r>
        <w:tab/>
        <w:t>// is more specific than the other.</w:t>
      </w:r>
    </w:p>
    <w:p w14:paraId="3E7B2024" w14:textId="77777777" w:rsidR="007D4095" w:rsidRDefault="00AF7CF2">
      <w:pPr>
        <w:pStyle w:val="SourceCode"/>
      </w:pPr>
      <w:r>
        <w:tab/>
        <w:t>router := http.NewServeMux()</w:t>
      </w:r>
    </w:p>
    <w:p w14:paraId="148CE8BC" w14:textId="77777777" w:rsidR="007D4095" w:rsidRDefault="00AF7CF2">
      <w:pPr>
        <w:pStyle w:val="SourceCode"/>
      </w:pPr>
      <w:r>
        <w:tab/>
        <w:t>router.HandleFunc("GET /{$}", handleHome(pages))</w:t>
      </w:r>
    </w:p>
    <w:p w14:paraId="7CC93E19" w14:textId="77777777" w:rsidR="007D4095" w:rsidRDefault="00AF7CF2">
      <w:pPr>
        <w:pStyle w:val="SourceCode"/>
      </w:pPr>
      <w:r>
        <w:tab/>
        <w:t>router.HandleFunc("/{$}", handleMethodNotAllowed(pages, "GET"))</w:t>
      </w:r>
    </w:p>
    <w:p w14:paraId="4F604210" w14:textId="77777777" w:rsidR="007D4095" w:rsidRDefault="00AF7CF2">
      <w:pPr>
        <w:pStyle w:val="SourceCode"/>
      </w:pPr>
      <w:r>
        <w:tab/>
        <w:t>router.HandleFunc("GET "+contactsPagePath, handleContactList(pages))</w:t>
      </w:r>
    </w:p>
    <w:p w14:paraId="3AD338C1" w14:textId="77777777" w:rsidR="007D4095" w:rsidRDefault="00AF7CF2">
      <w:pPr>
        <w:pStyle w:val="SourceCode"/>
      </w:pPr>
      <w:r>
        <w:tab/>
      </w:r>
      <w:r>
        <w:t>router.HandleFunc("POST "+contactsPagePath, handleCreateContact(pages))</w:t>
      </w:r>
    </w:p>
    <w:p w14:paraId="54350EE4" w14:textId="77777777" w:rsidR="007D4095" w:rsidRDefault="00AF7CF2">
      <w:pPr>
        <w:pStyle w:val="SourceCode"/>
      </w:pPr>
      <w:r>
        <w:tab/>
        <w:t>router.HandleFunc(contactsPagePath,</w:t>
      </w:r>
    </w:p>
    <w:p w14:paraId="1289254F" w14:textId="77777777" w:rsidR="007D4095" w:rsidRDefault="00AF7CF2">
      <w:pPr>
        <w:pStyle w:val="SourceCode"/>
      </w:pPr>
      <w:r>
        <w:tab/>
      </w:r>
      <w:r>
        <w:tab/>
        <w:t>handleMethodNotAllowed(pages, "GET, POST"))</w:t>
      </w:r>
    </w:p>
    <w:p w14:paraId="3269116E" w14:textId="77777777" w:rsidR="007D4095" w:rsidRDefault="00AF7CF2">
      <w:pPr>
        <w:pStyle w:val="SourceCode"/>
      </w:pPr>
      <w:r>
        <w:tab/>
        <w:t>router.HandleFunc("GET "+newContactPath, handleNewContact(pages))</w:t>
      </w:r>
    </w:p>
    <w:p w14:paraId="03CE789D" w14:textId="77777777" w:rsidR="007D4095" w:rsidRDefault="00AF7CF2">
      <w:pPr>
        <w:pStyle w:val="SourceCode"/>
      </w:pPr>
      <w:r>
        <w:tab/>
        <w:t>router.HandleFunc("GET "+contactsPagePath+"/{id}", handleContact(pages))</w:t>
      </w:r>
    </w:p>
    <w:p w14:paraId="22F5D5BC" w14:textId="77777777" w:rsidR="007D4095" w:rsidRDefault="00AF7CF2">
      <w:pPr>
        <w:pStyle w:val="SourceCode"/>
      </w:pPr>
      <w:r>
        <w:tab/>
        <w:t>router.HandleFunc(contactsPagePath+"/{id}",</w:t>
      </w:r>
    </w:p>
    <w:p w14:paraId="4C1557B3" w14:textId="77777777" w:rsidR="007D4095" w:rsidRDefault="00AF7CF2">
      <w:pPr>
        <w:pStyle w:val="SourceCode"/>
      </w:pPr>
      <w:r>
        <w:tab/>
      </w:r>
      <w:r>
        <w:tab/>
        <w:t>handleMethodNotAllowed(pages, "GET"))</w:t>
      </w:r>
    </w:p>
    <w:p w14:paraId="69D25607" w14:textId="77777777" w:rsidR="007D4095" w:rsidRDefault="00AF7CF2">
      <w:pPr>
        <w:pStyle w:val="SourceCode"/>
      </w:pPr>
      <w:r>
        <w:tab/>
        <w:t>router.HandleFunc("GET "+loginPath, handleLoginPage(pages))</w:t>
      </w:r>
    </w:p>
    <w:p w14:paraId="453B28E1" w14:textId="77777777" w:rsidR="007D4095" w:rsidRDefault="00AF7CF2">
      <w:pPr>
        <w:pStyle w:val="SourceCode"/>
      </w:pPr>
      <w:r>
        <w:tab/>
        <w:t>router.HandleFunc("POST "+loginPath, handleLogin(pages))</w:t>
      </w:r>
    </w:p>
    <w:p w14:paraId="099C0D84" w14:textId="77777777" w:rsidR="007D4095" w:rsidRDefault="00AF7CF2">
      <w:pPr>
        <w:pStyle w:val="SourceCode"/>
      </w:pPr>
      <w:r>
        <w:tab/>
      </w:r>
      <w:r>
        <w:t>router.HandleFunc(loginPath, handleMethodNotAllowed(pages, "GET, POST"))</w:t>
      </w:r>
    </w:p>
    <w:p w14:paraId="42BF4942" w14:textId="77777777" w:rsidR="007D4095" w:rsidRDefault="00AF7CF2">
      <w:pPr>
        <w:pStyle w:val="SourceCode"/>
      </w:pPr>
      <w:r>
        <w:tab/>
        <w:t>router.HandleFunc("POST "+logoutPath, handleLogout)</w:t>
      </w:r>
    </w:p>
    <w:p w14:paraId="3F6A4DAE" w14:textId="77777777" w:rsidR="007D4095" w:rsidRDefault="00AF7CF2">
      <w:pPr>
        <w:pStyle w:val="SourceCode"/>
      </w:pPr>
      <w:r>
        <w:tab/>
        <w:t>router.HandleFunc(logoutPath, handleMethodNotAllowed(pages, "POST"))</w:t>
      </w:r>
    </w:p>
    <w:p w14:paraId="6C32EAD8" w14:textId="77777777" w:rsidR="007D4095" w:rsidRDefault="00AF7CF2">
      <w:pPr>
        <w:pStyle w:val="SourceCode"/>
      </w:pPr>
      <w:r>
        <w:tab/>
        <w:t>router.HandleFunc("GET "+contactsAPIPath, handleContactsAPI)</w:t>
      </w:r>
    </w:p>
    <w:p w14:paraId="78684A1D" w14:textId="77777777" w:rsidR="007D4095" w:rsidRDefault="00AF7CF2">
      <w:pPr>
        <w:pStyle w:val="SourceCode"/>
      </w:pPr>
      <w:r>
        <w:tab/>
        <w:t>router.HandleFunc("GET "+apiPrefix+"/health", handleHealth)</w:t>
      </w:r>
    </w:p>
    <w:p w14:paraId="53F03F3B" w14:textId="77777777" w:rsidR="007D4095" w:rsidRDefault="00AF7CF2">
      <w:pPr>
        <w:pStyle w:val="SourceCode"/>
      </w:pPr>
      <w:r>
        <w:tab/>
        <w:t>// One GET route per listed static file, and 405 for its other methods.</w:t>
      </w:r>
    </w:p>
    <w:p w14:paraId="42B6AEA6" w14:textId="77777777" w:rsidR="007D4095" w:rsidRDefault="00AF7CF2">
      <w:pPr>
        <w:pStyle w:val="SourceCode"/>
      </w:pPr>
      <w:r>
        <w:tab/>
        <w:t>// Remember, range gives each key and its value. The static files need</w:t>
      </w:r>
    </w:p>
    <w:p w14:paraId="7556E593" w14:textId="77777777" w:rsidR="007D4095" w:rsidRDefault="00AF7CF2">
      <w:pPr>
        <w:pStyle w:val="SourceCode"/>
      </w:pPr>
      <w:r>
        <w:tab/>
      </w:r>
      <w:r>
        <w:t>// no login: the login page needs its stylesheet before anyone has</w:t>
      </w:r>
    </w:p>
    <w:p w14:paraId="21B23F5A" w14:textId="77777777" w:rsidR="007D4095" w:rsidRDefault="00AF7CF2">
      <w:pPr>
        <w:pStyle w:val="SourceCode"/>
      </w:pPr>
      <w:r>
        <w:tab/>
        <w:t>// logged in. Before any route runs, the ServeMux cleans the path: a</w:t>
      </w:r>
    </w:p>
    <w:p w14:paraId="4E35186A" w14:textId="77777777" w:rsidR="007D4095" w:rsidRDefault="00AF7CF2">
      <w:pPr>
        <w:pStyle w:val="SourceCode"/>
      </w:pPr>
      <w:r>
        <w:tab/>
        <w:t>// path holding .. is answered with 307 Temporary Redirect to the clean</w:t>
      </w:r>
    </w:p>
    <w:p w14:paraId="65F6879A" w14:textId="77777777" w:rsidR="007D4095" w:rsidRDefault="00AF7CF2">
      <w:pPr>
        <w:pStyle w:val="SourceCode"/>
      </w:pPr>
      <w:r>
        <w:tab/>
        <w:t>// path, so /static/../certs/server.key is sent to /certs/server.key,</w:t>
      </w:r>
    </w:p>
    <w:p w14:paraId="3DBD0AC5" w14:textId="77777777" w:rsidR="007D4095" w:rsidRDefault="00AF7CF2">
      <w:pPr>
        <w:pStyle w:val="SourceCode"/>
      </w:pPr>
      <w:r>
        <w:tab/>
        <w:t>// which no route but "/" matches.</w:t>
      </w:r>
    </w:p>
    <w:p w14:paraId="1852E9A8" w14:textId="77777777" w:rsidR="007D4095" w:rsidRDefault="00AF7CF2">
      <w:pPr>
        <w:pStyle w:val="SourceCode"/>
      </w:pPr>
      <w:r>
        <w:tab/>
        <w:t>for urlPath, file := range staticFiles {</w:t>
      </w:r>
    </w:p>
    <w:p w14:paraId="3FDA8D73" w14:textId="77777777" w:rsidR="007D4095" w:rsidRDefault="00AF7CF2">
      <w:pPr>
        <w:pStyle w:val="SourceCode"/>
      </w:pPr>
      <w:r>
        <w:tab/>
      </w:r>
      <w:r>
        <w:tab/>
        <w:t>router.HandleFunc("GET "+urlPath, handleStatic(pages, file))</w:t>
      </w:r>
    </w:p>
    <w:p w14:paraId="3E715031" w14:textId="77777777" w:rsidR="007D4095" w:rsidRDefault="00AF7CF2">
      <w:pPr>
        <w:pStyle w:val="SourceCode"/>
      </w:pPr>
      <w:r>
        <w:tab/>
      </w:r>
      <w:r>
        <w:tab/>
        <w:t>router.HandleFunc(urlPath, handleMethodNotAllowed(pages, "GET"))</w:t>
      </w:r>
    </w:p>
    <w:p w14:paraId="1C1E325B" w14:textId="77777777" w:rsidR="007D4095" w:rsidRDefault="00AF7CF2">
      <w:pPr>
        <w:pStyle w:val="SourceCode"/>
      </w:pPr>
      <w:r>
        <w:tab/>
        <w:t>}</w:t>
      </w:r>
    </w:p>
    <w:p w14:paraId="4D7E9CA2" w14:textId="77777777" w:rsidR="007D4095" w:rsidRDefault="00AF7CF2">
      <w:pPr>
        <w:pStyle w:val="SourceCode"/>
      </w:pPr>
      <w:r>
        <w:tab/>
      </w:r>
      <w:r>
        <w:t>router.HandleFunc("/", handleNotFound(pages))</w:t>
      </w:r>
    </w:p>
    <w:p w14:paraId="0D4BC8F3" w14:textId="77777777" w:rsidR="007D4095" w:rsidRDefault="00AF7CF2">
      <w:pPr>
        <w:pStyle w:val="SourceCode"/>
      </w:pPr>
      <w:r>
        <w:tab/>
        <w:t>// Remember, TLSConfig holds the certificate, so ServeTLS gets "" and "".</w:t>
      </w:r>
    </w:p>
    <w:p w14:paraId="2F68BA71" w14:textId="77777777" w:rsidR="007D4095" w:rsidRDefault="00AF7CF2">
      <w:pPr>
        <w:pStyle w:val="SourceCode"/>
      </w:pPr>
      <w:r>
        <w:tab/>
        <w:t>address := fmt.Sprintf("%s:%d", host, httpsPort)</w:t>
      </w:r>
    </w:p>
    <w:p w14:paraId="5FC54250" w14:textId="77777777" w:rsidR="007D4095" w:rsidRDefault="00AF7CF2">
      <w:pPr>
        <w:pStyle w:val="SourceCode"/>
      </w:pPr>
      <w:r>
        <w:tab/>
        <w:t>certificate, err := tls.LoadX509KeyPair(certificateFile, keyFile)</w:t>
      </w:r>
    </w:p>
    <w:p w14:paraId="2D8DD8EC" w14:textId="77777777" w:rsidR="007D4095" w:rsidRDefault="00AF7CF2">
      <w:pPr>
        <w:pStyle w:val="SourceCode"/>
      </w:pPr>
      <w:r>
        <w:tab/>
        <w:t>if err != nil {</w:t>
      </w:r>
    </w:p>
    <w:p w14:paraId="35C791C1" w14:textId="77777777" w:rsidR="007D4095" w:rsidRDefault="00AF7CF2">
      <w:pPr>
        <w:pStyle w:val="SourceCode"/>
      </w:pPr>
      <w:r>
        <w:tab/>
      </w:r>
      <w:r>
        <w:tab/>
        <w:t>reportStartFailure(address, err)</w:t>
      </w:r>
    </w:p>
    <w:p w14:paraId="442F5F8C" w14:textId="77777777" w:rsidR="007D4095" w:rsidRDefault="00AF7CF2">
      <w:pPr>
        <w:pStyle w:val="SourceCode"/>
      </w:pPr>
      <w:r>
        <w:tab/>
        <w:t>}</w:t>
      </w:r>
    </w:p>
    <w:p w14:paraId="68714DCE" w14:textId="77777777" w:rsidR="007D4095" w:rsidRDefault="00AF7CF2">
      <w:pPr>
        <w:pStyle w:val="SourceCode"/>
      </w:pPr>
      <w:r>
        <w:tab/>
        <w:t>listener, err := net.Listen("tcp", address)</w:t>
      </w:r>
    </w:p>
    <w:p w14:paraId="5DC2D0C5" w14:textId="77777777" w:rsidR="007D4095" w:rsidRDefault="00AF7CF2">
      <w:pPr>
        <w:pStyle w:val="SourceCode"/>
      </w:pPr>
      <w:r>
        <w:tab/>
        <w:t>if err != nil {</w:t>
      </w:r>
    </w:p>
    <w:p w14:paraId="15CFF5DA" w14:textId="77777777" w:rsidR="007D4095" w:rsidRDefault="00AF7CF2">
      <w:pPr>
        <w:pStyle w:val="SourceCode"/>
      </w:pPr>
      <w:r>
        <w:tab/>
      </w:r>
      <w:r>
        <w:tab/>
        <w:t>reportStartFailure(address, err)</w:t>
      </w:r>
    </w:p>
    <w:p w14:paraId="66176F54" w14:textId="77777777" w:rsidR="007D4095" w:rsidRDefault="00AF7CF2">
      <w:pPr>
        <w:pStyle w:val="SourceCode"/>
      </w:pPr>
      <w:r>
        <w:tab/>
        <w:t>}</w:t>
      </w:r>
    </w:p>
    <w:p w14:paraId="2C16E021" w14:textId="77777777" w:rsidR="007D4095" w:rsidRDefault="00AF7CF2">
      <w:pPr>
        <w:pStyle w:val="SourceCode"/>
      </w:pPr>
      <w:r>
        <w:tab/>
        <w:t>// Remember, io.Discard throws away the library's own messages.</w:t>
      </w:r>
    </w:p>
    <w:p w14:paraId="04A11A13" w14:textId="77777777" w:rsidR="007D4095" w:rsidRDefault="00AF7CF2">
      <w:pPr>
        <w:pStyle w:val="SourceCode"/>
      </w:pPr>
      <w:r>
        <w:tab/>
        <w:t>server := &amp;http.Server{</w:t>
      </w:r>
    </w:p>
    <w:p w14:paraId="3371F457" w14:textId="77777777" w:rsidR="007D4095" w:rsidRDefault="00AF7CF2">
      <w:pPr>
        <w:pStyle w:val="SourceCode"/>
      </w:pPr>
      <w:r>
        <w:tab/>
      </w:r>
      <w:r>
        <w:tab/>
        <w:t>Handler:   router,</w:t>
      </w:r>
    </w:p>
    <w:p w14:paraId="35B7723E" w14:textId="77777777" w:rsidR="007D4095" w:rsidRDefault="00AF7CF2">
      <w:pPr>
        <w:pStyle w:val="SourceCode"/>
      </w:pPr>
      <w:r>
        <w:tab/>
      </w:r>
      <w:r>
        <w:tab/>
      </w:r>
      <w:r>
        <w:t>TLSConfig: &amp;tls.Config{Certificates: []tls.Certificate{certificate}},</w:t>
      </w:r>
    </w:p>
    <w:p w14:paraId="59A676AF" w14:textId="77777777" w:rsidR="007D4095" w:rsidRDefault="00AF7CF2">
      <w:pPr>
        <w:pStyle w:val="SourceCode"/>
      </w:pPr>
      <w:r>
        <w:tab/>
      </w:r>
      <w:r>
        <w:tab/>
        <w:t>ErrorLog:  log.New(io.Discard, "", 0),</w:t>
      </w:r>
    </w:p>
    <w:p w14:paraId="62240052" w14:textId="77777777" w:rsidR="007D4095" w:rsidRDefault="00AF7CF2">
      <w:pPr>
        <w:pStyle w:val="SourceCode"/>
      </w:pPr>
      <w:r>
        <w:tab/>
        <w:t>}</w:t>
      </w:r>
    </w:p>
    <w:p w14:paraId="1A2D4772" w14:textId="77777777" w:rsidR="007D4095" w:rsidRDefault="00AF7CF2">
      <w:pPr>
        <w:pStyle w:val="SourceCode"/>
      </w:pPr>
      <w:r>
        <w:tab/>
        <w:t>fmt.Printf("Listening on https://%s\n", address)</w:t>
      </w:r>
    </w:p>
    <w:p w14:paraId="561AAB57" w14:textId="77777777" w:rsidR="007D4095" w:rsidRDefault="00AF7CF2">
      <w:pPr>
        <w:pStyle w:val="SourceCode"/>
      </w:pPr>
      <w:r>
        <w:tab/>
        <w:t>err = server.ServeTLS(listener, "", "")</w:t>
      </w:r>
    </w:p>
    <w:p w14:paraId="582C1B05" w14:textId="77777777" w:rsidR="007D4095" w:rsidRDefault="00AF7CF2">
      <w:pPr>
        <w:pStyle w:val="SourceCode"/>
      </w:pPr>
      <w:r>
        <w:tab/>
        <w:t>reportStartFailure(address, err)</w:t>
      </w:r>
    </w:p>
    <w:p w14:paraId="2F1576AB" w14:textId="77777777" w:rsidR="007D4095" w:rsidRDefault="00AF7CF2">
      <w:pPr>
        <w:pStyle w:val="SourceCode"/>
      </w:pPr>
      <w:r>
        <w:t>}</w:t>
      </w:r>
    </w:p>
    <w:p w14:paraId="65764E84" w14:textId="77777777" w:rsidR="007D4095" w:rsidRDefault="007D4095">
      <w:pPr>
        <w:pStyle w:val="SourceCode"/>
      </w:pPr>
    </w:p>
    <w:p w14:paraId="06AF1A57" w14:textId="77777777" w:rsidR="007D4095" w:rsidRDefault="00AF7CF2">
      <w:pPr>
        <w:pStyle w:val="SourceCode"/>
      </w:pPr>
      <w:r>
        <w:t>// reportStartFailure prints the two error lines and ends the program.</w:t>
      </w:r>
    </w:p>
    <w:p w14:paraId="06921CCD" w14:textId="77777777" w:rsidR="007D4095" w:rsidRDefault="00AF7CF2">
      <w:pPr>
        <w:pStyle w:val="SourceCode"/>
      </w:pPr>
      <w:r>
        <w:t>func reportStartFailure(address string, err error) {</w:t>
      </w:r>
    </w:p>
    <w:p w14:paraId="2E67A9DC" w14:textId="77777777" w:rsidR="007D4095" w:rsidRDefault="00AF7CF2">
      <w:pPr>
        <w:pStyle w:val="SourceCode"/>
      </w:pPr>
      <w:r>
        <w:tab/>
        <w:t>fmt.Fprintf(os.Stderr, "Error: could not start the server on %s\n", address)</w:t>
      </w:r>
    </w:p>
    <w:p w14:paraId="59EC180A" w14:textId="77777777" w:rsidR="007D4095" w:rsidRDefault="00AF7CF2">
      <w:pPr>
        <w:pStyle w:val="SourceCode"/>
        <w:keepNext/>
      </w:pPr>
      <w:r>
        <w:tab/>
        <w:t>fmt.Fprintf(os.Stderr, "Reason: %v\n", err)</w:t>
      </w:r>
    </w:p>
    <w:p w14:paraId="51631D89" w14:textId="77777777" w:rsidR="007D4095" w:rsidRDefault="00AF7CF2">
      <w:pPr>
        <w:pStyle w:val="SourceCode"/>
        <w:keepNext/>
      </w:pPr>
      <w:r>
        <w:tab/>
        <w:t>os.Exit(1)</w:t>
      </w:r>
    </w:p>
    <w:p w14:paraId="6270EBCE" w14:textId="77777777" w:rsidR="007D4095" w:rsidRDefault="00AF7CF2">
      <w:pPr>
        <w:pStyle w:val="SourceCode"/>
      </w:pPr>
      <w:r>
        <w:t>}</w:t>
      </w:r>
    </w:p>
    <w:p w14:paraId="21133247" w14:textId="77777777" w:rsidR="007D4095" w:rsidRDefault="007D4095">
      <w:pPr>
        <w:keepNext/>
      </w:pPr>
    </w:p>
    <w:p w14:paraId="787C8B9B" w14:textId="77777777" w:rsidR="007D4095" w:rsidRDefault="00AF7CF2">
      <w:pPr>
        <w:pStyle w:val="Heading3"/>
      </w:pPr>
      <w:r>
        <w:t>Windows PowerShell Server Build and Run</w:t>
      </w:r>
    </w:p>
    <w:p w14:paraId="5D04B3E4" w14:textId="77777777" w:rsidR="007D4095" w:rsidRDefault="00AF7CF2">
      <w:pPr>
        <w:keepNext/>
      </w:pPr>
      <w:r>
        <w:t>In Terminal 1, in the lesson-8.8 folder, the reset, the builds, your account, and the server, as in the C section:</w:t>
      </w:r>
    </w:p>
    <w:p w14:paraId="187611F7" w14:textId="77777777" w:rsidR="007D4095" w:rsidRDefault="007D4095">
      <w:pPr>
        <w:keepNext/>
      </w:pPr>
    </w:p>
    <w:p w14:paraId="049BE5EF" w14:textId="77777777" w:rsidR="007D4095" w:rsidRDefault="00AF7CF2">
      <w:pPr>
        <w:pStyle w:val="CommandBlock"/>
        <w:keepNext/>
      </w:pPr>
      <w:r>
        <w:t>$mysql = "C:\Program Files\MySQL\MySQL Server 26.7\bin\mysql.exe"</w:t>
      </w:r>
    </w:p>
    <w:p w14:paraId="6BD0B3F3" w14:textId="77777777" w:rsidR="007D4095" w:rsidRDefault="00AF7CF2">
      <w:pPr>
        <w:pStyle w:val="CommandBlock"/>
        <w:keepNext/>
      </w:pPr>
      <w:r>
        <w:t>$env:MYSQL_PWD = $env:SPA_DB_PASSWORD</w:t>
      </w:r>
    </w:p>
    <w:p w14:paraId="40945EF9" w14:textId="77777777" w:rsidR="007D4095" w:rsidRDefault="00AF7CF2">
      <w:pPr>
        <w:pStyle w:val="CommandBlock"/>
        <w:keepNext/>
      </w:pPr>
      <w:r>
        <w:t>&amp; $mysql -u devuser -h 127.0.0.1 -P 3306 -D spa_contacts --commands `</w:t>
      </w:r>
    </w:p>
    <w:p w14:paraId="170C4D4D" w14:textId="77777777" w:rsidR="007D4095" w:rsidRDefault="00AF7CF2">
      <w:pPr>
        <w:pStyle w:val="CommandBlock"/>
        <w:keepNext/>
      </w:pPr>
      <w:r>
        <w:t xml:space="preserve">    -e "source sql/reset_contacts_go.sql"</w:t>
      </w:r>
    </w:p>
    <w:p w14:paraId="4DFE4A74" w14:textId="77777777" w:rsidR="007D4095" w:rsidRDefault="00AF7CF2">
      <w:pPr>
        <w:pStyle w:val="CommandBlock"/>
        <w:keepNext/>
      </w:pPr>
      <w:r>
        <w:t>&amp; $mysql -u devuser -h 127.0.0.1 -P 3306 -D spa_contacts --commands `</w:t>
      </w:r>
    </w:p>
    <w:p w14:paraId="2F7B28EC" w14:textId="77777777" w:rsidR="007D4095" w:rsidRDefault="00AF7CF2">
      <w:pPr>
        <w:pStyle w:val="CommandBlock"/>
        <w:keepNext/>
      </w:pPr>
      <w:r>
        <w:t xml:space="preserve">    -e "source sql/reset_accounts_go.sql"</w:t>
      </w:r>
    </w:p>
    <w:p w14:paraId="22DDA4FA" w14:textId="77777777" w:rsidR="007D4095" w:rsidRDefault="00AF7CF2">
      <w:pPr>
        <w:pStyle w:val="CommandBlock"/>
        <w:keepNext/>
      </w:pPr>
      <w:r>
        <w:t>Remove-Item Env:MYSQL_PWD</w:t>
      </w:r>
    </w:p>
    <w:p w14:paraId="2C0EC9FD" w14:textId="77777777" w:rsidR="007D4095" w:rsidRDefault="00AF7CF2">
      <w:pPr>
        <w:pStyle w:val="CommandBlock"/>
        <w:keepNext/>
      </w:pPr>
      <w:r>
        <w:t>go -C .\go build -o users.exe .\users</w:t>
      </w:r>
    </w:p>
    <w:p w14:paraId="4E67A71B" w14:textId="77777777" w:rsidR="007D4095" w:rsidRDefault="00AF7CF2">
      <w:pPr>
        <w:pStyle w:val="CommandBlock"/>
        <w:keepNext/>
      </w:pPr>
      <w:r>
        <w:t>go -C .\go build -o server.exe .</w:t>
      </w:r>
    </w:p>
    <w:p w14:paraId="7982997C" w14:textId="77777777" w:rsidR="007D4095" w:rsidRDefault="00AF7CF2">
      <w:pPr>
        <w:pStyle w:val="CommandBlock"/>
        <w:keepNext/>
      </w:pPr>
      <w:r>
        <w:t>.\go\users.exe add owner</w:t>
      </w:r>
    </w:p>
    <w:p w14:paraId="224732B8" w14:textId="77777777" w:rsidR="007D4095" w:rsidRDefault="00AF7CF2">
      <w:pPr>
        <w:pStyle w:val="CommandBlock"/>
      </w:pPr>
      <w:r>
        <w:t>.\go\server.exe</w:t>
      </w:r>
    </w:p>
    <w:p w14:paraId="20717C4F" w14:textId="77777777" w:rsidR="007D4095" w:rsidRDefault="007D4095">
      <w:pPr>
        <w:keepNext/>
      </w:pPr>
    </w:p>
    <w:p w14:paraId="3CBAB6C5" w14:textId="77777777" w:rsidR="007D4095" w:rsidRDefault="00AF7CF2">
      <w:r>
        <w:t>Wait for its Listening line, and leave it running until the API Check.</w:t>
      </w:r>
    </w:p>
    <w:p w14:paraId="620275C3" w14:textId="77777777" w:rsidR="007D4095" w:rsidRDefault="007D4095">
      <w:pPr>
        <w:keepNext/>
      </w:pPr>
    </w:p>
    <w:p w14:paraId="136C9DA6" w14:textId="77777777" w:rsidR="007D4095" w:rsidRDefault="00AF7CF2">
      <w:pPr>
        <w:pStyle w:val="Heading3"/>
      </w:pPr>
      <w:r>
        <w:t>Windows PowerShell Browser Check</w:t>
      </w:r>
    </w:p>
    <w:p w14:paraId="48E89AAF" w14:textId="77777777" w:rsidR="007D4095" w:rsidRDefault="00AF7CF2">
      <w:pPr>
        <w:keepNext/>
      </w:pPr>
      <w:r>
        <w:t>In Terminal 2, open the login form, log in as owner, and type in the search box, as in the C section.</w:t>
      </w:r>
    </w:p>
    <w:p w14:paraId="1E82F9F4" w14:textId="77777777" w:rsidR="007D4095" w:rsidRDefault="007D4095">
      <w:pPr>
        <w:keepNext/>
      </w:pPr>
    </w:p>
    <w:p w14:paraId="21BBB8F8" w14:textId="77777777" w:rsidR="007D4095" w:rsidRDefault="00AF7CF2">
      <w:pPr>
        <w:pStyle w:val="CommandBlock"/>
      </w:pPr>
      <w:r>
        <w:t>Start-Process "https://127.0.0.1:8765/login"</w:t>
      </w:r>
    </w:p>
    <w:p w14:paraId="39B3C5D4" w14:textId="77777777" w:rsidR="007D4095" w:rsidRDefault="007D4095">
      <w:pPr>
        <w:keepNext/>
      </w:pPr>
    </w:p>
    <w:p w14:paraId="40B937A6" w14:textId="77777777" w:rsidR="007D4095" w:rsidRDefault="00AF7CF2">
      <w:pPr>
        <w:pStyle w:val="Heading3"/>
      </w:pPr>
      <w:r>
        <w:t>Windows PowerShell Script Check</w:t>
      </w:r>
    </w:p>
    <w:p w14:paraId="1C98A8C8" w14:textId="77777777" w:rsidR="007D4095" w:rsidRDefault="00AF7CF2">
      <w:pPr>
        <w:keepNext/>
      </w:pPr>
      <w:r>
        <w:t>Still in Terminal 2, the script's type and the page's policy, as in the C section.</w:t>
      </w:r>
    </w:p>
    <w:p w14:paraId="278FD374" w14:textId="77777777" w:rsidR="007D4095" w:rsidRDefault="007D4095">
      <w:pPr>
        <w:keepNext/>
      </w:pPr>
    </w:p>
    <w:p w14:paraId="53AFD7F7" w14:textId="77777777" w:rsidR="007D4095" w:rsidRDefault="00AF7CF2">
      <w:pPr>
        <w:pStyle w:val="CommandBlock"/>
        <w:keepNext/>
      </w:pPr>
      <w:r>
        <w:t>$format = "%{http_code} [%header{content-type}]" + `</w:t>
      </w:r>
    </w:p>
    <w:p w14:paraId="1BFCFBDE" w14:textId="77777777" w:rsidR="007D4095" w:rsidRDefault="00AF7CF2">
      <w:pPr>
        <w:pStyle w:val="CommandBlock"/>
        <w:keepNext/>
      </w:pPr>
      <w:r>
        <w:t xml:space="preserve">    " [%header{content-security-policy}]\n"</w:t>
      </w:r>
    </w:p>
    <w:p w14:paraId="53574505" w14:textId="77777777" w:rsidR="007D4095" w:rsidRDefault="00AF7CF2">
      <w:pPr>
        <w:pStyle w:val="CommandBlock"/>
        <w:keepNext/>
      </w:pPr>
      <w:r>
        <w:t>&amp; "$env:SystemRoot\System32\curl.exe" -sS --ssl-revoke-best-effort `</w:t>
      </w:r>
    </w:p>
    <w:p w14:paraId="55FFB4B2" w14:textId="77777777" w:rsidR="007D4095" w:rsidRDefault="00AF7CF2">
      <w:pPr>
        <w:pStyle w:val="CommandBlock"/>
        <w:keepNext/>
      </w:pPr>
      <w:r>
        <w:t xml:space="preserve">    --cacert .\certs\spa-ca.pem -w $format `</w:t>
      </w:r>
    </w:p>
    <w:p w14:paraId="4DC3EF5F" w14:textId="77777777" w:rsidR="007D4095" w:rsidRDefault="00AF7CF2">
      <w:pPr>
        <w:pStyle w:val="CommandBlock"/>
        <w:keepNext/>
      </w:pPr>
      <w:r>
        <w:t xml:space="preserve">    -o NUL https://127.0.0.1:8765/static/app.js `</w:t>
      </w:r>
    </w:p>
    <w:p w14:paraId="70C30020" w14:textId="77777777" w:rsidR="007D4095" w:rsidRDefault="00AF7CF2">
      <w:pPr>
        <w:pStyle w:val="CommandBlock"/>
      </w:pPr>
      <w:r>
        <w:t xml:space="preserve">    -o NUL https://127.0.0.1:8765/login</w:t>
      </w:r>
    </w:p>
    <w:p w14:paraId="03E8CC0E" w14:textId="77777777" w:rsidR="007D4095" w:rsidRDefault="007D4095">
      <w:pPr>
        <w:keepNext/>
      </w:pPr>
    </w:p>
    <w:p w14:paraId="14E8F574" w14:textId="77777777" w:rsidR="007D4095" w:rsidRDefault="00AF7CF2">
      <w:pPr>
        <w:pStyle w:val="Heading3"/>
      </w:pPr>
      <w:r>
        <w:t>Windows PowerShell Refusal Check</w:t>
      </w:r>
    </w:p>
    <w:p w14:paraId="481D17BD" w14:textId="77777777" w:rsidR="007D4095" w:rsidRDefault="00AF7CF2">
      <w:pPr>
        <w:keepNext/>
      </w:pPr>
      <w:r>
        <w:t>Still in Terminal 2, the API with no session, as in the C section.</w:t>
      </w:r>
    </w:p>
    <w:p w14:paraId="1F249B22" w14:textId="77777777" w:rsidR="007D4095" w:rsidRDefault="007D4095">
      <w:pPr>
        <w:keepNext/>
      </w:pPr>
    </w:p>
    <w:p w14:paraId="5A60294A" w14:textId="77777777" w:rsidR="007D4095" w:rsidRDefault="00AF7CF2">
      <w:pPr>
        <w:pStyle w:val="CommandBlock"/>
        <w:keepNext/>
      </w:pPr>
      <w:r>
        <w:t>$format = "\n%{http_code} [%header{content-type}] [%header{cache-control}]\n"</w:t>
      </w:r>
    </w:p>
    <w:p w14:paraId="361CCFBA" w14:textId="77777777" w:rsidR="007D4095" w:rsidRDefault="00AF7CF2">
      <w:pPr>
        <w:pStyle w:val="CommandBlock"/>
        <w:keepNext/>
      </w:pPr>
      <w:r>
        <w:t>&amp; "$env:SystemRoot\System32\curl.exe" -sS --ssl-revoke-best-effort `</w:t>
      </w:r>
    </w:p>
    <w:p w14:paraId="0A59F63B" w14:textId="77777777" w:rsidR="007D4095" w:rsidRDefault="00AF7CF2">
      <w:pPr>
        <w:pStyle w:val="CommandBlock"/>
        <w:keepNext/>
      </w:pPr>
      <w:r>
        <w:t xml:space="preserve">    --cacert .\certs\spa-ca.pem -w $format `</w:t>
      </w:r>
    </w:p>
    <w:p w14:paraId="3847D8E0" w14:textId="77777777" w:rsidR="007D4095" w:rsidRDefault="00AF7CF2">
      <w:pPr>
        <w:pStyle w:val="CommandBlock"/>
      </w:pPr>
      <w:r>
        <w:t xml:space="preserve">    https://127.0.0.1:8765/api/v1/contacts</w:t>
      </w:r>
    </w:p>
    <w:p w14:paraId="3757DFFE" w14:textId="77777777" w:rsidR="007D4095" w:rsidRDefault="007D4095">
      <w:pPr>
        <w:keepNext/>
      </w:pPr>
    </w:p>
    <w:p w14:paraId="4138EC37" w14:textId="77777777" w:rsidR="007D4095" w:rsidRDefault="00AF7CF2">
      <w:pPr>
        <w:pStyle w:val="Heading3"/>
      </w:pPr>
      <w:r>
        <w:t>Windows PowerShell API Check</w:t>
      </w:r>
    </w:p>
    <w:p w14:paraId="3FCAC4C2" w14:textId="77777777" w:rsidR="007D4095" w:rsidRDefault="00AF7CF2">
      <w:pPr>
        <w:keepNext/>
      </w:pPr>
      <w:r>
        <w:t>Still in Terminal 2, log in, search twice, and log out, as in the C section.</w:t>
      </w:r>
    </w:p>
    <w:p w14:paraId="60EB2AF4" w14:textId="77777777" w:rsidR="007D4095" w:rsidRDefault="007D4095">
      <w:pPr>
        <w:keepNext/>
      </w:pPr>
    </w:p>
    <w:p w14:paraId="38DBC2BC" w14:textId="77777777" w:rsidR="007D4095" w:rsidRDefault="00AF7CF2">
      <w:pPr>
        <w:pStyle w:val="CommandBlock"/>
        <w:keepNext/>
      </w:pPr>
      <w:r>
        <w:t>$format = "\n%{http_code} [%header{content-type}] [%header{cache-control}]\n"</w:t>
      </w:r>
    </w:p>
    <w:p w14:paraId="61CA75F2" w14:textId="77777777" w:rsidR="007D4095" w:rsidRDefault="00AF7CF2">
      <w:pPr>
        <w:pStyle w:val="CommandBlock"/>
        <w:keepNext/>
      </w:pPr>
      <w:r>
        <w:t>&amp; "$env:SystemRoot\System32\curl.exe" -sS --ssl-revoke-best-effort `</w:t>
      </w:r>
    </w:p>
    <w:p w14:paraId="2F1BA1FA" w14:textId="77777777" w:rsidR="007D4095" w:rsidRDefault="00AF7CF2">
      <w:pPr>
        <w:pStyle w:val="CommandBlock"/>
      </w:pPr>
      <w:r>
        <w:t xml:space="preserve">    --cacert .\certs\spa-ca.pem -c .\api-jar.txt -o NUL `</w:t>
      </w:r>
    </w:p>
    <w:p w14:paraId="5221BE39" w14:textId="77777777" w:rsidR="007D4095" w:rsidRDefault="00AF7CF2">
      <w:pPr>
        <w:pStyle w:val="CommandBlock"/>
      </w:pPr>
      <w:r>
        <w:t xml:space="preserve">    -w "%{http_code} [%header{location}]\n" `</w:t>
      </w:r>
    </w:p>
    <w:p w14:paraId="738B78B4" w14:textId="77777777" w:rsidR="007D4095" w:rsidRDefault="00AF7CF2">
      <w:pPr>
        <w:pStyle w:val="CommandBlock"/>
      </w:pPr>
      <w:r>
        <w:t xml:space="preserve">    --data-urlencode "username=owner" `</w:t>
      </w:r>
    </w:p>
    <w:p w14:paraId="48A29617" w14:textId="77777777" w:rsidR="007D4095" w:rsidRDefault="00AF7CF2">
      <w:pPr>
        <w:pStyle w:val="CommandBlock"/>
      </w:pPr>
      <w:r>
        <w:t xml:space="preserve">    --data-urlencode "password=$env:SPA_WEB_PASSWORD" `</w:t>
      </w:r>
    </w:p>
    <w:p w14:paraId="2064BE35" w14:textId="77777777" w:rsidR="007D4095" w:rsidRDefault="00AF7CF2">
      <w:pPr>
        <w:pStyle w:val="CommandBlock"/>
      </w:pPr>
      <w:r>
        <w:t xml:space="preserve">    https://127.0.0.1:8765/login</w:t>
      </w:r>
    </w:p>
    <w:p w14:paraId="53E1C687" w14:textId="77777777" w:rsidR="007D4095" w:rsidRDefault="00AF7CF2">
      <w:pPr>
        <w:pStyle w:val="CommandBlock"/>
      </w:pPr>
      <w:r>
        <w:t>&amp; "$env:SystemRoot\System32\curl.exe" -sS --ssl-revoke-best-effort `</w:t>
      </w:r>
    </w:p>
    <w:p w14:paraId="178A09A1" w14:textId="77777777" w:rsidR="007D4095" w:rsidRDefault="00AF7CF2">
      <w:pPr>
        <w:pStyle w:val="CommandBlock"/>
      </w:pPr>
      <w:r>
        <w:t xml:space="preserve">    --cacert .\certs\spa-ca.pem -b .\api-jar.txt -w $format `</w:t>
      </w:r>
    </w:p>
    <w:p w14:paraId="25A01E23" w14:textId="77777777" w:rsidR="007D4095" w:rsidRDefault="00AF7CF2">
      <w:pPr>
        <w:pStyle w:val="CommandBlock"/>
      </w:pPr>
      <w:r>
        <w:t xml:space="preserve">    "https://127.0.0.1:8765/api/v1/contacts?name=gr" `</w:t>
      </w:r>
    </w:p>
    <w:p w14:paraId="0AB0E47B" w14:textId="77777777" w:rsidR="007D4095" w:rsidRDefault="00AF7CF2">
      <w:pPr>
        <w:pStyle w:val="CommandBlock"/>
      </w:pPr>
      <w:r>
        <w:t xml:space="preserve">    "https://127.0.0.1:8765/api/v1/contacts?name=zz"</w:t>
      </w:r>
    </w:p>
    <w:p w14:paraId="3F3A0C43" w14:textId="77777777" w:rsidR="007D4095" w:rsidRDefault="00AF7CF2">
      <w:pPr>
        <w:pStyle w:val="CommandBlock"/>
      </w:pPr>
      <w:r>
        <w:t>&amp; "$env:SystemRoot\System32\curl.exe" -sS --ssl-revoke-best-effort `</w:t>
      </w:r>
    </w:p>
    <w:p w14:paraId="30F54E6B" w14:textId="77777777" w:rsidR="007D4095" w:rsidRDefault="00AF7CF2">
      <w:pPr>
        <w:pStyle w:val="CommandBlock"/>
      </w:pPr>
      <w:r>
        <w:t xml:space="preserve">    --cacert .\certs\spa-ca.pem -b .\api-jar.txt -c .\api-jar.txt -o NUL `</w:t>
      </w:r>
    </w:p>
    <w:p w14:paraId="4DCE1DCF" w14:textId="77777777" w:rsidR="007D4095" w:rsidRDefault="00AF7CF2">
      <w:pPr>
        <w:pStyle w:val="CommandBlock"/>
        <w:keepNext/>
      </w:pPr>
      <w:r>
        <w:t xml:space="preserve">    -w "%{http_code} [%header{location}]\n" -X POST `</w:t>
      </w:r>
    </w:p>
    <w:p w14:paraId="775A7E37" w14:textId="77777777" w:rsidR="007D4095" w:rsidRDefault="00AF7CF2">
      <w:pPr>
        <w:pStyle w:val="CommandBlock"/>
        <w:keepNext/>
      </w:pPr>
      <w:r>
        <w:t xml:space="preserve">    https://127.0.0.1:8765/logout</w:t>
      </w:r>
    </w:p>
    <w:p w14:paraId="65A8F306" w14:textId="77777777" w:rsidR="007D4095" w:rsidRDefault="00AF7CF2">
      <w:pPr>
        <w:pStyle w:val="CommandBlock"/>
      </w:pPr>
      <w:r>
        <w:t>Remove-Item .\api-jar.txt</w:t>
      </w:r>
    </w:p>
    <w:p w14:paraId="1D800E84" w14:textId="77777777" w:rsidR="007D4095" w:rsidRDefault="007D4095">
      <w:pPr>
        <w:keepNext/>
      </w:pPr>
    </w:p>
    <w:p w14:paraId="54B98F8E" w14:textId="77777777" w:rsidR="007D4095" w:rsidRDefault="00AF7CF2">
      <w:r>
        <w:t>Then press Ctrl+C in Terminal 1 to stop the server.</w:t>
      </w:r>
    </w:p>
    <w:p w14:paraId="6DC51DDD" w14:textId="77777777" w:rsidR="007D4095" w:rsidRDefault="007D4095">
      <w:pPr>
        <w:keepNext/>
      </w:pPr>
    </w:p>
    <w:p w14:paraId="3E179AFA" w14:textId="77777777" w:rsidR="007D4095" w:rsidRDefault="00AF7CF2">
      <w:pPr>
        <w:pStyle w:val="Heading3"/>
      </w:pPr>
      <w:r>
        <w:t>Linux or macOS Build and Run</w:t>
      </w:r>
    </w:p>
    <w:p w14:paraId="2AA12DAE"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04624348" w14:textId="77777777" w:rsidR="007D4095" w:rsidRDefault="007D4095">
      <w:pPr>
        <w:keepNext/>
      </w:pPr>
    </w:p>
    <w:p w14:paraId="48BBD72E" w14:textId="77777777" w:rsidR="007D4095" w:rsidRDefault="00AF7CF2">
      <w:pPr>
        <w:pStyle w:val="CommandBlock"/>
        <w:keepNext/>
      </w:pPr>
      <w:r>
        <w:t>go -C ./go build -o users ./users</w:t>
      </w:r>
    </w:p>
    <w:p w14:paraId="693AD820" w14:textId="77777777" w:rsidR="007D4095" w:rsidRDefault="00AF7CF2">
      <w:pPr>
        <w:pStyle w:val="CommandBlock"/>
        <w:keepNext/>
      </w:pPr>
      <w:r>
        <w:t>go -C ./go build -o server .</w:t>
      </w:r>
    </w:p>
    <w:p w14:paraId="11822A5B" w14:textId="77777777" w:rsidR="007D4095" w:rsidRDefault="00AF7CF2">
      <w:pPr>
        <w:pStyle w:val="CommandBlock"/>
        <w:keepNext/>
      </w:pPr>
      <w:r>
        <w:t>./go/users add owner</w:t>
      </w:r>
    </w:p>
    <w:p w14:paraId="499F99A8" w14:textId="77777777" w:rsidR="007D4095" w:rsidRDefault="00AF7CF2">
      <w:pPr>
        <w:pStyle w:val="CommandBlock"/>
      </w:pPr>
      <w:r>
        <w:t>./go/server</w:t>
      </w:r>
    </w:p>
    <w:p w14:paraId="0AD6AF81" w14:textId="77777777" w:rsidR="007D4095" w:rsidRDefault="007D4095">
      <w:pPr>
        <w:keepNext/>
      </w:pPr>
    </w:p>
    <w:p w14:paraId="6917A9CC" w14:textId="77777777" w:rsidR="007D4095" w:rsidRDefault="00AF7CF2">
      <w:pPr>
        <w:pStyle w:val="Heading3"/>
      </w:pPr>
      <w:r>
        <w:t>Check Your Results</w:t>
      </w:r>
    </w:p>
    <w:p w14:paraId="4BD9F151" w14:textId="77777777" w:rsidR="007D4095" w:rsidRDefault="00AF7CF2">
      <w:pPr>
        <w:keepNext/>
      </w:pPr>
      <w:r>
        <w:t>The server block must print Added owner before its Listening line:</w:t>
      </w:r>
    </w:p>
    <w:p w14:paraId="030B9416" w14:textId="77777777" w:rsidR="007D4095" w:rsidRDefault="007D4095">
      <w:pPr>
        <w:keepNext/>
      </w:pPr>
    </w:p>
    <w:p w14:paraId="6E3CB36E" w14:textId="77777777" w:rsidR="007D4095" w:rsidRDefault="00AF7CF2">
      <w:pPr>
        <w:pStyle w:val="RequiredOutput"/>
      </w:pPr>
      <w:r>
        <w:t>Added owner</w:t>
      </w:r>
    </w:p>
    <w:p w14:paraId="29BC7FF2" w14:textId="77777777" w:rsidR="007D4095" w:rsidRDefault="007D4095">
      <w:pPr>
        <w:keepNext/>
      </w:pPr>
    </w:p>
    <w:p w14:paraId="3F853092" w14:textId="77777777" w:rsidR="007D4095" w:rsidRDefault="00AF7CF2">
      <w:pPr>
        <w:keepNext/>
      </w:pPr>
      <w:r>
        <w:t>After Log in, the tab must say Contacts, and before you type, the page must show:</w:t>
      </w:r>
    </w:p>
    <w:p w14:paraId="73A519B7" w14:textId="77777777" w:rsidR="007D4095" w:rsidRDefault="007D4095">
      <w:pPr>
        <w:keepNext/>
      </w:pPr>
    </w:p>
    <w:p w14:paraId="1FD88907" w14:textId="77777777" w:rsidR="007D4095" w:rsidRDefault="00AF7CF2">
      <w:pPr>
        <w:pStyle w:val="RequiredOutput"/>
        <w:keepNext/>
      </w:pPr>
      <w:r>
        <w:t>Contacts</w:t>
      </w:r>
    </w:p>
    <w:p w14:paraId="510D9BA5" w14:textId="77777777" w:rsidR="007D4095" w:rsidRDefault="007D4095">
      <w:pPr>
        <w:pStyle w:val="RequiredOutput"/>
        <w:keepNext/>
      </w:pPr>
    </w:p>
    <w:p w14:paraId="1218FB6F" w14:textId="77777777" w:rsidR="007D4095" w:rsidRDefault="00AF7CF2">
      <w:pPr>
        <w:pStyle w:val="RequiredOutput"/>
        <w:keepNext/>
      </w:pPr>
      <w:r>
        <w:t>Logged in as owner</w:t>
      </w:r>
    </w:p>
    <w:p w14:paraId="637299C7" w14:textId="77777777" w:rsidR="007D4095" w:rsidRDefault="007D4095">
      <w:pPr>
        <w:pStyle w:val="RequiredOutput"/>
        <w:keepNext/>
      </w:pPr>
    </w:p>
    <w:p w14:paraId="3E8259EF" w14:textId="77777777" w:rsidR="007D4095" w:rsidRDefault="00AF7CF2">
      <w:pPr>
        <w:pStyle w:val="RequiredOutput"/>
        <w:keepNext/>
      </w:pPr>
      <w:r>
        <w:t>Name</w:t>
      </w:r>
    </w:p>
    <w:p w14:paraId="29C0FC38" w14:textId="77777777" w:rsidR="007D4095" w:rsidRDefault="007D4095">
      <w:pPr>
        <w:pStyle w:val="RequiredOutput"/>
        <w:keepNext/>
      </w:pPr>
    </w:p>
    <w:p w14:paraId="6B98B460" w14:textId="77777777" w:rsidR="007D4095" w:rsidRDefault="00AF7CF2">
      <w:pPr>
        <w:pStyle w:val="RequiredOutput"/>
        <w:keepNext/>
      </w:pPr>
      <w:r>
        <w:t>Search</w:t>
      </w:r>
    </w:p>
    <w:p w14:paraId="5C4CC461" w14:textId="77777777" w:rsidR="007D4095" w:rsidRDefault="007D4095">
      <w:pPr>
        <w:pStyle w:val="RequiredOutput"/>
        <w:keepNext/>
      </w:pPr>
    </w:p>
    <w:p w14:paraId="0816A0AC" w14:textId="77777777" w:rsidR="007D4095" w:rsidRDefault="00AF7CF2">
      <w:pPr>
        <w:pStyle w:val="RequiredOutput"/>
        <w:keepNext/>
      </w:pPr>
      <w:r>
        <w:t>Contacts shown: 3</w:t>
      </w:r>
    </w:p>
    <w:p w14:paraId="671E9B62" w14:textId="77777777" w:rsidR="007D4095" w:rsidRDefault="007D4095">
      <w:pPr>
        <w:pStyle w:val="RequiredOutput"/>
        <w:keepNext/>
      </w:pPr>
    </w:p>
    <w:p w14:paraId="1C3BE196" w14:textId="77777777" w:rsidR="007D4095" w:rsidRDefault="00AF7CF2">
      <w:pPr>
        <w:pStyle w:val="RequiredOutput"/>
        <w:keepNext/>
      </w:pPr>
      <w:r>
        <w:t>Ada Lovelace</w:t>
      </w:r>
    </w:p>
    <w:p w14:paraId="4049E8F2" w14:textId="77777777" w:rsidR="007D4095" w:rsidRDefault="00AF7CF2">
      <w:pPr>
        <w:pStyle w:val="RequiredOutput"/>
        <w:keepNext/>
      </w:pPr>
      <w:r>
        <w:t>Grace Hopper</w:t>
      </w:r>
    </w:p>
    <w:p w14:paraId="6E7A6141" w14:textId="77777777" w:rsidR="007D4095" w:rsidRDefault="00AF7CF2">
      <w:pPr>
        <w:pStyle w:val="RequiredOutput"/>
        <w:keepNext/>
      </w:pPr>
      <w:r>
        <w:t>Alan Turing</w:t>
      </w:r>
    </w:p>
    <w:p w14:paraId="67F1F68B" w14:textId="77777777" w:rsidR="007D4095" w:rsidRDefault="007D4095">
      <w:pPr>
        <w:pStyle w:val="RequiredOutput"/>
        <w:keepNext/>
      </w:pPr>
    </w:p>
    <w:p w14:paraId="488C1D1E" w14:textId="77777777" w:rsidR="007D4095" w:rsidRDefault="00AF7CF2">
      <w:pPr>
        <w:pStyle w:val="RequiredOutput"/>
        <w:keepNext/>
      </w:pPr>
      <w:r>
        <w:t>New contact</w:t>
      </w:r>
    </w:p>
    <w:p w14:paraId="4245F3F2" w14:textId="77777777" w:rsidR="007D4095" w:rsidRDefault="007D4095">
      <w:pPr>
        <w:pStyle w:val="RequiredOutput"/>
        <w:keepNext/>
      </w:pPr>
    </w:p>
    <w:p w14:paraId="10AC61E9" w14:textId="77777777" w:rsidR="007D4095" w:rsidRDefault="00AF7CF2">
      <w:pPr>
        <w:pStyle w:val="RequiredOutput"/>
        <w:keepNext/>
      </w:pPr>
      <w:r>
        <w:t>Log out</w:t>
      </w:r>
    </w:p>
    <w:p w14:paraId="4034D6B3" w14:textId="77777777" w:rsidR="007D4095" w:rsidRDefault="007D4095">
      <w:pPr>
        <w:pStyle w:val="RequiredOutput"/>
        <w:keepNext/>
      </w:pPr>
    </w:p>
    <w:p w14:paraId="461D6D90" w14:textId="77777777" w:rsidR="007D4095" w:rsidRDefault="00AF7CF2">
      <w:pPr>
        <w:pStyle w:val="RequiredOutput"/>
      </w:pPr>
      <w:r>
        <w:t>Home</w:t>
      </w:r>
    </w:p>
    <w:p w14:paraId="720113A9" w14:textId="77777777" w:rsidR="007D4095" w:rsidRDefault="007D4095">
      <w:pPr>
        <w:keepNext/>
      </w:pPr>
    </w:p>
    <w:p w14:paraId="2E5C3F3E" w14:textId="77777777" w:rsidR="007D4095" w:rsidRDefault="00AF7CF2">
      <w:pPr>
        <w:keepNext/>
      </w:pPr>
      <w:r>
        <w:t>The Script Check must print the script's type, then the login form's type and policy:</w:t>
      </w:r>
    </w:p>
    <w:p w14:paraId="23F30950" w14:textId="77777777" w:rsidR="007D4095" w:rsidRDefault="007D4095">
      <w:pPr>
        <w:keepNext/>
      </w:pPr>
    </w:p>
    <w:p w14:paraId="3DB90918" w14:textId="77777777" w:rsidR="007D4095" w:rsidRDefault="00AF7CF2">
      <w:pPr>
        <w:pStyle w:val="RequiredOutput"/>
        <w:keepNext/>
      </w:pPr>
      <w:r>
        <w:t>200 [text/javascript; charset=utf-8] []</w:t>
      </w:r>
    </w:p>
    <w:p w14:paraId="7E9EBF0C" w14:textId="77777777" w:rsidR="007D4095" w:rsidRDefault="00AF7CF2">
      <w:pPr>
        <w:pStyle w:val="RequiredOutput"/>
      </w:pPr>
      <w:r>
        <w:t>200 [text/html; charset=utf-8] [default-src 'self']</w:t>
      </w:r>
    </w:p>
    <w:p w14:paraId="2B142DB1" w14:textId="77777777" w:rsidR="007D4095" w:rsidRDefault="007D4095">
      <w:pPr>
        <w:keepNext/>
      </w:pPr>
    </w:p>
    <w:p w14:paraId="40299C5E" w14:textId="77777777" w:rsidR="007D4095" w:rsidRDefault="00AF7CF2">
      <w:pPr>
        <w:keepNext/>
      </w:pPr>
      <w:r>
        <w:t>The Refusal Check must print the 401 body, then its status:</w:t>
      </w:r>
    </w:p>
    <w:p w14:paraId="17609D6A" w14:textId="77777777" w:rsidR="007D4095" w:rsidRDefault="007D4095">
      <w:pPr>
        <w:keepNext/>
      </w:pPr>
    </w:p>
    <w:p w14:paraId="7083A81F" w14:textId="77777777" w:rsidR="007D4095" w:rsidRDefault="00AF7CF2">
      <w:pPr>
        <w:pStyle w:val="RequiredOutput"/>
        <w:keepNext/>
      </w:pPr>
      <w:r>
        <w:t>{"code":"unauthorized","message":"log in to see the contacts"}</w:t>
      </w:r>
    </w:p>
    <w:p w14:paraId="05D5AB72" w14:textId="77777777" w:rsidR="007D4095" w:rsidRDefault="00AF7CF2">
      <w:pPr>
        <w:pStyle w:val="RequiredOutput"/>
      </w:pPr>
      <w:r>
        <w:t>401 [application/json; charset=utf-8] []</w:t>
      </w:r>
    </w:p>
    <w:p w14:paraId="711EE364" w14:textId="77777777" w:rsidR="007D4095" w:rsidRDefault="007D4095">
      <w:pPr>
        <w:keepNext/>
      </w:pPr>
    </w:p>
    <w:p w14:paraId="49066F42" w14:textId="77777777" w:rsidR="007D4095" w:rsidRDefault="00AF7CF2">
      <w:pPr>
        <w:keepNext/>
      </w:pPr>
      <w:r>
        <w:t>The API Check's login line must print 303 [/contacts], and its logout line 303 [/login]. Between them, the search line must print the Required Clean-Run Output:</w:t>
      </w:r>
    </w:p>
    <w:p w14:paraId="16E7219A" w14:textId="77777777" w:rsidR="007D4095" w:rsidRDefault="007D4095">
      <w:pPr>
        <w:keepNext/>
      </w:pPr>
    </w:p>
    <w:p w14:paraId="3C00D6A1" w14:textId="77777777" w:rsidR="007D4095" w:rsidRDefault="00AF7CF2">
      <w:pPr>
        <w:pStyle w:val="RequiredOutput"/>
        <w:keepNext/>
      </w:pPr>
      <w:r>
        <w:t>[{"id":2,"name":"Grace Hopper","email":"grace@example.com","phone":null}]</w:t>
      </w:r>
    </w:p>
    <w:p w14:paraId="0736B57C" w14:textId="77777777" w:rsidR="007D4095" w:rsidRDefault="00AF7CF2">
      <w:pPr>
        <w:pStyle w:val="RequiredOutput"/>
        <w:keepNext/>
      </w:pPr>
      <w:r>
        <w:t>200 [application/json; charset=utf-8] []</w:t>
      </w:r>
    </w:p>
    <w:p w14:paraId="58DD051A" w14:textId="77777777" w:rsidR="007D4095" w:rsidRDefault="00AF7CF2">
      <w:pPr>
        <w:pStyle w:val="RequiredOutput"/>
        <w:keepNext/>
      </w:pPr>
      <w:r>
        <w:t>[]</w:t>
      </w:r>
    </w:p>
    <w:p w14:paraId="321992FC" w14:textId="77777777" w:rsidR="007D4095" w:rsidRDefault="00AF7CF2">
      <w:pPr>
        <w:pStyle w:val="RequiredOutput"/>
      </w:pPr>
      <w:r>
        <w:t>200 [application/json; charset=utf-8] []</w:t>
      </w:r>
    </w:p>
    <w:p w14:paraId="1A288D8A" w14:textId="77777777" w:rsidR="007D4095" w:rsidRDefault="007D4095">
      <w:pPr>
        <w:keepNext/>
      </w:pPr>
    </w:p>
    <w:p w14:paraId="20CA9F42"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w:t>
      </w:r>
    </w:p>
    <w:p w14:paraId="184C5C54" w14:textId="77777777" w:rsidR="007D4095" w:rsidRDefault="007D4095">
      <w:pPr>
        <w:keepNext/>
      </w:pPr>
    </w:p>
    <w:p w14:paraId="447EC294" w14:textId="77777777" w:rsidR="007D4095" w:rsidRDefault="00AF7CF2">
      <w:pPr>
        <w:pStyle w:val="RequiredOutput"/>
        <w:keepNext/>
      </w:pPr>
      <w:r>
        <w:t>Listening on https://127.0.0.1:8765</w:t>
      </w:r>
    </w:p>
    <w:p w14:paraId="4DFB8D38" w14:textId="77777777" w:rsidR="007D4095" w:rsidRDefault="00AF7CF2">
      <w:pPr>
        <w:pStyle w:val="RequiredOutput"/>
        <w:keepNext/>
      </w:pPr>
      <w:r>
        <w:t>GET /login -&gt; 200</w:t>
      </w:r>
    </w:p>
    <w:p w14:paraId="466574EF" w14:textId="77777777" w:rsidR="007D4095" w:rsidRDefault="00AF7CF2">
      <w:pPr>
        <w:pStyle w:val="RequiredOutput"/>
        <w:keepNext/>
      </w:pPr>
      <w:r>
        <w:t>GET /static/style.css -&gt; 200</w:t>
      </w:r>
    </w:p>
    <w:p w14:paraId="3D43DBA0" w14:textId="77777777" w:rsidR="007D4095" w:rsidRDefault="00AF7CF2">
      <w:pPr>
        <w:pStyle w:val="RequiredOutput"/>
        <w:keepNext/>
      </w:pPr>
      <w:r>
        <w:t>GET /static/logo.svg -&gt; 200</w:t>
      </w:r>
    </w:p>
    <w:p w14:paraId="6F4D6B0E" w14:textId="77777777" w:rsidR="007D4095" w:rsidRDefault="00AF7CF2">
      <w:pPr>
        <w:pStyle w:val="RequiredOutput"/>
        <w:keepNext/>
      </w:pPr>
      <w:r>
        <w:t>POST /login -&gt; 303</w:t>
      </w:r>
    </w:p>
    <w:p w14:paraId="0810E170" w14:textId="77777777" w:rsidR="007D4095" w:rsidRDefault="00AF7CF2">
      <w:pPr>
        <w:pStyle w:val="RequiredOutput"/>
        <w:keepNext/>
      </w:pPr>
      <w:r>
        <w:t>GET /contacts -&gt; 200</w:t>
      </w:r>
    </w:p>
    <w:p w14:paraId="0AA54827" w14:textId="77777777" w:rsidR="007D4095" w:rsidRDefault="00AF7CF2">
      <w:pPr>
        <w:pStyle w:val="RequiredOutput"/>
        <w:keepNext/>
      </w:pPr>
      <w:r>
        <w:t>GET /static/style.css -&gt; 200</w:t>
      </w:r>
    </w:p>
    <w:p w14:paraId="01CDB812" w14:textId="77777777" w:rsidR="007D4095" w:rsidRDefault="00AF7CF2">
      <w:pPr>
        <w:pStyle w:val="RequiredOutput"/>
        <w:keepNext/>
      </w:pPr>
      <w:r>
        <w:t>GET /static/app.js -&gt; 200</w:t>
      </w:r>
    </w:p>
    <w:p w14:paraId="4C1B2AFC" w14:textId="77777777" w:rsidR="007D4095" w:rsidRDefault="00AF7CF2">
      <w:pPr>
        <w:pStyle w:val="RequiredOutput"/>
        <w:keepNext/>
      </w:pPr>
      <w:r>
        <w:t>GET /static/logo.svg -&gt; 200</w:t>
      </w:r>
    </w:p>
    <w:p w14:paraId="494CD1FA" w14:textId="77777777" w:rsidR="007D4095" w:rsidRDefault="00AF7CF2">
      <w:pPr>
        <w:pStyle w:val="RequiredOutput"/>
        <w:keepNext/>
      </w:pPr>
      <w:r>
        <w:t>GET /api/v1/contacts -&gt; 200</w:t>
      </w:r>
    </w:p>
    <w:p w14:paraId="232038CB" w14:textId="77777777" w:rsidR="007D4095" w:rsidRDefault="00AF7CF2">
      <w:pPr>
        <w:pStyle w:val="RequiredOutput"/>
        <w:keepNext/>
      </w:pPr>
      <w:r>
        <w:t>GET /static/app.js -&gt; 200</w:t>
      </w:r>
    </w:p>
    <w:p w14:paraId="262F7679" w14:textId="77777777" w:rsidR="007D4095" w:rsidRDefault="00AF7CF2">
      <w:pPr>
        <w:pStyle w:val="RequiredOutput"/>
        <w:keepNext/>
      </w:pPr>
      <w:r>
        <w:t>GET /login -&gt; 200</w:t>
      </w:r>
    </w:p>
    <w:p w14:paraId="05E0D8AD" w14:textId="77777777" w:rsidR="007D4095" w:rsidRDefault="00AF7CF2">
      <w:pPr>
        <w:pStyle w:val="RequiredOutput"/>
        <w:keepNext/>
      </w:pPr>
      <w:r>
        <w:t>GET /api/v1/contacts -&gt; 401</w:t>
      </w:r>
    </w:p>
    <w:p w14:paraId="1DE51AB9" w14:textId="77777777" w:rsidR="007D4095" w:rsidRDefault="00AF7CF2">
      <w:pPr>
        <w:pStyle w:val="RequiredOutput"/>
        <w:keepNext/>
      </w:pPr>
      <w:r>
        <w:t>POST /login -&gt; 303</w:t>
      </w:r>
    </w:p>
    <w:p w14:paraId="793EF5AF" w14:textId="77777777" w:rsidR="007D4095" w:rsidRDefault="00AF7CF2">
      <w:pPr>
        <w:pStyle w:val="RequiredOutput"/>
        <w:keepNext/>
      </w:pPr>
      <w:r>
        <w:t>GET /api/v1/contacts?name=gr -&gt; 200</w:t>
      </w:r>
    </w:p>
    <w:p w14:paraId="7F64298A" w14:textId="77777777" w:rsidR="007D4095" w:rsidRDefault="00AF7CF2">
      <w:pPr>
        <w:pStyle w:val="RequiredOutput"/>
        <w:keepNext/>
      </w:pPr>
      <w:r>
        <w:t>GET /api/v1/contacts?name=zz -&gt; 200</w:t>
      </w:r>
    </w:p>
    <w:p w14:paraId="409A93C9" w14:textId="77777777" w:rsidR="007D4095" w:rsidRDefault="00AF7CF2">
      <w:pPr>
        <w:pStyle w:val="RequiredOutput"/>
      </w:pPr>
      <w:r>
        <w:t>POST /logout -&gt; 303</w:t>
      </w:r>
    </w:p>
    <w:p w14:paraId="05245B38" w14:textId="77777777" w:rsidR="007D4095" w:rsidRDefault="007D4095">
      <w:pPr>
        <w:keepNext/>
      </w:pPr>
    </w:p>
    <w:p w14:paraId="5ECC149C" w14:textId="77777777" w:rsidR="007D4095" w:rsidRDefault="00AF7CF2">
      <w:pPr>
        <w:pStyle w:val="ListBullet"/>
      </w:pPr>
      <w:r>
        <w:t>The API's lines are logged with their query, as sent: /api/v1/contacts?name=gr.</w:t>
      </w:r>
    </w:p>
    <w:p w14:paraId="563F9763" w14:textId="77777777" w:rsidR="007D4095" w:rsidRDefault="00AF7CF2">
      <w:pPr>
        <w:pStyle w:val="ListBullet"/>
      </w:pPr>
      <w:r>
        <w:t>The 401 is the Refusal Check's: the same address the browser read with 200, now with no cookie.</w:t>
      </w:r>
    </w:p>
    <w:p w14:paraId="609F8E53"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6423EC6D" w14:textId="77777777" w:rsidR="007D4095" w:rsidRDefault="007D4095">
      <w:pPr>
        <w:keepNext/>
      </w:pPr>
    </w:p>
    <w:p w14:paraId="51320F7A" w14:textId="77777777" w:rsidR="007D4095" w:rsidRDefault="007D4095">
      <w:pPr>
        <w:keepNext/>
      </w:pPr>
    </w:p>
    <w:p w14:paraId="08889B28" w14:textId="77777777" w:rsidR="007D4095" w:rsidRDefault="00AF7CF2">
      <w:pPr>
        <w:pStyle w:val="Heading2"/>
      </w:pPr>
      <w:r>
        <w:t>What to Notice</w:t>
      </w:r>
    </w:p>
    <w:p w14:paraId="7BB50D38" w14:textId="77777777" w:rsidR="007D4095" w:rsidRDefault="00AF7CF2">
      <w:pPr>
        <w:pStyle w:val="ListBullet"/>
      </w:pPr>
      <w:r>
        <w:t>Query().Get silently drops a pair it cannot decode, such as name=%zz, so the Basic API searches every contact for it; Lesson 6.10's parser trap.</w:t>
      </w:r>
    </w:p>
    <w:p w14:paraId="6BC90651" w14:textId="77777777" w:rsidR="007D4095" w:rsidRDefault="00AF7CF2">
      <w:pPr>
        <w:pStyle w:val="ListBullet"/>
      </w:pPr>
      <w:r>
        <w:t>Other methods on /api/v1/contacts have no route of their own, so they reach "/" and get the JSON 404, as in TypeScript; Flask answers them 405, because it knows the path.</w:t>
      </w:r>
    </w:p>
    <w:p w14:paraId="1A043DB3" w14:textId="77777777" w:rsidR="007D4095" w:rsidRDefault="00AF7CF2">
      <w:pPr>
        <w:pStyle w:val="ListBullet"/>
      </w:pPr>
      <w:r>
        <w:t>One Header().Set line in sendHTML gives every page the policy.</w:t>
      </w:r>
    </w:p>
    <w:p w14:paraId="2FBFC1A3" w14:textId="77777777" w:rsidR="007D4095" w:rsidRDefault="007D4095">
      <w:pPr>
        <w:keepNext/>
      </w:pPr>
    </w:p>
    <w:p w14:paraId="6A745A3C" w14:textId="77777777" w:rsidR="007D4095" w:rsidRDefault="00AF7CF2">
      <w:pPr>
        <w:pStyle w:val="Heading3"/>
      </w:pPr>
      <w:r>
        <w:t>Basic and Production-Minded Comparison</w:t>
      </w:r>
    </w:p>
    <w:p w14:paraId="0CB6AFB4" w14:textId="77777777" w:rsidR="007D4095" w:rsidRDefault="00AF7CF2">
      <w:r>
        <w:t xml:space="preserve">Both Go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 submit </w:t>
      </w:r>
      <w:r>
        <w:t>handled in place.</w:t>
      </w:r>
    </w:p>
    <w:p w14:paraId="577F4230" w14:textId="77777777" w:rsidR="007D4095" w:rsidRDefault="007D4095">
      <w:pPr>
        <w:keepNext/>
      </w:pPr>
    </w:p>
    <w:p w14:paraId="481B1550" w14:textId="77777777" w:rsidR="007D4095" w:rsidRDefault="007D4095">
      <w:pPr>
        <w:keepNext/>
      </w:pPr>
    </w:p>
    <w:p w14:paraId="520D6ACA" w14:textId="77777777" w:rsidR="007D4095" w:rsidRDefault="007D4095">
      <w:pPr>
        <w:keepNext/>
      </w:pPr>
    </w:p>
    <w:p w14:paraId="67C6A138" w14:textId="77777777" w:rsidR="007D4095" w:rsidRDefault="00AF7CF2">
      <w:pPr>
        <w:pStyle w:val="Heading1"/>
      </w:pPr>
      <w:r>
        <w:t>Python Implementation</w:t>
      </w:r>
    </w:p>
    <w:p w14:paraId="4A23D961" w14:textId="77777777" w:rsidR="007D4095" w:rsidRDefault="00AF7CF2">
      <w:r>
        <w:t>Python's servers are Flask apps, run with the Python in .\python\.venv. The Basic server is Lesson 8.7's small Flask app with the page's script in its map and one API route, which reads the contacts through Chapter 6's page module. The Production-Minded server is Lesson 8.7's with the API route behind its own login check, app.js in the map, and the policy on every page. Every JSON answer comes from jsonify, Flask's own JSON answer.</w:t>
      </w:r>
    </w:p>
    <w:p w14:paraId="5C5737A0" w14:textId="77777777" w:rsidR="007D4095" w:rsidRDefault="007D4095">
      <w:pPr>
        <w:keepNext/>
      </w:pPr>
    </w:p>
    <w:p w14:paraId="18FDE9B7" w14:textId="77777777" w:rsidR="007D4095" w:rsidRDefault="007D4095">
      <w:pPr>
        <w:keepNext/>
      </w:pPr>
    </w:p>
    <w:p w14:paraId="5FFBDD3B" w14:textId="77777777" w:rsidR="007D4095" w:rsidRDefault="00AF7CF2">
      <w:pPr>
        <w:pStyle w:val="Heading2"/>
      </w:pPr>
      <w:r>
        <w:t>Basic Implementation</w:t>
      </w:r>
    </w:p>
    <w:p w14:paraId="5C6312C6" w14:textId="77777777" w:rsidR="007D4095" w:rsidRDefault="00AF7CF2">
      <w:r>
        <w:t>STATIC_FILES gains basic.js, and handle_contacts_api answers GET /api/v1/contacts. request.args.get("name", "") gives the decoded name= value, or "" when the query has none. contact_page.read_contact_page reads the contacts, and contact_object, from your contact store, gives each one as Lesson 5.8's dictionary. send_json hands the list, or an error dictionary, to jsonify, which writes the JSON and makes the answer, and sets the status on it. app.json.sort_keys = False keeps each object's keys in the order t</w:t>
      </w:r>
      <w:r>
        <w:t>he code wrote them. New steps are commented in full; earlier lessons' steps have short reminders.</w:t>
      </w:r>
    </w:p>
    <w:p w14:paraId="5FD416CF" w14:textId="77777777" w:rsidR="007D4095" w:rsidRDefault="007D4095">
      <w:pPr>
        <w:keepNext/>
      </w:pPr>
    </w:p>
    <w:p w14:paraId="667BFE14" w14:textId="77777777" w:rsidR="007D4095" w:rsidRDefault="00AF7CF2">
      <w:pPr>
        <w:pStyle w:val="Heading3"/>
      </w:pPr>
      <w:r>
        <w:t>python/basic_server.py</w:t>
      </w:r>
    </w:p>
    <w:p w14:paraId="3DCF4146" w14:textId="77777777" w:rsidR="007D4095" w:rsidRDefault="00AF7CF2">
      <w:pPr>
        <w:pStyle w:val="SourceCode"/>
        <w:keepNext/>
      </w:pPr>
      <w:r>
        <w:t>"""Lesson 8.8 Basic: a Flask server for a page whose own script calls the</w:t>
      </w:r>
    </w:p>
    <w:p w14:paraId="5307E582" w14:textId="77777777" w:rsidR="007D4095" w:rsidRDefault="00AF7CF2">
      <w:pPr>
        <w:pStyle w:val="SourceCode"/>
        <w:keepNext/>
      </w:pPr>
      <w:r>
        <w:t>API. It serves the Contact Search page and its script from the static map,</w:t>
      </w:r>
    </w:p>
    <w:p w14:paraId="70FC8636" w14:textId="77777777" w:rsidR="007D4095" w:rsidRDefault="00AF7CF2">
      <w:pPr>
        <w:pStyle w:val="SourceCode"/>
      </w:pPr>
      <w:r>
        <w:t>and answers GET /api/v1/contacts with the matching contacts as JSON."""</w:t>
      </w:r>
    </w:p>
    <w:p w14:paraId="22B5CB97" w14:textId="77777777" w:rsidR="007D4095" w:rsidRDefault="00AF7CF2">
      <w:pPr>
        <w:pStyle w:val="SourceCode"/>
      </w:pPr>
      <w:r>
        <w:t># Remember, logging is Python's own logging module; Werkzeug writes through it.</w:t>
      </w:r>
    </w:p>
    <w:p w14:paraId="33503101" w14:textId="77777777" w:rsidR="007D4095" w:rsidRDefault="00AF7CF2">
      <w:pPr>
        <w:pStyle w:val="SourceCode"/>
      </w:pPr>
      <w:r>
        <w:t>import logging</w:t>
      </w:r>
    </w:p>
    <w:p w14:paraId="2674C257" w14:textId="77777777" w:rsidR="007D4095" w:rsidRDefault="007D4095">
      <w:pPr>
        <w:pStyle w:val="SourceCode"/>
      </w:pPr>
    </w:p>
    <w:p w14:paraId="68504850" w14:textId="77777777" w:rsidR="007D4095" w:rsidRDefault="00AF7CF2">
      <w:pPr>
        <w:pStyle w:val="SourceCode"/>
      </w:pPr>
      <w:r>
        <w:t># Remember, Flask is the framework (Lesson 8.0), make_response makes an</w:t>
      </w:r>
    </w:p>
    <w:p w14:paraId="6AF3148E" w14:textId="77777777" w:rsidR="007D4095" w:rsidRDefault="00AF7CF2">
      <w:pPr>
        <w:pStyle w:val="SourceCode"/>
      </w:pPr>
      <w:r>
        <w:t># answer, request is the request being answered, and send_from_directory</w:t>
      </w:r>
    </w:p>
    <w:p w14:paraId="0A687038" w14:textId="77777777" w:rsidR="007D4095" w:rsidRDefault="00AF7CF2">
      <w:pPr>
        <w:pStyle w:val="SourceCode"/>
      </w:pPr>
      <w:r>
        <w:t># sends one file from a folder (Lesson 8.7). jsonify is new: it makes a</w:t>
      </w:r>
    </w:p>
    <w:p w14:paraId="63A5C5B8" w14:textId="77777777" w:rsidR="007D4095" w:rsidRDefault="00AF7CF2">
      <w:pPr>
        <w:pStyle w:val="SourceCode"/>
      </w:pPr>
      <w:r>
        <w:t># JSON answer from Python values.</w:t>
      </w:r>
    </w:p>
    <w:p w14:paraId="699F1894" w14:textId="77777777" w:rsidR="007D4095" w:rsidRDefault="00AF7CF2">
      <w:pPr>
        <w:pStyle w:val="SourceCode"/>
      </w:pPr>
      <w:r>
        <w:t>from flask import (Flask, Response, jsonify, make_response, request,</w:t>
      </w:r>
    </w:p>
    <w:p w14:paraId="177EE5D2" w14:textId="77777777" w:rsidR="007D4095" w:rsidRDefault="00AF7CF2">
      <w:pPr>
        <w:pStyle w:val="SourceCode"/>
      </w:pPr>
      <w:r>
        <w:t xml:space="preserve">                   send_from_directory)</w:t>
      </w:r>
    </w:p>
    <w:p w14:paraId="7A436D05" w14:textId="77777777" w:rsidR="007D4095" w:rsidRDefault="007D4095">
      <w:pPr>
        <w:pStyle w:val="SourceCode"/>
      </w:pPr>
    </w:p>
    <w:p w14:paraId="07BA60D1" w14:textId="77777777" w:rsidR="007D4095" w:rsidRDefault="00AF7CF2">
      <w:pPr>
        <w:pStyle w:val="SourceCode"/>
      </w:pPr>
      <w:r>
        <w:t># Remember, Chapter 6's store and page modules, copied unchanged.</w:t>
      </w:r>
    </w:p>
    <w:p w14:paraId="1420D91E" w14:textId="77777777" w:rsidR="007D4095" w:rsidRDefault="00AF7CF2">
      <w:pPr>
        <w:pStyle w:val="SourceCode"/>
      </w:pPr>
      <w:r>
        <w:t>import contact_page</w:t>
      </w:r>
    </w:p>
    <w:p w14:paraId="4B36074D" w14:textId="77777777" w:rsidR="007D4095" w:rsidRDefault="00AF7CF2">
      <w:pPr>
        <w:pStyle w:val="SourceCode"/>
      </w:pPr>
      <w:r>
        <w:t>import contact_store</w:t>
      </w:r>
    </w:p>
    <w:p w14:paraId="72C2DFAC" w14:textId="77777777" w:rsidR="007D4095" w:rsidRDefault="00AF7CF2">
      <w:pPr>
        <w:pStyle w:val="SourceCode"/>
      </w:pPr>
      <w:r>
        <w:t>from contacts import ContactStatus</w:t>
      </w:r>
    </w:p>
    <w:p w14:paraId="390BCD5C" w14:textId="77777777" w:rsidR="007D4095" w:rsidRDefault="007D4095">
      <w:pPr>
        <w:pStyle w:val="SourceCode"/>
      </w:pPr>
    </w:p>
    <w:p w14:paraId="14D21046" w14:textId="77777777" w:rsidR="007D4095" w:rsidRDefault="00AF7CF2">
      <w:pPr>
        <w:pStyle w:val="SourceCode"/>
      </w:pPr>
      <w:r>
        <w:t># Remember, the static folder, beside the python folder, and the static map</w:t>
      </w:r>
    </w:p>
    <w:p w14:paraId="59C71CB4" w14:textId="77777777" w:rsidR="007D4095" w:rsidRDefault="00AF7CF2">
      <w:pPr>
        <w:pStyle w:val="SourceCode"/>
      </w:pPr>
      <w:r>
        <w:t># of file names and media types (Lesson 8.7). The page's script is one more</w:t>
      </w:r>
    </w:p>
    <w:p w14:paraId="46A505F9" w14:textId="77777777" w:rsidR="007D4095" w:rsidRDefault="00AF7CF2">
      <w:pPr>
        <w:pStyle w:val="SourceCode"/>
      </w:pPr>
      <w:r>
        <w:t># entry: text/javascript is the type of a browser script, Flask adds</w:t>
      </w:r>
    </w:p>
    <w:p w14:paraId="43E30077" w14:textId="77777777" w:rsidR="007D4095" w:rsidRDefault="00AF7CF2">
      <w:pPr>
        <w:pStyle w:val="SourceCode"/>
      </w:pPr>
      <w:r>
        <w:t># "; charset=utf-8" to it, and nosniff makes the browser refuse to run it</w:t>
      </w:r>
    </w:p>
    <w:p w14:paraId="7695BB5B" w14:textId="77777777" w:rsidR="007D4095" w:rsidRDefault="00AF7CF2">
      <w:pPr>
        <w:pStyle w:val="SourceCode"/>
      </w:pPr>
      <w:r>
        <w:t># under any other type.</w:t>
      </w:r>
    </w:p>
    <w:p w14:paraId="69418200" w14:textId="77777777" w:rsidR="007D4095" w:rsidRDefault="00AF7CF2">
      <w:pPr>
        <w:pStyle w:val="SourceCode"/>
      </w:pPr>
      <w:r>
        <w:t>STATIC_FOLDER = "../static"</w:t>
      </w:r>
    </w:p>
    <w:p w14:paraId="1125223A" w14:textId="77777777" w:rsidR="007D4095" w:rsidRDefault="00AF7CF2">
      <w:pPr>
        <w:pStyle w:val="SourceCode"/>
      </w:pPr>
      <w:r>
        <w:t>STATIC_FILES = {</w:t>
      </w:r>
    </w:p>
    <w:p w14:paraId="589ED7F2" w14:textId="77777777" w:rsidR="007D4095" w:rsidRDefault="00AF7CF2">
      <w:pPr>
        <w:pStyle w:val="SourceCode"/>
      </w:pPr>
      <w:r>
        <w:t xml:space="preserve">    "/": ("index.html", "text/html"),</w:t>
      </w:r>
    </w:p>
    <w:p w14:paraId="60CF46B0" w14:textId="77777777" w:rsidR="007D4095" w:rsidRDefault="00AF7CF2">
      <w:pPr>
        <w:pStyle w:val="SourceCode"/>
      </w:pPr>
      <w:r>
        <w:t xml:space="preserve">    "/static/style.css": ("style.css", "text/css"),</w:t>
      </w:r>
    </w:p>
    <w:p w14:paraId="0AD7BDBC" w14:textId="77777777" w:rsidR="007D4095" w:rsidRDefault="00AF7CF2">
      <w:pPr>
        <w:pStyle w:val="SourceCode"/>
      </w:pPr>
      <w:r>
        <w:t xml:space="preserve">    "/static/logo.svg": ("logo.svg", "image/svg+xml"),</w:t>
      </w:r>
    </w:p>
    <w:p w14:paraId="11968913" w14:textId="77777777" w:rsidR="007D4095" w:rsidRDefault="00AF7CF2">
      <w:pPr>
        <w:pStyle w:val="SourceCode"/>
      </w:pPr>
      <w:r>
        <w:t xml:space="preserve">    "/favicon.ico": ("logo.svg", "image/svg+xml"),</w:t>
      </w:r>
    </w:p>
    <w:p w14:paraId="57156515" w14:textId="77777777" w:rsidR="007D4095" w:rsidRDefault="00AF7CF2">
      <w:pPr>
        <w:pStyle w:val="SourceCode"/>
      </w:pPr>
      <w:r>
        <w:t xml:space="preserve">    "/static/basic.js": ("basic.js", "text/javascript"),</w:t>
      </w:r>
    </w:p>
    <w:p w14:paraId="6AD3C5E5" w14:textId="77777777" w:rsidR="007D4095" w:rsidRDefault="00AF7CF2">
      <w:pPr>
        <w:pStyle w:val="SourceCode"/>
      </w:pPr>
      <w:r>
        <w:t>}</w:t>
      </w:r>
    </w:p>
    <w:p w14:paraId="595BD847" w14:textId="77777777" w:rsidR="007D4095" w:rsidRDefault="00AF7CF2">
      <w:pPr>
        <w:pStyle w:val="SourceCode"/>
      </w:pPr>
      <w:r>
        <w:t>CONTACTS_API_PATH = "/api/v1/contacts"</w:t>
      </w:r>
    </w:p>
    <w:p w14:paraId="3384FFD3" w14:textId="77777777" w:rsidR="007D4095" w:rsidRDefault="00AF7CF2">
      <w:pPr>
        <w:pStyle w:val="SourceCode"/>
      </w:pPr>
      <w:r>
        <w:t># The answer holds at most this many contacts, Lesson 6.18's largest page.</w:t>
      </w:r>
    </w:p>
    <w:p w14:paraId="105707F0" w14:textId="77777777" w:rsidR="007D4095" w:rsidRDefault="00AF7CF2">
      <w:pPr>
        <w:pStyle w:val="SourceCode"/>
      </w:pPr>
      <w:r>
        <w:t>CONTACT_LIMIT = 50</w:t>
      </w:r>
    </w:p>
    <w:p w14:paraId="75D84432" w14:textId="77777777" w:rsidR="007D4095" w:rsidRDefault="007D4095">
      <w:pPr>
        <w:pStyle w:val="SourceCode"/>
      </w:pPr>
    </w:p>
    <w:p w14:paraId="04BD3358" w14:textId="77777777" w:rsidR="007D4095" w:rsidRDefault="00AF7CF2">
      <w:pPr>
        <w:pStyle w:val="SourceCode"/>
      </w:pPr>
      <w:r>
        <w:t># Remember, Flask(__name__) makes the app, and static_folder=None turns off</w:t>
      </w:r>
    </w:p>
    <w:p w14:paraId="69677023" w14:textId="77777777" w:rsidR="007D4095" w:rsidRDefault="00AF7CF2">
      <w:pPr>
        <w:pStyle w:val="SourceCode"/>
      </w:pPr>
      <w:r>
        <w:t># Flask's own /static/ route, so the map is the only way to a file.</w:t>
      </w:r>
    </w:p>
    <w:p w14:paraId="4045DF42" w14:textId="77777777" w:rsidR="007D4095" w:rsidRDefault="00AF7CF2">
      <w:pPr>
        <w:pStyle w:val="SourceCode"/>
      </w:pPr>
      <w:r>
        <w:t>app = Flask(__name__, static_folder=None)</w:t>
      </w:r>
    </w:p>
    <w:p w14:paraId="5392BA12" w14:textId="77777777" w:rsidR="007D4095" w:rsidRDefault="00AF7CF2">
      <w:pPr>
        <w:pStyle w:val="SourceCode"/>
      </w:pPr>
      <w:r>
        <w:t># app.json is Flask's JSON writer. It sorts every object's keys by default;</w:t>
      </w:r>
    </w:p>
    <w:p w14:paraId="3EF92F3D" w14:textId="77777777" w:rsidR="007D4095" w:rsidRDefault="00AF7CF2">
      <w:pPr>
        <w:pStyle w:val="SourceCode"/>
      </w:pPr>
      <w:r>
        <w:t># sort_keys = False keeps them in the order the code wrote them, id, name,</w:t>
      </w:r>
    </w:p>
    <w:p w14:paraId="789603CF" w14:textId="77777777" w:rsidR="007D4095" w:rsidRDefault="00AF7CF2">
      <w:pPr>
        <w:pStyle w:val="SourceCode"/>
      </w:pPr>
      <w:r>
        <w:t># email, phone, as every language writes Lesson 5.8's contact.</w:t>
      </w:r>
    </w:p>
    <w:p w14:paraId="2E1D156F" w14:textId="77777777" w:rsidR="007D4095" w:rsidRDefault="00AF7CF2">
      <w:pPr>
        <w:pStyle w:val="SourceCode"/>
      </w:pPr>
      <w:r>
        <w:t>app.json.sort_keys = False</w:t>
      </w:r>
    </w:p>
    <w:p w14:paraId="2CCC1945" w14:textId="77777777" w:rsidR="007D4095" w:rsidRDefault="00AF7CF2">
      <w:pPr>
        <w:pStyle w:val="SourceCode"/>
      </w:pPr>
      <w:r>
        <w:t># ensure_ascii = False writes every letter as itself, in UTF-8, as</w:t>
      </w:r>
    </w:p>
    <w:p w14:paraId="2CF22CA8" w14:textId="77777777" w:rsidR="007D4095" w:rsidRDefault="00AF7CF2">
      <w:pPr>
        <w:pStyle w:val="SourceCode"/>
      </w:pPr>
      <w:r>
        <w:t># Lesson 5.8's writers do; Flask's default writes ë as the escape \u00eb.</w:t>
      </w:r>
    </w:p>
    <w:p w14:paraId="61A7F289" w14:textId="77777777" w:rsidR="007D4095" w:rsidRDefault="00AF7CF2">
      <w:pPr>
        <w:pStyle w:val="SourceCode"/>
      </w:pPr>
      <w:r>
        <w:t>app.json.ensure_ascii = False</w:t>
      </w:r>
    </w:p>
    <w:p w14:paraId="031052E1" w14:textId="77777777" w:rsidR="007D4095" w:rsidRDefault="007D4095">
      <w:pPr>
        <w:pStyle w:val="SourceCode"/>
      </w:pPr>
    </w:p>
    <w:p w14:paraId="244844CD" w14:textId="77777777" w:rsidR="007D4095" w:rsidRDefault="007D4095">
      <w:pPr>
        <w:pStyle w:val="SourceCode"/>
      </w:pPr>
    </w:p>
    <w:p w14:paraId="038435C2" w14:textId="77777777" w:rsidR="007D4095" w:rsidRDefault="00AF7CF2">
      <w:pPr>
        <w:pStyle w:val="SourceCode"/>
      </w:pPr>
      <w:r>
        <w:t>def send_json(status: int, json_body: object) -&gt; Response:</w:t>
      </w:r>
    </w:p>
    <w:p w14:paraId="020F1053" w14:textId="77777777" w:rsidR="007D4095" w:rsidRDefault="00AF7CF2">
      <w:pPr>
        <w:pStyle w:val="SourceCode"/>
      </w:pPr>
      <w:r>
        <w:t xml:space="preserve">    """Every API answer is JSON, even an error, so the script reads every</w:t>
      </w:r>
    </w:p>
    <w:p w14:paraId="16F1E026" w14:textId="77777777" w:rsidR="007D4095" w:rsidRDefault="00AF7CF2">
      <w:pPr>
        <w:pStyle w:val="SourceCode"/>
      </w:pPr>
      <w:r>
        <w:t xml:space="preserve">    answer the same way. jsonify writes json_body as compact JSON text, None</w:t>
      </w:r>
    </w:p>
    <w:p w14:paraId="5830DAC9" w14:textId="77777777" w:rsidR="007D4095" w:rsidRDefault="00AF7CF2">
      <w:pPr>
        <w:pStyle w:val="SourceCode"/>
      </w:pPr>
      <w:r>
        <w:t xml:space="preserve">    as null, and makes the answer, typed application/json; the status is</w:t>
      </w:r>
    </w:p>
    <w:p w14:paraId="65463EB6" w14:textId="77777777" w:rsidR="007D4095" w:rsidRDefault="00AF7CF2">
      <w:pPr>
        <w:pStyle w:val="SourceCode"/>
      </w:pPr>
      <w:r>
        <w:t xml:space="preserve">    set on it."""</w:t>
      </w:r>
    </w:p>
    <w:p w14:paraId="52E0C952" w14:textId="77777777" w:rsidR="007D4095" w:rsidRDefault="00AF7CF2">
      <w:pPr>
        <w:pStyle w:val="SourceCode"/>
      </w:pPr>
      <w:r>
        <w:t xml:space="preserve">    response = jsonify(json_body)</w:t>
      </w:r>
    </w:p>
    <w:p w14:paraId="14983CA3" w14:textId="77777777" w:rsidR="007D4095" w:rsidRDefault="00AF7CF2">
      <w:pPr>
        <w:pStyle w:val="SourceCode"/>
      </w:pPr>
      <w:r>
        <w:t xml:space="preserve">    response.status_code = status</w:t>
      </w:r>
    </w:p>
    <w:p w14:paraId="2F5AF7A2" w14:textId="77777777" w:rsidR="007D4095" w:rsidRDefault="00AF7CF2">
      <w:pPr>
        <w:pStyle w:val="SourceCode"/>
      </w:pPr>
      <w:r>
        <w:t xml:space="preserve">    return response</w:t>
      </w:r>
    </w:p>
    <w:p w14:paraId="4FDAC117" w14:textId="77777777" w:rsidR="007D4095" w:rsidRDefault="007D4095">
      <w:pPr>
        <w:pStyle w:val="SourceCode"/>
      </w:pPr>
    </w:p>
    <w:p w14:paraId="162E74E3" w14:textId="77777777" w:rsidR="007D4095" w:rsidRDefault="007D4095">
      <w:pPr>
        <w:pStyle w:val="SourceCode"/>
      </w:pPr>
    </w:p>
    <w:p w14:paraId="0F46E0AA" w14:textId="77777777" w:rsidR="007D4095" w:rsidRDefault="00AF7CF2">
      <w:pPr>
        <w:pStyle w:val="SourceCode"/>
      </w:pPr>
      <w:r>
        <w:t>def send_static() -&gt; Response:</w:t>
      </w:r>
    </w:p>
    <w:p w14:paraId="2D259614" w14:textId="77777777" w:rsidR="007D4095" w:rsidRDefault="00AF7CF2">
      <w:pPr>
        <w:pStyle w:val="SourceCode"/>
      </w:pPr>
      <w:r>
        <w:t xml:space="preserve">    """Remember, GET of one listed address: the map's file, sent by</w:t>
      </w:r>
    </w:p>
    <w:p w14:paraId="15FB3936" w14:textId="77777777" w:rsidR="007D4095" w:rsidRDefault="00AF7CF2">
      <w:pPr>
        <w:pStyle w:val="SourceCode"/>
      </w:pPr>
      <w:r>
        <w:t xml:space="preserve">    send_from_directory with its type, and nosniff (Lesson 8.7)."""</w:t>
      </w:r>
    </w:p>
    <w:p w14:paraId="61CE8C14" w14:textId="77777777" w:rsidR="007D4095" w:rsidRDefault="00AF7CF2">
      <w:pPr>
        <w:pStyle w:val="SourceCode"/>
      </w:pPr>
      <w:r>
        <w:t xml:space="preserve">    file_name, media_type = STATIC_FILES[request.path]</w:t>
      </w:r>
    </w:p>
    <w:p w14:paraId="4BE0D5B3" w14:textId="77777777" w:rsidR="007D4095" w:rsidRDefault="00AF7CF2">
      <w:pPr>
        <w:pStyle w:val="SourceCode"/>
      </w:pPr>
      <w:r>
        <w:t xml:space="preserve">    response = send_from_directory(STATIC_FOLDER, file_name,</w:t>
      </w:r>
    </w:p>
    <w:p w14:paraId="0B73063A" w14:textId="77777777" w:rsidR="007D4095" w:rsidRDefault="00AF7CF2">
      <w:pPr>
        <w:pStyle w:val="SourceCode"/>
      </w:pPr>
      <w:r>
        <w:t xml:space="preserve">                                   mimetype=media_type)</w:t>
      </w:r>
    </w:p>
    <w:p w14:paraId="56C29C83" w14:textId="77777777" w:rsidR="007D4095" w:rsidRDefault="00AF7CF2">
      <w:pPr>
        <w:pStyle w:val="SourceCode"/>
      </w:pPr>
      <w:r>
        <w:t xml:space="preserve">    response.headers["X-Content-Type-Options"] = "nosniff"</w:t>
      </w:r>
    </w:p>
    <w:p w14:paraId="02FB2556" w14:textId="77777777" w:rsidR="007D4095" w:rsidRDefault="00AF7CF2">
      <w:pPr>
        <w:pStyle w:val="SourceCode"/>
      </w:pPr>
      <w:r>
        <w:t xml:space="preserve">    return response</w:t>
      </w:r>
    </w:p>
    <w:p w14:paraId="77D3FC40" w14:textId="77777777" w:rsidR="007D4095" w:rsidRDefault="007D4095">
      <w:pPr>
        <w:pStyle w:val="SourceCode"/>
      </w:pPr>
    </w:p>
    <w:p w14:paraId="1A81234F" w14:textId="77777777" w:rsidR="007D4095" w:rsidRDefault="007D4095">
      <w:pPr>
        <w:pStyle w:val="SourceCode"/>
      </w:pPr>
    </w:p>
    <w:p w14:paraId="67344212" w14:textId="77777777" w:rsidR="007D4095" w:rsidRDefault="00AF7CF2">
      <w:pPr>
        <w:pStyle w:val="SourceCode"/>
      </w:pPr>
      <w:r>
        <w:t># Remember, add_url_rule gives each listed address to send_static.</w:t>
      </w:r>
    </w:p>
    <w:p w14:paraId="5AD7AB77" w14:textId="77777777" w:rsidR="007D4095" w:rsidRDefault="00AF7CF2">
      <w:pPr>
        <w:pStyle w:val="SourceCode"/>
      </w:pPr>
      <w:r>
        <w:t>for static_path in STATIC_FILES:</w:t>
      </w:r>
    </w:p>
    <w:p w14:paraId="1ED9E8E5" w14:textId="77777777" w:rsidR="007D4095" w:rsidRDefault="00AF7CF2">
      <w:pPr>
        <w:pStyle w:val="SourceCode"/>
      </w:pPr>
      <w:r>
        <w:t xml:space="preserve">    app.add_url_rule(static_path, view_func=send_static)</w:t>
      </w:r>
    </w:p>
    <w:p w14:paraId="28C86BEA" w14:textId="77777777" w:rsidR="007D4095" w:rsidRDefault="007D4095">
      <w:pPr>
        <w:pStyle w:val="SourceCode"/>
      </w:pPr>
    </w:p>
    <w:p w14:paraId="2BE0B7DE" w14:textId="77777777" w:rsidR="007D4095" w:rsidRDefault="007D4095">
      <w:pPr>
        <w:pStyle w:val="SourceCode"/>
      </w:pPr>
    </w:p>
    <w:p w14:paraId="66FA7A8A" w14:textId="77777777" w:rsidR="007D4095" w:rsidRDefault="00AF7CF2">
      <w:pPr>
        <w:pStyle w:val="SourceCode"/>
      </w:pPr>
      <w:r>
        <w:t>@app.get(CONTACTS_API_PATH)</w:t>
      </w:r>
    </w:p>
    <w:p w14:paraId="323BF77F" w14:textId="77777777" w:rsidR="007D4095" w:rsidRDefault="00AF7CF2">
      <w:pPr>
        <w:pStyle w:val="SourceCode"/>
      </w:pPr>
      <w:r>
        <w:t>def handle_contacts_api() -&gt; Response:</w:t>
      </w:r>
    </w:p>
    <w:p w14:paraId="4192842D" w14:textId="77777777" w:rsidR="007D4095" w:rsidRDefault="00AF7CF2">
      <w:pPr>
        <w:pStyle w:val="SourceCode"/>
      </w:pPr>
      <w:r>
        <w:t xml:space="preserve">    """GET /api/v1/contacts?name=...: Lesson 6.18's page reader, with the</w:t>
      </w:r>
    </w:p>
    <w:p w14:paraId="2CE57F4D" w14:textId="77777777" w:rsidR="007D4095" w:rsidRDefault="00AF7CF2">
      <w:pPr>
        <w:pStyle w:val="SourceCode"/>
      </w:pPr>
      <w:r>
        <w:t xml:space="preserve">    name filter only. No name, or an empty one, means every contact."""</w:t>
      </w:r>
    </w:p>
    <w:p w14:paraId="7B51755A" w14:textId="77777777" w:rsidR="007D4095" w:rsidRDefault="00AF7CF2">
      <w:pPr>
        <w:pStyle w:val="SourceCode"/>
      </w:pPr>
      <w:r>
        <w:t xml:space="preserve">    # Remember, request.args holds the query's fields, decoded, and get</w:t>
      </w:r>
    </w:p>
    <w:p w14:paraId="7F0FE95D" w14:textId="77777777" w:rsidR="007D4095" w:rsidRDefault="00AF7CF2">
      <w:pPr>
        <w:pStyle w:val="SourceCode"/>
      </w:pPr>
      <w:r>
        <w:t xml:space="preserve">    # gives "" when the query has no name (Lesson 8.2).</w:t>
      </w:r>
    </w:p>
    <w:p w14:paraId="207895BD" w14:textId="77777777" w:rsidR="007D4095" w:rsidRDefault="00AF7CF2">
      <w:pPr>
        <w:pStyle w:val="SourceCode"/>
      </w:pPr>
      <w:r>
        <w:t xml:space="preserve">    name_term = request.args.get("name", "").strip()</w:t>
      </w:r>
    </w:p>
    <w:p w14:paraId="4D153E5D" w14:textId="77777777" w:rsidR="007D4095" w:rsidRDefault="00AF7CF2">
      <w:pPr>
        <w:pStyle w:val="SourceCode"/>
      </w:pPr>
      <w:r>
        <w:t xml:space="preserve">    field = ""</w:t>
      </w:r>
    </w:p>
    <w:p w14:paraId="4306534C" w14:textId="77777777" w:rsidR="007D4095" w:rsidRDefault="00AF7CF2">
      <w:pPr>
        <w:pStyle w:val="SourceCode"/>
      </w:pPr>
      <w:r>
        <w:t xml:space="preserve">    if name_term != "":</w:t>
      </w:r>
    </w:p>
    <w:p w14:paraId="64B65875" w14:textId="77777777" w:rsidR="007D4095" w:rsidRDefault="00AF7CF2">
      <w:pPr>
        <w:pStyle w:val="SourceCode"/>
      </w:pPr>
      <w:r>
        <w:t xml:space="preserve">        field = "name"</w:t>
      </w:r>
    </w:p>
    <w:p w14:paraId="426C7624" w14:textId="77777777" w:rsidR="007D4095" w:rsidRDefault="00AF7CF2">
      <w:pPr>
        <w:pStyle w:val="SourceCode"/>
      </w:pPr>
      <w:r>
        <w:t xml:space="preserve">    status, problem, connection = contact_store.open_connection()</w:t>
      </w:r>
    </w:p>
    <w:p w14:paraId="55FD23A9" w14:textId="77777777" w:rsidR="007D4095" w:rsidRDefault="00AF7CF2">
      <w:pPr>
        <w:pStyle w:val="SourceCode"/>
      </w:pPr>
      <w:r>
        <w:t xml:space="preserve">    if status != ContactStatus.SUCCESS:</w:t>
      </w:r>
    </w:p>
    <w:p w14:paraId="6B4DE967" w14:textId="77777777" w:rsidR="007D4095" w:rsidRDefault="00AF7CF2">
      <w:pPr>
        <w:pStyle w:val="SourceCode"/>
      </w:pPr>
      <w:r>
        <w:t xml:space="preserve">        # Each error is a dictionary in Lesson 6.15's shape, code then</w:t>
      </w:r>
    </w:p>
    <w:p w14:paraId="26FFFA8C" w14:textId="77777777" w:rsidR="007D4095" w:rsidRDefault="00AF7CF2">
      <w:pPr>
        <w:pStyle w:val="SourceCode"/>
      </w:pPr>
      <w:r>
        <w:t xml:space="preserve">        # message, which jsonify writes as one JSON object.</w:t>
      </w:r>
    </w:p>
    <w:p w14:paraId="453B9684" w14:textId="77777777" w:rsidR="007D4095" w:rsidRDefault="00AF7CF2">
      <w:pPr>
        <w:pStyle w:val="SourceCode"/>
      </w:pPr>
      <w:r>
        <w:t xml:space="preserve">        return send_json(503, {"code": "database_unavailable",</w:t>
      </w:r>
    </w:p>
    <w:p w14:paraId="1A0A0EA3" w14:textId="77777777" w:rsidR="007D4095" w:rsidRDefault="00AF7CF2">
      <w:pPr>
        <w:pStyle w:val="SourceCode"/>
      </w:pPr>
      <w:r>
        <w:t xml:space="preserve">                               "message": "the contacts cannot be reached"})</w:t>
      </w:r>
    </w:p>
    <w:p w14:paraId="0EE03E09" w14:textId="77777777" w:rsidR="007D4095" w:rsidRDefault="00AF7CF2">
      <w:pPr>
        <w:pStyle w:val="SourceCode"/>
      </w:pPr>
      <w:r>
        <w:t xml:space="preserve">    status, problem, page_contacts, has_next = (</w:t>
      </w:r>
    </w:p>
    <w:p w14:paraId="4BB8A94C" w14:textId="77777777" w:rsidR="007D4095" w:rsidRDefault="00AF7CF2">
      <w:pPr>
        <w:pStyle w:val="SourceCode"/>
      </w:pPr>
      <w:r>
        <w:t xml:space="preserve">        contact_page.read_contact_page(connection, field, name_term, 1,</w:t>
      </w:r>
    </w:p>
    <w:p w14:paraId="0643B423" w14:textId="77777777" w:rsidR="007D4095" w:rsidRDefault="00AF7CF2">
      <w:pPr>
        <w:pStyle w:val="SourceCode"/>
      </w:pPr>
      <w:r>
        <w:t xml:space="preserve">                                       CONTACT_LIMIT))</w:t>
      </w:r>
    </w:p>
    <w:p w14:paraId="6E6248ED" w14:textId="77777777" w:rsidR="007D4095" w:rsidRDefault="00AF7CF2">
      <w:pPr>
        <w:pStyle w:val="SourceCode"/>
      </w:pPr>
      <w:r>
        <w:t xml:space="preserve">    contact_store.close_connection(connection)</w:t>
      </w:r>
    </w:p>
    <w:p w14:paraId="4B949E5D" w14:textId="77777777" w:rsidR="007D4095" w:rsidRDefault="00AF7CF2">
      <w:pPr>
        <w:pStyle w:val="SourceCode"/>
      </w:pPr>
      <w:r>
        <w:t xml:space="preserve">    # A name term longer than 100 characters is the only search the reader</w:t>
      </w:r>
    </w:p>
    <w:p w14:paraId="1F8C2FC7" w14:textId="77777777" w:rsidR="007D4095" w:rsidRDefault="00AF7CF2">
      <w:pPr>
        <w:pStyle w:val="SourceCode"/>
      </w:pPr>
      <w:r>
        <w:t xml:space="preserve">    # refuses.</w:t>
      </w:r>
    </w:p>
    <w:p w14:paraId="60119E89" w14:textId="77777777" w:rsidR="007D4095" w:rsidRDefault="00AF7CF2">
      <w:pPr>
        <w:pStyle w:val="SourceCode"/>
      </w:pPr>
      <w:r>
        <w:t xml:space="preserve">    if status == ContactStatus.INVALID_INPUT:</w:t>
      </w:r>
    </w:p>
    <w:p w14:paraId="1EFBE548" w14:textId="77777777" w:rsidR="007D4095" w:rsidRDefault="00AF7CF2">
      <w:pPr>
        <w:pStyle w:val="SourceCode"/>
      </w:pPr>
      <w:r>
        <w:t xml:space="preserve">        return send_json(400, {"code": "invalid_input", "message":</w:t>
      </w:r>
    </w:p>
    <w:p w14:paraId="4097CA22" w14:textId="77777777" w:rsidR="007D4095" w:rsidRDefault="00AF7CF2">
      <w:pPr>
        <w:pStyle w:val="SourceCode"/>
      </w:pPr>
      <w:r>
        <w:t xml:space="preserve">                               "search term must be at most 100 characters"})</w:t>
      </w:r>
    </w:p>
    <w:p w14:paraId="1A323F10" w14:textId="77777777" w:rsidR="007D4095" w:rsidRDefault="00AF7CF2">
      <w:pPr>
        <w:pStyle w:val="SourceCode"/>
      </w:pPr>
      <w:r>
        <w:t xml:space="preserve">    if status != ContactStatus.SUCCESS:</w:t>
      </w:r>
    </w:p>
    <w:p w14:paraId="14AA11F2" w14:textId="77777777" w:rsidR="007D4095" w:rsidRDefault="00AF7CF2">
      <w:pPr>
        <w:pStyle w:val="SourceCode"/>
      </w:pPr>
      <w:r>
        <w:t xml:space="preserve">        return send_json(500, {"code": "database_failure",</w:t>
      </w:r>
    </w:p>
    <w:p w14:paraId="5B7F2F2E" w14:textId="77777777" w:rsidR="007D4095" w:rsidRDefault="00AF7CF2">
      <w:pPr>
        <w:pStyle w:val="SourceCode"/>
      </w:pPr>
      <w:r>
        <w:t xml:space="preserve">                               "message": "the request could not be finished"})</w:t>
      </w:r>
    </w:p>
    <w:p w14:paraId="3941CF61" w14:textId="77777777" w:rsidR="007D4095" w:rsidRDefault="00AF7CF2">
      <w:pPr>
        <w:pStyle w:val="SourceCode"/>
      </w:pPr>
      <w:r>
        <w:t xml:space="preserve">    # contact_object, from your contact store, gives each contact as Lesson</w:t>
      </w:r>
    </w:p>
    <w:p w14:paraId="2CBD83A5" w14:textId="77777777" w:rsidR="007D4095" w:rsidRDefault="00AF7CF2">
      <w:pPr>
        <w:pStyle w:val="SourceCode"/>
      </w:pPr>
      <w:r>
        <w:t xml:space="preserve">    # 5.8's dictionary: id, name, email, and phone, None for no phone.</w:t>
      </w:r>
    </w:p>
    <w:p w14:paraId="7D702EC0" w14:textId="77777777" w:rsidR="007D4095" w:rsidRDefault="00AF7CF2">
      <w:pPr>
        <w:pStyle w:val="SourceCode"/>
      </w:pPr>
      <w:r>
        <w:t xml:space="preserve">    records = []</w:t>
      </w:r>
    </w:p>
    <w:p w14:paraId="53BE6579" w14:textId="77777777" w:rsidR="007D4095" w:rsidRDefault="00AF7CF2">
      <w:pPr>
        <w:pStyle w:val="SourceCode"/>
      </w:pPr>
      <w:r>
        <w:t xml:space="preserve">    for contact in page_contacts:</w:t>
      </w:r>
    </w:p>
    <w:p w14:paraId="4A47B82F" w14:textId="77777777" w:rsidR="007D4095" w:rsidRDefault="00AF7CF2">
      <w:pPr>
        <w:pStyle w:val="SourceCode"/>
      </w:pPr>
      <w:r>
        <w:t xml:space="preserve">        records.append(contact_store.contact_object(contact))</w:t>
      </w:r>
    </w:p>
    <w:p w14:paraId="3C71CC20" w14:textId="77777777" w:rsidR="007D4095" w:rsidRDefault="00AF7CF2">
      <w:pPr>
        <w:pStyle w:val="SourceCode"/>
      </w:pPr>
      <w:r>
        <w:t xml:space="preserve">    return send_json(200, records)</w:t>
      </w:r>
    </w:p>
    <w:p w14:paraId="74B0B46C" w14:textId="77777777" w:rsidR="007D4095" w:rsidRDefault="007D4095">
      <w:pPr>
        <w:pStyle w:val="SourceCode"/>
      </w:pPr>
    </w:p>
    <w:p w14:paraId="3A069A68" w14:textId="77777777" w:rsidR="007D4095" w:rsidRDefault="007D4095">
      <w:pPr>
        <w:pStyle w:val="SourceCode"/>
      </w:pPr>
    </w:p>
    <w:p w14:paraId="2A5E5555" w14:textId="77777777" w:rsidR="007D4095" w:rsidRDefault="00AF7CF2">
      <w:pPr>
        <w:pStyle w:val="SourceCode"/>
      </w:pPr>
      <w:r>
        <w:t># Remember, @app.errorhandler(404) answers every path no route matches: here</w:t>
      </w:r>
    </w:p>
    <w:p w14:paraId="7FFC77A4" w14:textId="77777777" w:rsidR="007D4095" w:rsidRDefault="00AF7CF2">
      <w:pPr>
        <w:pStyle w:val="SourceCode"/>
      </w:pPr>
      <w:r>
        <w:t># a short text answer.</w:t>
      </w:r>
    </w:p>
    <w:p w14:paraId="1386BFA6" w14:textId="77777777" w:rsidR="007D4095" w:rsidRDefault="00AF7CF2">
      <w:pPr>
        <w:pStyle w:val="SourceCode"/>
      </w:pPr>
      <w:r>
        <w:t>@app.errorhandler(404)</w:t>
      </w:r>
    </w:p>
    <w:p w14:paraId="3372FA87" w14:textId="77777777" w:rsidR="007D4095" w:rsidRDefault="00AF7CF2">
      <w:pPr>
        <w:pStyle w:val="SourceCode"/>
      </w:pPr>
      <w:r>
        <w:t>def send_not_found(error: Exception) -&gt; Response:</w:t>
      </w:r>
    </w:p>
    <w:p w14:paraId="5D01E1DC" w14:textId="77777777" w:rsidR="007D4095" w:rsidRDefault="00AF7CF2">
      <w:pPr>
        <w:pStyle w:val="SourceCode"/>
      </w:pPr>
      <w:r>
        <w:t xml:space="preserve">    response = make_response("Not found.\n", 404)</w:t>
      </w:r>
    </w:p>
    <w:p w14:paraId="2C42A671" w14:textId="77777777" w:rsidR="007D4095" w:rsidRDefault="00AF7CF2">
      <w:pPr>
        <w:pStyle w:val="SourceCode"/>
      </w:pPr>
      <w:r>
        <w:t xml:space="preserve">    response.content_type = "text/plain; charset=utf-8"</w:t>
      </w:r>
    </w:p>
    <w:p w14:paraId="13F7F7A6" w14:textId="77777777" w:rsidR="007D4095" w:rsidRDefault="00AF7CF2">
      <w:pPr>
        <w:pStyle w:val="SourceCode"/>
      </w:pPr>
      <w:r>
        <w:t xml:space="preserve">    response.headers["X-Content-Type-Options"] = "nosniff"</w:t>
      </w:r>
    </w:p>
    <w:p w14:paraId="2AE4506E" w14:textId="77777777" w:rsidR="007D4095" w:rsidRDefault="00AF7CF2">
      <w:pPr>
        <w:pStyle w:val="SourceCode"/>
      </w:pPr>
      <w:r>
        <w:t xml:space="preserve">    return response</w:t>
      </w:r>
    </w:p>
    <w:p w14:paraId="13EE5D7C" w14:textId="77777777" w:rsidR="007D4095" w:rsidRDefault="007D4095">
      <w:pPr>
        <w:pStyle w:val="SourceCode"/>
      </w:pPr>
    </w:p>
    <w:p w14:paraId="3A852980" w14:textId="77777777" w:rsidR="007D4095" w:rsidRDefault="007D4095">
      <w:pPr>
        <w:pStyle w:val="SourceCode"/>
      </w:pPr>
    </w:p>
    <w:p w14:paraId="2195E9F8" w14:textId="77777777" w:rsidR="007D4095" w:rsidRDefault="00AF7CF2">
      <w:pPr>
        <w:pStyle w:val="SourceCode"/>
      </w:pPr>
      <w:r>
        <w:t># Remember, this runs only when the file is started directly.</w:t>
      </w:r>
    </w:p>
    <w:p w14:paraId="0F3D9A1A" w14:textId="77777777" w:rsidR="007D4095" w:rsidRDefault="00AF7CF2">
      <w:pPr>
        <w:pStyle w:val="SourceCode"/>
      </w:pPr>
      <w:r>
        <w:t>if __name__ == "__main__":</w:t>
      </w:r>
    </w:p>
    <w:p w14:paraId="494D841A" w14:textId="77777777" w:rsidR="007D4095" w:rsidRDefault="00AF7CF2">
      <w:pPr>
        <w:pStyle w:val="SourceCode"/>
      </w:pPr>
      <w:r>
        <w:t xml:space="preserve">    # Remember, ERROR keeps only Werkzeug's error messages, so this server</w:t>
      </w:r>
    </w:p>
    <w:p w14:paraId="3DD1BD2D" w14:textId="77777777" w:rsidR="007D4095" w:rsidRDefault="00AF7CF2">
      <w:pPr>
        <w:pStyle w:val="SourceCode"/>
      </w:pPr>
      <w:r>
        <w:t xml:space="preserve">    # prints nothing per request.</w:t>
      </w:r>
    </w:p>
    <w:p w14:paraId="3253381F" w14:textId="77777777" w:rsidR="007D4095" w:rsidRDefault="00AF7CF2">
      <w:pPr>
        <w:pStyle w:val="SourceCode"/>
      </w:pPr>
      <w:r>
        <w:t xml:space="preserve">    logging.getLogger("werkzeug").setLevel(logging.ERROR)</w:t>
      </w:r>
    </w:p>
    <w:p w14:paraId="3D9CCFC2" w14:textId="77777777" w:rsidR="007D4095" w:rsidRDefault="00AF7CF2">
      <w:pPr>
        <w:pStyle w:val="SourceCode"/>
      </w:pPr>
      <w:r>
        <w:t xml:space="preserve">    print("Listening on https://127.0.0.1:8765", flush=True)</w:t>
      </w:r>
    </w:p>
    <w:p w14:paraId="43DB1ECB" w14:textId="77777777" w:rsidR="007D4095" w:rsidRDefault="00AF7CF2">
      <w:pPr>
        <w:pStyle w:val="SourceCode"/>
      </w:pPr>
      <w:r>
        <w:t xml:space="preserve">    # Remember, Flask's development server on 127.0.0.1:8765 only, with TLS</w:t>
      </w:r>
    </w:p>
    <w:p w14:paraId="48391901" w14:textId="77777777" w:rsidR="007D4095" w:rsidRDefault="00AF7CF2">
      <w:pPr>
        <w:pStyle w:val="SourceCode"/>
        <w:keepNext/>
      </w:pPr>
      <w:r>
        <w:t xml:space="preserve">    # from the server's certificate and key, until Ctrl+C.</w:t>
      </w:r>
    </w:p>
    <w:p w14:paraId="51810B3C" w14:textId="77777777" w:rsidR="007D4095" w:rsidRDefault="00AF7CF2">
      <w:pPr>
        <w:pStyle w:val="SourceCode"/>
        <w:keepNext/>
      </w:pPr>
      <w:r>
        <w:t xml:space="preserve">    app.run(host="127.0.0.1", port=8765,</w:t>
      </w:r>
    </w:p>
    <w:p w14:paraId="5E98EEC3" w14:textId="77777777" w:rsidR="007D4095" w:rsidRDefault="00AF7CF2">
      <w:pPr>
        <w:pStyle w:val="SourceCode"/>
      </w:pPr>
      <w:r>
        <w:t xml:space="preserve">            ssl_context=("certs/server.pem", "certs/server.key"))</w:t>
      </w:r>
    </w:p>
    <w:p w14:paraId="2C0C933F" w14:textId="77777777" w:rsidR="007D4095" w:rsidRDefault="007D4095">
      <w:pPr>
        <w:keepNext/>
      </w:pPr>
    </w:p>
    <w:p w14:paraId="79799AA5" w14:textId="77777777" w:rsidR="007D4095" w:rsidRDefault="00AF7CF2">
      <w:pPr>
        <w:pStyle w:val="Heading3"/>
      </w:pPr>
      <w:r>
        <w:t>Windows PowerShell Basic Server Build and Run</w:t>
      </w:r>
    </w:p>
    <w:p w14:paraId="492EA613" w14:textId="77777777" w:rsidR="007D4095" w:rsidRDefault="00AF7CF2">
      <w:pPr>
        <w:keepNext/>
      </w:pPr>
      <w:r>
        <w:t>In Terminal 1, in the lesson-8.8 folder, reset the contacts, then build and start the Basic server, as in the C section:</w:t>
      </w:r>
    </w:p>
    <w:p w14:paraId="1DA603BE" w14:textId="77777777" w:rsidR="007D4095" w:rsidRDefault="007D4095">
      <w:pPr>
        <w:keepNext/>
      </w:pPr>
    </w:p>
    <w:p w14:paraId="04EA4587" w14:textId="77777777" w:rsidR="007D4095" w:rsidRDefault="00AF7CF2">
      <w:pPr>
        <w:pStyle w:val="CommandBlock"/>
        <w:keepNext/>
      </w:pPr>
      <w:r>
        <w:t>$mysql = "C:\Program Files\MySQL\MySQL Server 26.7\bin\mysql.exe"</w:t>
      </w:r>
    </w:p>
    <w:p w14:paraId="2A79F3AF" w14:textId="77777777" w:rsidR="007D4095" w:rsidRDefault="00AF7CF2">
      <w:pPr>
        <w:pStyle w:val="CommandBlock"/>
        <w:keepNext/>
      </w:pPr>
      <w:r>
        <w:t>$env:MYSQL_PWD = $env:SPA_DB_PASSWORD</w:t>
      </w:r>
    </w:p>
    <w:p w14:paraId="2386376C" w14:textId="77777777" w:rsidR="007D4095" w:rsidRDefault="00AF7CF2">
      <w:pPr>
        <w:pStyle w:val="CommandBlock"/>
        <w:keepNext/>
      </w:pPr>
      <w:r>
        <w:t>&amp; $mysql -u devuser -h 127.0.0.1 -P 3306 -D spa_contacts --commands `</w:t>
      </w:r>
    </w:p>
    <w:p w14:paraId="6F090293" w14:textId="77777777" w:rsidR="007D4095" w:rsidRDefault="00AF7CF2">
      <w:pPr>
        <w:pStyle w:val="CommandBlock"/>
        <w:keepNext/>
      </w:pPr>
      <w:r>
        <w:t xml:space="preserve">    -e "source sql/reset_contacts_python.sql"</w:t>
      </w:r>
    </w:p>
    <w:p w14:paraId="47B4A129" w14:textId="77777777" w:rsidR="007D4095" w:rsidRDefault="00AF7CF2">
      <w:pPr>
        <w:pStyle w:val="CommandBlock"/>
        <w:keepNext/>
      </w:pPr>
      <w:r>
        <w:t>Remove-Item Env:MYSQL_PWD</w:t>
      </w:r>
    </w:p>
    <w:p w14:paraId="77978120" w14:textId="77777777" w:rsidR="007D4095" w:rsidRDefault="00AF7CF2">
      <w:pPr>
        <w:pStyle w:val="CommandBlock"/>
      </w:pPr>
      <w:r>
        <w:t>.\python\.venv\Scripts\python.exe .\python\basic_server.py</w:t>
      </w:r>
    </w:p>
    <w:p w14:paraId="0A41A3A9" w14:textId="77777777" w:rsidR="007D4095" w:rsidRDefault="007D4095">
      <w:pPr>
        <w:keepNext/>
      </w:pPr>
    </w:p>
    <w:p w14:paraId="133047C4" w14:textId="77777777" w:rsidR="007D4095" w:rsidRDefault="00AF7CF2">
      <w:r>
        <w:t>Wait for its Listening line, and leave it running. After it come Flask's two lines, the app's name and Debug mode: off (Lesson 8.1), and nothing for each request.</w:t>
      </w:r>
    </w:p>
    <w:p w14:paraId="3E3DD49D" w14:textId="77777777" w:rsidR="007D4095" w:rsidRDefault="007D4095">
      <w:pPr>
        <w:keepNext/>
      </w:pPr>
    </w:p>
    <w:p w14:paraId="65125D87" w14:textId="77777777" w:rsidR="007D4095" w:rsidRDefault="00AF7CF2">
      <w:pPr>
        <w:pStyle w:val="Heading3"/>
      </w:pPr>
      <w:r>
        <w:t>Windows PowerShell Basic Browser Check</w:t>
      </w:r>
    </w:p>
    <w:p w14:paraId="0C9B03B9" w14:textId="77777777" w:rsidR="007D4095" w:rsidRDefault="00AF7CF2">
      <w:pPr>
        <w:keepNext/>
      </w:pPr>
      <w:r>
        <w:t>In Terminal 2, open the Contact Search page and type in its box, as in the C section.</w:t>
      </w:r>
    </w:p>
    <w:p w14:paraId="31EA9777" w14:textId="77777777" w:rsidR="007D4095" w:rsidRDefault="007D4095">
      <w:pPr>
        <w:keepNext/>
      </w:pPr>
    </w:p>
    <w:p w14:paraId="0FC1801B" w14:textId="77777777" w:rsidR="007D4095" w:rsidRDefault="00AF7CF2">
      <w:pPr>
        <w:pStyle w:val="CommandBlock"/>
      </w:pPr>
      <w:r>
        <w:t>Start-Process "https://127.0.0.1:8765/"</w:t>
      </w:r>
    </w:p>
    <w:p w14:paraId="0D5C576A" w14:textId="77777777" w:rsidR="007D4095" w:rsidRDefault="007D4095">
      <w:pPr>
        <w:keepNext/>
      </w:pPr>
    </w:p>
    <w:p w14:paraId="2A923B8D" w14:textId="77777777" w:rsidR="007D4095" w:rsidRDefault="00AF7CF2">
      <w:pPr>
        <w:pStyle w:val="Heading3"/>
      </w:pPr>
      <w:r>
        <w:t>Windows PowerShell Basic API Check</w:t>
      </w:r>
    </w:p>
    <w:p w14:paraId="470352FC" w14:textId="77777777" w:rsidR="007D4095" w:rsidRDefault="00AF7CF2">
      <w:pPr>
        <w:keepNext/>
      </w:pPr>
      <w:r>
        <w:t>Still in Terminal 2, the API with curl.exe, as in the C section.</w:t>
      </w:r>
    </w:p>
    <w:p w14:paraId="65936151" w14:textId="77777777" w:rsidR="007D4095" w:rsidRDefault="007D4095">
      <w:pPr>
        <w:keepNext/>
      </w:pPr>
    </w:p>
    <w:p w14:paraId="62093D1C" w14:textId="77777777" w:rsidR="007D4095" w:rsidRDefault="00AF7CF2">
      <w:pPr>
        <w:pStyle w:val="CommandBlock"/>
        <w:keepNext/>
      </w:pPr>
      <w:r>
        <w:t>$format = "\n%{http_code} [%header{content-type}]\n"</w:t>
      </w:r>
    </w:p>
    <w:p w14:paraId="177A4F77" w14:textId="77777777" w:rsidR="007D4095" w:rsidRDefault="00AF7CF2">
      <w:pPr>
        <w:pStyle w:val="CommandBlock"/>
        <w:keepNext/>
      </w:pPr>
      <w:r>
        <w:t>&amp; "$env:SystemRoot\System32\curl.exe" -sS --ssl-revoke-best-effort `</w:t>
      </w:r>
    </w:p>
    <w:p w14:paraId="4A47381C" w14:textId="77777777" w:rsidR="007D4095" w:rsidRDefault="00AF7CF2">
      <w:pPr>
        <w:pStyle w:val="CommandBlock"/>
        <w:keepNext/>
      </w:pPr>
      <w:r>
        <w:t xml:space="preserve">    --cacert .\certs\spa-ca.pem -w $format `</w:t>
      </w:r>
    </w:p>
    <w:p w14:paraId="294066A3" w14:textId="77777777" w:rsidR="007D4095" w:rsidRDefault="00AF7CF2">
      <w:pPr>
        <w:pStyle w:val="CommandBlock"/>
        <w:keepNext/>
      </w:pPr>
      <w:r>
        <w:t xml:space="preserve">    "https://127.0.0.1:8765/api/v1/contacts?name=lo" `</w:t>
      </w:r>
    </w:p>
    <w:p w14:paraId="26AE343D" w14:textId="77777777" w:rsidR="007D4095" w:rsidRDefault="00AF7CF2">
      <w:pPr>
        <w:pStyle w:val="CommandBlock"/>
      </w:pPr>
      <w:r>
        <w:t xml:space="preserve">    "https://127.0.0.1:8765/api/v1/contacts?name=n%20t"</w:t>
      </w:r>
    </w:p>
    <w:p w14:paraId="0416C468" w14:textId="77777777" w:rsidR="007D4095" w:rsidRDefault="007D4095">
      <w:pPr>
        <w:keepNext/>
      </w:pPr>
    </w:p>
    <w:p w14:paraId="78797EC1" w14:textId="77777777" w:rsidR="007D4095" w:rsidRDefault="00AF7CF2">
      <w:r>
        <w:t>Now press Ctrl+C in Terminal 1 to stop the server.</w:t>
      </w:r>
    </w:p>
    <w:p w14:paraId="68009C0F" w14:textId="77777777" w:rsidR="007D4095" w:rsidRDefault="007D4095">
      <w:pPr>
        <w:keepNext/>
      </w:pPr>
    </w:p>
    <w:p w14:paraId="7A6FE5A7" w14:textId="77777777" w:rsidR="007D4095" w:rsidRDefault="00AF7CF2">
      <w:pPr>
        <w:pStyle w:val="Heading3"/>
      </w:pPr>
      <w:r>
        <w:t>Linux or macOS Basic Build and Run</w:t>
      </w:r>
    </w:p>
    <w:p w14:paraId="31CA41B0"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3746C6E5" w14:textId="77777777" w:rsidR="007D4095" w:rsidRDefault="007D4095">
      <w:pPr>
        <w:keepNext/>
      </w:pPr>
    </w:p>
    <w:p w14:paraId="3148FD62" w14:textId="77777777" w:rsidR="007D4095" w:rsidRDefault="00AF7CF2">
      <w:pPr>
        <w:pStyle w:val="CommandBlock"/>
      </w:pPr>
      <w:r>
        <w:t>./python/.venv/bin/python ./python/basic_server.py</w:t>
      </w:r>
    </w:p>
    <w:p w14:paraId="582D694C" w14:textId="77777777" w:rsidR="007D4095" w:rsidRDefault="007D4095">
      <w:pPr>
        <w:keepNext/>
      </w:pPr>
    </w:p>
    <w:p w14:paraId="612D7A80" w14:textId="77777777" w:rsidR="007D4095" w:rsidRDefault="00AF7CF2">
      <w:pPr>
        <w:pStyle w:val="Heading3"/>
      </w:pPr>
      <w:r>
        <w:t>Check Your Results</w:t>
      </w:r>
    </w:p>
    <w:p w14:paraId="28C15DF0" w14:textId="77777777" w:rsidR="007D4095" w:rsidRDefault="00AF7CF2">
      <w:pPr>
        <w:keepNext/>
      </w:pPr>
      <w:r>
        <w:t>The server block must print its Listening line and Flask's two lines:</w:t>
      </w:r>
    </w:p>
    <w:p w14:paraId="1D3D8712" w14:textId="77777777" w:rsidR="007D4095" w:rsidRDefault="007D4095">
      <w:pPr>
        <w:keepNext/>
      </w:pPr>
    </w:p>
    <w:p w14:paraId="5C7390EF" w14:textId="77777777" w:rsidR="007D4095" w:rsidRDefault="00AF7CF2">
      <w:pPr>
        <w:pStyle w:val="RequiredOutput"/>
        <w:keepNext/>
      </w:pPr>
      <w:r>
        <w:t>Listening on https://127.0.0.1:8765</w:t>
      </w:r>
    </w:p>
    <w:p w14:paraId="588C0108" w14:textId="77777777" w:rsidR="007D4095" w:rsidRDefault="00AF7CF2">
      <w:pPr>
        <w:pStyle w:val="RequiredOutput"/>
        <w:keepNext/>
      </w:pPr>
      <w:r>
        <w:t xml:space="preserve"> * Serving Flask app 'basic_server'</w:t>
      </w:r>
    </w:p>
    <w:p w14:paraId="0E107271" w14:textId="77777777" w:rsidR="007D4095" w:rsidRDefault="00AF7CF2">
      <w:pPr>
        <w:pStyle w:val="RequiredOutput"/>
      </w:pPr>
      <w:r>
        <w:t xml:space="preserve"> * Debug mode: off</w:t>
      </w:r>
    </w:p>
    <w:p w14:paraId="2803070F" w14:textId="77777777" w:rsidR="007D4095" w:rsidRDefault="007D4095">
      <w:pPr>
        <w:keepNext/>
      </w:pPr>
    </w:p>
    <w:p w14:paraId="17329229" w14:textId="77777777" w:rsidR="007D4095" w:rsidRDefault="00AF7CF2">
      <w:pPr>
        <w:keepNext/>
      </w:pPr>
      <w:r>
        <w:t>The Basic Browser Check's tab must say Contact Search, and the page, with Lesson 8.7's look, must show exactly this before you type:</w:t>
      </w:r>
    </w:p>
    <w:p w14:paraId="0A1DDBDB" w14:textId="77777777" w:rsidR="007D4095" w:rsidRDefault="007D4095">
      <w:pPr>
        <w:keepNext/>
      </w:pPr>
    </w:p>
    <w:p w14:paraId="36881370" w14:textId="77777777" w:rsidR="007D4095" w:rsidRDefault="00AF7CF2">
      <w:pPr>
        <w:pStyle w:val="RequiredOutput"/>
        <w:keepNext/>
      </w:pPr>
      <w:r>
        <w:t>Contact Search</w:t>
      </w:r>
    </w:p>
    <w:p w14:paraId="1D5E6FFA" w14:textId="77777777" w:rsidR="007D4095" w:rsidRDefault="007D4095">
      <w:pPr>
        <w:pStyle w:val="RequiredOutput"/>
        <w:keepNext/>
      </w:pPr>
    </w:p>
    <w:p w14:paraId="4AFA9DD1" w14:textId="77777777" w:rsidR="007D4095" w:rsidRDefault="00AF7CF2">
      <w:pPr>
        <w:pStyle w:val="RequiredOutput"/>
        <w:keepNext/>
      </w:pPr>
      <w:r>
        <w:t>Name</w:t>
      </w:r>
    </w:p>
    <w:p w14:paraId="0B852628" w14:textId="77777777" w:rsidR="007D4095" w:rsidRDefault="007D4095">
      <w:pPr>
        <w:pStyle w:val="RequiredOutput"/>
        <w:keepNext/>
      </w:pPr>
    </w:p>
    <w:p w14:paraId="0E158E19" w14:textId="77777777" w:rsidR="007D4095" w:rsidRDefault="00AF7CF2">
      <w:pPr>
        <w:pStyle w:val="RequiredOutput"/>
        <w:keepNext/>
      </w:pPr>
      <w:r>
        <w:t>Contacts shown: 3</w:t>
      </w:r>
    </w:p>
    <w:p w14:paraId="6BF90615" w14:textId="77777777" w:rsidR="007D4095" w:rsidRDefault="007D4095">
      <w:pPr>
        <w:pStyle w:val="RequiredOutput"/>
        <w:keepNext/>
      </w:pPr>
    </w:p>
    <w:p w14:paraId="4B6B4BE3" w14:textId="77777777" w:rsidR="007D4095" w:rsidRDefault="00AF7CF2">
      <w:pPr>
        <w:pStyle w:val="RequiredOutput"/>
        <w:keepNext/>
      </w:pPr>
      <w:r>
        <w:t>Ada Lovelace</w:t>
      </w:r>
    </w:p>
    <w:p w14:paraId="6E4B31D5" w14:textId="77777777" w:rsidR="007D4095" w:rsidRDefault="00AF7CF2">
      <w:pPr>
        <w:pStyle w:val="RequiredOutput"/>
        <w:keepNext/>
      </w:pPr>
      <w:r>
        <w:t>Grace Hopper</w:t>
      </w:r>
    </w:p>
    <w:p w14:paraId="55C3A792" w14:textId="77777777" w:rsidR="007D4095" w:rsidRDefault="00AF7CF2">
      <w:pPr>
        <w:pStyle w:val="RequiredOutput"/>
      </w:pPr>
      <w:r>
        <w:t>Alan Turing</w:t>
      </w:r>
    </w:p>
    <w:p w14:paraId="4E007B28" w14:textId="77777777" w:rsidR="007D4095" w:rsidRDefault="007D4095">
      <w:pPr>
        <w:keepNext/>
      </w:pPr>
    </w:p>
    <w:p w14:paraId="038195B0" w14:textId="77777777" w:rsidR="007D4095" w:rsidRDefault="00AF7CF2">
      <w:pPr>
        <w:keepNext/>
      </w:pPr>
      <w:r>
        <w:t>The Basic API Check must print two answers, each body on its own line, then its status and type. In Python each body is followed by an empty line, and the type is application/json with no charset: Flask's jsonify ends the body with a line break and names no charset, as What to Notice explains.</w:t>
      </w:r>
    </w:p>
    <w:p w14:paraId="1D58207C" w14:textId="77777777" w:rsidR="007D4095" w:rsidRDefault="007D4095">
      <w:pPr>
        <w:keepNext/>
      </w:pPr>
    </w:p>
    <w:p w14:paraId="58E2FA94" w14:textId="77777777" w:rsidR="007D4095" w:rsidRDefault="00AF7CF2">
      <w:pPr>
        <w:pStyle w:val="RequiredOutput"/>
        <w:keepNext/>
      </w:pPr>
      <w:r>
        <w:t>[{"id":1,"name":"Ada Lovelace","email":"ada@example.com","phone":"555-0100"}]</w:t>
      </w:r>
    </w:p>
    <w:p w14:paraId="16B3EF30" w14:textId="77777777" w:rsidR="007D4095" w:rsidRDefault="007D4095">
      <w:pPr>
        <w:pStyle w:val="RequiredOutput"/>
        <w:keepNext/>
      </w:pPr>
    </w:p>
    <w:p w14:paraId="0FEBBBBD" w14:textId="77777777" w:rsidR="007D4095" w:rsidRDefault="00AF7CF2">
      <w:pPr>
        <w:pStyle w:val="RequiredOutput"/>
        <w:keepNext/>
      </w:pPr>
      <w:r>
        <w:t>200 [application/json]</w:t>
      </w:r>
    </w:p>
    <w:p w14:paraId="618DF715" w14:textId="77777777" w:rsidR="007D4095" w:rsidRDefault="00AF7CF2">
      <w:pPr>
        <w:pStyle w:val="RequiredOutput"/>
        <w:keepNext/>
      </w:pPr>
      <w:r>
        <w:t>[{"id":3,"name":"Alan Turing","email":"alan@example.com","phone":"555-0102"}]</w:t>
      </w:r>
    </w:p>
    <w:p w14:paraId="1E4CCE07" w14:textId="77777777" w:rsidR="007D4095" w:rsidRDefault="007D4095">
      <w:pPr>
        <w:pStyle w:val="RequiredOutput"/>
        <w:keepNext/>
      </w:pPr>
    </w:p>
    <w:p w14:paraId="03889D84" w14:textId="77777777" w:rsidR="007D4095" w:rsidRDefault="00AF7CF2">
      <w:pPr>
        <w:pStyle w:val="RequiredOutput"/>
      </w:pPr>
      <w:r>
        <w:t>200 [application/json]</w:t>
      </w:r>
    </w:p>
    <w:p w14:paraId="2B0F828F" w14:textId="77777777" w:rsidR="007D4095" w:rsidRDefault="007D4095">
      <w:pPr>
        <w:keepNext/>
      </w:pPr>
    </w:p>
    <w:p w14:paraId="0D1064DF" w14:textId="77777777" w:rsidR="007D4095" w:rsidRDefault="00AF7CF2">
      <w:pPr>
        <w:pStyle w:val="ListBullet"/>
      </w:pPr>
      <w:r>
        <w:t>Contacts shown: 3 is written by basic.js after the API answered: if the page still says The script did not run., the script never ran. See When a Program Run Fails.</w:t>
      </w:r>
    </w:p>
    <w:p w14:paraId="48FA65F9" w14:textId="77777777" w:rsidR="007D4095" w:rsidRDefault="00AF7CF2">
      <w:pPr>
        <w:pStyle w:val="ListBullet"/>
      </w:pPr>
      <w:r>
        <w:t>The search is the database's: Lesson 6.18's LIKE match ignores letter case, so lo finds Lovelace, and %20 arrives at the server as a space.</w:t>
      </w:r>
    </w:p>
    <w:p w14:paraId="4926ECAE"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7552A646" w14:textId="77777777" w:rsidR="007D4095" w:rsidRDefault="007D4095">
      <w:pPr>
        <w:keepNext/>
      </w:pPr>
    </w:p>
    <w:p w14:paraId="7EC1CE2D" w14:textId="77777777" w:rsidR="007D4095" w:rsidRDefault="007D4095">
      <w:pPr>
        <w:keepNext/>
      </w:pPr>
    </w:p>
    <w:p w14:paraId="6C0F9333" w14:textId="77777777" w:rsidR="007D4095" w:rsidRDefault="00AF7CF2">
      <w:pPr>
        <w:pStyle w:val="Heading2"/>
      </w:pPr>
      <w:r>
        <w:t>Production-Minded Implementation</w:t>
      </w:r>
    </w:p>
    <w:p w14:paraId="2C8EF94C" w14:textId="77777777" w:rsidR="007D4095" w:rsidRDefault="00AF7CF2">
      <w:r>
        <w:t>The Production-Minded server is Lesson 8.7's with four changes. STATIC_FILES gains /static/app.js. send_json now takes any value and answers through jsonify, so the health check, the JSON 404, and the JSON 405 send dictionaries too. api_login_required is a second decorator, built like login_required, that answers a visitor with no live session with 401 and JSON instead of the redirect, and handle_contacts_api, behind it, answers GET /api/v1/contacts. A second after_request function, add_security_policy, giv</w:t>
      </w:r>
      <w:r>
        <w:t>es every HTML answer the Content-Security-Policy, the error pages included. The contact list's template follows, then the server.</w:t>
      </w:r>
    </w:p>
    <w:p w14:paraId="03FEB680" w14:textId="77777777" w:rsidR="007D4095" w:rsidRDefault="007D4095">
      <w:pPr>
        <w:keepNext/>
      </w:pPr>
    </w:p>
    <w:p w14:paraId="5DABF077" w14:textId="77777777" w:rsidR="007D4095" w:rsidRDefault="00AF7CF2">
      <w:r>
        <w:t>The contact list's template gains the script tag, the four ids, and the status line, as in the C section.</w:t>
      </w:r>
    </w:p>
    <w:p w14:paraId="2834E644" w14:textId="77777777" w:rsidR="007D4095" w:rsidRDefault="007D4095">
      <w:pPr>
        <w:keepNext/>
      </w:pPr>
    </w:p>
    <w:p w14:paraId="10727ACD" w14:textId="77777777" w:rsidR="007D4095" w:rsidRDefault="00AF7CF2">
      <w:pPr>
        <w:pStyle w:val="Heading3"/>
      </w:pPr>
      <w:r>
        <w:t>python/templates/contacts.html</w:t>
      </w:r>
    </w:p>
    <w:p w14:paraId="12DDB183" w14:textId="77777777" w:rsidR="007D4095" w:rsidRDefault="00AF7CF2">
      <w:pPr>
        <w:pStyle w:val="SourceCode"/>
        <w:keepNext/>
      </w:pPr>
      <w:r>
        <w:t>&lt;!DOCTYPE html&gt;</w:t>
      </w:r>
    </w:p>
    <w:p w14:paraId="5DEFBA6A" w14:textId="77777777" w:rsidR="007D4095" w:rsidRDefault="00AF7CF2">
      <w:pPr>
        <w:pStyle w:val="SourceCode"/>
        <w:keepNext/>
      </w:pPr>
      <w:r>
        <w:t>&lt;html lang="en"&gt;</w:t>
      </w:r>
    </w:p>
    <w:p w14:paraId="50CF6DD1" w14:textId="77777777" w:rsidR="007D4095" w:rsidRDefault="00AF7CF2">
      <w:pPr>
        <w:pStyle w:val="SourceCode"/>
      </w:pPr>
      <w:r>
        <w:t>&lt;head&gt;</w:t>
      </w:r>
    </w:p>
    <w:p w14:paraId="40B4C7B0" w14:textId="77777777" w:rsidR="007D4095" w:rsidRDefault="00AF7CF2">
      <w:pPr>
        <w:pStyle w:val="SourceCode"/>
      </w:pPr>
      <w:r>
        <w:t>&lt;meta charset="utf-8"&gt;</w:t>
      </w:r>
    </w:p>
    <w:p w14:paraId="725D7FD4" w14:textId="77777777" w:rsidR="007D4095" w:rsidRDefault="00AF7CF2">
      <w:pPr>
        <w:pStyle w:val="SourceCode"/>
      </w:pPr>
      <w:r>
        <w:t>&lt;title&gt;Contacts&lt;/title&gt;</w:t>
      </w:r>
    </w:p>
    <w:p w14:paraId="07FDE081" w14:textId="77777777" w:rsidR="007D4095" w:rsidRDefault="00AF7CF2">
      <w:pPr>
        <w:pStyle w:val="SourceCode"/>
      </w:pPr>
      <w:r>
        <w:t>&lt;link rel="stylesheet" href="/static/style.css"&gt;</w:t>
      </w:r>
    </w:p>
    <w:p w14:paraId="319A6B56" w14:textId="77777777" w:rsidR="007D4095" w:rsidRDefault="00AF7CF2">
      <w:pPr>
        <w:pStyle w:val="SourceCode"/>
      </w:pPr>
      <w:r>
        <w:t>&lt;link rel="icon" href="/static/logo.svg" type="image/svg+xml"&gt;</w:t>
      </w:r>
    </w:p>
    <w:p w14:paraId="0C149E1C" w14:textId="77777777" w:rsidR="007D4095" w:rsidRDefault="00AF7CF2">
      <w:pPr>
        <w:pStyle w:val="SourceCode"/>
      </w:pPr>
      <w:r>
        <w:t>&lt;script src="/static/app.js" defer&gt;&lt;/script&gt;</w:t>
      </w:r>
    </w:p>
    <w:p w14:paraId="0E023FD0" w14:textId="77777777" w:rsidR="007D4095" w:rsidRDefault="00AF7CF2">
      <w:pPr>
        <w:pStyle w:val="SourceCode"/>
      </w:pPr>
      <w:r>
        <w:t>&lt;/head&gt;</w:t>
      </w:r>
    </w:p>
    <w:p w14:paraId="0756C56A" w14:textId="77777777" w:rsidR="007D4095" w:rsidRDefault="00AF7CF2">
      <w:pPr>
        <w:pStyle w:val="SourceCode"/>
      </w:pPr>
      <w:r>
        <w:t>&lt;body&gt;</w:t>
      </w:r>
    </w:p>
    <w:p w14:paraId="26E0257D" w14:textId="77777777" w:rsidR="007D4095" w:rsidRDefault="00AF7CF2">
      <w:pPr>
        <w:pStyle w:val="SourceCode"/>
      </w:pPr>
      <w:r>
        <w:t>&lt;h1&gt;Contacts&lt;/h1&gt;</w:t>
      </w:r>
    </w:p>
    <w:p w14:paraId="000AE5CF" w14:textId="77777777" w:rsidR="007D4095" w:rsidRDefault="00AF7CF2">
      <w:pPr>
        <w:pStyle w:val="SourceCode"/>
      </w:pPr>
      <w:r>
        <w:t>&lt;p&gt;Logged in as {{ username }}&lt;/p&gt;</w:t>
      </w:r>
    </w:p>
    <w:p w14:paraId="3D1EEEEC" w14:textId="77777777" w:rsidR="007D4095" w:rsidRDefault="00AF7CF2">
      <w:pPr>
        <w:pStyle w:val="SourceCode"/>
      </w:pPr>
      <w:r>
        <w:t>&lt;form id="search-form" method="get" action="/contacts"&gt;</w:t>
      </w:r>
    </w:p>
    <w:p w14:paraId="66C09A77" w14:textId="77777777" w:rsidR="007D4095" w:rsidRDefault="00AF7CF2">
      <w:pPr>
        <w:pStyle w:val="SourceCode"/>
      </w:pPr>
      <w:r>
        <w:t>&lt;p&gt;Name&lt;/p&gt;</w:t>
      </w:r>
    </w:p>
    <w:p w14:paraId="05F2C0B1" w14:textId="77777777" w:rsidR="007D4095" w:rsidRDefault="00AF7CF2">
      <w:pPr>
        <w:pStyle w:val="SourceCode"/>
      </w:pPr>
      <w:r>
        <w:t>&lt;p&gt;&lt;input id="name-search" name="name" maxlength="100"&gt;&lt;/p&gt;</w:t>
      </w:r>
    </w:p>
    <w:p w14:paraId="4CD70AA3" w14:textId="77777777" w:rsidR="007D4095" w:rsidRDefault="00AF7CF2">
      <w:pPr>
        <w:pStyle w:val="SourceCode"/>
      </w:pPr>
      <w:r>
        <w:t>&lt;p&gt;&lt;button type="submit"&gt;Search&lt;/button&gt;&lt;/p&gt;</w:t>
      </w:r>
    </w:p>
    <w:p w14:paraId="70BFDBDD" w14:textId="77777777" w:rsidR="007D4095" w:rsidRDefault="00AF7CF2">
      <w:pPr>
        <w:pStyle w:val="SourceCode"/>
      </w:pPr>
      <w:r>
        <w:t>&lt;/form&gt;</w:t>
      </w:r>
    </w:p>
    <w:p w14:paraId="0B62A686" w14:textId="77777777" w:rsidR="007D4095" w:rsidRDefault="00AF7CF2">
      <w:pPr>
        <w:pStyle w:val="SourceCode"/>
      </w:pPr>
      <w:r>
        <w:t>&lt;p id="search-status"&gt;&lt;/p&gt;</w:t>
      </w:r>
    </w:p>
    <w:p w14:paraId="629B1242" w14:textId="77777777" w:rsidR="007D4095" w:rsidRDefault="00AF7CF2">
      <w:pPr>
        <w:pStyle w:val="SourceCode"/>
      </w:pPr>
      <w:r>
        <w:t>&lt;ul id="contact-list"&gt;</w:t>
      </w:r>
    </w:p>
    <w:p w14:paraId="721854ED" w14:textId="77777777" w:rsidR="007D4095" w:rsidRDefault="00AF7CF2">
      <w:pPr>
        <w:pStyle w:val="SourceCode"/>
      </w:pPr>
      <w:r>
        <w:t>{% for contact in contacts -%}</w:t>
      </w:r>
    </w:p>
    <w:p w14:paraId="2A7EF7F8" w14:textId="77777777" w:rsidR="007D4095" w:rsidRDefault="00AF7CF2">
      <w:pPr>
        <w:pStyle w:val="SourceCode"/>
      </w:pPr>
      <w:r>
        <w:t>&lt;li&gt;&lt;a href="/contacts/{{ contact.id }}"&gt;{{ contact.full_name }}&lt;/a&gt;&lt;/li&gt;</w:t>
      </w:r>
    </w:p>
    <w:p w14:paraId="63FB9FE9" w14:textId="77777777" w:rsidR="007D4095" w:rsidRDefault="00AF7CF2">
      <w:pPr>
        <w:pStyle w:val="SourceCode"/>
      </w:pPr>
      <w:r>
        <w:t>{% endfor -%}</w:t>
      </w:r>
    </w:p>
    <w:p w14:paraId="47329E09" w14:textId="77777777" w:rsidR="007D4095" w:rsidRDefault="00AF7CF2">
      <w:pPr>
        <w:pStyle w:val="SourceCode"/>
      </w:pPr>
      <w:r>
        <w:t>&lt;/ul&gt;</w:t>
      </w:r>
    </w:p>
    <w:p w14:paraId="7BE5AACA" w14:textId="77777777" w:rsidR="007D4095" w:rsidRDefault="00AF7CF2">
      <w:pPr>
        <w:pStyle w:val="SourceCode"/>
      </w:pPr>
      <w:r>
        <w:t>&lt;p&gt;&lt;a href="/contacts/new"&gt;New contact&lt;/a&gt;&lt;/p&gt;</w:t>
      </w:r>
    </w:p>
    <w:p w14:paraId="34D5FA53" w14:textId="77777777" w:rsidR="007D4095" w:rsidRDefault="00AF7CF2">
      <w:pPr>
        <w:pStyle w:val="SourceCode"/>
      </w:pPr>
      <w:r>
        <w:t>&lt;form method="post" action="/logout"&gt;</w:t>
      </w:r>
    </w:p>
    <w:p w14:paraId="0FF10E35" w14:textId="77777777" w:rsidR="007D4095" w:rsidRDefault="00AF7CF2">
      <w:pPr>
        <w:pStyle w:val="SourceCode"/>
      </w:pPr>
      <w:r>
        <w:t>&lt;p&gt;&lt;button type="submit"&gt;Log out&lt;/button&gt;&lt;/p&gt;</w:t>
      </w:r>
    </w:p>
    <w:p w14:paraId="2DBAC8BE" w14:textId="77777777" w:rsidR="007D4095" w:rsidRDefault="00AF7CF2">
      <w:pPr>
        <w:pStyle w:val="SourceCode"/>
      </w:pPr>
      <w:r>
        <w:t>&lt;/form&gt;</w:t>
      </w:r>
    </w:p>
    <w:p w14:paraId="71B3F16B" w14:textId="77777777" w:rsidR="007D4095" w:rsidRDefault="00AF7CF2">
      <w:pPr>
        <w:pStyle w:val="SourceCode"/>
        <w:keepNext/>
      </w:pPr>
      <w:r>
        <w:t>&lt;p&gt;&lt;a href="/"&gt;Home&lt;/a&gt;&lt;/p&gt;</w:t>
      </w:r>
    </w:p>
    <w:p w14:paraId="1F419241" w14:textId="77777777" w:rsidR="007D4095" w:rsidRDefault="00AF7CF2">
      <w:pPr>
        <w:pStyle w:val="SourceCode"/>
        <w:keepNext/>
      </w:pPr>
      <w:r>
        <w:t>&lt;/body&gt;</w:t>
      </w:r>
    </w:p>
    <w:p w14:paraId="31948F2C" w14:textId="77777777" w:rsidR="007D4095" w:rsidRDefault="00AF7CF2">
      <w:pPr>
        <w:pStyle w:val="SourceCode"/>
      </w:pPr>
      <w:r>
        <w:t>&lt;/html&gt;</w:t>
      </w:r>
    </w:p>
    <w:p w14:paraId="2B45505F" w14:textId="77777777" w:rsidR="007D4095" w:rsidRDefault="007D4095">
      <w:pPr>
        <w:keepNext/>
      </w:pPr>
    </w:p>
    <w:p w14:paraId="1D2907A2" w14:textId="77777777" w:rsidR="007D4095" w:rsidRDefault="00AF7CF2">
      <w:pPr>
        <w:pStyle w:val="Heading3"/>
      </w:pPr>
      <w:r>
        <w:t>python/server.py</w:t>
      </w:r>
    </w:p>
    <w:p w14:paraId="4A169164" w14:textId="77777777" w:rsidR="007D4095" w:rsidRDefault="00AF7CF2">
      <w:pPr>
        <w:pStyle w:val="SourceCode"/>
        <w:keepNext/>
      </w:pPr>
      <w:r>
        <w:t>"""Lesson 8.8: Lesson 8.7's Flask server, with the contact list's own</w:t>
      </w:r>
    </w:p>
    <w:p w14:paraId="5ED4845D" w14:textId="77777777" w:rsidR="007D4095" w:rsidRDefault="00AF7CF2">
      <w:pPr>
        <w:pStyle w:val="SourceCode"/>
        <w:keepNext/>
      </w:pPr>
      <w:r>
        <w:t>script. The page's script, static/app.js, filters the list by calling GET</w:t>
      </w:r>
    </w:p>
    <w:p w14:paraId="19E6D83A" w14:textId="77777777" w:rsidR="007D4095" w:rsidRDefault="00AF7CF2">
      <w:pPr>
        <w:pStyle w:val="SourceCode"/>
      </w:pPr>
      <w:r>
        <w:t>/api/v1/contacts, which answers JSON only to a logged-in visitor's session,</w:t>
      </w:r>
    </w:p>
    <w:p w14:paraId="4801E6E3" w14:textId="77777777" w:rsidR="007D4095" w:rsidRDefault="00AF7CF2">
      <w:pPr>
        <w:pStyle w:val="SourceCode"/>
      </w:pPr>
      <w:r>
        <w:t>and every page sends a Content-Security-Policy. Chapter 8's lessons add</w:t>
      </w:r>
    </w:p>
    <w:p w14:paraId="0C0366B0" w14:textId="77777777" w:rsidR="007D4095" w:rsidRDefault="00AF7CF2">
      <w:pPr>
        <w:pStyle w:val="SourceCode"/>
      </w:pPr>
      <w:r>
        <w:t>their pages to this file."""</w:t>
      </w:r>
    </w:p>
    <w:p w14:paraId="798727B4" w14:textId="77777777" w:rsidR="007D4095" w:rsidRDefault="007D4095">
      <w:pPr>
        <w:pStyle w:val="SourceCode"/>
      </w:pPr>
    </w:p>
    <w:p w14:paraId="510B2651" w14:textId="77777777" w:rsidR="007D4095" w:rsidRDefault="00AF7CF2">
      <w:pPr>
        <w:pStyle w:val="SourceCode"/>
      </w:pPr>
      <w:r>
        <w:t># Remember, functools.wraps keeps a page's own name on its checked version</w:t>
      </w:r>
    </w:p>
    <w:p w14:paraId="33C9CA11" w14:textId="77777777" w:rsidR="007D4095" w:rsidRDefault="00AF7CF2">
      <w:pPr>
        <w:pStyle w:val="SourceCode"/>
      </w:pPr>
      <w:r>
        <w:t># (Lesson 8.6).</w:t>
      </w:r>
    </w:p>
    <w:p w14:paraId="5F59C371" w14:textId="77777777" w:rsidR="007D4095" w:rsidRDefault="00AF7CF2">
      <w:pPr>
        <w:pStyle w:val="SourceCode"/>
      </w:pPr>
      <w:r>
        <w:t>import functools</w:t>
      </w:r>
    </w:p>
    <w:p w14:paraId="11ABBB04" w14:textId="77777777" w:rsidR="007D4095" w:rsidRDefault="00AF7CF2">
      <w:pPr>
        <w:pStyle w:val="SourceCode"/>
      </w:pPr>
      <w:r>
        <w:t>import logging</w:t>
      </w:r>
    </w:p>
    <w:p w14:paraId="043250B0" w14:textId="77777777" w:rsidR="007D4095" w:rsidRDefault="00AF7CF2">
      <w:pPr>
        <w:pStyle w:val="SourceCode"/>
      </w:pPr>
      <w:r>
        <w:t>import ssl</w:t>
      </w:r>
    </w:p>
    <w:p w14:paraId="194E2750" w14:textId="77777777" w:rsidR="007D4095" w:rsidRDefault="00AF7CF2">
      <w:pPr>
        <w:pStyle w:val="SourceCode"/>
      </w:pPr>
      <w:r>
        <w:t>import sys</w:t>
      </w:r>
    </w:p>
    <w:p w14:paraId="6646E474" w14:textId="77777777" w:rsidR="007D4095" w:rsidRDefault="007D4095">
      <w:pPr>
        <w:pStyle w:val="SourceCode"/>
      </w:pPr>
    </w:p>
    <w:p w14:paraId="48B71F6A" w14:textId="77777777" w:rsidR="007D4095" w:rsidRDefault="00AF7CF2">
      <w:pPr>
        <w:pStyle w:val="SourceCode"/>
      </w:pPr>
      <w:r>
        <w:t># Remember, g is Flask's place for values one request's functions share</w:t>
      </w:r>
    </w:p>
    <w:p w14:paraId="343D0737" w14:textId="77777777" w:rsidR="007D4095" w:rsidRDefault="00AF7CF2">
      <w:pPr>
        <w:pStyle w:val="SourceCode"/>
      </w:pPr>
      <w:r>
        <w:t># (Lesson 8.6), and send_from_directory sends one file from a folder</w:t>
      </w:r>
    </w:p>
    <w:p w14:paraId="244A9D6D" w14:textId="77777777" w:rsidR="007D4095" w:rsidRDefault="00AF7CF2">
      <w:pPr>
        <w:pStyle w:val="SourceCode"/>
      </w:pPr>
      <w:r>
        <w:t># (Lesson 8.7). jsonify makes a JSON answer (the Basic server).</w:t>
      </w:r>
    </w:p>
    <w:p w14:paraId="5D862D45" w14:textId="77777777" w:rsidR="007D4095" w:rsidRDefault="00AF7CF2">
      <w:pPr>
        <w:pStyle w:val="SourceCode"/>
      </w:pPr>
      <w:r>
        <w:t>from flask import (Flask, Response, g, jsonify, make_response, redirect,</w:t>
      </w:r>
    </w:p>
    <w:p w14:paraId="7F83A5A0" w14:textId="77777777" w:rsidR="007D4095" w:rsidRDefault="00AF7CF2">
      <w:pPr>
        <w:pStyle w:val="SourceCode"/>
      </w:pPr>
      <w:r>
        <w:t xml:space="preserve">                   render_template, request, send_from_directory, url_for)</w:t>
      </w:r>
    </w:p>
    <w:p w14:paraId="7875EB19" w14:textId="77777777" w:rsidR="007D4095" w:rsidRDefault="00AF7CF2">
      <w:pPr>
        <w:pStyle w:val="SourceCode"/>
      </w:pPr>
      <w:r>
        <w:t>from jinja2 import TemplateError</w:t>
      </w:r>
    </w:p>
    <w:p w14:paraId="5EC92793" w14:textId="77777777" w:rsidR="007D4095" w:rsidRDefault="00AF7CF2">
      <w:pPr>
        <w:pStyle w:val="SourceCode"/>
      </w:pPr>
      <w:r>
        <w:t>from werkzeug.exceptions import MethodNotAllowed, RequestEntityTooLarge</w:t>
      </w:r>
    </w:p>
    <w:p w14:paraId="6600183A" w14:textId="77777777" w:rsidR="007D4095" w:rsidRDefault="007D4095">
      <w:pPr>
        <w:pStyle w:val="SourceCode"/>
      </w:pPr>
    </w:p>
    <w:p w14:paraId="2CAE6381" w14:textId="77777777" w:rsidR="007D4095" w:rsidRDefault="00AF7CF2">
      <w:pPr>
        <w:pStyle w:val="SourceCode"/>
      </w:pPr>
      <w:r>
        <w:t># Remember, your Chapter 5 contacts module and Chapter 6's store and page</w:t>
      </w:r>
    </w:p>
    <w:p w14:paraId="392C1E0F" w14:textId="77777777" w:rsidR="007D4095" w:rsidRDefault="00AF7CF2">
      <w:pPr>
        <w:pStyle w:val="SourceCode"/>
      </w:pPr>
      <w:r>
        <w:t># modules, copied unchanged from lesson-6.21.</w:t>
      </w:r>
    </w:p>
    <w:p w14:paraId="6C8A0940" w14:textId="77777777" w:rsidR="007D4095" w:rsidRDefault="00AF7CF2">
      <w:pPr>
        <w:pStyle w:val="SourceCode"/>
      </w:pPr>
      <w:r>
        <w:t>import contact_page</w:t>
      </w:r>
    </w:p>
    <w:p w14:paraId="0691DA5C" w14:textId="77777777" w:rsidR="007D4095" w:rsidRDefault="00AF7CF2">
      <w:pPr>
        <w:pStyle w:val="SourceCode"/>
      </w:pPr>
      <w:r>
        <w:t>import contact_store</w:t>
      </w:r>
    </w:p>
    <w:p w14:paraId="2472A383" w14:textId="77777777" w:rsidR="007D4095" w:rsidRDefault="00AF7CF2">
      <w:pPr>
        <w:pStyle w:val="SourceCode"/>
      </w:pPr>
      <w:r>
        <w:t>import contacts</w:t>
      </w:r>
    </w:p>
    <w:p w14:paraId="5CF792E2" w14:textId="77777777" w:rsidR="007D4095" w:rsidRDefault="00AF7CF2">
      <w:pPr>
        <w:pStyle w:val="SourceCode"/>
      </w:pPr>
      <w:r>
        <w:t># Remember, Lesson 8.5's session store and Lesson 8.6's user store.</w:t>
      </w:r>
    </w:p>
    <w:p w14:paraId="20CACE15" w14:textId="77777777" w:rsidR="007D4095" w:rsidRDefault="00AF7CF2">
      <w:pPr>
        <w:pStyle w:val="SourceCode"/>
      </w:pPr>
      <w:r>
        <w:t>import session_store</w:t>
      </w:r>
    </w:p>
    <w:p w14:paraId="1F50B746" w14:textId="77777777" w:rsidR="007D4095" w:rsidRDefault="00AF7CF2">
      <w:pPr>
        <w:pStyle w:val="SourceCode"/>
      </w:pPr>
      <w:r>
        <w:t>import user_store</w:t>
      </w:r>
    </w:p>
    <w:p w14:paraId="7693C262" w14:textId="77777777" w:rsidR="007D4095" w:rsidRDefault="00AF7CF2">
      <w:pPr>
        <w:pStyle w:val="SourceCode"/>
      </w:pPr>
      <w:r>
        <w:t>from contacts import Contact, ContactStatus</w:t>
      </w:r>
    </w:p>
    <w:p w14:paraId="1D950E28" w14:textId="77777777" w:rsidR="007D4095" w:rsidRDefault="007D4095">
      <w:pPr>
        <w:pStyle w:val="SourceCode"/>
      </w:pPr>
    </w:p>
    <w:p w14:paraId="7A4CE560" w14:textId="77777777" w:rsidR="007D4095" w:rsidRDefault="00AF7CF2">
      <w:pPr>
        <w:pStyle w:val="SourceCode"/>
      </w:pPr>
      <w:r>
        <w:t>HOST = "127.0.0.1"</w:t>
      </w:r>
    </w:p>
    <w:p w14:paraId="730893B3" w14:textId="77777777" w:rsidR="007D4095" w:rsidRDefault="00AF7CF2">
      <w:pPr>
        <w:pStyle w:val="SourceCode"/>
      </w:pPr>
      <w:r>
        <w:t>HTTPS_PORT = 8765</w:t>
      </w:r>
    </w:p>
    <w:p w14:paraId="2B1735BC" w14:textId="77777777" w:rsidR="007D4095" w:rsidRDefault="00AF7CF2">
      <w:pPr>
        <w:pStyle w:val="SourceCode"/>
      </w:pPr>
      <w:r>
        <w:t>API_PREFIX = "/api/v1"</w:t>
      </w:r>
    </w:p>
    <w:p w14:paraId="347542F1" w14:textId="77777777" w:rsidR="007D4095" w:rsidRDefault="00AF7CF2">
      <w:pPr>
        <w:pStyle w:val="SourceCode"/>
      </w:pPr>
      <w:r>
        <w:t>CONTACTS_API_PATH = API_PREFIX + "/contacts"</w:t>
      </w:r>
    </w:p>
    <w:p w14:paraId="1195E2A2" w14:textId="77777777" w:rsidR="007D4095" w:rsidRDefault="00AF7CF2">
      <w:pPr>
        <w:pStyle w:val="SourceCode"/>
      </w:pPr>
      <w:r>
        <w:t>CONTACTS_PAGE_PATH = "/contacts"</w:t>
      </w:r>
    </w:p>
    <w:p w14:paraId="3E24147A" w14:textId="77777777" w:rsidR="007D4095" w:rsidRDefault="00AF7CF2">
      <w:pPr>
        <w:pStyle w:val="SourceCode"/>
      </w:pPr>
      <w:r>
        <w:t>NEW_CONTACT_PATH = "/contacts/new"</w:t>
      </w:r>
    </w:p>
    <w:p w14:paraId="09326BEF" w14:textId="77777777" w:rsidR="007D4095" w:rsidRDefault="00AF7CF2">
      <w:pPr>
        <w:pStyle w:val="SourceCode"/>
      </w:pPr>
      <w:r>
        <w:t>LOGIN_PATH = "/login"</w:t>
      </w:r>
    </w:p>
    <w:p w14:paraId="6E635A9B" w14:textId="77777777" w:rsidR="007D4095" w:rsidRDefault="00AF7CF2">
      <w:pPr>
        <w:pStyle w:val="SourceCode"/>
      </w:pPr>
      <w:r>
        <w:t>LOGOUT_PATH = "/logout"</w:t>
      </w:r>
    </w:p>
    <w:p w14:paraId="7497E1A5" w14:textId="77777777" w:rsidR="007D4095" w:rsidRDefault="00AF7CF2">
      <w:pPr>
        <w:pStyle w:val="SourceCode"/>
      </w:pPr>
      <w:r>
        <w:t>CERTIFICATE_FILE = "certs/server.pem"</w:t>
      </w:r>
    </w:p>
    <w:p w14:paraId="01B8622B" w14:textId="77777777" w:rsidR="007D4095" w:rsidRDefault="00AF7CF2">
      <w:pPr>
        <w:pStyle w:val="SourceCode"/>
      </w:pPr>
      <w:r>
        <w:t>KEY_FILE = "certs/server.key"</w:t>
      </w:r>
    </w:p>
    <w:p w14:paraId="199ABC67" w14:textId="77777777" w:rsidR="007D4095" w:rsidRDefault="00AF7CF2">
      <w:pPr>
        <w:pStyle w:val="SourceCode"/>
      </w:pPr>
      <w:r>
        <w:t>HTML_TYPE = "text/html; charset=utf-8"</w:t>
      </w:r>
    </w:p>
    <w:p w14:paraId="603A7869" w14:textId="77777777" w:rsidR="007D4095" w:rsidRDefault="00AF7CF2">
      <w:pPr>
        <w:pStyle w:val="SourceCode"/>
      </w:pPr>
      <w:r>
        <w:t># Content-Security-Policy for every page: default-src 'self' lets a page</w:t>
      </w:r>
    </w:p>
    <w:p w14:paraId="3E2A3F71" w14:textId="77777777" w:rsidR="007D4095" w:rsidRDefault="00AF7CF2">
      <w:pPr>
        <w:pStyle w:val="SourceCode"/>
      </w:pPr>
      <w:r>
        <w:t># load scripts, stylesheets, images, and fetch answers only from this</w:t>
      </w:r>
    </w:p>
    <w:p w14:paraId="75D0B015" w14:textId="77777777" w:rsidR="007D4095" w:rsidRDefault="00AF7CF2">
      <w:pPr>
        <w:pStyle w:val="SourceCode"/>
      </w:pPr>
      <w:r>
        <w:t># server, and runs no script written inside the page itself, so a script</w:t>
      </w:r>
    </w:p>
    <w:p w14:paraId="62001442" w14:textId="77777777" w:rsidR="007D4095" w:rsidRDefault="00AF7CF2">
      <w:pPr>
        <w:pStyle w:val="SourceCode"/>
      </w:pPr>
      <w:r>
        <w:t># that slipped into a page through a missed escape is refused.</w:t>
      </w:r>
    </w:p>
    <w:p w14:paraId="381600EB" w14:textId="77777777" w:rsidR="007D4095" w:rsidRDefault="00AF7CF2">
      <w:pPr>
        <w:pStyle w:val="SourceCode"/>
      </w:pPr>
      <w:r>
        <w:t>CONTENT_SECURITY_POLICY = "default-src 'self'"</w:t>
      </w:r>
    </w:p>
    <w:p w14:paraId="3F2E0226" w14:textId="77777777" w:rsidR="007D4095" w:rsidRDefault="00AF7CF2">
      <w:pPr>
        <w:pStyle w:val="SourceCode"/>
      </w:pPr>
      <w:r>
        <w:t># Remember, Lesson 6.12's body limit.</w:t>
      </w:r>
    </w:p>
    <w:p w14:paraId="63155048" w14:textId="77777777" w:rsidR="007D4095" w:rsidRDefault="00AF7CF2">
      <w:pPr>
        <w:pStyle w:val="SourceCode"/>
      </w:pPr>
      <w:r>
        <w:t>MAX_BODY_BYTES = 16384</w:t>
      </w:r>
    </w:p>
    <w:p w14:paraId="43B5CA40" w14:textId="77777777" w:rsidR="007D4095" w:rsidRDefault="00AF7CF2">
      <w:pPr>
        <w:pStyle w:val="SourceCode"/>
      </w:pPr>
      <w:r>
        <w:t># Remember, the media type a browser gives a form's body.</w:t>
      </w:r>
    </w:p>
    <w:p w14:paraId="301CC8E6" w14:textId="77777777" w:rsidR="007D4095" w:rsidRDefault="00AF7CF2">
      <w:pPr>
        <w:pStyle w:val="SourceCode"/>
      </w:pPr>
      <w:r>
        <w:t>FORM_MEDIA_TYPE = "application/x-www-form-urlencoded"</w:t>
      </w:r>
    </w:p>
    <w:p w14:paraId="5B53FC9D" w14:textId="77777777" w:rsidR="007D4095" w:rsidRDefault="00AF7CF2">
      <w:pPr>
        <w:pStyle w:val="SourceCode"/>
      </w:pPr>
      <w:r>
        <w:t># The list shows at most this many contacts, Lesson 6.18's largest page.</w:t>
      </w:r>
    </w:p>
    <w:p w14:paraId="400F03CD" w14:textId="77777777" w:rsidR="007D4095" w:rsidRDefault="00AF7CF2">
      <w:pPr>
        <w:pStyle w:val="SourceCode"/>
      </w:pPr>
      <w:r>
        <w:t>CONTACT_LIMIT = 50</w:t>
      </w:r>
    </w:p>
    <w:p w14:paraId="1B11B77A" w14:textId="77777777" w:rsidR="007D4095" w:rsidRDefault="00AF7CF2">
      <w:pPr>
        <w:pStyle w:val="SourceCode"/>
      </w:pPr>
      <w:r>
        <w:t># The five templates, in the templates folder beside this program.</w:t>
      </w:r>
    </w:p>
    <w:p w14:paraId="11B87B4B" w14:textId="77777777" w:rsidR="007D4095" w:rsidRDefault="00AF7CF2">
      <w:pPr>
        <w:pStyle w:val="SourceCode"/>
      </w:pPr>
      <w:r>
        <w:t>MESSAGE_TEMPLATE = "message.html"</w:t>
      </w:r>
    </w:p>
    <w:p w14:paraId="6D5EBA05" w14:textId="77777777" w:rsidR="007D4095" w:rsidRDefault="00AF7CF2">
      <w:pPr>
        <w:pStyle w:val="SourceCode"/>
      </w:pPr>
      <w:r>
        <w:t>CONTACT_LIST_TEMPLATE = "contacts.html"</w:t>
      </w:r>
    </w:p>
    <w:p w14:paraId="6613407C" w14:textId="77777777" w:rsidR="007D4095" w:rsidRDefault="00AF7CF2">
      <w:pPr>
        <w:pStyle w:val="SourceCode"/>
      </w:pPr>
      <w:r>
        <w:t>CONTACT_TEMPLATE = "contact.html"</w:t>
      </w:r>
    </w:p>
    <w:p w14:paraId="0B9DB9D4" w14:textId="77777777" w:rsidR="007D4095" w:rsidRDefault="00AF7CF2">
      <w:pPr>
        <w:pStyle w:val="SourceCode"/>
      </w:pPr>
      <w:r>
        <w:t>CONTACT_FORM_TEMPLATE = "contact_form.html"</w:t>
      </w:r>
    </w:p>
    <w:p w14:paraId="3CEEB941" w14:textId="77777777" w:rsidR="007D4095" w:rsidRDefault="00AF7CF2">
      <w:pPr>
        <w:pStyle w:val="SourceCode"/>
      </w:pPr>
      <w:r>
        <w:t>LOGIN_TEMPLATE = "login.html"</w:t>
      </w:r>
    </w:p>
    <w:p w14:paraId="2D45D825" w14:textId="77777777" w:rsidR="007D4095" w:rsidRDefault="00AF7CF2">
      <w:pPr>
        <w:pStyle w:val="SourceCode"/>
      </w:pPr>
      <w:r>
        <w:t>TEMPLATE_NAMES = [MESSAGE_TEMPLATE, CONTACT_LIST_TEMPLATE, CONTACT_TEMPLATE,</w:t>
      </w:r>
    </w:p>
    <w:p w14:paraId="6B81BBA3" w14:textId="77777777" w:rsidR="007D4095" w:rsidRDefault="00AF7CF2">
      <w:pPr>
        <w:pStyle w:val="SourceCode"/>
      </w:pPr>
      <w:r>
        <w:t xml:space="preserve">                  CONTACT_FORM_TEMPLATE, LOGIN_TEMPLATE]</w:t>
      </w:r>
    </w:p>
    <w:p w14:paraId="6B083EE5" w14:textId="77777777" w:rsidR="007D4095" w:rsidRDefault="00AF7CF2">
      <w:pPr>
        <w:pStyle w:val="SourceCode"/>
      </w:pPr>
      <w:r>
        <w:t>NO_PHONE_TEXT = "(no phone)"</w:t>
      </w:r>
    </w:p>
    <w:p w14:paraId="3661B993" w14:textId="77777777" w:rsidR="007D4095" w:rsidRDefault="00AF7CF2">
      <w:pPr>
        <w:pStyle w:val="SourceCode"/>
      </w:pPr>
      <w:r>
        <w:t>NEW_FORM_NOTICE = "Fill in a name and an email; the phone is optional."</w:t>
      </w:r>
    </w:p>
    <w:p w14:paraId="5E1902E9" w14:textId="77777777" w:rsidR="007D4095" w:rsidRDefault="00AF7CF2">
      <w:pPr>
        <w:pStyle w:val="SourceCode"/>
      </w:pPr>
      <w:r>
        <w:t>REFUSED_FORM_NOTICE = "Not saved: fix each problem shown under its box."</w:t>
      </w:r>
    </w:p>
    <w:p w14:paraId="00917B91" w14:textId="77777777" w:rsidR="007D4095" w:rsidRDefault="00AF7CF2">
      <w:pPr>
        <w:pStyle w:val="SourceCode"/>
      </w:pPr>
      <w:r>
        <w:t># Remember, values validate_contact always accepts, for the fields</w:t>
      </w:r>
    </w:p>
    <w:p w14:paraId="683E11C3" w14:textId="77777777" w:rsidR="007D4095" w:rsidRDefault="00AF7CF2">
      <w:pPr>
        <w:pStyle w:val="SourceCode"/>
      </w:pPr>
      <w:r>
        <w:t># check_each_field is not asking about.</w:t>
      </w:r>
    </w:p>
    <w:p w14:paraId="303C4680" w14:textId="77777777" w:rsidR="007D4095" w:rsidRDefault="00AF7CF2">
      <w:pPr>
        <w:pStyle w:val="SourceCode"/>
      </w:pPr>
      <w:r>
        <w:t>ACCEPTED_NAME = "a"</w:t>
      </w:r>
    </w:p>
    <w:p w14:paraId="13696795" w14:textId="77777777" w:rsidR="007D4095" w:rsidRDefault="00AF7CF2">
      <w:pPr>
        <w:pStyle w:val="SourceCode"/>
      </w:pPr>
      <w:r>
        <w:t>ACCEPTED_EMAIL = "a@example.com"</w:t>
      </w:r>
    </w:p>
    <w:p w14:paraId="4DB772C1" w14:textId="77777777" w:rsidR="007D4095" w:rsidRDefault="00AF7CF2">
      <w:pPr>
        <w:pStyle w:val="SourceCode"/>
      </w:pPr>
      <w:r>
        <w:t># A form with no problem under any box.</w:t>
      </w:r>
    </w:p>
    <w:p w14:paraId="11BA35BA" w14:textId="77777777" w:rsidR="007D4095" w:rsidRDefault="00AF7CF2">
      <w:pPr>
        <w:pStyle w:val="SourceCode"/>
      </w:pPr>
      <w:r>
        <w:t>NO_PROBLEMS = {"name_problem": "", "email_problem": "", "phone_problem": ""}</w:t>
      </w:r>
    </w:p>
    <w:p w14:paraId="2FABCB5B" w14:textId="77777777" w:rsidR="007D4095" w:rsidRDefault="00AF7CF2">
      <w:pPr>
        <w:pStyle w:val="SourceCode"/>
      </w:pPr>
      <w:r>
        <w:t># The flash a stored contact leaves for the next page.</w:t>
      </w:r>
    </w:p>
    <w:p w14:paraId="6CA53108" w14:textId="77777777" w:rsidR="007D4095" w:rsidRDefault="00AF7CF2">
      <w:pPr>
        <w:pStyle w:val="SourceCode"/>
      </w:pPr>
      <w:r>
        <w:t>CREATED_FLASH = "Contact created."</w:t>
      </w:r>
    </w:p>
    <w:p w14:paraId="1856EAFB" w14:textId="77777777" w:rsidR="007D4095" w:rsidRDefault="00AF7CF2">
      <w:pPr>
        <w:pStyle w:val="SourceCode"/>
      </w:pPr>
      <w:r>
        <w:t># The notice above an empty login form, and the one answer to every failed</w:t>
      </w:r>
    </w:p>
    <w:p w14:paraId="59816863" w14:textId="77777777" w:rsidR="007D4095" w:rsidRDefault="00AF7CF2">
      <w:pPr>
        <w:pStyle w:val="SourceCode"/>
      </w:pPr>
      <w:r>
        <w:t># login, which never says which of the two was wrong.</w:t>
      </w:r>
    </w:p>
    <w:p w14:paraId="548E8990" w14:textId="77777777" w:rsidR="007D4095" w:rsidRDefault="00AF7CF2">
      <w:pPr>
        <w:pStyle w:val="SourceCode"/>
      </w:pPr>
      <w:r>
        <w:t>LOGIN_NOTICE = "Log in to see your contacts."</w:t>
      </w:r>
    </w:p>
    <w:p w14:paraId="7B402CDB" w14:textId="77777777" w:rsidR="007D4095" w:rsidRDefault="00AF7CF2">
      <w:pPr>
        <w:pStyle w:val="SourceCode"/>
      </w:pPr>
      <w:r>
        <w:t>FAILED_LOGIN_NOTICE = "Username or password is incorrect."</w:t>
      </w:r>
    </w:p>
    <w:p w14:paraId="6805BBB3" w14:textId="77777777" w:rsidR="007D4095" w:rsidRDefault="00AF7CF2">
      <w:pPr>
        <w:pStyle w:val="SourceCode"/>
      </w:pPr>
      <w:r>
        <w:t># Remember, the static folder, beside the python folder, and the static map</w:t>
      </w:r>
    </w:p>
    <w:p w14:paraId="3EFEC2D4" w14:textId="77777777" w:rsidR="007D4095" w:rsidRDefault="00AF7CF2">
      <w:pPr>
        <w:pStyle w:val="SourceCode"/>
      </w:pPr>
      <w:r>
        <w:t># of file names and media types (Lesson 8.7); Flask adds "; charset=utf-8"</w:t>
      </w:r>
    </w:p>
    <w:p w14:paraId="4E852212" w14:textId="77777777" w:rsidR="007D4095" w:rsidRDefault="00AF7CF2">
      <w:pPr>
        <w:pStyle w:val="SourceCode"/>
      </w:pPr>
      <w:r>
        <w:t># to a text or XML type itself. Only these four addresses are served: a</w:t>
      </w:r>
    </w:p>
    <w:p w14:paraId="6478EB52" w14:textId="77777777" w:rsidR="007D4095" w:rsidRDefault="00AF7CF2">
      <w:pPr>
        <w:pStyle w:val="SourceCode"/>
      </w:pPr>
      <w:r>
        <w:t># file that is not listed is not found. The script is typed</w:t>
      </w:r>
    </w:p>
    <w:p w14:paraId="0DE8A061" w14:textId="77777777" w:rsidR="007D4095" w:rsidRDefault="00AF7CF2">
      <w:pPr>
        <w:pStyle w:val="SourceCode"/>
      </w:pPr>
      <w:r>
        <w:t># text/javascript, and nosniff makes the browser refuse to run it under any</w:t>
      </w:r>
    </w:p>
    <w:p w14:paraId="305D58D2" w14:textId="77777777" w:rsidR="007D4095" w:rsidRDefault="00AF7CF2">
      <w:pPr>
        <w:pStyle w:val="SourceCode"/>
      </w:pPr>
      <w:r>
        <w:t># other type.</w:t>
      </w:r>
    </w:p>
    <w:p w14:paraId="082530E2" w14:textId="77777777" w:rsidR="007D4095" w:rsidRDefault="00AF7CF2">
      <w:pPr>
        <w:pStyle w:val="SourceCode"/>
      </w:pPr>
      <w:r>
        <w:t>STATIC_FOLDER = "../static"</w:t>
      </w:r>
    </w:p>
    <w:p w14:paraId="15D0F13F" w14:textId="77777777" w:rsidR="007D4095" w:rsidRDefault="00AF7CF2">
      <w:pPr>
        <w:pStyle w:val="SourceCode"/>
      </w:pPr>
      <w:r>
        <w:t>STATIC_FILES = {</w:t>
      </w:r>
    </w:p>
    <w:p w14:paraId="0BC3B8A2" w14:textId="77777777" w:rsidR="007D4095" w:rsidRDefault="00AF7CF2">
      <w:pPr>
        <w:pStyle w:val="SourceCode"/>
      </w:pPr>
      <w:r>
        <w:t xml:space="preserve">    "/static/style.css": ("style.css", "text/css"),</w:t>
      </w:r>
    </w:p>
    <w:p w14:paraId="6E8EE1E9" w14:textId="77777777" w:rsidR="007D4095" w:rsidRDefault="00AF7CF2">
      <w:pPr>
        <w:pStyle w:val="SourceCode"/>
      </w:pPr>
      <w:r>
        <w:t xml:space="preserve">    "/static/logo.svg": ("logo.svg", "image/svg+xml"),</w:t>
      </w:r>
    </w:p>
    <w:p w14:paraId="7A7D9749" w14:textId="77777777" w:rsidR="007D4095" w:rsidRDefault="00AF7CF2">
      <w:pPr>
        <w:pStyle w:val="SourceCode"/>
      </w:pPr>
      <w:r>
        <w:t xml:space="preserve">    "/favicon.ico": ("logo.svg", "image/svg+xml"),</w:t>
      </w:r>
    </w:p>
    <w:p w14:paraId="3F21BE3C" w14:textId="77777777" w:rsidR="007D4095" w:rsidRDefault="00AF7CF2">
      <w:pPr>
        <w:pStyle w:val="SourceCode"/>
      </w:pPr>
      <w:r>
        <w:t xml:space="preserve">    "/static/app.js": ("app.js", "text/javascript"),</w:t>
      </w:r>
    </w:p>
    <w:p w14:paraId="0C8BE13C" w14:textId="77777777" w:rsidR="007D4095" w:rsidRDefault="00AF7CF2">
      <w:pPr>
        <w:pStyle w:val="SourceCode"/>
      </w:pPr>
      <w:r>
        <w:t>}</w:t>
      </w:r>
    </w:p>
    <w:p w14:paraId="6D4C81AD" w14:textId="77777777" w:rsidR="007D4095" w:rsidRDefault="007D4095">
      <w:pPr>
        <w:pStyle w:val="SourceCode"/>
      </w:pPr>
    </w:p>
    <w:p w14:paraId="2B17C39C" w14:textId="77777777" w:rsidR="007D4095" w:rsidRDefault="007D4095">
      <w:pPr>
        <w:pStyle w:val="SourceCode"/>
      </w:pPr>
    </w:p>
    <w:p w14:paraId="49B7F197" w14:textId="77777777" w:rsidR="007D4095" w:rsidRDefault="00AF7CF2">
      <w:pPr>
        <w:pStyle w:val="SourceCode"/>
      </w:pPr>
      <w:r>
        <w:t># Remember, Flask(__name__) makes the app, and its templates folder is the</w:t>
      </w:r>
    </w:p>
    <w:p w14:paraId="30BC175B" w14:textId="77777777" w:rsidR="007D4095" w:rsidRDefault="00AF7CF2">
      <w:pPr>
        <w:pStyle w:val="SourceCode"/>
      </w:pPr>
      <w:r>
        <w:t># one beside this program (Lesson 8.0); static_folder=None turns off</w:t>
      </w:r>
    </w:p>
    <w:p w14:paraId="3AD8CE4F" w14:textId="77777777" w:rsidR="007D4095" w:rsidRDefault="00AF7CF2">
      <w:pPr>
        <w:pStyle w:val="SourceCode"/>
      </w:pPr>
      <w:r>
        <w:t># Flask's own /static/ route, so the map is the only way to a file (Lesson</w:t>
      </w:r>
    </w:p>
    <w:p w14:paraId="2A6F74C8" w14:textId="77777777" w:rsidR="007D4095" w:rsidRDefault="00AF7CF2">
      <w:pPr>
        <w:pStyle w:val="SourceCode"/>
      </w:pPr>
      <w:r>
        <w:t># 8.7).</w:t>
      </w:r>
    </w:p>
    <w:p w14:paraId="10DFEC75" w14:textId="77777777" w:rsidR="007D4095" w:rsidRDefault="00AF7CF2">
      <w:pPr>
        <w:pStyle w:val="SourceCode"/>
      </w:pPr>
      <w:r>
        <w:t>app = Flask(__name__, static_folder=None)</w:t>
      </w:r>
    </w:p>
    <w:p w14:paraId="797F0923" w14:textId="77777777" w:rsidR="007D4095" w:rsidRDefault="00AF7CF2">
      <w:pPr>
        <w:pStyle w:val="SourceCode"/>
      </w:pPr>
      <w:r>
        <w:t># Remember, sort_keys = False keeps each JSON object's keys in the order the</w:t>
      </w:r>
    </w:p>
    <w:p w14:paraId="198E6C3E" w14:textId="77777777" w:rsidR="007D4095" w:rsidRDefault="00AF7CF2">
      <w:pPr>
        <w:pStyle w:val="SourceCode"/>
      </w:pPr>
      <w:r>
        <w:t># code wrote them (the Basic server).</w:t>
      </w:r>
    </w:p>
    <w:p w14:paraId="07DB48FD" w14:textId="77777777" w:rsidR="007D4095" w:rsidRDefault="00AF7CF2">
      <w:pPr>
        <w:pStyle w:val="SourceCode"/>
      </w:pPr>
      <w:r>
        <w:t>app.json.sort_keys = False</w:t>
      </w:r>
    </w:p>
    <w:p w14:paraId="028BC9D0" w14:textId="77777777" w:rsidR="007D4095" w:rsidRDefault="00AF7CF2">
      <w:pPr>
        <w:pStyle w:val="SourceCode"/>
      </w:pPr>
      <w:r>
        <w:t># Remember, ensure_ascii = False writes every letter as itself (the Basic</w:t>
      </w:r>
    </w:p>
    <w:p w14:paraId="47C9D102" w14:textId="77777777" w:rsidR="007D4095" w:rsidRDefault="00AF7CF2">
      <w:pPr>
        <w:pStyle w:val="SourceCode"/>
      </w:pPr>
      <w:r>
        <w:t># server).</w:t>
      </w:r>
    </w:p>
    <w:p w14:paraId="24640628" w14:textId="77777777" w:rsidR="007D4095" w:rsidRDefault="00AF7CF2">
      <w:pPr>
        <w:pStyle w:val="SourceCode"/>
      </w:pPr>
      <w:r>
        <w:t>app.json.ensure_ascii = False</w:t>
      </w:r>
    </w:p>
    <w:p w14:paraId="2C4D0180" w14:textId="77777777" w:rsidR="007D4095" w:rsidRDefault="00AF7CF2">
      <w:pPr>
        <w:pStyle w:val="SourceCode"/>
      </w:pPr>
      <w:r>
        <w:t># Remember, keep_trailing_newline keeps each template's last line ending,</w:t>
      </w:r>
    </w:p>
    <w:p w14:paraId="213F6498" w14:textId="77777777" w:rsidR="007D4095" w:rsidRDefault="00AF7CF2">
      <w:pPr>
        <w:pStyle w:val="SourceCode"/>
      </w:pPr>
      <w:r>
        <w:t># and it is set before any template is loaded (Lesson 8.3).</w:t>
      </w:r>
    </w:p>
    <w:p w14:paraId="1802CD93" w14:textId="77777777" w:rsidR="007D4095" w:rsidRDefault="00AF7CF2">
      <w:pPr>
        <w:pStyle w:val="SourceCode"/>
      </w:pPr>
      <w:r>
        <w:t>app.jinja_env.keep_trailing_newline = True</w:t>
      </w:r>
    </w:p>
    <w:p w14:paraId="3E953647" w14:textId="77777777" w:rsidR="007D4095" w:rsidRDefault="00AF7CF2">
      <w:pPr>
        <w:pStyle w:val="SourceCode"/>
      </w:pPr>
      <w:r>
        <w:t># Remember, MAX_CONTENT_LENGTH is Flask's limit on a body's size: reading</w:t>
      </w:r>
    </w:p>
    <w:p w14:paraId="7D500C45" w14:textId="77777777" w:rsidR="007D4095" w:rsidRDefault="00AF7CF2">
      <w:pPr>
        <w:pStyle w:val="SourceCode"/>
      </w:pPr>
      <w:r>
        <w:t># request.form raises RequestEntityTooLarge, a 413, when the body is larger.</w:t>
      </w:r>
    </w:p>
    <w:p w14:paraId="02F3A20A" w14:textId="77777777" w:rsidR="007D4095" w:rsidRDefault="00AF7CF2">
      <w:pPr>
        <w:pStyle w:val="SourceCode"/>
      </w:pPr>
      <w:r>
        <w:t>app.config["MAX_CONTENT_LENGTH"] = MAX_BODY_BYTES</w:t>
      </w:r>
    </w:p>
    <w:p w14:paraId="579C0D8F" w14:textId="77777777" w:rsidR="007D4095" w:rsidRDefault="007D4095">
      <w:pPr>
        <w:pStyle w:val="SourceCode"/>
      </w:pPr>
    </w:p>
    <w:p w14:paraId="18C0FC13" w14:textId="77777777" w:rsidR="007D4095" w:rsidRDefault="007D4095">
      <w:pPr>
        <w:pStyle w:val="SourceCode"/>
      </w:pPr>
    </w:p>
    <w:p w14:paraId="3E931635" w14:textId="77777777" w:rsidR="007D4095" w:rsidRDefault="00AF7CF2">
      <w:pPr>
        <w:pStyle w:val="SourceCode"/>
      </w:pPr>
      <w:r>
        <w:t>def send_json(status: int, json_body: object) -&gt; Response:</w:t>
      </w:r>
    </w:p>
    <w:p w14:paraId="2BC7B6AA" w14:textId="77777777" w:rsidR="007D4095" w:rsidRDefault="00AF7CF2">
      <w:pPr>
        <w:pStyle w:val="SourceCode"/>
      </w:pPr>
      <w:r>
        <w:t xml:space="preserve">    """Every JSON answer goes through here. Remember, jsonify writes json_body</w:t>
      </w:r>
    </w:p>
    <w:p w14:paraId="27B74F35" w14:textId="77777777" w:rsidR="007D4095" w:rsidRDefault="00AF7CF2">
      <w:pPr>
        <w:pStyle w:val="SourceCode"/>
      </w:pPr>
      <w:r>
        <w:t xml:space="preserve">    as compact JSON text and makes the answer, typed application/json (the</w:t>
      </w:r>
    </w:p>
    <w:p w14:paraId="3E66679D" w14:textId="77777777" w:rsidR="007D4095" w:rsidRDefault="00AF7CF2">
      <w:pPr>
        <w:pStyle w:val="SourceCode"/>
      </w:pPr>
      <w:r>
        <w:t xml:space="preserve">    Basic server)."""</w:t>
      </w:r>
    </w:p>
    <w:p w14:paraId="79A1D72F" w14:textId="77777777" w:rsidR="007D4095" w:rsidRDefault="00AF7CF2">
      <w:pPr>
        <w:pStyle w:val="SourceCode"/>
      </w:pPr>
      <w:r>
        <w:t xml:space="preserve">    response = jsonify(json_body)</w:t>
      </w:r>
    </w:p>
    <w:p w14:paraId="50C92E85" w14:textId="77777777" w:rsidR="007D4095" w:rsidRDefault="00AF7CF2">
      <w:pPr>
        <w:pStyle w:val="SourceCode"/>
      </w:pPr>
      <w:r>
        <w:t xml:space="preserve">    response.status_code = status</w:t>
      </w:r>
    </w:p>
    <w:p w14:paraId="510A7550" w14:textId="77777777" w:rsidR="007D4095" w:rsidRDefault="00AF7CF2">
      <w:pPr>
        <w:pStyle w:val="SourceCode"/>
      </w:pPr>
      <w:r>
        <w:t xml:space="preserve">    return response</w:t>
      </w:r>
    </w:p>
    <w:p w14:paraId="19436577" w14:textId="77777777" w:rsidR="007D4095" w:rsidRDefault="007D4095">
      <w:pPr>
        <w:pStyle w:val="SourceCode"/>
      </w:pPr>
    </w:p>
    <w:p w14:paraId="4998532E" w14:textId="77777777" w:rsidR="007D4095" w:rsidRDefault="007D4095">
      <w:pPr>
        <w:pStyle w:val="SourceCode"/>
      </w:pPr>
    </w:p>
    <w:p w14:paraId="73BBFA74" w14:textId="77777777" w:rsidR="007D4095" w:rsidRDefault="00AF7CF2">
      <w:pPr>
        <w:pStyle w:val="SourceCode"/>
      </w:pPr>
      <w:r>
        <w:t>def send_html(status: int, html: str) -&gt; Response:</w:t>
      </w:r>
    </w:p>
    <w:p w14:paraId="0D841FD1" w14:textId="77777777" w:rsidR="007D4095" w:rsidRDefault="00AF7CF2">
      <w:pPr>
        <w:pStyle w:val="SourceCode"/>
      </w:pPr>
      <w:r>
        <w:t xml:space="preserve">    """Remember, every page goes through send_html, with the HTML type and</w:t>
      </w:r>
    </w:p>
    <w:p w14:paraId="20C54927" w14:textId="77777777" w:rsidR="007D4095" w:rsidRDefault="00AF7CF2">
      <w:pPr>
        <w:pStyle w:val="SourceCode"/>
      </w:pPr>
      <w:r>
        <w:t xml:space="preserve">    nosniff."""</w:t>
      </w:r>
    </w:p>
    <w:p w14:paraId="4B9427CC" w14:textId="77777777" w:rsidR="007D4095" w:rsidRDefault="00AF7CF2">
      <w:pPr>
        <w:pStyle w:val="SourceCode"/>
      </w:pPr>
      <w:r>
        <w:t xml:space="preserve">    response = make_response(html, status)</w:t>
      </w:r>
    </w:p>
    <w:p w14:paraId="0DC793A8" w14:textId="77777777" w:rsidR="007D4095" w:rsidRDefault="00AF7CF2">
      <w:pPr>
        <w:pStyle w:val="SourceCode"/>
      </w:pPr>
      <w:r>
        <w:t xml:space="preserve">    response.content_type = HTML_TYPE</w:t>
      </w:r>
    </w:p>
    <w:p w14:paraId="3C783FA4" w14:textId="77777777" w:rsidR="007D4095" w:rsidRDefault="00AF7CF2">
      <w:pPr>
        <w:pStyle w:val="SourceCode"/>
      </w:pPr>
      <w:r>
        <w:t xml:space="preserve">    response.headers["X-Content-Type-Options"] = "nosniff"</w:t>
      </w:r>
    </w:p>
    <w:p w14:paraId="6C2E457A" w14:textId="77777777" w:rsidR="007D4095" w:rsidRDefault="00AF7CF2">
      <w:pPr>
        <w:pStyle w:val="SourceCode"/>
      </w:pPr>
      <w:r>
        <w:t xml:space="preserve">    return response</w:t>
      </w:r>
    </w:p>
    <w:p w14:paraId="462C3D6D" w14:textId="77777777" w:rsidR="007D4095" w:rsidRDefault="007D4095">
      <w:pPr>
        <w:pStyle w:val="SourceCode"/>
      </w:pPr>
    </w:p>
    <w:p w14:paraId="2A3D4BDA" w14:textId="77777777" w:rsidR="007D4095" w:rsidRDefault="007D4095">
      <w:pPr>
        <w:pStyle w:val="SourceCode"/>
      </w:pPr>
    </w:p>
    <w:p w14:paraId="0C93A817" w14:textId="77777777" w:rsidR="007D4095" w:rsidRDefault="00AF7CF2">
      <w:pPr>
        <w:pStyle w:val="SourceCode"/>
      </w:pPr>
      <w:r>
        <w:t>def send_message_page(status: int, title: str, message: str, link_path: str,</w:t>
      </w:r>
    </w:p>
    <w:p w14:paraId="17A42F2F" w14:textId="77777777" w:rsidR="007D4095" w:rsidRDefault="00AF7CF2">
      <w:pPr>
        <w:pStyle w:val="SourceCode"/>
      </w:pPr>
      <w:r>
        <w:t xml:space="preserve">                      link_text: str) -&gt; Response:</w:t>
      </w:r>
    </w:p>
    <w:p w14:paraId="10B2D3BA" w14:textId="77777777" w:rsidR="007D4095" w:rsidRDefault="00AF7CF2">
      <w:pPr>
        <w:pStyle w:val="SourceCode"/>
      </w:pPr>
      <w:r>
        <w:t xml:space="preserve">    """Remember, one short page from message.html, with any status."""</w:t>
      </w:r>
    </w:p>
    <w:p w14:paraId="37713C25" w14:textId="77777777" w:rsidR="007D4095" w:rsidRDefault="00AF7CF2">
      <w:pPr>
        <w:pStyle w:val="SourceCode"/>
      </w:pPr>
      <w:r>
        <w:t xml:space="preserve">    return send_html(status, render_template(</w:t>
      </w:r>
    </w:p>
    <w:p w14:paraId="0E1D2C6A" w14:textId="77777777" w:rsidR="007D4095" w:rsidRDefault="00AF7CF2">
      <w:pPr>
        <w:pStyle w:val="SourceCode"/>
      </w:pPr>
      <w:r>
        <w:t xml:space="preserve">        MESSAGE_TEMPLATE, title=title, message=message, link_path=link_path,</w:t>
      </w:r>
    </w:p>
    <w:p w14:paraId="103D913D" w14:textId="77777777" w:rsidR="007D4095" w:rsidRDefault="00AF7CF2">
      <w:pPr>
        <w:pStyle w:val="SourceCode"/>
      </w:pPr>
      <w:r>
        <w:t xml:space="preserve">        link_text=link_text))</w:t>
      </w:r>
    </w:p>
    <w:p w14:paraId="24F98384" w14:textId="77777777" w:rsidR="007D4095" w:rsidRDefault="007D4095">
      <w:pPr>
        <w:pStyle w:val="SourceCode"/>
      </w:pPr>
    </w:p>
    <w:p w14:paraId="133714D4" w14:textId="77777777" w:rsidR="007D4095" w:rsidRDefault="007D4095">
      <w:pPr>
        <w:pStyle w:val="SourceCode"/>
      </w:pPr>
    </w:p>
    <w:p w14:paraId="4326D37F" w14:textId="77777777" w:rsidR="007D4095" w:rsidRDefault="00AF7CF2">
      <w:pPr>
        <w:pStyle w:val="SourceCode"/>
      </w:pPr>
      <w:r>
        <w:t>def send_not_found_page() -&gt; Response:</w:t>
      </w:r>
    </w:p>
    <w:p w14:paraId="438C77BE" w14:textId="77777777" w:rsidR="007D4095" w:rsidRDefault="00AF7CF2">
      <w:pPr>
        <w:pStyle w:val="SourceCode"/>
      </w:pPr>
      <w:r>
        <w:t xml:space="preserve">    """Remember, the 404 page never repeats the path (Lesson 8.2)."""</w:t>
      </w:r>
    </w:p>
    <w:p w14:paraId="7EDA8E3C" w14:textId="77777777" w:rsidR="007D4095" w:rsidRDefault="00AF7CF2">
      <w:pPr>
        <w:pStyle w:val="SourceCode"/>
      </w:pPr>
      <w:r>
        <w:t xml:space="preserve">    return send_message_page(404, "Page Not Found",</w:t>
      </w:r>
    </w:p>
    <w:p w14:paraId="218F8850" w14:textId="77777777" w:rsidR="007D4095" w:rsidRDefault="00AF7CF2">
      <w:pPr>
        <w:pStyle w:val="SourceCode"/>
      </w:pPr>
      <w:r>
        <w:t xml:space="preserve">                             "There is no page at this address.", "/",</w:t>
      </w:r>
    </w:p>
    <w:p w14:paraId="1A6D29ED" w14:textId="77777777" w:rsidR="007D4095" w:rsidRDefault="00AF7CF2">
      <w:pPr>
        <w:pStyle w:val="SourceCode"/>
      </w:pPr>
      <w:r>
        <w:t xml:space="preserve">                             "Home")</w:t>
      </w:r>
    </w:p>
    <w:p w14:paraId="68EE19CD" w14:textId="77777777" w:rsidR="007D4095" w:rsidRDefault="007D4095">
      <w:pPr>
        <w:pStyle w:val="SourceCode"/>
      </w:pPr>
    </w:p>
    <w:p w14:paraId="1160A9DD" w14:textId="77777777" w:rsidR="007D4095" w:rsidRDefault="007D4095">
      <w:pPr>
        <w:pStyle w:val="SourceCode"/>
      </w:pPr>
    </w:p>
    <w:p w14:paraId="44613556" w14:textId="77777777" w:rsidR="007D4095" w:rsidRDefault="00AF7CF2">
      <w:pPr>
        <w:pStyle w:val="SourceCode"/>
      </w:pPr>
      <w:r>
        <w:t>def send_store_failure(status_code: int) -&gt; Response:</w:t>
      </w:r>
    </w:p>
    <w:p w14:paraId="60480AF8" w14:textId="77777777" w:rsidR="007D4095" w:rsidRDefault="00AF7CF2">
      <w:pPr>
        <w:pStyle w:val="SourceCode"/>
      </w:pPr>
      <w:r>
        <w:t xml:space="preserve">    """Remember, 503 when no connection opens, 500 when a store call</w:t>
      </w:r>
    </w:p>
    <w:p w14:paraId="46D9A70E" w14:textId="77777777" w:rsidR="007D4095" w:rsidRDefault="00AF7CF2">
      <w:pPr>
        <w:pStyle w:val="SourceCode"/>
      </w:pPr>
      <w:r>
        <w:t xml:space="preserve">    failed; the details go to contacts.log, never into the page."""</w:t>
      </w:r>
    </w:p>
    <w:p w14:paraId="26EAB18F" w14:textId="77777777" w:rsidR="007D4095" w:rsidRDefault="00AF7CF2">
      <w:pPr>
        <w:pStyle w:val="SourceCode"/>
      </w:pPr>
      <w:r>
        <w:t xml:space="preserve">    if status_code == 503:</w:t>
      </w:r>
    </w:p>
    <w:p w14:paraId="14AA7CE4" w14:textId="77777777" w:rsidR="007D4095" w:rsidRDefault="00AF7CF2">
      <w:pPr>
        <w:pStyle w:val="SourceCode"/>
      </w:pPr>
      <w:r>
        <w:t xml:space="preserve">        return send_message_page(503, "Service Unavailable",</w:t>
      </w:r>
    </w:p>
    <w:p w14:paraId="6B85E44F" w14:textId="77777777" w:rsidR="007D4095" w:rsidRDefault="00AF7CF2">
      <w:pPr>
        <w:pStyle w:val="SourceCode"/>
      </w:pPr>
      <w:r>
        <w:t xml:space="preserve">                                 "The contacts cannot be reached. "</w:t>
      </w:r>
    </w:p>
    <w:p w14:paraId="0A948E5C" w14:textId="77777777" w:rsidR="007D4095" w:rsidRDefault="00AF7CF2">
      <w:pPr>
        <w:pStyle w:val="SourceCode"/>
      </w:pPr>
      <w:r>
        <w:t xml:space="preserve">                                 "Try again later.", "/", "Home")</w:t>
      </w:r>
    </w:p>
    <w:p w14:paraId="00260304" w14:textId="77777777" w:rsidR="007D4095" w:rsidRDefault="00AF7CF2">
      <w:pPr>
        <w:pStyle w:val="SourceCode"/>
      </w:pPr>
      <w:r>
        <w:t xml:space="preserve">    return send_message_page(500, "Something Went Wrong",</w:t>
      </w:r>
    </w:p>
    <w:p w14:paraId="4D4E6EA5" w14:textId="77777777" w:rsidR="007D4095" w:rsidRDefault="00AF7CF2">
      <w:pPr>
        <w:pStyle w:val="SourceCode"/>
      </w:pPr>
      <w:r>
        <w:t xml:space="preserve">                             "The request could not be finished. "</w:t>
      </w:r>
    </w:p>
    <w:p w14:paraId="54F780A4" w14:textId="77777777" w:rsidR="007D4095" w:rsidRDefault="00AF7CF2">
      <w:pPr>
        <w:pStyle w:val="SourceCode"/>
      </w:pPr>
      <w:r>
        <w:t xml:space="preserve">                             "Try again later.", "/", "Home")</w:t>
      </w:r>
    </w:p>
    <w:p w14:paraId="360EED7E" w14:textId="77777777" w:rsidR="007D4095" w:rsidRDefault="007D4095">
      <w:pPr>
        <w:pStyle w:val="SourceCode"/>
      </w:pPr>
    </w:p>
    <w:p w14:paraId="75B9D369" w14:textId="77777777" w:rsidR="007D4095" w:rsidRDefault="007D4095">
      <w:pPr>
        <w:pStyle w:val="SourceCode"/>
      </w:pPr>
    </w:p>
    <w:p w14:paraId="74F05EC6" w14:textId="77777777" w:rsidR="007D4095" w:rsidRDefault="00AF7CF2">
      <w:pPr>
        <w:pStyle w:val="SourceCode"/>
      </w:pPr>
      <w:r>
        <w:t>def send_form(status: int, notice: str, full_name: str, email: str,</w:t>
      </w:r>
    </w:p>
    <w:p w14:paraId="4470C70B" w14:textId="77777777" w:rsidR="007D4095" w:rsidRDefault="00AF7CF2">
      <w:pPr>
        <w:pStyle w:val="SourceCode"/>
      </w:pPr>
      <w:r>
        <w:t xml:space="preserve">              phone: str, problems: dict[str, str]) -&gt; Response:</w:t>
      </w:r>
    </w:p>
    <w:p w14:paraId="3590C73D" w14:textId="77777777" w:rsidR="007D4095" w:rsidRDefault="00AF7CF2">
      <w:pPr>
        <w:pStyle w:val="SourceCode"/>
      </w:pPr>
      <w:r>
        <w:t xml:space="preserve">    """Remember, the form page, with the notice, the value each field</w:t>
      </w:r>
    </w:p>
    <w:p w14:paraId="0E384BA0" w14:textId="77777777" w:rsidR="007D4095" w:rsidRDefault="00AF7CF2">
      <w:pPr>
        <w:pStyle w:val="SourceCode"/>
      </w:pPr>
      <w:r>
        <w:t xml:space="preserve">    shows, and each field's problem."""</w:t>
      </w:r>
    </w:p>
    <w:p w14:paraId="20B9F226" w14:textId="77777777" w:rsidR="007D4095" w:rsidRDefault="00AF7CF2">
      <w:pPr>
        <w:pStyle w:val="SourceCode"/>
      </w:pPr>
      <w:r>
        <w:t xml:space="preserve">    return send_html(status, render_template(</w:t>
      </w:r>
    </w:p>
    <w:p w14:paraId="188B580D" w14:textId="77777777" w:rsidR="007D4095" w:rsidRDefault="00AF7CF2">
      <w:pPr>
        <w:pStyle w:val="SourceCode"/>
      </w:pPr>
      <w:r>
        <w:t xml:space="preserve">        CONTACT_FORM_TEMPLATE, notice=notice, full_name=full_name,</w:t>
      </w:r>
    </w:p>
    <w:p w14:paraId="34BD9FB3" w14:textId="77777777" w:rsidR="007D4095" w:rsidRDefault="00AF7CF2">
      <w:pPr>
        <w:pStyle w:val="SourceCode"/>
      </w:pPr>
      <w:r>
        <w:t xml:space="preserve">        email=email, phone=phone, name_problem=problems["name_problem"],</w:t>
      </w:r>
    </w:p>
    <w:p w14:paraId="69A4599C" w14:textId="77777777" w:rsidR="007D4095" w:rsidRDefault="00AF7CF2">
      <w:pPr>
        <w:pStyle w:val="SourceCode"/>
      </w:pPr>
      <w:r>
        <w:t xml:space="preserve">        email_problem=problems["email_problem"],</w:t>
      </w:r>
    </w:p>
    <w:p w14:paraId="610EAFBA" w14:textId="77777777" w:rsidR="007D4095" w:rsidRDefault="00AF7CF2">
      <w:pPr>
        <w:pStyle w:val="SourceCode"/>
      </w:pPr>
      <w:r>
        <w:t xml:space="preserve">        phone_problem=problems["phone_problem"]))</w:t>
      </w:r>
    </w:p>
    <w:p w14:paraId="0B786EA8" w14:textId="77777777" w:rsidR="007D4095" w:rsidRDefault="007D4095">
      <w:pPr>
        <w:pStyle w:val="SourceCode"/>
      </w:pPr>
    </w:p>
    <w:p w14:paraId="2639CEB7" w14:textId="77777777" w:rsidR="007D4095" w:rsidRDefault="007D4095">
      <w:pPr>
        <w:pStyle w:val="SourceCode"/>
      </w:pPr>
    </w:p>
    <w:p w14:paraId="12BC185A" w14:textId="77777777" w:rsidR="007D4095" w:rsidRDefault="00AF7CF2">
      <w:pPr>
        <w:pStyle w:val="SourceCode"/>
      </w:pPr>
      <w:r>
        <w:t>def send_login_form(status: int, notice: str, username: str,</w:t>
      </w:r>
    </w:p>
    <w:p w14:paraId="54FEEE50" w14:textId="77777777" w:rsidR="007D4095" w:rsidRDefault="00AF7CF2">
      <w:pPr>
        <w:pStyle w:val="SourceCode"/>
      </w:pPr>
      <w:r>
        <w:t xml:space="preserve">                    next_path: str) -&gt; Response:</w:t>
      </w:r>
    </w:p>
    <w:p w14:paraId="5309670D" w14:textId="77777777" w:rsidR="007D4095" w:rsidRDefault="00AF7CF2">
      <w:pPr>
        <w:pStyle w:val="SourceCode"/>
      </w:pPr>
      <w:r>
        <w:t xml:space="preserve">    """The login form, with a notice, the username it shows, and where to go</w:t>
      </w:r>
    </w:p>
    <w:p w14:paraId="2AC33E75" w14:textId="77777777" w:rsidR="007D4095" w:rsidRDefault="00AF7CF2">
      <w:pPr>
        <w:pStyle w:val="SourceCode"/>
      </w:pPr>
      <w:r>
        <w:t xml:space="preserve">    after the login, every value escaped. The password box is always empty:</w:t>
      </w:r>
    </w:p>
    <w:p w14:paraId="1F3FD517" w14:textId="77777777" w:rsidR="007D4095" w:rsidRDefault="00AF7CF2">
      <w:pPr>
        <w:pStyle w:val="SourceCode"/>
      </w:pPr>
      <w:r>
        <w:t xml:space="preserve">    a page never holds a password."""</w:t>
      </w:r>
    </w:p>
    <w:p w14:paraId="6EDE8AE0" w14:textId="77777777" w:rsidR="007D4095" w:rsidRDefault="00AF7CF2">
      <w:pPr>
        <w:pStyle w:val="SourceCode"/>
      </w:pPr>
      <w:r>
        <w:t xml:space="preserve">    return send_html(status, render_template(</w:t>
      </w:r>
    </w:p>
    <w:p w14:paraId="6A82A411" w14:textId="77777777" w:rsidR="007D4095" w:rsidRDefault="00AF7CF2">
      <w:pPr>
        <w:pStyle w:val="SourceCode"/>
      </w:pPr>
      <w:r>
        <w:t xml:space="preserve">        LOGIN_TEMPLATE, notice=notice, username=username,</w:t>
      </w:r>
    </w:p>
    <w:p w14:paraId="30DD0136" w14:textId="77777777" w:rsidR="007D4095" w:rsidRDefault="00AF7CF2">
      <w:pPr>
        <w:pStyle w:val="SourceCode"/>
      </w:pPr>
      <w:r>
        <w:t xml:space="preserve">        next_path=next_path))</w:t>
      </w:r>
    </w:p>
    <w:p w14:paraId="298430B6" w14:textId="77777777" w:rsidR="007D4095" w:rsidRDefault="007D4095">
      <w:pPr>
        <w:pStyle w:val="SourceCode"/>
      </w:pPr>
    </w:p>
    <w:p w14:paraId="4F4D8384" w14:textId="77777777" w:rsidR="007D4095" w:rsidRDefault="007D4095">
      <w:pPr>
        <w:pStyle w:val="SourceCode"/>
      </w:pPr>
    </w:p>
    <w:p w14:paraId="6BBB5124" w14:textId="77777777" w:rsidR="007D4095" w:rsidRDefault="00AF7CF2">
      <w:pPr>
        <w:pStyle w:val="SourceCode"/>
      </w:pPr>
      <w:r>
        <w:t>def check_each_field(full_name: str, email: str, phone: str) -&gt; dict[str, str]:</w:t>
      </w:r>
    </w:p>
    <w:p w14:paraId="0C24CB64" w14:textId="77777777" w:rsidR="007D4095" w:rsidRDefault="00AF7CF2">
      <w:pPr>
        <w:pStyle w:val="SourceCode"/>
      </w:pPr>
      <w:r>
        <w:t xml:space="preserve">    """Remember, check_each_field asks validate_contact about one field at a</w:t>
      </w:r>
    </w:p>
    <w:p w14:paraId="7A9B71CC" w14:textId="77777777" w:rsidR="007D4095" w:rsidRDefault="00AF7CF2">
      <w:pPr>
        <w:pStyle w:val="SourceCode"/>
      </w:pPr>
      <w:r>
        <w:t xml:space="preserve">    time, so the form shows every problem at once (Lesson 8.4). The answer</w:t>
      </w:r>
    </w:p>
    <w:p w14:paraId="3869A156" w14:textId="77777777" w:rsidR="007D4095" w:rsidRDefault="00AF7CF2">
      <w:pPr>
        <w:pStyle w:val="SourceCode"/>
      </w:pPr>
      <w:r>
        <w:t xml:space="preserve">    maps each box's problem name to its problem, "" when it is fine."""</w:t>
      </w:r>
    </w:p>
    <w:p w14:paraId="475F2E64" w14:textId="77777777" w:rsidR="007D4095" w:rsidRDefault="00AF7CF2">
      <w:pPr>
        <w:pStyle w:val="SourceCode"/>
      </w:pPr>
      <w:r>
        <w:t xml:space="preserve">    return {</w:t>
      </w:r>
    </w:p>
    <w:p w14:paraId="29839D7A" w14:textId="77777777" w:rsidR="007D4095" w:rsidRDefault="00AF7CF2">
      <w:pPr>
        <w:pStyle w:val="SourceCode"/>
      </w:pPr>
      <w:r>
        <w:t xml:space="preserve">        "name_problem": contacts.validate_contact(full_name, ACCEPTED_EMAIL,</w:t>
      </w:r>
    </w:p>
    <w:p w14:paraId="393D216B" w14:textId="77777777" w:rsidR="007D4095" w:rsidRDefault="00AF7CF2">
      <w:pPr>
        <w:pStyle w:val="SourceCode"/>
      </w:pPr>
      <w:r>
        <w:t xml:space="preserve">                                                  ""),</w:t>
      </w:r>
    </w:p>
    <w:p w14:paraId="7937E660" w14:textId="77777777" w:rsidR="007D4095" w:rsidRDefault="00AF7CF2">
      <w:pPr>
        <w:pStyle w:val="SourceCode"/>
      </w:pPr>
      <w:r>
        <w:t xml:space="preserve">        "email_problem": contacts.validate_contact(ACCEPTED_NAME, email, ""),</w:t>
      </w:r>
    </w:p>
    <w:p w14:paraId="708DEF47" w14:textId="77777777" w:rsidR="007D4095" w:rsidRDefault="00AF7CF2">
      <w:pPr>
        <w:pStyle w:val="SourceCode"/>
      </w:pPr>
      <w:r>
        <w:t xml:space="preserve">        "phone_problem": contacts.validate_contact(ACCEPTED_NAME,</w:t>
      </w:r>
    </w:p>
    <w:p w14:paraId="1021611F" w14:textId="77777777" w:rsidR="007D4095" w:rsidRDefault="00AF7CF2">
      <w:pPr>
        <w:pStyle w:val="SourceCode"/>
      </w:pPr>
      <w:r>
        <w:t xml:space="preserve">                                                   ACCEPTED_EMAIL, phone),</w:t>
      </w:r>
    </w:p>
    <w:p w14:paraId="6B978C25" w14:textId="77777777" w:rsidR="007D4095" w:rsidRDefault="00AF7CF2">
      <w:pPr>
        <w:pStyle w:val="SourceCode"/>
      </w:pPr>
      <w:r>
        <w:t xml:space="preserve">    }</w:t>
      </w:r>
    </w:p>
    <w:p w14:paraId="2FE855E3" w14:textId="77777777" w:rsidR="007D4095" w:rsidRDefault="007D4095">
      <w:pPr>
        <w:pStyle w:val="SourceCode"/>
      </w:pPr>
    </w:p>
    <w:p w14:paraId="7F33B569" w14:textId="77777777" w:rsidR="007D4095" w:rsidRDefault="007D4095">
      <w:pPr>
        <w:pStyle w:val="SourceCode"/>
      </w:pPr>
    </w:p>
    <w:p w14:paraId="7DC37613" w14:textId="77777777" w:rsidR="007D4095" w:rsidRDefault="00AF7CF2">
      <w:pPr>
        <w:pStyle w:val="SourceCode"/>
      </w:pPr>
      <w:r>
        <w:t>def has_problem(problems: dict[str, str]) -&gt; bool:</w:t>
      </w:r>
    </w:p>
    <w:p w14:paraId="4E95BDB3" w14:textId="77777777" w:rsidR="007D4095" w:rsidRDefault="00AF7CF2">
      <w:pPr>
        <w:pStyle w:val="SourceCode"/>
      </w:pPr>
      <w:r>
        <w:t xml:space="preserve">    """Remember, True when any field has a problem."""</w:t>
      </w:r>
    </w:p>
    <w:p w14:paraId="619B4D2C" w14:textId="77777777" w:rsidR="007D4095" w:rsidRDefault="00AF7CF2">
      <w:pPr>
        <w:pStyle w:val="SourceCode"/>
      </w:pPr>
      <w:r>
        <w:t xml:space="preserve">    return (problems["name_problem"] != "" or problems["email_problem"] != ""</w:t>
      </w:r>
    </w:p>
    <w:p w14:paraId="1DEC8653" w14:textId="77777777" w:rsidR="007D4095" w:rsidRDefault="00AF7CF2">
      <w:pPr>
        <w:pStyle w:val="SourceCode"/>
      </w:pPr>
      <w:r>
        <w:t xml:space="preserve">            or problems["phone_problem"] != "")</w:t>
      </w:r>
    </w:p>
    <w:p w14:paraId="15E9E2DD" w14:textId="77777777" w:rsidR="007D4095" w:rsidRDefault="007D4095">
      <w:pPr>
        <w:pStyle w:val="SourceCode"/>
      </w:pPr>
    </w:p>
    <w:p w14:paraId="48B1016A" w14:textId="77777777" w:rsidR="007D4095" w:rsidRDefault="007D4095">
      <w:pPr>
        <w:pStyle w:val="SourceCode"/>
      </w:pPr>
    </w:p>
    <w:p w14:paraId="49902423" w14:textId="77777777" w:rsidR="007D4095" w:rsidRDefault="00AF7CF2">
      <w:pPr>
        <w:pStyle w:val="SourceCode"/>
      </w:pPr>
      <w:r>
        <w:t>def http_status_for(status: ContactStatus) -&gt; int:</w:t>
      </w:r>
    </w:p>
    <w:p w14:paraId="39C72A62" w14:textId="77777777" w:rsidR="007D4095" w:rsidRDefault="00AF7CF2">
      <w:pPr>
        <w:pStyle w:val="SourceCode"/>
      </w:pPr>
      <w:r>
        <w:t xml:space="preserve">    """Remember, store statuses as HTTP statuses (Lesson 6.14)."""</w:t>
      </w:r>
    </w:p>
    <w:p w14:paraId="28B1B903" w14:textId="77777777" w:rsidR="007D4095" w:rsidRDefault="00AF7CF2">
      <w:pPr>
        <w:pStyle w:val="SourceCode"/>
      </w:pPr>
      <w:r>
        <w:t xml:space="preserve">    if status == ContactStatus.INVALID_INPUT:</w:t>
      </w:r>
    </w:p>
    <w:p w14:paraId="45135F89" w14:textId="77777777" w:rsidR="007D4095" w:rsidRDefault="00AF7CF2">
      <w:pPr>
        <w:pStyle w:val="SourceCode"/>
      </w:pPr>
      <w:r>
        <w:t xml:space="preserve">        return 400</w:t>
      </w:r>
    </w:p>
    <w:p w14:paraId="1344F47F" w14:textId="77777777" w:rsidR="007D4095" w:rsidRDefault="00AF7CF2">
      <w:pPr>
        <w:pStyle w:val="SourceCode"/>
      </w:pPr>
      <w:r>
        <w:t xml:space="preserve">    if status == ContactStatus.NOT_FOUND:</w:t>
      </w:r>
    </w:p>
    <w:p w14:paraId="57646AED" w14:textId="77777777" w:rsidR="007D4095" w:rsidRDefault="00AF7CF2">
      <w:pPr>
        <w:pStyle w:val="SourceCode"/>
      </w:pPr>
      <w:r>
        <w:t xml:space="preserve">        return 404</w:t>
      </w:r>
    </w:p>
    <w:p w14:paraId="4266E82E" w14:textId="77777777" w:rsidR="007D4095" w:rsidRDefault="00AF7CF2">
      <w:pPr>
        <w:pStyle w:val="SourceCode"/>
      </w:pPr>
      <w:r>
        <w:t xml:space="preserve">    if status == ContactStatus.DUPLICATE_EMAIL:</w:t>
      </w:r>
    </w:p>
    <w:p w14:paraId="00E5FDA3" w14:textId="77777777" w:rsidR="007D4095" w:rsidRDefault="00AF7CF2">
      <w:pPr>
        <w:pStyle w:val="SourceCode"/>
      </w:pPr>
      <w:r>
        <w:t xml:space="preserve">        return 409</w:t>
      </w:r>
    </w:p>
    <w:p w14:paraId="1240104A" w14:textId="77777777" w:rsidR="007D4095" w:rsidRDefault="00AF7CF2">
      <w:pPr>
        <w:pStyle w:val="SourceCode"/>
      </w:pPr>
      <w:r>
        <w:t xml:space="preserve">    return 500</w:t>
      </w:r>
    </w:p>
    <w:p w14:paraId="3EBD9198" w14:textId="77777777" w:rsidR="007D4095" w:rsidRDefault="007D4095">
      <w:pPr>
        <w:pStyle w:val="SourceCode"/>
      </w:pPr>
    </w:p>
    <w:p w14:paraId="098747BB" w14:textId="77777777" w:rsidR="007D4095" w:rsidRDefault="007D4095">
      <w:pPr>
        <w:pStyle w:val="SourceCode"/>
      </w:pPr>
    </w:p>
    <w:p w14:paraId="25D78217" w14:textId="77777777" w:rsidR="007D4095" w:rsidRDefault="00AF7CF2">
      <w:pPr>
        <w:pStyle w:val="SourceCode"/>
      </w:pPr>
      <w:r>
        <w:t>def phone_text_for(contact: Contact) -&gt; str:</w:t>
      </w:r>
    </w:p>
    <w:p w14:paraId="57A665D3" w14:textId="77777777" w:rsidR="007D4095" w:rsidRDefault="00AF7CF2">
      <w:pPr>
        <w:pStyle w:val="SourceCode"/>
      </w:pPr>
      <w:r>
        <w:t xml:space="preserve">    """Remember, the program decides the phone's text; the template only</w:t>
      </w:r>
    </w:p>
    <w:p w14:paraId="259D35B5" w14:textId="77777777" w:rsidR="007D4095" w:rsidRDefault="00AF7CF2">
      <w:pPr>
        <w:pStyle w:val="SourceCode"/>
      </w:pPr>
      <w:r>
        <w:t xml:space="preserve">    places it. A contact from the database has None for no phone."""</w:t>
      </w:r>
    </w:p>
    <w:p w14:paraId="1B22235E" w14:textId="77777777" w:rsidR="007D4095" w:rsidRDefault="00AF7CF2">
      <w:pPr>
        <w:pStyle w:val="SourceCode"/>
      </w:pPr>
      <w:r>
        <w:t xml:space="preserve">    if contact.phone is None or contact.phone == "":</w:t>
      </w:r>
    </w:p>
    <w:p w14:paraId="07B392FC" w14:textId="77777777" w:rsidR="007D4095" w:rsidRDefault="00AF7CF2">
      <w:pPr>
        <w:pStyle w:val="SourceCode"/>
      </w:pPr>
      <w:r>
        <w:t xml:space="preserve">        return NO_PHONE_TEXT</w:t>
      </w:r>
    </w:p>
    <w:p w14:paraId="0F1A8C1E" w14:textId="77777777" w:rsidR="007D4095" w:rsidRDefault="00AF7CF2">
      <w:pPr>
        <w:pStyle w:val="SourceCode"/>
      </w:pPr>
      <w:r>
        <w:t xml:space="preserve">    return contact.phone</w:t>
      </w:r>
    </w:p>
    <w:p w14:paraId="087E01B7" w14:textId="77777777" w:rsidR="007D4095" w:rsidRDefault="007D4095">
      <w:pPr>
        <w:pStyle w:val="SourceCode"/>
      </w:pPr>
    </w:p>
    <w:p w14:paraId="65148067" w14:textId="77777777" w:rsidR="007D4095" w:rsidRDefault="007D4095">
      <w:pPr>
        <w:pStyle w:val="SourceCode"/>
      </w:pPr>
    </w:p>
    <w:p w14:paraId="5E8ECEBA" w14:textId="77777777" w:rsidR="007D4095" w:rsidRDefault="00AF7CF2">
      <w:pPr>
        <w:pStyle w:val="SourceCode"/>
      </w:pPr>
      <w:r>
        <w:t>def form_request_problem() -&gt; tuple[int, str, str]:</w:t>
      </w:r>
    </w:p>
    <w:p w14:paraId="279D9136" w14:textId="77777777" w:rsidR="007D4095" w:rsidRDefault="00AF7CF2">
      <w:pPr>
        <w:pStyle w:val="SourceCode"/>
      </w:pPr>
      <w:r>
        <w:t xml:space="preserve">    """Remember, a form's headers are checked first: 415 and 411 (Lesson</w:t>
      </w:r>
    </w:p>
    <w:p w14:paraId="62D87DB6" w14:textId="77777777" w:rsidR="007D4095" w:rsidRDefault="00AF7CF2">
      <w:pPr>
        <w:pStyle w:val="SourceCode"/>
      </w:pPr>
      <w:r>
        <w:t xml:space="preserve">    8.4). The status, title, and message of the first problem, or status 0</w:t>
      </w:r>
    </w:p>
    <w:p w14:paraId="265B98B1" w14:textId="77777777" w:rsidR="007D4095" w:rsidRDefault="00AF7CF2">
      <w:pPr>
        <w:pStyle w:val="SourceCode"/>
      </w:pPr>
      <w:r>
        <w:t xml:space="preserve">    when the body may be read; the size is Flask's MAX_CONTENT_LENGTH."""</w:t>
      </w:r>
    </w:p>
    <w:p w14:paraId="22FD9585" w14:textId="77777777" w:rsidR="007D4095" w:rsidRDefault="00AF7CF2">
      <w:pPr>
        <w:pStyle w:val="SourceCode"/>
      </w:pPr>
      <w:r>
        <w:t xml:space="preserve">    if request.mimetype != FORM_MEDIA_TYPE:</w:t>
      </w:r>
    </w:p>
    <w:p w14:paraId="755DD346" w14:textId="77777777" w:rsidR="007D4095" w:rsidRDefault="00AF7CF2">
      <w:pPr>
        <w:pStyle w:val="SourceCode"/>
      </w:pPr>
      <w:r>
        <w:t xml:space="preserve">        return (415, "Unsupported Media Type",</w:t>
      </w:r>
    </w:p>
    <w:p w14:paraId="2B7F1AF8" w14:textId="77777777" w:rsidR="007D4095" w:rsidRDefault="00AF7CF2">
      <w:pPr>
        <w:pStyle w:val="SourceCode"/>
      </w:pPr>
      <w:r>
        <w:t xml:space="preserve">                "Send the form as application/x-www-form-urlencoded.")</w:t>
      </w:r>
    </w:p>
    <w:p w14:paraId="463A5D5B" w14:textId="77777777" w:rsidR="007D4095" w:rsidRDefault="00AF7CF2">
      <w:pPr>
        <w:pStyle w:val="SourceCode"/>
      </w:pPr>
      <w:r>
        <w:t xml:space="preserve">    # Remember, any Transfer-Encoding means the body's size is not known</w:t>
      </w:r>
    </w:p>
    <w:p w14:paraId="481C4DEA" w14:textId="77777777" w:rsidR="007D4095" w:rsidRDefault="00AF7CF2">
      <w:pPr>
        <w:pStyle w:val="SourceCode"/>
      </w:pPr>
      <w:r>
        <w:t xml:space="preserve">    # first: 411, as for no Content-Length (None).</w:t>
      </w:r>
    </w:p>
    <w:p w14:paraId="00E5EC65" w14:textId="77777777" w:rsidR="007D4095" w:rsidRDefault="00AF7CF2">
      <w:pPr>
        <w:pStyle w:val="SourceCode"/>
      </w:pPr>
      <w:r>
        <w:t xml:space="preserve">    if (request.headers.get("Transfer-Encoding") is not None</w:t>
      </w:r>
    </w:p>
    <w:p w14:paraId="0FAA7EC4" w14:textId="77777777" w:rsidR="007D4095" w:rsidRDefault="00AF7CF2">
      <w:pPr>
        <w:pStyle w:val="SourceCode"/>
      </w:pPr>
      <w:r>
        <w:t xml:space="preserve">            or request.content_length is None):</w:t>
      </w:r>
    </w:p>
    <w:p w14:paraId="1ACDCECB" w14:textId="77777777" w:rsidR="007D4095" w:rsidRDefault="00AF7CF2">
      <w:pPr>
        <w:pStyle w:val="SourceCode"/>
      </w:pPr>
      <w:r>
        <w:t xml:space="preserve">        return (411, "Length Required",</w:t>
      </w:r>
    </w:p>
    <w:p w14:paraId="6482F974" w14:textId="77777777" w:rsidR="007D4095" w:rsidRDefault="00AF7CF2">
      <w:pPr>
        <w:pStyle w:val="SourceCode"/>
      </w:pPr>
      <w:r>
        <w:t xml:space="preserve">                "Send the form with a Content-Length.")</w:t>
      </w:r>
    </w:p>
    <w:p w14:paraId="0FA8C613" w14:textId="77777777" w:rsidR="007D4095" w:rsidRDefault="00AF7CF2">
      <w:pPr>
        <w:pStyle w:val="SourceCode"/>
      </w:pPr>
      <w:r>
        <w:t xml:space="preserve">    return 0, "", ""</w:t>
      </w:r>
    </w:p>
    <w:p w14:paraId="58C38A7D" w14:textId="77777777" w:rsidR="007D4095" w:rsidRDefault="007D4095">
      <w:pPr>
        <w:pStyle w:val="SourceCode"/>
      </w:pPr>
    </w:p>
    <w:p w14:paraId="60A4B11A" w14:textId="77777777" w:rsidR="007D4095" w:rsidRDefault="007D4095">
      <w:pPr>
        <w:pStyle w:val="SourceCode"/>
      </w:pPr>
    </w:p>
    <w:p w14:paraId="292B2E87" w14:textId="77777777" w:rsidR="007D4095" w:rsidRDefault="00AF7CF2">
      <w:pPr>
        <w:pStyle w:val="SourceCode"/>
      </w:pPr>
      <w:r>
        <w:t>def request_target() -&gt; str:</w:t>
      </w:r>
    </w:p>
    <w:p w14:paraId="78A4C316" w14:textId="77777777" w:rsidR="007D4095" w:rsidRDefault="00AF7CF2">
      <w:pPr>
        <w:pStyle w:val="SourceCode"/>
      </w:pPr>
      <w:r>
        <w:t xml:space="preserve">    """Remember, the target as the request sent it, still encoded, so one</w:t>
      </w:r>
    </w:p>
    <w:p w14:paraId="63DD1F39" w14:textId="77777777" w:rsidR="007D4095" w:rsidRDefault="00AF7CF2">
      <w:pPr>
        <w:pStyle w:val="SourceCode"/>
      </w:pPr>
      <w:r>
        <w:t xml:space="preserve">    request is one log line (Lesson 8.2)."""</w:t>
      </w:r>
    </w:p>
    <w:p w14:paraId="3503ADD7" w14:textId="77777777" w:rsidR="007D4095" w:rsidRDefault="00AF7CF2">
      <w:pPr>
        <w:pStyle w:val="SourceCode"/>
      </w:pPr>
      <w:r>
        <w:t xml:space="preserve">    target = request.environ.get("RAW_URI")</w:t>
      </w:r>
    </w:p>
    <w:p w14:paraId="6930ECAA" w14:textId="77777777" w:rsidR="007D4095" w:rsidRDefault="00AF7CF2">
      <w:pPr>
        <w:pStyle w:val="SourceCode"/>
      </w:pPr>
      <w:r>
        <w:t xml:space="preserve">    if target is None:</w:t>
      </w:r>
    </w:p>
    <w:p w14:paraId="14F4349D" w14:textId="77777777" w:rsidR="007D4095" w:rsidRDefault="00AF7CF2">
      <w:pPr>
        <w:pStyle w:val="SourceCode"/>
      </w:pPr>
      <w:r>
        <w:t xml:space="preserve">        target = request.environ.get("REQUEST_URI")</w:t>
      </w:r>
    </w:p>
    <w:p w14:paraId="7793325D" w14:textId="77777777" w:rsidR="007D4095" w:rsidRDefault="00AF7CF2">
      <w:pPr>
        <w:pStyle w:val="SourceCode"/>
      </w:pPr>
      <w:r>
        <w:t xml:space="preserve">    if target is None:</w:t>
      </w:r>
    </w:p>
    <w:p w14:paraId="650016FD" w14:textId="77777777" w:rsidR="007D4095" w:rsidRDefault="00AF7CF2">
      <w:pPr>
        <w:pStyle w:val="SourceCode"/>
      </w:pPr>
      <w:r>
        <w:t xml:space="preserve">        target = request.full_path</w:t>
      </w:r>
    </w:p>
    <w:p w14:paraId="4F7ED5D4" w14:textId="77777777" w:rsidR="007D4095" w:rsidRDefault="00AF7CF2">
      <w:pPr>
        <w:pStyle w:val="SourceCode"/>
      </w:pPr>
      <w:r>
        <w:t xml:space="preserve">    return target</w:t>
      </w:r>
    </w:p>
    <w:p w14:paraId="4FDE11C3" w14:textId="77777777" w:rsidR="007D4095" w:rsidRDefault="007D4095">
      <w:pPr>
        <w:pStyle w:val="SourceCode"/>
      </w:pPr>
    </w:p>
    <w:p w14:paraId="155C4753" w14:textId="77777777" w:rsidR="007D4095" w:rsidRDefault="007D4095">
      <w:pPr>
        <w:pStyle w:val="SourceCode"/>
      </w:pPr>
    </w:p>
    <w:p w14:paraId="1028FAB2" w14:textId="77777777" w:rsidR="007D4095" w:rsidRDefault="00AF7CF2">
      <w:pPr>
        <w:pStyle w:val="SourceCode"/>
      </w:pPr>
      <w:r>
        <w:t>def safe_next(next_path: str) -&gt; str:</w:t>
      </w:r>
    </w:p>
    <w:p w14:paraId="0F263358" w14:textId="77777777" w:rsidR="007D4095" w:rsidRDefault="00AF7CF2">
      <w:pPr>
        <w:pStyle w:val="SourceCode"/>
      </w:pPr>
      <w:r>
        <w:t xml:space="preserve">    """Where a login sends the visitor: next_path when it is a path on this</w:t>
      </w:r>
    </w:p>
    <w:p w14:paraId="478C5EAE" w14:textId="77777777" w:rsidR="007D4095" w:rsidRDefault="00AF7CF2">
      <w:pPr>
        <w:pStyle w:val="SourceCode"/>
      </w:pPr>
      <w:r>
        <w:t xml:space="preserve">    site, or /contacts."""</w:t>
      </w:r>
    </w:p>
    <w:p w14:paraId="6F191D63" w14:textId="77777777" w:rsidR="007D4095" w:rsidRDefault="00AF7CF2">
      <w:pPr>
        <w:pStyle w:val="SourceCode"/>
      </w:pPr>
      <w:r>
        <w:t xml:space="preserve">    # The login form carries next from the address, which anyone can write,</w:t>
      </w:r>
    </w:p>
    <w:p w14:paraId="3189598C" w14:textId="77777777" w:rsidR="007D4095" w:rsidRDefault="00AF7CF2">
      <w:pPr>
        <w:pStyle w:val="SourceCode"/>
      </w:pPr>
      <w:r>
        <w:t xml:space="preserve">    # so it is checked. It must start with one /: //evil.example and</w:t>
      </w:r>
    </w:p>
    <w:p w14:paraId="7D3D2FFD" w14:textId="77777777" w:rsidR="007D4095" w:rsidRDefault="00AF7CF2">
      <w:pPr>
        <w:pStyle w:val="SourceCode"/>
      </w:pPr>
      <w:r>
        <w:t xml:space="preserve">    # /\evil.example lead a browser to another site, an open redirect.</w:t>
      </w:r>
    </w:p>
    <w:p w14:paraId="2F66FED6" w14:textId="77777777" w:rsidR="007D4095" w:rsidRDefault="00AF7CF2">
      <w:pPr>
        <w:pStyle w:val="SourceCode"/>
      </w:pPr>
      <w:r>
        <w:t xml:space="preserve">    if (not next_path.startswith("/") or next_path.startswith("//")</w:t>
      </w:r>
    </w:p>
    <w:p w14:paraId="1D4B3063" w14:textId="77777777" w:rsidR="007D4095" w:rsidRDefault="00AF7CF2">
      <w:pPr>
        <w:pStyle w:val="SourceCode"/>
      </w:pPr>
      <w:r>
        <w:t xml:space="preserve">            or next_path.startswith("/\\")):</w:t>
      </w:r>
    </w:p>
    <w:p w14:paraId="688BF4DE" w14:textId="77777777" w:rsidR="007D4095" w:rsidRDefault="00AF7CF2">
      <w:pPr>
        <w:pStyle w:val="SourceCode"/>
      </w:pPr>
      <w:r>
        <w:t xml:space="preserve">        return CONTACTS_PAGE_PATH</w:t>
      </w:r>
    </w:p>
    <w:p w14:paraId="5C3DDD9C" w14:textId="77777777" w:rsidR="007D4095" w:rsidRDefault="00AF7CF2">
      <w:pPr>
        <w:pStyle w:val="SourceCode"/>
      </w:pPr>
      <w:r>
        <w:t xml:space="preserve">    # Every character must be printable ASCII, from ! to ~, so no space or</w:t>
      </w:r>
    </w:p>
    <w:p w14:paraId="4C6B9844" w14:textId="77777777" w:rsidR="007D4095" w:rsidRDefault="00AF7CF2">
      <w:pPr>
        <w:pStyle w:val="SourceCode"/>
      </w:pPr>
      <w:r>
        <w:t xml:space="preserve">    # line break can reach the Location header. Remember, strings compare</w:t>
      </w:r>
    </w:p>
    <w:p w14:paraId="56BD4670" w14:textId="77777777" w:rsidR="007D4095" w:rsidRDefault="00AF7CF2">
      <w:pPr>
        <w:pStyle w:val="SourceCode"/>
      </w:pPr>
      <w:r>
        <w:t xml:space="preserve">    # by their characters' codes: " " and the control characters below it</w:t>
      </w:r>
    </w:p>
    <w:p w14:paraId="36441972" w14:textId="77777777" w:rsidR="007D4095" w:rsidRDefault="00AF7CF2">
      <w:pPr>
        <w:pStyle w:val="SourceCode"/>
      </w:pPr>
      <w:r>
        <w:t xml:space="preserve">    # come before "!", and DEL and every non-ASCII character after "~".</w:t>
      </w:r>
    </w:p>
    <w:p w14:paraId="6D90ED53" w14:textId="77777777" w:rsidR="007D4095" w:rsidRDefault="00AF7CF2">
      <w:pPr>
        <w:pStyle w:val="SourceCode"/>
      </w:pPr>
      <w:r>
        <w:t xml:space="preserve">    for character in next_path:</w:t>
      </w:r>
    </w:p>
    <w:p w14:paraId="6BED6ADB" w14:textId="77777777" w:rsidR="007D4095" w:rsidRDefault="00AF7CF2">
      <w:pPr>
        <w:pStyle w:val="SourceCode"/>
      </w:pPr>
      <w:r>
        <w:t xml:space="preserve">        if character &lt; "!" or character &gt; "~":</w:t>
      </w:r>
    </w:p>
    <w:p w14:paraId="0E294E5F" w14:textId="77777777" w:rsidR="007D4095" w:rsidRDefault="00AF7CF2">
      <w:pPr>
        <w:pStyle w:val="SourceCode"/>
      </w:pPr>
      <w:r>
        <w:t xml:space="preserve">            return CONTACTS_PAGE_PATH</w:t>
      </w:r>
    </w:p>
    <w:p w14:paraId="61B03AE5" w14:textId="77777777" w:rsidR="007D4095" w:rsidRDefault="00AF7CF2">
      <w:pPr>
        <w:pStyle w:val="SourceCode"/>
      </w:pPr>
      <w:r>
        <w:t xml:space="preserve">    return next_path</w:t>
      </w:r>
    </w:p>
    <w:p w14:paraId="40D05FB9" w14:textId="77777777" w:rsidR="007D4095" w:rsidRDefault="007D4095">
      <w:pPr>
        <w:pStyle w:val="SourceCode"/>
      </w:pPr>
    </w:p>
    <w:p w14:paraId="14F511B4" w14:textId="77777777" w:rsidR="007D4095" w:rsidRDefault="007D4095">
      <w:pPr>
        <w:pStyle w:val="SourceCode"/>
      </w:pPr>
    </w:p>
    <w:p w14:paraId="18B4E389" w14:textId="77777777" w:rsidR="007D4095" w:rsidRDefault="00AF7CF2">
      <w:pPr>
        <w:pStyle w:val="SourceCode"/>
      </w:pPr>
      <w:r>
        <w:t>def cookie_session_id() -&gt; str:</w:t>
      </w:r>
    </w:p>
    <w:p w14:paraId="6E89BAA2" w14:textId="77777777" w:rsidR="007D4095" w:rsidRDefault="00AF7CF2">
      <w:pPr>
        <w:pStyle w:val="SourceCode"/>
      </w:pPr>
      <w:r>
        <w:t xml:space="preserve">    """The session id the visitor's cookie claims, or "" when the request</w:t>
      </w:r>
    </w:p>
    <w:p w14:paraId="34C9DE13" w14:textId="77777777" w:rsidR="007D4095" w:rsidRDefault="00AF7CF2">
      <w:pPr>
        <w:pStyle w:val="SourceCode"/>
      </w:pPr>
      <w:r>
        <w:t xml:space="preserve">    sent no session cookie. Remember, request.cookies holds the cookies the</w:t>
      </w:r>
    </w:p>
    <w:p w14:paraId="3F59573E" w14:textId="77777777" w:rsidR="007D4095" w:rsidRDefault="00AF7CF2">
      <w:pPr>
        <w:pStyle w:val="SourceCode"/>
      </w:pPr>
      <w:r>
        <w:t xml:space="preserve">    browser sent, read by Flask (Lesson 8.5)."""</w:t>
      </w:r>
    </w:p>
    <w:p w14:paraId="6174C548" w14:textId="77777777" w:rsidR="007D4095" w:rsidRDefault="00AF7CF2">
      <w:pPr>
        <w:pStyle w:val="SourceCode"/>
      </w:pPr>
      <w:r>
        <w:t xml:space="preserve">    return request.cookies.get(session_store.SESSION_COOKIE, "")</w:t>
      </w:r>
    </w:p>
    <w:p w14:paraId="57C13A3D" w14:textId="77777777" w:rsidR="007D4095" w:rsidRDefault="007D4095">
      <w:pPr>
        <w:pStyle w:val="SourceCode"/>
      </w:pPr>
    </w:p>
    <w:p w14:paraId="2AE42342" w14:textId="77777777" w:rsidR="007D4095" w:rsidRDefault="007D4095">
      <w:pPr>
        <w:pStyle w:val="SourceCode"/>
      </w:pPr>
    </w:p>
    <w:p w14:paraId="0D296070" w14:textId="77777777" w:rsidR="007D4095" w:rsidRDefault="00AF7CF2">
      <w:pPr>
        <w:pStyle w:val="SourceCode"/>
      </w:pPr>
      <w:r>
        <w:t>def session_for(connection) -&gt; str:</w:t>
      </w:r>
    </w:p>
    <w:p w14:paraId="07656AC7" w14:textId="77777777" w:rsidR="007D4095" w:rsidRDefault="00AF7CF2">
      <w:pPr>
        <w:pStyle w:val="SourceCode"/>
      </w:pPr>
      <w:r>
        <w:t xml:space="preserve">    """Remember, the id of the visitor's live session, or "": a cookie with</w:t>
      </w:r>
    </w:p>
    <w:p w14:paraId="58BE0FB6" w14:textId="77777777" w:rsidR="007D4095" w:rsidRDefault="00AF7CF2">
      <w:pPr>
        <w:pStyle w:val="SourceCode"/>
      </w:pPr>
      <w:r>
        <w:t xml:space="preserve">    an id the server did not make, or one that has expired, finds nothing</w:t>
      </w:r>
    </w:p>
    <w:p w14:paraId="0E6D9488" w14:textId="77777777" w:rsidR="007D4095" w:rsidRDefault="00AF7CF2">
      <w:pPr>
        <w:pStyle w:val="SourceCode"/>
      </w:pPr>
      <w:r>
        <w:t xml:space="preserve">    in web_sessions_python (Lesson 8.5)."""</w:t>
      </w:r>
    </w:p>
    <w:p w14:paraId="1CE7EFF6" w14:textId="77777777" w:rsidR="007D4095" w:rsidRDefault="00AF7CF2">
      <w:pPr>
        <w:pStyle w:val="SourceCode"/>
      </w:pPr>
      <w:r>
        <w:t xml:space="preserve">    session_id = cookie_session_id()</w:t>
      </w:r>
    </w:p>
    <w:p w14:paraId="08ED7FF2" w14:textId="77777777" w:rsidR="007D4095" w:rsidRDefault="00AF7CF2">
      <w:pPr>
        <w:pStyle w:val="SourceCode"/>
      </w:pPr>
      <w:r>
        <w:t xml:space="preserve">    if not session_store.find_session(connection, session_id):</w:t>
      </w:r>
    </w:p>
    <w:p w14:paraId="1A5216A5" w14:textId="77777777" w:rsidR="007D4095" w:rsidRDefault="00AF7CF2">
      <w:pPr>
        <w:pStyle w:val="SourceCode"/>
      </w:pPr>
      <w:r>
        <w:t xml:space="preserve">        return ""</w:t>
      </w:r>
    </w:p>
    <w:p w14:paraId="5A3B8677" w14:textId="77777777" w:rsidR="007D4095" w:rsidRDefault="00AF7CF2">
      <w:pPr>
        <w:pStyle w:val="SourceCode"/>
      </w:pPr>
      <w:r>
        <w:t xml:space="preserve">    return session_id</w:t>
      </w:r>
    </w:p>
    <w:p w14:paraId="38A26ADB" w14:textId="77777777" w:rsidR="007D4095" w:rsidRDefault="007D4095">
      <w:pPr>
        <w:pStyle w:val="SourceCode"/>
      </w:pPr>
    </w:p>
    <w:p w14:paraId="49EA356A" w14:textId="77777777" w:rsidR="007D4095" w:rsidRDefault="007D4095">
      <w:pPr>
        <w:pStyle w:val="SourceCode"/>
      </w:pPr>
    </w:p>
    <w:p w14:paraId="391005E4" w14:textId="77777777" w:rsidR="007D4095" w:rsidRDefault="00AF7CF2">
      <w:pPr>
        <w:pStyle w:val="SourceCode"/>
      </w:pPr>
      <w:r>
        <w:t>def login_required(view):</w:t>
      </w:r>
    </w:p>
    <w:p w14:paraId="36BEC243" w14:textId="77777777" w:rsidR="007D4095" w:rsidRDefault="00AF7CF2">
      <w:pPr>
        <w:pStyle w:val="SourceCode"/>
      </w:pPr>
      <w:r>
        <w:t xml:space="preserve">    """Remember, login_required is Lesson 8.6's view decorator: Flask calls</w:t>
      </w:r>
    </w:p>
    <w:p w14:paraId="4F2F544A" w14:textId="77777777" w:rsidR="007D4095" w:rsidRDefault="00AF7CF2">
      <w:pPr>
        <w:pStyle w:val="SourceCode"/>
      </w:pPr>
      <w:r>
        <w:t xml:space="preserve">    checked_view instead of view. It answers a visitor with no live session</w:t>
      </w:r>
    </w:p>
    <w:p w14:paraId="65C16D74" w14:textId="77777777" w:rsidR="007D4095" w:rsidRDefault="00AF7CF2">
      <w:pPr>
        <w:pStyle w:val="SourceCode"/>
      </w:pPr>
      <w:r>
        <w:t xml:space="preserve">    with 303 to the login form, or keeps the session id in g.session_id and</w:t>
      </w:r>
    </w:p>
    <w:p w14:paraId="4890DB6C" w14:textId="77777777" w:rsidR="007D4095" w:rsidRDefault="00AF7CF2">
      <w:pPr>
        <w:pStyle w:val="SourceCode"/>
      </w:pPr>
      <w:r>
        <w:t xml:space="preserve">    runs view."""</w:t>
      </w:r>
    </w:p>
    <w:p w14:paraId="783EA7BB" w14:textId="77777777" w:rsidR="007D4095" w:rsidRDefault="007D4095">
      <w:pPr>
        <w:pStyle w:val="SourceCode"/>
      </w:pPr>
    </w:p>
    <w:p w14:paraId="16B5A78C" w14:textId="77777777" w:rsidR="007D4095" w:rsidRDefault="00AF7CF2">
      <w:pPr>
        <w:pStyle w:val="SourceCode"/>
      </w:pPr>
      <w:r>
        <w:t xml:space="preserve">    # Remember, functools.wraps keeps view's own name on checked_view.</w:t>
      </w:r>
    </w:p>
    <w:p w14:paraId="51E96E04" w14:textId="77777777" w:rsidR="007D4095" w:rsidRDefault="00AF7CF2">
      <w:pPr>
        <w:pStyle w:val="SourceCode"/>
      </w:pPr>
      <w:r>
        <w:t xml:space="preserve">    @functools.wraps(view)</w:t>
      </w:r>
    </w:p>
    <w:p w14:paraId="032E6639" w14:textId="77777777" w:rsidR="007D4095" w:rsidRDefault="00AF7CF2">
      <w:pPr>
        <w:pStyle w:val="SourceCode"/>
      </w:pPr>
      <w:r>
        <w:t xml:space="preserve">    def checked_view(**route_values):</w:t>
      </w:r>
    </w:p>
    <w:p w14:paraId="26145939" w14:textId="77777777" w:rsidR="007D4095" w:rsidRDefault="00AF7CF2">
      <w:pPr>
        <w:pStyle w:val="SourceCode"/>
      </w:pPr>
      <w:r>
        <w:t xml:space="preserve">        # Remember, **route_values passes the page's named values on.</w:t>
      </w:r>
    </w:p>
    <w:p w14:paraId="75AFA23E" w14:textId="77777777" w:rsidR="007D4095" w:rsidRDefault="00AF7CF2">
      <w:pPr>
        <w:pStyle w:val="SourceCode"/>
      </w:pPr>
      <w:r>
        <w:t xml:space="preserve">        status, problem, connection = contact_store.open_connection()</w:t>
      </w:r>
    </w:p>
    <w:p w14:paraId="6DF020C1" w14:textId="77777777" w:rsidR="007D4095" w:rsidRDefault="00AF7CF2">
      <w:pPr>
        <w:pStyle w:val="SourceCode"/>
      </w:pPr>
      <w:r>
        <w:t xml:space="preserve">        if status != ContactStatus.SUCCESS:</w:t>
      </w:r>
    </w:p>
    <w:p w14:paraId="30256C3F" w14:textId="77777777" w:rsidR="007D4095" w:rsidRDefault="00AF7CF2">
      <w:pPr>
        <w:pStyle w:val="SourceCode"/>
      </w:pPr>
      <w:r>
        <w:t xml:space="preserve">            return send_store_failure(503)</w:t>
      </w:r>
    </w:p>
    <w:p w14:paraId="26B68887" w14:textId="77777777" w:rsidR="007D4095" w:rsidRDefault="00AF7CF2">
      <w:pPr>
        <w:pStyle w:val="SourceCode"/>
      </w:pPr>
      <w:r>
        <w:t xml:space="preserve">        session_id = session_for(connection)</w:t>
      </w:r>
    </w:p>
    <w:p w14:paraId="43A05C23" w14:textId="77777777" w:rsidR="007D4095" w:rsidRDefault="00AF7CF2">
      <w:pPr>
        <w:pStyle w:val="SourceCode"/>
      </w:pPr>
      <w:r>
        <w:t xml:space="preserve">        contact_store.close_connection(connection)</w:t>
      </w:r>
    </w:p>
    <w:p w14:paraId="79FB9449" w14:textId="77777777" w:rsidR="007D4095" w:rsidRDefault="00AF7CF2">
      <w:pPr>
        <w:pStyle w:val="SourceCode"/>
      </w:pPr>
      <w:r>
        <w:t xml:space="preserve">        if session_id == "":</w:t>
      </w:r>
    </w:p>
    <w:p w14:paraId="4374B219" w14:textId="77777777" w:rsidR="007D4095" w:rsidRDefault="00AF7CF2">
      <w:pPr>
        <w:pStyle w:val="SourceCode"/>
      </w:pPr>
      <w:r>
        <w:t xml:space="preserve">            # Remember, next brings the visitor back after the login. A</w:t>
      </w:r>
    </w:p>
    <w:p w14:paraId="6EE15367" w14:textId="77777777" w:rsidR="007D4095" w:rsidRDefault="00AF7CF2">
      <w:pPr>
        <w:pStyle w:val="SourceCode"/>
      </w:pPr>
      <w:r>
        <w:t xml:space="preserve">            # refused POST's body is never read: Flask's development server</w:t>
      </w:r>
    </w:p>
    <w:p w14:paraId="55498CF4" w14:textId="77777777" w:rsidR="007D4095" w:rsidRDefault="00AF7CF2">
      <w:pPr>
        <w:pStyle w:val="SourceCode"/>
      </w:pPr>
      <w:r>
        <w:t xml:space="preserve">            # closes the connection after every answer.</w:t>
      </w:r>
    </w:p>
    <w:p w14:paraId="01B15445" w14:textId="77777777" w:rsidR="007D4095" w:rsidRDefault="00AF7CF2">
      <w:pPr>
        <w:pStyle w:val="SourceCode"/>
      </w:pPr>
      <w:r>
        <w:t xml:space="preserve">            return redirect(url_for("handle_login_page", next=request.path),</w:t>
      </w:r>
    </w:p>
    <w:p w14:paraId="0AFA9690" w14:textId="77777777" w:rsidR="007D4095" w:rsidRDefault="00AF7CF2">
      <w:pPr>
        <w:pStyle w:val="SourceCode"/>
      </w:pPr>
      <w:r>
        <w:t xml:space="preserve">                            303)</w:t>
      </w:r>
    </w:p>
    <w:p w14:paraId="4A6ECE55" w14:textId="77777777" w:rsidR="007D4095" w:rsidRDefault="00AF7CF2">
      <w:pPr>
        <w:pStyle w:val="SourceCode"/>
      </w:pPr>
      <w:r>
        <w:t xml:space="preserve">        # Remember, g holds values for this one request only.</w:t>
      </w:r>
    </w:p>
    <w:p w14:paraId="17EE704F" w14:textId="77777777" w:rsidR="007D4095" w:rsidRDefault="00AF7CF2">
      <w:pPr>
        <w:pStyle w:val="SourceCode"/>
      </w:pPr>
      <w:r>
        <w:t xml:space="preserve">        g.session_id = session_id</w:t>
      </w:r>
    </w:p>
    <w:p w14:paraId="31573E4C" w14:textId="77777777" w:rsidR="007D4095" w:rsidRDefault="00AF7CF2">
      <w:pPr>
        <w:pStyle w:val="SourceCode"/>
      </w:pPr>
      <w:r>
        <w:t xml:space="preserve">        return view(**route_values)</w:t>
      </w:r>
    </w:p>
    <w:p w14:paraId="7AFDBAE7" w14:textId="77777777" w:rsidR="007D4095" w:rsidRDefault="007D4095">
      <w:pPr>
        <w:pStyle w:val="SourceCode"/>
      </w:pPr>
    </w:p>
    <w:p w14:paraId="72F83331" w14:textId="77777777" w:rsidR="007D4095" w:rsidRDefault="00AF7CF2">
      <w:pPr>
        <w:pStyle w:val="SourceCode"/>
      </w:pPr>
      <w:r>
        <w:t xml:space="preserve">    return checked_view</w:t>
      </w:r>
    </w:p>
    <w:p w14:paraId="36D0C1A2" w14:textId="77777777" w:rsidR="007D4095" w:rsidRDefault="007D4095">
      <w:pPr>
        <w:pStyle w:val="SourceCode"/>
      </w:pPr>
    </w:p>
    <w:p w14:paraId="01A12DCF" w14:textId="77777777" w:rsidR="007D4095" w:rsidRDefault="007D4095">
      <w:pPr>
        <w:pStyle w:val="SourceCode"/>
      </w:pPr>
    </w:p>
    <w:p w14:paraId="1F671C64" w14:textId="77777777" w:rsidR="007D4095" w:rsidRDefault="00AF7CF2">
      <w:pPr>
        <w:pStyle w:val="SourceCode"/>
      </w:pPr>
      <w:r>
        <w:t>def api_login_required(view):</w:t>
      </w:r>
    </w:p>
    <w:p w14:paraId="51B8F907" w14:textId="77777777" w:rsidR="007D4095" w:rsidRDefault="00AF7CF2">
      <w:pPr>
        <w:pStyle w:val="SourceCode"/>
      </w:pPr>
      <w:r>
        <w:t xml:space="preserve">    """Protects an API route, as login_required protects a page, with one</w:t>
      </w:r>
    </w:p>
    <w:p w14:paraId="40365893" w14:textId="77777777" w:rsidR="007D4095" w:rsidRDefault="00AF7CF2">
      <w:pPr>
        <w:pStyle w:val="SourceCode"/>
      </w:pPr>
      <w:r>
        <w:t xml:space="preserve">    difference: a visitor with no live session gets 401 and JSON, not 303 to</w:t>
      </w:r>
    </w:p>
    <w:p w14:paraId="7FF0C515" w14:textId="77777777" w:rsidR="007D4095" w:rsidRDefault="00AF7CF2">
      <w:pPr>
        <w:pStyle w:val="SourceCode"/>
      </w:pPr>
      <w:r>
        <w:t xml:space="preserve">    the login form. A script cannot show a login page it is sent to, so it</w:t>
      </w:r>
    </w:p>
    <w:p w14:paraId="52C5B3FC" w14:textId="77777777" w:rsidR="007D4095" w:rsidRDefault="00AF7CF2">
      <w:pPr>
        <w:pStyle w:val="SourceCode"/>
      </w:pPr>
      <w:r>
        <w:t xml:space="preserve">    reads the 401 and moves the browser itself. Flask has no switch for</w:t>
      </w:r>
    </w:p>
    <w:p w14:paraId="0596A00B" w14:textId="77777777" w:rsidR="007D4095" w:rsidRDefault="00AF7CF2">
      <w:pPr>
        <w:pStyle w:val="SourceCode"/>
      </w:pPr>
      <w:r>
        <w:t xml:space="preserve">    this, so the API has its own decorator, built the same way."""</w:t>
      </w:r>
    </w:p>
    <w:p w14:paraId="7E868322" w14:textId="77777777" w:rsidR="007D4095" w:rsidRDefault="007D4095">
      <w:pPr>
        <w:pStyle w:val="SourceCode"/>
      </w:pPr>
    </w:p>
    <w:p w14:paraId="0961B7F3" w14:textId="77777777" w:rsidR="007D4095" w:rsidRDefault="00AF7CF2">
      <w:pPr>
        <w:pStyle w:val="SourceCode"/>
      </w:pPr>
      <w:r>
        <w:t xml:space="preserve">    @functools.wraps(view)</w:t>
      </w:r>
    </w:p>
    <w:p w14:paraId="04DA9DDA" w14:textId="77777777" w:rsidR="007D4095" w:rsidRDefault="00AF7CF2">
      <w:pPr>
        <w:pStyle w:val="SourceCode"/>
      </w:pPr>
      <w:r>
        <w:t xml:space="preserve">    def checked_view(**route_values):</w:t>
      </w:r>
    </w:p>
    <w:p w14:paraId="51E66CFD" w14:textId="77777777" w:rsidR="007D4095" w:rsidRDefault="00AF7CF2">
      <w:pPr>
        <w:pStyle w:val="SourceCode"/>
      </w:pPr>
      <w:r>
        <w:t xml:space="preserve">        status, problem, connection = contact_store.open_connection()</w:t>
      </w:r>
    </w:p>
    <w:p w14:paraId="0FF019FA" w14:textId="77777777" w:rsidR="007D4095" w:rsidRDefault="00AF7CF2">
      <w:pPr>
        <w:pStyle w:val="SourceCode"/>
      </w:pPr>
      <w:r>
        <w:t xml:space="preserve">        if status != ContactStatus.SUCCESS:</w:t>
      </w:r>
    </w:p>
    <w:p w14:paraId="09214D29" w14:textId="77777777" w:rsidR="007D4095" w:rsidRDefault="00AF7CF2">
      <w:pPr>
        <w:pStyle w:val="SourceCode"/>
      </w:pPr>
      <w:r>
        <w:t xml:space="preserve">            return send_json(503, {"code": "database_unavailable",</w:t>
      </w:r>
    </w:p>
    <w:p w14:paraId="5D99E05B" w14:textId="77777777" w:rsidR="007D4095" w:rsidRDefault="00AF7CF2">
      <w:pPr>
        <w:pStyle w:val="SourceCode"/>
      </w:pPr>
      <w:r>
        <w:t xml:space="preserve">                                   "message":</w:t>
      </w:r>
    </w:p>
    <w:p w14:paraId="7340E151" w14:textId="77777777" w:rsidR="007D4095" w:rsidRDefault="00AF7CF2">
      <w:pPr>
        <w:pStyle w:val="SourceCode"/>
      </w:pPr>
      <w:r>
        <w:t xml:space="preserve">                                   "the contacts cannot be reached"})</w:t>
      </w:r>
    </w:p>
    <w:p w14:paraId="1B10CD99" w14:textId="77777777" w:rsidR="007D4095" w:rsidRDefault="00AF7CF2">
      <w:pPr>
        <w:pStyle w:val="SourceCode"/>
      </w:pPr>
      <w:r>
        <w:t xml:space="preserve">        session_id = session_for(connection)</w:t>
      </w:r>
    </w:p>
    <w:p w14:paraId="6EAC3315" w14:textId="77777777" w:rsidR="007D4095" w:rsidRDefault="00AF7CF2">
      <w:pPr>
        <w:pStyle w:val="SourceCode"/>
      </w:pPr>
      <w:r>
        <w:t xml:space="preserve">        contact_store.close_connection(connection)</w:t>
      </w:r>
    </w:p>
    <w:p w14:paraId="5F3097ED" w14:textId="77777777" w:rsidR="007D4095" w:rsidRDefault="00AF7CF2">
      <w:pPr>
        <w:pStyle w:val="SourceCode"/>
      </w:pPr>
      <w:r>
        <w:t xml:space="preserve">        if session_id == "":</w:t>
      </w:r>
    </w:p>
    <w:p w14:paraId="66413D21" w14:textId="77777777" w:rsidR="007D4095" w:rsidRDefault="00AF7CF2">
      <w:pPr>
        <w:pStyle w:val="SourceCode"/>
      </w:pPr>
      <w:r>
        <w:t xml:space="preserve">            return send_json(401, {"code": "unauthorized",</w:t>
      </w:r>
    </w:p>
    <w:p w14:paraId="6FD3199D" w14:textId="77777777" w:rsidR="007D4095" w:rsidRDefault="00AF7CF2">
      <w:pPr>
        <w:pStyle w:val="SourceCode"/>
      </w:pPr>
      <w:r>
        <w:t xml:space="preserve">                                   "message": "log in to see the contacts"})</w:t>
      </w:r>
    </w:p>
    <w:p w14:paraId="108A9B31" w14:textId="77777777" w:rsidR="007D4095" w:rsidRDefault="00AF7CF2">
      <w:pPr>
        <w:pStyle w:val="SourceCode"/>
      </w:pPr>
      <w:r>
        <w:t xml:space="preserve">        return view(**route_values)</w:t>
      </w:r>
    </w:p>
    <w:p w14:paraId="307063B8" w14:textId="77777777" w:rsidR="007D4095" w:rsidRDefault="007D4095">
      <w:pPr>
        <w:pStyle w:val="SourceCode"/>
      </w:pPr>
    </w:p>
    <w:p w14:paraId="62AE572B" w14:textId="77777777" w:rsidR="007D4095" w:rsidRDefault="00AF7CF2">
      <w:pPr>
        <w:pStyle w:val="SourceCode"/>
      </w:pPr>
      <w:r>
        <w:t xml:space="preserve">    return checked_view</w:t>
      </w:r>
    </w:p>
    <w:p w14:paraId="5552F7D8" w14:textId="77777777" w:rsidR="007D4095" w:rsidRDefault="007D4095">
      <w:pPr>
        <w:pStyle w:val="SourceCode"/>
      </w:pPr>
    </w:p>
    <w:p w14:paraId="6AFAF088" w14:textId="77777777" w:rsidR="007D4095" w:rsidRDefault="007D4095">
      <w:pPr>
        <w:pStyle w:val="SourceCode"/>
      </w:pPr>
    </w:p>
    <w:p w14:paraId="37EA9428" w14:textId="77777777" w:rsidR="007D4095" w:rsidRDefault="00AF7CF2">
      <w:pPr>
        <w:pStyle w:val="SourceCode"/>
      </w:pPr>
      <w:r>
        <w:t># The route table. Remember, each @ line hands the function below it to</w:t>
      </w:r>
    </w:p>
    <w:p w14:paraId="3D429B06" w14:textId="77777777" w:rsidR="007D4095" w:rsidRDefault="00AF7CF2">
      <w:pPr>
        <w:pStyle w:val="SourceCode"/>
      </w:pPr>
      <w:r>
        <w:t># Flask, which keeps it as the handler for that method and path, and every</w:t>
      </w:r>
    </w:p>
    <w:p w14:paraId="3F41FC83" w14:textId="77777777" w:rsidR="007D4095" w:rsidRDefault="00AF7CF2">
      <w:pPr>
        <w:pStyle w:val="SourceCode"/>
      </w:pPr>
      <w:r>
        <w:t># handler returns the response it builds. @login_required sits below the</w:t>
      </w:r>
    </w:p>
    <w:p w14:paraId="6181046E" w14:textId="77777777" w:rsidR="007D4095" w:rsidRDefault="00AF7CF2">
      <w:pPr>
        <w:pStyle w:val="SourceCode"/>
      </w:pPr>
      <w:r>
        <w:t># route line, so Flask keeps the checked page: login_required wraps the</w:t>
      </w:r>
    </w:p>
    <w:p w14:paraId="2D93DDCF" w14:textId="77777777" w:rsidR="007D4095" w:rsidRDefault="00AF7CF2">
      <w:pPr>
        <w:pStyle w:val="SourceCode"/>
      </w:pPr>
      <w:r>
        <w:t># function first, and the route line hands Flask what it returned.</w:t>
      </w:r>
    </w:p>
    <w:p w14:paraId="1CB10C9E" w14:textId="77777777" w:rsidR="007D4095" w:rsidRDefault="00AF7CF2">
      <w:pPr>
        <w:pStyle w:val="SourceCode"/>
      </w:pPr>
      <w:r>
        <w:t>@app.get("/")</w:t>
      </w:r>
    </w:p>
    <w:p w14:paraId="4F3DC8A3" w14:textId="77777777" w:rsidR="007D4095" w:rsidRDefault="00AF7CF2">
      <w:pPr>
        <w:pStyle w:val="SourceCode"/>
      </w:pPr>
      <w:r>
        <w:t>def handle_home() -&gt; Response:</w:t>
      </w:r>
    </w:p>
    <w:p w14:paraId="1046FABF" w14:textId="77777777" w:rsidR="007D4095" w:rsidRDefault="00AF7CF2">
      <w:pPr>
        <w:pStyle w:val="SourceCode"/>
      </w:pPr>
      <w:r>
        <w:t xml:space="preserve">    return send_message_page(200, "Contact Manager",</w:t>
      </w:r>
    </w:p>
    <w:p w14:paraId="0E0E2996" w14:textId="77777777" w:rsidR="007D4095" w:rsidRDefault="00AF7CF2">
      <w:pPr>
        <w:pStyle w:val="SourceCode"/>
      </w:pPr>
      <w:r>
        <w:t xml:space="preserve">                             "Served by your own HTTPS server.",</w:t>
      </w:r>
    </w:p>
    <w:p w14:paraId="505E1BCF" w14:textId="77777777" w:rsidR="007D4095" w:rsidRDefault="00AF7CF2">
      <w:pPr>
        <w:pStyle w:val="SourceCode"/>
      </w:pPr>
      <w:r>
        <w:t xml:space="preserve">                             CONTACTS_PAGE_PATH, "Contacts")</w:t>
      </w:r>
    </w:p>
    <w:p w14:paraId="455DB681" w14:textId="77777777" w:rsidR="007D4095" w:rsidRDefault="007D4095">
      <w:pPr>
        <w:pStyle w:val="SourceCode"/>
      </w:pPr>
    </w:p>
    <w:p w14:paraId="372F58B1" w14:textId="77777777" w:rsidR="007D4095" w:rsidRDefault="007D4095">
      <w:pPr>
        <w:pStyle w:val="SourceCode"/>
      </w:pPr>
    </w:p>
    <w:p w14:paraId="2E6A525F" w14:textId="77777777" w:rsidR="007D4095" w:rsidRDefault="00AF7CF2">
      <w:pPr>
        <w:pStyle w:val="SourceCode"/>
      </w:pPr>
      <w:r>
        <w:t>@app.get(CONTACTS_PAGE_PATH)</w:t>
      </w:r>
    </w:p>
    <w:p w14:paraId="3FE6D8B5" w14:textId="77777777" w:rsidR="007D4095" w:rsidRDefault="00AF7CF2">
      <w:pPr>
        <w:pStyle w:val="SourceCode"/>
      </w:pPr>
      <w:r>
        <w:t>@login_required</w:t>
      </w:r>
    </w:p>
    <w:p w14:paraId="16147B90" w14:textId="77777777" w:rsidR="007D4095" w:rsidRDefault="00AF7CF2">
      <w:pPr>
        <w:pStyle w:val="SourceCode"/>
      </w:pPr>
      <w:r>
        <w:t>def handle_contact_list() -&gt; Response:</w:t>
      </w:r>
    </w:p>
    <w:p w14:paraId="2AD4F4B1" w14:textId="77777777" w:rsidR="007D4095" w:rsidRDefault="00AF7CF2">
      <w:pPr>
        <w:pStyle w:val="SourceCode"/>
      </w:pPr>
      <w:r>
        <w:t xml:space="preserve">    """GET /contacts, and GET /contacts?name=... from the search form, for a</w:t>
      </w:r>
    </w:p>
    <w:p w14:paraId="46BBF8AD" w14:textId="77777777" w:rsidR="007D4095" w:rsidRDefault="00AF7CF2">
      <w:pPr>
        <w:pStyle w:val="SourceCode"/>
      </w:pPr>
      <w:r>
        <w:t xml:space="preserve">    logged-in visitor. Remember, request.args holds a query's fields,</w:t>
      </w:r>
    </w:p>
    <w:p w14:paraId="343FDE8A" w14:textId="77777777" w:rsidR="007D4095" w:rsidRDefault="00AF7CF2">
      <w:pPr>
        <w:pStyle w:val="SourceCode"/>
      </w:pPr>
      <w:r>
        <w:t xml:space="preserve">    decoded, and read_contact_page reads at most CONTACT_LIMIT contacts."""</w:t>
      </w:r>
    </w:p>
    <w:p w14:paraId="114917DF" w14:textId="77777777" w:rsidR="007D4095" w:rsidRDefault="00AF7CF2">
      <w:pPr>
        <w:pStyle w:val="SourceCode"/>
      </w:pPr>
      <w:r>
        <w:t xml:space="preserve">    name_term = request.args.get("name", "").strip()</w:t>
      </w:r>
    </w:p>
    <w:p w14:paraId="3C258148" w14:textId="77777777" w:rsidR="007D4095" w:rsidRDefault="00AF7CF2">
      <w:pPr>
        <w:pStyle w:val="SourceCode"/>
      </w:pPr>
      <w:r>
        <w:t xml:space="preserve">    field = ""</w:t>
      </w:r>
    </w:p>
    <w:p w14:paraId="05DD74A3" w14:textId="77777777" w:rsidR="007D4095" w:rsidRDefault="00AF7CF2">
      <w:pPr>
        <w:pStyle w:val="SourceCode"/>
      </w:pPr>
      <w:r>
        <w:t xml:space="preserve">    if name_term != "":</w:t>
      </w:r>
    </w:p>
    <w:p w14:paraId="1BD03DA6" w14:textId="77777777" w:rsidR="007D4095" w:rsidRDefault="00AF7CF2">
      <w:pPr>
        <w:pStyle w:val="SourceCode"/>
      </w:pPr>
      <w:r>
        <w:t xml:space="preserve">        field = "name"</w:t>
      </w:r>
    </w:p>
    <w:p w14:paraId="1ED9D822" w14:textId="77777777" w:rsidR="007D4095" w:rsidRDefault="00AF7CF2">
      <w:pPr>
        <w:pStyle w:val="SourceCode"/>
      </w:pPr>
      <w:r>
        <w:t xml:space="preserve">    status, problem, connection = contact_store.open_connection()</w:t>
      </w:r>
    </w:p>
    <w:p w14:paraId="26454720" w14:textId="77777777" w:rsidR="007D4095" w:rsidRDefault="00AF7CF2">
      <w:pPr>
        <w:pStyle w:val="SourceCode"/>
      </w:pPr>
      <w:r>
        <w:t xml:space="preserve">    if status != ContactStatus.SUCCESS:</w:t>
      </w:r>
    </w:p>
    <w:p w14:paraId="4AC667FF" w14:textId="77777777" w:rsidR="007D4095" w:rsidRDefault="00AF7CF2">
      <w:pPr>
        <w:pStyle w:val="SourceCode"/>
      </w:pPr>
      <w:r>
        <w:t xml:space="preserve">        return send_store_failure(503)</w:t>
      </w:r>
    </w:p>
    <w:p w14:paraId="38908584" w14:textId="77777777" w:rsidR="007D4095" w:rsidRDefault="00AF7CF2">
      <w:pPr>
        <w:pStyle w:val="SourceCode"/>
      </w:pPr>
      <w:r>
        <w:t xml:space="preserve">    # The account's username, for the page's Logged in as line.</w:t>
      </w:r>
    </w:p>
    <w:p w14:paraId="1B5EF7AA" w14:textId="77777777" w:rsidR="007D4095" w:rsidRDefault="00AF7CF2">
      <w:pPr>
        <w:pStyle w:val="SourceCode"/>
      </w:pPr>
      <w:r>
        <w:t xml:space="preserve">    username = session_store.session_username(connection, g.session_id)</w:t>
      </w:r>
    </w:p>
    <w:p w14:paraId="254FFF04" w14:textId="77777777" w:rsidR="007D4095" w:rsidRDefault="00AF7CF2">
      <w:pPr>
        <w:pStyle w:val="SourceCode"/>
      </w:pPr>
      <w:r>
        <w:t xml:space="preserve">    status, problem, page_contacts, has_next = (</w:t>
      </w:r>
    </w:p>
    <w:p w14:paraId="08F6F028" w14:textId="77777777" w:rsidR="007D4095" w:rsidRDefault="00AF7CF2">
      <w:pPr>
        <w:pStyle w:val="SourceCode"/>
      </w:pPr>
      <w:r>
        <w:t xml:space="preserve">        contact_page.read_contact_page(connection, field, name_term, 1,</w:t>
      </w:r>
    </w:p>
    <w:p w14:paraId="0467EEC0" w14:textId="77777777" w:rsidR="007D4095" w:rsidRDefault="00AF7CF2">
      <w:pPr>
        <w:pStyle w:val="SourceCode"/>
      </w:pPr>
      <w:r>
        <w:t xml:space="preserve">                                       CONTACT_LIMIT))</w:t>
      </w:r>
    </w:p>
    <w:p w14:paraId="223EE26A" w14:textId="77777777" w:rsidR="007D4095" w:rsidRDefault="00AF7CF2">
      <w:pPr>
        <w:pStyle w:val="SourceCode"/>
      </w:pPr>
      <w:r>
        <w:t xml:space="preserve">    contact_store.close_connection(connection)</w:t>
      </w:r>
    </w:p>
    <w:p w14:paraId="6180CBDB" w14:textId="77777777" w:rsidR="007D4095" w:rsidRDefault="00AF7CF2">
      <w:pPr>
        <w:pStyle w:val="SourceCode"/>
      </w:pPr>
      <w:r>
        <w:t xml:space="preserve">    if status == ContactStatus.INVALID_INPUT:</w:t>
      </w:r>
    </w:p>
    <w:p w14:paraId="2519781D" w14:textId="77777777" w:rsidR="007D4095" w:rsidRDefault="00AF7CF2">
      <w:pPr>
        <w:pStyle w:val="SourceCode"/>
      </w:pPr>
      <w:r>
        <w:t xml:space="preserve">        return send_message_page(400, "Invalid Search", problem,</w:t>
      </w:r>
    </w:p>
    <w:p w14:paraId="5D21A50F" w14:textId="77777777" w:rsidR="007D4095" w:rsidRDefault="00AF7CF2">
      <w:pPr>
        <w:pStyle w:val="SourceCode"/>
      </w:pPr>
      <w:r>
        <w:t xml:space="preserve">                                 CONTACTS_PAGE_PATH, "All contacts")</w:t>
      </w:r>
    </w:p>
    <w:p w14:paraId="6EC616F3" w14:textId="77777777" w:rsidR="007D4095" w:rsidRDefault="00AF7CF2">
      <w:pPr>
        <w:pStyle w:val="SourceCode"/>
      </w:pPr>
      <w:r>
        <w:t xml:space="preserve">    if status != ContactStatus.SUCCESS:</w:t>
      </w:r>
    </w:p>
    <w:p w14:paraId="406B54B3" w14:textId="77777777" w:rsidR="007D4095" w:rsidRDefault="00AF7CF2">
      <w:pPr>
        <w:pStyle w:val="SourceCode"/>
      </w:pPr>
      <w:r>
        <w:t xml:space="preserve">        return send_store_failure(500)</w:t>
      </w:r>
    </w:p>
    <w:p w14:paraId="709D2A92" w14:textId="77777777" w:rsidR="007D4095" w:rsidRDefault="00AF7CF2">
      <w:pPr>
        <w:pStyle w:val="SourceCode"/>
      </w:pPr>
      <w:r>
        <w:t xml:space="preserve">    return send_html(200, render_template(CONTACT_LIST_TEMPLATE,</w:t>
      </w:r>
    </w:p>
    <w:p w14:paraId="5877112F" w14:textId="77777777" w:rsidR="007D4095" w:rsidRDefault="00AF7CF2">
      <w:pPr>
        <w:pStyle w:val="SourceCode"/>
      </w:pPr>
      <w:r>
        <w:t xml:space="preserve">                                          username=username,</w:t>
      </w:r>
    </w:p>
    <w:p w14:paraId="6ADB1283" w14:textId="77777777" w:rsidR="007D4095" w:rsidRDefault="00AF7CF2">
      <w:pPr>
        <w:pStyle w:val="SourceCode"/>
      </w:pPr>
      <w:r>
        <w:t xml:space="preserve">                                          contacts=page_contacts))</w:t>
      </w:r>
    </w:p>
    <w:p w14:paraId="71620EA4" w14:textId="77777777" w:rsidR="007D4095" w:rsidRDefault="007D4095">
      <w:pPr>
        <w:pStyle w:val="SourceCode"/>
      </w:pPr>
    </w:p>
    <w:p w14:paraId="59D8AEE0" w14:textId="77777777" w:rsidR="007D4095" w:rsidRDefault="007D4095">
      <w:pPr>
        <w:pStyle w:val="SourceCode"/>
      </w:pPr>
    </w:p>
    <w:p w14:paraId="68B9A69B" w14:textId="77777777" w:rsidR="007D4095" w:rsidRDefault="00AF7CF2">
      <w:pPr>
        <w:pStyle w:val="SourceCode"/>
      </w:pPr>
      <w:r>
        <w:t>@app.post(CONTACTS_PAGE_PATH)</w:t>
      </w:r>
    </w:p>
    <w:p w14:paraId="35398358" w14:textId="77777777" w:rsidR="007D4095" w:rsidRDefault="00AF7CF2">
      <w:pPr>
        <w:pStyle w:val="SourceCode"/>
      </w:pPr>
      <w:r>
        <w:t>@login_required</w:t>
      </w:r>
    </w:p>
    <w:p w14:paraId="7A70842F" w14:textId="77777777" w:rsidR="007D4095" w:rsidRDefault="00AF7CF2">
      <w:pPr>
        <w:pStyle w:val="SourceCode"/>
      </w:pPr>
      <w:r>
        <w:t>def handle_create_contact() -&gt; Response:</w:t>
      </w:r>
    </w:p>
    <w:p w14:paraId="498BE846" w14:textId="77777777" w:rsidR="007D4095" w:rsidRDefault="00AF7CF2">
      <w:pPr>
        <w:pStyle w:val="SourceCode"/>
      </w:pPr>
      <w:r>
        <w:t xml:space="preserve">    """POST /contacts: read the form, store the contact, leave the flash,</w:t>
      </w:r>
    </w:p>
    <w:p w14:paraId="175AA02C" w14:textId="77777777" w:rsidR="007D4095" w:rsidRDefault="00AF7CF2">
      <w:pPr>
        <w:pStyle w:val="SourceCode"/>
      </w:pPr>
      <w:r>
        <w:t xml:space="preserve">    and redirect to its page; or show the form again with the values sent</w:t>
      </w:r>
    </w:p>
    <w:p w14:paraId="0ABF6A31" w14:textId="77777777" w:rsidR="007D4095" w:rsidRDefault="00AF7CF2">
      <w:pPr>
        <w:pStyle w:val="SourceCode"/>
      </w:pPr>
      <w:r>
        <w:t xml:space="preserve">    and the problems. The login comes first, before the body is looked at;</w:t>
      </w:r>
    </w:p>
    <w:p w14:paraId="6C5981BC" w14:textId="77777777" w:rsidR="007D4095" w:rsidRDefault="00AF7CF2">
      <w:pPr>
        <w:pStyle w:val="SourceCode"/>
      </w:pPr>
      <w:r>
        <w:t xml:space="preserve">    then the body's headers are checked."""</w:t>
      </w:r>
    </w:p>
    <w:p w14:paraId="40D30262" w14:textId="77777777" w:rsidR="007D4095" w:rsidRDefault="00AF7CF2">
      <w:pPr>
        <w:pStyle w:val="SourceCode"/>
      </w:pPr>
      <w:r>
        <w:t xml:space="preserve">    status_code, title, message = form_request_problem()</w:t>
      </w:r>
    </w:p>
    <w:p w14:paraId="7A0F3174" w14:textId="77777777" w:rsidR="007D4095" w:rsidRDefault="00AF7CF2">
      <w:pPr>
        <w:pStyle w:val="SourceCode"/>
      </w:pPr>
      <w:r>
        <w:t xml:space="preserve">    if status_code != 0:</w:t>
      </w:r>
    </w:p>
    <w:p w14:paraId="33E936C3" w14:textId="77777777" w:rsidR="007D4095" w:rsidRDefault="00AF7CF2">
      <w:pPr>
        <w:pStyle w:val="SourceCode"/>
      </w:pPr>
      <w:r>
        <w:t xml:space="preserve">        return send_message_page(status_code, title, message,</w:t>
      </w:r>
    </w:p>
    <w:p w14:paraId="14E6A7FD" w14:textId="77777777" w:rsidR="007D4095" w:rsidRDefault="00AF7CF2">
      <w:pPr>
        <w:pStyle w:val="SourceCode"/>
      </w:pPr>
      <w:r>
        <w:t xml:space="preserve">                                 NEW_CONTACT_PATH, "New contact")</w:t>
      </w:r>
    </w:p>
    <w:p w14:paraId="6FC763E2" w14:textId="77777777" w:rsidR="007D4095" w:rsidRDefault="00AF7CF2">
      <w:pPr>
        <w:pStyle w:val="SourceCode"/>
      </w:pPr>
      <w:r>
        <w:t xml:space="preserve">    # Remember, request.form is the body, decoded by Flask, and its first</w:t>
      </w:r>
    </w:p>
    <w:p w14:paraId="4F4FC02C" w14:textId="77777777" w:rsidR="007D4095" w:rsidRDefault="00AF7CF2">
      <w:pPr>
        <w:pStyle w:val="SourceCode"/>
      </w:pPr>
      <w:r>
        <w:t xml:space="preserve">    # read raises the 413 when the body is too large (Lesson 8.4).</w:t>
      </w:r>
    </w:p>
    <w:p w14:paraId="418C478E" w14:textId="77777777" w:rsidR="007D4095" w:rsidRDefault="00AF7CF2">
      <w:pPr>
        <w:pStyle w:val="SourceCode"/>
      </w:pPr>
      <w:r>
        <w:t xml:space="preserve">    full_name = request.form.get("name", "").strip()</w:t>
      </w:r>
    </w:p>
    <w:p w14:paraId="3DA1D7D2" w14:textId="77777777" w:rsidR="007D4095" w:rsidRDefault="00AF7CF2">
      <w:pPr>
        <w:pStyle w:val="SourceCode"/>
      </w:pPr>
      <w:r>
        <w:t xml:space="preserve">    email = request.form.get("email", "").strip()</w:t>
      </w:r>
    </w:p>
    <w:p w14:paraId="04E166D7" w14:textId="77777777" w:rsidR="007D4095" w:rsidRDefault="00AF7CF2">
      <w:pPr>
        <w:pStyle w:val="SourceCode"/>
      </w:pPr>
      <w:r>
        <w:t xml:space="preserve">    phone = request.form.get("phone", "").strip()</w:t>
      </w:r>
    </w:p>
    <w:p w14:paraId="5632E786" w14:textId="77777777" w:rsidR="007D4095" w:rsidRDefault="00AF7CF2">
      <w:pPr>
        <w:pStyle w:val="SourceCode"/>
      </w:pPr>
      <w:r>
        <w:t xml:space="preserve">    # Remember, the server checks every value, before any database is</w:t>
      </w:r>
    </w:p>
    <w:p w14:paraId="79E8D9F7" w14:textId="77777777" w:rsidR="007D4095" w:rsidRDefault="00AF7CF2">
      <w:pPr>
        <w:pStyle w:val="SourceCode"/>
      </w:pPr>
      <w:r>
        <w:t xml:space="preserve">    # opened, and shows every problem at once with 400.</w:t>
      </w:r>
    </w:p>
    <w:p w14:paraId="74FED436" w14:textId="77777777" w:rsidR="007D4095" w:rsidRDefault="00AF7CF2">
      <w:pPr>
        <w:pStyle w:val="SourceCode"/>
      </w:pPr>
      <w:r>
        <w:t xml:space="preserve">    problems = check_each_field(full_name, email, phone)</w:t>
      </w:r>
    </w:p>
    <w:p w14:paraId="6F2002A4" w14:textId="77777777" w:rsidR="007D4095" w:rsidRDefault="00AF7CF2">
      <w:pPr>
        <w:pStyle w:val="SourceCode"/>
      </w:pPr>
      <w:r>
        <w:t xml:space="preserve">    if has_problem(problems):</w:t>
      </w:r>
    </w:p>
    <w:p w14:paraId="3A12447D" w14:textId="77777777" w:rsidR="007D4095" w:rsidRDefault="00AF7CF2">
      <w:pPr>
        <w:pStyle w:val="SourceCode"/>
      </w:pPr>
      <w:r>
        <w:t xml:space="preserve">        return send_form(400, REFUSED_FORM_NOTICE, full_name, email, phone,</w:t>
      </w:r>
    </w:p>
    <w:p w14:paraId="69DA5370" w14:textId="77777777" w:rsidR="007D4095" w:rsidRDefault="00AF7CF2">
      <w:pPr>
        <w:pStyle w:val="SourceCode"/>
      </w:pPr>
      <w:r>
        <w:t xml:space="preserve">                         problems)</w:t>
      </w:r>
    </w:p>
    <w:p w14:paraId="77BFDC55" w14:textId="77777777" w:rsidR="007D4095" w:rsidRDefault="00AF7CF2">
      <w:pPr>
        <w:pStyle w:val="SourceCode"/>
      </w:pPr>
      <w:r>
        <w:t xml:space="preserve">    status, problem, connection = contact_store.open_connection()</w:t>
      </w:r>
    </w:p>
    <w:p w14:paraId="16749142" w14:textId="77777777" w:rsidR="007D4095" w:rsidRDefault="00AF7CF2">
      <w:pPr>
        <w:pStyle w:val="SourceCode"/>
      </w:pPr>
      <w:r>
        <w:t xml:space="preserve">    if status != ContactStatus.SUCCESS:</w:t>
      </w:r>
    </w:p>
    <w:p w14:paraId="10F54581" w14:textId="77777777" w:rsidR="007D4095" w:rsidRDefault="00AF7CF2">
      <w:pPr>
        <w:pStyle w:val="SourceCode"/>
      </w:pPr>
      <w:r>
        <w:t xml:space="preserve">        return send_form(503, "Not saved: " +</w:t>
      </w:r>
    </w:p>
    <w:p w14:paraId="2C782601" w14:textId="77777777" w:rsidR="007D4095" w:rsidRDefault="00AF7CF2">
      <w:pPr>
        <w:pStyle w:val="SourceCode"/>
      </w:pPr>
      <w:r>
        <w:t xml:space="preserve">                         contacts.status_message(status, problem),</w:t>
      </w:r>
    </w:p>
    <w:p w14:paraId="1856BA6D" w14:textId="77777777" w:rsidR="007D4095" w:rsidRDefault="00AF7CF2">
      <w:pPr>
        <w:pStyle w:val="SourceCode"/>
      </w:pPr>
      <w:r>
        <w:t xml:space="preserve">                         full_name, email, phone, problems)</w:t>
      </w:r>
    </w:p>
    <w:p w14:paraId="523A94B4" w14:textId="77777777" w:rsidR="007D4095" w:rsidRDefault="00AF7CF2">
      <w:pPr>
        <w:pStyle w:val="SourceCode"/>
      </w:pPr>
      <w:r>
        <w:t xml:space="preserve">    status, problem, contact = contact_store.add_contact_record(</w:t>
      </w:r>
    </w:p>
    <w:p w14:paraId="2C67A492" w14:textId="77777777" w:rsidR="007D4095" w:rsidRDefault="00AF7CF2">
      <w:pPr>
        <w:pStyle w:val="SourceCode"/>
      </w:pPr>
      <w:r>
        <w:t xml:space="preserve">        connection, Contact(0, full_name, email, phone))</w:t>
      </w:r>
    </w:p>
    <w:p w14:paraId="1F212D16" w14:textId="77777777" w:rsidR="007D4095" w:rsidRDefault="00AF7CF2">
      <w:pPr>
        <w:pStyle w:val="SourceCode"/>
      </w:pPr>
      <w:r>
        <w:t xml:space="preserve">    if contact is None:</w:t>
      </w:r>
    </w:p>
    <w:p w14:paraId="56CB79BC" w14:textId="77777777" w:rsidR="007D4095" w:rsidRDefault="00AF7CF2">
      <w:pPr>
        <w:pStyle w:val="SourceCode"/>
      </w:pPr>
      <w:r>
        <w:t xml:space="preserve">        contact_store.close_connection(connection)</w:t>
      </w:r>
    </w:p>
    <w:p w14:paraId="570A0BD8" w14:textId="77777777" w:rsidR="007D4095" w:rsidRDefault="00AF7CF2">
      <w:pPr>
        <w:pStyle w:val="SourceCode"/>
      </w:pPr>
      <w:r>
        <w:t xml:space="preserve">        # Remember, add_contact_record checks the values again, and the</w:t>
      </w:r>
    </w:p>
    <w:p w14:paraId="3775428C" w14:textId="77777777" w:rsidR="007D4095" w:rsidRDefault="00AF7CF2">
      <w:pPr>
        <w:pStyle w:val="SourceCode"/>
      </w:pPr>
      <w:r>
        <w:t xml:space="preserve">        # database refuses an email already in use: 409, in the notice.</w:t>
      </w:r>
    </w:p>
    <w:p w14:paraId="2886CFF9" w14:textId="77777777" w:rsidR="007D4095" w:rsidRDefault="00AF7CF2">
      <w:pPr>
        <w:pStyle w:val="SourceCode"/>
      </w:pPr>
      <w:r>
        <w:t xml:space="preserve">        return send_form(http_status_for(status), "Not saved: " +</w:t>
      </w:r>
    </w:p>
    <w:p w14:paraId="56E55880" w14:textId="77777777" w:rsidR="007D4095" w:rsidRDefault="00AF7CF2">
      <w:pPr>
        <w:pStyle w:val="SourceCode"/>
      </w:pPr>
      <w:r>
        <w:t xml:space="preserve">                         contacts.status_message(status, problem),</w:t>
      </w:r>
    </w:p>
    <w:p w14:paraId="3781068F" w14:textId="77777777" w:rsidR="007D4095" w:rsidRDefault="00AF7CF2">
      <w:pPr>
        <w:pStyle w:val="SourceCode"/>
      </w:pPr>
      <w:r>
        <w:t xml:space="preserve">                         full_name, email, phone, problems)</w:t>
      </w:r>
    </w:p>
    <w:p w14:paraId="6BE5708A" w14:textId="77777777" w:rsidR="007D4095" w:rsidRDefault="00AF7CF2">
      <w:pPr>
        <w:pStyle w:val="SourceCode"/>
      </w:pPr>
      <w:r>
        <w:t xml:space="preserve">    # The visitor is logged in, so the session exists: the flash waits in</w:t>
      </w:r>
    </w:p>
    <w:p w14:paraId="5C1B611B" w14:textId="77777777" w:rsidR="007D4095" w:rsidRDefault="00AF7CF2">
      <w:pPr>
        <w:pStyle w:val="SourceCode"/>
      </w:pPr>
      <w:r>
        <w:t xml:space="preserve">    # it, and the answer needs no new cookie.</w:t>
      </w:r>
    </w:p>
    <w:p w14:paraId="21693622" w14:textId="77777777" w:rsidR="007D4095" w:rsidRDefault="00AF7CF2">
      <w:pPr>
        <w:pStyle w:val="SourceCode"/>
      </w:pPr>
      <w:r>
        <w:t xml:space="preserve">    session_store.set_flash(connection, g.session_id, CREATED_FLASH)</w:t>
      </w:r>
    </w:p>
    <w:p w14:paraId="5C4E6A5A" w14:textId="77777777" w:rsidR="007D4095" w:rsidRDefault="00AF7CF2">
      <w:pPr>
        <w:pStyle w:val="SourceCode"/>
      </w:pPr>
      <w:r>
        <w:t xml:space="preserve">    contact_store.close_connection(connection)</w:t>
      </w:r>
    </w:p>
    <w:p w14:paraId="4752DAC8" w14:textId="77777777" w:rsidR="007D4095" w:rsidRDefault="00AF7CF2">
      <w:pPr>
        <w:pStyle w:val="SourceCode"/>
      </w:pPr>
      <w:r>
        <w:t xml:space="preserve">    # Remember, Post/Redirect/Get: 303 with Location, built by url_for from</w:t>
      </w:r>
    </w:p>
    <w:p w14:paraId="50A00D90" w14:textId="77777777" w:rsidR="007D4095" w:rsidRDefault="00AF7CF2">
      <w:pPr>
        <w:pStyle w:val="SourceCode"/>
      </w:pPr>
      <w:r>
        <w:t xml:space="preserve">    # the contact page's handler and its id.</w:t>
      </w:r>
    </w:p>
    <w:p w14:paraId="27351E29" w14:textId="77777777" w:rsidR="007D4095" w:rsidRDefault="00AF7CF2">
      <w:pPr>
        <w:pStyle w:val="SourceCode"/>
      </w:pPr>
      <w:r>
        <w:t xml:space="preserve">    return redirect(url_for("handle_contact", contact_id=contact.id),</w:t>
      </w:r>
    </w:p>
    <w:p w14:paraId="3BD2E45C" w14:textId="77777777" w:rsidR="007D4095" w:rsidRDefault="00AF7CF2">
      <w:pPr>
        <w:pStyle w:val="SourceCode"/>
      </w:pPr>
      <w:r>
        <w:t xml:space="preserve">                    code=303)</w:t>
      </w:r>
    </w:p>
    <w:p w14:paraId="248F729E" w14:textId="77777777" w:rsidR="007D4095" w:rsidRDefault="007D4095">
      <w:pPr>
        <w:pStyle w:val="SourceCode"/>
      </w:pPr>
    </w:p>
    <w:p w14:paraId="2E2CDF08" w14:textId="77777777" w:rsidR="007D4095" w:rsidRDefault="007D4095">
      <w:pPr>
        <w:pStyle w:val="SourceCode"/>
      </w:pPr>
    </w:p>
    <w:p w14:paraId="0A750243" w14:textId="77777777" w:rsidR="007D4095" w:rsidRDefault="00AF7CF2">
      <w:pPr>
        <w:pStyle w:val="SourceCode"/>
      </w:pPr>
      <w:r>
        <w:t>@app.get(NEW_CONTACT_PATH)</w:t>
      </w:r>
    </w:p>
    <w:p w14:paraId="45E47B56" w14:textId="77777777" w:rsidR="007D4095" w:rsidRDefault="00AF7CF2">
      <w:pPr>
        <w:pStyle w:val="SourceCode"/>
      </w:pPr>
      <w:r>
        <w:t>@login_required</w:t>
      </w:r>
    </w:p>
    <w:p w14:paraId="695C7884" w14:textId="77777777" w:rsidR="007D4095" w:rsidRDefault="00AF7CF2">
      <w:pPr>
        <w:pStyle w:val="SourceCode"/>
      </w:pPr>
      <w:r>
        <w:t>def handle_new_contact() -&gt; Response:</w:t>
      </w:r>
    </w:p>
    <w:p w14:paraId="1B885DD6" w14:textId="77777777" w:rsidR="007D4095" w:rsidRDefault="00AF7CF2">
      <w:pPr>
        <w:pStyle w:val="SourceCode"/>
      </w:pPr>
      <w:r>
        <w:t xml:space="preserve">    """GET /contacts/new: the empty form, for a logged-in visitor."""</w:t>
      </w:r>
    </w:p>
    <w:p w14:paraId="59849436" w14:textId="77777777" w:rsidR="007D4095" w:rsidRDefault="00AF7CF2">
      <w:pPr>
        <w:pStyle w:val="SourceCode"/>
      </w:pPr>
      <w:r>
        <w:t xml:space="preserve">    return send_form(200, NEW_FORM_NOTICE, "", "", "", NO_PROBLEMS)</w:t>
      </w:r>
    </w:p>
    <w:p w14:paraId="4E36C1AB" w14:textId="77777777" w:rsidR="007D4095" w:rsidRDefault="007D4095">
      <w:pPr>
        <w:pStyle w:val="SourceCode"/>
      </w:pPr>
    </w:p>
    <w:p w14:paraId="25B0A619" w14:textId="77777777" w:rsidR="007D4095" w:rsidRDefault="007D4095">
      <w:pPr>
        <w:pStyle w:val="SourceCode"/>
      </w:pPr>
    </w:p>
    <w:p w14:paraId="04E0D2EB" w14:textId="77777777" w:rsidR="007D4095" w:rsidRDefault="00AF7CF2">
      <w:pPr>
        <w:pStyle w:val="SourceCode"/>
      </w:pPr>
      <w:r>
        <w:t># Remember, &lt;int(min=1, max=2147483647):contact_id&gt; matches one segment of</w:t>
      </w:r>
    </w:p>
    <w:p w14:paraId="40083FF0" w14:textId="77777777" w:rsidR="007D4095" w:rsidRDefault="00AF7CF2">
      <w:pPr>
        <w:pStyle w:val="SourceCode"/>
      </w:pPr>
      <w:r>
        <w:t># digits in Lesson 6.11's range and passes it as an int (Lesson 8.2), so</w:t>
      </w:r>
    </w:p>
    <w:p w14:paraId="1789A75E" w14:textId="77777777" w:rsidR="007D4095" w:rsidRDefault="00AF7CF2">
      <w:pPr>
        <w:pStyle w:val="SourceCode"/>
      </w:pPr>
      <w:r>
        <w:t># /contacts/new is never taken for an id.</w:t>
      </w:r>
    </w:p>
    <w:p w14:paraId="16E67813" w14:textId="77777777" w:rsidR="007D4095" w:rsidRDefault="00AF7CF2">
      <w:pPr>
        <w:pStyle w:val="SourceCode"/>
      </w:pPr>
      <w:r>
        <w:t>@app.get(CONTACTS_PAGE_PATH + "/&lt;int(min=1, max=2147483647):contact_id&gt;")</w:t>
      </w:r>
    </w:p>
    <w:p w14:paraId="229929DA" w14:textId="77777777" w:rsidR="007D4095" w:rsidRDefault="00AF7CF2">
      <w:pPr>
        <w:pStyle w:val="SourceCode"/>
      </w:pPr>
      <w:r>
        <w:t>@login_required</w:t>
      </w:r>
    </w:p>
    <w:p w14:paraId="68E74578" w14:textId="77777777" w:rsidR="007D4095" w:rsidRDefault="00AF7CF2">
      <w:pPr>
        <w:pStyle w:val="SourceCode"/>
      </w:pPr>
      <w:r>
        <w:t>def handle_contact(contact_id: int) -&gt; Response:</w:t>
      </w:r>
    </w:p>
    <w:p w14:paraId="0B60EC0E" w14:textId="77777777" w:rsidR="007D4095" w:rsidRDefault="00AF7CF2">
      <w:pPr>
        <w:pStyle w:val="SourceCode"/>
      </w:pPr>
      <w:r>
        <w:t xml:space="preserve">    """GET /contacts/{id}: the contact's page, from the database, with the</w:t>
      </w:r>
    </w:p>
    <w:p w14:paraId="204C984D" w14:textId="77777777" w:rsidR="007D4095" w:rsidRDefault="00AF7CF2">
      <w:pPr>
        <w:pStyle w:val="SourceCode"/>
      </w:pPr>
      <w:r>
        <w:t xml:space="preserve">    flash, for a logged-in visitor."""</w:t>
      </w:r>
    </w:p>
    <w:p w14:paraId="357B72D4" w14:textId="77777777" w:rsidR="007D4095" w:rsidRDefault="00AF7CF2">
      <w:pPr>
        <w:pStyle w:val="SourceCode"/>
      </w:pPr>
      <w:r>
        <w:t xml:space="preserve">    status, problem, connection = contact_store.open_connection()</w:t>
      </w:r>
    </w:p>
    <w:p w14:paraId="5BF0F2F9" w14:textId="77777777" w:rsidR="007D4095" w:rsidRDefault="00AF7CF2">
      <w:pPr>
        <w:pStyle w:val="SourceCode"/>
      </w:pPr>
      <w:r>
        <w:t xml:space="preserve">    if status != ContactStatus.SUCCESS:</w:t>
      </w:r>
    </w:p>
    <w:p w14:paraId="45A630FE" w14:textId="77777777" w:rsidR="007D4095" w:rsidRDefault="00AF7CF2">
      <w:pPr>
        <w:pStyle w:val="SourceCode"/>
      </w:pPr>
      <w:r>
        <w:t xml:space="preserve">        return send_store_failure(503)</w:t>
      </w:r>
    </w:p>
    <w:p w14:paraId="13B267C1" w14:textId="77777777" w:rsidR="007D4095" w:rsidRDefault="00AF7CF2">
      <w:pPr>
        <w:pStyle w:val="SourceCode"/>
      </w:pPr>
      <w:r>
        <w:t xml:space="preserve">    status, problem, contact = contact_store.get_contact_record(</w:t>
      </w:r>
    </w:p>
    <w:p w14:paraId="3E4304AC" w14:textId="77777777" w:rsidR="007D4095" w:rsidRDefault="00AF7CF2">
      <w:pPr>
        <w:pStyle w:val="SourceCode"/>
      </w:pPr>
      <w:r>
        <w:t xml:space="preserve">        connection, contact_id)</w:t>
      </w:r>
    </w:p>
    <w:p w14:paraId="2C16FEBF" w14:textId="77777777" w:rsidR="007D4095" w:rsidRDefault="00AF7CF2">
      <w:pPr>
        <w:pStyle w:val="SourceCode"/>
      </w:pPr>
      <w:r>
        <w:t xml:space="preserve">    if contact is None:</w:t>
      </w:r>
    </w:p>
    <w:p w14:paraId="0937AB13" w14:textId="77777777" w:rsidR="007D4095" w:rsidRDefault="00AF7CF2">
      <w:pPr>
        <w:pStyle w:val="SourceCode"/>
      </w:pPr>
      <w:r>
        <w:t xml:space="preserve">        contact_store.close_connection(connection)</w:t>
      </w:r>
    </w:p>
    <w:p w14:paraId="37AAA888" w14:textId="77777777" w:rsidR="007D4095" w:rsidRDefault="00AF7CF2">
      <w:pPr>
        <w:pStyle w:val="SourceCode"/>
      </w:pPr>
      <w:r>
        <w:t xml:space="preserve">        if status == ContactStatus.NOT_FOUND:</w:t>
      </w:r>
    </w:p>
    <w:p w14:paraId="29103ED4" w14:textId="77777777" w:rsidR="007D4095" w:rsidRDefault="00AF7CF2">
      <w:pPr>
        <w:pStyle w:val="SourceCode"/>
      </w:pPr>
      <w:r>
        <w:t xml:space="preserve">            return send_not_found_page()</w:t>
      </w:r>
    </w:p>
    <w:p w14:paraId="6F470130" w14:textId="77777777" w:rsidR="007D4095" w:rsidRDefault="00AF7CF2">
      <w:pPr>
        <w:pStyle w:val="SourceCode"/>
      </w:pPr>
      <w:r>
        <w:t xml:space="preserve">        return send_store_failure(500)</w:t>
      </w:r>
    </w:p>
    <w:p w14:paraId="120574CB" w14:textId="77777777" w:rsidR="007D4095" w:rsidRDefault="00AF7CF2">
      <w:pPr>
        <w:pStyle w:val="SourceCode"/>
      </w:pPr>
      <w:r>
        <w:t xml:space="preserve">    # Remember, the flash is taken only for a page that is shown, so a 404</w:t>
      </w:r>
    </w:p>
    <w:p w14:paraId="765E4804" w14:textId="77777777" w:rsidR="007D4095" w:rsidRDefault="00AF7CF2">
      <w:pPr>
        <w:pStyle w:val="SourceCode"/>
      </w:pPr>
      <w:r>
        <w:t xml:space="preserve">    # never uses it up; take_flash removes it, so it shows once.</w:t>
      </w:r>
    </w:p>
    <w:p w14:paraId="19FDAB1B" w14:textId="77777777" w:rsidR="007D4095" w:rsidRDefault="00AF7CF2">
      <w:pPr>
        <w:pStyle w:val="SourceCode"/>
      </w:pPr>
      <w:r>
        <w:t xml:space="preserve">    flash = session_store.take_flash(connection, g.session_id)</w:t>
      </w:r>
    </w:p>
    <w:p w14:paraId="3399E2C8" w14:textId="77777777" w:rsidR="007D4095" w:rsidRDefault="00AF7CF2">
      <w:pPr>
        <w:pStyle w:val="SourceCode"/>
      </w:pPr>
      <w:r>
        <w:t xml:space="preserve">    contact_store.close_connection(connection)</w:t>
      </w:r>
    </w:p>
    <w:p w14:paraId="319DE06F" w14:textId="77777777" w:rsidR="007D4095" w:rsidRDefault="00AF7CF2">
      <w:pPr>
        <w:pStyle w:val="SourceCode"/>
      </w:pPr>
      <w:r>
        <w:t xml:space="preserve">    return send_html(200, render_template(CONTACT_TEMPLATE, flash=flash,</w:t>
      </w:r>
    </w:p>
    <w:p w14:paraId="10B7CAA2" w14:textId="77777777" w:rsidR="007D4095" w:rsidRDefault="00AF7CF2">
      <w:pPr>
        <w:pStyle w:val="SourceCode"/>
      </w:pPr>
      <w:r>
        <w:t xml:space="preserve">                                          contact=contact,</w:t>
      </w:r>
    </w:p>
    <w:p w14:paraId="75E56730" w14:textId="77777777" w:rsidR="007D4095" w:rsidRDefault="00AF7CF2">
      <w:pPr>
        <w:pStyle w:val="SourceCode"/>
      </w:pPr>
      <w:r>
        <w:t xml:space="preserve">                                          phone_text=phone_text_for(contact)))</w:t>
      </w:r>
    </w:p>
    <w:p w14:paraId="7CB4A16F" w14:textId="77777777" w:rsidR="007D4095" w:rsidRDefault="007D4095">
      <w:pPr>
        <w:pStyle w:val="SourceCode"/>
      </w:pPr>
    </w:p>
    <w:p w14:paraId="38A2090C" w14:textId="77777777" w:rsidR="007D4095" w:rsidRDefault="007D4095">
      <w:pPr>
        <w:pStyle w:val="SourceCode"/>
      </w:pPr>
    </w:p>
    <w:p w14:paraId="3B41F697" w14:textId="77777777" w:rsidR="007D4095" w:rsidRDefault="00AF7CF2">
      <w:pPr>
        <w:pStyle w:val="SourceCode"/>
      </w:pPr>
      <w:r>
        <w:t>@app.get(LOGIN_PATH)</w:t>
      </w:r>
    </w:p>
    <w:p w14:paraId="6C9DC18A" w14:textId="77777777" w:rsidR="007D4095" w:rsidRDefault="00AF7CF2">
      <w:pPr>
        <w:pStyle w:val="SourceCode"/>
      </w:pPr>
      <w:r>
        <w:t>def handle_login_page() -&gt; Response:</w:t>
      </w:r>
    </w:p>
    <w:p w14:paraId="7B16BE4B" w14:textId="77777777" w:rsidR="007D4095" w:rsidRDefault="00AF7CF2">
      <w:pPr>
        <w:pStyle w:val="SourceCode"/>
      </w:pPr>
      <w:r>
        <w:t xml:space="preserve">    """GET /login: the empty form. next comes from the address, as</w:t>
      </w:r>
    </w:p>
    <w:p w14:paraId="328F4A7E" w14:textId="77777777" w:rsidR="007D4095" w:rsidRDefault="00AF7CF2">
      <w:pPr>
        <w:pStyle w:val="SourceCode"/>
      </w:pPr>
      <w:r>
        <w:t xml:space="preserve">    /login?next=/contacts/new, and is checked before the form keeps it."""</w:t>
      </w:r>
    </w:p>
    <w:p w14:paraId="3E29985E" w14:textId="77777777" w:rsidR="007D4095" w:rsidRDefault="00AF7CF2">
      <w:pPr>
        <w:pStyle w:val="SourceCode"/>
      </w:pPr>
      <w:r>
        <w:t xml:space="preserve">    return send_login_form(200, LOGIN_NOTICE, "",</w:t>
      </w:r>
    </w:p>
    <w:p w14:paraId="5CC72AC2" w14:textId="77777777" w:rsidR="007D4095" w:rsidRDefault="00AF7CF2">
      <w:pPr>
        <w:pStyle w:val="SourceCode"/>
      </w:pPr>
      <w:r>
        <w:t xml:space="preserve">                           safe_next(request.args.get("next", "")))</w:t>
      </w:r>
    </w:p>
    <w:p w14:paraId="5FC041CC" w14:textId="77777777" w:rsidR="007D4095" w:rsidRDefault="007D4095">
      <w:pPr>
        <w:pStyle w:val="SourceCode"/>
      </w:pPr>
    </w:p>
    <w:p w14:paraId="6DA90978" w14:textId="77777777" w:rsidR="007D4095" w:rsidRDefault="007D4095">
      <w:pPr>
        <w:pStyle w:val="SourceCode"/>
      </w:pPr>
    </w:p>
    <w:p w14:paraId="08DD430C" w14:textId="77777777" w:rsidR="007D4095" w:rsidRDefault="00AF7CF2">
      <w:pPr>
        <w:pStyle w:val="SourceCode"/>
      </w:pPr>
      <w:r>
        <w:t>@app.post(LOGIN_PATH)</w:t>
      </w:r>
    </w:p>
    <w:p w14:paraId="2B61DFFA" w14:textId="77777777" w:rsidR="007D4095" w:rsidRDefault="00AF7CF2">
      <w:pPr>
        <w:pStyle w:val="SourceCode"/>
      </w:pPr>
      <w:r>
        <w:t>def handle_login() -&gt; Response:</w:t>
      </w:r>
    </w:p>
    <w:p w14:paraId="64DA51A2" w14:textId="77777777" w:rsidR="007D4095" w:rsidRDefault="00AF7CF2">
      <w:pPr>
        <w:pStyle w:val="SourceCode"/>
      </w:pPr>
      <w:r>
        <w:t xml:space="preserve">    """POST /login: check the username and the password, start a new</w:t>
      </w:r>
    </w:p>
    <w:p w14:paraId="267AAF8F" w14:textId="77777777" w:rsidR="007D4095" w:rsidRDefault="00AF7CF2">
      <w:pPr>
        <w:pStyle w:val="SourceCode"/>
      </w:pPr>
      <w:r>
        <w:t xml:space="preserve">    session for the account, and send the visitor on to next. Remember, the</w:t>
      </w:r>
    </w:p>
    <w:p w14:paraId="4BADD684" w14:textId="77777777" w:rsidR="007D4095" w:rsidRDefault="00AF7CF2">
      <w:pPr>
        <w:pStyle w:val="SourceCode"/>
      </w:pPr>
      <w:r>
        <w:t xml:space="preserve">    body's headers are checked first, as for the contact form."""</w:t>
      </w:r>
    </w:p>
    <w:p w14:paraId="670B706D" w14:textId="77777777" w:rsidR="007D4095" w:rsidRDefault="00AF7CF2">
      <w:pPr>
        <w:pStyle w:val="SourceCode"/>
      </w:pPr>
      <w:r>
        <w:t xml:space="preserve">    status_code, title, message = form_request_problem()</w:t>
      </w:r>
    </w:p>
    <w:p w14:paraId="3CE4E3B5" w14:textId="77777777" w:rsidR="007D4095" w:rsidRDefault="00AF7CF2">
      <w:pPr>
        <w:pStyle w:val="SourceCode"/>
      </w:pPr>
      <w:r>
        <w:t xml:space="preserve">    if status_code != 0:</w:t>
      </w:r>
    </w:p>
    <w:p w14:paraId="340075FD" w14:textId="77777777" w:rsidR="007D4095" w:rsidRDefault="00AF7CF2">
      <w:pPr>
        <w:pStyle w:val="SourceCode"/>
      </w:pPr>
      <w:r>
        <w:t xml:space="preserve">        return send_message_page(status_code, title, message, LOGIN_PATH,</w:t>
      </w:r>
    </w:p>
    <w:p w14:paraId="10BB3F95" w14:textId="77777777" w:rsidR="007D4095" w:rsidRDefault="00AF7CF2">
      <w:pPr>
        <w:pStyle w:val="SourceCode"/>
      </w:pPr>
      <w:r>
        <w:t xml:space="preserve">                                 "Log in")</w:t>
      </w:r>
    </w:p>
    <w:p w14:paraId="7A82F458" w14:textId="77777777" w:rsidR="007D4095" w:rsidRDefault="00AF7CF2">
      <w:pPr>
        <w:pStyle w:val="SourceCode"/>
      </w:pPr>
      <w:r>
        <w:t xml:space="preserve">    # The username is trimmed, as in every form; the password never is:</w:t>
      </w:r>
    </w:p>
    <w:p w14:paraId="0CE4BD2C" w14:textId="77777777" w:rsidR="007D4095" w:rsidRDefault="00AF7CF2">
      <w:pPr>
        <w:pStyle w:val="SourceCode"/>
      </w:pPr>
      <w:r>
        <w:t xml:space="preserve">    # every character of it counts.</w:t>
      </w:r>
    </w:p>
    <w:p w14:paraId="3E39F55C" w14:textId="77777777" w:rsidR="007D4095" w:rsidRDefault="00AF7CF2">
      <w:pPr>
        <w:pStyle w:val="SourceCode"/>
      </w:pPr>
      <w:r>
        <w:t xml:space="preserve">    username = request.form.get("username", "").strip()</w:t>
      </w:r>
    </w:p>
    <w:p w14:paraId="5086A2FD" w14:textId="77777777" w:rsidR="007D4095" w:rsidRDefault="00AF7CF2">
      <w:pPr>
        <w:pStyle w:val="SourceCode"/>
      </w:pPr>
      <w:r>
        <w:t xml:space="preserve">    password = request.form.get("password", "")</w:t>
      </w:r>
    </w:p>
    <w:p w14:paraId="58279236" w14:textId="77777777" w:rsidR="007D4095" w:rsidRDefault="00AF7CF2">
      <w:pPr>
        <w:pStyle w:val="SourceCode"/>
      </w:pPr>
      <w:r>
        <w:t xml:space="preserve">    next_path = safe_next(request.form.get("next", ""))</w:t>
      </w:r>
    </w:p>
    <w:p w14:paraId="0120F458" w14:textId="77777777" w:rsidR="007D4095" w:rsidRDefault="00AF7CF2">
      <w:pPr>
        <w:pStyle w:val="SourceCode"/>
      </w:pPr>
      <w:r>
        <w:t xml:space="preserve">    status, problem, connection = contact_store.open_connection()</w:t>
      </w:r>
    </w:p>
    <w:p w14:paraId="684A7576" w14:textId="77777777" w:rsidR="007D4095" w:rsidRDefault="00AF7CF2">
      <w:pPr>
        <w:pStyle w:val="SourceCode"/>
      </w:pPr>
      <w:r>
        <w:t xml:space="preserve">    if status != ContactStatus.SUCCESS:</w:t>
      </w:r>
    </w:p>
    <w:p w14:paraId="0B891121" w14:textId="77777777" w:rsidR="007D4095" w:rsidRDefault="00AF7CF2">
      <w:pPr>
        <w:pStyle w:val="SourceCode"/>
      </w:pPr>
      <w:r>
        <w:t xml:space="preserve">        return send_store_failure(503)</w:t>
      </w:r>
    </w:p>
    <w:p w14:paraId="2462D517" w14:textId="77777777" w:rsidR="007D4095" w:rsidRDefault="00AF7CF2">
      <w:pPr>
        <w:pStyle w:val="SourceCode"/>
      </w:pPr>
      <w:r>
        <w:t xml:space="preserve">    user_id = user_store.check_login(connection, username, password)</w:t>
      </w:r>
    </w:p>
    <w:p w14:paraId="7E958C5F" w14:textId="77777777" w:rsidR="007D4095" w:rsidRDefault="00AF7CF2">
      <w:pPr>
        <w:pStyle w:val="SourceCode"/>
      </w:pPr>
      <w:r>
        <w:t xml:space="preserve">    if user_id == 0:</w:t>
      </w:r>
    </w:p>
    <w:p w14:paraId="4A37217B" w14:textId="77777777" w:rsidR="007D4095" w:rsidRDefault="00AF7CF2">
      <w:pPr>
        <w:pStyle w:val="SourceCode"/>
      </w:pPr>
      <w:r>
        <w:t xml:space="preserve">        contact_store.close_connection(connection)</w:t>
      </w:r>
    </w:p>
    <w:p w14:paraId="400C4706" w14:textId="77777777" w:rsidR="007D4095" w:rsidRDefault="00AF7CF2">
      <w:pPr>
        <w:pStyle w:val="SourceCode"/>
      </w:pPr>
      <w:r>
        <w:t xml:space="preserve">        # The form again, with the username typed and the one message for</w:t>
      </w:r>
    </w:p>
    <w:p w14:paraId="320D74C4" w14:textId="77777777" w:rsidR="007D4095" w:rsidRDefault="00AF7CF2">
      <w:pPr>
        <w:pStyle w:val="SourceCode"/>
      </w:pPr>
      <w:r>
        <w:t xml:space="preserve">        # both mistakes: 400, as for Lesson 8.4's refused form.</w:t>
      </w:r>
    </w:p>
    <w:p w14:paraId="494556E6" w14:textId="77777777" w:rsidR="007D4095" w:rsidRDefault="00AF7CF2">
      <w:pPr>
        <w:pStyle w:val="SourceCode"/>
      </w:pPr>
      <w:r>
        <w:t xml:space="preserve">        return send_login_form(400, FAILED_LOGIN_NOTICE, username, next_path)</w:t>
      </w:r>
    </w:p>
    <w:p w14:paraId="04238B47" w14:textId="77777777" w:rsidR="007D4095" w:rsidRDefault="00AF7CF2">
      <w:pPr>
        <w:pStyle w:val="SourceCode"/>
      </w:pPr>
      <w:r>
        <w:t xml:space="preserve">    # A new id at every login. Any session the browser already had is</w:t>
      </w:r>
    </w:p>
    <w:p w14:paraId="62A2CE79" w14:textId="77777777" w:rsidR="007D4095" w:rsidRDefault="00AF7CF2">
      <w:pPr>
        <w:pStyle w:val="SourceCode"/>
      </w:pPr>
      <w:r>
        <w:t xml:space="preserve">    # deleted, and the new one gets an id nobody else has seen, so an id</w:t>
      </w:r>
    </w:p>
    <w:p w14:paraId="1AD7F431" w14:textId="77777777" w:rsidR="007D4095" w:rsidRDefault="00AF7CF2">
      <w:pPr>
        <w:pStyle w:val="SourceCode"/>
      </w:pPr>
      <w:r>
        <w:t xml:space="preserve">    # someone planted in the visitor's browser before the login (session</w:t>
      </w:r>
    </w:p>
    <w:p w14:paraId="69BFB56B" w14:textId="77777777" w:rsidR="007D4095" w:rsidRDefault="00AF7CF2">
      <w:pPr>
        <w:pStyle w:val="SourceCode"/>
      </w:pPr>
      <w:r>
        <w:t xml:space="preserve">    # fixation) never becomes a logged-in session.</w:t>
      </w:r>
    </w:p>
    <w:p w14:paraId="7A9FBDDB" w14:textId="77777777" w:rsidR="007D4095" w:rsidRDefault="00AF7CF2">
      <w:pPr>
        <w:pStyle w:val="SourceCode"/>
      </w:pPr>
      <w:r>
        <w:t xml:space="preserve">    session_store.end_session(connection, cookie_session_id())</w:t>
      </w:r>
    </w:p>
    <w:p w14:paraId="5D4381A7" w14:textId="77777777" w:rsidR="007D4095" w:rsidRDefault="00AF7CF2">
      <w:pPr>
        <w:pStyle w:val="SourceCode"/>
      </w:pPr>
      <w:r>
        <w:t xml:space="preserve">    session_id = session_store.start_session(connection, user_id)</w:t>
      </w:r>
    </w:p>
    <w:p w14:paraId="01D1D0B1" w14:textId="77777777" w:rsidR="007D4095" w:rsidRDefault="00AF7CF2">
      <w:pPr>
        <w:pStyle w:val="SourceCode"/>
      </w:pPr>
      <w:r>
        <w:t xml:space="preserve">    contact_store.close_connection(connection)</w:t>
      </w:r>
    </w:p>
    <w:p w14:paraId="693FD4CA" w14:textId="77777777" w:rsidR="007D4095" w:rsidRDefault="00AF7CF2">
      <w:pPr>
        <w:pStyle w:val="SourceCode"/>
      </w:pPr>
      <w:r>
        <w:t xml:space="preserve">    if session_id == "":</w:t>
      </w:r>
    </w:p>
    <w:p w14:paraId="50D335F5" w14:textId="77777777" w:rsidR="007D4095" w:rsidRDefault="00AF7CF2">
      <w:pPr>
        <w:pStyle w:val="SourceCode"/>
      </w:pPr>
      <w:r>
        <w:t xml:space="preserve">        return send_store_failure(500)</w:t>
      </w:r>
    </w:p>
    <w:p w14:paraId="51C9CA0D" w14:textId="77777777" w:rsidR="007D4095" w:rsidRDefault="00AF7CF2">
      <w:pPr>
        <w:pStyle w:val="SourceCode"/>
      </w:pPr>
      <w:r>
        <w:t xml:space="preserve">    response = redirect(next_path, 303)</w:t>
      </w:r>
    </w:p>
    <w:p w14:paraId="45592A97" w14:textId="77777777" w:rsidR="007D4095" w:rsidRDefault="00AF7CF2">
      <w:pPr>
        <w:pStyle w:val="SourceCode"/>
      </w:pPr>
      <w:r>
        <w:t xml:space="preserve">    # Remember, set_cookie adds the Set-Cookie header that gives the browser</w:t>
      </w:r>
    </w:p>
    <w:p w14:paraId="08C3C2D8" w14:textId="77777777" w:rsidR="007D4095" w:rsidRDefault="00AF7CF2">
      <w:pPr>
        <w:pStyle w:val="SourceCode"/>
      </w:pPr>
      <w:r>
        <w:t xml:space="preserve">    # the new id, with Path=/, Secure, HttpOnly, and SameSite=Lax (Lesson</w:t>
      </w:r>
    </w:p>
    <w:p w14:paraId="59167FBB" w14:textId="77777777" w:rsidR="007D4095" w:rsidRDefault="00AF7CF2">
      <w:pPr>
        <w:pStyle w:val="SourceCode"/>
      </w:pPr>
      <w:r>
        <w:t xml:space="preserve">    # 8.5).</w:t>
      </w:r>
    </w:p>
    <w:p w14:paraId="4F2F09AA" w14:textId="77777777" w:rsidR="007D4095" w:rsidRDefault="00AF7CF2">
      <w:pPr>
        <w:pStyle w:val="SourceCode"/>
      </w:pPr>
      <w:r>
        <w:t xml:space="preserve">    response.set_cookie(session_store.SESSION_COOKIE, session_id, path="/",</w:t>
      </w:r>
    </w:p>
    <w:p w14:paraId="5A92ABB4" w14:textId="77777777" w:rsidR="007D4095" w:rsidRDefault="00AF7CF2">
      <w:pPr>
        <w:pStyle w:val="SourceCode"/>
      </w:pPr>
      <w:r>
        <w:t xml:space="preserve">                        secure=True, httponly=True, samesite="Lax")</w:t>
      </w:r>
    </w:p>
    <w:p w14:paraId="47D1F647" w14:textId="77777777" w:rsidR="007D4095" w:rsidRDefault="00AF7CF2">
      <w:pPr>
        <w:pStyle w:val="SourceCode"/>
      </w:pPr>
      <w:r>
        <w:t xml:space="preserve">    return response</w:t>
      </w:r>
    </w:p>
    <w:p w14:paraId="5CE1CC1F" w14:textId="77777777" w:rsidR="007D4095" w:rsidRDefault="007D4095">
      <w:pPr>
        <w:pStyle w:val="SourceCode"/>
      </w:pPr>
    </w:p>
    <w:p w14:paraId="5D60A24B" w14:textId="77777777" w:rsidR="007D4095" w:rsidRDefault="007D4095">
      <w:pPr>
        <w:pStyle w:val="SourceCode"/>
      </w:pPr>
    </w:p>
    <w:p w14:paraId="5F3EF9B3" w14:textId="77777777" w:rsidR="007D4095" w:rsidRDefault="00AF7CF2">
      <w:pPr>
        <w:pStyle w:val="SourceCode"/>
      </w:pPr>
      <w:r>
        <w:t>@app.post(LOGOUT_PATH)</w:t>
      </w:r>
    </w:p>
    <w:p w14:paraId="0DFE3BCC" w14:textId="77777777" w:rsidR="007D4095" w:rsidRDefault="00AF7CF2">
      <w:pPr>
        <w:pStyle w:val="SourceCode"/>
      </w:pPr>
      <w:r>
        <w:t>def handle_logout() -&gt; Response:</w:t>
      </w:r>
    </w:p>
    <w:p w14:paraId="6D48A692" w14:textId="77777777" w:rsidR="007D4095" w:rsidRDefault="00AF7CF2">
      <w:pPr>
        <w:pStyle w:val="SourceCode"/>
      </w:pPr>
      <w:r>
        <w:t xml:space="preserve">    """POST /logout: delete the session's row, and ask the browser to delete</w:t>
      </w:r>
    </w:p>
    <w:p w14:paraId="172B285A" w14:textId="77777777" w:rsidR="007D4095" w:rsidRDefault="00AF7CF2">
      <w:pPr>
        <w:pStyle w:val="SourceCode"/>
      </w:pPr>
      <w:r>
        <w:t xml:space="preserve">    its cookie. Logout is a POST, because a GET could be set off by a link</w:t>
      </w:r>
    </w:p>
    <w:p w14:paraId="6DB7BB2A" w14:textId="77777777" w:rsidR="007D4095" w:rsidRDefault="00AF7CF2">
      <w:pPr>
        <w:pStyle w:val="SourceCode"/>
      </w:pPr>
      <w:r>
        <w:t xml:space="preserve">    or an image on another site's page. Every answer sends the visitor to</w:t>
      </w:r>
    </w:p>
    <w:p w14:paraId="3C943C7C" w14:textId="77777777" w:rsidR="007D4095" w:rsidRDefault="00AF7CF2">
      <w:pPr>
        <w:pStyle w:val="SourceCode"/>
      </w:pPr>
      <w:r>
        <w:t xml:space="preserve">    the login form, even when no session was found."""</w:t>
      </w:r>
    </w:p>
    <w:p w14:paraId="1DE12F33" w14:textId="77777777" w:rsidR="007D4095" w:rsidRDefault="00AF7CF2">
      <w:pPr>
        <w:pStyle w:val="SourceCode"/>
      </w:pPr>
      <w:r>
        <w:t xml:space="preserve">    status, problem, connection = contact_store.open_connection()</w:t>
      </w:r>
    </w:p>
    <w:p w14:paraId="62DC7C4F" w14:textId="77777777" w:rsidR="007D4095" w:rsidRDefault="00AF7CF2">
      <w:pPr>
        <w:pStyle w:val="SourceCode"/>
      </w:pPr>
      <w:r>
        <w:t xml:space="preserve">    if status == ContactStatus.SUCCESS:</w:t>
      </w:r>
    </w:p>
    <w:p w14:paraId="3F99D929" w14:textId="77777777" w:rsidR="007D4095" w:rsidRDefault="00AF7CF2">
      <w:pPr>
        <w:pStyle w:val="SourceCode"/>
      </w:pPr>
      <w:r>
        <w:t xml:space="preserve">        session_store.end_session(connection, cookie_session_id())</w:t>
      </w:r>
    </w:p>
    <w:p w14:paraId="0C2CDA68" w14:textId="77777777" w:rsidR="007D4095" w:rsidRDefault="00AF7CF2">
      <w:pPr>
        <w:pStyle w:val="SourceCode"/>
      </w:pPr>
      <w:r>
        <w:t xml:space="preserve">        contact_store.close_connection(connection)</w:t>
      </w:r>
    </w:p>
    <w:p w14:paraId="2FC37976" w14:textId="77777777" w:rsidR="007D4095" w:rsidRDefault="00AF7CF2">
      <w:pPr>
        <w:pStyle w:val="SourceCode"/>
      </w:pPr>
      <w:r>
        <w:t xml:space="preserve">    response = redirect(LOGIN_PATH, 303)</w:t>
      </w:r>
    </w:p>
    <w:p w14:paraId="791767C0" w14:textId="77777777" w:rsidR="007D4095" w:rsidRDefault="00AF7CF2">
      <w:pPr>
        <w:pStyle w:val="SourceCode"/>
      </w:pPr>
      <w:r>
        <w:t xml:space="preserve">    # delete_cookie is set_cookie's opposite: an empty value, Max-Age=0,</w:t>
      </w:r>
    </w:p>
    <w:p w14:paraId="11F42052" w14:textId="77777777" w:rsidR="007D4095" w:rsidRDefault="00AF7CF2">
      <w:pPr>
        <w:pStyle w:val="SourceCode"/>
      </w:pPr>
      <w:r>
        <w:t xml:space="preserve">    # and an Expires date long past, each telling the browser to delete</w:t>
      </w:r>
    </w:p>
    <w:p w14:paraId="5D88AF19" w14:textId="77777777" w:rsidR="007D4095" w:rsidRDefault="00AF7CF2">
      <w:pPr>
        <w:pStyle w:val="SourceCode"/>
      </w:pPr>
      <w:r>
        <w:t xml:space="preserve">    # the cookie now. A browser replaces a cookie only with one of the same</w:t>
      </w:r>
    </w:p>
    <w:p w14:paraId="5FB22C98" w14:textId="77777777" w:rsidR="007D4095" w:rsidRDefault="00AF7CF2">
      <w:pPr>
        <w:pStyle w:val="SourceCode"/>
      </w:pPr>
      <w:r>
        <w:t xml:space="preserve">    # name and path, and keeps a __Host- cookie only when it is Secure, so</w:t>
      </w:r>
    </w:p>
    <w:p w14:paraId="5165AD3E" w14:textId="77777777" w:rsidR="007D4095" w:rsidRDefault="00AF7CF2">
      <w:pPr>
        <w:pStyle w:val="SourceCode"/>
      </w:pPr>
      <w:r>
        <w:t xml:space="preserve">    # the arguments are the ones the login's set_cookie used.</w:t>
      </w:r>
    </w:p>
    <w:p w14:paraId="44B3FE30" w14:textId="77777777" w:rsidR="007D4095" w:rsidRDefault="00AF7CF2">
      <w:pPr>
        <w:pStyle w:val="SourceCode"/>
      </w:pPr>
      <w:r>
        <w:t xml:space="preserve">    response.delete_cookie(session_store.SESSION_COOKIE, path="/",</w:t>
      </w:r>
    </w:p>
    <w:p w14:paraId="482B4909" w14:textId="77777777" w:rsidR="007D4095" w:rsidRDefault="00AF7CF2">
      <w:pPr>
        <w:pStyle w:val="SourceCode"/>
      </w:pPr>
      <w:r>
        <w:t xml:space="preserve">                           secure=True, httponly=True, samesite="Lax")</w:t>
      </w:r>
    </w:p>
    <w:p w14:paraId="3F9DB0B1" w14:textId="77777777" w:rsidR="007D4095" w:rsidRDefault="00AF7CF2">
      <w:pPr>
        <w:pStyle w:val="SourceCode"/>
      </w:pPr>
      <w:r>
        <w:t xml:space="preserve">    return response</w:t>
      </w:r>
    </w:p>
    <w:p w14:paraId="1F9048A6" w14:textId="77777777" w:rsidR="007D4095" w:rsidRDefault="007D4095">
      <w:pPr>
        <w:pStyle w:val="SourceCode"/>
      </w:pPr>
    </w:p>
    <w:p w14:paraId="7D3FD3AE" w14:textId="77777777" w:rsidR="007D4095" w:rsidRDefault="007D4095">
      <w:pPr>
        <w:pStyle w:val="SourceCode"/>
      </w:pPr>
    </w:p>
    <w:p w14:paraId="14A8B013" w14:textId="77777777" w:rsidR="007D4095" w:rsidRDefault="00AF7CF2">
      <w:pPr>
        <w:pStyle w:val="SourceCode"/>
      </w:pPr>
      <w:r>
        <w:t>def handle_static() -&gt; Response:</w:t>
      </w:r>
    </w:p>
    <w:p w14:paraId="2677981A" w14:textId="77777777" w:rsidR="007D4095" w:rsidRDefault="00AF7CF2">
      <w:pPr>
        <w:pStyle w:val="SourceCode"/>
      </w:pPr>
      <w:r>
        <w:t xml:space="preserve">    """GET of a listed static file, for any visitor: no login_required, as</w:t>
      </w:r>
    </w:p>
    <w:p w14:paraId="5512F70F" w14:textId="77777777" w:rsidR="007D4095" w:rsidRDefault="00AF7CF2">
      <w:pPr>
        <w:pStyle w:val="SourceCode"/>
      </w:pPr>
      <w:r>
        <w:t xml:space="preserve">    the login form needs its stylesheet before anyone has logged in.</w:t>
      </w:r>
    </w:p>
    <w:p w14:paraId="539CDD94" w14:textId="77777777" w:rsidR="007D4095" w:rsidRDefault="00AF7CF2">
      <w:pPr>
        <w:pStyle w:val="SourceCode"/>
      </w:pPr>
      <w:r>
        <w:t xml:space="preserve">    Remember, send_from_directory reads the file for every request and sends</w:t>
      </w:r>
    </w:p>
    <w:p w14:paraId="43ED5C85" w14:textId="77777777" w:rsidR="007D4095" w:rsidRDefault="00AF7CF2">
      <w:pPr>
        <w:pStyle w:val="SourceCode"/>
      </w:pPr>
      <w:r>
        <w:t xml:space="preserve">    its bytes as saved, with the map's type and Flask's Cache-Control:</w:t>
      </w:r>
    </w:p>
    <w:p w14:paraId="0403276C" w14:textId="77777777" w:rsidR="007D4095" w:rsidRDefault="00AF7CF2">
      <w:pPr>
        <w:pStyle w:val="SourceCode"/>
      </w:pPr>
      <w:r>
        <w:t xml:space="preserve">    no-cache; a listed file that is missing raises the 404 (Lesson</w:t>
      </w:r>
    </w:p>
    <w:p w14:paraId="080C0A31" w14:textId="77777777" w:rsidR="007D4095" w:rsidRDefault="00AF7CF2">
      <w:pPr>
        <w:pStyle w:val="SourceCode"/>
      </w:pPr>
      <w:r>
        <w:t xml:space="preserve">    8.7)."""</w:t>
      </w:r>
    </w:p>
    <w:p w14:paraId="50EFB6DE" w14:textId="77777777" w:rsidR="007D4095" w:rsidRDefault="00AF7CF2">
      <w:pPr>
        <w:pStyle w:val="SourceCode"/>
      </w:pPr>
      <w:r>
        <w:t xml:space="preserve">    file_name, media_type = STATIC_FILES[request.path]</w:t>
      </w:r>
    </w:p>
    <w:p w14:paraId="17473DEA" w14:textId="77777777" w:rsidR="007D4095" w:rsidRDefault="00AF7CF2">
      <w:pPr>
        <w:pStyle w:val="SourceCode"/>
      </w:pPr>
      <w:r>
        <w:t xml:space="preserve">    response = send_from_directory(STATIC_FOLDER, file_name,</w:t>
      </w:r>
    </w:p>
    <w:p w14:paraId="231EF6A0" w14:textId="77777777" w:rsidR="007D4095" w:rsidRDefault="00AF7CF2">
      <w:pPr>
        <w:pStyle w:val="SourceCode"/>
      </w:pPr>
      <w:r>
        <w:t xml:space="preserve">                                   mimetype=media_type)</w:t>
      </w:r>
    </w:p>
    <w:p w14:paraId="75E82FF0" w14:textId="77777777" w:rsidR="007D4095" w:rsidRDefault="00AF7CF2">
      <w:pPr>
        <w:pStyle w:val="SourceCode"/>
      </w:pPr>
      <w:r>
        <w:t xml:space="preserve">    response.headers["X-Content-Type-Options"] = "nosniff"</w:t>
      </w:r>
    </w:p>
    <w:p w14:paraId="678405E4" w14:textId="77777777" w:rsidR="007D4095" w:rsidRDefault="00AF7CF2">
      <w:pPr>
        <w:pStyle w:val="SourceCode"/>
      </w:pPr>
      <w:r>
        <w:t xml:space="preserve">    return response</w:t>
      </w:r>
    </w:p>
    <w:p w14:paraId="4EE2F7D5" w14:textId="77777777" w:rsidR="007D4095" w:rsidRDefault="007D4095">
      <w:pPr>
        <w:pStyle w:val="SourceCode"/>
      </w:pPr>
    </w:p>
    <w:p w14:paraId="744A97D1" w14:textId="77777777" w:rsidR="007D4095" w:rsidRDefault="007D4095">
      <w:pPr>
        <w:pStyle w:val="SourceCode"/>
      </w:pPr>
    </w:p>
    <w:p w14:paraId="6CAF2D47" w14:textId="77777777" w:rsidR="007D4095" w:rsidRDefault="00AF7CF2">
      <w:pPr>
        <w:pStyle w:val="SourceCode"/>
      </w:pPr>
      <w:r>
        <w:t># Remember, add_url_rule gives handle_static every address of the map, for</w:t>
      </w:r>
    </w:p>
    <w:p w14:paraId="1768DC7B" w14:textId="77777777" w:rsidR="007D4095" w:rsidRDefault="00AF7CF2">
      <w:pPr>
        <w:pStyle w:val="SourceCode"/>
      </w:pPr>
      <w:r>
        <w:t># GET; Flask answers HEAD and OPTIONS itself and every other method with 405</w:t>
      </w:r>
    </w:p>
    <w:p w14:paraId="2CDF0C83" w14:textId="77777777" w:rsidR="007D4095" w:rsidRDefault="00AF7CF2">
      <w:pPr>
        <w:pStyle w:val="SourceCode"/>
      </w:pPr>
      <w:r>
        <w:t># (Lesson 8.2).</w:t>
      </w:r>
    </w:p>
    <w:p w14:paraId="03EFCF6A" w14:textId="77777777" w:rsidR="007D4095" w:rsidRDefault="00AF7CF2">
      <w:pPr>
        <w:pStyle w:val="SourceCode"/>
      </w:pPr>
      <w:r>
        <w:t>for static_path in STATIC_FILES:</w:t>
      </w:r>
    </w:p>
    <w:p w14:paraId="21F4D679" w14:textId="77777777" w:rsidR="007D4095" w:rsidRDefault="00AF7CF2">
      <w:pPr>
        <w:pStyle w:val="SourceCode"/>
      </w:pPr>
      <w:r>
        <w:t xml:space="preserve">    app.add_url_rule(static_path, view_func=handle_static, methods=["GET"])</w:t>
      </w:r>
    </w:p>
    <w:p w14:paraId="48D4A5F1" w14:textId="77777777" w:rsidR="007D4095" w:rsidRDefault="007D4095">
      <w:pPr>
        <w:pStyle w:val="SourceCode"/>
      </w:pPr>
    </w:p>
    <w:p w14:paraId="20EEDB0E" w14:textId="77777777" w:rsidR="007D4095" w:rsidRDefault="007D4095">
      <w:pPr>
        <w:pStyle w:val="SourceCode"/>
      </w:pPr>
    </w:p>
    <w:p w14:paraId="06566D06" w14:textId="77777777" w:rsidR="007D4095" w:rsidRDefault="00AF7CF2">
      <w:pPr>
        <w:pStyle w:val="SourceCode"/>
      </w:pPr>
      <w:r>
        <w:t>@app.get(API_PREFIX + "/health")</w:t>
      </w:r>
    </w:p>
    <w:p w14:paraId="3CA136DA" w14:textId="77777777" w:rsidR="007D4095" w:rsidRDefault="00AF7CF2">
      <w:pPr>
        <w:pStyle w:val="SourceCode"/>
      </w:pPr>
      <w:r>
        <w:t>def handle_health() -&gt; Response:</w:t>
      </w:r>
    </w:p>
    <w:p w14:paraId="0FC22177" w14:textId="77777777" w:rsidR="007D4095" w:rsidRDefault="00AF7CF2">
      <w:pPr>
        <w:pStyle w:val="SourceCode"/>
      </w:pPr>
      <w:r>
        <w:t xml:space="preserve">    return send_json(200, {"status": "ok"})</w:t>
      </w:r>
    </w:p>
    <w:p w14:paraId="258A84A9" w14:textId="77777777" w:rsidR="007D4095" w:rsidRDefault="007D4095">
      <w:pPr>
        <w:pStyle w:val="SourceCode"/>
      </w:pPr>
    </w:p>
    <w:p w14:paraId="4E10043C" w14:textId="77777777" w:rsidR="007D4095" w:rsidRDefault="007D4095">
      <w:pPr>
        <w:pStyle w:val="SourceCode"/>
      </w:pPr>
    </w:p>
    <w:p w14:paraId="577F5E84" w14:textId="77777777" w:rsidR="007D4095" w:rsidRDefault="00AF7CF2">
      <w:pPr>
        <w:pStyle w:val="SourceCode"/>
      </w:pPr>
      <w:r>
        <w:t>@app.get(CONTACTS_API_PATH)</w:t>
      </w:r>
    </w:p>
    <w:p w14:paraId="4C59DD4C" w14:textId="77777777" w:rsidR="007D4095" w:rsidRDefault="00AF7CF2">
      <w:pPr>
        <w:pStyle w:val="SourceCode"/>
      </w:pPr>
      <w:r>
        <w:t>@api_login_required</w:t>
      </w:r>
    </w:p>
    <w:p w14:paraId="2E8B834E" w14:textId="77777777" w:rsidR="007D4095" w:rsidRDefault="00AF7CF2">
      <w:pPr>
        <w:pStyle w:val="SourceCode"/>
      </w:pPr>
      <w:r>
        <w:t>def handle_contacts_api() -&gt; Response:</w:t>
      </w:r>
    </w:p>
    <w:p w14:paraId="393900E2" w14:textId="77777777" w:rsidR="007D4095" w:rsidRDefault="00AF7CF2">
      <w:pPr>
        <w:pStyle w:val="SourceCode"/>
      </w:pPr>
      <w:r>
        <w:t xml:space="preserve">    """GET /api/v1/contacts?name=...: the contacts whose name holds the</w:t>
      </w:r>
    </w:p>
    <w:p w14:paraId="5AE3A4C2" w14:textId="77777777" w:rsidR="007D4095" w:rsidRDefault="00AF7CF2">
      <w:pPr>
        <w:pStyle w:val="SourceCode"/>
      </w:pPr>
      <w:r>
        <w:t xml:space="preserve">    term, as JSON, for the page's script. Lesson 6.18's page reader, with</w:t>
      </w:r>
    </w:p>
    <w:p w14:paraId="6A348B54" w14:textId="77777777" w:rsidR="007D4095" w:rsidRDefault="00AF7CF2">
      <w:pPr>
        <w:pStyle w:val="SourceCode"/>
      </w:pPr>
      <w:r>
        <w:t xml:space="preserve">    the name filter only; no name means every contact. api_login_required</w:t>
      </w:r>
    </w:p>
    <w:p w14:paraId="7CD20215" w14:textId="77777777" w:rsidR="007D4095" w:rsidRDefault="00AF7CF2">
      <w:pPr>
        <w:pStyle w:val="SourceCode"/>
      </w:pPr>
      <w:r>
        <w:t xml:space="preserve">    runs first, as login_required does on every contact page."""</w:t>
      </w:r>
    </w:p>
    <w:p w14:paraId="1FA6E767" w14:textId="77777777" w:rsidR="007D4095" w:rsidRDefault="00AF7CF2">
      <w:pPr>
        <w:pStyle w:val="SourceCode"/>
      </w:pPr>
      <w:r>
        <w:t xml:space="preserve">    name_term = request.args.get("name", "").strip()</w:t>
      </w:r>
    </w:p>
    <w:p w14:paraId="610812FD" w14:textId="77777777" w:rsidR="007D4095" w:rsidRDefault="00AF7CF2">
      <w:pPr>
        <w:pStyle w:val="SourceCode"/>
      </w:pPr>
      <w:r>
        <w:t xml:space="preserve">    field = ""</w:t>
      </w:r>
    </w:p>
    <w:p w14:paraId="0DCD5313" w14:textId="77777777" w:rsidR="007D4095" w:rsidRDefault="00AF7CF2">
      <w:pPr>
        <w:pStyle w:val="SourceCode"/>
      </w:pPr>
      <w:r>
        <w:t xml:space="preserve">    if name_term != "":</w:t>
      </w:r>
    </w:p>
    <w:p w14:paraId="18F8A73E" w14:textId="77777777" w:rsidR="007D4095" w:rsidRDefault="00AF7CF2">
      <w:pPr>
        <w:pStyle w:val="SourceCode"/>
      </w:pPr>
      <w:r>
        <w:t xml:space="preserve">        field = "name"</w:t>
      </w:r>
    </w:p>
    <w:p w14:paraId="1634B6DD" w14:textId="77777777" w:rsidR="007D4095" w:rsidRDefault="00AF7CF2">
      <w:pPr>
        <w:pStyle w:val="SourceCode"/>
      </w:pPr>
      <w:r>
        <w:t xml:space="preserve">    status, problem, connection = contact_store.open_connection()</w:t>
      </w:r>
    </w:p>
    <w:p w14:paraId="7F57FEBE" w14:textId="77777777" w:rsidR="007D4095" w:rsidRDefault="00AF7CF2">
      <w:pPr>
        <w:pStyle w:val="SourceCode"/>
      </w:pPr>
      <w:r>
        <w:t xml:space="preserve">    if status != ContactStatus.SUCCESS:</w:t>
      </w:r>
    </w:p>
    <w:p w14:paraId="6DD4C3A5" w14:textId="77777777" w:rsidR="007D4095" w:rsidRDefault="00AF7CF2">
      <w:pPr>
        <w:pStyle w:val="SourceCode"/>
      </w:pPr>
      <w:r>
        <w:t xml:space="preserve">        return send_json(503, {"code": "database_unavailable",</w:t>
      </w:r>
    </w:p>
    <w:p w14:paraId="16627E44" w14:textId="77777777" w:rsidR="007D4095" w:rsidRDefault="00AF7CF2">
      <w:pPr>
        <w:pStyle w:val="SourceCode"/>
      </w:pPr>
      <w:r>
        <w:t xml:space="preserve">                               "message": "the contacts cannot be reached"})</w:t>
      </w:r>
    </w:p>
    <w:p w14:paraId="5B92AAC7" w14:textId="77777777" w:rsidR="007D4095" w:rsidRDefault="00AF7CF2">
      <w:pPr>
        <w:pStyle w:val="SourceCode"/>
      </w:pPr>
      <w:r>
        <w:t xml:space="preserve">    status, problem, page_contacts, has_next = (</w:t>
      </w:r>
    </w:p>
    <w:p w14:paraId="24AE775A" w14:textId="77777777" w:rsidR="007D4095" w:rsidRDefault="00AF7CF2">
      <w:pPr>
        <w:pStyle w:val="SourceCode"/>
      </w:pPr>
      <w:r>
        <w:t xml:space="preserve">        contact_page.read_contact_page(connection, field, name_term, 1,</w:t>
      </w:r>
    </w:p>
    <w:p w14:paraId="5425701E" w14:textId="77777777" w:rsidR="007D4095" w:rsidRDefault="00AF7CF2">
      <w:pPr>
        <w:pStyle w:val="SourceCode"/>
      </w:pPr>
      <w:r>
        <w:t xml:space="preserve">                                       CONTACT_LIMIT))</w:t>
      </w:r>
    </w:p>
    <w:p w14:paraId="3B4B001F" w14:textId="77777777" w:rsidR="007D4095" w:rsidRDefault="00AF7CF2">
      <w:pPr>
        <w:pStyle w:val="SourceCode"/>
      </w:pPr>
      <w:r>
        <w:t xml:space="preserve">    contact_store.close_connection(connection)</w:t>
      </w:r>
    </w:p>
    <w:p w14:paraId="47507B34" w14:textId="77777777" w:rsidR="007D4095" w:rsidRDefault="00AF7CF2">
      <w:pPr>
        <w:pStyle w:val="SourceCode"/>
      </w:pPr>
      <w:r>
        <w:t xml:space="preserve">    # A name term longer than 100 characters is the only search the reader</w:t>
      </w:r>
    </w:p>
    <w:p w14:paraId="759360D7" w14:textId="77777777" w:rsidR="007D4095" w:rsidRDefault="00AF7CF2">
      <w:pPr>
        <w:pStyle w:val="SourceCode"/>
      </w:pPr>
      <w:r>
        <w:t xml:space="preserve">    # refuses.</w:t>
      </w:r>
    </w:p>
    <w:p w14:paraId="31F707F9" w14:textId="77777777" w:rsidR="007D4095" w:rsidRDefault="00AF7CF2">
      <w:pPr>
        <w:pStyle w:val="SourceCode"/>
      </w:pPr>
      <w:r>
        <w:t xml:space="preserve">    if status == ContactStatus.INVALID_INPUT:</w:t>
      </w:r>
    </w:p>
    <w:p w14:paraId="6CF9BCA3" w14:textId="77777777" w:rsidR="007D4095" w:rsidRDefault="00AF7CF2">
      <w:pPr>
        <w:pStyle w:val="SourceCode"/>
      </w:pPr>
      <w:r>
        <w:t xml:space="preserve">        return send_json(400, {"code": "invalid_input", "message":</w:t>
      </w:r>
    </w:p>
    <w:p w14:paraId="43C6A99B" w14:textId="77777777" w:rsidR="007D4095" w:rsidRDefault="00AF7CF2">
      <w:pPr>
        <w:pStyle w:val="SourceCode"/>
      </w:pPr>
      <w:r>
        <w:t xml:space="preserve">                               "search term must be at most 100 characters"})</w:t>
      </w:r>
    </w:p>
    <w:p w14:paraId="37658AD5" w14:textId="77777777" w:rsidR="007D4095" w:rsidRDefault="00AF7CF2">
      <w:pPr>
        <w:pStyle w:val="SourceCode"/>
      </w:pPr>
      <w:r>
        <w:t xml:space="preserve">    if status != ContactStatus.SUCCESS:</w:t>
      </w:r>
    </w:p>
    <w:p w14:paraId="4D8BD9F5" w14:textId="77777777" w:rsidR="007D4095" w:rsidRDefault="00AF7CF2">
      <w:pPr>
        <w:pStyle w:val="SourceCode"/>
      </w:pPr>
      <w:r>
        <w:t xml:space="preserve">        return send_json(500, {"code": "database_failure",</w:t>
      </w:r>
    </w:p>
    <w:p w14:paraId="093557E9" w14:textId="77777777" w:rsidR="007D4095" w:rsidRDefault="00AF7CF2">
      <w:pPr>
        <w:pStyle w:val="SourceCode"/>
      </w:pPr>
      <w:r>
        <w:t xml:space="preserve">                               "message": "the request could not be finished"})</w:t>
      </w:r>
    </w:p>
    <w:p w14:paraId="5E7A3932" w14:textId="77777777" w:rsidR="007D4095" w:rsidRDefault="00AF7CF2">
      <w:pPr>
        <w:pStyle w:val="SourceCode"/>
      </w:pPr>
      <w:r>
        <w:t xml:space="preserve">    # Remember, contact_object gives Lesson 5.8's dictionary for each</w:t>
      </w:r>
    </w:p>
    <w:p w14:paraId="11F10BCF" w14:textId="77777777" w:rsidR="007D4095" w:rsidRDefault="00AF7CF2">
      <w:pPr>
        <w:pStyle w:val="SourceCode"/>
      </w:pPr>
      <w:r>
        <w:t xml:space="preserve">    # contact: id, name, email, and phone, None for no phone.</w:t>
      </w:r>
    </w:p>
    <w:p w14:paraId="675EB31A" w14:textId="77777777" w:rsidR="007D4095" w:rsidRDefault="00AF7CF2">
      <w:pPr>
        <w:pStyle w:val="SourceCode"/>
      </w:pPr>
      <w:r>
        <w:t xml:space="preserve">    records = []</w:t>
      </w:r>
    </w:p>
    <w:p w14:paraId="3709E169" w14:textId="77777777" w:rsidR="007D4095" w:rsidRDefault="00AF7CF2">
      <w:pPr>
        <w:pStyle w:val="SourceCode"/>
      </w:pPr>
      <w:r>
        <w:t xml:space="preserve">    for contact in page_contacts:</w:t>
      </w:r>
    </w:p>
    <w:p w14:paraId="11194161" w14:textId="77777777" w:rsidR="007D4095" w:rsidRDefault="00AF7CF2">
      <w:pPr>
        <w:pStyle w:val="SourceCode"/>
      </w:pPr>
      <w:r>
        <w:t xml:space="preserve">        records.append(contact_store.contact_object(contact))</w:t>
      </w:r>
    </w:p>
    <w:p w14:paraId="10EDDD9D" w14:textId="77777777" w:rsidR="007D4095" w:rsidRDefault="00AF7CF2">
      <w:pPr>
        <w:pStyle w:val="SourceCode"/>
      </w:pPr>
      <w:r>
        <w:t xml:space="preserve">    return send_json(200, records)</w:t>
      </w:r>
    </w:p>
    <w:p w14:paraId="105B8C6E" w14:textId="77777777" w:rsidR="007D4095" w:rsidRDefault="007D4095">
      <w:pPr>
        <w:pStyle w:val="SourceCode"/>
      </w:pPr>
    </w:p>
    <w:p w14:paraId="23271AE0" w14:textId="77777777" w:rsidR="007D4095" w:rsidRDefault="007D4095">
      <w:pPr>
        <w:pStyle w:val="SourceCode"/>
      </w:pPr>
    </w:p>
    <w:p w14:paraId="2E3EBEB8" w14:textId="77777777" w:rsidR="007D4095" w:rsidRDefault="00AF7CF2">
      <w:pPr>
        <w:pStyle w:val="SourceCode"/>
      </w:pPr>
      <w:r>
        <w:t># Remember, @app.errorhandler(404) answers every path no route matches:</w:t>
      </w:r>
    </w:p>
    <w:p w14:paraId="38276D4A" w14:textId="77777777" w:rsidR="007D4095" w:rsidRDefault="00AF7CF2">
      <w:pPr>
        <w:pStyle w:val="SourceCode"/>
      </w:pPr>
      <w:r>
        <w:t># Lesson 6.0's JSON under /api/v1/, the HTML 404 page everywhere else.</w:t>
      </w:r>
    </w:p>
    <w:p w14:paraId="5B987E8E" w14:textId="77777777" w:rsidR="007D4095" w:rsidRDefault="00AF7CF2">
      <w:pPr>
        <w:pStyle w:val="SourceCode"/>
      </w:pPr>
      <w:r>
        <w:t>@app.errorhandler(404)</w:t>
      </w:r>
    </w:p>
    <w:p w14:paraId="043C0327" w14:textId="77777777" w:rsidR="007D4095" w:rsidRDefault="00AF7CF2">
      <w:pPr>
        <w:pStyle w:val="SourceCode"/>
      </w:pPr>
      <w:r>
        <w:t>def handle_not_found(error: Exception) -&gt; Response:</w:t>
      </w:r>
    </w:p>
    <w:p w14:paraId="0D51A26C" w14:textId="77777777" w:rsidR="007D4095" w:rsidRDefault="00AF7CF2">
      <w:pPr>
        <w:pStyle w:val="SourceCode"/>
      </w:pPr>
      <w:r>
        <w:t xml:space="preserve">    if request.path.startswith(API_PREFIX + "/"):</w:t>
      </w:r>
    </w:p>
    <w:p w14:paraId="0FD0C601" w14:textId="77777777" w:rsidR="007D4095" w:rsidRDefault="00AF7CF2">
      <w:pPr>
        <w:pStyle w:val="SourceCode"/>
      </w:pPr>
      <w:r>
        <w:t xml:space="preserve">        return send_json(404, {"code": "not_found",</w:t>
      </w:r>
    </w:p>
    <w:p w14:paraId="5748D3C0" w14:textId="77777777" w:rsidR="007D4095" w:rsidRDefault="00AF7CF2">
      <w:pPr>
        <w:pStyle w:val="SourceCode"/>
      </w:pPr>
      <w:r>
        <w:t xml:space="preserve">                               "message": "no such path"})</w:t>
      </w:r>
    </w:p>
    <w:p w14:paraId="1FF06037" w14:textId="77777777" w:rsidR="007D4095" w:rsidRDefault="00AF7CF2">
      <w:pPr>
        <w:pStyle w:val="SourceCode"/>
      </w:pPr>
      <w:r>
        <w:t xml:space="preserve">    return send_not_found_page()</w:t>
      </w:r>
    </w:p>
    <w:p w14:paraId="63A7F44C" w14:textId="77777777" w:rsidR="007D4095" w:rsidRDefault="007D4095">
      <w:pPr>
        <w:pStyle w:val="SourceCode"/>
      </w:pPr>
    </w:p>
    <w:p w14:paraId="3D53EB0A" w14:textId="77777777" w:rsidR="007D4095" w:rsidRDefault="007D4095">
      <w:pPr>
        <w:pStyle w:val="SourceCode"/>
      </w:pPr>
    </w:p>
    <w:p w14:paraId="576CB9E5" w14:textId="77777777" w:rsidR="007D4095" w:rsidRDefault="00AF7CF2">
      <w:pPr>
        <w:pStyle w:val="SourceCode"/>
      </w:pPr>
      <w:r>
        <w:t># Remember, Flask raises MethodNotAllowed for a known path with another</w:t>
      </w:r>
    </w:p>
    <w:p w14:paraId="0124692D" w14:textId="77777777" w:rsidR="007D4095" w:rsidRDefault="00AF7CF2">
      <w:pPr>
        <w:pStyle w:val="SourceCode"/>
      </w:pPr>
      <w:r>
        <w:t># method; Allow lists its valid_methods, sorted (Lesson 8.2).</w:t>
      </w:r>
    </w:p>
    <w:p w14:paraId="6CE394CC" w14:textId="77777777" w:rsidR="007D4095" w:rsidRDefault="00AF7CF2">
      <w:pPr>
        <w:pStyle w:val="SourceCode"/>
      </w:pPr>
      <w:r>
        <w:t>@app.errorhandler(405)</w:t>
      </w:r>
    </w:p>
    <w:p w14:paraId="71D051D0" w14:textId="77777777" w:rsidR="007D4095" w:rsidRDefault="00AF7CF2">
      <w:pPr>
        <w:pStyle w:val="SourceCode"/>
      </w:pPr>
      <w:r>
        <w:t>def handle_method_not_allowed(error: MethodNotAllowed) -&gt; Response:</w:t>
      </w:r>
    </w:p>
    <w:p w14:paraId="5FDFA01B" w14:textId="77777777" w:rsidR="007D4095" w:rsidRDefault="00AF7CF2">
      <w:pPr>
        <w:pStyle w:val="SourceCode"/>
      </w:pPr>
      <w:r>
        <w:t xml:space="preserve">    allowed_methods = ", ".join(sorted(error.valid_methods))</w:t>
      </w:r>
    </w:p>
    <w:p w14:paraId="210E1C47" w14:textId="77777777" w:rsidR="007D4095" w:rsidRDefault="00AF7CF2">
      <w:pPr>
        <w:pStyle w:val="SourceCode"/>
      </w:pPr>
      <w:r>
        <w:t xml:space="preserve">    if request.path.startswith(API_PREFIX + "/"):</w:t>
      </w:r>
    </w:p>
    <w:p w14:paraId="355F9BEC" w14:textId="77777777" w:rsidR="007D4095" w:rsidRDefault="00AF7CF2">
      <w:pPr>
        <w:pStyle w:val="SourceCode"/>
      </w:pPr>
      <w:r>
        <w:t xml:space="preserve">        # Lesson 6.14's Challenge's JSON 405, for the API's own paths.</w:t>
      </w:r>
    </w:p>
    <w:p w14:paraId="2FED7531" w14:textId="77777777" w:rsidR="007D4095" w:rsidRDefault="00AF7CF2">
      <w:pPr>
        <w:pStyle w:val="SourceCode"/>
      </w:pPr>
      <w:r>
        <w:t xml:space="preserve">        response = send_json(405, {"code": "method_not_allowed",</w:t>
      </w:r>
    </w:p>
    <w:p w14:paraId="43B5A514" w14:textId="77777777" w:rsidR="007D4095" w:rsidRDefault="00AF7CF2">
      <w:pPr>
        <w:pStyle w:val="SourceCode"/>
      </w:pPr>
      <w:r>
        <w:t xml:space="preserve">                                   "message": "use GET"})</w:t>
      </w:r>
    </w:p>
    <w:p w14:paraId="2A8AC6A9" w14:textId="77777777" w:rsidR="007D4095" w:rsidRDefault="00AF7CF2">
      <w:pPr>
        <w:pStyle w:val="SourceCode"/>
      </w:pPr>
      <w:r>
        <w:t xml:space="preserve">    else:</w:t>
      </w:r>
    </w:p>
    <w:p w14:paraId="28F4056E" w14:textId="77777777" w:rsidR="007D4095" w:rsidRDefault="00AF7CF2">
      <w:pPr>
        <w:pStyle w:val="SourceCode"/>
      </w:pPr>
      <w:r>
        <w:t xml:space="preserve">        response = send_message_page(</w:t>
      </w:r>
    </w:p>
    <w:p w14:paraId="3481241B" w14:textId="77777777" w:rsidR="007D4095" w:rsidRDefault="00AF7CF2">
      <w:pPr>
        <w:pStyle w:val="SourceCode"/>
      </w:pPr>
      <w:r>
        <w:t xml:space="preserve">            405, "Method Not Allowed",</w:t>
      </w:r>
    </w:p>
    <w:p w14:paraId="5952DCCD" w14:textId="77777777" w:rsidR="007D4095" w:rsidRDefault="00AF7CF2">
      <w:pPr>
        <w:pStyle w:val="SourceCode"/>
      </w:pPr>
      <w:r>
        <w:t xml:space="preserve">            f"This address takes only {allowed_methods}.", "/", "Home")</w:t>
      </w:r>
    </w:p>
    <w:p w14:paraId="5AED78C4" w14:textId="77777777" w:rsidR="007D4095" w:rsidRDefault="00AF7CF2">
      <w:pPr>
        <w:pStyle w:val="SourceCode"/>
      </w:pPr>
      <w:r>
        <w:t xml:space="preserve">    response.headers["Allow"] = allowed_methods</w:t>
      </w:r>
    </w:p>
    <w:p w14:paraId="633EDE4D" w14:textId="77777777" w:rsidR="007D4095" w:rsidRDefault="00AF7CF2">
      <w:pPr>
        <w:pStyle w:val="SourceCode"/>
      </w:pPr>
      <w:r>
        <w:t xml:space="preserve">    return response</w:t>
      </w:r>
    </w:p>
    <w:p w14:paraId="7DE32DC6" w14:textId="77777777" w:rsidR="007D4095" w:rsidRDefault="007D4095">
      <w:pPr>
        <w:pStyle w:val="SourceCode"/>
      </w:pPr>
    </w:p>
    <w:p w14:paraId="0F600429" w14:textId="77777777" w:rsidR="007D4095" w:rsidRDefault="007D4095">
      <w:pPr>
        <w:pStyle w:val="SourceCode"/>
      </w:pPr>
    </w:p>
    <w:p w14:paraId="718C5CDA" w14:textId="77777777" w:rsidR="007D4095" w:rsidRDefault="00AF7CF2">
      <w:pPr>
        <w:pStyle w:val="SourceCode"/>
      </w:pPr>
      <w:r>
        <w:t># Remember, a body larger than MAX_CONTENT_LENGTH raises</w:t>
      </w:r>
    </w:p>
    <w:p w14:paraId="30D30DBC" w14:textId="77777777" w:rsidR="007D4095" w:rsidRDefault="00AF7CF2">
      <w:pPr>
        <w:pStyle w:val="SourceCode"/>
      </w:pPr>
      <w:r>
        <w:t># RequestEntityTooLarge while request.form is read; this page answers it,</w:t>
      </w:r>
    </w:p>
    <w:p w14:paraId="2BC2A690" w14:textId="77777777" w:rsidR="007D4095" w:rsidRDefault="00AF7CF2">
      <w:pPr>
        <w:pStyle w:val="SourceCode"/>
      </w:pPr>
      <w:r>
        <w:t># with a link back to the form that was sent.</w:t>
      </w:r>
    </w:p>
    <w:p w14:paraId="657C9DCE" w14:textId="77777777" w:rsidR="007D4095" w:rsidRDefault="00AF7CF2">
      <w:pPr>
        <w:pStyle w:val="SourceCode"/>
      </w:pPr>
      <w:r>
        <w:t>@app.errorhandler(413)</w:t>
      </w:r>
    </w:p>
    <w:p w14:paraId="78BECA37" w14:textId="77777777" w:rsidR="007D4095" w:rsidRDefault="00AF7CF2">
      <w:pPr>
        <w:pStyle w:val="SourceCode"/>
      </w:pPr>
      <w:r>
        <w:t>def handle_too_large(error: RequestEntityTooLarge) -&gt; Response:</w:t>
      </w:r>
    </w:p>
    <w:p w14:paraId="4A608CC7" w14:textId="77777777" w:rsidR="007D4095" w:rsidRDefault="00AF7CF2">
      <w:pPr>
        <w:pStyle w:val="SourceCode"/>
      </w:pPr>
      <w:r>
        <w:t xml:space="preserve">    # Remember, read the rest away first (Lesson 8.4); or 0 turns None into 0.</w:t>
      </w:r>
    </w:p>
    <w:p w14:paraId="75057E3D" w14:textId="77777777" w:rsidR="007D4095" w:rsidRDefault="00AF7CF2">
      <w:pPr>
        <w:pStyle w:val="SourceCode"/>
      </w:pPr>
      <w:r>
        <w:t xml:space="preserve">    remaining = request.content_length or 0</w:t>
      </w:r>
    </w:p>
    <w:p w14:paraId="6EC8E318" w14:textId="77777777" w:rsidR="007D4095" w:rsidRDefault="00AF7CF2">
      <w:pPr>
        <w:pStyle w:val="SourceCode"/>
      </w:pPr>
      <w:r>
        <w:t xml:space="preserve">    while remaining &gt; 0:</w:t>
      </w:r>
    </w:p>
    <w:p w14:paraId="2BBCF027" w14:textId="77777777" w:rsidR="007D4095" w:rsidRDefault="00AF7CF2">
      <w:pPr>
        <w:pStyle w:val="SourceCode"/>
      </w:pPr>
      <w:r>
        <w:t xml:space="preserve">        piece = request.input_stream.read(min(remaining, 65536))</w:t>
      </w:r>
    </w:p>
    <w:p w14:paraId="0A55D952" w14:textId="77777777" w:rsidR="007D4095" w:rsidRDefault="00AF7CF2">
      <w:pPr>
        <w:pStyle w:val="SourceCode"/>
      </w:pPr>
      <w:r>
        <w:t xml:space="preserve">        if piece == b"":</w:t>
      </w:r>
    </w:p>
    <w:p w14:paraId="1A7EC767" w14:textId="77777777" w:rsidR="007D4095" w:rsidRDefault="00AF7CF2">
      <w:pPr>
        <w:pStyle w:val="SourceCode"/>
      </w:pPr>
      <w:r>
        <w:t xml:space="preserve">            break</w:t>
      </w:r>
    </w:p>
    <w:p w14:paraId="0CB47F21" w14:textId="77777777" w:rsidR="007D4095" w:rsidRDefault="00AF7CF2">
      <w:pPr>
        <w:pStyle w:val="SourceCode"/>
      </w:pPr>
      <w:r>
        <w:t xml:space="preserve">        remaining -= len(piece)</w:t>
      </w:r>
    </w:p>
    <w:p w14:paraId="037DDE1F" w14:textId="77777777" w:rsidR="007D4095" w:rsidRDefault="00AF7CF2">
      <w:pPr>
        <w:pStyle w:val="SourceCode"/>
      </w:pPr>
      <w:r>
        <w:t xml:space="preserve">    if request.path == LOGIN_PATH:</w:t>
      </w:r>
    </w:p>
    <w:p w14:paraId="0EBF0988" w14:textId="77777777" w:rsidR="007D4095" w:rsidRDefault="00AF7CF2">
      <w:pPr>
        <w:pStyle w:val="SourceCode"/>
      </w:pPr>
      <w:r>
        <w:t xml:space="preserve">        return send_message_page(413, "Content Too Large",</w:t>
      </w:r>
    </w:p>
    <w:p w14:paraId="51DD57B5" w14:textId="77777777" w:rsidR="007D4095" w:rsidRDefault="00AF7CF2">
      <w:pPr>
        <w:pStyle w:val="SourceCode"/>
      </w:pPr>
      <w:r>
        <w:t xml:space="preserve">                                 "The form must be at most 16384 bytes.",</w:t>
      </w:r>
    </w:p>
    <w:p w14:paraId="337AA886" w14:textId="77777777" w:rsidR="007D4095" w:rsidRDefault="00AF7CF2">
      <w:pPr>
        <w:pStyle w:val="SourceCode"/>
      </w:pPr>
      <w:r>
        <w:t xml:space="preserve">                                 LOGIN_PATH, "Log in")</w:t>
      </w:r>
    </w:p>
    <w:p w14:paraId="039FFA7E" w14:textId="77777777" w:rsidR="007D4095" w:rsidRDefault="00AF7CF2">
      <w:pPr>
        <w:pStyle w:val="SourceCode"/>
      </w:pPr>
      <w:r>
        <w:t xml:space="preserve">    return send_message_page(413, "Content Too Large",</w:t>
      </w:r>
    </w:p>
    <w:p w14:paraId="2B597723" w14:textId="77777777" w:rsidR="007D4095" w:rsidRDefault="00AF7CF2">
      <w:pPr>
        <w:pStyle w:val="SourceCode"/>
      </w:pPr>
      <w:r>
        <w:t xml:space="preserve">                             "The form must be at most 16384 bytes.",</w:t>
      </w:r>
    </w:p>
    <w:p w14:paraId="223C3882" w14:textId="77777777" w:rsidR="007D4095" w:rsidRDefault="00AF7CF2">
      <w:pPr>
        <w:pStyle w:val="SourceCode"/>
      </w:pPr>
      <w:r>
        <w:t xml:space="preserve">                             NEW_CONTACT_PATH, "New contact")</w:t>
      </w:r>
    </w:p>
    <w:p w14:paraId="7B508EF1" w14:textId="77777777" w:rsidR="007D4095" w:rsidRDefault="007D4095">
      <w:pPr>
        <w:pStyle w:val="SourceCode"/>
      </w:pPr>
    </w:p>
    <w:p w14:paraId="5C88AAD6" w14:textId="77777777" w:rsidR="007D4095" w:rsidRDefault="007D4095">
      <w:pPr>
        <w:pStyle w:val="SourceCode"/>
      </w:pPr>
    </w:p>
    <w:p w14:paraId="020EB42E" w14:textId="77777777" w:rsidR="007D4095" w:rsidRDefault="00AF7CF2">
      <w:pPr>
        <w:pStyle w:val="SourceCode"/>
      </w:pPr>
      <w:r>
        <w:t># Remember, a page that cannot be made: 500 with an empty body, and the</w:t>
      </w:r>
    </w:p>
    <w:p w14:paraId="0922F36C" w14:textId="77777777" w:rsidR="007D4095" w:rsidRDefault="00AF7CF2">
      <w:pPr>
        <w:pStyle w:val="SourceCode"/>
      </w:pPr>
      <w:r>
        <w:t># reason in Terminal 1, never in the page (Lesson 8.3).</w:t>
      </w:r>
    </w:p>
    <w:p w14:paraId="1CE13E3F" w14:textId="77777777" w:rsidR="007D4095" w:rsidRDefault="00AF7CF2">
      <w:pPr>
        <w:pStyle w:val="SourceCode"/>
      </w:pPr>
      <w:r>
        <w:t>@app.errorhandler(TemplateError)</w:t>
      </w:r>
    </w:p>
    <w:p w14:paraId="081DB05A" w14:textId="77777777" w:rsidR="007D4095" w:rsidRDefault="00AF7CF2">
      <w:pPr>
        <w:pStyle w:val="SourceCode"/>
      </w:pPr>
      <w:r>
        <w:t>def handle_render_failure(error: TemplateError) -&gt; Response:</w:t>
      </w:r>
    </w:p>
    <w:p w14:paraId="76031D22" w14:textId="77777777" w:rsidR="007D4095" w:rsidRDefault="00AF7CF2">
      <w:pPr>
        <w:pStyle w:val="SourceCode"/>
      </w:pPr>
      <w:r>
        <w:t xml:space="preserve">    print(f"Error: could not render the page for {request_target()}",</w:t>
      </w:r>
    </w:p>
    <w:p w14:paraId="70819EE4" w14:textId="77777777" w:rsidR="007D4095" w:rsidRDefault="00AF7CF2">
      <w:pPr>
        <w:pStyle w:val="SourceCode"/>
      </w:pPr>
      <w:r>
        <w:t xml:space="preserve">          file=sys.stderr)</w:t>
      </w:r>
    </w:p>
    <w:p w14:paraId="37B98AE3" w14:textId="77777777" w:rsidR="007D4095" w:rsidRDefault="00AF7CF2">
      <w:pPr>
        <w:pStyle w:val="SourceCode"/>
      </w:pPr>
      <w:r>
        <w:t xml:space="preserve">    print(f"Reason: {error}", file=sys.stderr)</w:t>
      </w:r>
    </w:p>
    <w:p w14:paraId="6411FC42" w14:textId="77777777" w:rsidR="007D4095" w:rsidRDefault="00AF7CF2">
      <w:pPr>
        <w:pStyle w:val="SourceCode"/>
      </w:pPr>
      <w:r>
        <w:t xml:space="preserve">    return send_html(500, "")</w:t>
      </w:r>
    </w:p>
    <w:p w14:paraId="210748FE" w14:textId="77777777" w:rsidR="007D4095" w:rsidRDefault="007D4095">
      <w:pPr>
        <w:pStyle w:val="SourceCode"/>
      </w:pPr>
    </w:p>
    <w:p w14:paraId="2F880A06" w14:textId="77777777" w:rsidR="007D4095" w:rsidRDefault="007D4095">
      <w:pPr>
        <w:pStyle w:val="SourceCode"/>
      </w:pPr>
    </w:p>
    <w:p w14:paraId="10F5422D" w14:textId="77777777" w:rsidR="007D4095" w:rsidRDefault="00AF7CF2">
      <w:pPr>
        <w:pStyle w:val="SourceCode"/>
      </w:pPr>
      <w:r>
        <w:t># Remember, Flask calls this with every response just before it is sent, so</w:t>
      </w:r>
    </w:p>
    <w:p w14:paraId="2BF88274" w14:textId="77777777" w:rsidR="007D4095" w:rsidRDefault="00AF7CF2">
      <w:pPr>
        <w:pStyle w:val="SourceCode"/>
      </w:pPr>
      <w:r>
        <w:t># every answer is logged in one place, the login check's redirects too:</w:t>
      </w:r>
    </w:p>
    <w:p w14:paraId="77B16844" w14:textId="77777777" w:rsidR="007D4095" w:rsidRDefault="00AF7CF2">
      <w:pPr>
        <w:pStyle w:val="SourceCode"/>
      </w:pPr>
      <w:r>
        <w:t># the method, the target, and the status, never a password, cookie, or id.</w:t>
      </w:r>
    </w:p>
    <w:p w14:paraId="6BF9E785" w14:textId="77777777" w:rsidR="007D4095" w:rsidRDefault="00AF7CF2">
      <w:pPr>
        <w:pStyle w:val="SourceCode"/>
      </w:pPr>
      <w:r>
        <w:t>@app.after_request</w:t>
      </w:r>
    </w:p>
    <w:p w14:paraId="6D33CC07" w14:textId="77777777" w:rsidR="007D4095" w:rsidRDefault="00AF7CF2">
      <w:pPr>
        <w:pStyle w:val="SourceCode"/>
      </w:pPr>
      <w:r>
        <w:t>def log_request(response: Response) -&gt; Response:</w:t>
      </w:r>
    </w:p>
    <w:p w14:paraId="77272C57" w14:textId="77777777" w:rsidR="007D4095" w:rsidRDefault="00AF7CF2">
      <w:pPr>
        <w:pStyle w:val="SourceCode"/>
      </w:pPr>
      <w:r>
        <w:t xml:space="preserve">    print(f"{request.method} {request_target()} -&gt; {response.status_code}",</w:t>
      </w:r>
    </w:p>
    <w:p w14:paraId="34DCF2ED" w14:textId="77777777" w:rsidR="007D4095" w:rsidRDefault="00AF7CF2">
      <w:pPr>
        <w:pStyle w:val="SourceCode"/>
      </w:pPr>
      <w:r>
        <w:t xml:space="preserve">          flush=True)</w:t>
      </w:r>
    </w:p>
    <w:p w14:paraId="1B60488A" w14:textId="77777777" w:rsidR="007D4095" w:rsidRDefault="00AF7CF2">
      <w:pPr>
        <w:pStyle w:val="SourceCode"/>
      </w:pPr>
      <w:r>
        <w:t xml:space="preserve">    return response</w:t>
      </w:r>
    </w:p>
    <w:p w14:paraId="57CB92D3" w14:textId="77777777" w:rsidR="007D4095" w:rsidRDefault="007D4095">
      <w:pPr>
        <w:pStyle w:val="SourceCode"/>
      </w:pPr>
    </w:p>
    <w:p w14:paraId="37CC8770" w14:textId="77777777" w:rsidR="007D4095" w:rsidRDefault="007D4095">
      <w:pPr>
        <w:pStyle w:val="SourceCode"/>
      </w:pPr>
    </w:p>
    <w:p w14:paraId="3C74A4E9" w14:textId="77777777" w:rsidR="007D4095" w:rsidRDefault="00AF7CF2">
      <w:pPr>
        <w:pStyle w:val="SourceCode"/>
      </w:pPr>
      <w:r>
        <w:t># A second after_request function, for the Content-Security-Policy: every</w:t>
      </w:r>
    </w:p>
    <w:p w14:paraId="61E75496" w14:textId="77777777" w:rsidR="007D4095" w:rsidRDefault="00AF7CF2">
      <w:pPr>
        <w:pStyle w:val="SourceCode"/>
      </w:pPr>
      <w:r>
        <w:t># answer passes it, and only an HTML answer, a page, gets the header, the</w:t>
      </w:r>
    </w:p>
    <w:p w14:paraId="02A4E573" w14:textId="77777777" w:rsidR="007D4095" w:rsidRDefault="00AF7CF2">
      <w:pPr>
        <w:pStyle w:val="SourceCode"/>
      </w:pPr>
      <w:r>
        <w:t># error pages included. response.mimetype is the type without its charset.</w:t>
      </w:r>
    </w:p>
    <w:p w14:paraId="0B030FEC" w14:textId="77777777" w:rsidR="007D4095" w:rsidRDefault="00AF7CF2">
      <w:pPr>
        <w:pStyle w:val="SourceCode"/>
      </w:pPr>
      <w:r>
        <w:t># A script or a JSON answer is not a page, so it needs none.</w:t>
      </w:r>
    </w:p>
    <w:p w14:paraId="0F868B7C" w14:textId="77777777" w:rsidR="007D4095" w:rsidRDefault="00AF7CF2">
      <w:pPr>
        <w:pStyle w:val="SourceCode"/>
      </w:pPr>
      <w:r>
        <w:t>@app.after_request</w:t>
      </w:r>
    </w:p>
    <w:p w14:paraId="37A1C7BD" w14:textId="77777777" w:rsidR="007D4095" w:rsidRDefault="00AF7CF2">
      <w:pPr>
        <w:pStyle w:val="SourceCode"/>
      </w:pPr>
      <w:r>
        <w:t>def add_security_policy(response: Response) -&gt; Response:</w:t>
      </w:r>
    </w:p>
    <w:p w14:paraId="547874FD" w14:textId="77777777" w:rsidR="007D4095" w:rsidRDefault="00AF7CF2">
      <w:pPr>
        <w:pStyle w:val="SourceCode"/>
      </w:pPr>
      <w:r>
        <w:t xml:space="preserve">    if response.mimetype == "text/html":</w:t>
      </w:r>
    </w:p>
    <w:p w14:paraId="2C2CEF78" w14:textId="77777777" w:rsidR="007D4095" w:rsidRDefault="00AF7CF2">
      <w:pPr>
        <w:pStyle w:val="SourceCode"/>
      </w:pPr>
      <w:r>
        <w:t xml:space="preserve">        response.headers["Content-Security-Policy"] = CONTENT_SECURITY_POLICY</w:t>
      </w:r>
    </w:p>
    <w:p w14:paraId="52EB951A" w14:textId="77777777" w:rsidR="007D4095" w:rsidRDefault="00AF7CF2">
      <w:pPr>
        <w:pStyle w:val="SourceCode"/>
      </w:pPr>
      <w:r>
        <w:t xml:space="preserve">    return response</w:t>
      </w:r>
    </w:p>
    <w:p w14:paraId="32C3DD5D" w14:textId="77777777" w:rsidR="007D4095" w:rsidRDefault="007D4095">
      <w:pPr>
        <w:pStyle w:val="SourceCode"/>
      </w:pPr>
    </w:p>
    <w:p w14:paraId="1F10073D" w14:textId="77777777" w:rsidR="007D4095" w:rsidRDefault="007D4095">
      <w:pPr>
        <w:pStyle w:val="SourceCode"/>
      </w:pPr>
    </w:p>
    <w:p w14:paraId="44F26974" w14:textId="77777777" w:rsidR="007D4095" w:rsidRDefault="00AF7CF2">
      <w:pPr>
        <w:pStyle w:val="SourceCode"/>
      </w:pPr>
      <w:r>
        <w:t>def load_templates() -&gt; bool:</w:t>
      </w:r>
    </w:p>
    <w:p w14:paraId="22C46D1F" w14:textId="77777777" w:rsidR="007D4095" w:rsidRDefault="00AF7CF2">
      <w:pPr>
        <w:pStyle w:val="SourceCode"/>
      </w:pPr>
      <w:r>
        <w:t xml:space="preserve">    """Remember, load every template once, before the server listens, so a</w:t>
      </w:r>
    </w:p>
    <w:p w14:paraId="649AF9E7" w14:textId="77777777" w:rsidR="007D4095" w:rsidRDefault="00AF7CF2">
      <w:pPr>
        <w:pStyle w:val="SourceCode"/>
      </w:pPr>
      <w:r>
        <w:t xml:space="preserve">    missing one stops the server at once (Lesson 8.3)."""</w:t>
      </w:r>
    </w:p>
    <w:p w14:paraId="2872033D" w14:textId="77777777" w:rsidR="007D4095" w:rsidRDefault="00AF7CF2">
      <w:pPr>
        <w:pStyle w:val="SourceCode"/>
      </w:pPr>
      <w:r>
        <w:t xml:space="preserve">    for template_name in TEMPLATE_NAMES:</w:t>
      </w:r>
    </w:p>
    <w:p w14:paraId="38F2F95A" w14:textId="77777777" w:rsidR="007D4095" w:rsidRDefault="00AF7CF2">
      <w:pPr>
        <w:pStyle w:val="SourceCode"/>
      </w:pPr>
      <w:r>
        <w:t xml:space="preserve">        try:</w:t>
      </w:r>
    </w:p>
    <w:p w14:paraId="5C54C264" w14:textId="77777777" w:rsidR="007D4095" w:rsidRDefault="00AF7CF2">
      <w:pPr>
        <w:pStyle w:val="SourceCode"/>
      </w:pPr>
      <w:r>
        <w:t xml:space="preserve">            app.jinja_env.get_template(template_name)</w:t>
      </w:r>
    </w:p>
    <w:p w14:paraId="3AB26838" w14:textId="77777777" w:rsidR="007D4095" w:rsidRDefault="00AF7CF2">
      <w:pPr>
        <w:pStyle w:val="SourceCode"/>
      </w:pPr>
      <w:r>
        <w:t xml:space="preserve">        except TemplateError as error:</w:t>
      </w:r>
    </w:p>
    <w:p w14:paraId="695509C7" w14:textId="77777777" w:rsidR="007D4095" w:rsidRDefault="00AF7CF2">
      <w:pPr>
        <w:pStyle w:val="SourceCode"/>
      </w:pPr>
      <w:r>
        <w:t xml:space="preserve">            print("Error: could not load the template "</w:t>
      </w:r>
    </w:p>
    <w:p w14:paraId="7E650489" w14:textId="77777777" w:rsidR="007D4095" w:rsidRDefault="00AF7CF2">
      <w:pPr>
        <w:pStyle w:val="SourceCode"/>
      </w:pPr>
      <w:r>
        <w:t xml:space="preserve">                  f"{app.template_folder}/{template_name}", file=sys.stderr)</w:t>
      </w:r>
    </w:p>
    <w:p w14:paraId="046BF588" w14:textId="77777777" w:rsidR="007D4095" w:rsidRDefault="00AF7CF2">
      <w:pPr>
        <w:pStyle w:val="SourceCode"/>
      </w:pPr>
      <w:r>
        <w:t xml:space="preserve">            print(f"Reason: {error}", file=sys.stderr)</w:t>
      </w:r>
    </w:p>
    <w:p w14:paraId="3CB71C54" w14:textId="77777777" w:rsidR="007D4095" w:rsidRDefault="00AF7CF2">
      <w:pPr>
        <w:pStyle w:val="SourceCode"/>
      </w:pPr>
      <w:r>
        <w:t xml:space="preserve">            return False</w:t>
      </w:r>
    </w:p>
    <w:p w14:paraId="57C685A6" w14:textId="77777777" w:rsidR="007D4095" w:rsidRDefault="00AF7CF2">
      <w:pPr>
        <w:pStyle w:val="SourceCode"/>
      </w:pPr>
      <w:r>
        <w:t xml:space="preserve">    return True</w:t>
      </w:r>
    </w:p>
    <w:p w14:paraId="760227EA" w14:textId="77777777" w:rsidR="007D4095" w:rsidRDefault="007D4095">
      <w:pPr>
        <w:pStyle w:val="SourceCode"/>
      </w:pPr>
    </w:p>
    <w:p w14:paraId="4BC22A74" w14:textId="77777777" w:rsidR="007D4095" w:rsidRDefault="007D4095">
      <w:pPr>
        <w:pStyle w:val="SourceCode"/>
      </w:pPr>
    </w:p>
    <w:p w14:paraId="72E37416" w14:textId="77777777" w:rsidR="007D4095" w:rsidRDefault="00AF7CF2">
      <w:pPr>
        <w:pStyle w:val="SourceCode"/>
      </w:pPr>
      <w:r>
        <w:t>def main() -&gt; int:</w:t>
      </w:r>
    </w:p>
    <w:p w14:paraId="1AE968EE" w14:textId="77777777" w:rsidR="007D4095" w:rsidRDefault="00AF7CF2">
      <w:pPr>
        <w:pStyle w:val="SourceCode"/>
      </w:pPr>
      <w:r>
        <w:t xml:space="preserve">    if not load_templates():</w:t>
      </w:r>
    </w:p>
    <w:p w14:paraId="076B2C89" w14:textId="77777777" w:rsidR="007D4095" w:rsidRDefault="00AF7CF2">
      <w:pPr>
        <w:pStyle w:val="SourceCode"/>
      </w:pPr>
      <w:r>
        <w:t xml:space="preserve">        return 1</w:t>
      </w:r>
    </w:p>
    <w:p w14:paraId="35982E7B" w14:textId="77777777" w:rsidR="007D4095" w:rsidRDefault="00AF7CF2">
      <w:pPr>
        <w:pStyle w:val="SourceCode"/>
      </w:pPr>
      <w:r>
        <w:t xml:space="preserve">    # The two tables are made once, before the server listens: web_users_python</w:t>
      </w:r>
    </w:p>
    <w:p w14:paraId="2A3BECB1" w14:textId="77777777" w:rsidR="007D4095" w:rsidRDefault="00AF7CF2">
      <w:pPr>
        <w:pStyle w:val="SourceCode"/>
      </w:pPr>
      <w:r>
        <w:t xml:space="preserve">    # first, then web_sessions_python, whose foreign key points at it.</w:t>
      </w:r>
    </w:p>
    <w:p w14:paraId="57F40B21" w14:textId="77777777" w:rsidR="007D4095" w:rsidRDefault="00AF7CF2">
      <w:pPr>
        <w:pStyle w:val="SourceCode"/>
      </w:pPr>
      <w:r>
        <w:t xml:space="preserve">    status, problem, connection = contact_store.open_connection()</w:t>
      </w:r>
    </w:p>
    <w:p w14:paraId="485BE01B" w14:textId="77777777" w:rsidR="007D4095" w:rsidRDefault="00AF7CF2">
      <w:pPr>
        <w:pStyle w:val="SourceCode"/>
      </w:pPr>
      <w:r>
        <w:t xml:space="preserve">    if status == ContactStatus.SUCCESS:</w:t>
      </w:r>
    </w:p>
    <w:p w14:paraId="07B153F6" w14:textId="77777777" w:rsidR="007D4095" w:rsidRDefault="00AF7CF2">
      <w:pPr>
        <w:pStyle w:val="SourceCode"/>
      </w:pPr>
      <w:r>
        <w:t xml:space="preserve">        status, problem = user_store.create_user_table(connection)</w:t>
      </w:r>
    </w:p>
    <w:p w14:paraId="38EECA47" w14:textId="77777777" w:rsidR="007D4095" w:rsidRDefault="00AF7CF2">
      <w:pPr>
        <w:pStyle w:val="SourceCode"/>
      </w:pPr>
      <w:r>
        <w:t xml:space="preserve">    if status == ContactStatus.SUCCESS:</w:t>
      </w:r>
    </w:p>
    <w:p w14:paraId="3BD2CB54" w14:textId="77777777" w:rsidR="007D4095" w:rsidRDefault="00AF7CF2">
      <w:pPr>
        <w:pStyle w:val="SourceCode"/>
      </w:pPr>
      <w:r>
        <w:t xml:space="preserve">        status, problem = session_store.create_session_table(connection)</w:t>
      </w:r>
    </w:p>
    <w:p w14:paraId="20CF1E93" w14:textId="77777777" w:rsidR="007D4095" w:rsidRDefault="00AF7CF2">
      <w:pPr>
        <w:pStyle w:val="SourceCode"/>
      </w:pPr>
      <w:r>
        <w:t xml:space="preserve">    if connection is not None:</w:t>
      </w:r>
    </w:p>
    <w:p w14:paraId="44D4A4B3" w14:textId="77777777" w:rsidR="007D4095" w:rsidRDefault="00AF7CF2">
      <w:pPr>
        <w:pStyle w:val="SourceCode"/>
      </w:pPr>
      <w:r>
        <w:t xml:space="preserve">        contact_store.close_connection(connection)</w:t>
      </w:r>
    </w:p>
    <w:p w14:paraId="2CBF42D1" w14:textId="77777777" w:rsidR="007D4095" w:rsidRDefault="00AF7CF2">
      <w:pPr>
        <w:pStyle w:val="SourceCode"/>
      </w:pPr>
      <w:r>
        <w:t xml:space="preserve">    if status != ContactStatus.SUCCESS:</w:t>
      </w:r>
    </w:p>
    <w:p w14:paraId="407312F5" w14:textId="77777777" w:rsidR="007D4095" w:rsidRDefault="00AF7CF2">
      <w:pPr>
        <w:pStyle w:val="SourceCode"/>
      </w:pPr>
      <w:r>
        <w:t xml:space="preserve">        print(f"Error: could not start the server on {HOST}:{HTTPS_PORT}",</w:t>
      </w:r>
    </w:p>
    <w:p w14:paraId="19AB2257" w14:textId="77777777" w:rsidR="007D4095" w:rsidRDefault="00AF7CF2">
      <w:pPr>
        <w:pStyle w:val="SourceCode"/>
      </w:pPr>
      <w:r>
        <w:t xml:space="preserve">              file=sys.stderr)</w:t>
      </w:r>
    </w:p>
    <w:p w14:paraId="55511535" w14:textId="77777777" w:rsidR="007D4095" w:rsidRDefault="00AF7CF2">
      <w:pPr>
        <w:pStyle w:val="SourceCode"/>
      </w:pPr>
      <w:r>
        <w:t xml:space="preserve">        print(f"Reason: {problem}", file=sys.stderr)</w:t>
      </w:r>
    </w:p>
    <w:p w14:paraId="22A77589" w14:textId="77777777" w:rsidR="007D4095" w:rsidRDefault="00AF7CF2">
      <w:pPr>
        <w:pStyle w:val="SourceCode"/>
      </w:pPr>
      <w:r>
        <w:t xml:space="preserve">        return 1</w:t>
      </w:r>
    </w:p>
    <w:p w14:paraId="0D54D619" w14:textId="77777777" w:rsidR="007D4095" w:rsidRDefault="00AF7CF2">
      <w:pPr>
        <w:pStyle w:val="SourceCode"/>
      </w:pPr>
      <w:r>
        <w:t xml:space="preserve">    # Remember, the context is loaded first, so a missing file stops the</w:t>
      </w:r>
    </w:p>
    <w:p w14:paraId="0AA641F2" w14:textId="77777777" w:rsidR="007D4095" w:rsidRDefault="00AF7CF2">
      <w:pPr>
        <w:pStyle w:val="SourceCode"/>
      </w:pPr>
      <w:r>
        <w:t xml:space="preserve">    # program before it starts.</w:t>
      </w:r>
    </w:p>
    <w:p w14:paraId="273C919F" w14:textId="77777777" w:rsidR="007D4095" w:rsidRDefault="00AF7CF2">
      <w:pPr>
        <w:pStyle w:val="SourceCode"/>
      </w:pPr>
      <w:r>
        <w:t xml:space="preserve">    try:</w:t>
      </w:r>
    </w:p>
    <w:p w14:paraId="59AB36C9" w14:textId="77777777" w:rsidR="007D4095" w:rsidRDefault="00AF7CF2">
      <w:pPr>
        <w:pStyle w:val="SourceCode"/>
      </w:pPr>
      <w:r>
        <w:t xml:space="preserve">        context = ssl.SSLContext(ssl.PROTOCOL_TLS_SERVER)</w:t>
      </w:r>
    </w:p>
    <w:p w14:paraId="18619570" w14:textId="77777777" w:rsidR="007D4095" w:rsidRDefault="00AF7CF2">
      <w:pPr>
        <w:pStyle w:val="SourceCode"/>
      </w:pPr>
      <w:r>
        <w:t xml:space="preserve">        context.load_cert_chain(CERTIFICATE_FILE, KEY_FILE)</w:t>
      </w:r>
    </w:p>
    <w:p w14:paraId="72AEAA0C" w14:textId="77777777" w:rsidR="007D4095" w:rsidRDefault="00AF7CF2">
      <w:pPr>
        <w:pStyle w:val="SourceCode"/>
      </w:pPr>
      <w:r>
        <w:t xml:space="preserve">    except OSError as error:</w:t>
      </w:r>
    </w:p>
    <w:p w14:paraId="31BE8FB0" w14:textId="77777777" w:rsidR="007D4095" w:rsidRDefault="00AF7CF2">
      <w:pPr>
        <w:pStyle w:val="SourceCode"/>
      </w:pPr>
      <w:r>
        <w:t xml:space="preserve">        print(f"Error: could not start the server on {HOST}:{HTTPS_PORT}",</w:t>
      </w:r>
    </w:p>
    <w:p w14:paraId="769B1A31" w14:textId="77777777" w:rsidR="007D4095" w:rsidRDefault="00AF7CF2">
      <w:pPr>
        <w:pStyle w:val="SourceCode"/>
      </w:pPr>
      <w:r>
        <w:t xml:space="preserve">              file=sys.stderr)</w:t>
      </w:r>
    </w:p>
    <w:p w14:paraId="3748C00A" w14:textId="77777777" w:rsidR="007D4095" w:rsidRDefault="00AF7CF2">
      <w:pPr>
        <w:pStyle w:val="SourceCode"/>
      </w:pPr>
      <w:r>
        <w:t xml:space="preserve">        print(f"Reason: {error}", file=sys.stderr)</w:t>
      </w:r>
    </w:p>
    <w:p w14:paraId="7CFC0B62" w14:textId="77777777" w:rsidR="007D4095" w:rsidRDefault="00AF7CF2">
      <w:pPr>
        <w:pStyle w:val="SourceCode"/>
      </w:pPr>
      <w:r>
        <w:t xml:space="preserve">        return 1</w:t>
      </w:r>
    </w:p>
    <w:p w14:paraId="6C4DA0F1" w14:textId="77777777" w:rsidR="007D4095" w:rsidRDefault="00AF7CF2">
      <w:pPr>
        <w:pStyle w:val="SourceCode"/>
      </w:pPr>
      <w:r>
        <w:t xml:space="preserve">    # Remember, ERROR keeps only Werkzeug's error messages, so log_request's</w:t>
      </w:r>
    </w:p>
    <w:p w14:paraId="79241E94" w14:textId="77777777" w:rsidR="007D4095" w:rsidRDefault="00AF7CF2">
      <w:pPr>
        <w:pStyle w:val="SourceCode"/>
      </w:pPr>
      <w:r>
        <w:t xml:space="preserve">    # line is the one per request.</w:t>
      </w:r>
    </w:p>
    <w:p w14:paraId="79B61CA8" w14:textId="77777777" w:rsidR="007D4095" w:rsidRDefault="00AF7CF2">
      <w:pPr>
        <w:pStyle w:val="SourceCode"/>
      </w:pPr>
      <w:r>
        <w:t xml:space="preserve">    logging.getLogger("werkzeug").setLevel(logging.ERROR)</w:t>
      </w:r>
    </w:p>
    <w:p w14:paraId="5A7653D6" w14:textId="77777777" w:rsidR="007D4095" w:rsidRDefault="00AF7CF2">
      <w:pPr>
        <w:pStyle w:val="SourceCode"/>
      </w:pPr>
      <w:r>
        <w:t xml:space="preserve">    print(f"Listening on https://{HOST}:{HTTPS_PORT}", flush=True)</w:t>
      </w:r>
    </w:p>
    <w:p w14:paraId="087B2DDC" w14:textId="77777777" w:rsidR="007D4095" w:rsidRDefault="00AF7CF2">
      <w:pPr>
        <w:pStyle w:val="SourceCode"/>
      </w:pPr>
      <w:r>
        <w:t xml:space="preserve">    # Remember, app.run serves until Ctrl+C, with the loaded context.</w:t>
      </w:r>
    </w:p>
    <w:p w14:paraId="789B00B9" w14:textId="77777777" w:rsidR="007D4095" w:rsidRDefault="00AF7CF2">
      <w:pPr>
        <w:pStyle w:val="SourceCode"/>
      </w:pPr>
      <w:r>
        <w:t xml:space="preserve">    app.run(host=HOST, port=HTTPS_PORT, ssl_context=context)</w:t>
      </w:r>
    </w:p>
    <w:p w14:paraId="6D77B510" w14:textId="77777777" w:rsidR="007D4095" w:rsidRDefault="00AF7CF2">
      <w:pPr>
        <w:pStyle w:val="SourceCode"/>
      </w:pPr>
      <w:r>
        <w:t xml:space="preserve">    return 0</w:t>
      </w:r>
    </w:p>
    <w:p w14:paraId="246A0A65" w14:textId="77777777" w:rsidR="007D4095" w:rsidRDefault="007D4095">
      <w:pPr>
        <w:pStyle w:val="SourceCode"/>
      </w:pPr>
    </w:p>
    <w:p w14:paraId="131D879B" w14:textId="77777777" w:rsidR="007D4095" w:rsidRDefault="007D4095">
      <w:pPr>
        <w:pStyle w:val="SourceCode"/>
      </w:pPr>
    </w:p>
    <w:p w14:paraId="6EE800A6" w14:textId="77777777" w:rsidR="007D4095" w:rsidRDefault="00AF7CF2">
      <w:pPr>
        <w:pStyle w:val="SourceCode"/>
        <w:keepNext/>
      </w:pPr>
      <w:r>
        <w:t># Remember, this runs only when the file is started directly.</w:t>
      </w:r>
    </w:p>
    <w:p w14:paraId="556DDB1C" w14:textId="77777777" w:rsidR="007D4095" w:rsidRDefault="00AF7CF2">
      <w:pPr>
        <w:pStyle w:val="SourceCode"/>
        <w:keepNext/>
      </w:pPr>
      <w:r>
        <w:t>if __name__ == "__main__":</w:t>
      </w:r>
    </w:p>
    <w:p w14:paraId="727BB648" w14:textId="77777777" w:rsidR="007D4095" w:rsidRDefault="00AF7CF2">
      <w:pPr>
        <w:pStyle w:val="SourceCode"/>
      </w:pPr>
      <w:r>
        <w:t xml:space="preserve">    sys.exit(main())</w:t>
      </w:r>
    </w:p>
    <w:p w14:paraId="0F0CE4B1" w14:textId="77777777" w:rsidR="007D4095" w:rsidRDefault="007D4095">
      <w:pPr>
        <w:keepNext/>
      </w:pPr>
    </w:p>
    <w:p w14:paraId="7CAE0994" w14:textId="77777777" w:rsidR="007D4095" w:rsidRDefault="00AF7CF2">
      <w:pPr>
        <w:pStyle w:val="Heading3"/>
      </w:pPr>
      <w:r>
        <w:t>Windows PowerShell Server Build and Run</w:t>
      </w:r>
    </w:p>
    <w:p w14:paraId="3BB26435" w14:textId="77777777" w:rsidR="007D4095" w:rsidRDefault="00AF7CF2">
      <w:pPr>
        <w:keepNext/>
      </w:pPr>
      <w:r>
        <w:t>In Terminal 1, in the lesson-8.8 folder, the reset, the builds, your account, and the server, as in the C section:</w:t>
      </w:r>
    </w:p>
    <w:p w14:paraId="45BB1F65" w14:textId="77777777" w:rsidR="007D4095" w:rsidRDefault="007D4095">
      <w:pPr>
        <w:keepNext/>
      </w:pPr>
    </w:p>
    <w:p w14:paraId="36B02CE0" w14:textId="77777777" w:rsidR="007D4095" w:rsidRDefault="00AF7CF2">
      <w:pPr>
        <w:pStyle w:val="CommandBlock"/>
        <w:keepNext/>
      </w:pPr>
      <w:r>
        <w:t>$mysql = "C:\Program Files\MySQL\MySQL Server 26.7\bin\mysql.exe"</w:t>
      </w:r>
    </w:p>
    <w:p w14:paraId="1FB65648" w14:textId="77777777" w:rsidR="007D4095" w:rsidRDefault="00AF7CF2">
      <w:pPr>
        <w:pStyle w:val="CommandBlock"/>
        <w:keepNext/>
      </w:pPr>
      <w:r>
        <w:t>$env:MYSQL_PWD = $env:SPA_DB_PASSWORD</w:t>
      </w:r>
    </w:p>
    <w:p w14:paraId="3118D7E2" w14:textId="77777777" w:rsidR="007D4095" w:rsidRDefault="00AF7CF2">
      <w:pPr>
        <w:pStyle w:val="CommandBlock"/>
        <w:keepNext/>
      </w:pPr>
      <w:r>
        <w:t>&amp; $mysql -u devuser -h 127.0.0.1 -P 3306 -D spa_contacts --commands `</w:t>
      </w:r>
    </w:p>
    <w:p w14:paraId="211EB6C5" w14:textId="77777777" w:rsidR="007D4095" w:rsidRDefault="00AF7CF2">
      <w:pPr>
        <w:pStyle w:val="CommandBlock"/>
        <w:keepNext/>
      </w:pPr>
      <w:r>
        <w:t xml:space="preserve">    -e "source sql/reset_contacts_python.sql"</w:t>
      </w:r>
    </w:p>
    <w:p w14:paraId="325669DA" w14:textId="77777777" w:rsidR="007D4095" w:rsidRDefault="00AF7CF2">
      <w:pPr>
        <w:pStyle w:val="CommandBlock"/>
        <w:keepNext/>
      </w:pPr>
      <w:r>
        <w:t>&amp; $mysql -u devuser -h 127.0.0.1 -P 3306 -D spa_contacts --commands `</w:t>
      </w:r>
    </w:p>
    <w:p w14:paraId="38279235" w14:textId="77777777" w:rsidR="007D4095" w:rsidRDefault="00AF7CF2">
      <w:pPr>
        <w:pStyle w:val="CommandBlock"/>
        <w:keepNext/>
      </w:pPr>
      <w:r>
        <w:t xml:space="preserve">    -e "source sql/reset_accounts_python.sql"</w:t>
      </w:r>
    </w:p>
    <w:p w14:paraId="6120D611" w14:textId="77777777" w:rsidR="007D4095" w:rsidRDefault="00AF7CF2">
      <w:pPr>
        <w:pStyle w:val="CommandBlock"/>
        <w:keepNext/>
      </w:pPr>
      <w:r>
        <w:t>Remove-Item Env:MYSQL_PWD</w:t>
      </w:r>
    </w:p>
    <w:p w14:paraId="43C129B6" w14:textId="77777777" w:rsidR="007D4095" w:rsidRDefault="00AF7CF2">
      <w:pPr>
        <w:pStyle w:val="CommandBlock"/>
        <w:keepNext/>
      </w:pPr>
      <w:r>
        <w:t>.\python\.venv\Scripts\python.exe .\python\users.py add owner</w:t>
      </w:r>
    </w:p>
    <w:p w14:paraId="6469F54B" w14:textId="77777777" w:rsidR="007D4095" w:rsidRDefault="00AF7CF2">
      <w:pPr>
        <w:pStyle w:val="CommandBlock"/>
      </w:pPr>
      <w:r>
        <w:t>.\python\.venv\Scripts\python.exe .\python\server.py</w:t>
      </w:r>
    </w:p>
    <w:p w14:paraId="4FF437B4" w14:textId="77777777" w:rsidR="007D4095" w:rsidRDefault="007D4095">
      <w:pPr>
        <w:keepNext/>
      </w:pPr>
    </w:p>
    <w:p w14:paraId="6709DF16" w14:textId="77777777" w:rsidR="007D4095" w:rsidRDefault="00AF7CF2">
      <w:r>
        <w:t>Wait for its Listening line, and leave it running until the API Check.</w:t>
      </w:r>
    </w:p>
    <w:p w14:paraId="00C04203" w14:textId="77777777" w:rsidR="007D4095" w:rsidRDefault="007D4095">
      <w:pPr>
        <w:keepNext/>
      </w:pPr>
    </w:p>
    <w:p w14:paraId="6AB11998" w14:textId="77777777" w:rsidR="007D4095" w:rsidRDefault="00AF7CF2">
      <w:pPr>
        <w:pStyle w:val="Heading3"/>
      </w:pPr>
      <w:r>
        <w:t>Windows PowerShell Browser Check</w:t>
      </w:r>
    </w:p>
    <w:p w14:paraId="272FD861" w14:textId="77777777" w:rsidR="007D4095" w:rsidRDefault="00AF7CF2">
      <w:pPr>
        <w:keepNext/>
      </w:pPr>
      <w:r>
        <w:t>In Terminal 2, open the login form, log in as owner, and type in the search box, as in the C section.</w:t>
      </w:r>
    </w:p>
    <w:p w14:paraId="718CBF5A" w14:textId="77777777" w:rsidR="007D4095" w:rsidRDefault="007D4095">
      <w:pPr>
        <w:keepNext/>
      </w:pPr>
    </w:p>
    <w:p w14:paraId="3F95CFCA" w14:textId="77777777" w:rsidR="007D4095" w:rsidRDefault="00AF7CF2">
      <w:pPr>
        <w:pStyle w:val="CommandBlock"/>
      </w:pPr>
      <w:r>
        <w:t>Start-Process "https://127.0.0.1:8765/login"</w:t>
      </w:r>
    </w:p>
    <w:p w14:paraId="71514807" w14:textId="77777777" w:rsidR="007D4095" w:rsidRDefault="007D4095">
      <w:pPr>
        <w:keepNext/>
      </w:pPr>
    </w:p>
    <w:p w14:paraId="564537F7" w14:textId="77777777" w:rsidR="007D4095" w:rsidRDefault="00AF7CF2">
      <w:pPr>
        <w:pStyle w:val="Heading3"/>
      </w:pPr>
      <w:r>
        <w:t>Windows PowerShell Script Check</w:t>
      </w:r>
    </w:p>
    <w:p w14:paraId="3880EFA6" w14:textId="77777777" w:rsidR="007D4095" w:rsidRDefault="00AF7CF2">
      <w:pPr>
        <w:keepNext/>
      </w:pPr>
      <w:r>
        <w:t>Still in Terminal 2, the script's type and the page's policy, as in the C section.</w:t>
      </w:r>
    </w:p>
    <w:p w14:paraId="457682E1" w14:textId="77777777" w:rsidR="007D4095" w:rsidRDefault="007D4095">
      <w:pPr>
        <w:keepNext/>
      </w:pPr>
    </w:p>
    <w:p w14:paraId="6E87C7D4" w14:textId="77777777" w:rsidR="007D4095" w:rsidRDefault="00AF7CF2">
      <w:pPr>
        <w:pStyle w:val="CommandBlock"/>
        <w:keepNext/>
      </w:pPr>
      <w:r>
        <w:t>$format = "%{http_code} [%header{content-type}]" + `</w:t>
      </w:r>
    </w:p>
    <w:p w14:paraId="6A0A04E7" w14:textId="77777777" w:rsidR="007D4095" w:rsidRDefault="00AF7CF2">
      <w:pPr>
        <w:pStyle w:val="CommandBlock"/>
        <w:keepNext/>
      </w:pPr>
      <w:r>
        <w:t xml:space="preserve">    " [%header{content-security-policy}]\n"</w:t>
      </w:r>
    </w:p>
    <w:p w14:paraId="1D6AF98C" w14:textId="77777777" w:rsidR="007D4095" w:rsidRDefault="00AF7CF2">
      <w:pPr>
        <w:pStyle w:val="CommandBlock"/>
        <w:keepNext/>
      </w:pPr>
      <w:r>
        <w:t>&amp; "$env:SystemRoot\System32\curl.exe" -sS --ssl-revoke-best-effort `</w:t>
      </w:r>
    </w:p>
    <w:p w14:paraId="2BF42B5B" w14:textId="77777777" w:rsidR="007D4095" w:rsidRDefault="00AF7CF2">
      <w:pPr>
        <w:pStyle w:val="CommandBlock"/>
        <w:keepNext/>
      </w:pPr>
      <w:r>
        <w:t xml:space="preserve">    --cacert .\certs\spa-ca.pem -w $format `</w:t>
      </w:r>
    </w:p>
    <w:p w14:paraId="512FFE13" w14:textId="77777777" w:rsidR="007D4095" w:rsidRDefault="00AF7CF2">
      <w:pPr>
        <w:pStyle w:val="CommandBlock"/>
        <w:keepNext/>
      </w:pPr>
      <w:r>
        <w:t xml:space="preserve">    -o NUL https://127.0.0.1:8765/static/app.js `</w:t>
      </w:r>
    </w:p>
    <w:p w14:paraId="39330BB3" w14:textId="77777777" w:rsidR="007D4095" w:rsidRDefault="00AF7CF2">
      <w:pPr>
        <w:pStyle w:val="CommandBlock"/>
      </w:pPr>
      <w:r>
        <w:t xml:space="preserve">    -o NUL https://127.0.0.1:8765/login</w:t>
      </w:r>
    </w:p>
    <w:p w14:paraId="7654A1F9" w14:textId="77777777" w:rsidR="007D4095" w:rsidRDefault="007D4095">
      <w:pPr>
        <w:keepNext/>
      </w:pPr>
    </w:p>
    <w:p w14:paraId="27D6C665" w14:textId="77777777" w:rsidR="007D4095" w:rsidRDefault="00AF7CF2">
      <w:pPr>
        <w:pStyle w:val="Heading3"/>
      </w:pPr>
      <w:r>
        <w:t>Windows PowerShell Refusal Check</w:t>
      </w:r>
    </w:p>
    <w:p w14:paraId="7585CAC2" w14:textId="77777777" w:rsidR="007D4095" w:rsidRDefault="00AF7CF2">
      <w:pPr>
        <w:keepNext/>
      </w:pPr>
      <w:r>
        <w:t>Still in Terminal 2, the API with no session, as in the C section.</w:t>
      </w:r>
    </w:p>
    <w:p w14:paraId="28C06BEA" w14:textId="77777777" w:rsidR="007D4095" w:rsidRDefault="007D4095">
      <w:pPr>
        <w:keepNext/>
      </w:pPr>
    </w:p>
    <w:p w14:paraId="78F8B829" w14:textId="77777777" w:rsidR="007D4095" w:rsidRDefault="00AF7CF2">
      <w:pPr>
        <w:pStyle w:val="CommandBlock"/>
        <w:keepNext/>
      </w:pPr>
      <w:r>
        <w:t>$format = "\n%{http_code} [%header{content-type}] [%header{cache-control}]\n"</w:t>
      </w:r>
    </w:p>
    <w:p w14:paraId="78BDFA06" w14:textId="77777777" w:rsidR="007D4095" w:rsidRDefault="00AF7CF2">
      <w:pPr>
        <w:pStyle w:val="CommandBlock"/>
        <w:keepNext/>
      </w:pPr>
      <w:r>
        <w:t>&amp; "$env:SystemRoot\System32\curl.exe" -sS --ssl-revoke-best-effort `</w:t>
      </w:r>
    </w:p>
    <w:p w14:paraId="2B2D9F35" w14:textId="77777777" w:rsidR="007D4095" w:rsidRDefault="00AF7CF2">
      <w:pPr>
        <w:pStyle w:val="CommandBlock"/>
        <w:keepNext/>
      </w:pPr>
      <w:r>
        <w:t xml:space="preserve">    --cacert .\certs\spa-ca.pem -w $format `</w:t>
      </w:r>
    </w:p>
    <w:p w14:paraId="104184CE" w14:textId="77777777" w:rsidR="007D4095" w:rsidRDefault="00AF7CF2">
      <w:pPr>
        <w:pStyle w:val="CommandBlock"/>
      </w:pPr>
      <w:r>
        <w:t xml:space="preserve">    https://127.0.0.1:8765/api/v1/contacts</w:t>
      </w:r>
    </w:p>
    <w:p w14:paraId="3C90906D" w14:textId="77777777" w:rsidR="007D4095" w:rsidRDefault="007D4095">
      <w:pPr>
        <w:keepNext/>
      </w:pPr>
    </w:p>
    <w:p w14:paraId="11018B47" w14:textId="77777777" w:rsidR="007D4095" w:rsidRDefault="00AF7CF2">
      <w:pPr>
        <w:pStyle w:val="Heading3"/>
      </w:pPr>
      <w:r>
        <w:t>Windows PowerShell API Check</w:t>
      </w:r>
    </w:p>
    <w:p w14:paraId="0348E8EE" w14:textId="77777777" w:rsidR="007D4095" w:rsidRDefault="00AF7CF2">
      <w:pPr>
        <w:keepNext/>
      </w:pPr>
      <w:r>
        <w:t>Still in Terminal 2, log in, search twice, and log out, as in the C section.</w:t>
      </w:r>
    </w:p>
    <w:p w14:paraId="1F1CA68A" w14:textId="77777777" w:rsidR="007D4095" w:rsidRDefault="007D4095">
      <w:pPr>
        <w:keepNext/>
      </w:pPr>
    </w:p>
    <w:p w14:paraId="292DB8D4" w14:textId="77777777" w:rsidR="007D4095" w:rsidRDefault="00AF7CF2">
      <w:pPr>
        <w:pStyle w:val="CommandBlock"/>
        <w:keepNext/>
      </w:pPr>
      <w:r>
        <w:t>$format = "\n%{http_code} [%header{content-type}] [%header{cache-control}]\n"</w:t>
      </w:r>
    </w:p>
    <w:p w14:paraId="5A186C70" w14:textId="77777777" w:rsidR="007D4095" w:rsidRDefault="00AF7CF2">
      <w:pPr>
        <w:pStyle w:val="CommandBlock"/>
        <w:keepNext/>
      </w:pPr>
      <w:r>
        <w:t>&amp; "$env:SystemRoot\System32\curl.exe" -sS --ssl-revoke-best-effort `</w:t>
      </w:r>
    </w:p>
    <w:p w14:paraId="7604F334" w14:textId="77777777" w:rsidR="007D4095" w:rsidRDefault="00AF7CF2">
      <w:pPr>
        <w:pStyle w:val="CommandBlock"/>
      </w:pPr>
      <w:r>
        <w:t xml:space="preserve">    --cacert .\certs\spa-ca.pem -c .\api-jar.txt -o NUL `</w:t>
      </w:r>
    </w:p>
    <w:p w14:paraId="36F30F06" w14:textId="77777777" w:rsidR="007D4095" w:rsidRDefault="00AF7CF2">
      <w:pPr>
        <w:pStyle w:val="CommandBlock"/>
      </w:pPr>
      <w:r>
        <w:t xml:space="preserve">    -w "%{http_code} [%header{location}]\n" `</w:t>
      </w:r>
    </w:p>
    <w:p w14:paraId="259419D8" w14:textId="77777777" w:rsidR="007D4095" w:rsidRDefault="00AF7CF2">
      <w:pPr>
        <w:pStyle w:val="CommandBlock"/>
      </w:pPr>
      <w:r>
        <w:t xml:space="preserve">    --data-urlencode "username=owner" `</w:t>
      </w:r>
    </w:p>
    <w:p w14:paraId="3DB043F1" w14:textId="77777777" w:rsidR="007D4095" w:rsidRDefault="00AF7CF2">
      <w:pPr>
        <w:pStyle w:val="CommandBlock"/>
      </w:pPr>
      <w:r>
        <w:t xml:space="preserve">    --data-urlencode "password=$env:SPA_WEB_PASSWORD" `</w:t>
      </w:r>
    </w:p>
    <w:p w14:paraId="2E2B518A" w14:textId="77777777" w:rsidR="007D4095" w:rsidRDefault="00AF7CF2">
      <w:pPr>
        <w:pStyle w:val="CommandBlock"/>
      </w:pPr>
      <w:r>
        <w:t xml:space="preserve">    https://127.0.0.1:8765/login</w:t>
      </w:r>
    </w:p>
    <w:p w14:paraId="4EE3DE91" w14:textId="77777777" w:rsidR="007D4095" w:rsidRDefault="00AF7CF2">
      <w:pPr>
        <w:pStyle w:val="CommandBlock"/>
      </w:pPr>
      <w:r>
        <w:t>&amp; "$env:SystemRoot\System32\curl.exe" -sS --ssl-revoke-best-effort `</w:t>
      </w:r>
    </w:p>
    <w:p w14:paraId="16DE4CCD" w14:textId="77777777" w:rsidR="007D4095" w:rsidRDefault="00AF7CF2">
      <w:pPr>
        <w:pStyle w:val="CommandBlock"/>
      </w:pPr>
      <w:r>
        <w:t xml:space="preserve">    --cacert .\certs\spa-ca.pem -b .\api-jar.txt -w $format `</w:t>
      </w:r>
    </w:p>
    <w:p w14:paraId="69350C11" w14:textId="77777777" w:rsidR="007D4095" w:rsidRDefault="00AF7CF2">
      <w:pPr>
        <w:pStyle w:val="CommandBlock"/>
      </w:pPr>
      <w:r>
        <w:t xml:space="preserve">    "https://127.0.0.1:8765/api/v1/contacts?name=gr" `</w:t>
      </w:r>
    </w:p>
    <w:p w14:paraId="331CDFD6" w14:textId="77777777" w:rsidR="007D4095" w:rsidRDefault="00AF7CF2">
      <w:pPr>
        <w:pStyle w:val="CommandBlock"/>
      </w:pPr>
      <w:r>
        <w:t xml:space="preserve">    "https://127.0.0.1:8765/api/v1/contacts?name=zz"</w:t>
      </w:r>
    </w:p>
    <w:p w14:paraId="75C3F1A6" w14:textId="77777777" w:rsidR="007D4095" w:rsidRDefault="00AF7CF2">
      <w:pPr>
        <w:pStyle w:val="CommandBlock"/>
      </w:pPr>
      <w:r>
        <w:t>&amp; "$env:SystemRoot\System32\curl.exe" -sS --ssl-revoke-best-effort `</w:t>
      </w:r>
    </w:p>
    <w:p w14:paraId="791A767F" w14:textId="77777777" w:rsidR="007D4095" w:rsidRDefault="00AF7CF2">
      <w:pPr>
        <w:pStyle w:val="CommandBlock"/>
      </w:pPr>
      <w:r>
        <w:t xml:space="preserve">    --cacert .\certs\spa-ca.pem -b .\api-jar.txt -c .\api-jar.txt -o NUL `</w:t>
      </w:r>
    </w:p>
    <w:p w14:paraId="0740D675" w14:textId="77777777" w:rsidR="007D4095" w:rsidRDefault="00AF7CF2">
      <w:pPr>
        <w:pStyle w:val="CommandBlock"/>
        <w:keepNext/>
      </w:pPr>
      <w:r>
        <w:t xml:space="preserve">    -w "%{http_code} [%header{location}]\n" -X POST `</w:t>
      </w:r>
    </w:p>
    <w:p w14:paraId="5D7004C5" w14:textId="77777777" w:rsidR="007D4095" w:rsidRDefault="00AF7CF2">
      <w:pPr>
        <w:pStyle w:val="CommandBlock"/>
        <w:keepNext/>
      </w:pPr>
      <w:r>
        <w:t xml:space="preserve">    https://127.0.0.1:8765/logout</w:t>
      </w:r>
    </w:p>
    <w:p w14:paraId="2D73D13C" w14:textId="77777777" w:rsidR="007D4095" w:rsidRDefault="00AF7CF2">
      <w:pPr>
        <w:pStyle w:val="CommandBlock"/>
      </w:pPr>
      <w:r>
        <w:t>Remove-Item .\api-jar.txt</w:t>
      </w:r>
    </w:p>
    <w:p w14:paraId="4F2EB234" w14:textId="77777777" w:rsidR="007D4095" w:rsidRDefault="007D4095">
      <w:pPr>
        <w:keepNext/>
      </w:pPr>
    </w:p>
    <w:p w14:paraId="4D7752B3" w14:textId="77777777" w:rsidR="007D4095" w:rsidRDefault="00AF7CF2">
      <w:r>
        <w:t>Then press Ctrl+C in Terminal 1 to stop the server.</w:t>
      </w:r>
    </w:p>
    <w:p w14:paraId="75AC86C0" w14:textId="77777777" w:rsidR="007D4095" w:rsidRDefault="007D4095">
      <w:pPr>
        <w:keepNext/>
      </w:pPr>
    </w:p>
    <w:p w14:paraId="76BA58E6" w14:textId="77777777" w:rsidR="007D4095" w:rsidRDefault="00AF7CF2">
      <w:pPr>
        <w:pStyle w:val="Heading3"/>
      </w:pPr>
      <w:r>
        <w:t>Linux or macOS Build and Run</w:t>
      </w:r>
    </w:p>
    <w:p w14:paraId="65F17826"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7B9B28BC" w14:textId="77777777" w:rsidR="007D4095" w:rsidRDefault="007D4095">
      <w:pPr>
        <w:keepNext/>
      </w:pPr>
    </w:p>
    <w:p w14:paraId="0A76B9D3" w14:textId="77777777" w:rsidR="007D4095" w:rsidRDefault="00AF7CF2">
      <w:pPr>
        <w:pStyle w:val="CommandBlock"/>
        <w:keepNext/>
      </w:pPr>
      <w:r>
        <w:t>./python/.venv/bin/python ./python/users.py add owner</w:t>
      </w:r>
    </w:p>
    <w:p w14:paraId="07C37B25" w14:textId="77777777" w:rsidR="007D4095" w:rsidRDefault="00AF7CF2">
      <w:pPr>
        <w:pStyle w:val="CommandBlock"/>
      </w:pPr>
      <w:r>
        <w:t>./python/.venv/bin/python ./python/server.py</w:t>
      </w:r>
    </w:p>
    <w:p w14:paraId="7157E359" w14:textId="77777777" w:rsidR="007D4095" w:rsidRDefault="007D4095">
      <w:pPr>
        <w:keepNext/>
      </w:pPr>
    </w:p>
    <w:p w14:paraId="53B9D447" w14:textId="77777777" w:rsidR="007D4095" w:rsidRDefault="00AF7CF2">
      <w:pPr>
        <w:pStyle w:val="Heading3"/>
      </w:pPr>
      <w:r>
        <w:t>Check Your Results</w:t>
      </w:r>
    </w:p>
    <w:p w14:paraId="1B1186E1" w14:textId="77777777" w:rsidR="007D4095" w:rsidRDefault="00AF7CF2">
      <w:pPr>
        <w:keepNext/>
      </w:pPr>
      <w:r>
        <w:t>The server block must print Added owner before its Listening line:</w:t>
      </w:r>
    </w:p>
    <w:p w14:paraId="0A702C79" w14:textId="77777777" w:rsidR="007D4095" w:rsidRDefault="007D4095">
      <w:pPr>
        <w:keepNext/>
      </w:pPr>
    </w:p>
    <w:p w14:paraId="0C66E36B" w14:textId="77777777" w:rsidR="007D4095" w:rsidRDefault="00AF7CF2">
      <w:pPr>
        <w:pStyle w:val="RequiredOutput"/>
      </w:pPr>
      <w:r>
        <w:t>Added owner</w:t>
      </w:r>
    </w:p>
    <w:p w14:paraId="622F41F5" w14:textId="77777777" w:rsidR="007D4095" w:rsidRDefault="007D4095">
      <w:pPr>
        <w:keepNext/>
      </w:pPr>
    </w:p>
    <w:p w14:paraId="4A0235C9" w14:textId="77777777" w:rsidR="007D4095" w:rsidRDefault="00AF7CF2">
      <w:pPr>
        <w:keepNext/>
      </w:pPr>
      <w:r>
        <w:t>After Log in, the tab must say Contacts, and before you type, the page must show:</w:t>
      </w:r>
    </w:p>
    <w:p w14:paraId="51D63B6E" w14:textId="77777777" w:rsidR="007D4095" w:rsidRDefault="007D4095">
      <w:pPr>
        <w:keepNext/>
      </w:pPr>
    </w:p>
    <w:p w14:paraId="22B2DBE1" w14:textId="77777777" w:rsidR="007D4095" w:rsidRDefault="00AF7CF2">
      <w:pPr>
        <w:pStyle w:val="RequiredOutput"/>
        <w:keepNext/>
      </w:pPr>
      <w:r>
        <w:t>Contacts</w:t>
      </w:r>
    </w:p>
    <w:p w14:paraId="42AA1650" w14:textId="77777777" w:rsidR="007D4095" w:rsidRDefault="007D4095">
      <w:pPr>
        <w:pStyle w:val="RequiredOutput"/>
        <w:keepNext/>
      </w:pPr>
    </w:p>
    <w:p w14:paraId="1226D129" w14:textId="77777777" w:rsidR="007D4095" w:rsidRDefault="00AF7CF2">
      <w:pPr>
        <w:pStyle w:val="RequiredOutput"/>
        <w:keepNext/>
      </w:pPr>
      <w:r>
        <w:t>Logged in as owner</w:t>
      </w:r>
    </w:p>
    <w:p w14:paraId="7632BA0E" w14:textId="77777777" w:rsidR="007D4095" w:rsidRDefault="007D4095">
      <w:pPr>
        <w:pStyle w:val="RequiredOutput"/>
        <w:keepNext/>
      </w:pPr>
    </w:p>
    <w:p w14:paraId="131892B7" w14:textId="77777777" w:rsidR="007D4095" w:rsidRDefault="00AF7CF2">
      <w:pPr>
        <w:pStyle w:val="RequiredOutput"/>
        <w:keepNext/>
      </w:pPr>
      <w:r>
        <w:t>Name</w:t>
      </w:r>
    </w:p>
    <w:p w14:paraId="30C1320D" w14:textId="77777777" w:rsidR="007D4095" w:rsidRDefault="007D4095">
      <w:pPr>
        <w:pStyle w:val="RequiredOutput"/>
        <w:keepNext/>
      </w:pPr>
    </w:p>
    <w:p w14:paraId="7EA9DFB4" w14:textId="77777777" w:rsidR="007D4095" w:rsidRDefault="00AF7CF2">
      <w:pPr>
        <w:pStyle w:val="RequiredOutput"/>
        <w:keepNext/>
      </w:pPr>
      <w:r>
        <w:t>Search</w:t>
      </w:r>
    </w:p>
    <w:p w14:paraId="55F80B6D" w14:textId="77777777" w:rsidR="007D4095" w:rsidRDefault="007D4095">
      <w:pPr>
        <w:pStyle w:val="RequiredOutput"/>
        <w:keepNext/>
      </w:pPr>
    </w:p>
    <w:p w14:paraId="27DB4B5C" w14:textId="77777777" w:rsidR="007D4095" w:rsidRDefault="00AF7CF2">
      <w:pPr>
        <w:pStyle w:val="RequiredOutput"/>
        <w:keepNext/>
      </w:pPr>
      <w:r>
        <w:t>Contacts shown: 3</w:t>
      </w:r>
    </w:p>
    <w:p w14:paraId="22E6DE71" w14:textId="77777777" w:rsidR="007D4095" w:rsidRDefault="007D4095">
      <w:pPr>
        <w:pStyle w:val="RequiredOutput"/>
        <w:keepNext/>
      </w:pPr>
    </w:p>
    <w:p w14:paraId="0DF05C9C" w14:textId="77777777" w:rsidR="007D4095" w:rsidRDefault="00AF7CF2">
      <w:pPr>
        <w:pStyle w:val="RequiredOutput"/>
        <w:keepNext/>
      </w:pPr>
      <w:r>
        <w:t>Ada Lovelace</w:t>
      </w:r>
    </w:p>
    <w:p w14:paraId="591D920E" w14:textId="77777777" w:rsidR="007D4095" w:rsidRDefault="00AF7CF2">
      <w:pPr>
        <w:pStyle w:val="RequiredOutput"/>
        <w:keepNext/>
      </w:pPr>
      <w:r>
        <w:t>Grace Hopper</w:t>
      </w:r>
    </w:p>
    <w:p w14:paraId="5E790491" w14:textId="77777777" w:rsidR="007D4095" w:rsidRDefault="00AF7CF2">
      <w:pPr>
        <w:pStyle w:val="RequiredOutput"/>
        <w:keepNext/>
      </w:pPr>
      <w:r>
        <w:t>Alan Turing</w:t>
      </w:r>
    </w:p>
    <w:p w14:paraId="63B11494" w14:textId="77777777" w:rsidR="007D4095" w:rsidRDefault="007D4095">
      <w:pPr>
        <w:pStyle w:val="RequiredOutput"/>
        <w:keepNext/>
      </w:pPr>
    </w:p>
    <w:p w14:paraId="1B6F4CCE" w14:textId="77777777" w:rsidR="007D4095" w:rsidRDefault="00AF7CF2">
      <w:pPr>
        <w:pStyle w:val="RequiredOutput"/>
        <w:keepNext/>
      </w:pPr>
      <w:r>
        <w:t>New contact</w:t>
      </w:r>
    </w:p>
    <w:p w14:paraId="17E248EA" w14:textId="77777777" w:rsidR="007D4095" w:rsidRDefault="007D4095">
      <w:pPr>
        <w:pStyle w:val="RequiredOutput"/>
        <w:keepNext/>
      </w:pPr>
    </w:p>
    <w:p w14:paraId="5F13F6D2" w14:textId="77777777" w:rsidR="007D4095" w:rsidRDefault="00AF7CF2">
      <w:pPr>
        <w:pStyle w:val="RequiredOutput"/>
        <w:keepNext/>
      </w:pPr>
      <w:r>
        <w:t>Log out</w:t>
      </w:r>
    </w:p>
    <w:p w14:paraId="1BF0D0E0" w14:textId="77777777" w:rsidR="007D4095" w:rsidRDefault="007D4095">
      <w:pPr>
        <w:pStyle w:val="RequiredOutput"/>
        <w:keepNext/>
      </w:pPr>
    </w:p>
    <w:p w14:paraId="0089DB26" w14:textId="77777777" w:rsidR="007D4095" w:rsidRDefault="00AF7CF2">
      <w:pPr>
        <w:pStyle w:val="RequiredOutput"/>
      </w:pPr>
      <w:r>
        <w:t>Home</w:t>
      </w:r>
    </w:p>
    <w:p w14:paraId="43A8F601" w14:textId="77777777" w:rsidR="007D4095" w:rsidRDefault="007D4095">
      <w:pPr>
        <w:keepNext/>
      </w:pPr>
    </w:p>
    <w:p w14:paraId="43F25CDB" w14:textId="77777777" w:rsidR="007D4095" w:rsidRDefault="00AF7CF2">
      <w:pPr>
        <w:keepNext/>
      </w:pPr>
      <w:r>
        <w:t>The Script Check must print the script's type, then the login form's type and policy:</w:t>
      </w:r>
    </w:p>
    <w:p w14:paraId="43E1105B" w14:textId="77777777" w:rsidR="007D4095" w:rsidRDefault="007D4095">
      <w:pPr>
        <w:keepNext/>
      </w:pPr>
    </w:p>
    <w:p w14:paraId="2C3D41E2" w14:textId="77777777" w:rsidR="007D4095" w:rsidRDefault="00AF7CF2">
      <w:pPr>
        <w:pStyle w:val="RequiredOutput"/>
        <w:keepNext/>
      </w:pPr>
      <w:r>
        <w:t>200 [text/javascript; charset=utf-8] []</w:t>
      </w:r>
    </w:p>
    <w:p w14:paraId="4515583D" w14:textId="77777777" w:rsidR="007D4095" w:rsidRDefault="00AF7CF2">
      <w:pPr>
        <w:pStyle w:val="RequiredOutput"/>
      </w:pPr>
      <w:r>
        <w:t>200 [text/html; charset=utf-8] [default-src 'self']</w:t>
      </w:r>
    </w:p>
    <w:p w14:paraId="5EE6ED88" w14:textId="77777777" w:rsidR="007D4095" w:rsidRDefault="007D4095">
      <w:pPr>
        <w:keepNext/>
      </w:pPr>
    </w:p>
    <w:p w14:paraId="5C335E49" w14:textId="77777777" w:rsidR="007D4095" w:rsidRDefault="00AF7CF2">
      <w:pPr>
        <w:keepNext/>
      </w:pPr>
      <w:r>
        <w:t>The Refusal Check must print the 401 body, then its status:</w:t>
      </w:r>
    </w:p>
    <w:p w14:paraId="39B4F53B" w14:textId="77777777" w:rsidR="007D4095" w:rsidRDefault="007D4095">
      <w:pPr>
        <w:keepNext/>
      </w:pPr>
    </w:p>
    <w:p w14:paraId="6E30A2AF" w14:textId="77777777" w:rsidR="007D4095" w:rsidRDefault="00AF7CF2">
      <w:pPr>
        <w:pStyle w:val="RequiredOutput"/>
        <w:keepNext/>
      </w:pPr>
      <w:r>
        <w:t>{"code":"unauthorized","message":"log in to see the contacts"}</w:t>
      </w:r>
    </w:p>
    <w:p w14:paraId="5ADE1400" w14:textId="77777777" w:rsidR="007D4095" w:rsidRDefault="007D4095">
      <w:pPr>
        <w:pStyle w:val="RequiredOutput"/>
        <w:keepNext/>
      </w:pPr>
    </w:p>
    <w:p w14:paraId="14B22ABB" w14:textId="77777777" w:rsidR="007D4095" w:rsidRDefault="00AF7CF2">
      <w:pPr>
        <w:pStyle w:val="RequiredOutput"/>
      </w:pPr>
      <w:r>
        <w:t>401 [application/json] []</w:t>
      </w:r>
    </w:p>
    <w:p w14:paraId="121DFC89" w14:textId="77777777" w:rsidR="007D4095" w:rsidRDefault="007D4095">
      <w:pPr>
        <w:keepNext/>
      </w:pPr>
    </w:p>
    <w:p w14:paraId="236DDAE1" w14:textId="77777777" w:rsidR="007D4095" w:rsidRDefault="00AF7CF2">
      <w:pPr>
        <w:keepNext/>
      </w:pPr>
      <w:r>
        <w:t>The API Check's login line must print 303 [/contacts], and its logout line 303 [/login]. Between them, the search line must print the Required Clean-Run Output, in Python with Flask's empty lines and type:</w:t>
      </w:r>
    </w:p>
    <w:p w14:paraId="4872ABAD" w14:textId="77777777" w:rsidR="007D4095" w:rsidRDefault="007D4095">
      <w:pPr>
        <w:keepNext/>
      </w:pPr>
    </w:p>
    <w:p w14:paraId="7230DFB1" w14:textId="77777777" w:rsidR="007D4095" w:rsidRDefault="00AF7CF2">
      <w:pPr>
        <w:pStyle w:val="RequiredOutput"/>
        <w:keepNext/>
      </w:pPr>
      <w:r>
        <w:t>[{"id":2,"name":"Grace Hopper","email":"grace@example.com","phone":null}]</w:t>
      </w:r>
    </w:p>
    <w:p w14:paraId="58026CF4" w14:textId="77777777" w:rsidR="007D4095" w:rsidRDefault="007D4095">
      <w:pPr>
        <w:pStyle w:val="RequiredOutput"/>
        <w:keepNext/>
      </w:pPr>
    </w:p>
    <w:p w14:paraId="701ABCF5" w14:textId="77777777" w:rsidR="007D4095" w:rsidRDefault="00AF7CF2">
      <w:pPr>
        <w:pStyle w:val="RequiredOutput"/>
        <w:keepNext/>
      </w:pPr>
      <w:r>
        <w:t>200 [application/json] []</w:t>
      </w:r>
    </w:p>
    <w:p w14:paraId="4CCFE78F" w14:textId="77777777" w:rsidR="007D4095" w:rsidRDefault="00AF7CF2">
      <w:pPr>
        <w:pStyle w:val="RequiredOutput"/>
        <w:keepNext/>
      </w:pPr>
      <w:r>
        <w:t>[]</w:t>
      </w:r>
    </w:p>
    <w:p w14:paraId="5EF329CC" w14:textId="77777777" w:rsidR="007D4095" w:rsidRDefault="007D4095">
      <w:pPr>
        <w:pStyle w:val="RequiredOutput"/>
        <w:keepNext/>
      </w:pPr>
    </w:p>
    <w:p w14:paraId="31975093" w14:textId="77777777" w:rsidR="007D4095" w:rsidRDefault="00AF7CF2">
      <w:pPr>
        <w:pStyle w:val="RequiredOutput"/>
      </w:pPr>
      <w:r>
        <w:t>200 [application/json] []</w:t>
      </w:r>
    </w:p>
    <w:p w14:paraId="14FAEC99" w14:textId="77777777" w:rsidR="007D4095" w:rsidRDefault="007D4095">
      <w:pPr>
        <w:keepNext/>
      </w:pPr>
    </w:p>
    <w:p w14:paraId="79537136"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 A stylesheet, logo, or script line may end in 304 instead of 200 when the browser asked again with the ETag it kept, as in Lesson 8.7. Flask's two lines come after the Listening line.</w:t>
      </w:r>
    </w:p>
    <w:p w14:paraId="112B1756" w14:textId="77777777" w:rsidR="007D4095" w:rsidRDefault="007D4095">
      <w:pPr>
        <w:keepNext/>
      </w:pPr>
    </w:p>
    <w:p w14:paraId="3D2AF551" w14:textId="77777777" w:rsidR="007D4095" w:rsidRDefault="00AF7CF2">
      <w:pPr>
        <w:pStyle w:val="RequiredOutput"/>
        <w:keepNext/>
      </w:pPr>
      <w:r>
        <w:t>Listening on https://127.0.0.1:8765</w:t>
      </w:r>
    </w:p>
    <w:p w14:paraId="3411EB4F" w14:textId="77777777" w:rsidR="007D4095" w:rsidRDefault="00AF7CF2">
      <w:pPr>
        <w:pStyle w:val="RequiredOutput"/>
        <w:keepNext/>
      </w:pPr>
      <w:r>
        <w:t xml:space="preserve"> * Serving Flask app 'server'</w:t>
      </w:r>
    </w:p>
    <w:p w14:paraId="2E7D0919" w14:textId="77777777" w:rsidR="007D4095" w:rsidRDefault="00AF7CF2">
      <w:pPr>
        <w:pStyle w:val="RequiredOutput"/>
        <w:keepNext/>
      </w:pPr>
      <w:r>
        <w:t xml:space="preserve"> * Debug mode: off</w:t>
      </w:r>
    </w:p>
    <w:p w14:paraId="0DD2BDEE" w14:textId="77777777" w:rsidR="007D4095" w:rsidRDefault="00AF7CF2">
      <w:pPr>
        <w:pStyle w:val="RequiredOutput"/>
        <w:keepNext/>
      </w:pPr>
      <w:r>
        <w:t>GET /login -&gt; 200</w:t>
      </w:r>
    </w:p>
    <w:p w14:paraId="68CD0FA0" w14:textId="77777777" w:rsidR="007D4095" w:rsidRDefault="00AF7CF2">
      <w:pPr>
        <w:pStyle w:val="RequiredOutput"/>
        <w:keepNext/>
      </w:pPr>
      <w:r>
        <w:t>GET /static/style.css -&gt; 200</w:t>
      </w:r>
    </w:p>
    <w:p w14:paraId="1DDD67DC" w14:textId="77777777" w:rsidR="007D4095" w:rsidRDefault="00AF7CF2">
      <w:pPr>
        <w:pStyle w:val="RequiredOutput"/>
        <w:keepNext/>
      </w:pPr>
      <w:r>
        <w:t>GET /static/logo.svg -&gt; 200</w:t>
      </w:r>
    </w:p>
    <w:p w14:paraId="51E62AA1" w14:textId="77777777" w:rsidR="007D4095" w:rsidRDefault="00AF7CF2">
      <w:pPr>
        <w:pStyle w:val="RequiredOutput"/>
        <w:keepNext/>
      </w:pPr>
      <w:r>
        <w:t>POST /login -&gt; 303</w:t>
      </w:r>
    </w:p>
    <w:p w14:paraId="05FE35D0" w14:textId="77777777" w:rsidR="007D4095" w:rsidRDefault="00AF7CF2">
      <w:pPr>
        <w:pStyle w:val="RequiredOutput"/>
        <w:keepNext/>
      </w:pPr>
      <w:r>
        <w:t>GET /contacts -&gt; 200</w:t>
      </w:r>
    </w:p>
    <w:p w14:paraId="04631F71" w14:textId="77777777" w:rsidR="007D4095" w:rsidRDefault="00AF7CF2">
      <w:pPr>
        <w:pStyle w:val="RequiredOutput"/>
        <w:keepNext/>
      </w:pPr>
      <w:r>
        <w:t>GET /static/style.css -&gt; 200</w:t>
      </w:r>
    </w:p>
    <w:p w14:paraId="69B9F256" w14:textId="77777777" w:rsidR="007D4095" w:rsidRDefault="00AF7CF2">
      <w:pPr>
        <w:pStyle w:val="RequiredOutput"/>
        <w:keepNext/>
      </w:pPr>
      <w:r>
        <w:t>GET /static/app.js -&gt; 200</w:t>
      </w:r>
    </w:p>
    <w:p w14:paraId="1D92C79A" w14:textId="77777777" w:rsidR="007D4095" w:rsidRDefault="00AF7CF2">
      <w:pPr>
        <w:pStyle w:val="RequiredOutput"/>
        <w:keepNext/>
      </w:pPr>
      <w:r>
        <w:t>GET /static/logo.svg -&gt; 200</w:t>
      </w:r>
    </w:p>
    <w:p w14:paraId="23002A2D" w14:textId="77777777" w:rsidR="007D4095" w:rsidRDefault="00AF7CF2">
      <w:pPr>
        <w:pStyle w:val="RequiredOutput"/>
        <w:keepNext/>
      </w:pPr>
      <w:r>
        <w:t>GET /api/v1/contacts -&gt; 200</w:t>
      </w:r>
    </w:p>
    <w:p w14:paraId="585EC1E9" w14:textId="77777777" w:rsidR="007D4095" w:rsidRDefault="00AF7CF2">
      <w:pPr>
        <w:pStyle w:val="RequiredOutput"/>
        <w:keepNext/>
      </w:pPr>
      <w:r>
        <w:t>GET /static/app.js -&gt; 200</w:t>
      </w:r>
    </w:p>
    <w:p w14:paraId="4641DF03" w14:textId="77777777" w:rsidR="007D4095" w:rsidRDefault="00AF7CF2">
      <w:pPr>
        <w:pStyle w:val="RequiredOutput"/>
        <w:keepNext/>
      </w:pPr>
      <w:r>
        <w:t>GET /login -&gt; 200</w:t>
      </w:r>
    </w:p>
    <w:p w14:paraId="681547FC" w14:textId="77777777" w:rsidR="007D4095" w:rsidRDefault="00AF7CF2">
      <w:pPr>
        <w:pStyle w:val="RequiredOutput"/>
        <w:keepNext/>
      </w:pPr>
      <w:r>
        <w:t>GET /api/v1/contacts -&gt; 401</w:t>
      </w:r>
    </w:p>
    <w:p w14:paraId="13777CD8" w14:textId="77777777" w:rsidR="007D4095" w:rsidRDefault="00AF7CF2">
      <w:pPr>
        <w:pStyle w:val="RequiredOutput"/>
        <w:keepNext/>
      </w:pPr>
      <w:r>
        <w:t>POST /login -&gt; 303</w:t>
      </w:r>
    </w:p>
    <w:p w14:paraId="69FD2C54" w14:textId="77777777" w:rsidR="007D4095" w:rsidRDefault="00AF7CF2">
      <w:pPr>
        <w:pStyle w:val="RequiredOutput"/>
        <w:keepNext/>
      </w:pPr>
      <w:r>
        <w:t>GET /api/v1/contacts?name=gr -&gt; 200</w:t>
      </w:r>
    </w:p>
    <w:p w14:paraId="309A85C2" w14:textId="77777777" w:rsidR="007D4095" w:rsidRDefault="00AF7CF2">
      <w:pPr>
        <w:pStyle w:val="RequiredOutput"/>
        <w:keepNext/>
      </w:pPr>
      <w:r>
        <w:t>GET /api/v1/contacts?name=zz -&gt; 200</w:t>
      </w:r>
    </w:p>
    <w:p w14:paraId="330A24E4" w14:textId="77777777" w:rsidR="007D4095" w:rsidRDefault="00AF7CF2">
      <w:pPr>
        <w:pStyle w:val="RequiredOutput"/>
      </w:pPr>
      <w:r>
        <w:t>POST /logout -&gt; 303</w:t>
      </w:r>
    </w:p>
    <w:p w14:paraId="27360842" w14:textId="77777777" w:rsidR="007D4095" w:rsidRDefault="007D4095">
      <w:pPr>
        <w:keepNext/>
      </w:pPr>
    </w:p>
    <w:p w14:paraId="5EE7A61D" w14:textId="77777777" w:rsidR="007D4095" w:rsidRDefault="00AF7CF2">
      <w:pPr>
        <w:pStyle w:val="ListBullet"/>
      </w:pPr>
      <w:r>
        <w:t>The API's lines are logged with their query, as sent: /api/v1/contacts?name=gr.</w:t>
      </w:r>
    </w:p>
    <w:p w14:paraId="77DC9414" w14:textId="77777777" w:rsidR="007D4095" w:rsidRDefault="00AF7CF2">
      <w:pPr>
        <w:pStyle w:val="ListBullet"/>
      </w:pPr>
      <w:r>
        <w:t>The 401 is the Refusal Check's: the same address the browser read with 200, now with no cookie.</w:t>
      </w:r>
    </w:p>
    <w:p w14:paraId="6429B288"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2EB30192" w14:textId="77777777" w:rsidR="007D4095" w:rsidRDefault="007D4095">
      <w:pPr>
        <w:keepNext/>
      </w:pPr>
    </w:p>
    <w:p w14:paraId="245002AD" w14:textId="77777777" w:rsidR="007D4095" w:rsidRDefault="007D4095">
      <w:pPr>
        <w:keepNext/>
      </w:pPr>
    </w:p>
    <w:p w14:paraId="2C836903" w14:textId="77777777" w:rsidR="007D4095" w:rsidRDefault="00AF7CF2">
      <w:pPr>
        <w:pStyle w:val="Heading2"/>
      </w:pPr>
      <w:r>
        <w:t>What to Notice</w:t>
      </w:r>
    </w:p>
    <w:p w14:paraId="48605A7A" w14:textId="77777777" w:rsidR="007D4095" w:rsidRDefault="00AF7CF2">
      <w:pPr>
        <w:pStyle w:val="ListBullet"/>
      </w:pPr>
      <w:r>
        <w:t>jsonify types its answer application/json, with no charset: JSON is always UTF-8, so Flask names none, where the other servers name one. It also ends the body with a line break, which is why Python's API lines have an empty line after each body. The JSON itself is byte for byte the same.</w:t>
      </w:r>
    </w:p>
    <w:p w14:paraId="337BD19D" w14:textId="77777777" w:rsidR="007D4095" w:rsidRDefault="00AF7CF2">
      <w:pPr>
        <w:pStyle w:val="ListBullet"/>
      </w:pPr>
      <w:r>
        <w:t>Flask sorts each object's keys by default, which would print email before id; app.json.sort_keys = False keeps id, name, email, phone, the order contact_object writes.</w:t>
      </w:r>
    </w:p>
    <w:p w14:paraId="30253EF7" w14:textId="77777777" w:rsidR="007D4095" w:rsidRDefault="00AF7CF2">
      <w:pPr>
        <w:pStyle w:val="ListBullet"/>
      </w:pPr>
      <w:r>
        <w:t>Flask calls every after_request function with every answer, the last one added first, so add_security_policy and log_request each see every answer. response.mimetype is the type without its charset, so "text/html" picks out the pages; app.js goes out as text/javascript and gets no policy.</w:t>
      </w:r>
    </w:p>
    <w:p w14:paraId="1FED55C9" w14:textId="77777777" w:rsidR="007D4095" w:rsidRDefault="00AF7CF2">
      <w:pPr>
        <w:pStyle w:val="ListBullet"/>
      </w:pPr>
      <w:r>
        <w:t>has_next and problem are unpacked and not used: the API asks for one page of at most 50, and its error messages are fixed.</w:t>
      </w:r>
    </w:p>
    <w:p w14:paraId="6F00C181" w14:textId="77777777" w:rsidR="007D4095" w:rsidRDefault="007D4095">
      <w:pPr>
        <w:keepNext/>
      </w:pPr>
    </w:p>
    <w:p w14:paraId="0B0C68A1" w14:textId="77777777" w:rsidR="007D4095" w:rsidRDefault="00AF7CF2">
      <w:pPr>
        <w:pStyle w:val="Heading3"/>
      </w:pPr>
      <w:r>
        <w:t>Basic and Production-Minded Comparison</w:t>
      </w:r>
    </w:p>
    <w:p w14:paraId="76169837" w14:textId="77777777" w:rsidR="007D4095" w:rsidRDefault="00AF7CF2">
      <w:r>
        <w:t>Both Python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 sub</w:t>
      </w:r>
      <w:r>
        <w:t>mit handled in place.</w:t>
      </w:r>
    </w:p>
    <w:p w14:paraId="5BDA6ADE" w14:textId="77777777" w:rsidR="007D4095" w:rsidRDefault="007D4095">
      <w:pPr>
        <w:keepNext/>
      </w:pPr>
    </w:p>
    <w:p w14:paraId="6542AE46" w14:textId="77777777" w:rsidR="007D4095" w:rsidRDefault="007D4095">
      <w:pPr>
        <w:keepNext/>
      </w:pPr>
    </w:p>
    <w:p w14:paraId="4A249549" w14:textId="77777777" w:rsidR="007D4095" w:rsidRDefault="007D4095">
      <w:pPr>
        <w:keepNext/>
      </w:pPr>
    </w:p>
    <w:p w14:paraId="787FF3E6" w14:textId="77777777" w:rsidR="007D4095" w:rsidRDefault="00AF7CF2">
      <w:pPr>
        <w:pStyle w:val="Heading1"/>
      </w:pPr>
      <w:r>
        <w:t>TypeScript Implementation</w:t>
      </w:r>
    </w:p>
    <w:p w14:paraId="5FBCAB59" w14:textId="77777777" w:rsidR="007D4095" w:rsidRDefault="00AF7CF2">
      <w:r>
        <w:t>TypeScript's servers are Express apps, served by node:https with the course certificate. The Basic server is Lesson 8.7's small Express app with the page's script in its map and one API route, which reads the contacts through Chapter 6's page module. The Production-Minded server is Lesson 8.7's with the API's routes in a router of their own, behind their own login check, app.js in the map, and the policy on every page. Every JSON answer comes from response.json, Express's own JSON answer.</w:t>
      </w:r>
    </w:p>
    <w:p w14:paraId="64066BA4" w14:textId="77777777" w:rsidR="007D4095" w:rsidRDefault="007D4095">
      <w:pPr>
        <w:keepNext/>
      </w:pPr>
    </w:p>
    <w:p w14:paraId="655C6B83" w14:textId="77777777" w:rsidR="007D4095" w:rsidRDefault="007D4095">
      <w:pPr>
        <w:keepNext/>
      </w:pPr>
    </w:p>
    <w:p w14:paraId="259560E0" w14:textId="77777777" w:rsidR="007D4095" w:rsidRDefault="00AF7CF2">
      <w:pPr>
        <w:pStyle w:val="Heading2"/>
      </w:pPr>
      <w:r>
        <w:t>Basic Implementation</w:t>
      </w:r>
    </w:p>
    <w:p w14:paraId="6EB23482" w14:textId="77777777" w:rsidR="007D4095" w:rsidRDefault="00AF7CF2">
      <w:r>
        <w:t>staticFiles gains basic.js, and app.get gives GET /api/v1/contacts to handleContactsApi, an async function: Express 5 waits for it. request.query.name is the decoded name= value when it is text. contactPage.readContactPage reads the contacts, and contactRecords turns them into Lesson 5.8's objects, because the contact store's contactsToJson writes text and response.json takes the values themselves. sendJson sets the status and hands the value to response.json, which writes it with JSON.stringify and types i</w:t>
      </w:r>
      <w:r>
        <w:t>t application/json; charset=utf-8. New steps are commented in full; earlier lessons' steps have short reminders.</w:t>
      </w:r>
    </w:p>
    <w:p w14:paraId="459555D7" w14:textId="77777777" w:rsidR="007D4095" w:rsidRDefault="007D4095">
      <w:pPr>
        <w:keepNext/>
      </w:pPr>
    </w:p>
    <w:p w14:paraId="0D0AE144" w14:textId="77777777" w:rsidR="007D4095" w:rsidRDefault="00AF7CF2">
      <w:pPr>
        <w:pStyle w:val="Heading3"/>
      </w:pPr>
      <w:r>
        <w:t>typescript/src/basicServer.ts</w:t>
      </w:r>
    </w:p>
    <w:p w14:paraId="75709E1B" w14:textId="77777777" w:rsidR="007D4095" w:rsidRDefault="00AF7CF2">
      <w:pPr>
        <w:pStyle w:val="SourceCode"/>
        <w:keepNext/>
      </w:pPr>
      <w:r>
        <w:t>// Lesson 8.8 Basic: an Express server for a page whose own script calls the</w:t>
      </w:r>
    </w:p>
    <w:p w14:paraId="7C6E58AF" w14:textId="77777777" w:rsidR="007D4095" w:rsidRDefault="00AF7CF2">
      <w:pPr>
        <w:pStyle w:val="SourceCode"/>
        <w:keepNext/>
      </w:pPr>
      <w:r>
        <w:t>// API. It serves the Contact Search page and its script from the static</w:t>
      </w:r>
    </w:p>
    <w:p w14:paraId="304D1A8D" w14:textId="77777777" w:rsidR="007D4095" w:rsidRDefault="00AF7CF2">
      <w:pPr>
        <w:pStyle w:val="SourceCode"/>
      </w:pPr>
      <w:r>
        <w:t>// map, and answers GET /api/v1/contacts with the matching contacts as JSON.</w:t>
      </w:r>
    </w:p>
    <w:p w14:paraId="19005922" w14:textId="77777777" w:rsidR="007D4095" w:rsidRDefault="00AF7CF2">
      <w:pPr>
        <w:pStyle w:val="SourceCode"/>
      </w:pPr>
      <w:r>
        <w:t>// Remember, node:https is Node's built-in HTTPS server; node:fs reads files.</w:t>
      </w:r>
    </w:p>
    <w:p w14:paraId="3D6832E3" w14:textId="77777777" w:rsidR="007D4095" w:rsidRDefault="00AF7CF2">
      <w:pPr>
        <w:pStyle w:val="SourceCode"/>
      </w:pPr>
      <w:r>
        <w:t>import { readFileSync } from "node:fs";</w:t>
      </w:r>
    </w:p>
    <w:p w14:paraId="6174F785" w14:textId="77777777" w:rsidR="007D4095" w:rsidRDefault="00AF7CF2">
      <w:pPr>
        <w:pStyle w:val="SourceCode"/>
      </w:pPr>
      <w:r>
        <w:t>import { createServer } from "node:https";</w:t>
      </w:r>
    </w:p>
    <w:p w14:paraId="5F4886FA" w14:textId="77777777" w:rsidR="007D4095" w:rsidRDefault="00AF7CF2">
      <w:pPr>
        <w:pStyle w:val="SourceCode"/>
      </w:pPr>
      <w:r>
        <w:t>// Remember, express is the framework (Lesson 8.0), and import type names</w:t>
      </w:r>
    </w:p>
    <w:p w14:paraId="7C6F009B" w14:textId="77777777" w:rsidR="007D4095" w:rsidRDefault="00AF7CF2">
      <w:pPr>
        <w:pStyle w:val="SourceCode"/>
      </w:pPr>
      <w:r>
        <w:t>// types only.</w:t>
      </w:r>
    </w:p>
    <w:p w14:paraId="497727B4" w14:textId="77777777" w:rsidR="007D4095" w:rsidRDefault="00AF7CF2">
      <w:pPr>
        <w:pStyle w:val="SourceCode"/>
      </w:pPr>
      <w:r>
        <w:t>import express from "express";</w:t>
      </w:r>
    </w:p>
    <w:p w14:paraId="7B3B05B8" w14:textId="77777777" w:rsidR="007D4095" w:rsidRDefault="00AF7CF2">
      <w:pPr>
        <w:pStyle w:val="SourceCode"/>
      </w:pPr>
      <w:r>
        <w:t>import type { Request, Response } from "express";</w:t>
      </w:r>
    </w:p>
    <w:p w14:paraId="2257622D" w14:textId="77777777" w:rsidR="007D4095" w:rsidRDefault="007D4095">
      <w:pPr>
        <w:pStyle w:val="SourceCode"/>
      </w:pPr>
    </w:p>
    <w:p w14:paraId="0D5E156B" w14:textId="77777777" w:rsidR="007D4095" w:rsidRDefault="00AF7CF2">
      <w:pPr>
        <w:pStyle w:val="SourceCode"/>
      </w:pPr>
      <w:r>
        <w:t>// Remember, Chapter 6's store and page modules, copied unchanged.</w:t>
      </w:r>
    </w:p>
    <w:p w14:paraId="6D685EC5" w14:textId="77777777" w:rsidR="007D4095" w:rsidRDefault="00AF7CF2">
      <w:pPr>
        <w:pStyle w:val="SourceCode"/>
      </w:pPr>
      <w:r>
        <w:t>import * as contactPage from "./contactPage.js";</w:t>
      </w:r>
    </w:p>
    <w:p w14:paraId="58088E8C" w14:textId="77777777" w:rsidR="007D4095" w:rsidRDefault="00AF7CF2">
      <w:pPr>
        <w:pStyle w:val="SourceCode"/>
      </w:pPr>
      <w:r>
        <w:t>import * as contactStore from "./contactStore.js";</w:t>
      </w:r>
    </w:p>
    <w:p w14:paraId="5B5168C0" w14:textId="77777777" w:rsidR="007D4095" w:rsidRDefault="00AF7CF2">
      <w:pPr>
        <w:pStyle w:val="SourceCode"/>
      </w:pPr>
      <w:r>
        <w:t>import { Contact, ContactStatus } from "./contacts.js";</w:t>
      </w:r>
    </w:p>
    <w:p w14:paraId="5D2C6A0F" w14:textId="77777777" w:rsidR="007D4095" w:rsidRDefault="007D4095">
      <w:pPr>
        <w:pStyle w:val="SourceCode"/>
      </w:pPr>
    </w:p>
    <w:p w14:paraId="0BEDB943" w14:textId="77777777" w:rsidR="007D4095" w:rsidRDefault="00AF7CF2">
      <w:pPr>
        <w:pStyle w:val="SourceCode"/>
      </w:pPr>
      <w:r>
        <w:t>// Remember, the static folder, relative to the lesson folder the server</w:t>
      </w:r>
    </w:p>
    <w:p w14:paraId="39E903D3" w14:textId="77777777" w:rsidR="007D4095" w:rsidRDefault="00AF7CF2">
      <w:pPr>
        <w:pStyle w:val="SourceCode"/>
      </w:pPr>
      <w:r>
        <w:t>// starts in.</w:t>
      </w:r>
    </w:p>
    <w:p w14:paraId="3B44903E" w14:textId="77777777" w:rsidR="007D4095" w:rsidRDefault="00AF7CF2">
      <w:pPr>
        <w:pStyle w:val="SourceCode"/>
      </w:pPr>
      <w:r>
        <w:t>const STATIC_FOLDER: string = "static";</w:t>
      </w:r>
    </w:p>
    <w:p w14:paraId="505E6527" w14:textId="77777777" w:rsidR="007D4095" w:rsidRDefault="00AF7CF2">
      <w:pPr>
        <w:pStyle w:val="SourceCode"/>
      </w:pPr>
      <w:r>
        <w:t>const CONTACTS_API_PATH: string = "/api/v1/contacts";</w:t>
      </w:r>
    </w:p>
    <w:p w14:paraId="505B5FB6" w14:textId="77777777" w:rsidR="007D4095" w:rsidRDefault="00AF7CF2">
      <w:pPr>
        <w:pStyle w:val="SourceCode"/>
      </w:pPr>
      <w:r>
        <w:t>// The answer holds at most this many contacts, Lesson 6.18's largest page.</w:t>
      </w:r>
    </w:p>
    <w:p w14:paraId="5C739B16" w14:textId="77777777" w:rsidR="007D4095" w:rsidRDefault="00AF7CF2">
      <w:pPr>
        <w:pStyle w:val="SourceCode"/>
      </w:pPr>
      <w:r>
        <w:t>const CONTACT_LIMIT: number = 50;</w:t>
      </w:r>
    </w:p>
    <w:p w14:paraId="5A119041" w14:textId="77777777" w:rsidR="007D4095" w:rsidRDefault="007D4095">
      <w:pPr>
        <w:pStyle w:val="SourceCode"/>
      </w:pPr>
    </w:p>
    <w:p w14:paraId="6ED7F1B7" w14:textId="77777777" w:rsidR="007D4095" w:rsidRDefault="00AF7CF2">
      <w:pPr>
        <w:pStyle w:val="SourceCode"/>
      </w:pPr>
      <w:r>
        <w:t>// Remember, one entry of the static map: the file in the static folder that</w:t>
      </w:r>
    </w:p>
    <w:p w14:paraId="6D60ED18" w14:textId="77777777" w:rsidR="007D4095" w:rsidRDefault="00AF7CF2">
      <w:pPr>
        <w:pStyle w:val="SourceCode"/>
      </w:pPr>
      <w:r>
        <w:t>// answers an address, and its Content-Type (Lesson 8.7).</w:t>
      </w:r>
    </w:p>
    <w:p w14:paraId="3A74960C" w14:textId="77777777" w:rsidR="007D4095" w:rsidRDefault="00AF7CF2">
      <w:pPr>
        <w:pStyle w:val="SourceCode"/>
      </w:pPr>
      <w:r>
        <w:t>class StaticFile {</w:t>
      </w:r>
    </w:p>
    <w:p w14:paraId="25AD2C98" w14:textId="77777777" w:rsidR="007D4095" w:rsidRDefault="00AF7CF2">
      <w:pPr>
        <w:pStyle w:val="SourceCode"/>
      </w:pPr>
      <w:r>
        <w:t xml:space="preserve">    fileName: string;</w:t>
      </w:r>
    </w:p>
    <w:p w14:paraId="7F947BB6" w14:textId="77777777" w:rsidR="007D4095" w:rsidRDefault="00AF7CF2">
      <w:pPr>
        <w:pStyle w:val="SourceCode"/>
      </w:pPr>
      <w:r>
        <w:t xml:space="preserve">    contentType: string;</w:t>
      </w:r>
    </w:p>
    <w:p w14:paraId="7E5AF3AB" w14:textId="77777777" w:rsidR="007D4095" w:rsidRDefault="007D4095">
      <w:pPr>
        <w:pStyle w:val="SourceCode"/>
      </w:pPr>
    </w:p>
    <w:p w14:paraId="0242DF63" w14:textId="77777777" w:rsidR="007D4095" w:rsidRDefault="00AF7CF2">
      <w:pPr>
        <w:pStyle w:val="SourceCode"/>
      </w:pPr>
      <w:r>
        <w:t xml:space="preserve">    constructor(fileName: string, contentType: string) {</w:t>
      </w:r>
    </w:p>
    <w:p w14:paraId="5A807A9B" w14:textId="77777777" w:rsidR="007D4095" w:rsidRDefault="00AF7CF2">
      <w:pPr>
        <w:pStyle w:val="SourceCode"/>
      </w:pPr>
      <w:r>
        <w:t xml:space="preserve">        this.fileName = fileName;</w:t>
      </w:r>
    </w:p>
    <w:p w14:paraId="0DEC7B82" w14:textId="77777777" w:rsidR="007D4095" w:rsidRDefault="00AF7CF2">
      <w:pPr>
        <w:pStyle w:val="SourceCode"/>
      </w:pPr>
      <w:r>
        <w:t xml:space="preserve">        this.contentType = contentType;</w:t>
      </w:r>
    </w:p>
    <w:p w14:paraId="444AE39F" w14:textId="77777777" w:rsidR="007D4095" w:rsidRDefault="00AF7CF2">
      <w:pPr>
        <w:pStyle w:val="SourceCode"/>
      </w:pPr>
      <w:r>
        <w:t xml:space="preserve">    }</w:t>
      </w:r>
    </w:p>
    <w:p w14:paraId="080B29D9" w14:textId="77777777" w:rsidR="007D4095" w:rsidRDefault="00AF7CF2">
      <w:pPr>
        <w:pStyle w:val="SourceCode"/>
      </w:pPr>
      <w:r>
        <w:t>}</w:t>
      </w:r>
    </w:p>
    <w:p w14:paraId="2F513091" w14:textId="77777777" w:rsidR="007D4095" w:rsidRDefault="007D4095">
      <w:pPr>
        <w:pStyle w:val="SourceCode"/>
      </w:pPr>
    </w:p>
    <w:p w14:paraId="58C0F022" w14:textId="77777777" w:rsidR="007D4095" w:rsidRDefault="00AF7CF2">
      <w:pPr>
        <w:pStyle w:val="SourceCode"/>
      </w:pPr>
      <w:r>
        <w:t>// Remember, the static map (Lesson 8.7). The page's script is one more</w:t>
      </w:r>
    </w:p>
    <w:p w14:paraId="7CC930CC" w14:textId="77777777" w:rsidR="007D4095" w:rsidRDefault="00AF7CF2">
      <w:pPr>
        <w:pStyle w:val="SourceCode"/>
      </w:pPr>
      <w:r>
        <w:t>// entry: text/javascript is the type of a browser script, and nosniff makes</w:t>
      </w:r>
    </w:p>
    <w:p w14:paraId="4D620A41" w14:textId="77777777" w:rsidR="007D4095" w:rsidRDefault="00AF7CF2">
      <w:pPr>
        <w:pStyle w:val="SourceCode"/>
      </w:pPr>
      <w:r>
        <w:t>// the browser refuse to run it under any other.</w:t>
      </w:r>
    </w:p>
    <w:p w14:paraId="45303B1A" w14:textId="77777777" w:rsidR="007D4095" w:rsidRDefault="00AF7CF2">
      <w:pPr>
        <w:pStyle w:val="SourceCode"/>
      </w:pPr>
      <w:r>
        <w:t>const staticFiles: Map&lt;string, StaticFile&gt; = new Map&lt;string, StaticFile&gt;();</w:t>
      </w:r>
    </w:p>
    <w:p w14:paraId="665825F7" w14:textId="77777777" w:rsidR="007D4095" w:rsidRDefault="00AF7CF2">
      <w:pPr>
        <w:pStyle w:val="SourceCode"/>
      </w:pPr>
      <w:r>
        <w:t>staticFiles.set("/", new StaticFile("index.html", "text/html; charset=utf-8"));</w:t>
      </w:r>
    </w:p>
    <w:p w14:paraId="5EB5668C" w14:textId="77777777" w:rsidR="007D4095" w:rsidRDefault="00AF7CF2">
      <w:pPr>
        <w:pStyle w:val="SourceCode"/>
      </w:pPr>
      <w:r>
        <w:t>staticFiles.set("/static/style.css",</w:t>
      </w:r>
    </w:p>
    <w:p w14:paraId="702BDF53" w14:textId="77777777" w:rsidR="007D4095" w:rsidRDefault="00AF7CF2">
      <w:pPr>
        <w:pStyle w:val="SourceCode"/>
      </w:pPr>
      <w:r>
        <w:t xml:space="preserve">    new StaticFile("style.css", "text/css; charset=utf-8"));</w:t>
      </w:r>
    </w:p>
    <w:p w14:paraId="5E236484" w14:textId="77777777" w:rsidR="007D4095" w:rsidRDefault="00AF7CF2">
      <w:pPr>
        <w:pStyle w:val="SourceCode"/>
      </w:pPr>
      <w:r>
        <w:t>staticFiles.set("/static/logo.svg",</w:t>
      </w:r>
    </w:p>
    <w:p w14:paraId="0ED4156A" w14:textId="77777777" w:rsidR="007D4095" w:rsidRDefault="00AF7CF2">
      <w:pPr>
        <w:pStyle w:val="SourceCode"/>
      </w:pPr>
      <w:r>
        <w:t xml:space="preserve">    new StaticFile("logo.svg", "image/svg+xml"));</w:t>
      </w:r>
    </w:p>
    <w:p w14:paraId="794647D7" w14:textId="77777777" w:rsidR="007D4095" w:rsidRDefault="00AF7CF2">
      <w:pPr>
        <w:pStyle w:val="SourceCode"/>
      </w:pPr>
      <w:r>
        <w:t>staticFiles.set("/favicon.ico", new StaticFile("logo.svg", "image/svg+xml"));</w:t>
      </w:r>
    </w:p>
    <w:p w14:paraId="183EF620" w14:textId="77777777" w:rsidR="007D4095" w:rsidRDefault="00AF7CF2">
      <w:pPr>
        <w:pStyle w:val="SourceCode"/>
      </w:pPr>
      <w:r>
        <w:t>staticFiles.set("/static/basic.js",</w:t>
      </w:r>
    </w:p>
    <w:p w14:paraId="4274D635" w14:textId="77777777" w:rsidR="007D4095" w:rsidRDefault="00AF7CF2">
      <w:pPr>
        <w:pStyle w:val="SourceCode"/>
      </w:pPr>
      <w:r>
        <w:t xml:space="preserve">    new StaticFile("basic.js", "text/javascript; charset=utf-8"));</w:t>
      </w:r>
    </w:p>
    <w:p w14:paraId="174A8C05" w14:textId="77777777" w:rsidR="007D4095" w:rsidRDefault="007D4095">
      <w:pPr>
        <w:pStyle w:val="SourceCode"/>
      </w:pPr>
    </w:p>
    <w:p w14:paraId="21EA4A59" w14:textId="77777777" w:rsidR="007D4095" w:rsidRDefault="00AF7CF2">
      <w:pPr>
        <w:pStyle w:val="SourceCode"/>
      </w:pPr>
      <w:r>
        <w:t>// Every API answer is JSON, even an error, so the script reads every answer</w:t>
      </w:r>
    </w:p>
    <w:p w14:paraId="34330A74" w14:textId="77777777" w:rsidR="007D4095" w:rsidRDefault="00AF7CF2">
      <w:pPr>
        <w:pStyle w:val="SourceCode"/>
      </w:pPr>
      <w:r>
        <w:t>// the same way. response.json is Express's own JSON answer: it writes jsonBody</w:t>
      </w:r>
    </w:p>
    <w:p w14:paraId="2524E0FB" w14:textId="77777777" w:rsidR="007D4095" w:rsidRDefault="00AF7CF2">
      <w:pPr>
        <w:pStyle w:val="SourceCode"/>
      </w:pPr>
      <w:r>
        <w:t>// with JSON.stringify, compact, and sends it typed application/json;</w:t>
      </w:r>
    </w:p>
    <w:p w14:paraId="12D7B2AF" w14:textId="77777777" w:rsidR="007D4095" w:rsidRDefault="00AF7CF2">
      <w:pPr>
        <w:pStyle w:val="SourceCode"/>
      </w:pPr>
      <w:r>
        <w:t>// charset=utf-8, after the status.</w:t>
      </w:r>
    </w:p>
    <w:p w14:paraId="77EEB192" w14:textId="77777777" w:rsidR="007D4095" w:rsidRDefault="00AF7CF2">
      <w:pPr>
        <w:pStyle w:val="SourceCode"/>
      </w:pPr>
      <w:r>
        <w:t>function sendJson(response: Response, status: number, jsonBody: unknown): void {</w:t>
      </w:r>
    </w:p>
    <w:p w14:paraId="1B1F319E" w14:textId="77777777" w:rsidR="007D4095" w:rsidRDefault="00AF7CF2">
      <w:pPr>
        <w:pStyle w:val="SourceCode"/>
      </w:pPr>
      <w:r>
        <w:t xml:space="preserve">    response.status(status).json(jsonBody);</w:t>
      </w:r>
    </w:p>
    <w:p w14:paraId="16BF2C61" w14:textId="77777777" w:rsidR="007D4095" w:rsidRDefault="00AF7CF2">
      <w:pPr>
        <w:pStyle w:val="SourceCode"/>
      </w:pPr>
      <w:r>
        <w:t>}</w:t>
      </w:r>
    </w:p>
    <w:p w14:paraId="3F163EA2" w14:textId="77777777" w:rsidR="007D4095" w:rsidRDefault="007D4095">
      <w:pPr>
        <w:pStyle w:val="SourceCode"/>
      </w:pPr>
    </w:p>
    <w:p w14:paraId="536DABEF" w14:textId="77777777" w:rsidR="007D4095" w:rsidRDefault="00AF7CF2">
      <w:pPr>
        <w:pStyle w:val="SourceCode"/>
      </w:pPr>
      <w:r>
        <w:t>// Lesson 5.8's JSON object for each contact: id, name, email, and phone,</w:t>
      </w:r>
    </w:p>
    <w:p w14:paraId="3169DCEC" w14:textId="77777777" w:rsidR="007D4095" w:rsidRDefault="00AF7CF2">
      <w:pPr>
        <w:pStyle w:val="SourceCode"/>
      </w:pPr>
      <w:r>
        <w:t>// which stays null for no phone. The contact store's own contactsToJson</w:t>
      </w:r>
    </w:p>
    <w:p w14:paraId="454D0F31" w14:textId="77777777" w:rsidR="007D4095" w:rsidRDefault="00AF7CF2">
      <w:pPr>
        <w:pStyle w:val="SourceCode"/>
      </w:pPr>
      <w:r>
        <w:t>// writes text; response.json takes the values themselves.</w:t>
      </w:r>
    </w:p>
    <w:p w14:paraId="384CB340" w14:textId="77777777" w:rsidR="007D4095" w:rsidRDefault="00AF7CF2">
      <w:pPr>
        <w:pStyle w:val="SourceCode"/>
      </w:pPr>
      <w:r>
        <w:t>function contactRecords(contactList: Contact[]): object[] {</w:t>
      </w:r>
    </w:p>
    <w:p w14:paraId="71858007" w14:textId="77777777" w:rsidR="007D4095" w:rsidRDefault="00AF7CF2">
      <w:pPr>
        <w:pStyle w:val="SourceCode"/>
      </w:pPr>
      <w:r>
        <w:t xml:space="preserve">    const records: object[] = [];</w:t>
      </w:r>
    </w:p>
    <w:p w14:paraId="298D8E52" w14:textId="77777777" w:rsidR="007D4095" w:rsidRDefault="00AF7CF2">
      <w:pPr>
        <w:pStyle w:val="SourceCode"/>
      </w:pPr>
      <w:r>
        <w:t xml:space="preserve">    for (const contact of contactList) {</w:t>
      </w:r>
    </w:p>
    <w:p w14:paraId="3699AA58" w14:textId="77777777" w:rsidR="007D4095" w:rsidRDefault="00AF7CF2">
      <w:pPr>
        <w:pStyle w:val="SourceCode"/>
      </w:pPr>
      <w:r>
        <w:t xml:space="preserve">        records.push({ id: contact.id, name: contact.fullName,</w:t>
      </w:r>
    </w:p>
    <w:p w14:paraId="4028C18B" w14:textId="77777777" w:rsidR="007D4095" w:rsidRDefault="00AF7CF2">
      <w:pPr>
        <w:pStyle w:val="SourceCode"/>
      </w:pPr>
      <w:r>
        <w:t xml:space="preserve">            email: contact.email, phone: contact.phone });</w:t>
      </w:r>
    </w:p>
    <w:p w14:paraId="7695C796" w14:textId="77777777" w:rsidR="007D4095" w:rsidRDefault="00AF7CF2">
      <w:pPr>
        <w:pStyle w:val="SourceCode"/>
      </w:pPr>
      <w:r>
        <w:t xml:space="preserve">    }</w:t>
      </w:r>
    </w:p>
    <w:p w14:paraId="6B16BA61" w14:textId="77777777" w:rsidR="007D4095" w:rsidRDefault="00AF7CF2">
      <w:pPr>
        <w:pStyle w:val="SourceCode"/>
      </w:pPr>
      <w:r>
        <w:t xml:space="preserve">    return records;</w:t>
      </w:r>
    </w:p>
    <w:p w14:paraId="61F902DD" w14:textId="77777777" w:rsidR="007D4095" w:rsidRDefault="00AF7CF2">
      <w:pPr>
        <w:pStyle w:val="SourceCode"/>
      </w:pPr>
      <w:r>
        <w:t>}</w:t>
      </w:r>
    </w:p>
    <w:p w14:paraId="28EFBA38" w14:textId="77777777" w:rsidR="007D4095" w:rsidRDefault="007D4095">
      <w:pPr>
        <w:pStyle w:val="SourceCode"/>
      </w:pPr>
    </w:p>
    <w:p w14:paraId="0FC7B955" w14:textId="77777777" w:rsidR="007D4095" w:rsidRDefault="00AF7CF2">
      <w:pPr>
        <w:pStyle w:val="SourceCode"/>
      </w:pPr>
      <w:r>
        <w:t>// GET /api/v1/contacts?name=...: Lesson 6.18's page reader, with the name</w:t>
      </w:r>
    </w:p>
    <w:p w14:paraId="7C1DB430" w14:textId="77777777" w:rsidR="007D4095" w:rsidRDefault="00AF7CF2">
      <w:pPr>
        <w:pStyle w:val="SourceCode"/>
      </w:pPr>
      <w:r>
        <w:t>// filter only. No name, or an empty one, means every contact. It awaits the</w:t>
      </w:r>
    </w:p>
    <w:p w14:paraId="1A968C20" w14:textId="77777777" w:rsidR="007D4095" w:rsidRDefault="00AF7CF2">
      <w:pPr>
        <w:pStyle w:val="SourceCode"/>
      </w:pPr>
      <w:r>
        <w:t>// database, so it is async; Express 5 waits for it.</w:t>
      </w:r>
    </w:p>
    <w:p w14:paraId="1C8A76AD" w14:textId="77777777" w:rsidR="007D4095" w:rsidRDefault="00AF7CF2">
      <w:pPr>
        <w:pStyle w:val="SourceCode"/>
      </w:pPr>
      <w:r>
        <w:t>async function handleContactsApi(request: Request,</w:t>
      </w:r>
    </w:p>
    <w:p w14:paraId="06F79687" w14:textId="77777777" w:rsidR="007D4095" w:rsidRDefault="00AF7CF2">
      <w:pPr>
        <w:pStyle w:val="SourceCode"/>
      </w:pPr>
      <w:r>
        <w:t xml:space="preserve">                                 response: Response): Promise&lt;void&gt; {</w:t>
      </w:r>
    </w:p>
    <w:p w14:paraId="63567E0D" w14:textId="77777777" w:rsidR="007D4095" w:rsidRDefault="00AF7CF2">
      <w:pPr>
        <w:pStyle w:val="SourceCode"/>
      </w:pPr>
      <w:r>
        <w:t xml:space="preserve">    // Remember, request.query holds the query's fields, decoded; a name</w:t>
      </w:r>
    </w:p>
    <w:p w14:paraId="082E9DBB" w14:textId="77777777" w:rsidR="007D4095" w:rsidRDefault="00AF7CF2">
      <w:pPr>
        <w:pStyle w:val="SourceCode"/>
      </w:pPr>
      <w:r>
        <w:t xml:space="preserve">    // sent once is text, so a missing name, or one sent twice, stays "".</w:t>
      </w:r>
    </w:p>
    <w:p w14:paraId="7F65BCB6" w14:textId="77777777" w:rsidR="007D4095" w:rsidRDefault="00AF7CF2">
      <w:pPr>
        <w:pStyle w:val="SourceCode"/>
      </w:pPr>
      <w:r>
        <w:t xml:space="preserve">    let nameTerm = "";</w:t>
      </w:r>
    </w:p>
    <w:p w14:paraId="7D0591A4" w14:textId="77777777" w:rsidR="007D4095" w:rsidRDefault="00AF7CF2">
      <w:pPr>
        <w:pStyle w:val="SourceCode"/>
      </w:pPr>
      <w:r>
        <w:t xml:space="preserve">    if (typeof request.query.name === "string") {</w:t>
      </w:r>
    </w:p>
    <w:p w14:paraId="59B146C6" w14:textId="77777777" w:rsidR="007D4095" w:rsidRDefault="00AF7CF2">
      <w:pPr>
        <w:pStyle w:val="SourceCode"/>
      </w:pPr>
      <w:r>
        <w:t xml:space="preserve">        nameTerm = request.query.name.trim();</w:t>
      </w:r>
    </w:p>
    <w:p w14:paraId="00F50010" w14:textId="77777777" w:rsidR="007D4095" w:rsidRDefault="00AF7CF2">
      <w:pPr>
        <w:pStyle w:val="SourceCode"/>
      </w:pPr>
      <w:r>
        <w:t xml:space="preserve">    }</w:t>
      </w:r>
    </w:p>
    <w:p w14:paraId="52100907" w14:textId="77777777" w:rsidR="007D4095" w:rsidRDefault="00AF7CF2">
      <w:pPr>
        <w:pStyle w:val="SourceCode"/>
      </w:pPr>
      <w:r>
        <w:t xml:space="preserve">    let field = "";</w:t>
      </w:r>
    </w:p>
    <w:p w14:paraId="4C37399E" w14:textId="77777777" w:rsidR="007D4095" w:rsidRDefault="00AF7CF2">
      <w:pPr>
        <w:pStyle w:val="SourceCode"/>
      </w:pPr>
      <w:r>
        <w:t xml:space="preserve">    if (nameTerm !== "") {</w:t>
      </w:r>
    </w:p>
    <w:p w14:paraId="7DAA5329" w14:textId="77777777" w:rsidR="007D4095" w:rsidRDefault="00AF7CF2">
      <w:pPr>
        <w:pStyle w:val="SourceCode"/>
      </w:pPr>
      <w:r>
        <w:t xml:space="preserve">        field = "name";</w:t>
      </w:r>
    </w:p>
    <w:p w14:paraId="0A455A43" w14:textId="77777777" w:rsidR="007D4095" w:rsidRDefault="00AF7CF2">
      <w:pPr>
        <w:pStyle w:val="SourceCode"/>
      </w:pPr>
      <w:r>
        <w:t xml:space="preserve">    }</w:t>
      </w:r>
    </w:p>
    <w:p w14:paraId="21A47450" w14:textId="77777777" w:rsidR="007D4095" w:rsidRDefault="00AF7CF2">
      <w:pPr>
        <w:pStyle w:val="SourceCode"/>
      </w:pPr>
      <w:r>
        <w:t xml:space="preserve">    let [status, problem, connection] = await contactStore.openConnection();</w:t>
      </w:r>
    </w:p>
    <w:p w14:paraId="3D0EEED7" w14:textId="77777777" w:rsidR="007D4095" w:rsidRDefault="00AF7CF2">
      <w:pPr>
        <w:pStyle w:val="SourceCode"/>
      </w:pPr>
      <w:r>
        <w:t xml:space="preserve">    if (connection === null) {</w:t>
      </w:r>
    </w:p>
    <w:p w14:paraId="00ED766A" w14:textId="77777777" w:rsidR="007D4095" w:rsidRDefault="00AF7CF2">
      <w:pPr>
        <w:pStyle w:val="SourceCode"/>
      </w:pPr>
      <w:r>
        <w:t xml:space="preserve">        // Each error is an object in Lesson 6.15's shape, code then message.</w:t>
      </w:r>
    </w:p>
    <w:p w14:paraId="30E47ED9" w14:textId="77777777" w:rsidR="007D4095" w:rsidRDefault="00AF7CF2">
      <w:pPr>
        <w:pStyle w:val="SourceCode"/>
      </w:pPr>
      <w:r>
        <w:t xml:space="preserve">        sendJson(response, 503, { code: "database_unavailable",</w:t>
      </w:r>
    </w:p>
    <w:p w14:paraId="48E32978" w14:textId="77777777" w:rsidR="007D4095" w:rsidRDefault="00AF7CF2">
      <w:pPr>
        <w:pStyle w:val="SourceCode"/>
      </w:pPr>
      <w:r>
        <w:t xml:space="preserve">            message: "the contacts cannot be reached" });</w:t>
      </w:r>
    </w:p>
    <w:p w14:paraId="4DBAAF61" w14:textId="77777777" w:rsidR="007D4095" w:rsidRDefault="00AF7CF2">
      <w:pPr>
        <w:pStyle w:val="SourceCode"/>
      </w:pPr>
      <w:r>
        <w:t xml:space="preserve">        return;</w:t>
      </w:r>
    </w:p>
    <w:p w14:paraId="0DE7090A" w14:textId="77777777" w:rsidR="007D4095" w:rsidRDefault="00AF7CF2">
      <w:pPr>
        <w:pStyle w:val="SourceCode"/>
      </w:pPr>
      <w:r>
        <w:t xml:space="preserve">    }</w:t>
      </w:r>
    </w:p>
    <w:p w14:paraId="73526E37" w14:textId="77777777" w:rsidR="007D4095" w:rsidRDefault="00AF7CF2">
      <w:pPr>
        <w:pStyle w:val="SourceCode"/>
      </w:pPr>
      <w:r>
        <w:t xml:space="preserve">    let pageContacts: Contact[];</w:t>
      </w:r>
    </w:p>
    <w:p w14:paraId="3C5B2CEA" w14:textId="77777777" w:rsidR="007D4095" w:rsidRDefault="00AF7CF2">
      <w:pPr>
        <w:pStyle w:val="SourceCode"/>
      </w:pPr>
      <w:r>
        <w:t xml:space="preserve">    let hasNext: boolean;</w:t>
      </w:r>
    </w:p>
    <w:p w14:paraId="10D6ED72" w14:textId="77777777" w:rsidR="007D4095" w:rsidRDefault="00AF7CF2">
      <w:pPr>
        <w:pStyle w:val="SourceCode"/>
      </w:pPr>
      <w:r>
        <w:t xml:space="preserve">    [status, problem, pageContacts, hasNext] =</w:t>
      </w:r>
    </w:p>
    <w:p w14:paraId="205FD920" w14:textId="77777777" w:rsidR="007D4095" w:rsidRDefault="00AF7CF2">
      <w:pPr>
        <w:pStyle w:val="SourceCode"/>
      </w:pPr>
      <w:r>
        <w:t xml:space="preserve">        await contactPage.readContactPage(connection, field, nameTerm, 1,</w:t>
      </w:r>
    </w:p>
    <w:p w14:paraId="181968A2" w14:textId="77777777" w:rsidR="007D4095" w:rsidRDefault="00AF7CF2">
      <w:pPr>
        <w:pStyle w:val="SourceCode"/>
      </w:pPr>
      <w:r>
        <w:t xml:space="preserve">            CONTACT_LIMIT);</w:t>
      </w:r>
    </w:p>
    <w:p w14:paraId="21CFD7AF" w14:textId="77777777" w:rsidR="007D4095" w:rsidRDefault="00AF7CF2">
      <w:pPr>
        <w:pStyle w:val="SourceCode"/>
      </w:pPr>
      <w:r>
        <w:t xml:space="preserve">    contactStore.closeConnection(connection);</w:t>
      </w:r>
    </w:p>
    <w:p w14:paraId="3D921D54" w14:textId="77777777" w:rsidR="007D4095" w:rsidRDefault="00AF7CF2">
      <w:pPr>
        <w:pStyle w:val="SourceCode"/>
      </w:pPr>
      <w:r>
        <w:t xml:space="preserve">    // A name term longer than 100 characters is the only search the reader</w:t>
      </w:r>
    </w:p>
    <w:p w14:paraId="297C07AB" w14:textId="77777777" w:rsidR="007D4095" w:rsidRDefault="00AF7CF2">
      <w:pPr>
        <w:pStyle w:val="SourceCode"/>
      </w:pPr>
      <w:r>
        <w:t xml:space="preserve">    // refuses.</w:t>
      </w:r>
    </w:p>
    <w:p w14:paraId="163EF108" w14:textId="77777777" w:rsidR="007D4095" w:rsidRDefault="00AF7CF2">
      <w:pPr>
        <w:pStyle w:val="SourceCode"/>
      </w:pPr>
      <w:r>
        <w:t xml:space="preserve">    if (status === ContactStatus.InvalidInput) {</w:t>
      </w:r>
    </w:p>
    <w:p w14:paraId="07B18572" w14:textId="77777777" w:rsidR="007D4095" w:rsidRDefault="00AF7CF2">
      <w:pPr>
        <w:pStyle w:val="SourceCode"/>
      </w:pPr>
      <w:r>
        <w:t xml:space="preserve">        sendJson(response, 400, { code: "invalid_input",</w:t>
      </w:r>
    </w:p>
    <w:p w14:paraId="4059091B" w14:textId="77777777" w:rsidR="007D4095" w:rsidRDefault="00AF7CF2">
      <w:pPr>
        <w:pStyle w:val="SourceCode"/>
      </w:pPr>
      <w:r>
        <w:t xml:space="preserve">            message: "search term must be at most 100 characters" });</w:t>
      </w:r>
    </w:p>
    <w:p w14:paraId="32BF2E78" w14:textId="77777777" w:rsidR="007D4095" w:rsidRDefault="00AF7CF2">
      <w:pPr>
        <w:pStyle w:val="SourceCode"/>
      </w:pPr>
      <w:r>
        <w:t xml:space="preserve">    } else if (status !== ContactStatus.Success) {</w:t>
      </w:r>
    </w:p>
    <w:p w14:paraId="6B668D61" w14:textId="77777777" w:rsidR="007D4095" w:rsidRDefault="00AF7CF2">
      <w:pPr>
        <w:pStyle w:val="SourceCode"/>
      </w:pPr>
      <w:r>
        <w:t xml:space="preserve">        sendJson(response, 500, { code: "database_failure",</w:t>
      </w:r>
    </w:p>
    <w:p w14:paraId="584AAFA2" w14:textId="77777777" w:rsidR="007D4095" w:rsidRDefault="00AF7CF2">
      <w:pPr>
        <w:pStyle w:val="SourceCode"/>
      </w:pPr>
      <w:r>
        <w:t xml:space="preserve">            message: "the request could not be finished" });</w:t>
      </w:r>
    </w:p>
    <w:p w14:paraId="4440BB2F" w14:textId="77777777" w:rsidR="007D4095" w:rsidRDefault="00AF7CF2">
      <w:pPr>
        <w:pStyle w:val="SourceCode"/>
      </w:pPr>
      <w:r>
        <w:t xml:space="preserve">    } else {</w:t>
      </w:r>
    </w:p>
    <w:p w14:paraId="0259D20B" w14:textId="77777777" w:rsidR="007D4095" w:rsidRDefault="00AF7CF2">
      <w:pPr>
        <w:pStyle w:val="SourceCode"/>
      </w:pPr>
      <w:r>
        <w:t xml:space="preserve">        sendJson(response, 200, contactRecords(pageContacts));</w:t>
      </w:r>
    </w:p>
    <w:p w14:paraId="4ADBACEA" w14:textId="77777777" w:rsidR="007D4095" w:rsidRDefault="00AF7CF2">
      <w:pPr>
        <w:pStyle w:val="SourceCode"/>
      </w:pPr>
      <w:r>
        <w:t xml:space="preserve">    }</w:t>
      </w:r>
    </w:p>
    <w:p w14:paraId="68855A56" w14:textId="77777777" w:rsidR="007D4095" w:rsidRDefault="00AF7CF2">
      <w:pPr>
        <w:pStyle w:val="SourceCode"/>
      </w:pPr>
      <w:r>
        <w:t>}</w:t>
      </w:r>
    </w:p>
    <w:p w14:paraId="5EE7711A" w14:textId="77777777" w:rsidR="007D4095" w:rsidRDefault="007D4095">
      <w:pPr>
        <w:pStyle w:val="SourceCode"/>
      </w:pPr>
    </w:p>
    <w:p w14:paraId="6FEAE6CE" w14:textId="77777777" w:rsidR="007D4095" w:rsidRDefault="00AF7CF2">
      <w:pPr>
        <w:pStyle w:val="SourceCode"/>
      </w:pPr>
      <w:r>
        <w:t>// The answer for every address the map does not list.</w:t>
      </w:r>
    </w:p>
    <w:p w14:paraId="21A5706A" w14:textId="77777777" w:rsidR="007D4095" w:rsidRDefault="00AF7CF2">
      <w:pPr>
        <w:pStyle w:val="SourceCode"/>
      </w:pPr>
      <w:r>
        <w:t>function sendNotFound(response: Response): void {</w:t>
      </w:r>
    </w:p>
    <w:p w14:paraId="62D6447C" w14:textId="77777777" w:rsidR="007D4095" w:rsidRDefault="00AF7CF2">
      <w:pPr>
        <w:pStyle w:val="SourceCode"/>
      </w:pPr>
      <w:r>
        <w:t xml:space="preserve">    response.set("X-Content-Type-Options", "nosniff");</w:t>
      </w:r>
    </w:p>
    <w:p w14:paraId="510E28CE" w14:textId="77777777" w:rsidR="007D4095" w:rsidRDefault="00AF7CF2">
      <w:pPr>
        <w:pStyle w:val="SourceCode"/>
      </w:pPr>
      <w:r>
        <w:t xml:space="preserve">    response.status(404).type("text/plain; charset=utf-8").send("Not found.\n");</w:t>
      </w:r>
    </w:p>
    <w:p w14:paraId="274045EC" w14:textId="77777777" w:rsidR="007D4095" w:rsidRDefault="00AF7CF2">
      <w:pPr>
        <w:pStyle w:val="SourceCode"/>
      </w:pPr>
      <w:r>
        <w:t>}</w:t>
      </w:r>
    </w:p>
    <w:p w14:paraId="67C73577" w14:textId="77777777" w:rsidR="007D4095" w:rsidRDefault="007D4095">
      <w:pPr>
        <w:pStyle w:val="SourceCode"/>
      </w:pPr>
    </w:p>
    <w:p w14:paraId="605B020D" w14:textId="77777777" w:rsidR="007D4095" w:rsidRDefault="00AF7CF2">
      <w:pPr>
        <w:pStyle w:val="SourceCode"/>
      </w:pPr>
      <w:r>
        <w:t>// Remember, express() makes the app.</w:t>
      </w:r>
    </w:p>
    <w:p w14:paraId="1E6A952D" w14:textId="77777777" w:rsidR="007D4095" w:rsidRDefault="00AF7CF2">
      <w:pPr>
        <w:pStyle w:val="SourceCode"/>
      </w:pPr>
      <w:r>
        <w:t>const app = express();</w:t>
      </w:r>
    </w:p>
    <w:p w14:paraId="79E99AC3" w14:textId="77777777" w:rsidR="007D4095" w:rsidRDefault="007D4095">
      <w:pPr>
        <w:pStyle w:val="SourceCode"/>
      </w:pPr>
    </w:p>
    <w:p w14:paraId="11E32C9E" w14:textId="77777777" w:rsidR="007D4095" w:rsidRDefault="00AF7CF2">
      <w:pPr>
        <w:pStyle w:val="SourceCode"/>
      </w:pPr>
      <w:r>
        <w:t>// Remember, one GET route per listed address, each sending its file with</w:t>
      </w:r>
    </w:p>
    <w:p w14:paraId="533373F4" w14:textId="77777777" w:rsidR="007D4095" w:rsidRDefault="00AF7CF2">
      <w:pPr>
        <w:pStyle w:val="SourceCode"/>
      </w:pPr>
      <w:r>
        <w:t>// response.sendFile, the map's type, and nosniff (Lesson 8.7).</w:t>
      </w:r>
    </w:p>
    <w:p w14:paraId="77F42736" w14:textId="77777777" w:rsidR="007D4095" w:rsidRDefault="00AF7CF2">
      <w:pPr>
        <w:pStyle w:val="SourceCode"/>
      </w:pPr>
      <w:r>
        <w:t>for (const [urlPath, file] of staticFiles) {</w:t>
      </w:r>
    </w:p>
    <w:p w14:paraId="6C913F12" w14:textId="77777777" w:rsidR="007D4095" w:rsidRDefault="00AF7CF2">
      <w:pPr>
        <w:pStyle w:val="SourceCode"/>
      </w:pPr>
      <w:r>
        <w:t xml:space="preserve">    app.get(urlPath, (request, response) =&gt; {</w:t>
      </w:r>
    </w:p>
    <w:p w14:paraId="1B2D8A81" w14:textId="77777777" w:rsidR="007D4095" w:rsidRDefault="00AF7CF2">
      <w:pPr>
        <w:pStyle w:val="SourceCode"/>
      </w:pPr>
      <w:r>
        <w:t xml:space="preserve">        response.sendFile(file.fileName, {</w:t>
      </w:r>
    </w:p>
    <w:p w14:paraId="3D273F2B" w14:textId="77777777" w:rsidR="007D4095" w:rsidRDefault="00AF7CF2">
      <w:pPr>
        <w:pStyle w:val="SourceCode"/>
      </w:pPr>
      <w:r>
        <w:t xml:space="preserve">            root: STATIC_FOLDER,</w:t>
      </w:r>
    </w:p>
    <w:p w14:paraId="25AF3954" w14:textId="77777777" w:rsidR="007D4095" w:rsidRDefault="00AF7CF2">
      <w:pPr>
        <w:pStyle w:val="SourceCode"/>
      </w:pPr>
      <w:r>
        <w:t xml:space="preserve">            headers: {</w:t>
      </w:r>
    </w:p>
    <w:p w14:paraId="4E3703C9" w14:textId="77777777" w:rsidR="007D4095" w:rsidRDefault="00AF7CF2">
      <w:pPr>
        <w:pStyle w:val="SourceCode"/>
      </w:pPr>
      <w:r>
        <w:t xml:space="preserve">                "Content-Type": file.contentType,</w:t>
      </w:r>
    </w:p>
    <w:p w14:paraId="2F991FAB" w14:textId="77777777" w:rsidR="007D4095" w:rsidRDefault="00AF7CF2">
      <w:pPr>
        <w:pStyle w:val="SourceCode"/>
      </w:pPr>
      <w:r>
        <w:t xml:space="preserve">                "X-Content-Type-Options": "nosniff",</w:t>
      </w:r>
    </w:p>
    <w:p w14:paraId="2060C14F" w14:textId="77777777" w:rsidR="007D4095" w:rsidRDefault="00AF7CF2">
      <w:pPr>
        <w:pStyle w:val="SourceCode"/>
      </w:pPr>
      <w:r>
        <w:t xml:space="preserve">            },</w:t>
      </w:r>
    </w:p>
    <w:p w14:paraId="3AE4B38A" w14:textId="77777777" w:rsidR="007D4095" w:rsidRDefault="00AF7CF2">
      <w:pPr>
        <w:pStyle w:val="SourceCode"/>
      </w:pPr>
      <w:r>
        <w:t xml:space="preserve">        }, (error: Error | undefined) =&gt; {</w:t>
      </w:r>
    </w:p>
    <w:p w14:paraId="72C885AE" w14:textId="77777777" w:rsidR="007D4095" w:rsidRDefault="00AF7CF2">
      <w:pPr>
        <w:pStyle w:val="SourceCode"/>
      </w:pPr>
      <w:r>
        <w:t xml:space="preserve">            if (error !== undefined &amp;&amp; !response.headersSent) {</w:t>
      </w:r>
    </w:p>
    <w:p w14:paraId="11BD482B" w14:textId="77777777" w:rsidR="007D4095" w:rsidRDefault="00AF7CF2">
      <w:pPr>
        <w:pStyle w:val="SourceCode"/>
      </w:pPr>
      <w:r>
        <w:t xml:space="preserve">                sendNotFound(response);</w:t>
      </w:r>
    </w:p>
    <w:p w14:paraId="25865916" w14:textId="77777777" w:rsidR="007D4095" w:rsidRDefault="00AF7CF2">
      <w:pPr>
        <w:pStyle w:val="SourceCode"/>
      </w:pPr>
      <w:r>
        <w:t xml:space="preserve">            }</w:t>
      </w:r>
    </w:p>
    <w:p w14:paraId="2E147510" w14:textId="77777777" w:rsidR="007D4095" w:rsidRDefault="00AF7CF2">
      <w:pPr>
        <w:pStyle w:val="SourceCode"/>
      </w:pPr>
      <w:r>
        <w:t xml:space="preserve">        });</w:t>
      </w:r>
    </w:p>
    <w:p w14:paraId="61DBB902" w14:textId="77777777" w:rsidR="007D4095" w:rsidRDefault="00AF7CF2">
      <w:pPr>
        <w:pStyle w:val="SourceCode"/>
      </w:pPr>
      <w:r>
        <w:t xml:space="preserve">    });</w:t>
      </w:r>
    </w:p>
    <w:p w14:paraId="45556588" w14:textId="77777777" w:rsidR="007D4095" w:rsidRDefault="00AF7CF2">
      <w:pPr>
        <w:pStyle w:val="SourceCode"/>
      </w:pPr>
      <w:r>
        <w:t>}</w:t>
      </w:r>
    </w:p>
    <w:p w14:paraId="7824EA25" w14:textId="77777777" w:rsidR="007D4095" w:rsidRDefault="007D4095">
      <w:pPr>
        <w:pStyle w:val="SourceCode"/>
      </w:pPr>
    </w:p>
    <w:p w14:paraId="3B37822E" w14:textId="77777777" w:rsidR="007D4095" w:rsidRDefault="00AF7CF2">
      <w:pPr>
        <w:pStyle w:val="SourceCode"/>
      </w:pPr>
      <w:r>
        <w:t>// The API's one route.</w:t>
      </w:r>
    </w:p>
    <w:p w14:paraId="5B89F88C" w14:textId="77777777" w:rsidR="007D4095" w:rsidRDefault="00AF7CF2">
      <w:pPr>
        <w:pStyle w:val="SourceCode"/>
      </w:pPr>
      <w:r>
        <w:t>app.get(CONTACTS_API_PATH, handleContactsApi);</w:t>
      </w:r>
    </w:p>
    <w:p w14:paraId="57110AE5" w14:textId="77777777" w:rsidR="007D4095" w:rsidRDefault="007D4095">
      <w:pPr>
        <w:pStyle w:val="SourceCode"/>
      </w:pPr>
    </w:p>
    <w:p w14:paraId="43DBCC95" w14:textId="77777777" w:rsidR="007D4095" w:rsidRDefault="00AF7CF2">
      <w:pPr>
        <w:pStyle w:val="SourceCode"/>
      </w:pPr>
      <w:r>
        <w:t>// Remember, app.use with no path runs for every request no route answered.</w:t>
      </w:r>
    </w:p>
    <w:p w14:paraId="62443E5A" w14:textId="77777777" w:rsidR="007D4095" w:rsidRDefault="00AF7CF2">
      <w:pPr>
        <w:pStyle w:val="SourceCode"/>
      </w:pPr>
      <w:r>
        <w:t>app.use((request, response) =&gt; {</w:t>
      </w:r>
    </w:p>
    <w:p w14:paraId="6F18F4CF" w14:textId="77777777" w:rsidR="007D4095" w:rsidRDefault="00AF7CF2">
      <w:pPr>
        <w:pStyle w:val="SourceCode"/>
      </w:pPr>
      <w:r>
        <w:t xml:space="preserve">    sendNotFound(response);</w:t>
      </w:r>
    </w:p>
    <w:p w14:paraId="2B749B8B" w14:textId="77777777" w:rsidR="007D4095" w:rsidRDefault="00AF7CF2">
      <w:pPr>
        <w:pStyle w:val="SourceCode"/>
      </w:pPr>
      <w:r>
        <w:t>});</w:t>
      </w:r>
    </w:p>
    <w:p w14:paraId="337FDE2B" w14:textId="77777777" w:rsidR="007D4095" w:rsidRDefault="007D4095">
      <w:pPr>
        <w:pStyle w:val="SourceCode"/>
      </w:pPr>
    </w:p>
    <w:p w14:paraId="4B7AD3B7" w14:textId="77777777" w:rsidR="007D4095" w:rsidRDefault="00AF7CF2">
      <w:pPr>
        <w:pStyle w:val="SourceCode"/>
      </w:pPr>
      <w:r>
        <w:t>// Remember, the server's certificate and the key that proves it is its own.</w:t>
      </w:r>
    </w:p>
    <w:p w14:paraId="4218E0E2" w14:textId="77777777" w:rsidR="007D4095" w:rsidRDefault="00AF7CF2">
      <w:pPr>
        <w:pStyle w:val="SourceCode"/>
      </w:pPr>
      <w:r>
        <w:t>const options = {</w:t>
      </w:r>
    </w:p>
    <w:p w14:paraId="4F7809EE" w14:textId="77777777" w:rsidR="007D4095" w:rsidRDefault="00AF7CF2">
      <w:pPr>
        <w:pStyle w:val="SourceCode"/>
      </w:pPr>
      <w:r>
        <w:t xml:space="preserve">    cert: readFileSync("certs/server.pem"),</w:t>
      </w:r>
    </w:p>
    <w:p w14:paraId="4B21C268" w14:textId="77777777" w:rsidR="007D4095" w:rsidRDefault="00AF7CF2">
      <w:pPr>
        <w:pStyle w:val="SourceCode"/>
      </w:pPr>
      <w:r>
        <w:t xml:space="preserve">    key: readFileSync("certs/server.key"),</w:t>
      </w:r>
    </w:p>
    <w:p w14:paraId="692BEC8A" w14:textId="77777777" w:rsidR="007D4095" w:rsidRDefault="00AF7CF2">
      <w:pPr>
        <w:pStyle w:val="SourceCode"/>
      </w:pPr>
      <w:r>
        <w:t>};</w:t>
      </w:r>
    </w:p>
    <w:p w14:paraId="551E6564" w14:textId="77777777" w:rsidR="007D4095" w:rsidRDefault="007D4095">
      <w:pPr>
        <w:pStyle w:val="SourceCode"/>
      </w:pPr>
    </w:p>
    <w:p w14:paraId="0A247F74" w14:textId="77777777" w:rsidR="007D4095" w:rsidRDefault="00AF7CF2">
      <w:pPr>
        <w:pStyle w:val="SourceCode"/>
      </w:pPr>
      <w:r>
        <w:t>// Remember, the app is the function createServer calls for every request,</w:t>
      </w:r>
    </w:p>
    <w:p w14:paraId="353A3B9D" w14:textId="77777777" w:rsidR="007D4095" w:rsidRDefault="00AF7CF2">
      <w:pPr>
        <w:pStyle w:val="SourceCode"/>
      </w:pPr>
      <w:r>
        <w:t>// on 127.0.0.1:8765 only, until Ctrl+C.</w:t>
      </w:r>
    </w:p>
    <w:p w14:paraId="160DD1E6" w14:textId="77777777" w:rsidR="007D4095" w:rsidRDefault="00AF7CF2">
      <w:pPr>
        <w:pStyle w:val="SourceCode"/>
      </w:pPr>
      <w:r>
        <w:t>const server = createServer(options, app);</w:t>
      </w:r>
    </w:p>
    <w:p w14:paraId="2B3A328E" w14:textId="77777777" w:rsidR="007D4095" w:rsidRDefault="00AF7CF2">
      <w:pPr>
        <w:pStyle w:val="SourceCode"/>
        <w:keepNext/>
      </w:pPr>
      <w:r>
        <w:t>server.listen(8765, "127.0.0.1", () =&gt; {</w:t>
      </w:r>
    </w:p>
    <w:p w14:paraId="72B24ECB" w14:textId="77777777" w:rsidR="007D4095" w:rsidRDefault="00AF7CF2">
      <w:pPr>
        <w:pStyle w:val="SourceCode"/>
        <w:keepNext/>
      </w:pPr>
      <w:r>
        <w:t xml:space="preserve">    console.log("Listening on https://127.0.0.1:8765");</w:t>
      </w:r>
    </w:p>
    <w:p w14:paraId="3D85C073" w14:textId="77777777" w:rsidR="007D4095" w:rsidRDefault="00AF7CF2">
      <w:pPr>
        <w:pStyle w:val="SourceCode"/>
      </w:pPr>
      <w:r>
        <w:t>});</w:t>
      </w:r>
    </w:p>
    <w:p w14:paraId="4F34DB9C" w14:textId="77777777" w:rsidR="007D4095" w:rsidRDefault="007D4095">
      <w:pPr>
        <w:keepNext/>
      </w:pPr>
    </w:p>
    <w:p w14:paraId="39D9D5BA" w14:textId="77777777" w:rsidR="007D4095" w:rsidRDefault="00AF7CF2">
      <w:pPr>
        <w:pStyle w:val="Heading3"/>
      </w:pPr>
      <w:r>
        <w:t>Windows PowerShell Basic Server Build and Run</w:t>
      </w:r>
    </w:p>
    <w:p w14:paraId="74E9032E" w14:textId="77777777" w:rsidR="007D4095" w:rsidRDefault="00AF7CF2">
      <w:pPr>
        <w:keepNext/>
      </w:pPr>
      <w:r>
        <w:t>In Terminal 1, in the lesson-8.8 folder, reset the contacts, then build and start the Basic server, as in the C section:</w:t>
      </w:r>
    </w:p>
    <w:p w14:paraId="2A2BE7E9" w14:textId="77777777" w:rsidR="007D4095" w:rsidRDefault="007D4095">
      <w:pPr>
        <w:keepNext/>
      </w:pPr>
    </w:p>
    <w:p w14:paraId="716C9435" w14:textId="77777777" w:rsidR="007D4095" w:rsidRDefault="00AF7CF2">
      <w:pPr>
        <w:pStyle w:val="CommandBlock"/>
        <w:keepNext/>
      </w:pPr>
      <w:r>
        <w:t>$mysql = "C:\Program Files\MySQL\MySQL Server 26.7\bin\mysql.exe"</w:t>
      </w:r>
    </w:p>
    <w:p w14:paraId="6D7EA8CA" w14:textId="77777777" w:rsidR="007D4095" w:rsidRDefault="00AF7CF2">
      <w:pPr>
        <w:pStyle w:val="CommandBlock"/>
        <w:keepNext/>
      </w:pPr>
      <w:r>
        <w:t>$env:MYSQL_PWD = $env:SPA_DB_PASSWORD</w:t>
      </w:r>
    </w:p>
    <w:p w14:paraId="2F1E512F" w14:textId="77777777" w:rsidR="007D4095" w:rsidRDefault="00AF7CF2">
      <w:pPr>
        <w:pStyle w:val="CommandBlock"/>
        <w:keepNext/>
      </w:pPr>
      <w:r>
        <w:t>&amp; $mysql -u devuser -h 127.0.0.1 -P 3306 -D spa_contacts --commands `</w:t>
      </w:r>
    </w:p>
    <w:p w14:paraId="391D3F08" w14:textId="77777777" w:rsidR="007D4095" w:rsidRDefault="00AF7CF2">
      <w:pPr>
        <w:pStyle w:val="CommandBlock"/>
        <w:keepNext/>
      </w:pPr>
      <w:r>
        <w:t xml:space="preserve">    -e "source sql/reset_contacts_typescript.sql"</w:t>
      </w:r>
    </w:p>
    <w:p w14:paraId="3207F045" w14:textId="77777777" w:rsidR="007D4095" w:rsidRDefault="00AF7CF2">
      <w:pPr>
        <w:pStyle w:val="CommandBlock"/>
        <w:keepNext/>
      </w:pPr>
      <w:r>
        <w:t>Remove-Item Env:MYSQL_PWD</w:t>
      </w:r>
    </w:p>
    <w:p w14:paraId="75996326" w14:textId="77777777" w:rsidR="007D4095" w:rsidRDefault="00AF7CF2">
      <w:pPr>
        <w:pStyle w:val="CommandBlock"/>
        <w:keepNext/>
      </w:pPr>
      <w:r>
        <w:t>npm --prefix .\typescript run check</w:t>
      </w:r>
    </w:p>
    <w:p w14:paraId="187DB213" w14:textId="77777777" w:rsidR="007D4095" w:rsidRDefault="00AF7CF2">
      <w:pPr>
        <w:pStyle w:val="CommandBlock"/>
        <w:keepNext/>
      </w:pPr>
      <w:r>
        <w:t>npm --prefix .\typescript run build</w:t>
      </w:r>
    </w:p>
    <w:p w14:paraId="292553C0" w14:textId="77777777" w:rsidR="007D4095" w:rsidRDefault="00AF7CF2">
      <w:pPr>
        <w:pStyle w:val="CommandBlock"/>
      </w:pPr>
      <w:r>
        <w:t>node .\typescript\dist\basicServer.js</w:t>
      </w:r>
    </w:p>
    <w:p w14:paraId="180AC638" w14:textId="77777777" w:rsidR="007D4095" w:rsidRDefault="007D4095">
      <w:pPr>
        <w:keepNext/>
      </w:pPr>
    </w:p>
    <w:p w14:paraId="7063012C" w14:textId="77777777" w:rsidR="007D4095" w:rsidRDefault="00AF7CF2">
      <w:r>
        <w:t>Wait for its Listening line, and leave it running. The Basic server prints nothing for each request.</w:t>
      </w:r>
    </w:p>
    <w:p w14:paraId="2130E2FB" w14:textId="77777777" w:rsidR="007D4095" w:rsidRDefault="007D4095">
      <w:pPr>
        <w:keepNext/>
      </w:pPr>
    </w:p>
    <w:p w14:paraId="6B808388" w14:textId="77777777" w:rsidR="007D4095" w:rsidRDefault="00AF7CF2">
      <w:pPr>
        <w:pStyle w:val="Heading3"/>
      </w:pPr>
      <w:r>
        <w:t>Windows PowerShell Basic Browser Check</w:t>
      </w:r>
    </w:p>
    <w:p w14:paraId="3C42FC21" w14:textId="77777777" w:rsidR="007D4095" w:rsidRDefault="00AF7CF2">
      <w:pPr>
        <w:keepNext/>
      </w:pPr>
      <w:r>
        <w:t>In Terminal 2, open the Contact Search page and type in its box, as in the C section.</w:t>
      </w:r>
    </w:p>
    <w:p w14:paraId="70CF646A" w14:textId="77777777" w:rsidR="007D4095" w:rsidRDefault="007D4095">
      <w:pPr>
        <w:keepNext/>
      </w:pPr>
    </w:p>
    <w:p w14:paraId="5F4C1BF6" w14:textId="77777777" w:rsidR="007D4095" w:rsidRDefault="00AF7CF2">
      <w:pPr>
        <w:pStyle w:val="CommandBlock"/>
      </w:pPr>
      <w:r>
        <w:t>Start-Process "https://127.0.0.1:8765/"</w:t>
      </w:r>
    </w:p>
    <w:p w14:paraId="05D9841D" w14:textId="77777777" w:rsidR="007D4095" w:rsidRDefault="007D4095">
      <w:pPr>
        <w:keepNext/>
      </w:pPr>
    </w:p>
    <w:p w14:paraId="04ADF48D" w14:textId="77777777" w:rsidR="007D4095" w:rsidRDefault="00AF7CF2">
      <w:pPr>
        <w:pStyle w:val="Heading3"/>
      </w:pPr>
      <w:r>
        <w:t>Windows PowerShell Basic API Check</w:t>
      </w:r>
    </w:p>
    <w:p w14:paraId="208B788D" w14:textId="77777777" w:rsidR="007D4095" w:rsidRDefault="00AF7CF2">
      <w:pPr>
        <w:keepNext/>
      </w:pPr>
      <w:r>
        <w:t>Still in Terminal 2, the API with curl.exe, as in the C section.</w:t>
      </w:r>
    </w:p>
    <w:p w14:paraId="219C7CF6" w14:textId="77777777" w:rsidR="007D4095" w:rsidRDefault="007D4095">
      <w:pPr>
        <w:keepNext/>
      </w:pPr>
    </w:p>
    <w:p w14:paraId="0B72A4A4" w14:textId="77777777" w:rsidR="007D4095" w:rsidRDefault="00AF7CF2">
      <w:pPr>
        <w:pStyle w:val="CommandBlock"/>
        <w:keepNext/>
      </w:pPr>
      <w:r>
        <w:t>$format = "\n%{http_code} [%header{content-type}]\n"</w:t>
      </w:r>
    </w:p>
    <w:p w14:paraId="4822CEB1" w14:textId="77777777" w:rsidR="007D4095" w:rsidRDefault="00AF7CF2">
      <w:pPr>
        <w:pStyle w:val="CommandBlock"/>
        <w:keepNext/>
      </w:pPr>
      <w:r>
        <w:t>&amp; "$env:SystemRoot\System32\curl.exe" -sS --ssl-revoke-best-effort `</w:t>
      </w:r>
    </w:p>
    <w:p w14:paraId="7A602F18" w14:textId="77777777" w:rsidR="007D4095" w:rsidRDefault="00AF7CF2">
      <w:pPr>
        <w:pStyle w:val="CommandBlock"/>
        <w:keepNext/>
      </w:pPr>
      <w:r>
        <w:t xml:space="preserve">    --cacert .\certs\spa-ca.pem -w $format `</w:t>
      </w:r>
    </w:p>
    <w:p w14:paraId="56FBA0E8" w14:textId="77777777" w:rsidR="007D4095" w:rsidRDefault="00AF7CF2">
      <w:pPr>
        <w:pStyle w:val="CommandBlock"/>
        <w:keepNext/>
      </w:pPr>
      <w:r>
        <w:t xml:space="preserve">    "https://127.0.0.1:8765/api/v1/contacts?name=lo" `</w:t>
      </w:r>
    </w:p>
    <w:p w14:paraId="0E58C16C" w14:textId="77777777" w:rsidR="007D4095" w:rsidRDefault="00AF7CF2">
      <w:pPr>
        <w:pStyle w:val="CommandBlock"/>
      </w:pPr>
      <w:r>
        <w:t xml:space="preserve">    "https://127.0.0.1:8765/api/v1/contacts?name=n%20t"</w:t>
      </w:r>
    </w:p>
    <w:p w14:paraId="7E00F73D" w14:textId="77777777" w:rsidR="007D4095" w:rsidRDefault="007D4095">
      <w:pPr>
        <w:keepNext/>
      </w:pPr>
    </w:p>
    <w:p w14:paraId="0619E968" w14:textId="77777777" w:rsidR="007D4095" w:rsidRDefault="00AF7CF2">
      <w:r>
        <w:t>Now press Ctrl+C in Terminal 1 to stop the server.</w:t>
      </w:r>
    </w:p>
    <w:p w14:paraId="2B1BF334" w14:textId="77777777" w:rsidR="007D4095" w:rsidRDefault="007D4095">
      <w:pPr>
        <w:keepNext/>
      </w:pPr>
    </w:p>
    <w:p w14:paraId="6A4DE31C" w14:textId="77777777" w:rsidR="007D4095" w:rsidRDefault="00AF7CF2">
      <w:pPr>
        <w:pStyle w:val="Heading3"/>
      </w:pPr>
      <w:r>
        <w:t>Linux or macOS Basic Build and Run</w:t>
      </w:r>
    </w:p>
    <w:p w14:paraId="490EA57A"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51EF2045" w14:textId="77777777" w:rsidR="007D4095" w:rsidRDefault="007D4095">
      <w:pPr>
        <w:keepNext/>
      </w:pPr>
    </w:p>
    <w:p w14:paraId="5DB5E6EF" w14:textId="77777777" w:rsidR="007D4095" w:rsidRDefault="00AF7CF2">
      <w:pPr>
        <w:pStyle w:val="CommandBlock"/>
        <w:keepNext/>
      </w:pPr>
      <w:r>
        <w:t>npm --prefix ./typescript run check</w:t>
      </w:r>
    </w:p>
    <w:p w14:paraId="26693FEF" w14:textId="77777777" w:rsidR="007D4095" w:rsidRDefault="00AF7CF2">
      <w:pPr>
        <w:pStyle w:val="CommandBlock"/>
        <w:keepNext/>
      </w:pPr>
      <w:r>
        <w:t>npm --prefix ./typescript run build</w:t>
      </w:r>
    </w:p>
    <w:p w14:paraId="2EC676E3" w14:textId="77777777" w:rsidR="007D4095" w:rsidRDefault="00AF7CF2">
      <w:pPr>
        <w:pStyle w:val="CommandBlock"/>
      </w:pPr>
      <w:r>
        <w:t>node ./typescript/dist/basicServer.js</w:t>
      </w:r>
    </w:p>
    <w:p w14:paraId="0ECBABBF" w14:textId="77777777" w:rsidR="007D4095" w:rsidRDefault="007D4095">
      <w:pPr>
        <w:keepNext/>
      </w:pPr>
    </w:p>
    <w:p w14:paraId="36888A97" w14:textId="77777777" w:rsidR="007D4095" w:rsidRDefault="00AF7CF2">
      <w:pPr>
        <w:pStyle w:val="Heading3"/>
      </w:pPr>
      <w:r>
        <w:t>Check Your Results</w:t>
      </w:r>
    </w:p>
    <w:p w14:paraId="2F399248" w14:textId="77777777" w:rsidR="007D4095" w:rsidRDefault="00AF7CF2">
      <w:pPr>
        <w:keepNext/>
      </w:pPr>
      <w:r>
        <w:t>The server block must print only its Listening line:</w:t>
      </w:r>
    </w:p>
    <w:p w14:paraId="4EAD9C50" w14:textId="77777777" w:rsidR="007D4095" w:rsidRDefault="007D4095">
      <w:pPr>
        <w:keepNext/>
      </w:pPr>
    </w:p>
    <w:p w14:paraId="75527FD4" w14:textId="77777777" w:rsidR="007D4095" w:rsidRDefault="00AF7CF2">
      <w:pPr>
        <w:pStyle w:val="RequiredOutput"/>
      </w:pPr>
      <w:r>
        <w:t>Listening on https://127.0.0.1:8765</w:t>
      </w:r>
    </w:p>
    <w:p w14:paraId="78FECEE4" w14:textId="77777777" w:rsidR="007D4095" w:rsidRDefault="007D4095">
      <w:pPr>
        <w:keepNext/>
      </w:pPr>
    </w:p>
    <w:p w14:paraId="6253E9CD" w14:textId="77777777" w:rsidR="007D4095" w:rsidRDefault="00AF7CF2">
      <w:pPr>
        <w:keepNext/>
      </w:pPr>
      <w:r>
        <w:t>The Basic Browser Check's tab must say Contact Search, and the page, with Lesson 8.7's look, must show exactly this before you type:</w:t>
      </w:r>
    </w:p>
    <w:p w14:paraId="483D49BE" w14:textId="77777777" w:rsidR="007D4095" w:rsidRDefault="007D4095">
      <w:pPr>
        <w:keepNext/>
      </w:pPr>
    </w:p>
    <w:p w14:paraId="7242E9EB" w14:textId="77777777" w:rsidR="007D4095" w:rsidRDefault="00AF7CF2">
      <w:pPr>
        <w:pStyle w:val="RequiredOutput"/>
        <w:keepNext/>
      </w:pPr>
      <w:r>
        <w:t>Contact Search</w:t>
      </w:r>
    </w:p>
    <w:p w14:paraId="0C14CBCB" w14:textId="77777777" w:rsidR="007D4095" w:rsidRDefault="007D4095">
      <w:pPr>
        <w:pStyle w:val="RequiredOutput"/>
        <w:keepNext/>
      </w:pPr>
    </w:p>
    <w:p w14:paraId="14DAE21F" w14:textId="77777777" w:rsidR="007D4095" w:rsidRDefault="00AF7CF2">
      <w:pPr>
        <w:pStyle w:val="RequiredOutput"/>
        <w:keepNext/>
      </w:pPr>
      <w:r>
        <w:t>Name</w:t>
      </w:r>
    </w:p>
    <w:p w14:paraId="2C217BA8" w14:textId="77777777" w:rsidR="007D4095" w:rsidRDefault="007D4095">
      <w:pPr>
        <w:pStyle w:val="RequiredOutput"/>
        <w:keepNext/>
      </w:pPr>
    </w:p>
    <w:p w14:paraId="1B919EF2" w14:textId="77777777" w:rsidR="007D4095" w:rsidRDefault="00AF7CF2">
      <w:pPr>
        <w:pStyle w:val="RequiredOutput"/>
        <w:keepNext/>
      </w:pPr>
      <w:r>
        <w:t>Contacts shown: 3</w:t>
      </w:r>
    </w:p>
    <w:p w14:paraId="3C8B6542" w14:textId="77777777" w:rsidR="007D4095" w:rsidRDefault="007D4095">
      <w:pPr>
        <w:pStyle w:val="RequiredOutput"/>
        <w:keepNext/>
      </w:pPr>
    </w:p>
    <w:p w14:paraId="4AB8696C" w14:textId="77777777" w:rsidR="007D4095" w:rsidRDefault="00AF7CF2">
      <w:pPr>
        <w:pStyle w:val="RequiredOutput"/>
        <w:keepNext/>
      </w:pPr>
      <w:r>
        <w:t>Ada Lovelace</w:t>
      </w:r>
    </w:p>
    <w:p w14:paraId="1FB122E9" w14:textId="77777777" w:rsidR="007D4095" w:rsidRDefault="00AF7CF2">
      <w:pPr>
        <w:pStyle w:val="RequiredOutput"/>
        <w:keepNext/>
      </w:pPr>
      <w:r>
        <w:t>Grace Hopper</w:t>
      </w:r>
    </w:p>
    <w:p w14:paraId="699513D7" w14:textId="77777777" w:rsidR="007D4095" w:rsidRDefault="00AF7CF2">
      <w:pPr>
        <w:pStyle w:val="RequiredOutput"/>
      </w:pPr>
      <w:r>
        <w:t>Alan Turing</w:t>
      </w:r>
    </w:p>
    <w:p w14:paraId="17271F16" w14:textId="77777777" w:rsidR="007D4095" w:rsidRDefault="007D4095">
      <w:pPr>
        <w:keepNext/>
      </w:pPr>
    </w:p>
    <w:p w14:paraId="52E04BC2" w14:textId="77777777" w:rsidR="007D4095" w:rsidRDefault="00AF7CF2">
      <w:pPr>
        <w:keepNext/>
      </w:pPr>
      <w:r>
        <w:t>The Basic API Check must print two answers, each body on its own line, then its status and type.</w:t>
      </w:r>
    </w:p>
    <w:p w14:paraId="01C7373C" w14:textId="77777777" w:rsidR="007D4095" w:rsidRDefault="007D4095">
      <w:pPr>
        <w:keepNext/>
      </w:pPr>
    </w:p>
    <w:p w14:paraId="529E9F89" w14:textId="77777777" w:rsidR="007D4095" w:rsidRDefault="00AF7CF2">
      <w:pPr>
        <w:pStyle w:val="RequiredOutput"/>
        <w:keepNext/>
      </w:pPr>
      <w:r>
        <w:t>[{"id":1,"name":"Ada Lovelace","email":"ada@example.com","phone":"555-0100"}]</w:t>
      </w:r>
    </w:p>
    <w:p w14:paraId="2A5B2117" w14:textId="77777777" w:rsidR="007D4095" w:rsidRDefault="00AF7CF2">
      <w:pPr>
        <w:pStyle w:val="RequiredOutput"/>
        <w:keepNext/>
      </w:pPr>
      <w:r>
        <w:t>200 [application/json; charset=utf-8]</w:t>
      </w:r>
    </w:p>
    <w:p w14:paraId="0511436E" w14:textId="77777777" w:rsidR="007D4095" w:rsidRDefault="00AF7CF2">
      <w:pPr>
        <w:pStyle w:val="RequiredOutput"/>
        <w:keepNext/>
      </w:pPr>
      <w:r>
        <w:t>[{"id":3,"name":"Alan Turing","email":"alan@example.com","phone":"555-0102"}]</w:t>
      </w:r>
    </w:p>
    <w:p w14:paraId="02547ECC" w14:textId="77777777" w:rsidR="007D4095" w:rsidRDefault="00AF7CF2">
      <w:pPr>
        <w:pStyle w:val="RequiredOutput"/>
      </w:pPr>
      <w:r>
        <w:t>200 [application/json; charset=utf-8]</w:t>
      </w:r>
    </w:p>
    <w:p w14:paraId="7E91158C" w14:textId="77777777" w:rsidR="007D4095" w:rsidRDefault="007D4095">
      <w:pPr>
        <w:keepNext/>
      </w:pPr>
    </w:p>
    <w:p w14:paraId="1EF499F8" w14:textId="77777777" w:rsidR="007D4095" w:rsidRDefault="00AF7CF2">
      <w:pPr>
        <w:pStyle w:val="ListBullet"/>
      </w:pPr>
      <w:r>
        <w:t>Contacts shown: 3 is written by basic.js after the API answered: if the page still says The script did not run., the script never ran. See When a Program Run Fails.</w:t>
      </w:r>
    </w:p>
    <w:p w14:paraId="28C37E1C" w14:textId="77777777" w:rsidR="007D4095" w:rsidRDefault="00AF7CF2">
      <w:pPr>
        <w:pStyle w:val="ListBullet"/>
      </w:pPr>
      <w:r>
        <w:t>The search is the database's: Lesson 6.18's LIKE match ignores letter case, so lo finds Lovelace, and %20 arrives at the server as a space.</w:t>
      </w:r>
    </w:p>
    <w:p w14:paraId="6EC9C8CB" w14:textId="77777777" w:rsidR="007D4095" w:rsidRDefault="00AF7CF2">
      <w:pPr>
        <w:pStyle w:val="ListBullet"/>
      </w:pPr>
      <w:r>
        <w:t>The Basic server has no login: any program on this computer can read its list, which is why it listens on 127.0.0.1 only. The Production-Minded server answers the API only to a logged-in session.</w:t>
      </w:r>
    </w:p>
    <w:p w14:paraId="4E28FEAB" w14:textId="77777777" w:rsidR="007D4095" w:rsidRDefault="007D4095">
      <w:pPr>
        <w:keepNext/>
      </w:pPr>
    </w:p>
    <w:p w14:paraId="15BEC7C1" w14:textId="77777777" w:rsidR="007D4095" w:rsidRDefault="007D4095">
      <w:pPr>
        <w:keepNext/>
      </w:pPr>
    </w:p>
    <w:p w14:paraId="53020497" w14:textId="77777777" w:rsidR="007D4095" w:rsidRDefault="00AF7CF2">
      <w:pPr>
        <w:pStyle w:val="Heading2"/>
      </w:pPr>
      <w:r>
        <w:t>Production-Minded Implementation</w:t>
      </w:r>
    </w:p>
    <w:p w14:paraId="0F76E7A8" w14:textId="77777777" w:rsidR="007D4095" w:rsidRDefault="00AF7CF2">
      <w:r>
        <w:t>The Production-Minded server is Lesson 8.7's with four changes. The static map gains /static/app.js. sendJson now takes any value and answers through response.json. The API's two routes, the health check and GET /api/v1/contacts, move into apiRouter, an Express router mounted at /api/v1, and the contacts route runs requireApiLogin before handleContactsApi: requireLogin's twin, which answers 401 and JSON instead of the redirect. addSecurityPolicy, a middleware added before every route, as helmet adds its own</w:t>
      </w:r>
      <w:r>
        <w:t>, gives every answer the Content-Security-Policy. The contact list's template follows, then the server.</w:t>
      </w:r>
    </w:p>
    <w:p w14:paraId="5FA1C07E" w14:textId="77777777" w:rsidR="007D4095" w:rsidRDefault="007D4095">
      <w:pPr>
        <w:keepNext/>
      </w:pPr>
    </w:p>
    <w:p w14:paraId="5B627EE8" w14:textId="77777777" w:rsidR="007D4095" w:rsidRDefault="00AF7CF2">
      <w:r>
        <w:t>The contact list's template gains the script tag, the four ids, and the status line, as in the C section.</w:t>
      </w:r>
    </w:p>
    <w:p w14:paraId="6CAB8204" w14:textId="77777777" w:rsidR="007D4095" w:rsidRDefault="007D4095">
      <w:pPr>
        <w:keepNext/>
      </w:pPr>
    </w:p>
    <w:p w14:paraId="0AA7B756" w14:textId="77777777" w:rsidR="007D4095" w:rsidRDefault="00AF7CF2">
      <w:pPr>
        <w:pStyle w:val="Heading3"/>
      </w:pPr>
      <w:r>
        <w:t>typescript/templates/contacts.ejs</w:t>
      </w:r>
    </w:p>
    <w:p w14:paraId="5F3116A9" w14:textId="77777777" w:rsidR="007D4095" w:rsidRDefault="00AF7CF2">
      <w:pPr>
        <w:pStyle w:val="SourceCode"/>
        <w:keepNext/>
      </w:pPr>
      <w:r>
        <w:t>&lt;!DOCTYPE html&gt;</w:t>
      </w:r>
    </w:p>
    <w:p w14:paraId="793F48FA" w14:textId="77777777" w:rsidR="007D4095" w:rsidRDefault="00AF7CF2">
      <w:pPr>
        <w:pStyle w:val="SourceCode"/>
        <w:keepNext/>
      </w:pPr>
      <w:r>
        <w:t>&lt;html lang="en"&gt;</w:t>
      </w:r>
    </w:p>
    <w:p w14:paraId="0BDF9B21" w14:textId="77777777" w:rsidR="007D4095" w:rsidRDefault="00AF7CF2">
      <w:pPr>
        <w:pStyle w:val="SourceCode"/>
      </w:pPr>
      <w:r>
        <w:t>&lt;head&gt;</w:t>
      </w:r>
    </w:p>
    <w:p w14:paraId="1C4F01A7" w14:textId="77777777" w:rsidR="007D4095" w:rsidRDefault="00AF7CF2">
      <w:pPr>
        <w:pStyle w:val="SourceCode"/>
      </w:pPr>
      <w:r>
        <w:t>&lt;meta charset="utf-8"&gt;</w:t>
      </w:r>
    </w:p>
    <w:p w14:paraId="1DFF3425" w14:textId="77777777" w:rsidR="007D4095" w:rsidRDefault="00AF7CF2">
      <w:pPr>
        <w:pStyle w:val="SourceCode"/>
      </w:pPr>
      <w:r>
        <w:t>&lt;title&gt;Contacts&lt;/title&gt;</w:t>
      </w:r>
    </w:p>
    <w:p w14:paraId="62802610" w14:textId="77777777" w:rsidR="007D4095" w:rsidRDefault="00AF7CF2">
      <w:pPr>
        <w:pStyle w:val="SourceCode"/>
      </w:pPr>
      <w:r>
        <w:t>&lt;link rel="stylesheet" href="/static/style.css"&gt;</w:t>
      </w:r>
    </w:p>
    <w:p w14:paraId="69411D9C" w14:textId="77777777" w:rsidR="007D4095" w:rsidRDefault="00AF7CF2">
      <w:pPr>
        <w:pStyle w:val="SourceCode"/>
      </w:pPr>
      <w:r>
        <w:t>&lt;link rel="icon" href="/static/logo.svg" type="image/svg+xml"&gt;</w:t>
      </w:r>
    </w:p>
    <w:p w14:paraId="0219D5CC" w14:textId="77777777" w:rsidR="007D4095" w:rsidRDefault="00AF7CF2">
      <w:pPr>
        <w:pStyle w:val="SourceCode"/>
      </w:pPr>
      <w:r>
        <w:t>&lt;script src="/static/app.js" defer&gt;&lt;/script&gt;</w:t>
      </w:r>
    </w:p>
    <w:p w14:paraId="342BAAB5" w14:textId="77777777" w:rsidR="007D4095" w:rsidRDefault="00AF7CF2">
      <w:pPr>
        <w:pStyle w:val="SourceCode"/>
      </w:pPr>
      <w:r>
        <w:t>&lt;/head&gt;</w:t>
      </w:r>
    </w:p>
    <w:p w14:paraId="0A40B30F" w14:textId="77777777" w:rsidR="007D4095" w:rsidRDefault="00AF7CF2">
      <w:pPr>
        <w:pStyle w:val="SourceCode"/>
      </w:pPr>
      <w:r>
        <w:t>&lt;body&gt;</w:t>
      </w:r>
    </w:p>
    <w:p w14:paraId="6F21EDA2" w14:textId="77777777" w:rsidR="007D4095" w:rsidRDefault="00AF7CF2">
      <w:pPr>
        <w:pStyle w:val="SourceCode"/>
      </w:pPr>
      <w:r>
        <w:t>&lt;h1&gt;Contacts&lt;/h1&gt;</w:t>
      </w:r>
    </w:p>
    <w:p w14:paraId="03A65FFC" w14:textId="77777777" w:rsidR="007D4095" w:rsidRDefault="00AF7CF2">
      <w:pPr>
        <w:pStyle w:val="SourceCode"/>
      </w:pPr>
      <w:r>
        <w:t>&lt;p&gt;Logged in as &lt;%= username %&gt;&lt;/p&gt;</w:t>
      </w:r>
    </w:p>
    <w:p w14:paraId="20BCEB0A" w14:textId="77777777" w:rsidR="007D4095" w:rsidRDefault="00AF7CF2">
      <w:pPr>
        <w:pStyle w:val="SourceCode"/>
      </w:pPr>
      <w:r>
        <w:t>&lt;form id="search-form" method="get" action="/contacts"&gt;</w:t>
      </w:r>
    </w:p>
    <w:p w14:paraId="0A91A3B8" w14:textId="77777777" w:rsidR="007D4095" w:rsidRDefault="00AF7CF2">
      <w:pPr>
        <w:pStyle w:val="SourceCode"/>
      </w:pPr>
      <w:r>
        <w:t>&lt;p&gt;Name&lt;/p&gt;</w:t>
      </w:r>
    </w:p>
    <w:p w14:paraId="10428F75" w14:textId="77777777" w:rsidR="007D4095" w:rsidRDefault="00AF7CF2">
      <w:pPr>
        <w:pStyle w:val="SourceCode"/>
      </w:pPr>
      <w:r>
        <w:t>&lt;p&gt;&lt;input id="name-search" name="name" maxlength="100"&gt;&lt;/p&gt;</w:t>
      </w:r>
    </w:p>
    <w:p w14:paraId="6486252A" w14:textId="77777777" w:rsidR="007D4095" w:rsidRDefault="00AF7CF2">
      <w:pPr>
        <w:pStyle w:val="SourceCode"/>
      </w:pPr>
      <w:r>
        <w:t>&lt;p&gt;&lt;button type="submit"&gt;Search&lt;/button&gt;&lt;/p&gt;</w:t>
      </w:r>
    </w:p>
    <w:p w14:paraId="094C95CD" w14:textId="77777777" w:rsidR="007D4095" w:rsidRDefault="00AF7CF2">
      <w:pPr>
        <w:pStyle w:val="SourceCode"/>
      </w:pPr>
      <w:r>
        <w:t>&lt;/form&gt;</w:t>
      </w:r>
    </w:p>
    <w:p w14:paraId="5A1B8F45" w14:textId="77777777" w:rsidR="007D4095" w:rsidRDefault="00AF7CF2">
      <w:pPr>
        <w:pStyle w:val="SourceCode"/>
      </w:pPr>
      <w:r>
        <w:t>&lt;p id="search-status"&gt;&lt;/p&gt;</w:t>
      </w:r>
    </w:p>
    <w:p w14:paraId="6E5433F0" w14:textId="77777777" w:rsidR="007D4095" w:rsidRDefault="00AF7CF2">
      <w:pPr>
        <w:pStyle w:val="SourceCode"/>
      </w:pPr>
      <w:r>
        <w:t>&lt;ul id="contact-list"&gt;</w:t>
      </w:r>
    </w:p>
    <w:p w14:paraId="2F597147" w14:textId="77777777" w:rsidR="007D4095" w:rsidRDefault="00AF7CF2">
      <w:pPr>
        <w:pStyle w:val="SourceCode"/>
      </w:pPr>
      <w:r>
        <w:t>&lt;% for (const contact of contacts) { -%&gt;</w:t>
      </w:r>
    </w:p>
    <w:p w14:paraId="155B8AA3" w14:textId="77777777" w:rsidR="007D4095" w:rsidRDefault="00AF7CF2">
      <w:pPr>
        <w:pStyle w:val="SourceCode"/>
      </w:pPr>
      <w:r>
        <w:t>&lt;li&gt;&lt;a href="/contacts/&lt;%= contact.id %&gt;"&gt;&lt;%= contact.fullName %&gt;&lt;/a&gt;&lt;/li&gt;</w:t>
      </w:r>
    </w:p>
    <w:p w14:paraId="73E23A85" w14:textId="77777777" w:rsidR="007D4095" w:rsidRDefault="00AF7CF2">
      <w:pPr>
        <w:pStyle w:val="SourceCode"/>
      </w:pPr>
      <w:r>
        <w:t>&lt;% } -%&gt;</w:t>
      </w:r>
    </w:p>
    <w:p w14:paraId="48EC0012" w14:textId="77777777" w:rsidR="007D4095" w:rsidRDefault="00AF7CF2">
      <w:pPr>
        <w:pStyle w:val="SourceCode"/>
      </w:pPr>
      <w:r>
        <w:t>&lt;/ul&gt;</w:t>
      </w:r>
    </w:p>
    <w:p w14:paraId="20CB80D7" w14:textId="77777777" w:rsidR="007D4095" w:rsidRDefault="00AF7CF2">
      <w:pPr>
        <w:pStyle w:val="SourceCode"/>
      </w:pPr>
      <w:r>
        <w:t>&lt;p&gt;&lt;a href="/contacts/new"&gt;New contact&lt;/a&gt;&lt;/p&gt;</w:t>
      </w:r>
    </w:p>
    <w:p w14:paraId="3A1A8AD4" w14:textId="77777777" w:rsidR="007D4095" w:rsidRDefault="00AF7CF2">
      <w:pPr>
        <w:pStyle w:val="SourceCode"/>
      </w:pPr>
      <w:r>
        <w:t>&lt;form method="post" action="/logout"&gt;</w:t>
      </w:r>
    </w:p>
    <w:p w14:paraId="274CAEE0" w14:textId="77777777" w:rsidR="007D4095" w:rsidRDefault="00AF7CF2">
      <w:pPr>
        <w:pStyle w:val="SourceCode"/>
      </w:pPr>
      <w:r>
        <w:t>&lt;p&gt;&lt;button type="submit"&gt;Log out&lt;/button&gt;&lt;/p&gt;</w:t>
      </w:r>
    </w:p>
    <w:p w14:paraId="43DD8245" w14:textId="77777777" w:rsidR="007D4095" w:rsidRDefault="00AF7CF2">
      <w:pPr>
        <w:pStyle w:val="SourceCode"/>
      </w:pPr>
      <w:r>
        <w:t>&lt;/form&gt;</w:t>
      </w:r>
    </w:p>
    <w:p w14:paraId="23DB6211" w14:textId="77777777" w:rsidR="007D4095" w:rsidRDefault="00AF7CF2">
      <w:pPr>
        <w:pStyle w:val="SourceCode"/>
        <w:keepNext/>
      </w:pPr>
      <w:r>
        <w:t>&lt;p&gt;&lt;a href="/"&gt;Home&lt;/a&gt;&lt;/p&gt;</w:t>
      </w:r>
    </w:p>
    <w:p w14:paraId="324DE737" w14:textId="77777777" w:rsidR="007D4095" w:rsidRDefault="00AF7CF2">
      <w:pPr>
        <w:pStyle w:val="SourceCode"/>
        <w:keepNext/>
      </w:pPr>
      <w:r>
        <w:t>&lt;/body&gt;</w:t>
      </w:r>
    </w:p>
    <w:p w14:paraId="71ABF5EE" w14:textId="77777777" w:rsidR="007D4095" w:rsidRDefault="00AF7CF2">
      <w:pPr>
        <w:pStyle w:val="SourceCode"/>
      </w:pPr>
      <w:r>
        <w:t>&lt;/html&gt;</w:t>
      </w:r>
    </w:p>
    <w:p w14:paraId="6D069A34" w14:textId="77777777" w:rsidR="007D4095" w:rsidRDefault="007D4095">
      <w:pPr>
        <w:keepNext/>
      </w:pPr>
    </w:p>
    <w:p w14:paraId="3156A8B7" w14:textId="77777777" w:rsidR="007D4095" w:rsidRDefault="00AF7CF2">
      <w:pPr>
        <w:pStyle w:val="Heading3"/>
      </w:pPr>
      <w:r>
        <w:t>typescript/src/server.ts</w:t>
      </w:r>
    </w:p>
    <w:p w14:paraId="649336A4" w14:textId="77777777" w:rsidR="007D4095" w:rsidRDefault="00AF7CF2">
      <w:pPr>
        <w:pStyle w:val="SourceCode"/>
        <w:keepNext/>
      </w:pPr>
      <w:r>
        <w:t>// Lesson 8.8: Lesson 8.7's Express server, with the contact list's own</w:t>
      </w:r>
    </w:p>
    <w:p w14:paraId="7EA41A53" w14:textId="77777777" w:rsidR="007D4095" w:rsidRDefault="00AF7CF2">
      <w:pPr>
        <w:pStyle w:val="SourceCode"/>
        <w:keepNext/>
      </w:pPr>
      <w:r>
        <w:t>// script. The page's script, static/app.js, filters the list by calling GET</w:t>
      </w:r>
    </w:p>
    <w:p w14:paraId="7892DFCE" w14:textId="77777777" w:rsidR="007D4095" w:rsidRDefault="00AF7CF2">
      <w:pPr>
        <w:pStyle w:val="SourceCode"/>
      </w:pPr>
      <w:r>
        <w:t>// /api/v1/contacts, which answers JSON only to a logged-in visitor's</w:t>
      </w:r>
    </w:p>
    <w:p w14:paraId="35A0D334" w14:textId="77777777" w:rsidR="007D4095" w:rsidRDefault="00AF7CF2">
      <w:pPr>
        <w:pStyle w:val="SourceCode"/>
      </w:pPr>
      <w:r>
        <w:t>// session, and every page sends a Content-Security-Policy. Chapter 8's</w:t>
      </w:r>
    </w:p>
    <w:p w14:paraId="75D344FC" w14:textId="77777777" w:rsidR="007D4095" w:rsidRDefault="00AF7CF2">
      <w:pPr>
        <w:pStyle w:val="SourceCode"/>
      </w:pPr>
      <w:r>
        <w:t>// lessons add their pages to this file.</w:t>
      </w:r>
    </w:p>
    <w:p w14:paraId="450A623F" w14:textId="77777777" w:rsidR="007D4095" w:rsidRDefault="00AF7CF2">
      <w:pPr>
        <w:pStyle w:val="SourceCode"/>
      </w:pPr>
      <w:r>
        <w:t>import { readFileSync } from "node:fs";</w:t>
      </w:r>
    </w:p>
    <w:p w14:paraId="3A67D78A" w14:textId="77777777" w:rsidR="007D4095" w:rsidRDefault="00AF7CF2">
      <w:pPr>
        <w:pStyle w:val="SourceCode"/>
      </w:pPr>
      <w:r>
        <w:t>import { createServer } from "node:https";</w:t>
      </w:r>
    </w:p>
    <w:p w14:paraId="3CC49C01" w14:textId="77777777" w:rsidR="007D4095" w:rsidRDefault="00AF7CF2">
      <w:pPr>
        <w:pStyle w:val="SourceCode"/>
      </w:pPr>
      <w:r>
        <w:t>import express from "express";</w:t>
      </w:r>
    </w:p>
    <w:p w14:paraId="5DA1A828" w14:textId="77777777" w:rsidR="007D4095" w:rsidRDefault="00AF7CF2">
      <w:pPr>
        <w:pStyle w:val="SourceCode"/>
      </w:pPr>
      <w:r>
        <w:t>import type { NextFunction, Request, Response } from "express";</w:t>
      </w:r>
    </w:p>
    <w:p w14:paraId="1DBCDF8C" w14:textId="77777777" w:rsidR="007D4095" w:rsidRDefault="00AF7CF2">
      <w:pPr>
        <w:pStyle w:val="SourceCode"/>
      </w:pPr>
      <w:r>
        <w:t>import type { Connection } from "mysql2/promise";</w:t>
      </w:r>
    </w:p>
    <w:p w14:paraId="71D8CF9A" w14:textId="77777777" w:rsidR="007D4095" w:rsidRDefault="00AF7CF2">
      <w:pPr>
        <w:pStyle w:val="SourceCode"/>
      </w:pPr>
      <w:r>
        <w:t>// Remember, import type names types only; cookie-parser fills request.cookies.</w:t>
      </w:r>
    </w:p>
    <w:p w14:paraId="25A14DAB" w14:textId="77777777" w:rsidR="007D4095" w:rsidRDefault="00AF7CF2">
      <w:pPr>
        <w:pStyle w:val="SourceCode"/>
      </w:pPr>
      <w:r>
        <w:t>import cookieParser from "cookie-parser";</w:t>
      </w:r>
    </w:p>
    <w:p w14:paraId="382D6360" w14:textId="77777777" w:rsidR="007D4095" w:rsidRDefault="00AF7CF2">
      <w:pPr>
        <w:pStyle w:val="SourceCode"/>
      </w:pPr>
      <w:r>
        <w:t>// Remember, your Chapter 5 contacts module and Chapter 6's store and page</w:t>
      </w:r>
    </w:p>
    <w:p w14:paraId="404A33F0" w14:textId="77777777" w:rsidR="007D4095" w:rsidRDefault="00AF7CF2">
      <w:pPr>
        <w:pStyle w:val="SourceCode"/>
      </w:pPr>
      <w:r>
        <w:t>// modules, copied unchanged.</w:t>
      </w:r>
    </w:p>
    <w:p w14:paraId="79B764C3" w14:textId="77777777" w:rsidR="007D4095" w:rsidRDefault="00AF7CF2">
      <w:pPr>
        <w:pStyle w:val="SourceCode"/>
      </w:pPr>
      <w:r>
        <w:t>import * as contactPage from "./contactPage.js";</w:t>
      </w:r>
    </w:p>
    <w:p w14:paraId="0BA1803C" w14:textId="77777777" w:rsidR="007D4095" w:rsidRDefault="00AF7CF2">
      <w:pPr>
        <w:pStyle w:val="SourceCode"/>
      </w:pPr>
      <w:r>
        <w:t>import * as contactStore from "./contactStore.js";</w:t>
      </w:r>
    </w:p>
    <w:p w14:paraId="4DC126C8" w14:textId="77777777" w:rsidR="007D4095" w:rsidRDefault="00AF7CF2">
      <w:pPr>
        <w:pStyle w:val="SourceCode"/>
      </w:pPr>
      <w:r>
        <w:t>import * as contacts from "./contacts.js";</w:t>
      </w:r>
    </w:p>
    <w:p w14:paraId="05F9AE36" w14:textId="77777777" w:rsidR="007D4095" w:rsidRDefault="00AF7CF2">
      <w:pPr>
        <w:pStyle w:val="SourceCode"/>
      </w:pPr>
      <w:r>
        <w:t>import { Contact, ContactStatus } from "./contacts.js";</w:t>
      </w:r>
    </w:p>
    <w:p w14:paraId="569D0224" w14:textId="77777777" w:rsidR="007D4095" w:rsidRDefault="00AF7CF2">
      <w:pPr>
        <w:pStyle w:val="SourceCode"/>
      </w:pPr>
      <w:r>
        <w:t>// Remember, Lesson 8.5's session store and Lesson 8.6's user store.</w:t>
      </w:r>
    </w:p>
    <w:p w14:paraId="60680594" w14:textId="77777777" w:rsidR="007D4095" w:rsidRDefault="00AF7CF2">
      <w:pPr>
        <w:pStyle w:val="SourceCode"/>
      </w:pPr>
      <w:r>
        <w:t>import * as sessionStore from "./sessionStore.js";</w:t>
      </w:r>
    </w:p>
    <w:p w14:paraId="11AAEB31" w14:textId="77777777" w:rsidR="007D4095" w:rsidRDefault="00AF7CF2">
      <w:pPr>
        <w:pStyle w:val="SourceCode"/>
      </w:pPr>
      <w:r>
        <w:t>import * as userStore from "./userStore.js";</w:t>
      </w:r>
    </w:p>
    <w:p w14:paraId="650D63E8" w14:textId="77777777" w:rsidR="007D4095" w:rsidRDefault="007D4095">
      <w:pPr>
        <w:pStyle w:val="SourceCode"/>
      </w:pPr>
    </w:p>
    <w:p w14:paraId="4DBEA275" w14:textId="77777777" w:rsidR="007D4095" w:rsidRDefault="00AF7CF2">
      <w:pPr>
        <w:pStyle w:val="SourceCode"/>
      </w:pPr>
      <w:r>
        <w:t>const HOST: string = "127.0.0.1";</w:t>
      </w:r>
    </w:p>
    <w:p w14:paraId="256B40EA" w14:textId="77777777" w:rsidR="007D4095" w:rsidRDefault="00AF7CF2">
      <w:pPr>
        <w:pStyle w:val="SourceCode"/>
      </w:pPr>
      <w:r>
        <w:t>const HTTPS_PORT: number = 8765;</w:t>
      </w:r>
    </w:p>
    <w:p w14:paraId="1EA625C1" w14:textId="77777777" w:rsidR="007D4095" w:rsidRDefault="00AF7CF2">
      <w:pPr>
        <w:pStyle w:val="SourceCode"/>
      </w:pPr>
      <w:r>
        <w:t>const API_PREFIX: string = "/api/v1";</w:t>
      </w:r>
    </w:p>
    <w:p w14:paraId="6703214C" w14:textId="77777777" w:rsidR="007D4095" w:rsidRDefault="00AF7CF2">
      <w:pPr>
        <w:pStyle w:val="SourceCode"/>
      </w:pPr>
      <w:r>
        <w:t>const CONTACTS_PAGE_PATH: string = "/contacts";</w:t>
      </w:r>
    </w:p>
    <w:p w14:paraId="7E2145AF" w14:textId="77777777" w:rsidR="007D4095" w:rsidRDefault="00AF7CF2">
      <w:pPr>
        <w:pStyle w:val="SourceCode"/>
      </w:pPr>
      <w:r>
        <w:t>const NEW_CONTACT_PATH: string = "/contacts/new";</w:t>
      </w:r>
    </w:p>
    <w:p w14:paraId="5D7B4C0D" w14:textId="77777777" w:rsidR="007D4095" w:rsidRDefault="00AF7CF2">
      <w:pPr>
        <w:pStyle w:val="SourceCode"/>
      </w:pPr>
      <w:r>
        <w:t>const LOGIN_PATH: string = "/login";</w:t>
      </w:r>
    </w:p>
    <w:p w14:paraId="5E2163C4" w14:textId="77777777" w:rsidR="007D4095" w:rsidRDefault="00AF7CF2">
      <w:pPr>
        <w:pStyle w:val="SourceCode"/>
      </w:pPr>
      <w:r>
        <w:t>const LOGOUT_PATH: string = "/logout";</w:t>
      </w:r>
    </w:p>
    <w:p w14:paraId="41FD3643" w14:textId="77777777" w:rsidR="007D4095" w:rsidRDefault="00AF7CF2">
      <w:pPr>
        <w:pStyle w:val="SourceCode"/>
      </w:pPr>
      <w:r>
        <w:t>const CERTIFICATE_FILE: string = "certs/server.pem";</w:t>
      </w:r>
    </w:p>
    <w:p w14:paraId="2A177CF0" w14:textId="77777777" w:rsidR="007D4095" w:rsidRDefault="00AF7CF2">
      <w:pPr>
        <w:pStyle w:val="SourceCode"/>
      </w:pPr>
      <w:r>
        <w:t>const KEY_FILE: string = "certs/server.key";</w:t>
      </w:r>
    </w:p>
    <w:p w14:paraId="6220B96F" w14:textId="77777777" w:rsidR="007D4095" w:rsidRDefault="00AF7CF2">
      <w:pPr>
        <w:pStyle w:val="SourceCode"/>
      </w:pPr>
      <w:r>
        <w:t>const HTML_TYPE: string = "text/html; charset=utf-8";</w:t>
      </w:r>
    </w:p>
    <w:p w14:paraId="1C76C4A6" w14:textId="77777777" w:rsidR="007D4095" w:rsidRDefault="00AF7CF2">
      <w:pPr>
        <w:pStyle w:val="SourceCode"/>
      </w:pPr>
      <w:r>
        <w:t>// Content-Security-Policy for every page: default-src 'self' lets a page</w:t>
      </w:r>
    </w:p>
    <w:p w14:paraId="1362C84F" w14:textId="77777777" w:rsidR="007D4095" w:rsidRDefault="00AF7CF2">
      <w:pPr>
        <w:pStyle w:val="SourceCode"/>
      </w:pPr>
      <w:r>
        <w:t>// load scripts, stylesheets, images, and fetch answers only from this</w:t>
      </w:r>
    </w:p>
    <w:p w14:paraId="4FAB346C" w14:textId="77777777" w:rsidR="007D4095" w:rsidRDefault="00AF7CF2">
      <w:pPr>
        <w:pStyle w:val="SourceCode"/>
      </w:pPr>
      <w:r>
        <w:t>// server, and runs no script written inside the page itself, so a script</w:t>
      </w:r>
    </w:p>
    <w:p w14:paraId="7606F623" w14:textId="77777777" w:rsidR="007D4095" w:rsidRDefault="00AF7CF2">
      <w:pPr>
        <w:pStyle w:val="SourceCode"/>
      </w:pPr>
      <w:r>
        <w:t>// that slipped into a page through a missed escape is refused.</w:t>
      </w:r>
    </w:p>
    <w:p w14:paraId="041D93EE" w14:textId="77777777" w:rsidR="007D4095" w:rsidRDefault="00AF7CF2">
      <w:pPr>
        <w:pStyle w:val="SourceCode"/>
      </w:pPr>
      <w:r>
        <w:t>const CONTENT_SECURITY_POLICY: string = "default-src 'self'";</w:t>
      </w:r>
    </w:p>
    <w:p w14:paraId="7DC0C4A2" w14:textId="77777777" w:rsidR="007D4095" w:rsidRDefault="00AF7CF2">
      <w:pPr>
        <w:pStyle w:val="SourceCode"/>
      </w:pPr>
      <w:r>
        <w:t>// Lesson 6.11's path id: the digits 0 to 9 only, at most 10 of them, and 1</w:t>
      </w:r>
    </w:p>
    <w:p w14:paraId="67447D60" w14:textId="77777777" w:rsidR="007D4095" w:rsidRDefault="00AF7CF2">
      <w:pPr>
        <w:pStyle w:val="SourceCode"/>
      </w:pPr>
      <w:r>
        <w:t>// to 2147483647.</w:t>
      </w:r>
    </w:p>
    <w:p w14:paraId="498AB5E6" w14:textId="77777777" w:rsidR="007D4095" w:rsidRDefault="00AF7CF2">
      <w:pPr>
        <w:pStyle w:val="SourceCode"/>
      </w:pPr>
      <w:r>
        <w:t>const DIGIT_CHARACTERS: string = "0123456789";</w:t>
      </w:r>
    </w:p>
    <w:p w14:paraId="69711337" w14:textId="77777777" w:rsidR="007D4095" w:rsidRDefault="00AF7CF2">
      <w:pPr>
        <w:pStyle w:val="SourceCode"/>
      </w:pPr>
      <w:r>
        <w:t>const ID_DIGITS_LIMIT: number = 10;</w:t>
      </w:r>
    </w:p>
    <w:p w14:paraId="31FB1CF1" w14:textId="77777777" w:rsidR="007D4095" w:rsidRDefault="00AF7CF2">
      <w:pPr>
        <w:pStyle w:val="SourceCode"/>
      </w:pPr>
      <w:r>
        <w:t>const ID_LIMIT: number = 2147483647;</w:t>
      </w:r>
    </w:p>
    <w:p w14:paraId="09921BFA" w14:textId="77777777" w:rsidR="007D4095" w:rsidRDefault="00AF7CF2">
      <w:pPr>
        <w:pStyle w:val="SourceCode"/>
      </w:pPr>
      <w:r>
        <w:t>// Remember, Lesson 6.12's body limit.</w:t>
      </w:r>
    </w:p>
    <w:p w14:paraId="4547F1CE" w14:textId="77777777" w:rsidR="007D4095" w:rsidRDefault="00AF7CF2">
      <w:pPr>
        <w:pStyle w:val="SourceCode"/>
      </w:pPr>
      <w:r>
        <w:t>const MAX_BODY_BYTES: number = 16384;</w:t>
      </w:r>
    </w:p>
    <w:p w14:paraId="74143736" w14:textId="77777777" w:rsidR="007D4095" w:rsidRDefault="00AF7CF2">
      <w:pPr>
        <w:pStyle w:val="SourceCode"/>
      </w:pPr>
      <w:r>
        <w:t>// Remember, the media type a browser gives a form's body.</w:t>
      </w:r>
    </w:p>
    <w:p w14:paraId="4697087B" w14:textId="77777777" w:rsidR="007D4095" w:rsidRDefault="00AF7CF2">
      <w:pPr>
        <w:pStyle w:val="SourceCode"/>
      </w:pPr>
      <w:r>
        <w:t>const FORM_MEDIA_TYPE: string = "application/x-www-form-urlencoded";</w:t>
      </w:r>
    </w:p>
    <w:p w14:paraId="2B2D25E2" w14:textId="77777777" w:rsidR="007D4095" w:rsidRDefault="00AF7CF2">
      <w:pPr>
        <w:pStyle w:val="SourceCode"/>
      </w:pPr>
      <w:r>
        <w:t>// The list shows at most this many contacts, Lesson 6.18's largest page.</w:t>
      </w:r>
    </w:p>
    <w:p w14:paraId="7E1328B6" w14:textId="77777777" w:rsidR="007D4095" w:rsidRDefault="00AF7CF2">
      <w:pPr>
        <w:pStyle w:val="SourceCode"/>
      </w:pPr>
      <w:r>
        <w:t>const CONTACT_LIMIT: number = 50;</w:t>
      </w:r>
    </w:p>
    <w:p w14:paraId="400DD79C" w14:textId="77777777" w:rsidR="007D4095" w:rsidRDefault="00AF7CF2">
      <w:pPr>
        <w:pStyle w:val="SourceCode"/>
      </w:pPr>
      <w:r>
        <w:t>// The templates' folder, relative to the folder the server starts in, and</w:t>
      </w:r>
    </w:p>
    <w:p w14:paraId="6E15617F" w14:textId="77777777" w:rsidR="007D4095" w:rsidRDefault="00AF7CF2">
      <w:pPr>
        <w:pStyle w:val="SourceCode"/>
      </w:pPr>
      <w:r>
        <w:t>// the five templates in it, named without .ejs, as Express names a view.</w:t>
      </w:r>
    </w:p>
    <w:p w14:paraId="454A3F92" w14:textId="77777777" w:rsidR="007D4095" w:rsidRDefault="00AF7CF2">
      <w:pPr>
        <w:pStyle w:val="SourceCode"/>
      </w:pPr>
      <w:r>
        <w:t>const TEMPLATE_FOLDER: string = "typescript/templates";</w:t>
      </w:r>
    </w:p>
    <w:p w14:paraId="4C759663" w14:textId="77777777" w:rsidR="007D4095" w:rsidRDefault="00AF7CF2">
      <w:pPr>
        <w:pStyle w:val="SourceCode"/>
      </w:pPr>
      <w:r>
        <w:t>const MESSAGE_TEMPLATE: string = "message";</w:t>
      </w:r>
    </w:p>
    <w:p w14:paraId="56171F57" w14:textId="77777777" w:rsidR="007D4095" w:rsidRDefault="00AF7CF2">
      <w:pPr>
        <w:pStyle w:val="SourceCode"/>
      </w:pPr>
      <w:r>
        <w:t>const CONTACT_LIST_TEMPLATE: string = "contacts";</w:t>
      </w:r>
    </w:p>
    <w:p w14:paraId="501A4278" w14:textId="77777777" w:rsidR="007D4095" w:rsidRDefault="00AF7CF2">
      <w:pPr>
        <w:pStyle w:val="SourceCode"/>
      </w:pPr>
      <w:r>
        <w:t>const CONTACT_TEMPLATE: string = "contact";</w:t>
      </w:r>
    </w:p>
    <w:p w14:paraId="1A74C4B8" w14:textId="77777777" w:rsidR="007D4095" w:rsidRDefault="00AF7CF2">
      <w:pPr>
        <w:pStyle w:val="SourceCode"/>
      </w:pPr>
      <w:r>
        <w:t>const CONTACT_FORM_TEMPLATE: string = "contact_form";</w:t>
      </w:r>
    </w:p>
    <w:p w14:paraId="0CAB997E" w14:textId="77777777" w:rsidR="007D4095" w:rsidRDefault="00AF7CF2">
      <w:pPr>
        <w:pStyle w:val="SourceCode"/>
      </w:pPr>
      <w:r>
        <w:t>const LOGIN_TEMPLATE: string = "login";</w:t>
      </w:r>
    </w:p>
    <w:p w14:paraId="2E2C37AA" w14:textId="77777777" w:rsidR="007D4095" w:rsidRDefault="00AF7CF2">
      <w:pPr>
        <w:pStyle w:val="SourceCode"/>
      </w:pPr>
      <w:r>
        <w:t>const NO_PHONE_TEXT: string = "(no phone)";</w:t>
      </w:r>
    </w:p>
    <w:p w14:paraId="716033C5" w14:textId="77777777" w:rsidR="007D4095" w:rsidRDefault="00AF7CF2">
      <w:pPr>
        <w:pStyle w:val="SourceCode"/>
      </w:pPr>
      <w:r>
        <w:t>const NEW_FORM_NOTICE: string =</w:t>
      </w:r>
    </w:p>
    <w:p w14:paraId="12AF038E" w14:textId="77777777" w:rsidR="007D4095" w:rsidRDefault="00AF7CF2">
      <w:pPr>
        <w:pStyle w:val="SourceCode"/>
      </w:pPr>
      <w:r>
        <w:t xml:space="preserve">    "Fill in a name and an email; the phone is optional.";</w:t>
      </w:r>
    </w:p>
    <w:p w14:paraId="5F282325" w14:textId="77777777" w:rsidR="007D4095" w:rsidRDefault="00AF7CF2">
      <w:pPr>
        <w:pStyle w:val="SourceCode"/>
      </w:pPr>
      <w:r>
        <w:t>const REFUSED_FORM_NOTICE: string =</w:t>
      </w:r>
    </w:p>
    <w:p w14:paraId="21D92400" w14:textId="77777777" w:rsidR="007D4095" w:rsidRDefault="00AF7CF2">
      <w:pPr>
        <w:pStyle w:val="SourceCode"/>
      </w:pPr>
      <w:r>
        <w:t xml:space="preserve">    "Not saved: fix each problem shown under its box.";</w:t>
      </w:r>
    </w:p>
    <w:p w14:paraId="2246DA82" w14:textId="77777777" w:rsidR="007D4095" w:rsidRDefault="00AF7CF2">
      <w:pPr>
        <w:pStyle w:val="SourceCode"/>
      </w:pPr>
      <w:r>
        <w:t>// Remember, values validateContact always accepts, for the fields</w:t>
      </w:r>
    </w:p>
    <w:p w14:paraId="13398425" w14:textId="77777777" w:rsidR="007D4095" w:rsidRDefault="00AF7CF2">
      <w:pPr>
        <w:pStyle w:val="SourceCode"/>
      </w:pPr>
      <w:r>
        <w:t>// checkEachField is not asking about.</w:t>
      </w:r>
    </w:p>
    <w:p w14:paraId="208F4DE5" w14:textId="77777777" w:rsidR="007D4095" w:rsidRDefault="00AF7CF2">
      <w:pPr>
        <w:pStyle w:val="SourceCode"/>
      </w:pPr>
      <w:r>
        <w:t>const ACCEPTED_NAME: string = "a";</w:t>
      </w:r>
    </w:p>
    <w:p w14:paraId="34AC047D" w14:textId="77777777" w:rsidR="007D4095" w:rsidRDefault="00AF7CF2">
      <w:pPr>
        <w:pStyle w:val="SourceCode"/>
      </w:pPr>
      <w:r>
        <w:t>const ACCEPTED_EMAIL: string = "a@example.com";</w:t>
      </w:r>
    </w:p>
    <w:p w14:paraId="4634EF06" w14:textId="77777777" w:rsidR="007D4095" w:rsidRDefault="00AF7CF2">
      <w:pPr>
        <w:pStyle w:val="SourceCode"/>
      </w:pPr>
      <w:r>
        <w:t>// The flash a stored contact leaves for the next page.</w:t>
      </w:r>
    </w:p>
    <w:p w14:paraId="77C29B2F" w14:textId="77777777" w:rsidR="007D4095" w:rsidRDefault="00AF7CF2">
      <w:pPr>
        <w:pStyle w:val="SourceCode"/>
      </w:pPr>
      <w:r>
        <w:t>const CREATED_FLASH: string = "Contact created.";</w:t>
      </w:r>
    </w:p>
    <w:p w14:paraId="7FC84A63" w14:textId="77777777" w:rsidR="007D4095" w:rsidRDefault="00AF7CF2">
      <w:pPr>
        <w:pStyle w:val="SourceCode"/>
      </w:pPr>
      <w:r>
        <w:t>// The notice above an empty login form, and the one answer to every failed</w:t>
      </w:r>
    </w:p>
    <w:p w14:paraId="41DAC2F5" w14:textId="77777777" w:rsidR="007D4095" w:rsidRDefault="00AF7CF2">
      <w:pPr>
        <w:pStyle w:val="SourceCode"/>
      </w:pPr>
      <w:r>
        <w:t>// login, which never says which of the two was wrong.</w:t>
      </w:r>
    </w:p>
    <w:p w14:paraId="007608C0" w14:textId="77777777" w:rsidR="007D4095" w:rsidRDefault="00AF7CF2">
      <w:pPr>
        <w:pStyle w:val="SourceCode"/>
      </w:pPr>
      <w:r>
        <w:t>const LOGIN_NOTICE: string = "Log in to see your contacts.";</w:t>
      </w:r>
    </w:p>
    <w:p w14:paraId="4B3A55C3" w14:textId="77777777" w:rsidR="007D4095" w:rsidRDefault="00AF7CF2">
      <w:pPr>
        <w:pStyle w:val="SourceCode"/>
      </w:pPr>
      <w:r>
        <w:t>const FAILED_LOGIN_NOTICE: string = "Username or password is incorrect.";</w:t>
      </w:r>
    </w:p>
    <w:p w14:paraId="17F8F388" w14:textId="77777777" w:rsidR="007D4095" w:rsidRDefault="00AF7CF2">
      <w:pPr>
        <w:pStyle w:val="SourceCode"/>
      </w:pPr>
      <w:r>
        <w:t>// The static folder, relative to the lesson folder the server starts in.</w:t>
      </w:r>
    </w:p>
    <w:p w14:paraId="44A3779B" w14:textId="77777777" w:rsidR="007D4095" w:rsidRDefault="00AF7CF2">
      <w:pPr>
        <w:pStyle w:val="SourceCode"/>
      </w:pPr>
      <w:r>
        <w:t>const STATIC_FOLDER: string = "static";</w:t>
      </w:r>
    </w:p>
    <w:p w14:paraId="4E304EEC" w14:textId="77777777" w:rsidR="007D4095" w:rsidRDefault="00AF7CF2">
      <w:pPr>
        <w:pStyle w:val="SourceCode"/>
      </w:pPr>
      <w:r>
        <w:t>// Cache-Control for every static file: no-cache lets the browser keep a</w:t>
      </w:r>
    </w:p>
    <w:p w14:paraId="2E5096DE" w14:textId="77777777" w:rsidR="007D4095" w:rsidRDefault="00AF7CF2">
      <w:pPr>
        <w:pStyle w:val="SourceCode"/>
      </w:pPr>
      <w:r>
        <w:t>// copy, but it must ask the server again before using it, so an edited</w:t>
      </w:r>
    </w:p>
    <w:p w14:paraId="64B88209" w14:textId="77777777" w:rsidR="007D4095" w:rsidRDefault="00AF7CF2">
      <w:pPr>
        <w:pStyle w:val="SourceCode"/>
      </w:pPr>
      <w:r>
        <w:t>// stylesheet shows at the next load.</w:t>
      </w:r>
    </w:p>
    <w:p w14:paraId="156186BD" w14:textId="77777777" w:rsidR="007D4095" w:rsidRDefault="00AF7CF2">
      <w:pPr>
        <w:pStyle w:val="SourceCode"/>
      </w:pPr>
      <w:r>
        <w:t>const STATIC_CACHE_CONTROL: string = "no-cache";</w:t>
      </w:r>
    </w:p>
    <w:p w14:paraId="597AB09D" w14:textId="77777777" w:rsidR="007D4095" w:rsidRDefault="007D4095">
      <w:pPr>
        <w:pStyle w:val="SourceCode"/>
      </w:pPr>
    </w:p>
    <w:p w14:paraId="52D65A77" w14:textId="77777777" w:rsidR="007D4095" w:rsidRDefault="00AF7CF2">
      <w:pPr>
        <w:pStyle w:val="SourceCode"/>
      </w:pPr>
      <w:r>
        <w:t>// Remember, one entry of the static map: the file in the static folder that</w:t>
      </w:r>
    </w:p>
    <w:p w14:paraId="0459627F" w14:textId="77777777" w:rsidR="007D4095" w:rsidRDefault="00AF7CF2">
      <w:pPr>
        <w:pStyle w:val="SourceCode"/>
      </w:pPr>
      <w:r>
        <w:t>// answers an address, and its Content-Type (Lesson 8.7).</w:t>
      </w:r>
    </w:p>
    <w:p w14:paraId="74245EC0" w14:textId="77777777" w:rsidR="007D4095" w:rsidRDefault="00AF7CF2">
      <w:pPr>
        <w:pStyle w:val="SourceCode"/>
      </w:pPr>
      <w:r>
        <w:t>class StaticFile {</w:t>
      </w:r>
    </w:p>
    <w:p w14:paraId="3253E9EE" w14:textId="77777777" w:rsidR="007D4095" w:rsidRDefault="00AF7CF2">
      <w:pPr>
        <w:pStyle w:val="SourceCode"/>
      </w:pPr>
      <w:r>
        <w:t xml:space="preserve">    fileName: string;</w:t>
      </w:r>
    </w:p>
    <w:p w14:paraId="584224CE" w14:textId="77777777" w:rsidR="007D4095" w:rsidRDefault="00AF7CF2">
      <w:pPr>
        <w:pStyle w:val="SourceCode"/>
      </w:pPr>
      <w:r>
        <w:t xml:space="preserve">    contentType: string;</w:t>
      </w:r>
    </w:p>
    <w:p w14:paraId="7C8AC867" w14:textId="77777777" w:rsidR="007D4095" w:rsidRDefault="007D4095">
      <w:pPr>
        <w:pStyle w:val="SourceCode"/>
      </w:pPr>
    </w:p>
    <w:p w14:paraId="733701E3" w14:textId="77777777" w:rsidR="007D4095" w:rsidRDefault="00AF7CF2">
      <w:pPr>
        <w:pStyle w:val="SourceCode"/>
      </w:pPr>
      <w:r>
        <w:t xml:space="preserve">    constructor(fileName: string, contentType: string) {</w:t>
      </w:r>
    </w:p>
    <w:p w14:paraId="20506604" w14:textId="77777777" w:rsidR="007D4095" w:rsidRDefault="00AF7CF2">
      <w:pPr>
        <w:pStyle w:val="SourceCode"/>
      </w:pPr>
      <w:r>
        <w:t xml:space="preserve">        this.fileName = fileName;</w:t>
      </w:r>
    </w:p>
    <w:p w14:paraId="4766675E" w14:textId="77777777" w:rsidR="007D4095" w:rsidRDefault="00AF7CF2">
      <w:pPr>
        <w:pStyle w:val="SourceCode"/>
      </w:pPr>
      <w:r>
        <w:t xml:space="preserve">        this.contentType = contentType;</w:t>
      </w:r>
    </w:p>
    <w:p w14:paraId="3E9858AA" w14:textId="77777777" w:rsidR="007D4095" w:rsidRDefault="00AF7CF2">
      <w:pPr>
        <w:pStyle w:val="SourceCode"/>
      </w:pPr>
      <w:r>
        <w:t xml:space="preserve">    }</w:t>
      </w:r>
    </w:p>
    <w:p w14:paraId="758E5197" w14:textId="77777777" w:rsidR="007D4095" w:rsidRDefault="00AF7CF2">
      <w:pPr>
        <w:pStyle w:val="SourceCode"/>
      </w:pPr>
      <w:r>
        <w:t>}</w:t>
      </w:r>
    </w:p>
    <w:p w14:paraId="6FDCF3E8" w14:textId="77777777" w:rsidR="007D4095" w:rsidRDefault="007D4095">
      <w:pPr>
        <w:pStyle w:val="SourceCode"/>
      </w:pPr>
    </w:p>
    <w:p w14:paraId="0A85F469" w14:textId="77777777" w:rsidR="007D4095" w:rsidRDefault="00AF7CF2">
      <w:pPr>
        <w:pStyle w:val="SourceCode"/>
      </w:pPr>
      <w:r>
        <w:t>// The static map, from each address a browser may ask for to its file.</w:t>
      </w:r>
    </w:p>
    <w:p w14:paraId="4FFE0DA0" w14:textId="77777777" w:rsidR="007D4095" w:rsidRDefault="00AF7CF2">
      <w:pPr>
        <w:pStyle w:val="SourceCode"/>
      </w:pPr>
      <w:r>
        <w:t>// Only these four addresses are served: a file that is not listed is not</w:t>
      </w:r>
    </w:p>
    <w:p w14:paraId="605D96C7" w14:textId="77777777" w:rsidR="007D4095" w:rsidRDefault="00AF7CF2">
      <w:pPr>
        <w:pStyle w:val="SourceCode"/>
      </w:pPr>
      <w:r>
        <w:t>// found. The script is typed text/javascript, and nosniff makes the browser</w:t>
      </w:r>
    </w:p>
    <w:p w14:paraId="016E4077" w14:textId="77777777" w:rsidR="007D4095" w:rsidRDefault="00AF7CF2">
      <w:pPr>
        <w:pStyle w:val="SourceCode"/>
      </w:pPr>
      <w:r>
        <w:t>// refuse to run it under any other type.</w:t>
      </w:r>
    </w:p>
    <w:p w14:paraId="7DABC57B" w14:textId="77777777" w:rsidR="007D4095" w:rsidRDefault="00AF7CF2">
      <w:pPr>
        <w:pStyle w:val="SourceCode"/>
      </w:pPr>
      <w:r>
        <w:t>const staticFiles: Map&lt;string, StaticFile&gt; = new Map&lt;string, StaticFile&gt;();</w:t>
      </w:r>
    </w:p>
    <w:p w14:paraId="41C3FEFD" w14:textId="77777777" w:rsidR="007D4095" w:rsidRDefault="00AF7CF2">
      <w:pPr>
        <w:pStyle w:val="SourceCode"/>
      </w:pPr>
      <w:r>
        <w:t>staticFiles.set("/static/style.css", new StaticFile("style.css",</w:t>
      </w:r>
    </w:p>
    <w:p w14:paraId="171A064E" w14:textId="77777777" w:rsidR="007D4095" w:rsidRDefault="00AF7CF2">
      <w:pPr>
        <w:pStyle w:val="SourceCode"/>
      </w:pPr>
      <w:r>
        <w:t xml:space="preserve">    "text/css; charset=utf-8"));</w:t>
      </w:r>
    </w:p>
    <w:p w14:paraId="5C70A25F" w14:textId="77777777" w:rsidR="007D4095" w:rsidRDefault="00AF7CF2">
      <w:pPr>
        <w:pStyle w:val="SourceCode"/>
      </w:pPr>
      <w:r>
        <w:t>staticFiles.set("/static/logo.svg", new StaticFile("logo.svg",</w:t>
      </w:r>
    </w:p>
    <w:p w14:paraId="6811EDA7" w14:textId="77777777" w:rsidR="007D4095" w:rsidRDefault="00AF7CF2">
      <w:pPr>
        <w:pStyle w:val="SourceCode"/>
      </w:pPr>
      <w:r>
        <w:t xml:space="preserve">    "image/svg+xml"));</w:t>
      </w:r>
    </w:p>
    <w:p w14:paraId="12D70307" w14:textId="77777777" w:rsidR="007D4095" w:rsidRDefault="00AF7CF2">
      <w:pPr>
        <w:pStyle w:val="SourceCode"/>
      </w:pPr>
      <w:r>
        <w:t>staticFiles.set("/favicon.ico", new StaticFile("logo.svg",</w:t>
      </w:r>
    </w:p>
    <w:p w14:paraId="5D9BD179" w14:textId="77777777" w:rsidR="007D4095" w:rsidRDefault="00AF7CF2">
      <w:pPr>
        <w:pStyle w:val="SourceCode"/>
      </w:pPr>
      <w:r>
        <w:t xml:space="preserve">    "image/svg+xml"));</w:t>
      </w:r>
    </w:p>
    <w:p w14:paraId="3DBFF60F" w14:textId="77777777" w:rsidR="007D4095" w:rsidRDefault="00AF7CF2">
      <w:pPr>
        <w:pStyle w:val="SourceCode"/>
      </w:pPr>
      <w:r>
        <w:t>staticFiles.set("/static/app.js", new StaticFile("app.js",</w:t>
      </w:r>
    </w:p>
    <w:p w14:paraId="084F74E5" w14:textId="77777777" w:rsidR="007D4095" w:rsidRDefault="00AF7CF2">
      <w:pPr>
        <w:pStyle w:val="SourceCode"/>
      </w:pPr>
      <w:r>
        <w:t xml:space="preserve">    "text/javascript; charset=utf-8"));</w:t>
      </w:r>
    </w:p>
    <w:p w14:paraId="6B4427B1" w14:textId="77777777" w:rsidR="007D4095" w:rsidRDefault="007D4095">
      <w:pPr>
        <w:pStyle w:val="SourceCode"/>
      </w:pPr>
    </w:p>
    <w:p w14:paraId="30B39B7A" w14:textId="77777777" w:rsidR="007D4095" w:rsidRDefault="00AF7CF2">
      <w:pPr>
        <w:pStyle w:val="SourceCode"/>
      </w:pPr>
      <w:r>
        <w:t>// Remember, what is wrong with each field the form sent: "" when it is</w:t>
      </w:r>
    </w:p>
    <w:p w14:paraId="756059A1" w14:textId="77777777" w:rsidR="007D4095" w:rsidRDefault="00AF7CF2">
      <w:pPr>
        <w:pStyle w:val="SourceCode"/>
      </w:pPr>
      <w:r>
        <w:t>// fine.</w:t>
      </w:r>
    </w:p>
    <w:p w14:paraId="0C5B6C2E" w14:textId="77777777" w:rsidR="007D4095" w:rsidRDefault="00AF7CF2">
      <w:pPr>
        <w:pStyle w:val="SourceCode"/>
      </w:pPr>
      <w:r>
        <w:t>class FieldProblems {</w:t>
      </w:r>
    </w:p>
    <w:p w14:paraId="2A51C966" w14:textId="77777777" w:rsidR="007D4095" w:rsidRDefault="00AF7CF2">
      <w:pPr>
        <w:pStyle w:val="SourceCode"/>
      </w:pPr>
      <w:r>
        <w:t xml:space="preserve">    nameProblem: string;</w:t>
      </w:r>
    </w:p>
    <w:p w14:paraId="1EA819BC" w14:textId="77777777" w:rsidR="007D4095" w:rsidRDefault="00AF7CF2">
      <w:pPr>
        <w:pStyle w:val="SourceCode"/>
      </w:pPr>
      <w:r>
        <w:t xml:space="preserve">    emailProblem: string;</w:t>
      </w:r>
    </w:p>
    <w:p w14:paraId="31F0064F" w14:textId="77777777" w:rsidR="007D4095" w:rsidRDefault="00AF7CF2">
      <w:pPr>
        <w:pStyle w:val="SourceCode"/>
      </w:pPr>
      <w:r>
        <w:t xml:space="preserve">    phoneProblem: string;</w:t>
      </w:r>
    </w:p>
    <w:p w14:paraId="602EC356" w14:textId="77777777" w:rsidR="007D4095" w:rsidRDefault="007D4095">
      <w:pPr>
        <w:pStyle w:val="SourceCode"/>
      </w:pPr>
    </w:p>
    <w:p w14:paraId="7D08B4BF" w14:textId="77777777" w:rsidR="007D4095" w:rsidRDefault="00AF7CF2">
      <w:pPr>
        <w:pStyle w:val="SourceCode"/>
      </w:pPr>
      <w:r>
        <w:t xml:space="preserve">    constructor(nameProblem: string, emailProblem: string,</w:t>
      </w:r>
    </w:p>
    <w:p w14:paraId="520B02EA" w14:textId="77777777" w:rsidR="007D4095" w:rsidRDefault="00AF7CF2">
      <w:pPr>
        <w:pStyle w:val="SourceCode"/>
      </w:pPr>
      <w:r>
        <w:t xml:space="preserve">                phoneProblem: string) {</w:t>
      </w:r>
    </w:p>
    <w:p w14:paraId="0B7BAAD8" w14:textId="77777777" w:rsidR="007D4095" w:rsidRDefault="00AF7CF2">
      <w:pPr>
        <w:pStyle w:val="SourceCode"/>
      </w:pPr>
      <w:r>
        <w:t xml:space="preserve">        this.nameProblem = nameProblem;</w:t>
      </w:r>
    </w:p>
    <w:p w14:paraId="2255E029" w14:textId="77777777" w:rsidR="007D4095" w:rsidRDefault="00AF7CF2">
      <w:pPr>
        <w:pStyle w:val="SourceCode"/>
      </w:pPr>
      <w:r>
        <w:t xml:space="preserve">        this.emailProblem = emailProblem;</w:t>
      </w:r>
    </w:p>
    <w:p w14:paraId="53854781" w14:textId="77777777" w:rsidR="007D4095" w:rsidRDefault="00AF7CF2">
      <w:pPr>
        <w:pStyle w:val="SourceCode"/>
      </w:pPr>
      <w:r>
        <w:t xml:space="preserve">        this.phoneProblem = phoneProblem;</w:t>
      </w:r>
    </w:p>
    <w:p w14:paraId="3B150C0F" w14:textId="77777777" w:rsidR="007D4095" w:rsidRDefault="00AF7CF2">
      <w:pPr>
        <w:pStyle w:val="SourceCode"/>
      </w:pPr>
      <w:r>
        <w:t xml:space="preserve">    }</w:t>
      </w:r>
    </w:p>
    <w:p w14:paraId="317C8061" w14:textId="77777777" w:rsidR="007D4095" w:rsidRDefault="00AF7CF2">
      <w:pPr>
        <w:pStyle w:val="SourceCode"/>
      </w:pPr>
      <w:r>
        <w:t>}</w:t>
      </w:r>
    </w:p>
    <w:p w14:paraId="1055D66B" w14:textId="77777777" w:rsidR="007D4095" w:rsidRDefault="007D4095">
      <w:pPr>
        <w:pStyle w:val="SourceCode"/>
      </w:pPr>
    </w:p>
    <w:p w14:paraId="480F7DCB" w14:textId="77777777" w:rsidR="007D4095" w:rsidRDefault="00AF7CF2">
      <w:pPr>
        <w:pStyle w:val="SourceCode"/>
      </w:pPr>
      <w:r>
        <w:t>// Remember, the first problem of a form request: its status, title, and</w:t>
      </w:r>
    </w:p>
    <w:p w14:paraId="1559B40F" w14:textId="77777777" w:rsidR="007D4095" w:rsidRDefault="00AF7CF2">
      <w:pPr>
        <w:pStyle w:val="SourceCode"/>
      </w:pPr>
      <w:r>
        <w:t>// message. Status 0 means there is none.</w:t>
      </w:r>
    </w:p>
    <w:p w14:paraId="2D5D58BA" w14:textId="77777777" w:rsidR="007D4095" w:rsidRDefault="00AF7CF2">
      <w:pPr>
        <w:pStyle w:val="SourceCode"/>
      </w:pPr>
      <w:r>
        <w:t>class RequestProblem {</w:t>
      </w:r>
    </w:p>
    <w:p w14:paraId="712190AA" w14:textId="77777777" w:rsidR="007D4095" w:rsidRDefault="00AF7CF2">
      <w:pPr>
        <w:pStyle w:val="SourceCode"/>
      </w:pPr>
      <w:r>
        <w:t xml:space="preserve">    status: number;</w:t>
      </w:r>
    </w:p>
    <w:p w14:paraId="2FB7B355" w14:textId="77777777" w:rsidR="007D4095" w:rsidRDefault="00AF7CF2">
      <w:pPr>
        <w:pStyle w:val="SourceCode"/>
      </w:pPr>
      <w:r>
        <w:t xml:space="preserve">    title: string;</w:t>
      </w:r>
    </w:p>
    <w:p w14:paraId="35679B2C" w14:textId="77777777" w:rsidR="007D4095" w:rsidRDefault="00AF7CF2">
      <w:pPr>
        <w:pStyle w:val="SourceCode"/>
      </w:pPr>
      <w:r>
        <w:t xml:space="preserve">    message: string;</w:t>
      </w:r>
    </w:p>
    <w:p w14:paraId="62B8B1E9" w14:textId="77777777" w:rsidR="007D4095" w:rsidRDefault="007D4095">
      <w:pPr>
        <w:pStyle w:val="SourceCode"/>
      </w:pPr>
    </w:p>
    <w:p w14:paraId="628E2A0F" w14:textId="77777777" w:rsidR="007D4095" w:rsidRDefault="00AF7CF2">
      <w:pPr>
        <w:pStyle w:val="SourceCode"/>
      </w:pPr>
      <w:r>
        <w:t xml:space="preserve">    constructor(status: number, title: string, message: string) {</w:t>
      </w:r>
    </w:p>
    <w:p w14:paraId="02F0694E" w14:textId="77777777" w:rsidR="007D4095" w:rsidRDefault="00AF7CF2">
      <w:pPr>
        <w:pStyle w:val="SourceCode"/>
      </w:pPr>
      <w:r>
        <w:t xml:space="preserve">        this.status = status;</w:t>
      </w:r>
    </w:p>
    <w:p w14:paraId="5C047F5F" w14:textId="77777777" w:rsidR="007D4095" w:rsidRDefault="00AF7CF2">
      <w:pPr>
        <w:pStyle w:val="SourceCode"/>
      </w:pPr>
      <w:r>
        <w:t xml:space="preserve">        this.title = title;</w:t>
      </w:r>
    </w:p>
    <w:p w14:paraId="33973588" w14:textId="77777777" w:rsidR="007D4095" w:rsidRDefault="00AF7CF2">
      <w:pPr>
        <w:pStyle w:val="SourceCode"/>
      </w:pPr>
      <w:r>
        <w:t xml:space="preserve">        this.message = message;</w:t>
      </w:r>
    </w:p>
    <w:p w14:paraId="4AED80F7" w14:textId="77777777" w:rsidR="007D4095" w:rsidRDefault="00AF7CF2">
      <w:pPr>
        <w:pStyle w:val="SourceCode"/>
      </w:pPr>
      <w:r>
        <w:t xml:space="preserve">    }</w:t>
      </w:r>
    </w:p>
    <w:p w14:paraId="1479666A" w14:textId="77777777" w:rsidR="007D4095" w:rsidRDefault="00AF7CF2">
      <w:pPr>
        <w:pStyle w:val="SourceCode"/>
      </w:pPr>
      <w:r>
        <w:t>}</w:t>
      </w:r>
    </w:p>
    <w:p w14:paraId="105AAC74" w14:textId="77777777" w:rsidR="007D4095" w:rsidRDefault="007D4095">
      <w:pPr>
        <w:pStyle w:val="SourceCode"/>
      </w:pPr>
    </w:p>
    <w:p w14:paraId="01969D9C" w14:textId="77777777" w:rsidR="007D4095" w:rsidRDefault="00AF7CF2">
      <w:pPr>
        <w:pStyle w:val="SourceCode"/>
      </w:pPr>
      <w:r>
        <w:t>// Every JSON answer goes through here. Remember, response.json writes jsonBody</w:t>
      </w:r>
    </w:p>
    <w:p w14:paraId="0A291762" w14:textId="77777777" w:rsidR="007D4095" w:rsidRDefault="00AF7CF2">
      <w:pPr>
        <w:pStyle w:val="SourceCode"/>
      </w:pPr>
      <w:r>
        <w:t>// with JSON.stringify and sends it typed application/json; charset=utf-8</w:t>
      </w:r>
    </w:p>
    <w:p w14:paraId="6572B66F" w14:textId="77777777" w:rsidR="007D4095" w:rsidRDefault="00AF7CF2">
      <w:pPr>
        <w:pStyle w:val="SourceCode"/>
      </w:pPr>
      <w:r>
        <w:t>// (the Basic server).</w:t>
      </w:r>
    </w:p>
    <w:p w14:paraId="7CCDAFA0" w14:textId="77777777" w:rsidR="007D4095" w:rsidRDefault="00AF7CF2">
      <w:pPr>
        <w:pStyle w:val="SourceCode"/>
      </w:pPr>
      <w:r>
        <w:t>function sendJson(response: Response, status: number, jsonBody: unknown): void {</w:t>
      </w:r>
    </w:p>
    <w:p w14:paraId="79D799D6" w14:textId="77777777" w:rsidR="007D4095" w:rsidRDefault="00AF7CF2">
      <w:pPr>
        <w:pStyle w:val="SourceCode"/>
      </w:pPr>
      <w:r>
        <w:t xml:space="preserve">    response.status(status).json(jsonBody);</w:t>
      </w:r>
    </w:p>
    <w:p w14:paraId="5F35ABBD" w14:textId="77777777" w:rsidR="007D4095" w:rsidRDefault="00AF7CF2">
      <w:pPr>
        <w:pStyle w:val="SourceCode"/>
      </w:pPr>
      <w:r>
        <w:t>}</w:t>
      </w:r>
    </w:p>
    <w:p w14:paraId="290A5B63" w14:textId="77777777" w:rsidR="007D4095" w:rsidRDefault="007D4095">
      <w:pPr>
        <w:pStyle w:val="SourceCode"/>
      </w:pPr>
    </w:p>
    <w:p w14:paraId="0D60A3C2" w14:textId="77777777" w:rsidR="007D4095" w:rsidRDefault="00AF7CF2">
      <w:pPr>
        <w:pStyle w:val="SourceCode"/>
      </w:pPr>
      <w:r>
        <w:t>// Remember, every page goes through sendHtml, with the HTML type and</w:t>
      </w:r>
    </w:p>
    <w:p w14:paraId="4F770532" w14:textId="77777777" w:rsidR="007D4095" w:rsidRDefault="00AF7CF2">
      <w:pPr>
        <w:pStyle w:val="SourceCode"/>
      </w:pPr>
      <w:r>
        <w:t>// nosniff.</w:t>
      </w:r>
    </w:p>
    <w:p w14:paraId="240F2017" w14:textId="77777777" w:rsidR="007D4095" w:rsidRDefault="00AF7CF2">
      <w:pPr>
        <w:pStyle w:val="SourceCode"/>
      </w:pPr>
      <w:r>
        <w:t>function sendHtml(response: Response, status: number, html: string): void {</w:t>
      </w:r>
    </w:p>
    <w:p w14:paraId="734ECC6C" w14:textId="77777777" w:rsidR="007D4095" w:rsidRDefault="00AF7CF2">
      <w:pPr>
        <w:pStyle w:val="SourceCode"/>
      </w:pPr>
      <w:r>
        <w:t xml:space="preserve">    response.set("X-Content-Type-Options", "nosniff");</w:t>
      </w:r>
    </w:p>
    <w:p w14:paraId="310542AC" w14:textId="77777777" w:rsidR="007D4095" w:rsidRDefault="00AF7CF2">
      <w:pPr>
        <w:pStyle w:val="SourceCode"/>
      </w:pPr>
      <w:r>
        <w:t xml:space="preserve">    response.status(status).type(HTML_TYPE).send(html);</w:t>
      </w:r>
    </w:p>
    <w:p w14:paraId="31DB88A4" w14:textId="77777777" w:rsidR="007D4095" w:rsidRDefault="00AF7CF2">
      <w:pPr>
        <w:pStyle w:val="SourceCode"/>
      </w:pPr>
      <w:r>
        <w:t>}</w:t>
      </w:r>
    </w:p>
    <w:p w14:paraId="4E15D258" w14:textId="77777777" w:rsidR="007D4095" w:rsidRDefault="007D4095">
      <w:pPr>
        <w:pStyle w:val="SourceCode"/>
      </w:pPr>
    </w:p>
    <w:p w14:paraId="363360D9" w14:textId="77777777" w:rsidR="007D4095" w:rsidRDefault="00AF7CF2">
      <w:pPr>
        <w:pStyle w:val="SourceCode"/>
      </w:pPr>
      <w:r>
        <w:t>// Remember, the middleware prints one line per answered request, once the</w:t>
      </w:r>
    </w:p>
    <w:p w14:paraId="6C17275E" w14:textId="77777777" w:rsidR="007D4095" w:rsidRDefault="00AF7CF2">
      <w:pPr>
        <w:pStyle w:val="SourceCode"/>
      </w:pPr>
      <w:r>
        <w:t>// answer has been sent, whichever function answered.</w:t>
      </w:r>
    </w:p>
    <w:p w14:paraId="4F4E2660" w14:textId="77777777" w:rsidR="007D4095" w:rsidRDefault="00AF7CF2">
      <w:pPr>
        <w:pStyle w:val="SourceCode"/>
      </w:pPr>
      <w:r>
        <w:t>function logRequest(request: Request, response: Response,</w:t>
      </w:r>
    </w:p>
    <w:p w14:paraId="04231A01" w14:textId="77777777" w:rsidR="007D4095" w:rsidRDefault="00AF7CF2">
      <w:pPr>
        <w:pStyle w:val="SourceCode"/>
      </w:pPr>
      <w:r>
        <w:t xml:space="preserve">                    next: NextFunction): void {</w:t>
      </w:r>
    </w:p>
    <w:p w14:paraId="51A945C5" w14:textId="77777777" w:rsidR="007D4095" w:rsidRDefault="00AF7CF2">
      <w:pPr>
        <w:pStyle w:val="SourceCode"/>
      </w:pPr>
      <w:r>
        <w:t xml:space="preserve">    response.on("finish", () =&gt; {</w:t>
      </w:r>
    </w:p>
    <w:p w14:paraId="65E67340" w14:textId="77777777" w:rsidR="007D4095" w:rsidRDefault="00AF7CF2">
      <w:pPr>
        <w:pStyle w:val="SourceCode"/>
      </w:pPr>
      <w:r>
        <w:t xml:space="preserve">        console.log(`${request.method} ${request.originalUrl} -&gt; ` +</w:t>
      </w:r>
    </w:p>
    <w:p w14:paraId="54E0528A" w14:textId="77777777" w:rsidR="007D4095" w:rsidRDefault="00AF7CF2">
      <w:pPr>
        <w:pStyle w:val="SourceCode"/>
      </w:pPr>
      <w:r>
        <w:t xml:space="preserve">            `${response.statusCode}`);</w:t>
      </w:r>
    </w:p>
    <w:p w14:paraId="3CCB4E60" w14:textId="77777777" w:rsidR="007D4095" w:rsidRDefault="00AF7CF2">
      <w:pPr>
        <w:pStyle w:val="SourceCode"/>
      </w:pPr>
      <w:r>
        <w:t xml:space="preserve">    });</w:t>
      </w:r>
    </w:p>
    <w:p w14:paraId="5E8A9556" w14:textId="77777777" w:rsidR="007D4095" w:rsidRDefault="00AF7CF2">
      <w:pPr>
        <w:pStyle w:val="SourceCode"/>
      </w:pPr>
      <w:r>
        <w:t xml:space="preserve">    next();</w:t>
      </w:r>
    </w:p>
    <w:p w14:paraId="058FE3A1" w14:textId="77777777" w:rsidR="007D4095" w:rsidRDefault="00AF7CF2">
      <w:pPr>
        <w:pStyle w:val="SourceCode"/>
      </w:pPr>
      <w:r>
        <w:t>}</w:t>
      </w:r>
    </w:p>
    <w:p w14:paraId="7C1C53BA" w14:textId="77777777" w:rsidR="007D4095" w:rsidRDefault="007D4095">
      <w:pPr>
        <w:pStyle w:val="SourceCode"/>
      </w:pPr>
    </w:p>
    <w:p w14:paraId="65C50845" w14:textId="77777777" w:rsidR="007D4095" w:rsidRDefault="00AF7CF2">
      <w:pPr>
        <w:pStyle w:val="SourceCode"/>
      </w:pPr>
      <w:r>
        <w:t>// Remember, sendPage renders a template with its data through</w:t>
      </w:r>
    </w:p>
    <w:p w14:paraId="52DB2917" w14:textId="77777777" w:rsidR="007D4095" w:rsidRDefault="00AF7CF2">
      <w:pPr>
        <w:pStyle w:val="SourceCode"/>
      </w:pPr>
      <w:r>
        <w:t>// response.render's function, and answers with the page, or with 500 and an</w:t>
      </w:r>
    </w:p>
    <w:p w14:paraId="3CC43205" w14:textId="77777777" w:rsidR="007D4095" w:rsidRDefault="00AF7CF2">
      <w:pPr>
        <w:pStyle w:val="SourceCode"/>
      </w:pPr>
      <w:r>
        <w:t>// empty body when it cannot be made (Lesson 8.3).</w:t>
      </w:r>
    </w:p>
    <w:p w14:paraId="4DBFBB6A" w14:textId="77777777" w:rsidR="007D4095" w:rsidRDefault="00AF7CF2">
      <w:pPr>
        <w:pStyle w:val="SourceCode"/>
      </w:pPr>
      <w:r>
        <w:t>function sendPage(request: Request, response: Response, status: number,</w:t>
      </w:r>
    </w:p>
    <w:p w14:paraId="4F85A3EE" w14:textId="77777777" w:rsidR="007D4095" w:rsidRDefault="00AF7CF2">
      <w:pPr>
        <w:pStyle w:val="SourceCode"/>
      </w:pPr>
      <w:r>
        <w:t xml:space="preserve">                  templateName: string,</w:t>
      </w:r>
    </w:p>
    <w:p w14:paraId="54EEB3CE" w14:textId="77777777" w:rsidR="007D4095" w:rsidRDefault="00AF7CF2">
      <w:pPr>
        <w:pStyle w:val="SourceCode"/>
      </w:pPr>
      <w:r>
        <w:t xml:space="preserve">                  pageData: Record&lt;string, unknown&gt;): void {</w:t>
      </w:r>
    </w:p>
    <w:p w14:paraId="6474D793" w14:textId="77777777" w:rsidR="007D4095" w:rsidRDefault="00AF7CF2">
      <w:pPr>
        <w:pStyle w:val="SourceCode"/>
      </w:pPr>
      <w:r>
        <w:t xml:space="preserve">    response.render(templateName, pageData,</w:t>
      </w:r>
    </w:p>
    <w:p w14:paraId="717F1843" w14:textId="77777777" w:rsidR="007D4095" w:rsidRDefault="00AF7CF2">
      <w:pPr>
        <w:pStyle w:val="SourceCode"/>
      </w:pPr>
      <w:r>
        <w:t xml:space="preserve">        (error: Error | null, html: string) =&gt; {</w:t>
      </w:r>
    </w:p>
    <w:p w14:paraId="33D2B7D4" w14:textId="77777777" w:rsidR="007D4095" w:rsidRDefault="00AF7CF2">
      <w:pPr>
        <w:pStyle w:val="SourceCode"/>
      </w:pPr>
      <w:r>
        <w:t xml:space="preserve">            if (error !== null) {</w:t>
      </w:r>
    </w:p>
    <w:p w14:paraId="35E312AA" w14:textId="77777777" w:rsidR="007D4095" w:rsidRDefault="00AF7CF2">
      <w:pPr>
        <w:pStyle w:val="SourceCode"/>
      </w:pPr>
      <w:r>
        <w:t xml:space="preserve">                console.error("Error: could not render the page for " +</w:t>
      </w:r>
    </w:p>
    <w:p w14:paraId="634FC4A5" w14:textId="77777777" w:rsidR="007D4095" w:rsidRDefault="00AF7CF2">
      <w:pPr>
        <w:pStyle w:val="SourceCode"/>
      </w:pPr>
      <w:r>
        <w:t xml:space="preserve">                    request.originalUrl);</w:t>
      </w:r>
    </w:p>
    <w:p w14:paraId="0637D353" w14:textId="77777777" w:rsidR="007D4095" w:rsidRDefault="00AF7CF2">
      <w:pPr>
        <w:pStyle w:val="SourceCode"/>
      </w:pPr>
      <w:r>
        <w:t xml:space="preserve">                console.error(`Reason: ${error.message}`);</w:t>
      </w:r>
    </w:p>
    <w:p w14:paraId="26B2C16A" w14:textId="77777777" w:rsidR="007D4095" w:rsidRDefault="00AF7CF2">
      <w:pPr>
        <w:pStyle w:val="SourceCode"/>
      </w:pPr>
      <w:r>
        <w:t xml:space="preserve">                sendHtml(response, 500, "");</w:t>
      </w:r>
    </w:p>
    <w:p w14:paraId="32B2C411" w14:textId="77777777" w:rsidR="007D4095" w:rsidRDefault="00AF7CF2">
      <w:pPr>
        <w:pStyle w:val="SourceCode"/>
      </w:pPr>
      <w:r>
        <w:t xml:space="preserve">                return;</w:t>
      </w:r>
    </w:p>
    <w:p w14:paraId="0F18A1BC" w14:textId="77777777" w:rsidR="007D4095" w:rsidRDefault="00AF7CF2">
      <w:pPr>
        <w:pStyle w:val="SourceCode"/>
      </w:pPr>
      <w:r>
        <w:t xml:space="preserve">            }</w:t>
      </w:r>
    </w:p>
    <w:p w14:paraId="3F016FCE" w14:textId="77777777" w:rsidR="007D4095" w:rsidRDefault="00AF7CF2">
      <w:pPr>
        <w:pStyle w:val="SourceCode"/>
      </w:pPr>
      <w:r>
        <w:t xml:space="preserve">            sendHtml(response, status, html);</w:t>
      </w:r>
    </w:p>
    <w:p w14:paraId="352B08C1" w14:textId="77777777" w:rsidR="007D4095" w:rsidRDefault="00AF7CF2">
      <w:pPr>
        <w:pStyle w:val="SourceCode"/>
      </w:pPr>
      <w:r>
        <w:t xml:space="preserve">        });</w:t>
      </w:r>
    </w:p>
    <w:p w14:paraId="4EFBA290" w14:textId="77777777" w:rsidR="007D4095" w:rsidRDefault="00AF7CF2">
      <w:pPr>
        <w:pStyle w:val="SourceCode"/>
      </w:pPr>
      <w:r>
        <w:t>}</w:t>
      </w:r>
    </w:p>
    <w:p w14:paraId="26984EF9" w14:textId="77777777" w:rsidR="007D4095" w:rsidRDefault="007D4095">
      <w:pPr>
        <w:pStyle w:val="SourceCode"/>
      </w:pPr>
    </w:p>
    <w:p w14:paraId="3C1A6612" w14:textId="77777777" w:rsidR="007D4095" w:rsidRDefault="00AF7CF2">
      <w:pPr>
        <w:pStyle w:val="SourceCode"/>
      </w:pPr>
      <w:r>
        <w:t>// Remember, one short page from message.ejs, with any status.</w:t>
      </w:r>
    </w:p>
    <w:p w14:paraId="5BCAA28B" w14:textId="77777777" w:rsidR="007D4095" w:rsidRDefault="00AF7CF2">
      <w:pPr>
        <w:pStyle w:val="SourceCode"/>
      </w:pPr>
      <w:r>
        <w:t>function sendMessagePage(request: Request, response: Response,</w:t>
      </w:r>
    </w:p>
    <w:p w14:paraId="07CA9ED1" w14:textId="77777777" w:rsidR="007D4095" w:rsidRDefault="00AF7CF2">
      <w:pPr>
        <w:pStyle w:val="SourceCode"/>
      </w:pPr>
      <w:r>
        <w:t xml:space="preserve">                         status: number, title: string, message: string,</w:t>
      </w:r>
    </w:p>
    <w:p w14:paraId="033B761F" w14:textId="77777777" w:rsidR="007D4095" w:rsidRDefault="00AF7CF2">
      <w:pPr>
        <w:pStyle w:val="SourceCode"/>
      </w:pPr>
      <w:r>
        <w:t xml:space="preserve">                         linkPath: string, linkText: string): void {</w:t>
      </w:r>
    </w:p>
    <w:p w14:paraId="1B2F2D99" w14:textId="77777777" w:rsidR="007D4095" w:rsidRDefault="00AF7CF2">
      <w:pPr>
        <w:pStyle w:val="SourceCode"/>
      </w:pPr>
      <w:r>
        <w:t xml:space="preserve">    sendPage(request, response, status, MESSAGE_TEMPLATE,</w:t>
      </w:r>
    </w:p>
    <w:p w14:paraId="7BF5121C" w14:textId="77777777" w:rsidR="007D4095" w:rsidRDefault="00AF7CF2">
      <w:pPr>
        <w:pStyle w:val="SourceCode"/>
      </w:pPr>
      <w:r>
        <w:t xml:space="preserve">        { title: title, message: message, linkPath: linkPath,</w:t>
      </w:r>
    </w:p>
    <w:p w14:paraId="03C4B09D" w14:textId="77777777" w:rsidR="007D4095" w:rsidRDefault="00AF7CF2">
      <w:pPr>
        <w:pStyle w:val="SourceCode"/>
      </w:pPr>
      <w:r>
        <w:t xml:space="preserve">            linkText: linkText });</w:t>
      </w:r>
    </w:p>
    <w:p w14:paraId="2BB83501" w14:textId="77777777" w:rsidR="007D4095" w:rsidRDefault="00AF7CF2">
      <w:pPr>
        <w:pStyle w:val="SourceCode"/>
      </w:pPr>
      <w:r>
        <w:t>}</w:t>
      </w:r>
    </w:p>
    <w:p w14:paraId="54D62328" w14:textId="77777777" w:rsidR="007D4095" w:rsidRDefault="007D4095">
      <w:pPr>
        <w:pStyle w:val="SourceCode"/>
      </w:pPr>
    </w:p>
    <w:p w14:paraId="360F8D6C" w14:textId="77777777" w:rsidR="007D4095" w:rsidRDefault="00AF7CF2">
      <w:pPr>
        <w:pStyle w:val="SourceCode"/>
      </w:pPr>
      <w:r>
        <w:t>// Remember, the 404 page never repeats the path (Lesson 8.2).</w:t>
      </w:r>
    </w:p>
    <w:p w14:paraId="0DB1448D" w14:textId="77777777" w:rsidR="007D4095" w:rsidRDefault="00AF7CF2">
      <w:pPr>
        <w:pStyle w:val="SourceCode"/>
      </w:pPr>
      <w:r>
        <w:t>function sendNotFoundPage(request: Request, response: Response): void {</w:t>
      </w:r>
    </w:p>
    <w:p w14:paraId="649F804E" w14:textId="77777777" w:rsidR="007D4095" w:rsidRDefault="00AF7CF2">
      <w:pPr>
        <w:pStyle w:val="SourceCode"/>
      </w:pPr>
      <w:r>
        <w:t xml:space="preserve">    sendMessagePage(request, response, 404, "Page Not Found",</w:t>
      </w:r>
    </w:p>
    <w:p w14:paraId="560A1B2F" w14:textId="77777777" w:rsidR="007D4095" w:rsidRDefault="00AF7CF2">
      <w:pPr>
        <w:pStyle w:val="SourceCode"/>
      </w:pPr>
      <w:r>
        <w:t xml:space="preserve">        "There is no page at this address.", "/", "Home");</w:t>
      </w:r>
    </w:p>
    <w:p w14:paraId="5CC1B4A9" w14:textId="77777777" w:rsidR="007D4095" w:rsidRDefault="00AF7CF2">
      <w:pPr>
        <w:pStyle w:val="SourceCode"/>
      </w:pPr>
      <w:r>
        <w:t>}</w:t>
      </w:r>
    </w:p>
    <w:p w14:paraId="0E3CA864" w14:textId="77777777" w:rsidR="007D4095" w:rsidRDefault="007D4095">
      <w:pPr>
        <w:pStyle w:val="SourceCode"/>
      </w:pPr>
    </w:p>
    <w:p w14:paraId="4814B482" w14:textId="77777777" w:rsidR="007D4095" w:rsidRDefault="00AF7CF2">
      <w:pPr>
        <w:pStyle w:val="SourceCode"/>
      </w:pPr>
      <w:r>
        <w:t>// Remember, 503 when no connection opens, 500 when a store call failed;</w:t>
      </w:r>
    </w:p>
    <w:p w14:paraId="5D5DB132" w14:textId="77777777" w:rsidR="007D4095" w:rsidRDefault="00AF7CF2">
      <w:pPr>
        <w:pStyle w:val="SourceCode"/>
      </w:pPr>
      <w:r>
        <w:t>// the details go to contacts.log, never into the page.</w:t>
      </w:r>
    </w:p>
    <w:p w14:paraId="6E63C06D" w14:textId="77777777" w:rsidR="007D4095" w:rsidRDefault="00AF7CF2">
      <w:pPr>
        <w:pStyle w:val="SourceCode"/>
      </w:pPr>
      <w:r>
        <w:t>function sendStoreFailure(request: Request, response: Response,</w:t>
      </w:r>
    </w:p>
    <w:p w14:paraId="03D9F9B5" w14:textId="77777777" w:rsidR="007D4095" w:rsidRDefault="00AF7CF2">
      <w:pPr>
        <w:pStyle w:val="SourceCode"/>
      </w:pPr>
      <w:r>
        <w:t xml:space="preserve">                          statusCode: number): void {</w:t>
      </w:r>
    </w:p>
    <w:p w14:paraId="5C4D3BA4" w14:textId="77777777" w:rsidR="007D4095" w:rsidRDefault="00AF7CF2">
      <w:pPr>
        <w:pStyle w:val="SourceCode"/>
      </w:pPr>
      <w:r>
        <w:t xml:space="preserve">    if (statusCode === 503) {</w:t>
      </w:r>
    </w:p>
    <w:p w14:paraId="19F5E6D6" w14:textId="77777777" w:rsidR="007D4095" w:rsidRDefault="00AF7CF2">
      <w:pPr>
        <w:pStyle w:val="SourceCode"/>
      </w:pPr>
      <w:r>
        <w:t xml:space="preserve">        sendMessagePage(request, response, 503, "Service Unavailable",</w:t>
      </w:r>
    </w:p>
    <w:p w14:paraId="09A55492" w14:textId="77777777" w:rsidR="007D4095" w:rsidRDefault="00AF7CF2">
      <w:pPr>
        <w:pStyle w:val="SourceCode"/>
      </w:pPr>
      <w:r>
        <w:t xml:space="preserve">            "The contacts cannot be reached. Try again later.", "/", "Home");</w:t>
      </w:r>
    </w:p>
    <w:p w14:paraId="26AA1AB1" w14:textId="77777777" w:rsidR="007D4095" w:rsidRDefault="00AF7CF2">
      <w:pPr>
        <w:pStyle w:val="SourceCode"/>
      </w:pPr>
      <w:r>
        <w:t xml:space="preserve">    } else {</w:t>
      </w:r>
    </w:p>
    <w:p w14:paraId="66CEADDF" w14:textId="77777777" w:rsidR="007D4095" w:rsidRDefault="00AF7CF2">
      <w:pPr>
        <w:pStyle w:val="SourceCode"/>
      </w:pPr>
      <w:r>
        <w:t xml:space="preserve">        sendMessagePage(request, response, 500, "Something Went Wrong",</w:t>
      </w:r>
    </w:p>
    <w:p w14:paraId="21F13F59" w14:textId="77777777" w:rsidR="007D4095" w:rsidRDefault="00AF7CF2">
      <w:pPr>
        <w:pStyle w:val="SourceCode"/>
      </w:pPr>
      <w:r>
        <w:t xml:space="preserve">            "The request could not be finished. Try again later.", "/",</w:t>
      </w:r>
    </w:p>
    <w:p w14:paraId="3F17EC0F" w14:textId="77777777" w:rsidR="007D4095" w:rsidRDefault="00AF7CF2">
      <w:pPr>
        <w:pStyle w:val="SourceCode"/>
      </w:pPr>
      <w:r>
        <w:t xml:space="preserve">            "Home");</w:t>
      </w:r>
    </w:p>
    <w:p w14:paraId="13C7D42B" w14:textId="77777777" w:rsidR="007D4095" w:rsidRDefault="00AF7CF2">
      <w:pPr>
        <w:pStyle w:val="SourceCode"/>
      </w:pPr>
      <w:r>
        <w:t xml:space="preserve">    }</w:t>
      </w:r>
    </w:p>
    <w:p w14:paraId="74232B7E" w14:textId="77777777" w:rsidR="007D4095" w:rsidRDefault="00AF7CF2">
      <w:pPr>
        <w:pStyle w:val="SourceCode"/>
      </w:pPr>
      <w:r>
        <w:t>}</w:t>
      </w:r>
    </w:p>
    <w:p w14:paraId="0448719F" w14:textId="77777777" w:rsidR="007D4095" w:rsidRDefault="007D4095">
      <w:pPr>
        <w:pStyle w:val="SourceCode"/>
      </w:pPr>
    </w:p>
    <w:p w14:paraId="6A3B8327" w14:textId="77777777" w:rsidR="007D4095" w:rsidRDefault="00AF7CF2">
      <w:pPr>
        <w:pStyle w:val="SourceCode"/>
      </w:pPr>
      <w:r>
        <w:t>// Remember, the form page, with the notice, the value each field shows, and</w:t>
      </w:r>
    </w:p>
    <w:p w14:paraId="08235752" w14:textId="77777777" w:rsidR="007D4095" w:rsidRDefault="00AF7CF2">
      <w:pPr>
        <w:pStyle w:val="SourceCode"/>
      </w:pPr>
      <w:r>
        <w:t>// each field's problem.</w:t>
      </w:r>
    </w:p>
    <w:p w14:paraId="4ED9AAB2" w14:textId="77777777" w:rsidR="007D4095" w:rsidRDefault="00AF7CF2">
      <w:pPr>
        <w:pStyle w:val="SourceCode"/>
      </w:pPr>
      <w:r>
        <w:t>function sendForm(request: Request, response: Response, status: number,</w:t>
      </w:r>
    </w:p>
    <w:p w14:paraId="0F765A90" w14:textId="77777777" w:rsidR="007D4095" w:rsidRDefault="00AF7CF2">
      <w:pPr>
        <w:pStyle w:val="SourceCode"/>
      </w:pPr>
      <w:r>
        <w:t xml:space="preserve">                  notice: string, fullName: string, email: string,</w:t>
      </w:r>
    </w:p>
    <w:p w14:paraId="4A7D0F5E" w14:textId="77777777" w:rsidR="007D4095" w:rsidRDefault="00AF7CF2">
      <w:pPr>
        <w:pStyle w:val="SourceCode"/>
      </w:pPr>
      <w:r>
        <w:t xml:space="preserve">                  phone: string, problems: FieldProblems): void {</w:t>
      </w:r>
    </w:p>
    <w:p w14:paraId="3AC366CF" w14:textId="77777777" w:rsidR="007D4095" w:rsidRDefault="00AF7CF2">
      <w:pPr>
        <w:pStyle w:val="SourceCode"/>
      </w:pPr>
      <w:r>
        <w:t xml:space="preserve">    sendPage(request, response, status, CONTACT_FORM_TEMPLATE, {</w:t>
      </w:r>
    </w:p>
    <w:p w14:paraId="754BEEFC" w14:textId="77777777" w:rsidR="007D4095" w:rsidRDefault="00AF7CF2">
      <w:pPr>
        <w:pStyle w:val="SourceCode"/>
      </w:pPr>
      <w:r>
        <w:t xml:space="preserve">        notice: notice, fullName: fullName, email: email, phone: phone,</w:t>
      </w:r>
    </w:p>
    <w:p w14:paraId="7D1C26F0" w14:textId="77777777" w:rsidR="007D4095" w:rsidRDefault="00AF7CF2">
      <w:pPr>
        <w:pStyle w:val="SourceCode"/>
      </w:pPr>
      <w:r>
        <w:t xml:space="preserve">        nameProblem: problems.nameProblem,</w:t>
      </w:r>
    </w:p>
    <w:p w14:paraId="3C0ECCE2" w14:textId="77777777" w:rsidR="007D4095" w:rsidRDefault="00AF7CF2">
      <w:pPr>
        <w:pStyle w:val="SourceCode"/>
      </w:pPr>
      <w:r>
        <w:t xml:space="preserve">        emailProblem: problems.emailProblem,</w:t>
      </w:r>
    </w:p>
    <w:p w14:paraId="1ED6D225" w14:textId="77777777" w:rsidR="007D4095" w:rsidRDefault="00AF7CF2">
      <w:pPr>
        <w:pStyle w:val="SourceCode"/>
      </w:pPr>
      <w:r>
        <w:t xml:space="preserve">        phoneProblem: problems.phoneProblem });</w:t>
      </w:r>
    </w:p>
    <w:p w14:paraId="32489954" w14:textId="77777777" w:rsidR="007D4095" w:rsidRDefault="00AF7CF2">
      <w:pPr>
        <w:pStyle w:val="SourceCode"/>
      </w:pPr>
      <w:r>
        <w:t>}</w:t>
      </w:r>
    </w:p>
    <w:p w14:paraId="262EF4B9" w14:textId="77777777" w:rsidR="007D4095" w:rsidRDefault="007D4095">
      <w:pPr>
        <w:pStyle w:val="SourceCode"/>
      </w:pPr>
    </w:p>
    <w:p w14:paraId="726F2270" w14:textId="77777777" w:rsidR="007D4095" w:rsidRDefault="00AF7CF2">
      <w:pPr>
        <w:pStyle w:val="SourceCode"/>
      </w:pPr>
      <w:r>
        <w:t>// Remember, checkEachField asks validateContact about one field at a time,</w:t>
      </w:r>
    </w:p>
    <w:p w14:paraId="2C891C99" w14:textId="77777777" w:rsidR="007D4095" w:rsidRDefault="00AF7CF2">
      <w:pPr>
        <w:pStyle w:val="SourceCode"/>
      </w:pPr>
      <w:r>
        <w:t>// so the form shows every problem at once (Lesson 8.4).</w:t>
      </w:r>
    </w:p>
    <w:p w14:paraId="231AE171" w14:textId="77777777" w:rsidR="007D4095" w:rsidRDefault="00AF7CF2">
      <w:pPr>
        <w:pStyle w:val="SourceCode"/>
      </w:pPr>
      <w:r>
        <w:t>function checkEachField(fullName: string, email: string,</w:t>
      </w:r>
    </w:p>
    <w:p w14:paraId="594766F1" w14:textId="77777777" w:rsidR="007D4095" w:rsidRDefault="00AF7CF2">
      <w:pPr>
        <w:pStyle w:val="SourceCode"/>
      </w:pPr>
      <w:r>
        <w:t xml:space="preserve">                        phone: string): FieldProblems {</w:t>
      </w:r>
    </w:p>
    <w:p w14:paraId="234522EA" w14:textId="77777777" w:rsidR="007D4095" w:rsidRDefault="00AF7CF2">
      <w:pPr>
        <w:pStyle w:val="SourceCode"/>
      </w:pPr>
      <w:r>
        <w:t xml:space="preserve">    return new FieldProblems(</w:t>
      </w:r>
    </w:p>
    <w:p w14:paraId="2E592C0C" w14:textId="77777777" w:rsidR="007D4095" w:rsidRDefault="00AF7CF2">
      <w:pPr>
        <w:pStyle w:val="SourceCode"/>
      </w:pPr>
      <w:r>
        <w:t xml:space="preserve">        contacts.validateContact(fullName, ACCEPTED_EMAIL, ""),</w:t>
      </w:r>
    </w:p>
    <w:p w14:paraId="2DFB9550" w14:textId="77777777" w:rsidR="007D4095" w:rsidRDefault="00AF7CF2">
      <w:pPr>
        <w:pStyle w:val="SourceCode"/>
      </w:pPr>
      <w:r>
        <w:t xml:space="preserve">        contacts.validateContact(ACCEPTED_NAME, email, ""),</w:t>
      </w:r>
    </w:p>
    <w:p w14:paraId="279BE672" w14:textId="77777777" w:rsidR="007D4095" w:rsidRDefault="00AF7CF2">
      <w:pPr>
        <w:pStyle w:val="SourceCode"/>
      </w:pPr>
      <w:r>
        <w:t xml:space="preserve">        contacts.validateContact(ACCEPTED_NAME, ACCEPTED_EMAIL, phone));</w:t>
      </w:r>
    </w:p>
    <w:p w14:paraId="22E468BA" w14:textId="77777777" w:rsidR="007D4095" w:rsidRDefault="00AF7CF2">
      <w:pPr>
        <w:pStyle w:val="SourceCode"/>
      </w:pPr>
      <w:r>
        <w:t>}</w:t>
      </w:r>
    </w:p>
    <w:p w14:paraId="2F925BB9" w14:textId="77777777" w:rsidR="007D4095" w:rsidRDefault="007D4095">
      <w:pPr>
        <w:pStyle w:val="SourceCode"/>
      </w:pPr>
    </w:p>
    <w:p w14:paraId="1CD58BDF" w14:textId="77777777" w:rsidR="007D4095" w:rsidRDefault="00AF7CF2">
      <w:pPr>
        <w:pStyle w:val="SourceCode"/>
      </w:pPr>
      <w:r>
        <w:t>// Remember, true when any field has a problem.</w:t>
      </w:r>
    </w:p>
    <w:p w14:paraId="47639E50" w14:textId="77777777" w:rsidR="007D4095" w:rsidRDefault="00AF7CF2">
      <w:pPr>
        <w:pStyle w:val="SourceCode"/>
      </w:pPr>
      <w:r>
        <w:t>function hasProblem(problems: FieldProblems): boolean {</w:t>
      </w:r>
    </w:p>
    <w:p w14:paraId="53BD34A9" w14:textId="77777777" w:rsidR="007D4095" w:rsidRDefault="00AF7CF2">
      <w:pPr>
        <w:pStyle w:val="SourceCode"/>
      </w:pPr>
      <w:r>
        <w:t xml:space="preserve">    return problems.nameProblem !== "" || problems.emailProblem !== "" ||</w:t>
      </w:r>
    </w:p>
    <w:p w14:paraId="1C9A09D1" w14:textId="77777777" w:rsidR="007D4095" w:rsidRDefault="00AF7CF2">
      <w:pPr>
        <w:pStyle w:val="SourceCode"/>
      </w:pPr>
      <w:r>
        <w:t xml:space="preserve">        problems.phoneProblem !== "";</w:t>
      </w:r>
    </w:p>
    <w:p w14:paraId="5C776945" w14:textId="77777777" w:rsidR="007D4095" w:rsidRDefault="00AF7CF2">
      <w:pPr>
        <w:pStyle w:val="SourceCode"/>
      </w:pPr>
      <w:r>
        <w:t>}</w:t>
      </w:r>
    </w:p>
    <w:p w14:paraId="6C0E6DCE" w14:textId="77777777" w:rsidR="007D4095" w:rsidRDefault="007D4095">
      <w:pPr>
        <w:pStyle w:val="SourceCode"/>
      </w:pPr>
    </w:p>
    <w:p w14:paraId="00976DB4" w14:textId="77777777" w:rsidR="007D4095" w:rsidRDefault="00AF7CF2">
      <w:pPr>
        <w:pStyle w:val="SourceCode"/>
      </w:pPr>
      <w:r>
        <w:t>// Remember, one field's text from a form or a query, Express's parsed</w:t>
      </w:r>
    </w:p>
    <w:p w14:paraId="4C583B3A" w14:textId="77777777" w:rsidR="007D4095" w:rsidRDefault="00AF7CF2">
      <w:pPr>
        <w:pStyle w:val="SourceCode"/>
      </w:pPr>
      <w:r>
        <w:t>// values: a field sent once is text, a field sent twice an array, whose</w:t>
      </w:r>
    </w:p>
    <w:p w14:paraId="6FE4F9AF" w14:textId="77777777" w:rsidR="007D4095" w:rsidRDefault="00AF7CF2">
      <w:pPr>
        <w:pStyle w:val="SourceCode"/>
      </w:pPr>
      <w:r>
        <w:t>// first value is kept, and a field not sent is "" (Lesson 8.4).</w:t>
      </w:r>
    </w:p>
    <w:p w14:paraId="3E4B9D2B" w14:textId="77777777" w:rsidR="007D4095" w:rsidRDefault="00AF7CF2">
      <w:pPr>
        <w:pStyle w:val="SourceCode"/>
      </w:pPr>
      <w:r>
        <w:t>function formValue(fieldValue: unknown): string {</w:t>
      </w:r>
    </w:p>
    <w:p w14:paraId="75D9585A" w14:textId="77777777" w:rsidR="007D4095" w:rsidRDefault="00AF7CF2">
      <w:pPr>
        <w:pStyle w:val="SourceCode"/>
      </w:pPr>
      <w:r>
        <w:t xml:space="preserve">    if (typeof fieldValue === "string") {</w:t>
      </w:r>
    </w:p>
    <w:p w14:paraId="2E1F7DD1" w14:textId="77777777" w:rsidR="007D4095" w:rsidRDefault="00AF7CF2">
      <w:pPr>
        <w:pStyle w:val="SourceCode"/>
      </w:pPr>
      <w:r>
        <w:t xml:space="preserve">        return fieldValue;</w:t>
      </w:r>
    </w:p>
    <w:p w14:paraId="092A7DFE" w14:textId="77777777" w:rsidR="007D4095" w:rsidRDefault="00AF7CF2">
      <w:pPr>
        <w:pStyle w:val="SourceCode"/>
      </w:pPr>
      <w:r>
        <w:t xml:space="preserve">    }</w:t>
      </w:r>
    </w:p>
    <w:p w14:paraId="3E301C31" w14:textId="77777777" w:rsidR="007D4095" w:rsidRDefault="00AF7CF2">
      <w:pPr>
        <w:pStyle w:val="SourceCode"/>
      </w:pPr>
      <w:r>
        <w:t xml:space="preserve">    if (Array.isArray(fieldValue) &amp;&amp; typeof fieldValue[0] === "string") {</w:t>
      </w:r>
    </w:p>
    <w:p w14:paraId="56B65000" w14:textId="77777777" w:rsidR="007D4095" w:rsidRDefault="00AF7CF2">
      <w:pPr>
        <w:pStyle w:val="SourceCode"/>
      </w:pPr>
      <w:r>
        <w:t xml:space="preserve">        return fieldValue[0];</w:t>
      </w:r>
    </w:p>
    <w:p w14:paraId="2B2805CA" w14:textId="77777777" w:rsidR="007D4095" w:rsidRDefault="00AF7CF2">
      <w:pPr>
        <w:pStyle w:val="SourceCode"/>
      </w:pPr>
      <w:r>
        <w:t xml:space="preserve">    }</w:t>
      </w:r>
    </w:p>
    <w:p w14:paraId="3972DE8A" w14:textId="77777777" w:rsidR="007D4095" w:rsidRDefault="00AF7CF2">
      <w:pPr>
        <w:pStyle w:val="SourceCode"/>
      </w:pPr>
      <w:r>
        <w:t xml:space="preserve">    return "";</w:t>
      </w:r>
    </w:p>
    <w:p w14:paraId="06D02AE7" w14:textId="77777777" w:rsidR="007D4095" w:rsidRDefault="00AF7CF2">
      <w:pPr>
        <w:pStyle w:val="SourceCode"/>
      </w:pPr>
      <w:r>
        <w:t>}</w:t>
      </w:r>
    </w:p>
    <w:p w14:paraId="7B0AA06E" w14:textId="77777777" w:rsidR="007D4095" w:rsidRDefault="007D4095">
      <w:pPr>
        <w:pStyle w:val="SourceCode"/>
      </w:pPr>
    </w:p>
    <w:p w14:paraId="61B984DC" w14:textId="77777777" w:rsidR="007D4095" w:rsidRDefault="00AF7CF2">
      <w:pPr>
        <w:pStyle w:val="SourceCode"/>
      </w:pPr>
      <w:r>
        <w:t>// Remember, store statuses as HTTP statuses (Lesson 6.14).</w:t>
      </w:r>
    </w:p>
    <w:p w14:paraId="252AD127" w14:textId="77777777" w:rsidR="007D4095" w:rsidRDefault="00AF7CF2">
      <w:pPr>
        <w:pStyle w:val="SourceCode"/>
      </w:pPr>
      <w:r>
        <w:t>function httpStatusFor(status: ContactStatus): number {</w:t>
      </w:r>
    </w:p>
    <w:p w14:paraId="76A687DA" w14:textId="77777777" w:rsidR="007D4095" w:rsidRDefault="00AF7CF2">
      <w:pPr>
        <w:pStyle w:val="SourceCode"/>
      </w:pPr>
      <w:r>
        <w:t xml:space="preserve">    if (status === ContactStatus.InvalidInput) {</w:t>
      </w:r>
    </w:p>
    <w:p w14:paraId="6DB6A95C" w14:textId="77777777" w:rsidR="007D4095" w:rsidRDefault="00AF7CF2">
      <w:pPr>
        <w:pStyle w:val="SourceCode"/>
      </w:pPr>
      <w:r>
        <w:t xml:space="preserve">        return 400;</w:t>
      </w:r>
    </w:p>
    <w:p w14:paraId="138C0F4F" w14:textId="77777777" w:rsidR="007D4095" w:rsidRDefault="00AF7CF2">
      <w:pPr>
        <w:pStyle w:val="SourceCode"/>
      </w:pPr>
      <w:r>
        <w:t xml:space="preserve">    }</w:t>
      </w:r>
    </w:p>
    <w:p w14:paraId="7F33F7ED" w14:textId="77777777" w:rsidR="007D4095" w:rsidRDefault="00AF7CF2">
      <w:pPr>
        <w:pStyle w:val="SourceCode"/>
      </w:pPr>
      <w:r>
        <w:t xml:space="preserve">    if (status === ContactStatus.NotFound) {</w:t>
      </w:r>
    </w:p>
    <w:p w14:paraId="07BB4213" w14:textId="77777777" w:rsidR="007D4095" w:rsidRDefault="00AF7CF2">
      <w:pPr>
        <w:pStyle w:val="SourceCode"/>
      </w:pPr>
      <w:r>
        <w:t xml:space="preserve">        return 404;</w:t>
      </w:r>
    </w:p>
    <w:p w14:paraId="35E299DC" w14:textId="77777777" w:rsidR="007D4095" w:rsidRDefault="00AF7CF2">
      <w:pPr>
        <w:pStyle w:val="SourceCode"/>
      </w:pPr>
      <w:r>
        <w:t xml:space="preserve">    }</w:t>
      </w:r>
    </w:p>
    <w:p w14:paraId="51356749" w14:textId="77777777" w:rsidR="007D4095" w:rsidRDefault="00AF7CF2">
      <w:pPr>
        <w:pStyle w:val="SourceCode"/>
      </w:pPr>
      <w:r>
        <w:t xml:space="preserve">    if (status === ContactStatus.DuplicateEmail) {</w:t>
      </w:r>
    </w:p>
    <w:p w14:paraId="08C8379C" w14:textId="77777777" w:rsidR="007D4095" w:rsidRDefault="00AF7CF2">
      <w:pPr>
        <w:pStyle w:val="SourceCode"/>
      </w:pPr>
      <w:r>
        <w:t xml:space="preserve">        return 409;</w:t>
      </w:r>
    </w:p>
    <w:p w14:paraId="040A1838" w14:textId="77777777" w:rsidR="007D4095" w:rsidRDefault="00AF7CF2">
      <w:pPr>
        <w:pStyle w:val="SourceCode"/>
      </w:pPr>
      <w:r>
        <w:t xml:space="preserve">    }</w:t>
      </w:r>
    </w:p>
    <w:p w14:paraId="124FC6D5" w14:textId="77777777" w:rsidR="007D4095" w:rsidRDefault="00AF7CF2">
      <w:pPr>
        <w:pStyle w:val="SourceCode"/>
      </w:pPr>
      <w:r>
        <w:t xml:space="preserve">    return 500;</w:t>
      </w:r>
    </w:p>
    <w:p w14:paraId="198B8C7C" w14:textId="77777777" w:rsidR="007D4095" w:rsidRDefault="00AF7CF2">
      <w:pPr>
        <w:pStyle w:val="SourceCode"/>
      </w:pPr>
      <w:r>
        <w:t>}</w:t>
      </w:r>
    </w:p>
    <w:p w14:paraId="19991FE1" w14:textId="77777777" w:rsidR="007D4095" w:rsidRDefault="007D4095">
      <w:pPr>
        <w:pStyle w:val="SourceCode"/>
      </w:pPr>
    </w:p>
    <w:p w14:paraId="2268C25F" w14:textId="77777777" w:rsidR="007D4095" w:rsidRDefault="00AF7CF2">
      <w:pPr>
        <w:pStyle w:val="SourceCode"/>
      </w:pPr>
      <w:r>
        <w:t>// Remember, the id in a path segment, or 0 when the segment is not an id:</w:t>
      </w:r>
    </w:p>
    <w:p w14:paraId="27F582DE" w14:textId="77777777" w:rsidR="007D4095" w:rsidRDefault="00AF7CF2">
      <w:pPr>
        <w:pStyle w:val="SourceCode"/>
      </w:pPr>
      <w:r>
        <w:t>// Lesson 6.11's rules, digits 0 to 9 only, no leading 0, and 1 to</w:t>
      </w:r>
    </w:p>
    <w:p w14:paraId="10AA35A6" w14:textId="77777777" w:rsidR="007D4095" w:rsidRDefault="00AF7CF2">
      <w:pPr>
        <w:pStyle w:val="SourceCode"/>
      </w:pPr>
      <w:r>
        <w:t>// 2147483647.</w:t>
      </w:r>
    </w:p>
    <w:p w14:paraId="6CD8E137" w14:textId="77777777" w:rsidR="007D4095" w:rsidRDefault="00AF7CF2">
      <w:pPr>
        <w:pStyle w:val="SourceCode"/>
      </w:pPr>
      <w:r>
        <w:t>function parsePathId(idText: string): number {</w:t>
      </w:r>
    </w:p>
    <w:p w14:paraId="5744F8DC" w14:textId="77777777" w:rsidR="007D4095" w:rsidRDefault="00AF7CF2">
      <w:pPr>
        <w:pStyle w:val="SourceCode"/>
      </w:pPr>
      <w:r>
        <w:t xml:space="preserve">    if (idText === "" || idText.length &gt; ID_DIGITS_LIMIT ||</w:t>
      </w:r>
    </w:p>
    <w:p w14:paraId="0C0BEFC2" w14:textId="77777777" w:rsidR="007D4095" w:rsidRDefault="00AF7CF2">
      <w:pPr>
        <w:pStyle w:val="SourceCode"/>
      </w:pPr>
      <w:r>
        <w:t xml:space="preserve">        idText.startsWith("0")) {</w:t>
      </w:r>
    </w:p>
    <w:p w14:paraId="40F9A52A" w14:textId="77777777" w:rsidR="007D4095" w:rsidRDefault="00AF7CF2">
      <w:pPr>
        <w:pStyle w:val="SourceCode"/>
      </w:pPr>
      <w:r>
        <w:t xml:space="preserve">        return 0;</w:t>
      </w:r>
    </w:p>
    <w:p w14:paraId="4442253B" w14:textId="77777777" w:rsidR="007D4095" w:rsidRDefault="00AF7CF2">
      <w:pPr>
        <w:pStyle w:val="SourceCode"/>
      </w:pPr>
      <w:r>
        <w:t xml:space="preserve">    }</w:t>
      </w:r>
    </w:p>
    <w:p w14:paraId="389B34A1" w14:textId="77777777" w:rsidR="007D4095" w:rsidRDefault="00AF7CF2">
      <w:pPr>
        <w:pStyle w:val="SourceCode"/>
      </w:pPr>
      <w:r>
        <w:t xml:space="preserve">    for (const character of idText) {</w:t>
      </w:r>
    </w:p>
    <w:p w14:paraId="353EE96B" w14:textId="77777777" w:rsidR="007D4095" w:rsidRDefault="00AF7CF2">
      <w:pPr>
        <w:pStyle w:val="SourceCode"/>
      </w:pPr>
      <w:r>
        <w:t xml:space="preserve">        if (DIGIT_CHARACTERS.indexOf(character) === -1) {</w:t>
      </w:r>
    </w:p>
    <w:p w14:paraId="498D7B0C" w14:textId="77777777" w:rsidR="007D4095" w:rsidRDefault="00AF7CF2">
      <w:pPr>
        <w:pStyle w:val="SourceCode"/>
      </w:pPr>
      <w:r>
        <w:t xml:space="preserve">            return 0;</w:t>
      </w:r>
    </w:p>
    <w:p w14:paraId="53B658A5" w14:textId="77777777" w:rsidR="007D4095" w:rsidRDefault="00AF7CF2">
      <w:pPr>
        <w:pStyle w:val="SourceCode"/>
      </w:pPr>
      <w:r>
        <w:t xml:space="preserve">        }</w:t>
      </w:r>
    </w:p>
    <w:p w14:paraId="15739141" w14:textId="77777777" w:rsidR="007D4095" w:rsidRDefault="00AF7CF2">
      <w:pPr>
        <w:pStyle w:val="SourceCode"/>
      </w:pPr>
      <w:r>
        <w:t xml:space="preserve">    }</w:t>
      </w:r>
    </w:p>
    <w:p w14:paraId="0D981FE4" w14:textId="77777777" w:rsidR="007D4095" w:rsidRDefault="00AF7CF2">
      <w:pPr>
        <w:pStyle w:val="SourceCode"/>
      </w:pPr>
      <w:r>
        <w:t xml:space="preserve">    const contactId: number = Number(idText);</w:t>
      </w:r>
    </w:p>
    <w:p w14:paraId="200C26ED" w14:textId="77777777" w:rsidR="007D4095" w:rsidRDefault="00AF7CF2">
      <w:pPr>
        <w:pStyle w:val="SourceCode"/>
      </w:pPr>
      <w:r>
        <w:t xml:space="preserve">    if (contactId &gt; ID_LIMIT) {</w:t>
      </w:r>
    </w:p>
    <w:p w14:paraId="0D3E1550" w14:textId="77777777" w:rsidR="007D4095" w:rsidRDefault="00AF7CF2">
      <w:pPr>
        <w:pStyle w:val="SourceCode"/>
      </w:pPr>
      <w:r>
        <w:t xml:space="preserve">        return 0;</w:t>
      </w:r>
    </w:p>
    <w:p w14:paraId="21C44EEB" w14:textId="77777777" w:rsidR="007D4095" w:rsidRDefault="00AF7CF2">
      <w:pPr>
        <w:pStyle w:val="SourceCode"/>
      </w:pPr>
      <w:r>
        <w:t xml:space="preserve">    }</w:t>
      </w:r>
    </w:p>
    <w:p w14:paraId="03145156" w14:textId="77777777" w:rsidR="007D4095" w:rsidRDefault="00AF7CF2">
      <w:pPr>
        <w:pStyle w:val="SourceCode"/>
      </w:pPr>
      <w:r>
        <w:t xml:space="preserve">    return contactId;</w:t>
      </w:r>
    </w:p>
    <w:p w14:paraId="3D80FA0D" w14:textId="77777777" w:rsidR="007D4095" w:rsidRDefault="00AF7CF2">
      <w:pPr>
        <w:pStyle w:val="SourceCode"/>
      </w:pPr>
      <w:r>
        <w:t>}</w:t>
      </w:r>
    </w:p>
    <w:p w14:paraId="1805AC34" w14:textId="77777777" w:rsidR="007D4095" w:rsidRDefault="007D4095">
      <w:pPr>
        <w:pStyle w:val="SourceCode"/>
      </w:pPr>
    </w:p>
    <w:p w14:paraId="2CAC0B74" w14:textId="77777777" w:rsidR="007D4095" w:rsidRDefault="00AF7CF2">
      <w:pPr>
        <w:pStyle w:val="SourceCode"/>
      </w:pPr>
      <w:r>
        <w:t>// Where a login sends the visitor: nextPath when it is a path on this site,</w:t>
      </w:r>
    </w:p>
    <w:p w14:paraId="5F401C55" w14:textId="77777777" w:rsidR="007D4095" w:rsidRDefault="00AF7CF2">
      <w:pPr>
        <w:pStyle w:val="SourceCode"/>
      </w:pPr>
      <w:r>
        <w:t>// or /contacts. The login form carries next from the address, which anyone</w:t>
      </w:r>
    </w:p>
    <w:p w14:paraId="398BD5C0" w14:textId="77777777" w:rsidR="007D4095" w:rsidRDefault="00AF7CF2">
      <w:pPr>
        <w:pStyle w:val="SourceCode"/>
      </w:pPr>
      <w:r>
        <w:t>// can write, so it is checked. It must start with one /: //evil.example and</w:t>
      </w:r>
    </w:p>
    <w:p w14:paraId="4493FDAB" w14:textId="77777777" w:rsidR="007D4095" w:rsidRDefault="00AF7CF2">
      <w:pPr>
        <w:pStyle w:val="SourceCode"/>
      </w:pPr>
      <w:r>
        <w:t>// /\evil.example lead a browser to another site, an open redirect. Express</w:t>
      </w:r>
    </w:p>
    <w:p w14:paraId="7C775791" w14:textId="77777777" w:rsidR="007D4095" w:rsidRDefault="00AF7CF2">
      <w:pPr>
        <w:pStyle w:val="SourceCode"/>
      </w:pPr>
      <w:r>
        <w:t>// has no check of its own for this.</w:t>
      </w:r>
    </w:p>
    <w:p w14:paraId="09675CB3" w14:textId="77777777" w:rsidR="007D4095" w:rsidRDefault="00AF7CF2">
      <w:pPr>
        <w:pStyle w:val="SourceCode"/>
      </w:pPr>
      <w:r>
        <w:t>function safeNext(nextPath: string): string {</w:t>
      </w:r>
    </w:p>
    <w:p w14:paraId="5D5BFECA" w14:textId="77777777" w:rsidR="007D4095" w:rsidRDefault="00AF7CF2">
      <w:pPr>
        <w:pStyle w:val="SourceCode"/>
      </w:pPr>
      <w:r>
        <w:t xml:space="preserve">    if (!nextPath.startsWith("/") || nextPath.startsWith("//") ||</w:t>
      </w:r>
    </w:p>
    <w:p w14:paraId="2D4A7B54" w14:textId="77777777" w:rsidR="007D4095" w:rsidRDefault="00AF7CF2">
      <w:pPr>
        <w:pStyle w:val="SourceCode"/>
      </w:pPr>
      <w:r>
        <w:t xml:space="preserve">        nextPath.startsWith("/\\")) {</w:t>
      </w:r>
    </w:p>
    <w:p w14:paraId="1D6A073B" w14:textId="77777777" w:rsidR="007D4095" w:rsidRDefault="00AF7CF2">
      <w:pPr>
        <w:pStyle w:val="SourceCode"/>
      </w:pPr>
      <w:r>
        <w:t xml:space="preserve">        return CONTACTS_PAGE_PATH;</w:t>
      </w:r>
    </w:p>
    <w:p w14:paraId="07A42161" w14:textId="77777777" w:rsidR="007D4095" w:rsidRDefault="00AF7CF2">
      <w:pPr>
        <w:pStyle w:val="SourceCode"/>
      </w:pPr>
      <w:r>
        <w:t xml:space="preserve">    }</w:t>
      </w:r>
    </w:p>
    <w:p w14:paraId="3EA12988" w14:textId="77777777" w:rsidR="007D4095" w:rsidRDefault="00AF7CF2">
      <w:pPr>
        <w:pStyle w:val="SourceCode"/>
      </w:pPr>
      <w:r>
        <w:t xml:space="preserve">    // Every character must be printable ASCII, from ! to ~, so no space or</w:t>
      </w:r>
    </w:p>
    <w:p w14:paraId="47C30F16" w14:textId="77777777" w:rsidR="007D4095" w:rsidRDefault="00AF7CF2">
      <w:pPr>
        <w:pStyle w:val="SourceCode"/>
      </w:pPr>
      <w:r>
        <w:t xml:space="preserve">    // line break can reach the Location header. Remember, strings compare</w:t>
      </w:r>
    </w:p>
    <w:p w14:paraId="2126A02D" w14:textId="77777777" w:rsidR="007D4095" w:rsidRDefault="00AF7CF2">
      <w:pPr>
        <w:pStyle w:val="SourceCode"/>
      </w:pPr>
      <w:r>
        <w:t xml:space="preserve">    // by their characters' codes: " " and the control characters below it</w:t>
      </w:r>
    </w:p>
    <w:p w14:paraId="61DBA860" w14:textId="77777777" w:rsidR="007D4095" w:rsidRDefault="00AF7CF2">
      <w:pPr>
        <w:pStyle w:val="SourceCode"/>
      </w:pPr>
      <w:r>
        <w:t xml:space="preserve">    // come before "!", and DEL and every non-ASCII character after "~".</w:t>
      </w:r>
    </w:p>
    <w:p w14:paraId="42D75666" w14:textId="77777777" w:rsidR="007D4095" w:rsidRDefault="00AF7CF2">
      <w:pPr>
        <w:pStyle w:val="SourceCode"/>
      </w:pPr>
      <w:r>
        <w:t xml:space="preserve">    for (const character of nextPath) {</w:t>
      </w:r>
    </w:p>
    <w:p w14:paraId="5A1A53A1" w14:textId="77777777" w:rsidR="007D4095" w:rsidRDefault="00AF7CF2">
      <w:pPr>
        <w:pStyle w:val="SourceCode"/>
      </w:pPr>
      <w:r>
        <w:t xml:space="preserve">        if (character &lt; "!" || character &gt; "~") {</w:t>
      </w:r>
    </w:p>
    <w:p w14:paraId="3F0739C1" w14:textId="77777777" w:rsidR="007D4095" w:rsidRDefault="00AF7CF2">
      <w:pPr>
        <w:pStyle w:val="SourceCode"/>
      </w:pPr>
      <w:r>
        <w:t xml:space="preserve">            return CONTACTS_PAGE_PATH;</w:t>
      </w:r>
    </w:p>
    <w:p w14:paraId="133F7B08" w14:textId="77777777" w:rsidR="007D4095" w:rsidRDefault="00AF7CF2">
      <w:pPr>
        <w:pStyle w:val="SourceCode"/>
      </w:pPr>
      <w:r>
        <w:t xml:space="preserve">        }</w:t>
      </w:r>
    </w:p>
    <w:p w14:paraId="055F9430" w14:textId="77777777" w:rsidR="007D4095" w:rsidRDefault="00AF7CF2">
      <w:pPr>
        <w:pStyle w:val="SourceCode"/>
      </w:pPr>
      <w:r>
        <w:t xml:space="preserve">    }</w:t>
      </w:r>
    </w:p>
    <w:p w14:paraId="3EC4A458" w14:textId="77777777" w:rsidR="007D4095" w:rsidRDefault="00AF7CF2">
      <w:pPr>
        <w:pStyle w:val="SourceCode"/>
      </w:pPr>
      <w:r>
        <w:t xml:space="preserve">    return nextPath;</w:t>
      </w:r>
    </w:p>
    <w:p w14:paraId="18E19292" w14:textId="77777777" w:rsidR="007D4095" w:rsidRDefault="00AF7CF2">
      <w:pPr>
        <w:pStyle w:val="SourceCode"/>
      </w:pPr>
      <w:r>
        <w:t>}</w:t>
      </w:r>
    </w:p>
    <w:p w14:paraId="20C0B346" w14:textId="77777777" w:rsidR="007D4095" w:rsidRDefault="007D4095">
      <w:pPr>
        <w:pStyle w:val="SourceCode"/>
      </w:pPr>
    </w:p>
    <w:p w14:paraId="1BAA3BCE" w14:textId="77777777" w:rsidR="007D4095" w:rsidRDefault="00AF7CF2">
      <w:pPr>
        <w:pStyle w:val="SourceCode"/>
      </w:pPr>
      <w:r>
        <w:t>// Remember, the program decides the phone's text; the template only places</w:t>
      </w:r>
    </w:p>
    <w:p w14:paraId="6CC50A3A" w14:textId="77777777" w:rsidR="007D4095" w:rsidRDefault="00AF7CF2">
      <w:pPr>
        <w:pStyle w:val="SourceCode"/>
      </w:pPr>
      <w:r>
        <w:t>// it. A contact from the database has null for no phone.</w:t>
      </w:r>
    </w:p>
    <w:p w14:paraId="5E263C58" w14:textId="77777777" w:rsidR="007D4095" w:rsidRDefault="00AF7CF2">
      <w:pPr>
        <w:pStyle w:val="SourceCode"/>
      </w:pPr>
      <w:r>
        <w:t>function phoneTextFor(contact: Contact): string {</w:t>
      </w:r>
    </w:p>
    <w:p w14:paraId="7BE5DDBF" w14:textId="77777777" w:rsidR="007D4095" w:rsidRDefault="00AF7CF2">
      <w:pPr>
        <w:pStyle w:val="SourceCode"/>
      </w:pPr>
      <w:r>
        <w:t xml:space="preserve">    if (contact.phone === null || contact.phone === "") {</w:t>
      </w:r>
    </w:p>
    <w:p w14:paraId="3C78EA2A" w14:textId="77777777" w:rsidR="007D4095" w:rsidRDefault="00AF7CF2">
      <w:pPr>
        <w:pStyle w:val="SourceCode"/>
      </w:pPr>
      <w:r>
        <w:t xml:space="preserve">        return NO_PHONE_TEXT;</w:t>
      </w:r>
    </w:p>
    <w:p w14:paraId="05BC17D1" w14:textId="77777777" w:rsidR="007D4095" w:rsidRDefault="00AF7CF2">
      <w:pPr>
        <w:pStyle w:val="SourceCode"/>
      </w:pPr>
      <w:r>
        <w:t xml:space="preserve">    }</w:t>
      </w:r>
    </w:p>
    <w:p w14:paraId="1BEA5624" w14:textId="77777777" w:rsidR="007D4095" w:rsidRDefault="00AF7CF2">
      <w:pPr>
        <w:pStyle w:val="SourceCode"/>
      </w:pPr>
      <w:r>
        <w:t xml:space="preserve">    return contact.phone;</w:t>
      </w:r>
    </w:p>
    <w:p w14:paraId="07F752D0" w14:textId="77777777" w:rsidR="007D4095" w:rsidRDefault="00AF7CF2">
      <w:pPr>
        <w:pStyle w:val="SourceCode"/>
      </w:pPr>
      <w:r>
        <w:t>}</w:t>
      </w:r>
    </w:p>
    <w:p w14:paraId="36309DBA" w14:textId="77777777" w:rsidR="007D4095" w:rsidRDefault="007D4095">
      <w:pPr>
        <w:pStyle w:val="SourceCode"/>
      </w:pPr>
    </w:p>
    <w:p w14:paraId="021FA9D6" w14:textId="77777777" w:rsidR="007D4095" w:rsidRDefault="00AF7CF2">
      <w:pPr>
        <w:pStyle w:val="SourceCode"/>
      </w:pPr>
      <w:r>
        <w:t>// Remember, a form's headers are checked first: 415 and 411 (Lesson 8.4).</w:t>
      </w:r>
    </w:p>
    <w:p w14:paraId="13C3323D" w14:textId="77777777" w:rsidR="007D4095" w:rsidRDefault="00AF7CF2">
      <w:pPr>
        <w:pStyle w:val="SourceCode"/>
      </w:pPr>
      <w:r>
        <w:t>// request.is gives false for another media type; the size is Express's to</w:t>
      </w:r>
    </w:p>
    <w:p w14:paraId="426B0A2E" w14:textId="77777777" w:rsidR="007D4095" w:rsidRDefault="00AF7CF2">
      <w:pPr>
        <w:pStyle w:val="SourceCode"/>
      </w:pPr>
      <w:r>
        <w:t>// check, by the limit given to express.urlencoded.</w:t>
      </w:r>
    </w:p>
    <w:p w14:paraId="1F726426" w14:textId="77777777" w:rsidR="007D4095" w:rsidRDefault="00AF7CF2">
      <w:pPr>
        <w:pStyle w:val="SourceCode"/>
      </w:pPr>
      <w:r>
        <w:t>function formRequestProblem(request: Request): RequestProblem {</w:t>
      </w:r>
    </w:p>
    <w:p w14:paraId="0278CCB1" w14:textId="77777777" w:rsidR="007D4095" w:rsidRDefault="00AF7CF2">
      <w:pPr>
        <w:pStyle w:val="SourceCode"/>
      </w:pPr>
      <w:r>
        <w:t xml:space="preserve">    if (request.is(FORM_MEDIA_TYPE) === false) {</w:t>
      </w:r>
    </w:p>
    <w:p w14:paraId="6F514F55" w14:textId="77777777" w:rsidR="007D4095" w:rsidRDefault="00AF7CF2">
      <w:pPr>
        <w:pStyle w:val="SourceCode"/>
      </w:pPr>
      <w:r>
        <w:t xml:space="preserve">        return new RequestProblem(415, "Unsupported Media Type",</w:t>
      </w:r>
    </w:p>
    <w:p w14:paraId="1D5D5017" w14:textId="77777777" w:rsidR="007D4095" w:rsidRDefault="00AF7CF2">
      <w:pPr>
        <w:pStyle w:val="SourceCode"/>
      </w:pPr>
      <w:r>
        <w:t xml:space="preserve">            "Send the form as application/x-www-form-urlencoded.");</w:t>
      </w:r>
    </w:p>
    <w:p w14:paraId="1FD6559A" w14:textId="77777777" w:rsidR="007D4095" w:rsidRDefault="00AF7CF2">
      <w:pPr>
        <w:pStyle w:val="SourceCode"/>
      </w:pPr>
      <w:r>
        <w:t xml:space="preserve">    }</w:t>
      </w:r>
    </w:p>
    <w:p w14:paraId="7C9EC737" w14:textId="77777777" w:rsidR="007D4095" w:rsidRDefault="00AF7CF2">
      <w:pPr>
        <w:pStyle w:val="SourceCode"/>
      </w:pPr>
      <w:r>
        <w:t xml:space="preserve">    // Remember, any Transfer-Encoding means the body's size is not known</w:t>
      </w:r>
    </w:p>
    <w:p w14:paraId="724D73C0" w14:textId="77777777" w:rsidR="007D4095" w:rsidRDefault="00AF7CF2">
      <w:pPr>
        <w:pStyle w:val="SourceCode"/>
      </w:pPr>
      <w:r>
        <w:t xml:space="preserve">    // first: 411, as for no Content-Length.</w:t>
      </w:r>
    </w:p>
    <w:p w14:paraId="205E86CF" w14:textId="77777777" w:rsidR="007D4095" w:rsidRDefault="00AF7CF2">
      <w:pPr>
        <w:pStyle w:val="SourceCode"/>
      </w:pPr>
      <w:r>
        <w:t xml:space="preserve">    if (request.headers["transfer-encoding"] !== undefined ||</w:t>
      </w:r>
    </w:p>
    <w:p w14:paraId="656688FD" w14:textId="77777777" w:rsidR="007D4095" w:rsidRDefault="00AF7CF2">
      <w:pPr>
        <w:pStyle w:val="SourceCode"/>
      </w:pPr>
      <w:r>
        <w:t xml:space="preserve">        request.headers["content-length"] === undefined) {</w:t>
      </w:r>
    </w:p>
    <w:p w14:paraId="29A2514A" w14:textId="77777777" w:rsidR="007D4095" w:rsidRDefault="00AF7CF2">
      <w:pPr>
        <w:pStyle w:val="SourceCode"/>
      </w:pPr>
      <w:r>
        <w:t xml:space="preserve">        return new RequestProblem(411, "Length Required",</w:t>
      </w:r>
    </w:p>
    <w:p w14:paraId="531555A1" w14:textId="77777777" w:rsidR="007D4095" w:rsidRDefault="00AF7CF2">
      <w:pPr>
        <w:pStyle w:val="SourceCode"/>
      </w:pPr>
      <w:r>
        <w:t xml:space="preserve">            "Send the form with a Content-Length.");</w:t>
      </w:r>
    </w:p>
    <w:p w14:paraId="7482E1D8" w14:textId="77777777" w:rsidR="007D4095" w:rsidRDefault="00AF7CF2">
      <w:pPr>
        <w:pStyle w:val="SourceCode"/>
      </w:pPr>
      <w:r>
        <w:t xml:space="preserve">    }</w:t>
      </w:r>
    </w:p>
    <w:p w14:paraId="5C1F0BEF" w14:textId="77777777" w:rsidR="007D4095" w:rsidRDefault="00AF7CF2">
      <w:pPr>
        <w:pStyle w:val="SourceCode"/>
      </w:pPr>
      <w:r>
        <w:t xml:space="preserve">    return new RequestProblem(0, "", "");</w:t>
      </w:r>
    </w:p>
    <w:p w14:paraId="2E19C264" w14:textId="77777777" w:rsidR="007D4095" w:rsidRDefault="00AF7CF2">
      <w:pPr>
        <w:pStyle w:val="SourceCode"/>
      </w:pPr>
      <w:r>
        <w:t>}</w:t>
      </w:r>
    </w:p>
    <w:p w14:paraId="2D4345C1" w14:textId="77777777" w:rsidR="007D4095" w:rsidRDefault="007D4095">
      <w:pPr>
        <w:pStyle w:val="SourceCode"/>
      </w:pPr>
    </w:p>
    <w:p w14:paraId="08D7C546" w14:textId="77777777" w:rsidR="007D4095" w:rsidRDefault="00AF7CF2">
      <w:pPr>
        <w:pStyle w:val="SourceCode"/>
      </w:pPr>
      <w:r>
        <w:t>// A refused form's page links back to its form: the login form for POST</w:t>
      </w:r>
    </w:p>
    <w:p w14:paraId="58B7BED5" w14:textId="77777777" w:rsidR="007D4095" w:rsidRDefault="00AF7CF2">
      <w:pPr>
        <w:pStyle w:val="SourceCode"/>
      </w:pPr>
      <w:r>
        <w:t>// /login, the contact form for POST /contacts.</w:t>
      </w:r>
    </w:p>
    <w:p w14:paraId="1C20D842" w14:textId="77777777" w:rsidR="007D4095" w:rsidRDefault="00AF7CF2">
      <w:pPr>
        <w:pStyle w:val="SourceCode"/>
      </w:pPr>
      <w:r>
        <w:t>function sendRefusedRequest(request: Request, response: Response,</w:t>
      </w:r>
    </w:p>
    <w:p w14:paraId="33151E84" w14:textId="77777777" w:rsidR="007D4095" w:rsidRDefault="00AF7CF2">
      <w:pPr>
        <w:pStyle w:val="SourceCode"/>
      </w:pPr>
      <w:r>
        <w:t xml:space="preserve">                            status: number, title: string,</w:t>
      </w:r>
    </w:p>
    <w:p w14:paraId="4C406CD1" w14:textId="77777777" w:rsidR="007D4095" w:rsidRDefault="00AF7CF2">
      <w:pPr>
        <w:pStyle w:val="SourceCode"/>
      </w:pPr>
      <w:r>
        <w:t xml:space="preserve">                            message: string): void {</w:t>
      </w:r>
    </w:p>
    <w:p w14:paraId="5E9B76F9" w14:textId="77777777" w:rsidR="007D4095" w:rsidRDefault="00AF7CF2">
      <w:pPr>
        <w:pStyle w:val="SourceCode"/>
      </w:pPr>
      <w:r>
        <w:t xml:space="preserve">    if (request.path === LOGIN_PATH) {</w:t>
      </w:r>
    </w:p>
    <w:p w14:paraId="0D3021A0" w14:textId="77777777" w:rsidR="007D4095" w:rsidRDefault="00AF7CF2">
      <w:pPr>
        <w:pStyle w:val="SourceCode"/>
      </w:pPr>
      <w:r>
        <w:t xml:space="preserve">        sendMessagePage(request, response, status, title, message,</w:t>
      </w:r>
    </w:p>
    <w:p w14:paraId="0A86B193" w14:textId="77777777" w:rsidR="007D4095" w:rsidRDefault="00AF7CF2">
      <w:pPr>
        <w:pStyle w:val="SourceCode"/>
      </w:pPr>
      <w:r>
        <w:t xml:space="preserve">            LOGIN_PATH, "Log in");</w:t>
      </w:r>
    </w:p>
    <w:p w14:paraId="6C56FB96" w14:textId="77777777" w:rsidR="007D4095" w:rsidRDefault="00AF7CF2">
      <w:pPr>
        <w:pStyle w:val="SourceCode"/>
      </w:pPr>
      <w:r>
        <w:t xml:space="preserve">    } else {</w:t>
      </w:r>
    </w:p>
    <w:p w14:paraId="5FFEA99E" w14:textId="77777777" w:rsidR="007D4095" w:rsidRDefault="00AF7CF2">
      <w:pPr>
        <w:pStyle w:val="SourceCode"/>
      </w:pPr>
      <w:r>
        <w:t xml:space="preserve">        sendMessagePage(request, response, status, title, message,</w:t>
      </w:r>
    </w:p>
    <w:p w14:paraId="47BE039D" w14:textId="77777777" w:rsidR="007D4095" w:rsidRDefault="00AF7CF2">
      <w:pPr>
        <w:pStyle w:val="SourceCode"/>
      </w:pPr>
      <w:r>
        <w:t xml:space="preserve">            NEW_CONTACT_PATH, "New contact");</w:t>
      </w:r>
    </w:p>
    <w:p w14:paraId="5F9D897B" w14:textId="77777777" w:rsidR="007D4095" w:rsidRDefault="00AF7CF2">
      <w:pPr>
        <w:pStyle w:val="SourceCode"/>
      </w:pPr>
      <w:r>
        <w:t xml:space="preserve">    }</w:t>
      </w:r>
    </w:p>
    <w:p w14:paraId="39B01FA8" w14:textId="77777777" w:rsidR="007D4095" w:rsidRDefault="00AF7CF2">
      <w:pPr>
        <w:pStyle w:val="SourceCode"/>
      </w:pPr>
      <w:r>
        <w:t>}</w:t>
      </w:r>
    </w:p>
    <w:p w14:paraId="34BB400E" w14:textId="77777777" w:rsidR="007D4095" w:rsidRDefault="007D4095">
      <w:pPr>
        <w:pStyle w:val="SourceCode"/>
      </w:pPr>
    </w:p>
    <w:p w14:paraId="0E9532A1" w14:textId="77777777" w:rsidR="007D4095" w:rsidRDefault="00AF7CF2">
      <w:pPr>
        <w:pStyle w:val="SourceCode"/>
      </w:pPr>
      <w:r>
        <w:t>// Remember, the first step of a form's POST, before Express reads the</w:t>
      </w:r>
    </w:p>
    <w:p w14:paraId="0CC4004A" w14:textId="77777777" w:rsidR="007D4095" w:rsidRDefault="00AF7CF2">
      <w:pPr>
        <w:pStyle w:val="SourceCode"/>
      </w:pPr>
      <w:r>
        <w:t>// body: a problem is answered here, and next() is never called (Lesson</w:t>
      </w:r>
    </w:p>
    <w:p w14:paraId="564BDA64" w14:textId="77777777" w:rsidR="007D4095" w:rsidRDefault="00AF7CF2">
      <w:pPr>
        <w:pStyle w:val="SourceCode"/>
      </w:pPr>
      <w:r>
        <w:t>// 8.4).</w:t>
      </w:r>
    </w:p>
    <w:p w14:paraId="3706216B" w14:textId="77777777" w:rsidR="007D4095" w:rsidRDefault="00AF7CF2">
      <w:pPr>
        <w:pStyle w:val="SourceCode"/>
      </w:pPr>
      <w:r>
        <w:t>function checkFormRequest(request: Request, response: Response,</w:t>
      </w:r>
    </w:p>
    <w:p w14:paraId="013CDFB7" w14:textId="77777777" w:rsidR="007D4095" w:rsidRDefault="00AF7CF2">
      <w:pPr>
        <w:pStyle w:val="SourceCode"/>
      </w:pPr>
      <w:r>
        <w:t xml:space="preserve">                          next: NextFunction): void {</w:t>
      </w:r>
    </w:p>
    <w:p w14:paraId="175F1ACB" w14:textId="77777777" w:rsidR="007D4095" w:rsidRDefault="00AF7CF2">
      <w:pPr>
        <w:pStyle w:val="SourceCode"/>
      </w:pPr>
      <w:r>
        <w:t xml:space="preserve">    const problemFound = formRequestProblem(request);</w:t>
      </w:r>
    </w:p>
    <w:p w14:paraId="369390C6" w14:textId="77777777" w:rsidR="007D4095" w:rsidRDefault="00AF7CF2">
      <w:pPr>
        <w:pStyle w:val="SourceCode"/>
      </w:pPr>
      <w:r>
        <w:t xml:space="preserve">    if (problemFound.status !== 0) {</w:t>
      </w:r>
    </w:p>
    <w:p w14:paraId="5625D5A8" w14:textId="77777777" w:rsidR="007D4095" w:rsidRDefault="00AF7CF2">
      <w:pPr>
        <w:pStyle w:val="SourceCode"/>
      </w:pPr>
      <w:r>
        <w:t xml:space="preserve">        sendRefusedRequest(request, response, problemFound.status,</w:t>
      </w:r>
    </w:p>
    <w:p w14:paraId="04826866" w14:textId="77777777" w:rsidR="007D4095" w:rsidRDefault="00AF7CF2">
      <w:pPr>
        <w:pStyle w:val="SourceCode"/>
      </w:pPr>
      <w:r>
        <w:t xml:space="preserve">            problemFound.title, problemFound.message);</w:t>
      </w:r>
    </w:p>
    <w:p w14:paraId="19EBC6C8" w14:textId="77777777" w:rsidR="007D4095" w:rsidRDefault="00AF7CF2">
      <w:pPr>
        <w:pStyle w:val="SourceCode"/>
      </w:pPr>
      <w:r>
        <w:t xml:space="preserve">        return;</w:t>
      </w:r>
    </w:p>
    <w:p w14:paraId="0535A334" w14:textId="77777777" w:rsidR="007D4095" w:rsidRDefault="00AF7CF2">
      <w:pPr>
        <w:pStyle w:val="SourceCode"/>
      </w:pPr>
      <w:r>
        <w:t xml:space="preserve">    }</w:t>
      </w:r>
    </w:p>
    <w:p w14:paraId="75C2AC5F" w14:textId="77777777" w:rsidR="007D4095" w:rsidRDefault="00AF7CF2">
      <w:pPr>
        <w:pStyle w:val="SourceCode"/>
      </w:pPr>
      <w:r>
        <w:t xml:space="preserve">    next();</w:t>
      </w:r>
    </w:p>
    <w:p w14:paraId="485BB857" w14:textId="77777777" w:rsidR="007D4095" w:rsidRDefault="00AF7CF2">
      <w:pPr>
        <w:pStyle w:val="SourceCode"/>
      </w:pPr>
      <w:r>
        <w:t>}</w:t>
      </w:r>
    </w:p>
    <w:p w14:paraId="01BBB6F4" w14:textId="77777777" w:rsidR="007D4095" w:rsidRDefault="007D4095">
      <w:pPr>
        <w:pStyle w:val="SourceCode"/>
      </w:pPr>
    </w:p>
    <w:p w14:paraId="19665DD9" w14:textId="77777777" w:rsidR="007D4095" w:rsidRDefault="00AF7CF2">
      <w:pPr>
        <w:pStyle w:val="SourceCode"/>
      </w:pPr>
      <w:r>
        <w:t>function handleHome(request: Request, response: Response): void {</w:t>
      </w:r>
    </w:p>
    <w:p w14:paraId="072B11F3" w14:textId="77777777" w:rsidR="007D4095" w:rsidRDefault="00AF7CF2">
      <w:pPr>
        <w:pStyle w:val="SourceCode"/>
      </w:pPr>
      <w:r>
        <w:t xml:space="preserve">    sendMessagePage(request, response, 200, "Contact Manager",</w:t>
      </w:r>
    </w:p>
    <w:p w14:paraId="1A5C3FAB" w14:textId="77777777" w:rsidR="007D4095" w:rsidRDefault="00AF7CF2">
      <w:pPr>
        <w:pStyle w:val="SourceCode"/>
      </w:pPr>
      <w:r>
        <w:t xml:space="preserve">        "Served by your own HTTPS server.", CONTACTS_PAGE_PATH, "Contacts");</w:t>
      </w:r>
    </w:p>
    <w:p w14:paraId="600332EC" w14:textId="77777777" w:rsidR="007D4095" w:rsidRDefault="00AF7CF2">
      <w:pPr>
        <w:pStyle w:val="SourceCode"/>
      </w:pPr>
      <w:r>
        <w:t>}</w:t>
      </w:r>
    </w:p>
    <w:p w14:paraId="75C58396" w14:textId="77777777" w:rsidR="007D4095" w:rsidRDefault="007D4095">
      <w:pPr>
        <w:pStyle w:val="SourceCode"/>
      </w:pPr>
    </w:p>
    <w:p w14:paraId="35561B5C" w14:textId="77777777" w:rsidR="007D4095" w:rsidRDefault="00AF7CF2">
      <w:pPr>
        <w:pStyle w:val="SourceCode"/>
      </w:pPr>
      <w:r>
        <w:t>// GET /contacts, and GET /contacts?name=... from the search form, after</w:t>
      </w:r>
    </w:p>
    <w:p w14:paraId="43647AA7" w14:textId="77777777" w:rsidR="007D4095" w:rsidRDefault="00AF7CF2">
      <w:pPr>
        <w:pStyle w:val="SourceCode"/>
      </w:pPr>
      <w:r>
        <w:t>// requireLogin. Remember, request.query holds a query's fields, decoded,</w:t>
      </w:r>
    </w:p>
    <w:p w14:paraId="00C23788" w14:textId="77777777" w:rsidR="007D4095" w:rsidRDefault="00AF7CF2">
      <w:pPr>
        <w:pStyle w:val="SourceCode"/>
      </w:pPr>
      <w:r>
        <w:t>// and readContactPage reads at most CONTACT_LIMIT contacts.</w:t>
      </w:r>
    </w:p>
    <w:p w14:paraId="35D90E3C" w14:textId="77777777" w:rsidR="007D4095" w:rsidRDefault="00AF7CF2">
      <w:pPr>
        <w:pStyle w:val="SourceCode"/>
      </w:pPr>
      <w:r>
        <w:t>async function handleContactList(request: Request,</w:t>
      </w:r>
    </w:p>
    <w:p w14:paraId="6303E59E" w14:textId="77777777" w:rsidR="007D4095" w:rsidRDefault="00AF7CF2">
      <w:pPr>
        <w:pStyle w:val="SourceCode"/>
      </w:pPr>
      <w:r>
        <w:t xml:space="preserve">                                 response: Response): Promise&lt;void&gt; {</w:t>
      </w:r>
    </w:p>
    <w:p w14:paraId="278CD131" w14:textId="77777777" w:rsidR="007D4095" w:rsidRDefault="00AF7CF2">
      <w:pPr>
        <w:pStyle w:val="SourceCode"/>
      </w:pPr>
      <w:r>
        <w:t xml:space="preserve">    const sessionId: string = response.locals.sessionId;</w:t>
      </w:r>
    </w:p>
    <w:p w14:paraId="604202C4" w14:textId="77777777" w:rsidR="007D4095" w:rsidRDefault="00AF7CF2">
      <w:pPr>
        <w:pStyle w:val="SourceCode"/>
      </w:pPr>
      <w:r>
        <w:t xml:space="preserve">    const nameTerm = formValue(request.query.name).trim();</w:t>
      </w:r>
    </w:p>
    <w:p w14:paraId="5F70FB5C" w14:textId="77777777" w:rsidR="007D4095" w:rsidRDefault="00AF7CF2">
      <w:pPr>
        <w:pStyle w:val="SourceCode"/>
      </w:pPr>
      <w:r>
        <w:t xml:space="preserve">    let field = "";</w:t>
      </w:r>
    </w:p>
    <w:p w14:paraId="0C67D051" w14:textId="77777777" w:rsidR="007D4095" w:rsidRDefault="00AF7CF2">
      <w:pPr>
        <w:pStyle w:val="SourceCode"/>
      </w:pPr>
      <w:r>
        <w:t xml:space="preserve">    if (nameTerm !== "") {</w:t>
      </w:r>
    </w:p>
    <w:p w14:paraId="05AF6961" w14:textId="77777777" w:rsidR="007D4095" w:rsidRDefault="00AF7CF2">
      <w:pPr>
        <w:pStyle w:val="SourceCode"/>
      </w:pPr>
      <w:r>
        <w:t xml:space="preserve">        field = "name";</w:t>
      </w:r>
    </w:p>
    <w:p w14:paraId="356A5953" w14:textId="77777777" w:rsidR="007D4095" w:rsidRDefault="00AF7CF2">
      <w:pPr>
        <w:pStyle w:val="SourceCode"/>
      </w:pPr>
      <w:r>
        <w:t xml:space="preserve">    }</w:t>
      </w:r>
    </w:p>
    <w:p w14:paraId="4BF189A3" w14:textId="77777777" w:rsidR="007D4095" w:rsidRDefault="00AF7CF2">
      <w:pPr>
        <w:pStyle w:val="SourceCode"/>
      </w:pPr>
      <w:r>
        <w:t xml:space="preserve">    let [status, problem, connection] = await contactStore.openConnection();</w:t>
      </w:r>
    </w:p>
    <w:p w14:paraId="0C3A0CCE" w14:textId="77777777" w:rsidR="007D4095" w:rsidRDefault="00AF7CF2">
      <w:pPr>
        <w:pStyle w:val="SourceCode"/>
      </w:pPr>
      <w:r>
        <w:t xml:space="preserve">    if (connection === null) {</w:t>
      </w:r>
    </w:p>
    <w:p w14:paraId="2A0A0577" w14:textId="77777777" w:rsidR="007D4095" w:rsidRDefault="00AF7CF2">
      <w:pPr>
        <w:pStyle w:val="SourceCode"/>
      </w:pPr>
      <w:r>
        <w:t xml:space="preserve">        sendStoreFailure(request, response, 503);</w:t>
      </w:r>
    </w:p>
    <w:p w14:paraId="5D807CC5" w14:textId="77777777" w:rsidR="007D4095" w:rsidRDefault="00AF7CF2">
      <w:pPr>
        <w:pStyle w:val="SourceCode"/>
      </w:pPr>
      <w:r>
        <w:t xml:space="preserve">        return;</w:t>
      </w:r>
    </w:p>
    <w:p w14:paraId="253F89E7" w14:textId="77777777" w:rsidR="007D4095" w:rsidRDefault="00AF7CF2">
      <w:pPr>
        <w:pStyle w:val="SourceCode"/>
      </w:pPr>
      <w:r>
        <w:t xml:space="preserve">    }</w:t>
      </w:r>
    </w:p>
    <w:p w14:paraId="119A31D2" w14:textId="77777777" w:rsidR="007D4095" w:rsidRDefault="00AF7CF2">
      <w:pPr>
        <w:pStyle w:val="SourceCode"/>
      </w:pPr>
      <w:r>
        <w:t xml:space="preserve">    // The account's username, for the page's Logged in as line.</w:t>
      </w:r>
    </w:p>
    <w:p w14:paraId="63760307" w14:textId="77777777" w:rsidR="007D4095" w:rsidRDefault="00AF7CF2">
      <w:pPr>
        <w:pStyle w:val="SourceCode"/>
      </w:pPr>
      <w:r>
        <w:t xml:space="preserve">    const username = await sessionStore.sessionUsername(connection,</w:t>
      </w:r>
    </w:p>
    <w:p w14:paraId="415F1728" w14:textId="77777777" w:rsidR="007D4095" w:rsidRDefault="00AF7CF2">
      <w:pPr>
        <w:pStyle w:val="SourceCode"/>
      </w:pPr>
      <w:r>
        <w:t xml:space="preserve">        sessionId);</w:t>
      </w:r>
    </w:p>
    <w:p w14:paraId="78083DC8" w14:textId="77777777" w:rsidR="007D4095" w:rsidRDefault="00AF7CF2">
      <w:pPr>
        <w:pStyle w:val="SourceCode"/>
      </w:pPr>
      <w:r>
        <w:t xml:space="preserve">    let pageContacts: Contact[];</w:t>
      </w:r>
    </w:p>
    <w:p w14:paraId="6F372334" w14:textId="77777777" w:rsidR="007D4095" w:rsidRDefault="00AF7CF2">
      <w:pPr>
        <w:pStyle w:val="SourceCode"/>
      </w:pPr>
      <w:r>
        <w:t xml:space="preserve">    let hasNext: boolean;</w:t>
      </w:r>
    </w:p>
    <w:p w14:paraId="314E8458" w14:textId="77777777" w:rsidR="007D4095" w:rsidRDefault="00AF7CF2">
      <w:pPr>
        <w:pStyle w:val="SourceCode"/>
      </w:pPr>
      <w:r>
        <w:t xml:space="preserve">    [status, problem, pageContacts, hasNext] =</w:t>
      </w:r>
    </w:p>
    <w:p w14:paraId="2C37E096" w14:textId="77777777" w:rsidR="007D4095" w:rsidRDefault="00AF7CF2">
      <w:pPr>
        <w:pStyle w:val="SourceCode"/>
      </w:pPr>
      <w:r>
        <w:t xml:space="preserve">        await contactPage.readContactPage(connection, field, nameTerm, 1,</w:t>
      </w:r>
    </w:p>
    <w:p w14:paraId="76AFB24E" w14:textId="77777777" w:rsidR="007D4095" w:rsidRDefault="00AF7CF2">
      <w:pPr>
        <w:pStyle w:val="SourceCode"/>
      </w:pPr>
      <w:r>
        <w:t xml:space="preserve">            CONTACT_LIMIT);</w:t>
      </w:r>
    </w:p>
    <w:p w14:paraId="4D58560B" w14:textId="77777777" w:rsidR="007D4095" w:rsidRDefault="00AF7CF2">
      <w:pPr>
        <w:pStyle w:val="SourceCode"/>
      </w:pPr>
      <w:r>
        <w:t xml:space="preserve">    contactStore.closeConnection(connection);</w:t>
      </w:r>
    </w:p>
    <w:p w14:paraId="50E9B9A3" w14:textId="77777777" w:rsidR="007D4095" w:rsidRDefault="00AF7CF2">
      <w:pPr>
        <w:pStyle w:val="SourceCode"/>
      </w:pPr>
      <w:r>
        <w:t xml:space="preserve">    if (status === ContactStatus.InvalidInput) {</w:t>
      </w:r>
    </w:p>
    <w:p w14:paraId="318393A8" w14:textId="77777777" w:rsidR="007D4095" w:rsidRDefault="00AF7CF2">
      <w:pPr>
        <w:pStyle w:val="SourceCode"/>
      </w:pPr>
      <w:r>
        <w:t xml:space="preserve">        sendMessagePage(request, response, 400, "Invalid Search", problem,</w:t>
      </w:r>
    </w:p>
    <w:p w14:paraId="1FC46E06" w14:textId="77777777" w:rsidR="007D4095" w:rsidRDefault="00AF7CF2">
      <w:pPr>
        <w:pStyle w:val="SourceCode"/>
      </w:pPr>
      <w:r>
        <w:t xml:space="preserve">            CONTACTS_PAGE_PATH, "All contacts");</w:t>
      </w:r>
    </w:p>
    <w:p w14:paraId="4DBD956D" w14:textId="77777777" w:rsidR="007D4095" w:rsidRDefault="00AF7CF2">
      <w:pPr>
        <w:pStyle w:val="SourceCode"/>
      </w:pPr>
      <w:r>
        <w:t xml:space="preserve">    } else if (status !== ContactStatus.Success) {</w:t>
      </w:r>
    </w:p>
    <w:p w14:paraId="7D1A47BE" w14:textId="77777777" w:rsidR="007D4095" w:rsidRDefault="00AF7CF2">
      <w:pPr>
        <w:pStyle w:val="SourceCode"/>
      </w:pPr>
      <w:r>
        <w:t xml:space="preserve">        sendStoreFailure(request, response, 500);</w:t>
      </w:r>
    </w:p>
    <w:p w14:paraId="743F395C" w14:textId="77777777" w:rsidR="007D4095" w:rsidRDefault="00AF7CF2">
      <w:pPr>
        <w:pStyle w:val="SourceCode"/>
      </w:pPr>
      <w:r>
        <w:t xml:space="preserve">    } else {</w:t>
      </w:r>
    </w:p>
    <w:p w14:paraId="388869A5" w14:textId="77777777" w:rsidR="007D4095" w:rsidRDefault="00AF7CF2">
      <w:pPr>
        <w:pStyle w:val="SourceCode"/>
      </w:pPr>
      <w:r>
        <w:t xml:space="preserve">        sendPage(request, response, 200, CONTACT_LIST_TEMPLATE,</w:t>
      </w:r>
    </w:p>
    <w:p w14:paraId="6449B615" w14:textId="77777777" w:rsidR="007D4095" w:rsidRDefault="00AF7CF2">
      <w:pPr>
        <w:pStyle w:val="SourceCode"/>
      </w:pPr>
      <w:r>
        <w:t xml:space="preserve">            { username: username, contacts: pageContacts });</w:t>
      </w:r>
    </w:p>
    <w:p w14:paraId="7ADB26FB" w14:textId="77777777" w:rsidR="007D4095" w:rsidRDefault="00AF7CF2">
      <w:pPr>
        <w:pStyle w:val="SourceCode"/>
      </w:pPr>
      <w:r>
        <w:t xml:space="preserve">    }</w:t>
      </w:r>
    </w:p>
    <w:p w14:paraId="447365D7" w14:textId="77777777" w:rsidR="007D4095" w:rsidRDefault="00AF7CF2">
      <w:pPr>
        <w:pStyle w:val="SourceCode"/>
      </w:pPr>
      <w:r>
        <w:t>}</w:t>
      </w:r>
    </w:p>
    <w:p w14:paraId="1A16D049" w14:textId="77777777" w:rsidR="007D4095" w:rsidRDefault="007D4095">
      <w:pPr>
        <w:pStyle w:val="SourceCode"/>
      </w:pPr>
    </w:p>
    <w:p w14:paraId="78413890" w14:textId="77777777" w:rsidR="007D4095" w:rsidRDefault="00AF7CF2">
      <w:pPr>
        <w:pStyle w:val="SourceCode"/>
      </w:pPr>
      <w:r>
        <w:t>// Remember, the session cookie's value from request.cookies, which</w:t>
      </w:r>
    </w:p>
    <w:p w14:paraId="7923E76B" w14:textId="77777777" w:rsidR="007D4095" w:rsidRDefault="00AF7CF2">
      <w:pPr>
        <w:pStyle w:val="SourceCode"/>
      </w:pPr>
      <w:r>
        <w:t>// cookie-parser fills before every route, or "" when the request sent none.</w:t>
      </w:r>
    </w:p>
    <w:p w14:paraId="7171DE7E" w14:textId="77777777" w:rsidR="007D4095" w:rsidRDefault="00AF7CF2">
      <w:pPr>
        <w:pStyle w:val="SourceCode"/>
      </w:pPr>
      <w:r>
        <w:t>function sessionCookieValue(request: Request): string {</w:t>
      </w:r>
    </w:p>
    <w:p w14:paraId="387173E5" w14:textId="77777777" w:rsidR="007D4095" w:rsidRDefault="00AF7CF2">
      <w:pPr>
        <w:pStyle w:val="SourceCode"/>
      </w:pPr>
      <w:r>
        <w:t xml:space="preserve">    const cookieValue: unknown = request.cookies[sessionStore.SESSION_COOKIE];</w:t>
      </w:r>
    </w:p>
    <w:p w14:paraId="7377F639" w14:textId="77777777" w:rsidR="007D4095" w:rsidRDefault="00AF7CF2">
      <w:pPr>
        <w:pStyle w:val="SourceCode"/>
      </w:pPr>
      <w:r>
        <w:t xml:space="preserve">    if (typeof cookieValue === "string") {</w:t>
      </w:r>
    </w:p>
    <w:p w14:paraId="5C2DE756" w14:textId="77777777" w:rsidR="007D4095" w:rsidRDefault="00AF7CF2">
      <w:pPr>
        <w:pStyle w:val="SourceCode"/>
      </w:pPr>
      <w:r>
        <w:t xml:space="preserve">        return cookieValue;</w:t>
      </w:r>
    </w:p>
    <w:p w14:paraId="6810A72E" w14:textId="77777777" w:rsidR="007D4095" w:rsidRDefault="00AF7CF2">
      <w:pPr>
        <w:pStyle w:val="SourceCode"/>
      </w:pPr>
      <w:r>
        <w:t xml:space="preserve">    }</w:t>
      </w:r>
    </w:p>
    <w:p w14:paraId="61EA80DA" w14:textId="77777777" w:rsidR="007D4095" w:rsidRDefault="00AF7CF2">
      <w:pPr>
        <w:pStyle w:val="SourceCode"/>
      </w:pPr>
      <w:r>
        <w:t xml:space="preserve">    return "";</w:t>
      </w:r>
    </w:p>
    <w:p w14:paraId="7C5E0FAC" w14:textId="77777777" w:rsidR="007D4095" w:rsidRDefault="00AF7CF2">
      <w:pPr>
        <w:pStyle w:val="SourceCode"/>
      </w:pPr>
      <w:r>
        <w:t>}</w:t>
      </w:r>
    </w:p>
    <w:p w14:paraId="3F8C2994" w14:textId="77777777" w:rsidR="007D4095" w:rsidRDefault="007D4095">
      <w:pPr>
        <w:pStyle w:val="SourceCode"/>
      </w:pPr>
    </w:p>
    <w:p w14:paraId="7F23E269" w14:textId="77777777" w:rsidR="007D4095" w:rsidRDefault="00AF7CF2">
      <w:pPr>
        <w:pStyle w:val="SourceCode"/>
      </w:pPr>
      <w:r>
        <w:t>// Remember, sessionFor returns the id of the visitor's live session, or ""</w:t>
      </w:r>
    </w:p>
    <w:p w14:paraId="1EB1D992" w14:textId="77777777" w:rsidR="007D4095" w:rsidRDefault="00AF7CF2">
      <w:pPr>
        <w:pStyle w:val="SourceCode"/>
      </w:pPr>
      <w:r>
        <w:t>// (Lesson 8.5). A session starts only at login, so a live session means a</w:t>
      </w:r>
    </w:p>
    <w:p w14:paraId="27F48098" w14:textId="77777777" w:rsidR="007D4095" w:rsidRDefault="00AF7CF2">
      <w:pPr>
        <w:pStyle w:val="SourceCode"/>
      </w:pPr>
      <w:r>
        <w:t>// logged-in visitor.</w:t>
      </w:r>
    </w:p>
    <w:p w14:paraId="69F616CA" w14:textId="77777777" w:rsidR="007D4095" w:rsidRDefault="00AF7CF2">
      <w:pPr>
        <w:pStyle w:val="SourceCode"/>
      </w:pPr>
      <w:r>
        <w:t>async function sessionFor(request: Request,</w:t>
      </w:r>
    </w:p>
    <w:p w14:paraId="20D53FD7" w14:textId="77777777" w:rsidR="007D4095" w:rsidRDefault="00AF7CF2">
      <w:pPr>
        <w:pStyle w:val="SourceCode"/>
      </w:pPr>
      <w:r>
        <w:t xml:space="preserve">                          connection: Connection): Promise&lt;string&gt; {</w:t>
      </w:r>
    </w:p>
    <w:p w14:paraId="2FFEE9A2" w14:textId="77777777" w:rsidR="007D4095" w:rsidRDefault="00AF7CF2">
      <w:pPr>
        <w:pStyle w:val="SourceCode"/>
      </w:pPr>
      <w:r>
        <w:t xml:space="preserve">    const sessionId = sessionCookieValue(request);</w:t>
      </w:r>
    </w:p>
    <w:p w14:paraId="6155AD1D" w14:textId="77777777" w:rsidR="007D4095" w:rsidRDefault="00AF7CF2">
      <w:pPr>
        <w:pStyle w:val="SourceCode"/>
      </w:pPr>
      <w:r>
        <w:t xml:space="preserve">    if (!await sessionStore.findSession(connection, sessionId)) {</w:t>
      </w:r>
    </w:p>
    <w:p w14:paraId="2EDF1365" w14:textId="77777777" w:rsidR="007D4095" w:rsidRDefault="00AF7CF2">
      <w:pPr>
        <w:pStyle w:val="SourceCode"/>
      </w:pPr>
      <w:r>
        <w:t xml:space="preserve">        return "";</w:t>
      </w:r>
    </w:p>
    <w:p w14:paraId="3EF7C5B6" w14:textId="77777777" w:rsidR="007D4095" w:rsidRDefault="00AF7CF2">
      <w:pPr>
        <w:pStyle w:val="SourceCode"/>
      </w:pPr>
      <w:r>
        <w:t xml:space="preserve">    }</w:t>
      </w:r>
    </w:p>
    <w:p w14:paraId="42689D8D" w14:textId="77777777" w:rsidR="007D4095" w:rsidRDefault="00AF7CF2">
      <w:pPr>
        <w:pStyle w:val="SourceCode"/>
      </w:pPr>
      <w:r>
        <w:t xml:space="preserve">    return sessionId;</w:t>
      </w:r>
    </w:p>
    <w:p w14:paraId="4270FA2C" w14:textId="77777777" w:rsidR="007D4095" w:rsidRDefault="00AF7CF2">
      <w:pPr>
        <w:pStyle w:val="SourceCode"/>
      </w:pPr>
      <w:r>
        <w:t>}</w:t>
      </w:r>
    </w:p>
    <w:p w14:paraId="033A3C8F" w14:textId="77777777" w:rsidR="007D4095" w:rsidRDefault="007D4095">
      <w:pPr>
        <w:pStyle w:val="SourceCode"/>
      </w:pPr>
    </w:p>
    <w:p w14:paraId="6C31F3DE" w14:textId="77777777" w:rsidR="007D4095" w:rsidRDefault="00AF7CF2">
      <w:pPr>
        <w:pStyle w:val="SourceCode"/>
      </w:pPr>
      <w:r>
        <w:t>// Remember, requireLogin is route-level middleware (Lesson 8.6), step 1 of</w:t>
      </w:r>
    </w:p>
    <w:p w14:paraId="53657526" w14:textId="77777777" w:rsidR="007D4095" w:rsidRDefault="00AF7CF2">
      <w:pPr>
        <w:pStyle w:val="SourceCode"/>
      </w:pPr>
      <w:r>
        <w:t>// every contact page: it answers 303 to the login form, with the page's</w:t>
      </w:r>
    </w:p>
    <w:p w14:paraId="764C1A21" w14:textId="77777777" w:rsidR="007D4095" w:rsidRDefault="00AF7CF2">
      <w:pPr>
        <w:pStyle w:val="SourceCode"/>
      </w:pPr>
      <w:r>
        <w:t>// path in next through encodeURIComponent, or keeps the session id in</w:t>
      </w:r>
    </w:p>
    <w:p w14:paraId="60935055" w14:textId="77777777" w:rsidR="007D4095" w:rsidRDefault="00AF7CF2">
      <w:pPr>
        <w:pStyle w:val="SourceCode"/>
      </w:pPr>
      <w:r>
        <w:t>// response.locals and calls next() to hand the request on.</w:t>
      </w:r>
    </w:p>
    <w:p w14:paraId="0E7DBFE6" w14:textId="77777777" w:rsidR="007D4095" w:rsidRDefault="00AF7CF2">
      <w:pPr>
        <w:pStyle w:val="SourceCode"/>
      </w:pPr>
      <w:r>
        <w:t>async function requireLogin(request: Request, response: Response,</w:t>
      </w:r>
    </w:p>
    <w:p w14:paraId="09378711" w14:textId="77777777" w:rsidR="007D4095" w:rsidRDefault="00AF7CF2">
      <w:pPr>
        <w:pStyle w:val="SourceCode"/>
      </w:pPr>
      <w:r>
        <w:t xml:space="preserve">                            next: NextFunction): Promise&lt;void&gt; {</w:t>
      </w:r>
    </w:p>
    <w:p w14:paraId="3245469B" w14:textId="77777777" w:rsidR="007D4095" w:rsidRDefault="00AF7CF2">
      <w:pPr>
        <w:pStyle w:val="SourceCode"/>
      </w:pPr>
      <w:r>
        <w:t xml:space="preserve">    const [status, problem, connection] = await contactStore.openConnection();</w:t>
      </w:r>
    </w:p>
    <w:p w14:paraId="26B28153" w14:textId="77777777" w:rsidR="007D4095" w:rsidRDefault="00AF7CF2">
      <w:pPr>
        <w:pStyle w:val="SourceCode"/>
      </w:pPr>
      <w:r>
        <w:t xml:space="preserve">    if (connection === null) {</w:t>
      </w:r>
    </w:p>
    <w:p w14:paraId="29181EE7" w14:textId="77777777" w:rsidR="007D4095" w:rsidRDefault="00AF7CF2">
      <w:pPr>
        <w:pStyle w:val="SourceCode"/>
      </w:pPr>
      <w:r>
        <w:t xml:space="preserve">        sendStoreFailure(request, response, 503);</w:t>
      </w:r>
    </w:p>
    <w:p w14:paraId="1D663DEA" w14:textId="77777777" w:rsidR="007D4095" w:rsidRDefault="00AF7CF2">
      <w:pPr>
        <w:pStyle w:val="SourceCode"/>
      </w:pPr>
      <w:r>
        <w:t xml:space="preserve">        return;</w:t>
      </w:r>
    </w:p>
    <w:p w14:paraId="7662041C" w14:textId="77777777" w:rsidR="007D4095" w:rsidRDefault="00AF7CF2">
      <w:pPr>
        <w:pStyle w:val="SourceCode"/>
      </w:pPr>
      <w:r>
        <w:t xml:space="preserve">    }</w:t>
      </w:r>
    </w:p>
    <w:p w14:paraId="294498AA" w14:textId="77777777" w:rsidR="007D4095" w:rsidRDefault="00AF7CF2">
      <w:pPr>
        <w:pStyle w:val="SourceCode"/>
      </w:pPr>
      <w:r>
        <w:t xml:space="preserve">    const sessionId = await sessionFor(request, connection);</w:t>
      </w:r>
    </w:p>
    <w:p w14:paraId="47A17A37" w14:textId="77777777" w:rsidR="007D4095" w:rsidRDefault="00AF7CF2">
      <w:pPr>
        <w:pStyle w:val="SourceCode"/>
      </w:pPr>
      <w:r>
        <w:t xml:space="preserve">    contactStore.closeConnection(connection);</w:t>
      </w:r>
    </w:p>
    <w:p w14:paraId="18DA5C43" w14:textId="77777777" w:rsidR="007D4095" w:rsidRDefault="00AF7CF2">
      <w:pPr>
        <w:pStyle w:val="SourceCode"/>
      </w:pPr>
      <w:r>
        <w:t xml:space="preserve">    if (sessionId === "") {</w:t>
      </w:r>
    </w:p>
    <w:p w14:paraId="0C12265F" w14:textId="77777777" w:rsidR="007D4095" w:rsidRDefault="00AF7CF2">
      <w:pPr>
        <w:pStyle w:val="SourceCode"/>
      </w:pPr>
      <w:r>
        <w:t xml:space="preserve">        response.redirect(303,</w:t>
      </w:r>
    </w:p>
    <w:p w14:paraId="2F56CE8C" w14:textId="77777777" w:rsidR="007D4095" w:rsidRDefault="00AF7CF2">
      <w:pPr>
        <w:pStyle w:val="SourceCode"/>
      </w:pPr>
      <w:r>
        <w:t xml:space="preserve">            `${LOGIN_PATH}?next=${encodeURIComponent(request.path)}`);</w:t>
      </w:r>
    </w:p>
    <w:p w14:paraId="303EA801" w14:textId="77777777" w:rsidR="007D4095" w:rsidRDefault="00AF7CF2">
      <w:pPr>
        <w:pStyle w:val="SourceCode"/>
      </w:pPr>
      <w:r>
        <w:t xml:space="preserve">        return;</w:t>
      </w:r>
    </w:p>
    <w:p w14:paraId="6EBFEB5A" w14:textId="77777777" w:rsidR="007D4095" w:rsidRDefault="00AF7CF2">
      <w:pPr>
        <w:pStyle w:val="SourceCode"/>
      </w:pPr>
      <w:r>
        <w:t xml:space="preserve">    }</w:t>
      </w:r>
    </w:p>
    <w:p w14:paraId="53B4D65A" w14:textId="77777777" w:rsidR="007D4095" w:rsidRDefault="00AF7CF2">
      <w:pPr>
        <w:pStyle w:val="SourceCode"/>
      </w:pPr>
      <w:r>
        <w:t xml:space="preserve">    response.locals.sessionId = sessionId;</w:t>
      </w:r>
    </w:p>
    <w:p w14:paraId="5B9021DF" w14:textId="77777777" w:rsidR="007D4095" w:rsidRDefault="00AF7CF2">
      <w:pPr>
        <w:pStyle w:val="SourceCode"/>
      </w:pPr>
      <w:r>
        <w:t xml:space="preserve">    next();</w:t>
      </w:r>
    </w:p>
    <w:p w14:paraId="4370466C" w14:textId="77777777" w:rsidR="007D4095" w:rsidRDefault="00AF7CF2">
      <w:pPr>
        <w:pStyle w:val="SourceCode"/>
      </w:pPr>
      <w:r>
        <w:t>}</w:t>
      </w:r>
    </w:p>
    <w:p w14:paraId="454A71FA" w14:textId="77777777" w:rsidR="007D4095" w:rsidRDefault="007D4095">
      <w:pPr>
        <w:pStyle w:val="SourceCode"/>
      </w:pPr>
    </w:p>
    <w:p w14:paraId="54036E5E" w14:textId="77777777" w:rsidR="007D4095" w:rsidRDefault="00AF7CF2">
      <w:pPr>
        <w:pStyle w:val="SourceCode"/>
      </w:pPr>
      <w:r>
        <w:t>// requireApiLogin is requireLogin for the API's routes, with one</w:t>
      </w:r>
    </w:p>
    <w:p w14:paraId="22ADF13B" w14:textId="77777777" w:rsidR="007D4095" w:rsidRDefault="00AF7CF2">
      <w:pPr>
        <w:pStyle w:val="SourceCode"/>
      </w:pPr>
      <w:r>
        <w:t>// difference: a visitor who is not logged in gets 401 and JSON, not 303 to</w:t>
      </w:r>
    </w:p>
    <w:p w14:paraId="060C1930" w14:textId="77777777" w:rsidR="007D4095" w:rsidRDefault="00AF7CF2">
      <w:pPr>
        <w:pStyle w:val="SourceCode"/>
      </w:pPr>
      <w:r>
        <w:t>// the login form. A script cannot show a login page it is sent to, so it</w:t>
      </w:r>
    </w:p>
    <w:p w14:paraId="192EF51F" w14:textId="77777777" w:rsidR="007D4095" w:rsidRDefault="00AF7CF2">
      <w:pPr>
        <w:pStyle w:val="SourceCode"/>
      </w:pPr>
      <w:r>
        <w:t>// reads the 401 and moves the browser itself.</w:t>
      </w:r>
    </w:p>
    <w:p w14:paraId="397E5FF5" w14:textId="77777777" w:rsidR="007D4095" w:rsidRDefault="00AF7CF2">
      <w:pPr>
        <w:pStyle w:val="SourceCode"/>
      </w:pPr>
      <w:r>
        <w:t>async function requireApiLogin(request: Request, response: Response,</w:t>
      </w:r>
    </w:p>
    <w:p w14:paraId="40340E99" w14:textId="77777777" w:rsidR="007D4095" w:rsidRDefault="00AF7CF2">
      <w:pPr>
        <w:pStyle w:val="SourceCode"/>
      </w:pPr>
      <w:r>
        <w:t xml:space="preserve">                               next: NextFunction): Promise&lt;void&gt; {</w:t>
      </w:r>
    </w:p>
    <w:p w14:paraId="2820E032" w14:textId="77777777" w:rsidR="007D4095" w:rsidRDefault="00AF7CF2">
      <w:pPr>
        <w:pStyle w:val="SourceCode"/>
      </w:pPr>
      <w:r>
        <w:t xml:space="preserve">    const [status, problem, connection] = await contactStore.openConnection();</w:t>
      </w:r>
    </w:p>
    <w:p w14:paraId="1045A520" w14:textId="77777777" w:rsidR="007D4095" w:rsidRDefault="00AF7CF2">
      <w:pPr>
        <w:pStyle w:val="SourceCode"/>
      </w:pPr>
      <w:r>
        <w:t xml:space="preserve">    if (connection === null) {</w:t>
      </w:r>
    </w:p>
    <w:p w14:paraId="5ADC70A0" w14:textId="77777777" w:rsidR="007D4095" w:rsidRDefault="00AF7CF2">
      <w:pPr>
        <w:pStyle w:val="SourceCode"/>
      </w:pPr>
      <w:r>
        <w:t xml:space="preserve">        sendJson(response, 503, { code: "database_unavailable",</w:t>
      </w:r>
    </w:p>
    <w:p w14:paraId="55D98636" w14:textId="77777777" w:rsidR="007D4095" w:rsidRDefault="00AF7CF2">
      <w:pPr>
        <w:pStyle w:val="SourceCode"/>
      </w:pPr>
      <w:r>
        <w:t xml:space="preserve">            message: "the contacts cannot be reached" });</w:t>
      </w:r>
    </w:p>
    <w:p w14:paraId="14FEA887" w14:textId="77777777" w:rsidR="007D4095" w:rsidRDefault="00AF7CF2">
      <w:pPr>
        <w:pStyle w:val="SourceCode"/>
      </w:pPr>
      <w:r>
        <w:t xml:space="preserve">        return;</w:t>
      </w:r>
    </w:p>
    <w:p w14:paraId="0893ED88" w14:textId="77777777" w:rsidR="007D4095" w:rsidRDefault="00AF7CF2">
      <w:pPr>
        <w:pStyle w:val="SourceCode"/>
      </w:pPr>
      <w:r>
        <w:t xml:space="preserve">    }</w:t>
      </w:r>
    </w:p>
    <w:p w14:paraId="2E0C2D82" w14:textId="77777777" w:rsidR="007D4095" w:rsidRDefault="00AF7CF2">
      <w:pPr>
        <w:pStyle w:val="SourceCode"/>
      </w:pPr>
      <w:r>
        <w:t xml:space="preserve">    const sessionId = await sessionFor(request, connection);</w:t>
      </w:r>
    </w:p>
    <w:p w14:paraId="243AA96C" w14:textId="77777777" w:rsidR="007D4095" w:rsidRDefault="00AF7CF2">
      <w:pPr>
        <w:pStyle w:val="SourceCode"/>
      </w:pPr>
      <w:r>
        <w:t xml:space="preserve">    contactStore.closeConnection(connection);</w:t>
      </w:r>
    </w:p>
    <w:p w14:paraId="79825BDD" w14:textId="77777777" w:rsidR="007D4095" w:rsidRDefault="00AF7CF2">
      <w:pPr>
        <w:pStyle w:val="SourceCode"/>
      </w:pPr>
      <w:r>
        <w:t xml:space="preserve">    if (sessionId === "") {</w:t>
      </w:r>
    </w:p>
    <w:p w14:paraId="190B2001" w14:textId="77777777" w:rsidR="007D4095" w:rsidRDefault="00AF7CF2">
      <w:pPr>
        <w:pStyle w:val="SourceCode"/>
      </w:pPr>
      <w:r>
        <w:t xml:space="preserve">        sendJson(response, 401, { code: "unauthorized",</w:t>
      </w:r>
    </w:p>
    <w:p w14:paraId="5AD77D6F" w14:textId="77777777" w:rsidR="007D4095" w:rsidRDefault="00AF7CF2">
      <w:pPr>
        <w:pStyle w:val="SourceCode"/>
      </w:pPr>
      <w:r>
        <w:t xml:space="preserve">            message: "log in to see the contacts" });</w:t>
      </w:r>
    </w:p>
    <w:p w14:paraId="17F3F893" w14:textId="77777777" w:rsidR="007D4095" w:rsidRDefault="00AF7CF2">
      <w:pPr>
        <w:pStyle w:val="SourceCode"/>
      </w:pPr>
      <w:r>
        <w:t xml:space="preserve">        return;</w:t>
      </w:r>
    </w:p>
    <w:p w14:paraId="0593CC70" w14:textId="77777777" w:rsidR="007D4095" w:rsidRDefault="00AF7CF2">
      <w:pPr>
        <w:pStyle w:val="SourceCode"/>
      </w:pPr>
      <w:r>
        <w:t xml:space="preserve">    }</w:t>
      </w:r>
    </w:p>
    <w:p w14:paraId="12169E89" w14:textId="77777777" w:rsidR="007D4095" w:rsidRDefault="00AF7CF2">
      <w:pPr>
        <w:pStyle w:val="SourceCode"/>
      </w:pPr>
      <w:r>
        <w:t xml:space="preserve">    next();</w:t>
      </w:r>
    </w:p>
    <w:p w14:paraId="08CCA9F1" w14:textId="77777777" w:rsidR="007D4095" w:rsidRDefault="00AF7CF2">
      <w:pPr>
        <w:pStyle w:val="SourceCode"/>
      </w:pPr>
      <w:r>
        <w:t>}</w:t>
      </w:r>
    </w:p>
    <w:p w14:paraId="2EA0308F" w14:textId="77777777" w:rsidR="007D4095" w:rsidRDefault="007D4095">
      <w:pPr>
        <w:pStyle w:val="SourceCode"/>
      </w:pPr>
    </w:p>
    <w:p w14:paraId="5273A5A8" w14:textId="77777777" w:rsidR="007D4095" w:rsidRDefault="00AF7CF2">
      <w:pPr>
        <w:pStyle w:val="SourceCode"/>
      </w:pPr>
      <w:r>
        <w:t>// The login form, with a notice, the username it shows, and where to go</w:t>
      </w:r>
    </w:p>
    <w:p w14:paraId="39A6F15A" w14:textId="77777777" w:rsidR="007D4095" w:rsidRDefault="00AF7CF2">
      <w:pPr>
        <w:pStyle w:val="SourceCode"/>
      </w:pPr>
      <w:r>
        <w:t>// after the login, every value escaped. The password box is always empty:</w:t>
      </w:r>
    </w:p>
    <w:p w14:paraId="5485E2EF" w14:textId="77777777" w:rsidR="007D4095" w:rsidRDefault="00AF7CF2">
      <w:pPr>
        <w:pStyle w:val="SourceCode"/>
      </w:pPr>
      <w:r>
        <w:t>// a page never holds a password.</w:t>
      </w:r>
    </w:p>
    <w:p w14:paraId="2F5FD17A" w14:textId="77777777" w:rsidR="007D4095" w:rsidRDefault="00AF7CF2">
      <w:pPr>
        <w:pStyle w:val="SourceCode"/>
      </w:pPr>
      <w:r>
        <w:t>function sendLoginForm(request: Request, response: Response, status: number,</w:t>
      </w:r>
    </w:p>
    <w:p w14:paraId="09F40952" w14:textId="77777777" w:rsidR="007D4095" w:rsidRDefault="00AF7CF2">
      <w:pPr>
        <w:pStyle w:val="SourceCode"/>
      </w:pPr>
      <w:r>
        <w:t xml:space="preserve">                       notice: string, username: string,</w:t>
      </w:r>
    </w:p>
    <w:p w14:paraId="721633A7" w14:textId="77777777" w:rsidR="007D4095" w:rsidRDefault="00AF7CF2">
      <w:pPr>
        <w:pStyle w:val="SourceCode"/>
      </w:pPr>
      <w:r>
        <w:t xml:space="preserve">                       nextPath: string): void {</w:t>
      </w:r>
    </w:p>
    <w:p w14:paraId="58C87598" w14:textId="77777777" w:rsidR="007D4095" w:rsidRDefault="00AF7CF2">
      <w:pPr>
        <w:pStyle w:val="SourceCode"/>
      </w:pPr>
      <w:r>
        <w:t xml:space="preserve">    sendPage(request, response, status, LOGIN_TEMPLATE,</w:t>
      </w:r>
    </w:p>
    <w:p w14:paraId="1D541FAA" w14:textId="77777777" w:rsidR="007D4095" w:rsidRDefault="00AF7CF2">
      <w:pPr>
        <w:pStyle w:val="SourceCode"/>
      </w:pPr>
      <w:r>
        <w:t xml:space="preserve">        { notice: notice, username: username, nextPath: nextPath });</w:t>
      </w:r>
    </w:p>
    <w:p w14:paraId="3F4F6F43" w14:textId="77777777" w:rsidR="007D4095" w:rsidRDefault="00AF7CF2">
      <w:pPr>
        <w:pStyle w:val="SourceCode"/>
      </w:pPr>
      <w:r>
        <w:t>}</w:t>
      </w:r>
    </w:p>
    <w:p w14:paraId="656C2126" w14:textId="77777777" w:rsidR="007D4095" w:rsidRDefault="007D4095">
      <w:pPr>
        <w:pStyle w:val="SourceCode"/>
      </w:pPr>
    </w:p>
    <w:p w14:paraId="00409769" w14:textId="77777777" w:rsidR="007D4095" w:rsidRDefault="00AF7CF2">
      <w:pPr>
        <w:pStyle w:val="SourceCode"/>
      </w:pPr>
      <w:r>
        <w:t>// GET /contacts/new: the empty form, after requireLogin.</w:t>
      </w:r>
    </w:p>
    <w:p w14:paraId="48FD3A23" w14:textId="77777777" w:rsidR="007D4095" w:rsidRDefault="00AF7CF2">
      <w:pPr>
        <w:pStyle w:val="SourceCode"/>
      </w:pPr>
      <w:r>
        <w:t>function handleNewContact(request: Request, response: Response): void {</w:t>
      </w:r>
    </w:p>
    <w:p w14:paraId="35AC23E3" w14:textId="77777777" w:rsidR="007D4095" w:rsidRDefault="00AF7CF2">
      <w:pPr>
        <w:pStyle w:val="SourceCode"/>
      </w:pPr>
      <w:r>
        <w:t xml:space="preserve">    sendForm(request, response, 200, NEW_FORM_NOTICE, "", "", "",</w:t>
      </w:r>
    </w:p>
    <w:p w14:paraId="27E99528" w14:textId="77777777" w:rsidR="007D4095" w:rsidRDefault="00AF7CF2">
      <w:pPr>
        <w:pStyle w:val="SourceCode"/>
      </w:pPr>
      <w:r>
        <w:t xml:space="preserve">        new FieldProblems("", "", ""));</w:t>
      </w:r>
    </w:p>
    <w:p w14:paraId="470BE344" w14:textId="77777777" w:rsidR="007D4095" w:rsidRDefault="00AF7CF2">
      <w:pPr>
        <w:pStyle w:val="SourceCode"/>
      </w:pPr>
      <w:r>
        <w:t>}</w:t>
      </w:r>
    </w:p>
    <w:p w14:paraId="2E1A8956" w14:textId="77777777" w:rsidR="007D4095" w:rsidRDefault="007D4095">
      <w:pPr>
        <w:pStyle w:val="SourceCode"/>
      </w:pPr>
    </w:p>
    <w:p w14:paraId="4B1375B8" w14:textId="77777777" w:rsidR="007D4095" w:rsidRDefault="00AF7CF2">
      <w:pPr>
        <w:pStyle w:val="SourceCode"/>
      </w:pPr>
      <w:r>
        <w:t>// POST /contacts, after requireLogin, checkFormRequest and</w:t>
      </w:r>
    </w:p>
    <w:p w14:paraId="4497E6A4" w14:textId="77777777" w:rsidR="007D4095" w:rsidRDefault="00AF7CF2">
      <w:pPr>
        <w:pStyle w:val="SourceCode"/>
      </w:pPr>
      <w:r>
        <w:t>// express.urlencoded: read the form, store the contact, leave the flash,</w:t>
      </w:r>
    </w:p>
    <w:p w14:paraId="1277F068" w14:textId="77777777" w:rsidR="007D4095" w:rsidRDefault="00AF7CF2">
      <w:pPr>
        <w:pStyle w:val="SourceCode"/>
      </w:pPr>
      <w:r>
        <w:t>// and redirect to its page; or show the form again with the values sent</w:t>
      </w:r>
    </w:p>
    <w:p w14:paraId="1E4E7C8E" w14:textId="77777777" w:rsidR="007D4095" w:rsidRDefault="00AF7CF2">
      <w:pPr>
        <w:pStyle w:val="SourceCode"/>
      </w:pPr>
      <w:r>
        <w:t>// and the problems. The login comes first, before the body is looked at.</w:t>
      </w:r>
    </w:p>
    <w:p w14:paraId="440D24F5" w14:textId="77777777" w:rsidR="007D4095" w:rsidRDefault="00AF7CF2">
      <w:pPr>
        <w:pStyle w:val="SourceCode"/>
      </w:pPr>
      <w:r>
        <w:t>async function handleCreateContact(request: Request,</w:t>
      </w:r>
    </w:p>
    <w:p w14:paraId="474FAEE2" w14:textId="77777777" w:rsidR="007D4095" w:rsidRDefault="00AF7CF2">
      <w:pPr>
        <w:pStyle w:val="SourceCode"/>
      </w:pPr>
      <w:r>
        <w:t xml:space="preserve">                                   response: Response): Promise&lt;void&gt; {</w:t>
      </w:r>
    </w:p>
    <w:p w14:paraId="56F4F2CF" w14:textId="77777777" w:rsidR="007D4095" w:rsidRDefault="00AF7CF2">
      <w:pPr>
        <w:pStyle w:val="SourceCode"/>
      </w:pPr>
      <w:r>
        <w:t xml:space="preserve">    // Remember, request.body is the form, decoded by express.urlencoded.</w:t>
      </w:r>
    </w:p>
    <w:p w14:paraId="0E13DFD2" w14:textId="77777777" w:rsidR="007D4095" w:rsidRDefault="00AF7CF2">
      <w:pPr>
        <w:pStyle w:val="SourceCode"/>
      </w:pPr>
      <w:r>
        <w:t xml:space="preserve">    const form: Record&lt;string, unknown&gt; = request.body;</w:t>
      </w:r>
    </w:p>
    <w:p w14:paraId="2B7E2EFE" w14:textId="77777777" w:rsidR="007D4095" w:rsidRDefault="00AF7CF2">
      <w:pPr>
        <w:pStyle w:val="SourceCode"/>
      </w:pPr>
      <w:r>
        <w:t xml:space="preserve">    const fullName = formValue(form.name).trim();</w:t>
      </w:r>
    </w:p>
    <w:p w14:paraId="22DD867D" w14:textId="77777777" w:rsidR="007D4095" w:rsidRDefault="00AF7CF2">
      <w:pPr>
        <w:pStyle w:val="SourceCode"/>
      </w:pPr>
      <w:r>
        <w:t xml:space="preserve">    const email = formValue(form.email).trim();</w:t>
      </w:r>
    </w:p>
    <w:p w14:paraId="277D3670" w14:textId="77777777" w:rsidR="007D4095" w:rsidRDefault="00AF7CF2">
      <w:pPr>
        <w:pStyle w:val="SourceCode"/>
      </w:pPr>
      <w:r>
        <w:t xml:space="preserve">    const phone = formValue(form.phone).trim();</w:t>
      </w:r>
    </w:p>
    <w:p w14:paraId="099E360A" w14:textId="77777777" w:rsidR="007D4095" w:rsidRDefault="00AF7CF2">
      <w:pPr>
        <w:pStyle w:val="SourceCode"/>
      </w:pPr>
      <w:r>
        <w:t xml:space="preserve">    // Remember, the server checks every value, before any database is</w:t>
      </w:r>
    </w:p>
    <w:p w14:paraId="158BDED3" w14:textId="77777777" w:rsidR="007D4095" w:rsidRDefault="00AF7CF2">
      <w:pPr>
        <w:pStyle w:val="SourceCode"/>
      </w:pPr>
      <w:r>
        <w:t xml:space="preserve">    // opened, and shows every problem at once with 400.</w:t>
      </w:r>
    </w:p>
    <w:p w14:paraId="31EFF92E" w14:textId="77777777" w:rsidR="007D4095" w:rsidRDefault="00AF7CF2">
      <w:pPr>
        <w:pStyle w:val="SourceCode"/>
      </w:pPr>
      <w:r>
        <w:t xml:space="preserve">    const problems = checkEachField(fullName, email, phone);</w:t>
      </w:r>
    </w:p>
    <w:p w14:paraId="5E3719D9" w14:textId="77777777" w:rsidR="007D4095" w:rsidRDefault="00AF7CF2">
      <w:pPr>
        <w:pStyle w:val="SourceCode"/>
      </w:pPr>
      <w:r>
        <w:t xml:space="preserve">    if (hasProblem(problems)) {</w:t>
      </w:r>
    </w:p>
    <w:p w14:paraId="02E78642" w14:textId="77777777" w:rsidR="007D4095" w:rsidRDefault="00AF7CF2">
      <w:pPr>
        <w:pStyle w:val="SourceCode"/>
      </w:pPr>
      <w:r>
        <w:t xml:space="preserve">        sendForm(request, response, 400, REFUSED_FORM_NOTICE, fullName,</w:t>
      </w:r>
    </w:p>
    <w:p w14:paraId="07163F16" w14:textId="77777777" w:rsidR="007D4095" w:rsidRDefault="00AF7CF2">
      <w:pPr>
        <w:pStyle w:val="SourceCode"/>
      </w:pPr>
      <w:r>
        <w:t xml:space="preserve">            email, phone, problems);</w:t>
      </w:r>
    </w:p>
    <w:p w14:paraId="7B7EEFCE" w14:textId="77777777" w:rsidR="007D4095" w:rsidRDefault="00AF7CF2">
      <w:pPr>
        <w:pStyle w:val="SourceCode"/>
      </w:pPr>
      <w:r>
        <w:t xml:space="preserve">        return;</w:t>
      </w:r>
    </w:p>
    <w:p w14:paraId="4FC2A73D" w14:textId="77777777" w:rsidR="007D4095" w:rsidRDefault="00AF7CF2">
      <w:pPr>
        <w:pStyle w:val="SourceCode"/>
      </w:pPr>
      <w:r>
        <w:t xml:space="preserve">    }</w:t>
      </w:r>
    </w:p>
    <w:p w14:paraId="7996B1FD" w14:textId="77777777" w:rsidR="007D4095" w:rsidRDefault="00AF7CF2">
      <w:pPr>
        <w:pStyle w:val="SourceCode"/>
      </w:pPr>
      <w:r>
        <w:t xml:space="preserve">    let [status, problem, connection] = await contactStore.openConnection();</w:t>
      </w:r>
    </w:p>
    <w:p w14:paraId="25372728" w14:textId="77777777" w:rsidR="007D4095" w:rsidRDefault="00AF7CF2">
      <w:pPr>
        <w:pStyle w:val="SourceCode"/>
      </w:pPr>
      <w:r>
        <w:t xml:space="preserve">    if (connection === null) {</w:t>
      </w:r>
    </w:p>
    <w:p w14:paraId="4FE5E0E7" w14:textId="77777777" w:rsidR="007D4095" w:rsidRDefault="00AF7CF2">
      <w:pPr>
        <w:pStyle w:val="SourceCode"/>
      </w:pPr>
      <w:r>
        <w:t xml:space="preserve">        sendForm(request, response, 503,</w:t>
      </w:r>
    </w:p>
    <w:p w14:paraId="40F1E0AC" w14:textId="77777777" w:rsidR="007D4095" w:rsidRDefault="00AF7CF2">
      <w:pPr>
        <w:pStyle w:val="SourceCode"/>
      </w:pPr>
      <w:r>
        <w:t xml:space="preserve">            "Not saved: " + contacts.statusMessage(status, problem),</w:t>
      </w:r>
    </w:p>
    <w:p w14:paraId="1A450FC3" w14:textId="77777777" w:rsidR="007D4095" w:rsidRDefault="00AF7CF2">
      <w:pPr>
        <w:pStyle w:val="SourceCode"/>
      </w:pPr>
      <w:r>
        <w:t xml:space="preserve">            fullName, email, phone, problems);</w:t>
      </w:r>
    </w:p>
    <w:p w14:paraId="667A672E" w14:textId="77777777" w:rsidR="007D4095" w:rsidRDefault="00AF7CF2">
      <w:pPr>
        <w:pStyle w:val="SourceCode"/>
      </w:pPr>
      <w:r>
        <w:t xml:space="preserve">        return;</w:t>
      </w:r>
    </w:p>
    <w:p w14:paraId="00D54A86" w14:textId="77777777" w:rsidR="007D4095" w:rsidRDefault="00AF7CF2">
      <w:pPr>
        <w:pStyle w:val="SourceCode"/>
      </w:pPr>
      <w:r>
        <w:t xml:space="preserve">    }</w:t>
      </w:r>
    </w:p>
    <w:p w14:paraId="11989EFF" w14:textId="77777777" w:rsidR="007D4095" w:rsidRDefault="00AF7CF2">
      <w:pPr>
        <w:pStyle w:val="SourceCode"/>
      </w:pPr>
      <w:r>
        <w:t xml:space="preserve">    let contact: Contact | null;</w:t>
      </w:r>
    </w:p>
    <w:p w14:paraId="2718457A" w14:textId="77777777" w:rsidR="007D4095" w:rsidRDefault="00AF7CF2">
      <w:pPr>
        <w:pStyle w:val="SourceCode"/>
      </w:pPr>
      <w:r>
        <w:t xml:space="preserve">    [status, problem, contact] = await contactStore.addContactRecord(</w:t>
      </w:r>
    </w:p>
    <w:p w14:paraId="692E1812" w14:textId="77777777" w:rsidR="007D4095" w:rsidRDefault="00AF7CF2">
      <w:pPr>
        <w:pStyle w:val="SourceCode"/>
      </w:pPr>
      <w:r>
        <w:t xml:space="preserve">        connection, new Contact(0, fullName, email, phone));</w:t>
      </w:r>
    </w:p>
    <w:p w14:paraId="285E5C52" w14:textId="77777777" w:rsidR="007D4095" w:rsidRDefault="00AF7CF2">
      <w:pPr>
        <w:pStyle w:val="SourceCode"/>
      </w:pPr>
      <w:r>
        <w:t xml:space="preserve">    if (contact === null) {</w:t>
      </w:r>
    </w:p>
    <w:p w14:paraId="470875A1" w14:textId="77777777" w:rsidR="007D4095" w:rsidRDefault="00AF7CF2">
      <w:pPr>
        <w:pStyle w:val="SourceCode"/>
      </w:pPr>
      <w:r>
        <w:t xml:space="preserve">        contactStore.closeConnection(connection);</w:t>
      </w:r>
    </w:p>
    <w:p w14:paraId="2A95720A" w14:textId="77777777" w:rsidR="007D4095" w:rsidRDefault="00AF7CF2">
      <w:pPr>
        <w:pStyle w:val="SourceCode"/>
      </w:pPr>
      <w:r>
        <w:t xml:space="preserve">        // Remember, addContactRecord checks the values again, and the</w:t>
      </w:r>
    </w:p>
    <w:p w14:paraId="4244A739" w14:textId="77777777" w:rsidR="007D4095" w:rsidRDefault="00AF7CF2">
      <w:pPr>
        <w:pStyle w:val="SourceCode"/>
      </w:pPr>
      <w:r>
        <w:t xml:space="preserve">        // database refuses an email already in use: 409, in the notice.</w:t>
      </w:r>
    </w:p>
    <w:p w14:paraId="5ED01B62" w14:textId="77777777" w:rsidR="007D4095" w:rsidRDefault="00AF7CF2">
      <w:pPr>
        <w:pStyle w:val="SourceCode"/>
      </w:pPr>
      <w:r>
        <w:t xml:space="preserve">        sendForm(request, response, httpStatusFor(status),</w:t>
      </w:r>
    </w:p>
    <w:p w14:paraId="70B76B18" w14:textId="77777777" w:rsidR="007D4095" w:rsidRDefault="00AF7CF2">
      <w:pPr>
        <w:pStyle w:val="SourceCode"/>
      </w:pPr>
      <w:r>
        <w:t xml:space="preserve">            "Not saved: " + contacts.statusMessage(status, problem),</w:t>
      </w:r>
    </w:p>
    <w:p w14:paraId="47947885" w14:textId="77777777" w:rsidR="007D4095" w:rsidRDefault="00AF7CF2">
      <w:pPr>
        <w:pStyle w:val="SourceCode"/>
      </w:pPr>
      <w:r>
        <w:t xml:space="preserve">            fullName, email, phone, problems);</w:t>
      </w:r>
    </w:p>
    <w:p w14:paraId="25E06973" w14:textId="77777777" w:rsidR="007D4095" w:rsidRDefault="00AF7CF2">
      <w:pPr>
        <w:pStyle w:val="SourceCode"/>
      </w:pPr>
      <w:r>
        <w:t xml:space="preserve">        return;</w:t>
      </w:r>
    </w:p>
    <w:p w14:paraId="2D3A202B" w14:textId="77777777" w:rsidR="007D4095" w:rsidRDefault="00AF7CF2">
      <w:pPr>
        <w:pStyle w:val="SourceCode"/>
      </w:pPr>
      <w:r>
        <w:t xml:space="preserve">    }</w:t>
      </w:r>
    </w:p>
    <w:p w14:paraId="29F0DEB9" w14:textId="77777777" w:rsidR="007D4095" w:rsidRDefault="00AF7CF2">
      <w:pPr>
        <w:pStyle w:val="SourceCode"/>
      </w:pPr>
      <w:r>
        <w:t xml:space="preserve">    // The visitor is logged in, so the session exists: the flash waits in</w:t>
      </w:r>
    </w:p>
    <w:p w14:paraId="189D3587" w14:textId="77777777" w:rsidR="007D4095" w:rsidRDefault="00AF7CF2">
      <w:pPr>
        <w:pStyle w:val="SourceCode"/>
      </w:pPr>
      <w:r>
        <w:t xml:space="preserve">    // it, and the answer needs no new cookie.</w:t>
      </w:r>
    </w:p>
    <w:p w14:paraId="621B391C" w14:textId="77777777" w:rsidR="007D4095" w:rsidRDefault="00AF7CF2">
      <w:pPr>
        <w:pStyle w:val="SourceCode"/>
      </w:pPr>
      <w:r>
        <w:t xml:space="preserve">    const sessionId: string = response.locals.sessionId;</w:t>
      </w:r>
    </w:p>
    <w:p w14:paraId="496AC26F" w14:textId="77777777" w:rsidR="007D4095" w:rsidRDefault="00AF7CF2">
      <w:pPr>
        <w:pStyle w:val="SourceCode"/>
      </w:pPr>
      <w:r>
        <w:t xml:space="preserve">    await sessionStore.setFlash(connection, sessionId, CREATED_FLASH);</w:t>
      </w:r>
    </w:p>
    <w:p w14:paraId="1FB1FF4F" w14:textId="77777777" w:rsidR="007D4095" w:rsidRDefault="00AF7CF2">
      <w:pPr>
        <w:pStyle w:val="SourceCode"/>
      </w:pPr>
      <w:r>
        <w:t xml:space="preserve">    contactStore.closeConnection(connection);</w:t>
      </w:r>
    </w:p>
    <w:p w14:paraId="0A9C2B28" w14:textId="77777777" w:rsidR="007D4095" w:rsidRDefault="00AF7CF2">
      <w:pPr>
        <w:pStyle w:val="SourceCode"/>
      </w:pPr>
      <w:r>
        <w:t xml:space="preserve">    // Remember, Post/Redirect/Get: 303 with Location.</w:t>
      </w:r>
    </w:p>
    <w:p w14:paraId="24304C83" w14:textId="77777777" w:rsidR="007D4095" w:rsidRDefault="00AF7CF2">
      <w:pPr>
        <w:pStyle w:val="SourceCode"/>
      </w:pPr>
      <w:r>
        <w:t xml:space="preserve">    response.redirect(303, `${CONTACTS_PAGE_PATH}/${contact.id}`);</w:t>
      </w:r>
    </w:p>
    <w:p w14:paraId="6BF41328" w14:textId="77777777" w:rsidR="007D4095" w:rsidRDefault="00AF7CF2">
      <w:pPr>
        <w:pStyle w:val="SourceCode"/>
      </w:pPr>
      <w:r>
        <w:t>}</w:t>
      </w:r>
    </w:p>
    <w:p w14:paraId="0D8FD002" w14:textId="77777777" w:rsidR="007D4095" w:rsidRDefault="007D4095">
      <w:pPr>
        <w:pStyle w:val="SourceCode"/>
      </w:pPr>
    </w:p>
    <w:p w14:paraId="612B948C" w14:textId="77777777" w:rsidR="007D4095" w:rsidRDefault="00AF7CF2">
      <w:pPr>
        <w:pStyle w:val="SourceCode"/>
      </w:pPr>
      <w:r>
        <w:t>// GET /contacts/{id}, after requireLogin: the contact's page, from the</w:t>
      </w:r>
    </w:p>
    <w:p w14:paraId="5FEEA50F" w14:textId="77777777" w:rsidR="007D4095" w:rsidRDefault="00AF7CF2">
      <w:pPr>
        <w:pStyle w:val="SourceCode"/>
      </w:pPr>
      <w:r>
        <w:t>// database, with the flash. Remember, request.params.id is the segment,</w:t>
      </w:r>
    </w:p>
    <w:p w14:paraId="613F275C" w14:textId="77777777" w:rsidR="007D4095" w:rsidRDefault="00AF7CF2">
      <w:pPr>
        <w:pStyle w:val="SourceCode"/>
      </w:pPr>
      <w:r>
        <w:t>// decoded (Lesson 8.2). A segment that is not an id gets the 404 page</w:t>
      </w:r>
    </w:p>
    <w:p w14:paraId="4ED5D860" w14:textId="77777777" w:rsidR="007D4095" w:rsidRDefault="00AF7CF2">
      <w:pPr>
        <w:pStyle w:val="SourceCode"/>
      </w:pPr>
      <w:r>
        <w:t>// before the contact store is asked.</w:t>
      </w:r>
    </w:p>
    <w:p w14:paraId="7CDAC08D" w14:textId="77777777" w:rsidR="007D4095" w:rsidRDefault="00AF7CF2">
      <w:pPr>
        <w:pStyle w:val="SourceCode"/>
      </w:pPr>
      <w:r>
        <w:t>async function handleContact(request: Request&lt;{ id: string }&gt;,</w:t>
      </w:r>
    </w:p>
    <w:p w14:paraId="6F19CDB7" w14:textId="77777777" w:rsidR="007D4095" w:rsidRDefault="00AF7CF2">
      <w:pPr>
        <w:pStyle w:val="SourceCode"/>
      </w:pPr>
      <w:r>
        <w:t xml:space="preserve">                             response: Response): Promise&lt;void&gt; {</w:t>
      </w:r>
    </w:p>
    <w:p w14:paraId="4BF5E648" w14:textId="77777777" w:rsidR="007D4095" w:rsidRDefault="00AF7CF2">
      <w:pPr>
        <w:pStyle w:val="SourceCode"/>
      </w:pPr>
      <w:r>
        <w:t xml:space="preserve">    const contactId = parsePathId(request.params.id);</w:t>
      </w:r>
    </w:p>
    <w:p w14:paraId="33903B4A" w14:textId="77777777" w:rsidR="007D4095" w:rsidRDefault="00AF7CF2">
      <w:pPr>
        <w:pStyle w:val="SourceCode"/>
      </w:pPr>
      <w:r>
        <w:t xml:space="preserve">    if (contactId === 0) {</w:t>
      </w:r>
    </w:p>
    <w:p w14:paraId="3F3F4546" w14:textId="77777777" w:rsidR="007D4095" w:rsidRDefault="00AF7CF2">
      <w:pPr>
        <w:pStyle w:val="SourceCode"/>
      </w:pPr>
      <w:r>
        <w:t xml:space="preserve">        sendNotFoundPage(request, response);</w:t>
      </w:r>
    </w:p>
    <w:p w14:paraId="79515B87" w14:textId="77777777" w:rsidR="007D4095" w:rsidRDefault="00AF7CF2">
      <w:pPr>
        <w:pStyle w:val="SourceCode"/>
      </w:pPr>
      <w:r>
        <w:t xml:space="preserve">        return;</w:t>
      </w:r>
    </w:p>
    <w:p w14:paraId="413146B9" w14:textId="77777777" w:rsidR="007D4095" w:rsidRDefault="00AF7CF2">
      <w:pPr>
        <w:pStyle w:val="SourceCode"/>
      </w:pPr>
      <w:r>
        <w:t xml:space="preserve">    }</w:t>
      </w:r>
    </w:p>
    <w:p w14:paraId="1A730AA4" w14:textId="77777777" w:rsidR="007D4095" w:rsidRDefault="00AF7CF2">
      <w:pPr>
        <w:pStyle w:val="SourceCode"/>
      </w:pPr>
      <w:r>
        <w:t xml:space="preserve">    let [status, problem, connection] = await contactStore.openConnection();</w:t>
      </w:r>
    </w:p>
    <w:p w14:paraId="4A6BEA7A" w14:textId="77777777" w:rsidR="007D4095" w:rsidRDefault="00AF7CF2">
      <w:pPr>
        <w:pStyle w:val="SourceCode"/>
      </w:pPr>
      <w:r>
        <w:t xml:space="preserve">    if (connection === null) {</w:t>
      </w:r>
    </w:p>
    <w:p w14:paraId="290F2D4D" w14:textId="77777777" w:rsidR="007D4095" w:rsidRDefault="00AF7CF2">
      <w:pPr>
        <w:pStyle w:val="SourceCode"/>
      </w:pPr>
      <w:r>
        <w:t xml:space="preserve">        sendStoreFailure(request, response, 503);</w:t>
      </w:r>
    </w:p>
    <w:p w14:paraId="4649BACA" w14:textId="77777777" w:rsidR="007D4095" w:rsidRDefault="00AF7CF2">
      <w:pPr>
        <w:pStyle w:val="SourceCode"/>
      </w:pPr>
      <w:r>
        <w:t xml:space="preserve">        return;</w:t>
      </w:r>
    </w:p>
    <w:p w14:paraId="158FACBB" w14:textId="77777777" w:rsidR="007D4095" w:rsidRDefault="00AF7CF2">
      <w:pPr>
        <w:pStyle w:val="SourceCode"/>
      </w:pPr>
      <w:r>
        <w:t xml:space="preserve">    }</w:t>
      </w:r>
    </w:p>
    <w:p w14:paraId="43E23123" w14:textId="77777777" w:rsidR="007D4095" w:rsidRDefault="00AF7CF2">
      <w:pPr>
        <w:pStyle w:val="SourceCode"/>
      </w:pPr>
      <w:r>
        <w:t xml:space="preserve">    let contact: Contact | null;</w:t>
      </w:r>
    </w:p>
    <w:p w14:paraId="5783F630" w14:textId="77777777" w:rsidR="007D4095" w:rsidRDefault="00AF7CF2">
      <w:pPr>
        <w:pStyle w:val="SourceCode"/>
      </w:pPr>
      <w:r>
        <w:t xml:space="preserve">    [status, problem, contact] = await contactStore.getContactRecord(</w:t>
      </w:r>
    </w:p>
    <w:p w14:paraId="7C886D8B" w14:textId="77777777" w:rsidR="007D4095" w:rsidRDefault="00AF7CF2">
      <w:pPr>
        <w:pStyle w:val="SourceCode"/>
      </w:pPr>
      <w:r>
        <w:t xml:space="preserve">        connection, contactId);</w:t>
      </w:r>
    </w:p>
    <w:p w14:paraId="18DF7319" w14:textId="77777777" w:rsidR="007D4095" w:rsidRDefault="00AF7CF2">
      <w:pPr>
        <w:pStyle w:val="SourceCode"/>
      </w:pPr>
      <w:r>
        <w:t xml:space="preserve">    if (status === ContactStatus.NotFound) {</w:t>
      </w:r>
    </w:p>
    <w:p w14:paraId="4F4F3476" w14:textId="77777777" w:rsidR="007D4095" w:rsidRDefault="00AF7CF2">
      <w:pPr>
        <w:pStyle w:val="SourceCode"/>
      </w:pPr>
      <w:r>
        <w:t xml:space="preserve">        contactStore.closeConnection(connection);</w:t>
      </w:r>
    </w:p>
    <w:p w14:paraId="2C9C7D6B" w14:textId="77777777" w:rsidR="007D4095" w:rsidRDefault="00AF7CF2">
      <w:pPr>
        <w:pStyle w:val="SourceCode"/>
      </w:pPr>
      <w:r>
        <w:t xml:space="preserve">        sendNotFoundPage(request, response);</w:t>
      </w:r>
    </w:p>
    <w:p w14:paraId="0A843097" w14:textId="77777777" w:rsidR="007D4095" w:rsidRDefault="00AF7CF2">
      <w:pPr>
        <w:pStyle w:val="SourceCode"/>
      </w:pPr>
      <w:r>
        <w:t xml:space="preserve">    } else if (contact === null) {</w:t>
      </w:r>
    </w:p>
    <w:p w14:paraId="0C48C59C" w14:textId="77777777" w:rsidR="007D4095" w:rsidRDefault="00AF7CF2">
      <w:pPr>
        <w:pStyle w:val="SourceCode"/>
      </w:pPr>
      <w:r>
        <w:t xml:space="preserve">        contactStore.closeConnection(connection);</w:t>
      </w:r>
    </w:p>
    <w:p w14:paraId="5ED1A05A" w14:textId="77777777" w:rsidR="007D4095" w:rsidRDefault="00AF7CF2">
      <w:pPr>
        <w:pStyle w:val="SourceCode"/>
      </w:pPr>
      <w:r>
        <w:t xml:space="preserve">        sendStoreFailure(request, response, 500);</w:t>
      </w:r>
    </w:p>
    <w:p w14:paraId="2B017CC1" w14:textId="77777777" w:rsidR="007D4095" w:rsidRDefault="00AF7CF2">
      <w:pPr>
        <w:pStyle w:val="SourceCode"/>
      </w:pPr>
      <w:r>
        <w:t xml:space="preserve">    } else {</w:t>
      </w:r>
    </w:p>
    <w:p w14:paraId="731BCCB4" w14:textId="77777777" w:rsidR="007D4095" w:rsidRDefault="00AF7CF2">
      <w:pPr>
        <w:pStyle w:val="SourceCode"/>
      </w:pPr>
      <w:r>
        <w:t xml:space="preserve">        // The flash is taken only for a page that is shown, so a 404 never</w:t>
      </w:r>
    </w:p>
    <w:p w14:paraId="0C89185E" w14:textId="77777777" w:rsidR="007D4095" w:rsidRDefault="00AF7CF2">
      <w:pPr>
        <w:pStyle w:val="SourceCode"/>
      </w:pPr>
      <w:r>
        <w:t xml:space="preserve">        // uses it up; takeFlash removes it, so it shows once.</w:t>
      </w:r>
    </w:p>
    <w:p w14:paraId="0278951C" w14:textId="77777777" w:rsidR="007D4095" w:rsidRDefault="00AF7CF2">
      <w:pPr>
        <w:pStyle w:val="SourceCode"/>
      </w:pPr>
      <w:r>
        <w:t xml:space="preserve">        const sessionId: string = response.locals.sessionId;</w:t>
      </w:r>
    </w:p>
    <w:p w14:paraId="66FD072C" w14:textId="77777777" w:rsidR="007D4095" w:rsidRDefault="00AF7CF2">
      <w:pPr>
        <w:pStyle w:val="SourceCode"/>
      </w:pPr>
      <w:r>
        <w:t xml:space="preserve">        const flash = await sessionStore.takeFlash(connection, sessionId);</w:t>
      </w:r>
    </w:p>
    <w:p w14:paraId="1408FF14" w14:textId="77777777" w:rsidR="007D4095" w:rsidRDefault="00AF7CF2">
      <w:pPr>
        <w:pStyle w:val="SourceCode"/>
      </w:pPr>
      <w:r>
        <w:t xml:space="preserve">        contactStore.closeConnection(connection);</w:t>
      </w:r>
    </w:p>
    <w:p w14:paraId="382E4F73" w14:textId="77777777" w:rsidR="007D4095" w:rsidRDefault="00AF7CF2">
      <w:pPr>
        <w:pStyle w:val="SourceCode"/>
      </w:pPr>
      <w:r>
        <w:t xml:space="preserve">        sendPage(request, response, 200, CONTACT_TEMPLATE,</w:t>
      </w:r>
    </w:p>
    <w:p w14:paraId="63AAB68F" w14:textId="77777777" w:rsidR="007D4095" w:rsidRDefault="00AF7CF2">
      <w:pPr>
        <w:pStyle w:val="SourceCode"/>
      </w:pPr>
      <w:r>
        <w:t xml:space="preserve">            { flash: flash, contact: contact,</w:t>
      </w:r>
    </w:p>
    <w:p w14:paraId="272A663D" w14:textId="77777777" w:rsidR="007D4095" w:rsidRDefault="00AF7CF2">
      <w:pPr>
        <w:pStyle w:val="SourceCode"/>
      </w:pPr>
      <w:r>
        <w:t xml:space="preserve">                phoneText: phoneTextFor(contact) });</w:t>
      </w:r>
    </w:p>
    <w:p w14:paraId="20A10748" w14:textId="77777777" w:rsidR="007D4095" w:rsidRDefault="00AF7CF2">
      <w:pPr>
        <w:pStyle w:val="SourceCode"/>
      </w:pPr>
      <w:r>
        <w:t xml:space="preserve">    }</w:t>
      </w:r>
    </w:p>
    <w:p w14:paraId="5CA115D1" w14:textId="77777777" w:rsidR="007D4095" w:rsidRDefault="00AF7CF2">
      <w:pPr>
        <w:pStyle w:val="SourceCode"/>
      </w:pPr>
      <w:r>
        <w:t>}</w:t>
      </w:r>
    </w:p>
    <w:p w14:paraId="2ACEE9C3" w14:textId="77777777" w:rsidR="007D4095" w:rsidRDefault="007D4095">
      <w:pPr>
        <w:pStyle w:val="SourceCode"/>
      </w:pPr>
    </w:p>
    <w:p w14:paraId="5EEABAD3" w14:textId="77777777" w:rsidR="007D4095" w:rsidRDefault="00AF7CF2">
      <w:pPr>
        <w:pStyle w:val="SourceCode"/>
      </w:pPr>
      <w:r>
        <w:t>// GET /login: the empty form. next comes from the address, as</w:t>
      </w:r>
    </w:p>
    <w:p w14:paraId="6E0E1A73" w14:textId="77777777" w:rsidR="007D4095" w:rsidRDefault="00AF7CF2">
      <w:pPr>
        <w:pStyle w:val="SourceCode"/>
      </w:pPr>
      <w:r>
        <w:t>// /login?next=%2Fcontacts%2Fnew, and is checked before the form keeps it.</w:t>
      </w:r>
    </w:p>
    <w:p w14:paraId="2E1999E6" w14:textId="77777777" w:rsidR="007D4095" w:rsidRDefault="00AF7CF2">
      <w:pPr>
        <w:pStyle w:val="SourceCode"/>
      </w:pPr>
      <w:r>
        <w:t>function handleLoginPage(request: Request, response: Response): void {</w:t>
      </w:r>
    </w:p>
    <w:p w14:paraId="2731EA97" w14:textId="77777777" w:rsidR="007D4095" w:rsidRDefault="00AF7CF2">
      <w:pPr>
        <w:pStyle w:val="SourceCode"/>
      </w:pPr>
      <w:r>
        <w:t xml:space="preserve">    sendLoginForm(request, response, 200, LOGIN_NOTICE, "",</w:t>
      </w:r>
    </w:p>
    <w:p w14:paraId="41017B1F" w14:textId="77777777" w:rsidR="007D4095" w:rsidRDefault="00AF7CF2">
      <w:pPr>
        <w:pStyle w:val="SourceCode"/>
      </w:pPr>
      <w:r>
        <w:t xml:space="preserve">        safeNext(formValue(request.query.next)));</w:t>
      </w:r>
    </w:p>
    <w:p w14:paraId="70DD2D0D" w14:textId="77777777" w:rsidR="007D4095" w:rsidRDefault="00AF7CF2">
      <w:pPr>
        <w:pStyle w:val="SourceCode"/>
      </w:pPr>
      <w:r>
        <w:t>}</w:t>
      </w:r>
    </w:p>
    <w:p w14:paraId="70162EED" w14:textId="77777777" w:rsidR="007D4095" w:rsidRDefault="007D4095">
      <w:pPr>
        <w:pStyle w:val="SourceCode"/>
      </w:pPr>
    </w:p>
    <w:p w14:paraId="1E1326D2" w14:textId="77777777" w:rsidR="007D4095" w:rsidRDefault="00AF7CF2">
      <w:pPr>
        <w:pStyle w:val="SourceCode"/>
      </w:pPr>
      <w:r>
        <w:t>// POST /login, after checkFormRequest and express.urlencoded: check the</w:t>
      </w:r>
    </w:p>
    <w:p w14:paraId="5FC50F58" w14:textId="77777777" w:rsidR="007D4095" w:rsidRDefault="00AF7CF2">
      <w:pPr>
        <w:pStyle w:val="SourceCode"/>
      </w:pPr>
      <w:r>
        <w:t>// username and the password, start a new session for the account, and</w:t>
      </w:r>
    </w:p>
    <w:p w14:paraId="25EA80A2" w14:textId="77777777" w:rsidR="007D4095" w:rsidRDefault="00AF7CF2">
      <w:pPr>
        <w:pStyle w:val="SourceCode"/>
      </w:pPr>
      <w:r>
        <w:t>// send the visitor on to next.</w:t>
      </w:r>
    </w:p>
    <w:p w14:paraId="30557C47" w14:textId="77777777" w:rsidR="007D4095" w:rsidRDefault="00AF7CF2">
      <w:pPr>
        <w:pStyle w:val="SourceCode"/>
      </w:pPr>
      <w:r>
        <w:t>async function handleLogin(request: Request,</w:t>
      </w:r>
    </w:p>
    <w:p w14:paraId="5A8D76D3" w14:textId="77777777" w:rsidR="007D4095" w:rsidRDefault="00AF7CF2">
      <w:pPr>
        <w:pStyle w:val="SourceCode"/>
      </w:pPr>
      <w:r>
        <w:t xml:space="preserve">                           response: Response): Promise&lt;void&gt; {</w:t>
      </w:r>
    </w:p>
    <w:p w14:paraId="00145DFD" w14:textId="77777777" w:rsidR="007D4095" w:rsidRDefault="00AF7CF2">
      <w:pPr>
        <w:pStyle w:val="SourceCode"/>
      </w:pPr>
      <w:r>
        <w:t xml:space="preserve">    const form: Record&lt;string, unknown&gt; = request.body;</w:t>
      </w:r>
    </w:p>
    <w:p w14:paraId="28666484" w14:textId="77777777" w:rsidR="007D4095" w:rsidRDefault="00AF7CF2">
      <w:pPr>
        <w:pStyle w:val="SourceCode"/>
      </w:pPr>
      <w:r>
        <w:t xml:space="preserve">    // The username is trimmed, as in every form; the password never is:</w:t>
      </w:r>
    </w:p>
    <w:p w14:paraId="7B2AD8DE" w14:textId="77777777" w:rsidR="007D4095" w:rsidRDefault="00AF7CF2">
      <w:pPr>
        <w:pStyle w:val="SourceCode"/>
      </w:pPr>
      <w:r>
        <w:t xml:space="preserve">    // every character of it counts.</w:t>
      </w:r>
    </w:p>
    <w:p w14:paraId="35CEBDFA" w14:textId="77777777" w:rsidR="007D4095" w:rsidRDefault="00AF7CF2">
      <w:pPr>
        <w:pStyle w:val="SourceCode"/>
      </w:pPr>
      <w:r>
        <w:t xml:space="preserve">    const username = formValue(form.username).trim();</w:t>
      </w:r>
    </w:p>
    <w:p w14:paraId="575AE713" w14:textId="77777777" w:rsidR="007D4095" w:rsidRDefault="00AF7CF2">
      <w:pPr>
        <w:pStyle w:val="SourceCode"/>
      </w:pPr>
      <w:r>
        <w:t xml:space="preserve">    const password = formValue(form.password);</w:t>
      </w:r>
    </w:p>
    <w:p w14:paraId="555FBA23" w14:textId="77777777" w:rsidR="007D4095" w:rsidRDefault="00AF7CF2">
      <w:pPr>
        <w:pStyle w:val="SourceCode"/>
      </w:pPr>
      <w:r>
        <w:t xml:space="preserve">    const nextPath = safeNext(formValue(form.next));</w:t>
      </w:r>
    </w:p>
    <w:p w14:paraId="5474C2AE" w14:textId="77777777" w:rsidR="007D4095" w:rsidRDefault="00AF7CF2">
      <w:pPr>
        <w:pStyle w:val="SourceCode"/>
      </w:pPr>
      <w:r>
        <w:t xml:space="preserve">    const [status, problem, connection] = await contactStore.openConnection();</w:t>
      </w:r>
    </w:p>
    <w:p w14:paraId="1E5D719E" w14:textId="77777777" w:rsidR="007D4095" w:rsidRDefault="00AF7CF2">
      <w:pPr>
        <w:pStyle w:val="SourceCode"/>
      </w:pPr>
      <w:r>
        <w:t xml:space="preserve">    if (connection === null) {</w:t>
      </w:r>
    </w:p>
    <w:p w14:paraId="01DC7D2A" w14:textId="77777777" w:rsidR="007D4095" w:rsidRDefault="00AF7CF2">
      <w:pPr>
        <w:pStyle w:val="SourceCode"/>
      </w:pPr>
      <w:r>
        <w:t xml:space="preserve">        sendStoreFailure(request, response, 503);</w:t>
      </w:r>
    </w:p>
    <w:p w14:paraId="02BA61AB" w14:textId="77777777" w:rsidR="007D4095" w:rsidRDefault="00AF7CF2">
      <w:pPr>
        <w:pStyle w:val="SourceCode"/>
      </w:pPr>
      <w:r>
        <w:t xml:space="preserve">        return;</w:t>
      </w:r>
    </w:p>
    <w:p w14:paraId="43419372" w14:textId="77777777" w:rsidR="007D4095" w:rsidRDefault="00AF7CF2">
      <w:pPr>
        <w:pStyle w:val="SourceCode"/>
      </w:pPr>
      <w:r>
        <w:t xml:space="preserve">    }</w:t>
      </w:r>
    </w:p>
    <w:p w14:paraId="45C26156" w14:textId="77777777" w:rsidR="007D4095" w:rsidRDefault="00AF7CF2">
      <w:pPr>
        <w:pStyle w:val="SourceCode"/>
      </w:pPr>
      <w:r>
        <w:t xml:space="preserve">    const userId = await userStore.checkLogin(connection, username, password);</w:t>
      </w:r>
    </w:p>
    <w:p w14:paraId="4D1D0C23" w14:textId="77777777" w:rsidR="007D4095" w:rsidRDefault="00AF7CF2">
      <w:pPr>
        <w:pStyle w:val="SourceCode"/>
      </w:pPr>
      <w:r>
        <w:t xml:space="preserve">    if (userId === 0) {</w:t>
      </w:r>
    </w:p>
    <w:p w14:paraId="6E678A21" w14:textId="77777777" w:rsidR="007D4095" w:rsidRDefault="00AF7CF2">
      <w:pPr>
        <w:pStyle w:val="SourceCode"/>
      </w:pPr>
      <w:r>
        <w:t xml:space="preserve">        contactStore.closeConnection(connection);</w:t>
      </w:r>
    </w:p>
    <w:p w14:paraId="152B1804" w14:textId="77777777" w:rsidR="007D4095" w:rsidRDefault="00AF7CF2">
      <w:pPr>
        <w:pStyle w:val="SourceCode"/>
      </w:pPr>
      <w:r>
        <w:t xml:space="preserve">        // The form again, with the username typed and the one message for</w:t>
      </w:r>
    </w:p>
    <w:p w14:paraId="31450707" w14:textId="77777777" w:rsidR="007D4095" w:rsidRDefault="00AF7CF2">
      <w:pPr>
        <w:pStyle w:val="SourceCode"/>
      </w:pPr>
      <w:r>
        <w:t xml:space="preserve">        // both mistakes: 400, as for Lesson 8.4's refused form.</w:t>
      </w:r>
    </w:p>
    <w:p w14:paraId="402B6C83" w14:textId="77777777" w:rsidR="007D4095" w:rsidRDefault="00AF7CF2">
      <w:pPr>
        <w:pStyle w:val="SourceCode"/>
      </w:pPr>
      <w:r>
        <w:t xml:space="preserve">        sendLoginForm(request, response, 400, FAILED_LOGIN_NOTICE, username,</w:t>
      </w:r>
    </w:p>
    <w:p w14:paraId="5CEEB6AE" w14:textId="77777777" w:rsidR="007D4095" w:rsidRDefault="00AF7CF2">
      <w:pPr>
        <w:pStyle w:val="SourceCode"/>
      </w:pPr>
      <w:r>
        <w:t xml:space="preserve">            nextPath);</w:t>
      </w:r>
    </w:p>
    <w:p w14:paraId="4CE309ED" w14:textId="77777777" w:rsidR="007D4095" w:rsidRDefault="00AF7CF2">
      <w:pPr>
        <w:pStyle w:val="SourceCode"/>
      </w:pPr>
      <w:r>
        <w:t xml:space="preserve">        return;</w:t>
      </w:r>
    </w:p>
    <w:p w14:paraId="3D00A556" w14:textId="77777777" w:rsidR="007D4095" w:rsidRDefault="00AF7CF2">
      <w:pPr>
        <w:pStyle w:val="SourceCode"/>
      </w:pPr>
      <w:r>
        <w:t xml:space="preserve">    }</w:t>
      </w:r>
    </w:p>
    <w:p w14:paraId="5CD39EB8" w14:textId="77777777" w:rsidR="007D4095" w:rsidRDefault="00AF7CF2">
      <w:pPr>
        <w:pStyle w:val="SourceCode"/>
      </w:pPr>
      <w:r>
        <w:t xml:space="preserve">    // A new id at every login. Any session the browser already had is</w:t>
      </w:r>
    </w:p>
    <w:p w14:paraId="3D7CE7D0" w14:textId="77777777" w:rsidR="007D4095" w:rsidRDefault="00AF7CF2">
      <w:pPr>
        <w:pStyle w:val="SourceCode"/>
      </w:pPr>
      <w:r>
        <w:t xml:space="preserve">    // deleted, and the new one gets an id nobody else has seen, so an id</w:t>
      </w:r>
    </w:p>
    <w:p w14:paraId="7BD5F0C6" w14:textId="77777777" w:rsidR="007D4095" w:rsidRDefault="00AF7CF2">
      <w:pPr>
        <w:pStyle w:val="SourceCode"/>
      </w:pPr>
      <w:r>
        <w:t xml:space="preserve">    // someone planted in the visitor's browser before the login (session</w:t>
      </w:r>
    </w:p>
    <w:p w14:paraId="5982D071" w14:textId="77777777" w:rsidR="007D4095" w:rsidRDefault="00AF7CF2">
      <w:pPr>
        <w:pStyle w:val="SourceCode"/>
      </w:pPr>
      <w:r>
        <w:t xml:space="preserve">    // fixation) never becomes a logged-in session.</w:t>
      </w:r>
    </w:p>
    <w:p w14:paraId="0A836A47" w14:textId="77777777" w:rsidR="007D4095" w:rsidRDefault="00AF7CF2">
      <w:pPr>
        <w:pStyle w:val="SourceCode"/>
      </w:pPr>
      <w:r>
        <w:t xml:space="preserve">    await sessionStore.endSession(connection, sessionCookieValue(request));</w:t>
      </w:r>
    </w:p>
    <w:p w14:paraId="6E90D67E" w14:textId="77777777" w:rsidR="007D4095" w:rsidRDefault="00AF7CF2">
      <w:pPr>
        <w:pStyle w:val="SourceCode"/>
      </w:pPr>
      <w:r>
        <w:t xml:space="preserve">    const sessionId = await sessionStore.startSession(connection, userId);</w:t>
      </w:r>
    </w:p>
    <w:p w14:paraId="4581A286" w14:textId="77777777" w:rsidR="007D4095" w:rsidRDefault="00AF7CF2">
      <w:pPr>
        <w:pStyle w:val="SourceCode"/>
      </w:pPr>
      <w:r>
        <w:t xml:space="preserve">    contactStore.closeConnection(connection);</w:t>
      </w:r>
    </w:p>
    <w:p w14:paraId="1944C72C" w14:textId="77777777" w:rsidR="007D4095" w:rsidRDefault="00AF7CF2">
      <w:pPr>
        <w:pStyle w:val="SourceCode"/>
      </w:pPr>
      <w:r>
        <w:t xml:space="preserve">    if (sessionId === "") {</w:t>
      </w:r>
    </w:p>
    <w:p w14:paraId="7E99AA50" w14:textId="77777777" w:rsidR="007D4095" w:rsidRDefault="00AF7CF2">
      <w:pPr>
        <w:pStyle w:val="SourceCode"/>
      </w:pPr>
      <w:r>
        <w:t xml:space="preserve">        sendStoreFailure(request, response, 500);</w:t>
      </w:r>
    </w:p>
    <w:p w14:paraId="6827BC44" w14:textId="77777777" w:rsidR="007D4095" w:rsidRDefault="00AF7CF2">
      <w:pPr>
        <w:pStyle w:val="SourceCode"/>
      </w:pPr>
      <w:r>
        <w:t xml:space="preserve">        return;</w:t>
      </w:r>
    </w:p>
    <w:p w14:paraId="576E6A9F" w14:textId="77777777" w:rsidR="007D4095" w:rsidRDefault="00AF7CF2">
      <w:pPr>
        <w:pStyle w:val="SourceCode"/>
      </w:pPr>
      <w:r>
        <w:t xml:space="preserve">    }</w:t>
      </w:r>
    </w:p>
    <w:p w14:paraId="41FD4182" w14:textId="77777777" w:rsidR="007D4095" w:rsidRDefault="00AF7CF2">
      <w:pPr>
        <w:pStyle w:val="SourceCode"/>
      </w:pPr>
      <w:r>
        <w:t xml:space="preserve">    // Remember, response.cookie adds the Set-Cookie header, one option per</w:t>
      </w:r>
    </w:p>
    <w:p w14:paraId="2BC6F9B6" w14:textId="77777777" w:rsidR="007D4095" w:rsidRDefault="00AF7CF2">
      <w:pPr>
        <w:pStyle w:val="SourceCode"/>
      </w:pPr>
      <w:r>
        <w:t xml:space="preserve">    // attribute, and the 303 carries it (Lesson 8.5).</w:t>
      </w:r>
    </w:p>
    <w:p w14:paraId="0B667AA9" w14:textId="77777777" w:rsidR="007D4095" w:rsidRDefault="00AF7CF2">
      <w:pPr>
        <w:pStyle w:val="SourceCode"/>
      </w:pPr>
      <w:r>
        <w:t xml:space="preserve">    response.cookie(sessionStore.SESSION_COOKIE, sessionId, {</w:t>
      </w:r>
    </w:p>
    <w:p w14:paraId="757C5A11" w14:textId="77777777" w:rsidR="007D4095" w:rsidRDefault="00AF7CF2">
      <w:pPr>
        <w:pStyle w:val="SourceCode"/>
      </w:pPr>
      <w:r>
        <w:t xml:space="preserve">        path: "/", secure: true, httpOnly: true, sameSite: "lax" });</w:t>
      </w:r>
    </w:p>
    <w:p w14:paraId="3E98329D" w14:textId="77777777" w:rsidR="007D4095" w:rsidRDefault="00AF7CF2">
      <w:pPr>
        <w:pStyle w:val="SourceCode"/>
      </w:pPr>
      <w:r>
        <w:t xml:space="preserve">    response.redirect(303, nextPath);</w:t>
      </w:r>
    </w:p>
    <w:p w14:paraId="6FDA955D" w14:textId="77777777" w:rsidR="007D4095" w:rsidRDefault="00AF7CF2">
      <w:pPr>
        <w:pStyle w:val="SourceCode"/>
      </w:pPr>
      <w:r>
        <w:t>}</w:t>
      </w:r>
    </w:p>
    <w:p w14:paraId="2FA0F2F1" w14:textId="77777777" w:rsidR="007D4095" w:rsidRDefault="007D4095">
      <w:pPr>
        <w:pStyle w:val="SourceCode"/>
      </w:pPr>
    </w:p>
    <w:p w14:paraId="4C94DF97" w14:textId="77777777" w:rsidR="007D4095" w:rsidRDefault="00AF7CF2">
      <w:pPr>
        <w:pStyle w:val="SourceCode"/>
      </w:pPr>
      <w:r>
        <w:t>// POST /logout: delete the session's row, and ask the browser to delete</w:t>
      </w:r>
    </w:p>
    <w:p w14:paraId="06528E1C" w14:textId="77777777" w:rsidR="007D4095" w:rsidRDefault="00AF7CF2">
      <w:pPr>
        <w:pStyle w:val="SourceCode"/>
      </w:pPr>
      <w:r>
        <w:t>// its cookie. Logout is a POST, because a GET could be set off by a link or</w:t>
      </w:r>
    </w:p>
    <w:p w14:paraId="28226B04" w14:textId="77777777" w:rsidR="007D4095" w:rsidRDefault="00AF7CF2">
      <w:pPr>
        <w:pStyle w:val="SourceCode"/>
      </w:pPr>
      <w:r>
        <w:t>// an image on another site's page. Every answer sends the visitor to the</w:t>
      </w:r>
    </w:p>
    <w:p w14:paraId="4B703DB0" w14:textId="77777777" w:rsidR="007D4095" w:rsidRDefault="00AF7CF2">
      <w:pPr>
        <w:pStyle w:val="SourceCode"/>
      </w:pPr>
      <w:r>
        <w:t>// login form, even when no session was found.</w:t>
      </w:r>
    </w:p>
    <w:p w14:paraId="2BFB5C7C" w14:textId="77777777" w:rsidR="007D4095" w:rsidRDefault="00AF7CF2">
      <w:pPr>
        <w:pStyle w:val="SourceCode"/>
      </w:pPr>
      <w:r>
        <w:t>async function handleLogout(request: Request,</w:t>
      </w:r>
    </w:p>
    <w:p w14:paraId="6517C8D4" w14:textId="77777777" w:rsidR="007D4095" w:rsidRDefault="00AF7CF2">
      <w:pPr>
        <w:pStyle w:val="SourceCode"/>
      </w:pPr>
      <w:r>
        <w:t xml:space="preserve">                            response: Response): Promise&lt;void&gt; {</w:t>
      </w:r>
    </w:p>
    <w:p w14:paraId="5C80474E" w14:textId="77777777" w:rsidR="007D4095" w:rsidRDefault="00AF7CF2">
      <w:pPr>
        <w:pStyle w:val="SourceCode"/>
      </w:pPr>
      <w:r>
        <w:t xml:space="preserve">    const [status, problem, connection] = await contactStore.openConnection();</w:t>
      </w:r>
    </w:p>
    <w:p w14:paraId="403C5074" w14:textId="77777777" w:rsidR="007D4095" w:rsidRDefault="00AF7CF2">
      <w:pPr>
        <w:pStyle w:val="SourceCode"/>
      </w:pPr>
      <w:r>
        <w:t xml:space="preserve">    if (connection !== null) {</w:t>
      </w:r>
    </w:p>
    <w:p w14:paraId="64E7592A" w14:textId="77777777" w:rsidR="007D4095" w:rsidRDefault="00AF7CF2">
      <w:pPr>
        <w:pStyle w:val="SourceCode"/>
      </w:pPr>
      <w:r>
        <w:t xml:space="preserve">        await sessionStore.endSession(connection, sessionCookieValue(request));</w:t>
      </w:r>
    </w:p>
    <w:p w14:paraId="1A549719" w14:textId="77777777" w:rsidR="007D4095" w:rsidRDefault="00AF7CF2">
      <w:pPr>
        <w:pStyle w:val="SourceCode"/>
      </w:pPr>
      <w:r>
        <w:t xml:space="preserve">        contactStore.closeConnection(connection);</w:t>
      </w:r>
    </w:p>
    <w:p w14:paraId="3A3550B5" w14:textId="77777777" w:rsidR="007D4095" w:rsidRDefault="00AF7CF2">
      <w:pPr>
        <w:pStyle w:val="SourceCode"/>
      </w:pPr>
      <w:r>
        <w:t xml:space="preserve">    }</w:t>
      </w:r>
    </w:p>
    <w:p w14:paraId="2A65F331" w14:textId="77777777" w:rsidR="007D4095" w:rsidRDefault="00AF7CF2">
      <w:pPr>
        <w:pStyle w:val="SourceCode"/>
      </w:pPr>
      <w:r>
        <w:t xml:space="preserve">    // response.clearCookie is Express's call for ending a cookie: a</w:t>
      </w:r>
    </w:p>
    <w:p w14:paraId="242F6490" w14:textId="77777777" w:rsidR="007D4095" w:rsidRDefault="00AF7CF2">
      <w:pPr>
        <w:pStyle w:val="SourceCode"/>
      </w:pPr>
      <w:r>
        <w:t xml:space="preserve">    // Set-Cookie with an empty value and an Expires date in 1970, already</w:t>
      </w:r>
    </w:p>
    <w:p w14:paraId="49319FE9" w14:textId="77777777" w:rsidR="007D4095" w:rsidRDefault="00AF7CF2">
      <w:pPr>
        <w:pStyle w:val="SourceCode"/>
      </w:pPr>
      <w:r>
        <w:t xml:space="preserve">    // past, so the browser deletes the cookie now. A browser replaces a</w:t>
      </w:r>
    </w:p>
    <w:p w14:paraId="0FD07EF2" w14:textId="77777777" w:rsidR="007D4095" w:rsidRDefault="00AF7CF2">
      <w:pPr>
        <w:pStyle w:val="SourceCode"/>
      </w:pPr>
      <w:r>
        <w:t xml:space="preserve">    // cookie only with one of the same name and path, and keeps a __Host-</w:t>
      </w:r>
    </w:p>
    <w:p w14:paraId="4CA2C076" w14:textId="77777777" w:rsidR="007D4095" w:rsidRDefault="00AF7CF2">
      <w:pPr>
        <w:pStyle w:val="SourceCode"/>
      </w:pPr>
      <w:r>
        <w:t xml:space="preserve">    // cookie only when it is Secure, so the options repeat the login's.</w:t>
      </w:r>
    </w:p>
    <w:p w14:paraId="1ABE51B3" w14:textId="77777777" w:rsidR="007D4095" w:rsidRDefault="00AF7CF2">
      <w:pPr>
        <w:pStyle w:val="SourceCode"/>
      </w:pPr>
      <w:r>
        <w:t xml:space="preserve">    response.clearCookie(sessionStore.SESSION_COOKIE, {</w:t>
      </w:r>
    </w:p>
    <w:p w14:paraId="125109E9" w14:textId="77777777" w:rsidR="007D4095" w:rsidRDefault="00AF7CF2">
      <w:pPr>
        <w:pStyle w:val="SourceCode"/>
      </w:pPr>
      <w:r>
        <w:t xml:space="preserve">        path: "/", secure: true, httpOnly: true, sameSite: "lax" });</w:t>
      </w:r>
    </w:p>
    <w:p w14:paraId="49F5E6DE" w14:textId="77777777" w:rsidR="007D4095" w:rsidRDefault="00AF7CF2">
      <w:pPr>
        <w:pStyle w:val="SourceCode"/>
      </w:pPr>
      <w:r>
        <w:t xml:space="preserve">    response.redirect(303, LOGIN_PATH);</w:t>
      </w:r>
    </w:p>
    <w:p w14:paraId="79A6A777" w14:textId="77777777" w:rsidR="007D4095" w:rsidRDefault="00AF7CF2">
      <w:pPr>
        <w:pStyle w:val="SourceCode"/>
      </w:pPr>
      <w:r>
        <w:t>}</w:t>
      </w:r>
    </w:p>
    <w:p w14:paraId="097371C0" w14:textId="77777777" w:rsidR="007D4095" w:rsidRDefault="007D4095">
      <w:pPr>
        <w:pStyle w:val="SourceCode"/>
      </w:pPr>
    </w:p>
    <w:p w14:paraId="2CDF8D6C" w14:textId="77777777" w:rsidR="007D4095" w:rsidRDefault="00AF7CF2">
      <w:pPr>
        <w:pStyle w:val="SourceCode"/>
      </w:pPr>
      <w:r>
        <w:t>// Remember, Express has no 405 of its own, so this handler sets Allow, the</w:t>
      </w:r>
    </w:p>
    <w:p w14:paraId="17412454" w14:textId="77777777" w:rsidR="007D4095" w:rsidRDefault="00AF7CF2">
      <w:pPr>
        <w:pStyle w:val="SourceCode"/>
      </w:pPr>
      <w:r>
        <w:t>// path's methods: GET; GET, POST for /contacts, /login; POST for /logout.</w:t>
      </w:r>
    </w:p>
    <w:p w14:paraId="391B77EB" w14:textId="77777777" w:rsidR="007D4095" w:rsidRDefault="00AF7CF2">
      <w:pPr>
        <w:pStyle w:val="SourceCode"/>
      </w:pPr>
      <w:r>
        <w:t>function handleMethodNotAllowed(request: Request, response: Response,</w:t>
      </w:r>
    </w:p>
    <w:p w14:paraId="6DD43E32" w14:textId="77777777" w:rsidR="007D4095" w:rsidRDefault="00AF7CF2">
      <w:pPr>
        <w:pStyle w:val="SourceCode"/>
      </w:pPr>
      <w:r>
        <w:t xml:space="preserve">                                allowedMethods: string): void {</w:t>
      </w:r>
    </w:p>
    <w:p w14:paraId="0262FD7A" w14:textId="77777777" w:rsidR="007D4095" w:rsidRDefault="00AF7CF2">
      <w:pPr>
        <w:pStyle w:val="SourceCode"/>
      </w:pPr>
      <w:r>
        <w:t xml:space="preserve">    response.set("Allow", allowedMethods);</w:t>
      </w:r>
    </w:p>
    <w:p w14:paraId="2AA2E7CB" w14:textId="77777777" w:rsidR="007D4095" w:rsidRDefault="00AF7CF2">
      <w:pPr>
        <w:pStyle w:val="SourceCode"/>
      </w:pPr>
      <w:r>
        <w:t xml:space="preserve">    sendMessagePage(request, response, 405, "Method Not Allowed",</w:t>
      </w:r>
    </w:p>
    <w:p w14:paraId="46A3329C" w14:textId="77777777" w:rsidR="007D4095" w:rsidRDefault="00AF7CF2">
      <w:pPr>
        <w:pStyle w:val="SourceCode"/>
      </w:pPr>
      <w:r>
        <w:t xml:space="preserve">        `This address takes only ${allowedMethods}.`, "/", "Home");</w:t>
      </w:r>
    </w:p>
    <w:p w14:paraId="7DD96FAC" w14:textId="77777777" w:rsidR="007D4095" w:rsidRDefault="00AF7CF2">
      <w:pPr>
        <w:pStyle w:val="SourceCode"/>
      </w:pPr>
      <w:r>
        <w:t>}</w:t>
      </w:r>
    </w:p>
    <w:p w14:paraId="199E13FF" w14:textId="77777777" w:rsidR="007D4095" w:rsidRDefault="007D4095">
      <w:pPr>
        <w:pStyle w:val="SourceCode"/>
      </w:pPr>
    </w:p>
    <w:p w14:paraId="6071D083" w14:textId="77777777" w:rsidR="007D4095" w:rsidRDefault="00AF7CF2">
      <w:pPr>
        <w:pStyle w:val="SourceCode"/>
      </w:pPr>
      <w:r>
        <w:t>// GET of a listed static file, sent by Express's response.sendFile (Lesson</w:t>
      </w:r>
    </w:p>
    <w:p w14:paraId="0959183F" w14:textId="77777777" w:rsidR="007D4095" w:rsidRDefault="00AF7CF2">
      <w:pPr>
        <w:pStyle w:val="SourceCode"/>
      </w:pPr>
      <w:r>
        <w:t>// 8.7): the file is read for every request, with the map's</w:t>
      </w:r>
    </w:p>
    <w:p w14:paraId="3A03D685" w14:textId="77777777" w:rsidR="007D4095" w:rsidRDefault="00AF7CF2">
      <w:pPr>
        <w:pStyle w:val="SourceCode"/>
      </w:pPr>
      <w:r>
        <w:t>// Content-Type, nosniff, and Cache-Control in headers. A listed file that</w:t>
      </w:r>
    </w:p>
    <w:p w14:paraId="4049778B" w14:textId="77777777" w:rsidR="007D4095" w:rsidRDefault="00AF7CF2">
      <w:pPr>
        <w:pStyle w:val="SourceCode"/>
      </w:pPr>
      <w:r>
        <w:t>// is missing gets the 404 page.</w:t>
      </w:r>
    </w:p>
    <w:p w14:paraId="5D7BF76C" w14:textId="77777777" w:rsidR="007D4095" w:rsidRDefault="00AF7CF2">
      <w:pPr>
        <w:pStyle w:val="SourceCode"/>
      </w:pPr>
      <w:r>
        <w:t>function handleStatic(request: Request, response: Response,</w:t>
      </w:r>
    </w:p>
    <w:p w14:paraId="77CFC199" w14:textId="77777777" w:rsidR="007D4095" w:rsidRDefault="00AF7CF2">
      <w:pPr>
        <w:pStyle w:val="SourceCode"/>
      </w:pPr>
      <w:r>
        <w:t xml:space="preserve">                      file: StaticFile): void {</w:t>
      </w:r>
    </w:p>
    <w:p w14:paraId="784302D7" w14:textId="77777777" w:rsidR="007D4095" w:rsidRDefault="00AF7CF2">
      <w:pPr>
        <w:pStyle w:val="SourceCode"/>
      </w:pPr>
      <w:r>
        <w:t xml:space="preserve">    response.sendFile(file.fileName, {</w:t>
      </w:r>
    </w:p>
    <w:p w14:paraId="3DD0E07A" w14:textId="77777777" w:rsidR="007D4095" w:rsidRDefault="00AF7CF2">
      <w:pPr>
        <w:pStyle w:val="SourceCode"/>
      </w:pPr>
      <w:r>
        <w:t xml:space="preserve">        root: STATIC_FOLDER,</w:t>
      </w:r>
    </w:p>
    <w:p w14:paraId="1140713B" w14:textId="77777777" w:rsidR="007D4095" w:rsidRDefault="00AF7CF2">
      <w:pPr>
        <w:pStyle w:val="SourceCode"/>
      </w:pPr>
      <w:r>
        <w:t xml:space="preserve">        headers: {</w:t>
      </w:r>
    </w:p>
    <w:p w14:paraId="70448DCB" w14:textId="77777777" w:rsidR="007D4095" w:rsidRDefault="00AF7CF2">
      <w:pPr>
        <w:pStyle w:val="SourceCode"/>
      </w:pPr>
      <w:r>
        <w:t xml:space="preserve">            "Content-Type": file.contentType,</w:t>
      </w:r>
    </w:p>
    <w:p w14:paraId="110088C7" w14:textId="77777777" w:rsidR="007D4095" w:rsidRDefault="00AF7CF2">
      <w:pPr>
        <w:pStyle w:val="SourceCode"/>
      </w:pPr>
      <w:r>
        <w:t xml:space="preserve">            "X-Content-Type-Options": "nosniff",</w:t>
      </w:r>
    </w:p>
    <w:p w14:paraId="5C8C00A6" w14:textId="77777777" w:rsidR="007D4095" w:rsidRDefault="00AF7CF2">
      <w:pPr>
        <w:pStyle w:val="SourceCode"/>
      </w:pPr>
      <w:r>
        <w:t xml:space="preserve">            "Cache-Control": STATIC_CACHE_CONTROL,</w:t>
      </w:r>
    </w:p>
    <w:p w14:paraId="0201CFA7" w14:textId="77777777" w:rsidR="007D4095" w:rsidRDefault="00AF7CF2">
      <w:pPr>
        <w:pStyle w:val="SourceCode"/>
      </w:pPr>
      <w:r>
        <w:t xml:space="preserve">        },</w:t>
      </w:r>
    </w:p>
    <w:p w14:paraId="1A87EA00" w14:textId="77777777" w:rsidR="007D4095" w:rsidRDefault="00AF7CF2">
      <w:pPr>
        <w:pStyle w:val="SourceCode"/>
      </w:pPr>
      <w:r>
        <w:t xml:space="preserve">    }, (error: Error | undefined) =&gt; {</w:t>
      </w:r>
    </w:p>
    <w:p w14:paraId="6B28BB8C" w14:textId="77777777" w:rsidR="007D4095" w:rsidRDefault="00AF7CF2">
      <w:pPr>
        <w:pStyle w:val="SourceCode"/>
      </w:pPr>
      <w:r>
        <w:t xml:space="preserve">        if (error !== undefined &amp;&amp; !response.headersSent) {</w:t>
      </w:r>
    </w:p>
    <w:p w14:paraId="14AFC786" w14:textId="77777777" w:rsidR="007D4095" w:rsidRDefault="00AF7CF2">
      <w:pPr>
        <w:pStyle w:val="SourceCode"/>
      </w:pPr>
      <w:r>
        <w:t xml:space="preserve">            sendNotFoundPage(request, response);</w:t>
      </w:r>
    </w:p>
    <w:p w14:paraId="36861541" w14:textId="77777777" w:rsidR="007D4095" w:rsidRDefault="00AF7CF2">
      <w:pPr>
        <w:pStyle w:val="SourceCode"/>
      </w:pPr>
      <w:r>
        <w:t xml:space="preserve">        }</w:t>
      </w:r>
    </w:p>
    <w:p w14:paraId="50EA3395" w14:textId="77777777" w:rsidR="007D4095" w:rsidRDefault="00AF7CF2">
      <w:pPr>
        <w:pStyle w:val="SourceCode"/>
      </w:pPr>
      <w:r>
        <w:t xml:space="preserve">    });</w:t>
      </w:r>
    </w:p>
    <w:p w14:paraId="43C9B438" w14:textId="77777777" w:rsidR="007D4095" w:rsidRDefault="00AF7CF2">
      <w:pPr>
        <w:pStyle w:val="SourceCode"/>
      </w:pPr>
      <w:r>
        <w:t>}</w:t>
      </w:r>
    </w:p>
    <w:p w14:paraId="2C13A10F" w14:textId="77777777" w:rsidR="007D4095" w:rsidRDefault="007D4095">
      <w:pPr>
        <w:pStyle w:val="SourceCode"/>
      </w:pPr>
    </w:p>
    <w:p w14:paraId="081698B1" w14:textId="77777777" w:rsidR="007D4095" w:rsidRDefault="00AF7CF2">
      <w:pPr>
        <w:pStyle w:val="SourceCode"/>
      </w:pPr>
      <w:r>
        <w:t>function handleHealth(request: Request, response: Response): void {</w:t>
      </w:r>
    </w:p>
    <w:p w14:paraId="65EC626A" w14:textId="77777777" w:rsidR="007D4095" w:rsidRDefault="00AF7CF2">
      <w:pPr>
        <w:pStyle w:val="SourceCode"/>
      </w:pPr>
      <w:r>
        <w:t xml:space="preserve">    sendJson(response, 200, { status: "ok" });</w:t>
      </w:r>
    </w:p>
    <w:p w14:paraId="38886B7A" w14:textId="77777777" w:rsidR="007D4095" w:rsidRDefault="00AF7CF2">
      <w:pPr>
        <w:pStyle w:val="SourceCode"/>
      </w:pPr>
      <w:r>
        <w:t>}</w:t>
      </w:r>
    </w:p>
    <w:p w14:paraId="64900188" w14:textId="77777777" w:rsidR="007D4095" w:rsidRDefault="007D4095">
      <w:pPr>
        <w:pStyle w:val="SourceCode"/>
      </w:pPr>
    </w:p>
    <w:p w14:paraId="0397B2EC" w14:textId="77777777" w:rsidR="007D4095" w:rsidRDefault="00AF7CF2">
      <w:pPr>
        <w:pStyle w:val="SourceCode"/>
      </w:pPr>
      <w:r>
        <w:t>// Remember, Lesson 5.8's JSON object for each contact: id, name, email, and</w:t>
      </w:r>
    </w:p>
    <w:p w14:paraId="6DB7CC84" w14:textId="77777777" w:rsidR="007D4095" w:rsidRDefault="00AF7CF2">
      <w:pPr>
        <w:pStyle w:val="SourceCode"/>
      </w:pPr>
      <w:r>
        <w:t>// phone, null for no phone (the Basic server).</w:t>
      </w:r>
    </w:p>
    <w:p w14:paraId="3F2DDA6A" w14:textId="77777777" w:rsidR="007D4095" w:rsidRDefault="00AF7CF2">
      <w:pPr>
        <w:pStyle w:val="SourceCode"/>
      </w:pPr>
      <w:r>
        <w:t>function contactRecords(contactList: Contact[]): object[] {</w:t>
      </w:r>
    </w:p>
    <w:p w14:paraId="5D20F517" w14:textId="77777777" w:rsidR="007D4095" w:rsidRDefault="00AF7CF2">
      <w:pPr>
        <w:pStyle w:val="SourceCode"/>
      </w:pPr>
      <w:r>
        <w:t xml:space="preserve">    const records: object[] = [];</w:t>
      </w:r>
    </w:p>
    <w:p w14:paraId="5467525D" w14:textId="77777777" w:rsidR="007D4095" w:rsidRDefault="00AF7CF2">
      <w:pPr>
        <w:pStyle w:val="SourceCode"/>
      </w:pPr>
      <w:r>
        <w:t xml:space="preserve">    for (const contact of contactList) {</w:t>
      </w:r>
    </w:p>
    <w:p w14:paraId="1ACF9FEA" w14:textId="77777777" w:rsidR="007D4095" w:rsidRDefault="00AF7CF2">
      <w:pPr>
        <w:pStyle w:val="SourceCode"/>
      </w:pPr>
      <w:r>
        <w:t xml:space="preserve">        records.push({ id: contact.id, name: contact.fullName,</w:t>
      </w:r>
    </w:p>
    <w:p w14:paraId="2A369D97" w14:textId="77777777" w:rsidR="007D4095" w:rsidRDefault="00AF7CF2">
      <w:pPr>
        <w:pStyle w:val="SourceCode"/>
      </w:pPr>
      <w:r>
        <w:t xml:space="preserve">            email: contact.email, phone: contact.phone });</w:t>
      </w:r>
    </w:p>
    <w:p w14:paraId="0C486B92" w14:textId="77777777" w:rsidR="007D4095" w:rsidRDefault="00AF7CF2">
      <w:pPr>
        <w:pStyle w:val="SourceCode"/>
      </w:pPr>
      <w:r>
        <w:t xml:space="preserve">    }</w:t>
      </w:r>
    </w:p>
    <w:p w14:paraId="51537EFA" w14:textId="77777777" w:rsidR="007D4095" w:rsidRDefault="00AF7CF2">
      <w:pPr>
        <w:pStyle w:val="SourceCode"/>
      </w:pPr>
      <w:r>
        <w:t xml:space="preserve">    return records;</w:t>
      </w:r>
    </w:p>
    <w:p w14:paraId="0B3B2CD7" w14:textId="77777777" w:rsidR="007D4095" w:rsidRDefault="00AF7CF2">
      <w:pPr>
        <w:pStyle w:val="SourceCode"/>
      </w:pPr>
      <w:r>
        <w:t>}</w:t>
      </w:r>
    </w:p>
    <w:p w14:paraId="7833FCC8" w14:textId="77777777" w:rsidR="007D4095" w:rsidRDefault="007D4095">
      <w:pPr>
        <w:pStyle w:val="SourceCode"/>
      </w:pPr>
    </w:p>
    <w:p w14:paraId="7D758C33" w14:textId="77777777" w:rsidR="007D4095" w:rsidRDefault="00AF7CF2">
      <w:pPr>
        <w:pStyle w:val="SourceCode"/>
      </w:pPr>
      <w:r>
        <w:t>// GET /api/v1/contacts?name=..., after requireApiLogin: the contacts whose</w:t>
      </w:r>
    </w:p>
    <w:p w14:paraId="219070FF" w14:textId="77777777" w:rsidR="007D4095" w:rsidRDefault="00AF7CF2">
      <w:pPr>
        <w:pStyle w:val="SourceCode"/>
      </w:pPr>
      <w:r>
        <w:t>// name holds the term, as JSON, for the page's script. Lesson 6.18's page</w:t>
      </w:r>
    </w:p>
    <w:p w14:paraId="3D4BB2D7" w14:textId="77777777" w:rsidR="007D4095" w:rsidRDefault="00AF7CF2">
      <w:pPr>
        <w:pStyle w:val="SourceCode"/>
      </w:pPr>
      <w:r>
        <w:t>// reader, with the name filter only; no name means every contact.</w:t>
      </w:r>
    </w:p>
    <w:p w14:paraId="1C18B188" w14:textId="77777777" w:rsidR="007D4095" w:rsidRDefault="00AF7CF2">
      <w:pPr>
        <w:pStyle w:val="SourceCode"/>
      </w:pPr>
      <w:r>
        <w:t>async function handleContactsApi(request: Request,</w:t>
      </w:r>
    </w:p>
    <w:p w14:paraId="7A5F768F" w14:textId="77777777" w:rsidR="007D4095" w:rsidRDefault="00AF7CF2">
      <w:pPr>
        <w:pStyle w:val="SourceCode"/>
      </w:pPr>
      <w:r>
        <w:t xml:space="preserve">                                 response: Response): Promise&lt;void&gt; {</w:t>
      </w:r>
    </w:p>
    <w:p w14:paraId="3B544915" w14:textId="77777777" w:rsidR="007D4095" w:rsidRDefault="00AF7CF2">
      <w:pPr>
        <w:pStyle w:val="SourceCode"/>
      </w:pPr>
      <w:r>
        <w:t xml:space="preserve">    const nameTerm = formValue(request.query.name).trim();</w:t>
      </w:r>
    </w:p>
    <w:p w14:paraId="2B846B4B" w14:textId="77777777" w:rsidR="007D4095" w:rsidRDefault="00AF7CF2">
      <w:pPr>
        <w:pStyle w:val="SourceCode"/>
      </w:pPr>
      <w:r>
        <w:t xml:space="preserve">    let field = "";</w:t>
      </w:r>
    </w:p>
    <w:p w14:paraId="1214ECB9" w14:textId="77777777" w:rsidR="007D4095" w:rsidRDefault="00AF7CF2">
      <w:pPr>
        <w:pStyle w:val="SourceCode"/>
      </w:pPr>
      <w:r>
        <w:t xml:space="preserve">    if (nameTerm !== "") {</w:t>
      </w:r>
    </w:p>
    <w:p w14:paraId="47CA2BD4" w14:textId="77777777" w:rsidR="007D4095" w:rsidRDefault="00AF7CF2">
      <w:pPr>
        <w:pStyle w:val="SourceCode"/>
      </w:pPr>
      <w:r>
        <w:t xml:space="preserve">        field = "name";</w:t>
      </w:r>
    </w:p>
    <w:p w14:paraId="32004DD1" w14:textId="77777777" w:rsidR="007D4095" w:rsidRDefault="00AF7CF2">
      <w:pPr>
        <w:pStyle w:val="SourceCode"/>
      </w:pPr>
      <w:r>
        <w:t xml:space="preserve">    }</w:t>
      </w:r>
    </w:p>
    <w:p w14:paraId="50B610AF" w14:textId="77777777" w:rsidR="007D4095" w:rsidRDefault="00AF7CF2">
      <w:pPr>
        <w:pStyle w:val="SourceCode"/>
      </w:pPr>
      <w:r>
        <w:t xml:space="preserve">    let [status, problem, connection] = await contactStore.openConnection();</w:t>
      </w:r>
    </w:p>
    <w:p w14:paraId="73AAE788" w14:textId="77777777" w:rsidR="007D4095" w:rsidRDefault="00AF7CF2">
      <w:pPr>
        <w:pStyle w:val="SourceCode"/>
      </w:pPr>
      <w:r>
        <w:t xml:space="preserve">    if (connection === null) {</w:t>
      </w:r>
    </w:p>
    <w:p w14:paraId="7E814410" w14:textId="77777777" w:rsidR="007D4095" w:rsidRDefault="00AF7CF2">
      <w:pPr>
        <w:pStyle w:val="SourceCode"/>
      </w:pPr>
      <w:r>
        <w:t xml:space="preserve">        sendJson(response, 503, { code: "database_unavailable",</w:t>
      </w:r>
    </w:p>
    <w:p w14:paraId="401D1D2A" w14:textId="77777777" w:rsidR="007D4095" w:rsidRDefault="00AF7CF2">
      <w:pPr>
        <w:pStyle w:val="SourceCode"/>
      </w:pPr>
      <w:r>
        <w:t xml:space="preserve">            message: "the contacts cannot be reached" });</w:t>
      </w:r>
    </w:p>
    <w:p w14:paraId="37F497C5" w14:textId="77777777" w:rsidR="007D4095" w:rsidRDefault="00AF7CF2">
      <w:pPr>
        <w:pStyle w:val="SourceCode"/>
      </w:pPr>
      <w:r>
        <w:t xml:space="preserve">        return;</w:t>
      </w:r>
    </w:p>
    <w:p w14:paraId="3D6F2D4B" w14:textId="77777777" w:rsidR="007D4095" w:rsidRDefault="00AF7CF2">
      <w:pPr>
        <w:pStyle w:val="SourceCode"/>
      </w:pPr>
      <w:r>
        <w:t xml:space="preserve">    }</w:t>
      </w:r>
    </w:p>
    <w:p w14:paraId="6D297015" w14:textId="77777777" w:rsidR="007D4095" w:rsidRDefault="00AF7CF2">
      <w:pPr>
        <w:pStyle w:val="SourceCode"/>
      </w:pPr>
      <w:r>
        <w:t xml:space="preserve">    let pageContacts: Contact[];</w:t>
      </w:r>
    </w:p>
    <w:p w14:paraId="69BDCDA9" w14:textId="77777777" w:rsidR="007D4095" w:rsidRDefault="00AF7CF2">
      <w:pPr>
        <w:pStyle w:val="SourceCode"/>
      </w:pPr>
      <w:r>
        <w:t xml:space="preserve">    let hasNext: boolean;</w:t>
      </w:r>
    </w:p>
    <w:p w14:paraId="3187CC4C" w14:textId="77777777" w:rsidR="007D4095" w:rsidRDefault="00AF7CF2">
      <w:pPr>
        <w:pStyle w:val="SourceCode"/>
      </w:pPr>
      <w:r>
        <w:t xml:space="preserve">    [status, problem, pageContacts, hasNext] =</w:t>
      </w:r>
    </w:p>
    <w:p w14:paraId="41B55BC5" w14:textId="77777777" w:rsidR="007D4095" w:rsidRDefault="00AF7CF2">
      <w:pPr>
        <w:pStyle w:val="SourceCode"/>
      </w:pPr>
      <w:r>
        <w:t xml:space="preserve">        await contactPage.readContactPage(connection, field, nameTerm, 1,</w:t>
      </w:r>
    </w:p>
    <w:p w14:paraId="658E7E70" w14:textId="77777777" w:rsidR="007D4095" w:rsidRDefault="00AF7CF2">
      <w:pPr>
        <w:pStyle w:val="SourceCode"/>
      </w:pPr>
      <w:r>
        <w:t xml:space="preserve">            CONTACT_LIMIT);</w:t>
      </w:r>
    </w:p>
    <w:p w14:paraId="269581C7" w14:textId="77777777" w:rsidR="007D4095" w:rsidRDefault="00AF7CF2">
      <w:pPr>
        <w:pStyle w:val="SourceCode"/>
      </w:pPr>
      <w:r>
        <w:t xml:space="preserve">    contactStore.closeConnection(connection);</w:t>
      </w:r>
    </w:p>
    <w:p w14:paraId="50A08922" w14:textId="77777777" w:rsidR="007D4095" w:rsidRDefault="00AF7CF2">
      <w:pPr>
        <w:pStyle w:val="SourceCode"/>
      </w:pPr>
      <w:r>
        <w:t xml:space="preserve">    // A name term longer than 100 characters is the only search the reader</w:t>
      </w:r>
    </w:p>
    <w:p w14:paraId="39B9AF06" w14:textId="77777777" w:rsidR="007D4095" w:rsidRDefault="00AF7CF2">
      <w:pPr>
        <w:pStyle w:val="SourceCode"/>
      </w:pPr>
      <w:r>
        <w:t xml:space="preserve">    // refuses.</w:t>
      </w:r>
    </w:p>
    <w:p w14:paraId="237C5292" w14:textId="77777777" w:rsidR="007D4095" w:rsidRDefault="00AF7CF2">
      <w:pPr>
        <w:pStyle w:val="SourceCode"/>
      </w:pPr>
      <w:r>
        <w:t xml:space="preserve">    if (status === ContactStatus.InvalidInput) {</w:t>
      </w:r>
    </w:p>
    <w:p w14:paraId="73787943" w14:textId="77777777" w:rsidR="007D4095" w:rsidRDefault="00AF7CF2">
      <w:pPr>
        <w:pStyle w:val="SourceCode"/>
      </w:pPr>
      <w:r>
        <w:t xml:space="preserve">        sendJson(response, 400, { code: "invalid_input",</w:t>
      </w:r>
    </w:p>
    <w:p w14:paraId="6FD0F174" w14:textId="77777777" w:rsidR="007D4095" w:rsidRDefault="00AF7CF2">
      <w:pPr>
        <w:pStyle w:val="SourceCode"/>
      </w:pPr>
      <w:r>
        <w:t xml:space="preserve">            message: "search term must be at most 100 characters" });</w:t>
      </w:r>
    </w:p>
    <w:p w14:paraId="3DCBE18E" w14:textId="77777777" w:rsidR="007D4095" w:rsidRDefault="00AF7CF2">
      <w:pPr>
        <w:pStyle w:val="SourceCode"/>
      </w:pPr>
      <w:r>
        <w:t xml:space="preserve">    } else if (status !== ContactStatus.Success) {</w:t>
      </w:r>
    </w:p>
    <w:p w14:paraId="5198EC83" w14:textId="77777777" w:rsidR="007D4095" w:rsidRDefault="00AF7CF2">
      <w:pPr>
        <w:pStyle w:val="SourceCode"/>
      </w:pPr>
      <w:r>
        <w:t xml:space="preserve">        sendJson(response, 500, { code: "database_failure",</w:t>
      </w:r>
    </w:p>
    <w:p w14:paraId="72B634F4" w14:textId="77777777" w:rsidR="007D4095" w:rsidRDefault="00AF7CF2">
      <w:pPr>
        <w:pStyle w:val="SourceCode"/>
      </w:pPr>
      <w:r>
        <w:t xml:space="preserve">            message: "the request could not be finished" });</w:t>
      </w:r>
    </w:p>
    <w:p w14:paraId="531A6CE6" w14:textId="77777777" w:rsidR="007D4095" w:rsidRDefault="00AF7CF2">
      <w:pPr>
        <w:pStyle w:val="SourceCode"/>
      </w:pPr>
      <w:r>
        <w:t xml:space="preserve">    } else {</w:t>
      </w:r>
    </w:p>
    <w:p w14:paraId="37D0A1ED" w14:textId="77777777" w:rsidR="007D4095" w:rsidRDefault="00AF7CF2">
      <w:pPr>
        <w:pStyle w:val="SourceCode"/>
      </w:pPr>
      <w:r>
        <w:t xml:space="preserve">        sendJson(response, 200, contactRecords(pageContacts));</w:t>
      </w:r>
    </w:p>
    <w:p w14:paraId="59E0C9ED" w14:textId="77777777" w:rsidR="007D4095" w:rsidRDefault="00AF7CF2">
      <w:pPr>
        <w:pStyle w:val="SourceCode"/>
      </w:pPr>
      <w:r>
        <w:t xml:space="preserve">    }</w:t>
      </w:r>
    </w:p>
    <w:p w14:paraId="1FAF7838" w14:textId="77777777" w:rsidR="007D4095" w:rsidRDefault="00AF7CF2">
      <w:pPr>
        <w:pStyle w:val="SourceCode"/>
      </w:pPr>
      <w:r>
        <w:t>}</w:t>
      </w:r>
    </w:p>
    <w:p w14:paraId="29A3BE22" w14:textId="77777777" w:rsidR="007D4095" w:rsidRDefault="007D4095">
      <w:pPr>
        <w:pStyle w:val="SourceCode"/>
      </w:pPr>
    </w:p>
    <w:p w14:paraId="09C1E443" w14:textId="77777777" w:rsidR="007D4095" w:rsidRDefault="00AF7CF2">
      <w:pPr>
        <w:pStyle w:val="SourceCode"/>
      </w:pPr>
      <w:r>
        <w:t>// The Content-Security-Policy, as a middleware. response.set adds the</w:t>
      </w:r>
    </w:p>
    <w:p w14:paraId="6E5EA3DF" w14:textId="77777777" w:rsidR="007D4095" w:rsidRDefault="00AF7CF2">
      <w:pPr>
        <w:pStyle w:val="SourceCode"/>
      </w:pPr>
      <w:r>
        <w:t>// header to the answer still being built, and next() hands the request on.</w:t>
      </w:r>
    </w:p>
    <w:p w14:paraId="3FC1916E" w14:textId="77777777" w:rsidR="007D4095" w:rsidRDefault="00AF7CF2">
      <w:pPr>
        <w:pStyle w:val="SourceCode"/>
      </w:pPr>
      <w:r>
        <w:t>// main adds it before every route, where helmet, Express's security-header</w:t>
      </w:r>
    </w:p>
    <w:p w14:paraId="7FF506B1" w14:textId="77777777" w:rsidR="007D4095" w:rsidRDefault="00AF7CF2">
      <w:pPr>
        <w:pStyle w:val="SourceCode"/>
      </w:pPr>
      <w:r>
        <w:t>// package, puts its own, so every answer this server sends carries it: the</w:t>
      </w:r>
    </w:p>
    <w:p w14:paraId="760EBD6B" w14:textId="77777777" w:rsidR="007D4095" w:rsidRDefault="00AF7CF2">
      <w:pPr>
        <w:pStyle w:val="SourceCode"/>
      </w:pPr>
      <w:r>
        <w:t>// pages, the 405 and 404 pages, and the static files and JSON too. On a</w:t>
      </w:r>
    </w:p>
    <w:p w14:paraId="2E859B4C" w14:textId="77777777" w:rsidR="007D4095" w:rsidRDefault="00AF7CF2">
      <w:pPr>
        <w:pStyle w:val="SourceCode"/>
      </w:pPr>
      <w:r>
        <w:t>// script or a JSON answer it is harmless: the browser applies a policy only</w:t>
      </w:r>
    </w:p>
    <w:p w14:paraId="56A37BF7" w14:textId="77777777" w:rsidR="007D4095" w:rsidRDefault="00AF7CF2">
      <w:pPr>
        <w:pStyle w:val="SourceCode"/>
      </w:pPr>
      <w:r>
        <w:t>// to a page.</w:t>
      </w:r>
    </w:p>
    <w:p w14:paraId="58D785E6" w14:textId="77777777" w:rsidR="007D4095" w:rsidRDefault="00AF7CF2">
      <w:pPr>
        <w:pStyle w:val="SourceCode"/>
      </w:pPr>
      <w:r>
        <w:t>function addSecurityPolicy(request: Request, response: Response,</w:t>
      </w:r>
    </w:p>
    <w:p w14:paraId="5F38BA38" w14:textId="77777777" w:rsidR="007D4095" w:rsidRDefault="00AF7CF2">
      <w:pPr>
        <w:pStyle w:val="SourceCode"/>
      </w:pPr>
      <w:r>
        <w:t xml:space="preserve">                           next: NextFunction): void {</w:t>
      </w:r>
    </w:p>
    <w:p w14:paraId="1E4CE53D" w14:textId="77777777" w:rsidR="007D4095" w:rsidRDefault="00AF7CF2">
      <w:pPr>
        <w:pStyle w:val="SourceCode"/>
      </w:pPr>
      <w:r>
        <w:t xml:space="preserve">    response.set("Content-Security-Policy", CONTENT_SECURITY_POLICY);</w:t>
      </w:r>
    </w:p>
    <w:p w14:paraId="07032869" w14:textId="77777777" w:rsidR="007D4095" w:rsidRDefault="00AF7CF2">
      <w:pPr>
        <w:pStyle w:val="SourceCode"/>
      </w:pPr>
      <w:r>
        <w:t xml:space="preserve">    next();</w:t>
      </w:r>
    </w:p>
    <w:p w14:paraId="1F31F00E" w14:textId="77777777" w:rsidR="007D4095" w:rsidRDefault="00AF7CF2">
      <w:pPr>
        <w:pStyle w:val="SourceCode"/>
      </w:pPr>
      <w:r>
        <w:t>}</w:t>
      </w:r>
    </w:p>
    <w:p w14:paraId="59D30D7F" w14:textId="77777777" w:rsidR="007D4095" w:rsidRDefault="007D4095">
      <w:pPr>
        <w:pStyle w:val="SourceCode"/>
      </w:pPr>
    </w:p>
    <w:p w14:paraId="10B994C3" w14:textId="77777777" w:rsidR="007D4095" w:rsidRDefault="00AF7CF2">
      <w:pPr>
        <w:pStyle w:val="SourceCode"/>
      </w:pPr>
      <w:r>
        <w:t>// Remember, JSON 404 under /api/v1/, the HTML 404 page elsewhere.</w:t>
      </w:r>
    </w:p>
    <w:p w14:paraId="3A8CA53A" w14:textId="77777777" w:rsidR="007D4095" w:rsidRDefault="00AF7CF2">
      <w:pPr>
        <w:pStyle w:val="SourceCode"/>
      </w:pPr>
      <w:r>
        <w:t>function handleNotFound(request: Request, response: Response): void {</w:t>
      </w:r>
    </w:p>
    <w:p w14:paraId="40AB783D" w14:textId="77777777" w:rsidR="007D4095" w:rsidRDefault="00AF7CF2">
      <w:pPr>
        <w:pStyle w:val="SourceCode"/>
      </w:pPr>
      <w:r>
        <w:t xml:space="preserve">    if (request.path.startsWith(API_PREFIX + "/")) {</w:t>
      </w:r>
    </w:p>
    <w:p w14:paraId="0D3091A8" w14:textId="77777777" w:rsidR="007D4095" w:rsidRDefault="00AF7CF2">
      <w:pPr>
        <w:pStyle w:val="SourceCode"/>
      </w:pPr>
      <w:r>
        <w:t xml:space="preserve">        sendJson(response, 404, { code: "not_found",</w:t>
      </w:r>
    </w:p>
    <w:p w14:paraId="1B50972D" w14:textId="77777777" w:rsidR="007D4095" w:rsidRDefault="00AF7CF2">
      <w:pPr>
        <w:pStyle w:val="SourceCode"/>
      </w:pPr>
      <w:r>
        <w:t xml:space="preserve">            message: "no such path" });</w:t>
      </w:r>
    </w:p>
    <w:p w14:paraId="7DC45536" w14:textId="77777777" w:rsidR="007D4095" w:rsidRDefault="00AF7CF2">
      <w:pPr>
        <w:pStyle w:val="SourceCode"/>
      </w:pPr>
      <w:r>
        <w:t xml:space="preserve">    } else {</w:t>
      </w:r>
    </w:p>
    <w:p w14:paraId="7005FDD6" w14:textId="77777777" w:rsidR="007D4095" w:rsidRDefault="00AF7CF2">
      <w:pPr>
        <w:pStyle w:val="SourceCode"/>
      </w:pPr>
      <w:r>
        <w:t xml:space="preserve">        sendNotFoundPage(request, response);</w:t>
      </w:r>
    </w:p>
    <w:p w14:paraId="30E7F972" w14:textId="77777777" w:rsidR="007D4095" w:rsidRDefault="00AF7CF2">
      <w:pPr>
        <w:pStyle w:val="SourceCode"/>
      </w:pPr>
      <w:r>
        <w:t xml:space="preserve">    }</w:t>
      </w:r>
    </w:p>
    <w:p w14:paraId="4E596A3F" w14:textId="77777777" w:rsidR="007D4095" w:rsidRDefault="00AF7CF2">
      <w:pPr>
        <w:pStyle w:val="SourceCode"/>
      </w:pPr>
      <w:r>
        <w:t>}</w:t>
      </w:r>
    </w:p>
    <w:p w14:paraId="574DD8F0" w14:textId="77777777" w:rsidR="007D4095" w:rsidRDefault="007D4095">
      <w:pPr>
        <w:pStyle w:val="SourceCode"/>
      </w:pPr>
    </w:p>
    <w:p w14:paraId="60885829" w14:textId="77777777" w:rsidR="007D4095" w:rsidRDefault="00AF7CF2">
      <w:pPr>
        <w:pStyle w:val="SourceCode"/>
      </w:pPr>
      <w:r>
        <w:t>// Remember, error middleware has four parameters, and Express calls it only</w:t>
      </w:r>
    </w:p>
    <w:p w14:paraId="69AB0917" w14:textId="77777777" w:rsidR="007D4095" w:rsidRDefault="00AF7CF2">
      <w:pPr>
        <w:pStyle w:val="SourceCode"/>
      </w:pPr>
      <w:r>
        <w:t>// with an error an earlier function passed on: here express.urlencoded's</w:t>
      </w:r>
    </w:p>
    <w:p w14:paraId="61889C48" w14:textId="77777777" w:rsidR="007D4095" w:rsidRDefault="00AF7CF2">
      <w:pPr>
        <w:pStyle w:val="SourceCode"/>
      </w:pPr>
      <w:r>
        <w:t>// 413 (Lesson 8.4), linked back to the form it came from. Any other 4xx</w:t>
      </w:r>
    </w:p>
    <w:p w14:paraId="50E069B2" w14:textId="77777777" w:rsidR="007D4095" w:rsidRDefault="00AF7CF2">
      <w:pPr>
        <w:pStyle w:val="SourceCode"/>
      </w:pPr>
      <w:r>
        <w:t>// status on the error is the request's own fault, such as a body that is not</w:t>
      </w:r>
    </w:p>
    <w:p w14:paraId="4C43AEF3" w14:textId="77777777" w:rsidR="007D4095" w:rsidRDefault="00AF7CF2">
      <w:pPr>
        <w:pStyle w:val="SourceCode"/>
      </w:pPr>
      <w:r>
        <w:t>// valid for its Content-Length or its charset: 400, "The form could not be</w:t>
      </w:r>
    </w:p>
    <w:p w14:paraId="5B9B7F96" w14:textId="77777777" w:rsidR="007D4095" w:rsidRDefault="00AF7CF2">
      <w:pPr>
        <w:pStyle w:val="SourceCode"/>
      </w:pPr>
      <w:r>
        <w:t>// read." Anything else is the server's: its message goes to Terminal 1,</w:t>
      </w:r>
    </w:p>
    <w:p w14:paraId="777A7920" w14:textId="77777777" w:rsidR="007D4095" w:rsidRDefault="00AF7CF2">
      <w:pPr>
        <w:pStyle w:val="SourceCode"/>
      </w:pPr>
      <w:r>
        <w:t>// never into the page, and the answer is 500 (Lesson 8.4).</w:t>
      </w:r>
    </w:p>
    <w:p w14:paraId="3085C673" w14:textId="77777777" w:rsidR="007D4095" w:rsidRDefault="00AF7CF2">
      <w:pPr>
        <w:pStyle w:val="SourceCode"/>
      </w:pPr>
      <w:r>
        <w:t>function handleBodyError(error: unknown, request: Request,</w:t>
      </w:r>
    </w:p>
    <w:p w14:paraId="171AED24" w14:textId="77777777" w:rsidR="007D4095" w:rsidRDefault="00AF7CF2">
      <w:pPr>
        <w:pStyle w:val="SourceCode"/>
      </w:pPr>
      <w:r>
        <w:t xml:space="preserve">                         response: Response, next: NextFunction): void {</w:t>
      </w:r>
    </w:p>
    <w:p w14:paraId="7F083CDD" w14:textId="77777777" w:rsidR="007D4095" w:rsidRDefault="00AF7CF2">
      <w:pPr>
        <w:pStyle w:val="SourceCode"/>
      </w:pPr>
      <w:r>
        <w:t xml:space="preserve">    if (error instanceof Error &amp;&amp; "status" in error &amp;&amp;</w:t>
      </w:r>
    </w:p>
    <w:p w14:paraId="7A13F2BA" w14:textId="77777777" w:rsidR="007D4095" w:rsidRDefault="00AF7CF2">
      <w:pPr>
        <w:pStyle w:val="SourceCode"/>
      </w:pPr>
      <w:r>
        <w:t xml:space="preserve">        typeof error.status === "number") {</w:t>
      </w:r>
    </w:p>
    <w:p w14:paraId="6A53C0EE" w14:textId="77777777" w:rsidR="007D4095" w:rsidRDefault="00AF7CF2">
      <w:pPr>
        <w:pStyle w:val="SourceCode"/>
      </w:pPr>
      <w:r>
        <w:t xml:space="preserve">        if (error.status === 413) {</w:t>
      </w:r>
    </w:p>
    <w:p w14:paraId="2A1D51F0" w14:textId="77777777" w:rsidR="007D4095" w:rsidRDefault="00AF7CF2">
      <w:pPr>
        <w:pStyle w:val="SourceCode"/>
      </w:pPr>
      <w:r>
        <w:t xml:space="preserve">            sendRefusedRequest(request, response, 413, "Content Too Large",</w:t>
      </w:r>
    </w:p>
    <w:p w14:paraId="41DD381B" w14:textId="77777777" w:rsidR="007D4095" w:rsidRDefault="00AF7CF2">
      <w:pPr>
        <w:pStyle w:val="SourceCode"/>
      </w:pPr>
      <w:r>
        <w:t xml:space="preserve">                "The form must be at most 16384 bytes.");</w:t>
      </w:r>
    </w:p>
    <w:p w14:paraId="5EBE4E6E" w14:textId="77777777" w:rsidR="007D4095" w:rsidRDefault="00AF7CF2">
      <w:pPr>
        <w:pStyle w:val="SourceCode"/>
      </w:pPr>
      <w:r>
        <w:t xml:space="preserve">            return;</w:t>
      </w:r>
    </w:p>
    <w:p w14:paraId="45D3BE02" w14:textId="77777777" w:rsidR="007D4095" w:rsidRDefault="00AF7CF2">
      <w:pPr>
        <w:pStyle w:val="SourceCode"/>
      </w:pPr>
      <w:r>
        <w:t xml:space="preserve">        }</w:t>
      </w:r>
    </w:p>
    <w:p w14:paraId="672D29B7" w14:textId="77777777" w:rsidR="007D4095" w:rsidRDefault="00AF7CF2">
      <w:pPr>
        <w:pStyle w:val="SourceCode"/>
      </w:pPr>
      <w:r>
        <w:t xml:space="preserve">        if (error.status &gt;= 400 &amp;&amp; error.status &lt; 500) {</w:t>
      </w:r>
    </w:p>
    <w:p w14:paraId="4AA64D43" w14:textId="77777777" w:rsidR="007D4095" w:rsidRDefault="00AF7CF2">
      <w:pPr>
        <w:pStyle w:val="SourceCode"/>
      </w:pPr>
      <w:r>
        <w:t xml:space="preserve">            sendRefusedRequest(request, response, 400, "Bad Request",</w:t>
      </w:r>
    </w:p>
    <w:p w14:paraId="68EEDFE0" w14:textId="77777777" w:rsidR="007D4095" w:rsidRDefault="00AF7CF2">
      <w:pPr>
        <w:pStyle w:val="SourceCode"/>
      </w:pPr>
      <w:r>
        <w:t xml:space="preserve">                "The form could not be read.");</w:t>
      </w:r>
    </w:p>
    <w:p w14:paraId="2F0F7ABA" w14:textId="77777777" w:rsidR="007D4095" w:rsidRDefault="00AF7CF2">
      <w:pPr>
        <w:pStyle w:val="SourceCode"/>
      </w:pPr>
      <w:r>
        <w:t xml:space="preserve">            return;</w:t>
      </w:r>
    </w:p>
    <w:p w14:paraId="7FE4100D" w14:textId="77777777" w:rsidR="007D4095" w:rsidRDefault="00AF7CF2">
      <w:pPr>
        <w:pStyle w:val="SourceCode"/>
      </w:pPr>
      <w:r>
        <w:t xml:space="preserve">        }</w:t>
      </w:r>
    </w:p>
    <w:p w14:paraId="6B48C4CC" w14:textId="77777777" w:rsidR="007D4095" w:rsidRDefault="00AF7CF2">
      <w:pPr>
        <w:pStyle w:val="SourceCode"/>
      </w:pPr>
      <w:r>
        <w:t xml:space="preserve">    }</w:t>
      </w:r>
    </w:p>
    <w:p w14:paraId="61B2AC89" w14:textId="77777777" w:rsidR="007D4095" w:rsidRDefault="00AF7CF2">
      <w:pPr>
        <w:pStyle w:val="SourceCode"/>
      </w:pPr>
      <w:r>
        <w:t xml:space="preserve">    console.error(`Error: could not answer ${request.originalUrl}`);</w:t>
      </w:r>
    </w:p>
    <w:p w14:paraId="1E91E94D" w14:textId="77777777" w:rsidR="007D4095" w:rsidRDefault="00AF7CF2">
      <w:pPr>
        <w:pStyle w:val="SourceCode"/>
      </w:pPr>
      <w:r>
        <w:t xml:space="preserve">    if (error instanceof Error) {</w:t>
      </w:r>
    </w:p>
    <w:p w14:paraId="5EAFE72B" w14:textId="77777777" w:rsidR="007D4095" w:rsidRDefault="00AF7CF2">
      <w:pPr>
        <w:pStyle w:val="SourceCode"/>
      </w:pPr>
      <w:r>
        <w:t xml:space="preserve">        console.error(`Reason: ${error.message}`);</w:t>
      </w:r>
    </w:p>
    <w:p w14:paraId="1D443F4E" w14:textId="77777777" w:rsidR="007D4095" w:rsidRDefault="00AF7CF2">
      <w:pPr>
        <w:pStyle w:val="SourceCode"/>
      </w:pPr>
      <w:r>
        <w:t xml:space="preserve">    }</w:t>
      </w:r>
    </w:p>
    <w:p w14:paraId="5E3D4F47" w14:textId="77777777" w:rsidR="007D4095" w:rsidRDefault="00AF7CF2">
      <w:pPr>
        <w:pStyle w:val="SourceCode"/>
      </w:pPr>
      <w:r>
        <w:t xml:space="preserve">    sendStoreFailure(request, response, 500);</w:t>
      </w:r>
    </w:p>
    <w:p w14:paraId="71173C9E" w14:textId="77777777" w:rsidR="007D4095" w:rsidRDefault="00AF7CF2">
      <w:pPr>
        <w:pStyle w:val="SourceCode"/>
      </w:pPr>
      <w:r>
        <w:t>}</w:t>
      </w:r>
    </w:p>
    <w:p w14:paraId="237D73D5" w14:textId="77777777" w:rsidR="007D4095" w:rsidRDefault="00AF7CF2">
      <w:pPr>
        <w:pStyle w:val="SourceCode"/>
      </w:pPr>
      <w:r>
        <w:t>// Remember, a failed listen arrives here as the server's "error" event.</w:t>
      </w:r>
    </w:p>
    <w:p w14:paraId="1ED184BA" w14:textId="77777777" w:rsidR="007D4095" w:rsidRDefault="00AF7CF2">
      <w:pPr>
        <w:pStyle w:val="SourceCode"/>
      </w:pPr>
      <w:r>
        <w:t>function reportStartFailure(error: unknown): void {</w:t>
      </w:r>
    </w:p>
    <w:p w14:paraId="66DD9EF2" w14:textId="77777777" w:rsidR="007D4095" w:rsidRDefault="00AF7CF2">
      <w:pPr>
        <w:pStyle w:val="SourceCode"/>
      </w:pPr>
      <w:r>
        <w:t xml:space="preserve">    console.error(`Error: could not start the server on ${HOST}:${HTTPS_PORT}`);</w:t>
      </w:r>
    </w:p>
    <w:p w14:paraId="5F279FC6" w14:textId="77777777" w:rsidR="007D4095" w:rsidRDefault="00AF7CF2">
      <w:pPr>
        <w:pStyle w:val="SourceCode"/>
      </w:pPr>
      <w:r>
        <w:t xml:space="preserve">    if (error instanceof Error) {</w:t>
      </w:r>
    </w:p>
    <w:p w14:paraId="0E29646C" w14:textId="77777777" w:rsidR="007D4095" w:rsidRDefault="00AF7CF2">
      <w:pPr>
        <w:pStyle w:val="SourceCode"/>
      </w:pPr>
      <w:r>
        <w:t xml:space="preserve">        console.error(`Reason: ${error.message}`);</w:t>
      </w:r>
    </w:p>
    <w:p w14:paraId="64FE2F84" w14:textId="77777777" w:rsidR="007D4095" w:rsidRDefault="00AF7CF2">
      <w:pPr>
        <w:pStyle w:val="SourceCode"/>
      </w:pPr>
      <w:r>
        <w:t xml:space="preserve">    }</w:t>
      </w:r>
    </w:p>
    <w:p w14:paraId="0671C235" w14:textId="77777777" w:rsidR="007D4095" w:rsidRDefault="00AF7CF2">
      <w:pPr>
        <w:pStyle w:val="SourceCode"/>
      </w:pPr>
      <w:r>
        <w:t xml:space="preserve">    process.exitCode = 1;</w:t>
      </w:r>
    </w:p>
    <w:p w14:paraId="55342A45" w14:textId="77777777" w:rsidR="007D4095" w:rsidRDefault="00AF7CF2">
      <w:pPr>
        <w:pStyle w:val="SourceCode"/>
      </w:pPr>
      <w:r>
        <w:t>}</w:t>
      </w:r>
    </w:p>
    <w:p w14:paraId="4D4669B0" w14:textId="77777777" w:rsidR="007D4095" w:rsidRDefault="007D4095">
      <w:pPr>
        <w:pStyle w:val="SourceCode"/>
      </w:pPr>
    </w:p>
    <w:p w14:paraId="21516FDD" w14:textId="77777777" w:rsidR="007D4095" w:rsidRDefault="00AF7CF2">
      <w:pPr>
        <w:pStyle w:val="SourceCode"/>
      </w:pPr>
      <w:r>
        <w:t>// The two tables are made once, before the server listens: web_users_typescript</w:t>
      </w:r>
    </w:p>
    <w:p w14:paraId="4C3D2C7A" w14:textId="77777777" w:rsidR="007D4095" w:rsidRDefault="00AF7CF2">
      <w:pPr>
        <w:pStyle w:val="SourceCode"/>
      </w:pPr>
      <w:r>
        <w:t>// first, then web_sessions_typescript, whose foreign key points at it.</w:t>
      </w:r>
    </w:p>
    <w:p w14:paraId="61E03130" w14:textId="77777777" w:rsidR="007D4095" w:rsidRDefault="00AF7CF2">
      <w:pPr>
        <w:pStyle w:val="SourceCode"/>
      </w:pPr>
      <w:r>
        <w:t>// Returns true when both are ready.</w:t>
      </w:r>
    </w:p>
    <w:p w14:paraId="70CBFBB7" w14:textId="77777777" w:rsidR="007D4095" w:rsidRDefault="00AF7CF2">
      <w:pPr>
        <w:pStyle w:val="SourceCode"/>
      </w:pPr>
      <w:r>
        <w:t>async function createTables(): Promise&lt;boolean&gt; {</w:t>
      </w:r>
    </w:p>
    <w:p w14:paraId="5C84904B" w14:textId="77777777" w:rsidR="007D4095" w:rsidRDefault="00AF7CF2">
      <w:pPr>
        <w:pStyle w:val="SourceCode"/>
      </w:pPr>
      <w:r>
        <w:t xml:space="preserve">    let [status, problem, connection] = await contactStore.openConnection();</w:t>
      </w:r>
    </w:p>
    <w:p w14:paraId="64A06DFA" w14:textId="77777777" w:rsidR="007D4095" w:rsidRDefault="00AF7CF2">
      <w:pPr>
        <w:pStyle w:val="SourceCode"/>
      </w:pPr>
      <w:r>
        <w:t xml:space="preserve">    if (connection !== null) {</w:t>
      </w:r>
    </w:p>
    <w:p w14:paraId="79A7FCC3" w14:textId="77777777" w:rsidR="007D4095" w:rsidRDefault="00AF7CF2">
      <w:pPr>
        <w:pStyle w:val="SourceCode"/>
      </w:pPr>
      <w:r>
        <w:t xml:space="preserve">        [status, problem] = await userStore.createUserTable(connection);</w:t>
      </w:r>
    </w:p>
    <w:p w14:paraId="3C98C917" w14:textId="77777777" w:rsidR="007D4095" w:rsidRDefault="00AF7CF2">
      <w:pPr>
        <w:pStyle w:val="SourceCode"/>
      </w:pPr>
      <w:r>
        <w:t xml:space="preserve">        if (status === ContactStatus.Success) {</w:t>
      </w:r>
    </w:p>
    <w:p w14:paraId="4C6741C2" w14:textId="77777777" w:rsidR="007D4095" w:rsidRDefault="00AF7CF2">
      <w:pPr>
        <w:pStyle w:val="SourceCode"/>
      </w:pPr>
      <w:r>
        <w:t xml:space="preserve">            [status, problem] =</w:t>
      </w:r>
    </w:p>
    <w:p w14:paraId="3052977A" w14:textId="77777777" w:rsidR="007D4095" w:rsidRDefault="00AF7CF2">
      <w:pPr>
        <w:pStyle w:val="SourceCode"/>
      </w:pPr>
      <w:r>
        <w:t xml:space="preserve">                await sessionStore.createSessionTable(connection);</w:t>
      </w:r>
    </w:p>
    <w:p w14:paraId="6B8A01A7" w14:textId="77777777" w:rsidR="007D4095" w:rsidRDefault="00AF7CF2">
      <w:pPr>
        <w:pStyle w:val="SourceCode"/>
      </w:pPr>
      <w:r>
        <w:t xml:space="preserve">        }</w:t>
      </w:r>
    </w:p>
    <w:p w14:paraId="286E57CF" w14:textId="77777777" w:rsidR="007D4095" w:rsidRDefault="00AF7CF2">
      <w:pPr>
        <w:pStyle w:val="SourceCode"/>
      </w:pPr>
      <w:r>
        <w:t xml:space="preserve">        contactStore.closeConnection(connection);</w:t>
      </w:r>
    </w:p>
    <w:p w14:paraId="2C2B68A8" w14:textId="77777777" w:rsidR="007D4095" w:rsidRDefault="00AF7CF2">
      <w:pPr>
        <w:pStyle w:val="SourceCode"/>
      </w:pPr>
      <w:r>
        <w:t xml:space="preserve">    }</w:t>
      </w:r>
    </w:p>
    <w:p w14:paraId="185AC150" w14:textId="77777777" w:rsidR="007D4095" w:rsidRDefault="00AF7CF2">
      <w:pPr>
        <w:pStyle w:val="SourceCode"/>
      </w:pPr>
      <w:r>
        <w:t xml:space="preserve">    if (status !== ContactStatus.Success) {</w:t>
      </w:r>
    </w:p>
    <w:p w14:paraId="6CB6CA17" w14:textId="77777777" w:rsidR="007D4095" w:rsidRDefault="00AF7CF2">
      <w:pPr>
        <w:pStyle w:val="SourceCode"/>
      </w:pPr>
      <w:r>
        <w:t xml:space="preserve">        console.error("Error: could not create the account tables");</w:t>
      </w:r>
    </w:p>
    <w:p w14:paraId="3B73BEC1" w14:textId="77777777" w:rsidR="007D4095" w:rsidRDefault="00AF7CF2">
      <w:pPr>
        <w:pStyle w:val="SourceCode"/>
      </w:pPr>
      <w:r>
        <w:t xml:space="preserve">        console.error(`Reason: ${problem}`);</w:t>
      </w:r>
    </w:p>
    <w:p w14:paraId="6269C941" w14:textId="77777777" w:rsidR="007D4095" w:rsidRDefault="00AF7CF2">
      <w:pPr>
        <w:pStyle w:val="SourceCode"/>
      </w:pPr>
      <w:r>
        <w:t xml:space="preserve">        return false;</w:t>
      </w:r>
    </w:p>
    <w:p w14:paraId="0F5AA5F9" w14:textId="77777777" w:rsidR="007D4095" w:rsidRDefault="00AF7CF2">
      <w:pPr>
        <w:pStyle w:val="SourceCode"/>
      </w:pPr>
      <w:r>
        <w:t xml:space="preserve">    }</w:t>
      </w:r>
    </w:p>
    <w:p w14:paraId="239DEF64" w14:textId="77777777" w:rsidR="007D4095" w:rsidRDefault="00AF7CF2">
      <w:pPr>
        <w:pStyle w:val="SourceCode"/>
      </w:pPr>
      <w:r>
        <w:t xml:space="preserve">    return true;</w:t>
      </w:r>
    </w:p>
    <w:p w14:paraId="7CF59010" w14:textId="77777777" w:rsidR="007D4095" w:rsidRDefault="00AF7CF2">
      <w:pPr>
        <w:pStyle w:val="SourceCode"/>
      </w:pPr>
      <w:r>
        <w:t>}</w:t>
      </w:r>
    </w:p>
    <w:p w14:paraId="73A4B39D" w14:textId="77777777" w:rsidR="007D4095" w:rsidRDefault="007D4095">
      <w:pPr>
        <w:pStyle w:val="SourceCode"/>
      </w:pPr>
    </w:p>
    <w:p w14:paraId="108B8D57" w14:textId="77777777" w:rsidR="007D4095" w:rsidRDefault="00AF7CF2">
      <w:pPr>
        <w:pStyle w:val="SourceCode"/>
      </w:pPr>
      <w:r>
        <w:t>// main awaits the tables, so it is async; Buffer is Node's type for bytes.</w:t>
      </w:r>
    </w:p>
    <w:p w14:paraId="54BA0D75" w14:textId="77777777" w:rsidR="007D4095" w:rsidRDefault="00AF7CF2">
      <w:pPr>
        <w:pStyle w:val="SourceCode"/>
      </w:pPr>
      <w:r>
        <w:t>async function main(): Promise&lt;void&gt; {</w:t>
      </w:r>
    </w:p>
    <w:p w14:paraId="00A32CF5" w14:textId="77777777" w:rsidR="007D4095" w:rsidRDefault="00AF7CF2">
      <w:pPr>
        <w:pStyle w:val="SourceCode"/>
      </w:pPr>
      <w:r>
        <w:t xml:space="preserve">    if (!await createTables()) {</w:t>
      </w:r>
    </w:p>
    <w:p w14:paraId="0F005241" w14:textId="77777777" w:rsidR="007D4095" w:rsidRDefault="00AF7CF2">
      <w:pPr>
        <w:pStyle w:val="SourceCode"/>
      </w:pPr>
      <w:r>
        <w:t xml:space="preserve">        process.exitCode = 1;</w:t>
      </w:r>
    </w:p>
    <w:p w14:paraId="1A603147" w14:textId="77777777" w:rsidR="007D4095" w:rsidRDefault="00AF7CF2">
      <w:pPr>
        <w:pStyle w:val="SourceCode"/>
      </w:pPr>
      <w:r>
        <w:t xml:space="preserve">        return;</w:t>
      </w:r>
    </w:p>
    <w:p w14:paraId="774F2F78" w14:textId="77777777" w:rsidR="007D4095" w:rsidRDefault="00AF7CF2">
      <w:pPr>
        <w:pStyle w:val="SourceCode"/>
      </w:pPr>
      <w:r>
        <w:t xml:space="preserve">    }</w:t>
      </w:r>
    </w:p>
    <w:p w14:paraId="33DCF968" w14:textId="77777777" w:rsidR="007D4095" w:rsidRDefault="00AF7CF2">
      <w:pPr>
        <w:pStyle w:val="SourceCode"/>
      </w:pPr>
      <w:r>
        <w:t xml:space="preserve">    let certificate: Buffer;</w:t>
      </w:r>
    </w:p>
    <w:p w14:paraId="3F58CEBE" w14:textId="77777777" w:rsidR="007D4095" w:rsidRDefault="00AF7CF2">
      <w:pPr>
        <w:pStyle w:val="SourceCode"/>
      </w:pPr>
      <w:r>
        <w:t xml:space="preserve">    let key: Buffer;</w:t>
      </w:r>
    </w:p>
    <w:p w14:paraId="4D001F32" w14:textId="77777777" w:rsidR="007D4095" w:rsidRDefault="00AF7CF2">
      <w:pPr>
        <w:pStyle w:val="SourceCode"/>
      </w:pPr>
      <w:r>
        <w:t xml:space="preserve">    try {</w:t>
      </w:r>
    </w:p>
    <w:p w14:paraId="18B9A8A5" w14:textId="77777777" w:rsidR="007D4095" w:rsidRDefault="00AF7CF2">
      <w:pPr>
        <w:pStyle w:val="SourceCode"/>
      </w:pPr>
      <w:r>
        <w:t xml:space="preserve">        certificate = readFileSync(CERTIFICATE_FILE);</w:t>
      </w:r>
    </w:p>
    <w:p w14:paraId="25876F80" w14:textId="77777777" w:rsidR="007D4095" w:rsidRDefault="00AF7CF2">
      <w:pPr>
        <w:pStyle w:val="SourceCode"/>
      </w:pPr>
      <w:r>
        <w:t xml:space="preserve">        key = readFileSync(KEY_FILE);</w:t>
      </w:r>
    </w:p>
    <w:p w14:paraId="57CD45C2" w14:textId="77777777" w:rsidR="007D4095" w:rsidRDefault="00AF7CF2">
      <w:pPr>
        <w:pStyle w:val="SourceCode"/>
      </w:pPr>
      <w:r>
        <w:t xml:space="preserve">    } catch (error: unknown) {</w:t>
      </w:r>
    </w:p>
    <w:p w14:paraId="78FA0F85" w14:textId="77777777" w:rsidR="007D4095" w:rsidRDefault="00AF7CF2">
      <w:pPr>
        <w:pStyle w:val="SourceCode"/>
      </w:pPr>
      <w:r>
        <w:t xml:space="preserve">        reportStartFailure(error);</w:t>
      </w:r>
    </w:p>
    <w:p w14:paraId="2C325EAC" w14:textId="77777777" w:rsidR="007D4095" w:rsidRDefault="00AF7CF2">
      <w:pPr>
        <w:pStyle w:val="SourceCode"/>
      </w:pPr>
      <w:r>
        <w:t xml:space="preserve">        return;</w:t>
      </w:r>
    </w:p>
    <w:p w14:paraId="2366C1FB" w14:textId="77777777" w:rsidR="007D4095" w:rsidRDefault="00AF7CF2">
      <w:pPr>
        <w:pStyle w:val="SourceCode"/>
      </w:pPr>
      <w:r>
        <w:t xml:space="preserve">    }</w:t>
      </w:r>
    </w:p>
    <w:p w14:paraId="382C7753" w14:textId="77777777" w:rsidR="007D4095" w:rsidRDefault="00AF7CF2">
      <w:pPr>
        <w:pStyle w:val="SourceCode"/>
      </w:pPr>
      <w:r>
        <w:t xml:space="preserve">    const app = express();</w:t>
      </w:r>
    </w:p>
    <w:p w14:paraId="1CEA8D63" w14:textId="77777777" w:rsidR="007D4095" w:rsidRDefault="00AF7CF2">
      <w:pPr>
        <w:pStyle w:val="SourceCode"/>
      </w:pPr>
      <w:r>
        <w:t xml:space="preserve">    app.disable("x-powered-by");</w:t>
      </w:r>
    </w:p>
    <w:p w14:paraId="6D3EC775" w14:textId="77777777" w:rsidR="007D4095" w:rsidRDefault="00AF7CF2">
      <w:pPr>
        <w:pStyle w:val="SourceCode"/>
      </w:pPr>
      <w:r>
        <w:t xml:space="preserve">    // Remember, x-powered-by is off so attackers learn less; EJS is the view</w:t>
      </w:r>
    </w:p>
    <w:p w14:paraId="1C76D20F" w14:textId="77777777" w:rsidR="007D4095" w:rsidRDefault="00AF7CF2">
      <w:pPr>
        <w:pStyle w:val="SourceCode"/>
      </w:pPr>
      <w:r>
        <w:t xml:space="preserve">    // engine, the views folder holds the templates, and the view cache keeps</w:t>
      </w:r>
    </w:p>
    <w:p w14:paraId="15655B59" w14:textId="77777777" w:rsidR="007D4095" w:rsidRDefault="00AF7CF2">
      <w:pPr>
        <w:pStyle w:val="SourceCode"/>
      </w:pPr>
      <w:r>
        <w:t xml:space="preserve">    // each one after its first render (Lesson 8.3).</w:t>
      </w:r>
    </w:p>
    <w:p w14:paraId="6C6E2D43" w14:textId="77777777" w:rsidR="007D4095" w:rsidRDefault="00AF7CF2">
      <w:pPr>
        <w:pStyle w:val="SourceCode"/>
      </w:pPr>
      <w:r>
        <w:t xml:space="preserve">    app.set("view engine", "ejs");</w:t>
      </w:r>
    </w:p>
    <w:p w14:paraId="59CB4B90" w14:textId="77777777" w:rsidR="007D4095" w:rsidRDefault="00AF7CF2">
      <w:pPr>
        <w:pStyle w:val="SourceCode"/>
      </w:pPr>
      <w:r>
        <w:t xml:space="preserve">    app.set("views", TEMPLATE_FOLDER);</w:t>
      </w:r>
    </w:p>
    <w:p w14:paraId="671EC6A0" w14:textId="77777777" w:rsidR="007D4095" w:rsidRDefault="00AF7CF2">
      <w:pPr>
        <w:pStyle w:val="SourceCode"/>
      </w:pPr>
      <w:r>
        <w:t xml:space="preserve">    app.set("view cache", true);</w:t>
      </w:r>
    </w:p>
    <w:p w14:paraId="22B6D6DF" w14:textId="77777777" w:rsidR="007D4095" w:rsidRDefault="00AF7CF2">
      <w:pPr>
        <w:pStyle w:val="SourceCode"/>
      </w:pPr>
      <w:r>
        <w:t xml:space="preserve">    app.use(logRequest);</w:t>
      </w:r>
    </w:p>
    <w:p w14:paraId="5B5DEE52" w14:textId="77777777" w:rsidR="007D4095" w:rsidRDefault="00AF7CF2">
      <w:pPr>
        <w:pStyle w:val="SourceCode"/>
      </w:pPr>
      <w:r>
        <w:t xml:space="preserve">    // Remember, cookieParser() reads the Cookie header into request.cookies</w:t>
      </w:r>
    </w:p>
    <w:p w14:paraId="3D8C9A4E" w14:textId="77777777" w:rsidR="007D4095" w:rsidRDefault="00AF7CF2">
      <w:pPr>
        <w:pStyle w:val="SourceCode"/>
      </w:pPr>
      <w:r>
        <w:t xml:space="preserve">    // before every route.</w:t>
      </w:r>
    </w:p>
    <w:p w14:paraId="560865FF" w14:textId="77777777" w:rsidR="007D4095" w:rsidRDefault="00AF7CF2">
      <w:pPr>
        <w:pStyle w:val="SourceCode"/>
      </w:pPr>
      <w:r>
        <w:t xml:space="preserve">    app.use(cookieParser());</w:t>
      </w:r>
    </w:p>
    <w:p w14:paraId="1B3DC24D" w14:textId="77777777" w:rsidR="007D4095" w:rsidRDefault="00AF7CF2">
      <w:pPr>
        <w:pStyle w:val="SourceCode"/>
      </w:pPr>
      <w:r>
        <w:t xml:space="preserve">    // The policy goes on every answer, before any route runs.</w:t>
      </w:r>
    </w:p>
    <w:p w14:paraId="2B53D592" w14:textId="77777777" w:rsidR="007D4095" w:rsidRDefault="00AF7CF2">
      <w:pPr>
        <w:pStyle w:val="SourceCode"/>
      </w:pPr>
      <w:r>
        <w:t xml:space="preserve">    app.use(addSecurityPolicy);</w:t>
      </w:r>
    </w:p>
    <w:p w14:paraId="4A351476" w14:textId="77777777" w:rsidR="007D4095" w:rsidRDefault="00AF7CF2">
      <w:pPr>
        <w:pStyle w:val="SourceCode"/>
      </w:pPr>
      <w:r>
        <w:t xml:space="preserve">    // Remember, express.urlencoded makes the function that reads a form's</w:t>
      </w:r>
    </w:p>
    <w:p w14:paraId="715EC536" w14:textId="77777777" w:rsidR="007D4095" w:rsidRDefault="00AF7CF2">
      <w:pPr>
        <w:pStyle w:val="SourceCode"/>
      </w:pPr>
      <w:r>
        <w:t xml:space="preserve">    // body, nesting off, and refuses one over its limit with a 413 error.</w:t>
      </w:r>
    </w:p>
    <w:p w14:paraId="5BC09A5B" w14:textId="77777777" w:rsidR="007D4095" w:rsidRDefault="00AF7CF2">
      <w:pPr>
        <w:pStyle w:val="SourceCode"/>
      </w:pPr>
      <w:r>
        <w:t xml:space="preserve">    const readFormBody = express.urlencoded({ extended: false,</w:t>
      </w:r>
    </w:p>
    <w:p w14:paraId="06EE8B13" w14:textId="77777777" w:rsidR="007D4095" w:rsidRDefault="00AF7CF2">
      <w:pPr>
        <w:pStyle w:val="SourceCode"/>
      </w:pPr>
      <w:r>
        <w:t xml:space="preserve">        limit: MAX_BODY_BYTES });</w:t>
      </w:r>
    </w:p>
    <w:p w14:paraId="085A0E9B" w14:textId="77777777" w:rsidR="007D4095" w:rsidRDefault="00AF7CF2">
      <w:pPr>
        <w:pStyle w:val="SourceCode"/>
      </w:pPr>
      <w:r>
        <w:t xml:space="preserve">    // Remember, the route table: the first route that matches answers, .all</w:t>
      </w:r>
    </w:p>
    <w:p w14:paraId="01EEF45A" w14:textId="77777777" w:rsidR="007D4095" w:rsidRDefault="00AF7CF2">
      <w:pPr>
        <w:pStyle w:val="SourceCode"/>
      </w:pPr>
      <w:r>
        <w:t xml:space="preserve">    // answers every other method with the 405, and each route's functions</w:t>
      </w:r>
    </w:p>
    <w:p w14:paraId="4720E255" w14:textId="77777777" w:rsidR="007D4095" w:rsidRDefault="00AF7CF2">
      <w:pPr>
        <w:pStyle w:val="SourceCode"/>
      </w:pPr>
      <w:r>
        <w:t xml:space="preserve">    // run in order. Every contact page's route starts with requireLogin;</w:t>
      </w:r>
    </w:p>
    <w:p w14:paraId="5397B537" w14:textId="77777777" w:rsidR="007D4095" w:rsidRDefault="00AF7CF2">
      <w:pPr>
        <w:pStyle w:val="SourceCode"/>
      </w:pPr>
      <w:r>
        <w:t xml:space="preserve">    // the login and logout routes, the home page and the health check stay</w:t>
      </w:r>
    </w:p>
    <w:p w14:paraId="7E0FE3C1" w14:textId="77777777" w:rsidR="007D4095" w:rsidRDefault="00AF7CF2">
      <w:pPr>
        <w:pStyle w:val="SourceCode"/>
      </w:pPr>
      <w:r>
        <w:t xml:space="preserve">    // open.</w:t>
      </w:r>
    </w:p>
    <w:p w14:paraId="42A16F14" w14:textId="77777777" w:rsidR="007D4095" w:rsidRDefault="00AF7CF2">
      <w:pPr>
        <w:pStyle w:val="SourceCode"/>
      </w:pPr>
      <w:r>
        <w:t xml:space="preserve">    // One route per listed static file, GET and 405 for the rest, and no</w:t>
      </w:r>
    </w:p>
    <w:p w14:paraId="462F37CB" w14:textId="77777777" w:rsidR="007D4095" w:rsidRDefault="00AF7CF2">
      <w:pPr>
        <w:pStyle w:val="SourceCode"/>
      </w:pPr>
      <w:r>
        <w:t xml:space="preserve">    // requireLogin: the login form needs its stylesheet before anyone has</w:t>
      </w:r>
    </w:p>
    <w:p w14:paraId="1C7C454F" w14:textId="77777777" w:rsidR="007D4095" w:rsidRDefault="00AF7CF2">
      <w:pPr>
        <w:pStyle w:val="SourceCode"/>
      </w:pPr>
      <w:r>
        <w:t xml:space="preserve">    // logged in. Remember, for...of over a Map gives each address with its</w:t>
      </w:r>
    </w:p>
    <w:p w14:paraId="667BA404" w14:textId="77777777" w:rsidR="007D4095" w:rsidRDefault="00AF7CF2">
      <w:pPr>
        <w:pStyle w:val="SourceCode"/>
      </w:pPr>
      <w:r>
        <w:t xml:space="preserve">    // entry (Lesson 2.8).</w:t>
      </w:r>
    </w:p>
    <w:p w14:paraId="30500FC3" w14:textId="77777777" w:rsidR="007D4095" w:rsidRDefault="00AF7CF2">
      <w:pPr>
        <w:pStyle w:val="SourceCode"/>
      </w:pPr>
      <w:r>
        <w:t xml:space="preserve">    for (const [urlPath, file] of staticFiles) {</w:t>
      </w:r>
    </w:p>
    <w:p w14:paraId="0A796B4F" w14:textId="77777777" w:rsidR="007D4095" w:rsidRDefault="00AF7CF2">
      <w:pPr>
        <w:pStyle w:val="SourceCode"/>
      </w:pPr>
      <w:r>
        <w:t xml:space="preserve">        app.route(urlPath).get((request, response) =&gt; {</w:t>
      </w:r>
    </w:p>
    <w:p w14:paraId="6F166367" w14:textId="77777777" w:rsidR="007D4095" w:rsidRDefault="00AF7CF2">
      <w:pPr>
        <w:pStyle w:val="SourceCode"/>
      </w:pPr>
      <w:r>
        <w:t xml:space="preserve">            handleStatic(request, response, file);</w:t>
      </w:r>
    </w:p>
    <w:p w14:paraId="48F05EFA" w14:textId="77777777" w:rsidR="007D4095" w:rsidRDefault="00AF7CF2">
      <w:pPr>
        <w:pStyle w:val="SourceCode"/>
      </w:pPr>
      <w:r>
        <w:t xml:space="preserve">        }).all((request, response) =&gt; {</w:t>
      </w:r>
    </w:p>
    <w:p w14:paraId="487880B3" w14:textId="77777777" w:rsidR="007D4095" w:rsidRDefault="00AF7CF2">
      <w:pPr>
        <w:pStyle w:val="SourceCode"/>
      </w:pPr>
      <w:r>
        <w:t xml:space="preserve">            handleMethodNotAllowed(request, response, "GET");</w:t>
      </w:r>
    </w:p>
    <w:p w14:paraId="51EE31BC" w14:textId="77777777" w:rsidR="007D4095" w:rsidRDefault="00AF7CF2">
      <w:pPr>
        <w:pStyle w:val="SourceCode"/>
      </w:pPr>
      <w:r>
        <w:t xml:space="preserve">        });</w:t>
      </w:r>
    </w:p>
    <w:p w14:paraId="39F6E9EA" w14:textId="77777777" w:rsidR="007D4095" w:rsidRDefault="00AF7CF2">
      <w:pPr>
        <w:pStyle w:val="SourceCode"/>
      </w:pPr>
      <w:r>
        <w:t xml:space="preserve">    }</w:t>
      </w:r>
    </w:p>
    <w:p w14:paraId="50789012" w14:textId="77777777" w:rsidR="007D4095" w:rsidRDefault="00AF7CF2">
      <w:pPr>
        <w:pStyle w:val="SourceCode"/>
      </w:pPr>
      <w:r>
        <w:t xml:space="preserve">    // The API's routes live in a router, Express's group of routes that</w:t>
      </w:r>
    </w:p>
    <w:p w14:paraId="3C3BE91E" w14:textId="77777777" w:rsidR="007D4095" w:rsidRDefault="00AF7CF2">
      <w:pPr>
        <w:pStyle w:val="SourceCode"/>
      </w:pPr>
      <w:r>
        <w:t xml:space="preserve">    // share a starting path and their own middleware: app.use mounts it at</w:t>
      </w:r>
    </w:p>
    <w:p w14:paraId="616AF0EC" w14:textId="77777777" w:rsidR="007D4095" w:rsidRDefault="00AF7CF2">
      <w:pPr>
        <w:pStyle w:val="SourceCode"/>
      </w:pPr>
      <w:r>
        <w:t xml:space="preserve">    // /api/v1, so its "/contacts" answers /api/v1/contacts. Every route in</w:t>
      </w:r>
    </w:p>
    <w:p w14:paraId="5EA98372" w14:textId="77777777" w:rsidR="007D4095" w:rsidRDefault="00AF7CF2">
      <w:pPr>
        <w:pStyle w:val="SourceCode"/>
      </w:pPr>
      <w:r>
        <w:t xml:space="preserve">    // it answers JSON, the 401 included, and none ever redirects.</w:t>
      </w:r>
    </w:p>
    <w:p w14:paraId="282493F7" w14:textId="77777777" w:rsidR="007D4095" w:rsidRDefault="00AF7CF2">
      <w:pPr>
        <w:pStyle w:val="SourceCode"/>
      </w:pPr>
      <w:r>
        <w:t xml:space="preserve">    const apiRouter = express.Router();</w:t>
      </w:r>
    </w:p>
    <w:p w14:paraId="1E4D459F" w14:textId="77777777" w:rsidR="007D4095" w:rsidRDefault="00AF7CF2">
      <w:pPr>
        <w:pStyle w:val="SourceCode"/>
      </w:pPr>
      <w:r>
        <w:t xml:space="preserve">    apiRouter.get("/health", handleHealth);</w:t>
      </w:r>
    </w:p>
    <w:p w14:paraId="1574A4E7" w14:textId="77777777" w:rsidR="007D4095" w:rsidRDefault="00AF7CF2">
      <w:pPr>
        <w:pStyle w:val="SourceCode"/>
      </w:pPr>
      <w:r>
        <w:t xml:space="preserve">    apiRouter.get("/contacts", requireApiLogin, handleContactsApi);</w:t>
      </w:r>
    </w:p>
    <w:p w14:paraId="36E6F7FA" w14:textId="77777777" w:rsidR="007D4095" w:rsidRDefault="00AF7CF2">
      <w:pPr>
        <w:pStyle w:val="SourceCode"/>
      </w:pPr>
      <w:r>
        <w:t xml:space="preserve">    app.use(API_PREFIX, apiRouter);</w:t>
      </w:r>
    </w:p>
    <w:p w14:paraId="55C4054A" w14:textId="77777777" w:rsidR="007D4095" w:rsidRDefault="00AF7CF2">
      <w:pPr>
        <w:pStyle w:val="SourceCode"/>
      </w:pPr>
      <w:r>
        <w:t xml:space="preserve">    app.route("/").get(handleHome).all((request, response) =&gt; {</w:t>
      </w:r>
    </w:p>
    <w:p w14:paraId="5C0BCF0F" w14:textId="77777777" w:rsidR="007D4095" w:rsidRDefault="00AF7CF2">
      <w:pPr>
        <w:pStyle w:val="SourceCode"/>
      </w:pPr>
      <w:r>
        <w:t xml:space="preserve">        handleMethodNotAllowed(request, response, "GET");</w:t>
      </w:r>
    </w:p>
    <w:p w14:paraId="4C1350DC" w14:textId="77777777" w:rsidR="007D4095" w:rsidRDefault="00AF7CF2">
      <w:pPr>
        <w:pStyle w:val="SourceCode"/>
      </w:pPr>
      <w:r>
        <w:t xml:space="preserve">    });</w:t>
      </w:r>
    </w:p>
    <w:p w14:paraId="1C11DCAB" w14:textId="77777777" w:rsidR="007D4095" w:rsidRDefault="00AF7CF2">
      <w:pPr>
        <w:pStyle w:val="SourceCode"/>
      </w:pPr>
      <w:r>
        <w:t xml:space="preserve">    app.route(CONTACTS_PAGE_PATH).get(requireLogin, handleContactList)</w:t>
      </w:r>
    </w:p>
    <w:p w14:paraId="744B504E" w14:textId="77777777" w:rsidR="007D4095" w:rsidRDefault="00AF7CF2">
      <w:pPr>
        <w:pStyle w:val="SourceCode"/>
      </w:pPr>
      <w:r>
        <w:t xml:space="preserve">        .post(requireLogin, checkFormRequest, readFormBody,</w:t>
      </w:r>
    </w:p>
    <w:p w14:paraId="0854A56B" w14:textId="77777777" w:rsidR="007D4095" w:rsidRDefault="00AF7CF2">
      <w:pPr>
        <w:pStyle w:val="SourceCode"/>
      </w:pPr>
      <w:r>
        <w:t xml:space="preserve">            handleCreateContact)</w:t>
      </w:r>
    </w:p>
    <w:p w14:paraId="325AAEB2" w14:textId="77777777" w:rsidR="007D4095" w:rsidRDefault="00AF7CF2">
      <w:pPr>
        <w:pStyle w:val="SourceCode"/>
      </w:pPr>
      <w:r>
        <w:t xml:space="preserve">        .all((request, response) =&gt; {</w:t>
      </w:r>
    </w:p>
    <w:p w14:paraId="5BECBEAD" w14:textId="77777777" w:rsidR="007D4095" w:rsidRDefault="00AF7CF2">
      <w:pPr>
        <w:pStyle w:val="SourceCode"/>
      </w:pPr>
      <w:r>
        <w:t xml:space="preserve">            handleMethodNotAllowed(request, response, "GET, POST");</w:t>
      </w:r>
    </w:p>
    <w:p w14:paraId="245BCEC9" w14:textId="77777777" w:rsidR="007D4095" w:rsidRDefault="00AF7CF2">
      <w:pPr>
        <w:pStyle w:val="SourceCode"/>
      </w:pPr>
      <w:r>
        <w:t xml:space="preserve">        });</w:t>
      </w:r>
    </w:p>
    <w:p w14:paraId="7118C9FC" w14:textId="77777777" w:rsidR="007D4095" w:rsidRDefault="00AF7CF2">
      <w:pPr>
        <w:pStyle w:val="SourceCode"/>
      </w:pPr>
      <w:r>
        <w:t xml:space="preserve">    app.route(NEW_CONTACT_PATH).get(requireLogin, handleNewContact).all(</w:t>
      </w:r>
    </w:p>
    <w:p w14:paraId="5F09C800" w14:textId="77777777" w:rsidR="007D4095" w:rsidRDefault="00AF7CF2">
      <w:pPr>
        <w:pStyle w:val="SourceCode"/>
      </w:pPr>
      <w:r>
        <w:t xml:space="preserve">        (request, response) =&gt; {</w:t>
      </w:r>
    </w:p>
    <w:p w14:paraId="154A80CB" w14:textId="77777777" w:rsidR="007D4095" w:rsidRDefault="00AF7CF2">
      <w:pPr>
        <w:pStyle w:val="SourceCode"/>
      </w:pPr>
      <w:r>
        <w:t xml:space="preserve">            handleMethodNotAllowed(request, response, "GET");</w:t>
      </w:r>
    </w:p>
    <w:p w14:paraId="663BA896" w14:textId="77777777" w:rsidR="007D4095" w:rsidRDefault="00AF7CF2">
      <w:pPr>
        <w:pStyle w:val="SourceCode"/>
      </w:pPr>
      <w:r>
        <w:t xml:space="preserve">        });</w:t>
      </w:r>
    </w:p>
    <w:p w14:paraId="19BF6F37" w14:textId="77777777" w:rsidR="007D4095" w:rsidRDefault="00AF7CF2">
      <w:pPr>
        <w:pStyle w:val="SourceCode"/>
      </w:pPr>
      <w:r>
        <w:t xml:space="preserve">    app.route(CONTACTS_PAGE_PATH + "/:id").get(requireLogin, handleContact)</w:t>
      </w:r>
    </w:p>
    <w:p w14:paraId="601A59F6" w14:textId="77777777" w:rsidR="007D4095" w:rsidRDefault="00AF7CF2">
      <w:pPr>
        <w:pStyle w:val="SourceCode"/>
      </w:pPr>
      <w:r>
        <w:t xml:space="preserve">        .all((request, response) =&gt; {</w:t>
      </w:r>
    </w:p>
    <w:p w14:paraId="6DFA090F" w14:textId="77777777" w:rsidR="007D4095" w:rsidRDefault="00AF7CF2">
      <w:pPr>
        <w:pStyle w:val="SourceCode"/>
      </w:pPr>
      <w:r>
        <w:t xml:space="preserve">            handleMethodNotAllowed(request, response, "GET");</w:t>
      </w:r>
    </w:p>
    <w:p w14:paraId="2C3A645C" w14:textId="77777777" w:rsidR="007D4095" w:rsidRDefault="00AF7CF2">
      <w:pPr>
        <w:pStyle w:val="SourceCode"/>
      </w:pPr>
      <w:r>
        <w:t xml:space="preserve">        });</w:t>
      </w:r>
    </w:p>
    <w:p w14:paraId="5728E414" w14:textId="77777777" w:rsidR="007D4095" w:rsidRDefault="00AF7CF2">
      <w:pPr>
        <w:pStyle w:val="SourceCode"/>
      </w:pPr>
      <w:r>
        <w:t xml:space="preserve">    app.route(LOGIN_PATH).get(handleLoginPage)</w:t>
      </w:r>
    </w:p>
    <w:p w14:paraId="56C2B81E" w14:textId="77777777" w:rsidR="007D4095" w:rsidRDefault="00AF7CF2">
      <w:pPr>
        <w:pStyle w:val="SourceCode"/>
      </w:pPr>
      <w:r>
        <w:t xml:space="preserve">        .post(checkFormRequest, readFormBody, handleLogin)</w:t>
      </w:r>
    </w:p>
    <w:p w14:paraId="071E4379" w14:textId="77777777" w:rsidR="007D4095" w:rsidRDefault="00AF7CF2">
      <w:pPr>
        <w:pStyle w:val="SourceCode"/>
      </w:pPr>
      <w:r>
        <w:t xml:space="preserve">        .all((request, response) =&gt; {</w:t>
      </w:r>
    </w:p>
    <w:p w14:paraId="2F0F3400" w14:textId="77777777" w:rsidR="007D4095" w:rsidRDefault="00AF7CF2">
      <w:pPr>
        <w:pStyle w:val="SourceCode"/>
      </w:pPr>
      <w:r>
        <w:t xml:space="preserve">            handleMethodNotAllowed(request, response, "GET, POST");</w:t>
      </w:r>
    </w:p>
    <w:p w14:paraId="754AC2EE" w14:textId="77777777" w:rsidR="007D4095" w:rsidRDefault="00AF7CF2">
      <w:pPr>
        <w:pStyle w:val="SourceCode"/>
      </w:pPr>
      <w:r>
        <w:t xml:space="preserve">        });</w:t>
      </w:r>
    </w:p>
    <w:p w14:paraId="502529FC" w14:textId="77777777" w:rsidR="007D4095" w:rsidRDefault="00AF7CF2">
      <w:pPr>
        <w:pStyle w:val="SourceCode"/>
      </w:pPr>
      <w:r>
        <w:t xml:space="preserve">    app.route(LOGOUT_PATH).post(handleLogout).all((request, response) =&gt; {</w:t>
      </w:r>
    </w:p>
    <w:p w14:paraId="3CC87666" w14:textId="77777777" w:rsidR="007D4095" w:rsidRDefault="00AF7CF2">
      <w:pPr>
        <w:pStyle w:val="SourceCode"/>
      </w:pPr>
      <w:r>
        <w:t xml:space="preserve">        handleMethodNotAllowed(request, response, "POST");</w:t>
      </w:r>
    </w:p>
    <w:p w14:paraId="7172F653" w14:textId="77777777" w:rsidR="007D4095" w:rsidRDefault="00AF7CF2">
      <w:pPr>
        <w:pStyle w:val="SourceCode"/>
      </w:pPr>
      <w:r>
        <w:t xml:space="preserve">    });</w:t>
      </w:r>
    </w:p>
    <w:p w14:paraId="6260D519" w14:textId="77777777" w:rsidR="007D4095" w:rsidRDefault="00AF7CF2">
      <w:pPr>
        <w:pStyle w:val="SourceCode"/>
      </w:pPr>
      <w:r>
        <w:t xml:space="preserve">    app.use(handleNotFound);</w:t>
      </w:r>
    </w:p>
    <w:p w14:paraId="37DBFF2B" w14:textId="77777777" w:rsidR="007D4095" w:rsidRDefault="00AF7CF2">
      <w:pPr>
        <w:pStyle w:val="SourceCode"/>
      </w:pPr>
      <w:r>
        <w:t xml:space="preserve">    app.use(handleBodyError);</w:t>
      </w:r>
    </w:p>
    <w:p w14:paraId="0DD8DB5B" w14:textId="77777777" w:rsidR="007D4095" w:rsidRDefault="00AF7CF2">
      <w:pPr>
        <w:pStyle w:val="SourceCode"/>
      </w:pPr>
      <w:r>
        <w:t xml:space="preserve">    const server = createServer({ cert: certificate, key: key }, app);</w:t>
      </w:r>
    </w:p>
    <w:p w14:paraId="5363F784" w14:textId="77777777" w:rsidR="007D4095" w:rsidRDefault="00AF7CF2">
      <w:pPr>
        <w:pStyle w:val="SourceCode"/>
      </w:pPr>
      <w:r>
        <w:t xml:space="preserve">    server.on("error", reportStartFailure);</w:t>
      </w:r>
    </w:p>
    <w:p w14:paraId="3D1B6B67" w14:textId="77777777" w:rsidR="007D4095" w:rsidRDefault="00AF7CF2">
      <w:pPr>
        <w:pStyle w:val="SourceCode"/>
      </w:pPr>
      <w:r>
        <w:t xml:space="preserve">    server.listen(HTTPS_PORT, HOST, () =&gt; {</w:t>
      </w:r>
    </w:p>
    <w:p w14:paraId="5FF43033" w14:textId="77777777" w:rsidR="007D4095" w:rsidRDefault="00AF7CF2">
      <w:pPr>
        <w:pStyle w:val="SourceCode"/>
      </w:pPr>
      <w:r>
        <w:t xml:space="preserve">        console.log(`Listening on https://${HOST}:${HTTPS_PORT}`);</w:t>
      </w:r>
    </w:p>
    <w:p w14:paraId="35E9EFF1" w14:textId="77777777" w:rsidR="007D4095" w:rsidRDefault="00AF7CF2">
      <w:pPr>
        <w:pStyle w:val="SourceCode"/>
      </w:pPr>
      <w:r>
        <w:t xml:space="preserve">    });</w:t>
      </w:r>
    </w:p>
    <w:p w14:paraId="6AA6BB1A" w14:textId="77777777" w:rsidR="007D4095" w:rsidRDefault="00AF7CF2">
      <w:pPr>
        <w:pStyle w:val="SourceCode"/>
        <w:keepNext/>
      </w:pPr>
      <w:r>
        <w:t>}</w:t>
      </w:r>
    </w:p>
    <w:p w14:paraId="1964CA63" w14:textId="77777777" w:rsidR="007D4095" w:rsidRDefault="007D4095">
      <w:pPr>
        <w:pStyle w:val="SourceCode"/>
        <w:keepNext/>
      </w:pPr>
    </w:p>
    <w:p w14:paraId="4AB4E7B2" w14:textId="77777777" w:rsidR="007D4095" w:rsidRDefault="00AF7CF2">
      <w:pPr>
        <w:pStyle w:val="SourceCode"/>
        <w:keepNext/>
      </w:pPr>
      <w:r>
        <w:t>// Remember, an ES module may await at its top level.</w:t>
      </w:r>
    </w:p>
    <w:p w14:paraId="19296631" w14:textId="77777777" w:rsidR="007D4095" w:rsidRDefault="00AF7CF2">
      <w:pPr>
        <w:pStyle w:val="SourceCode"/>
      </w:pPr>
      <w:r>
        <w:t>await main();</w:t>
      </w:r>
    </w:p>
    <w:p w14:paraId="64422710" w14:textId="77777777" w:rsidR="007D4095" w:rsidRDefault="007D4095">
      <w:pPr>
        <w:keepNext/>
      </w:pPr>
    </w:p>
    <w:p w14:paraId="58E172AB" w14:textId="77777777" w:rsidR="007D4095" w:rsidRDefault="00AF7CF2">
      <w:pPr>
        <w:pStyle w:val="Heading3"/>
      </w:pPr>
      <w:r>
        <w:t>Windows PowerShell Server Build and Run</w:t>
      </w:r>
    </w:p>
    <w:p w14:paraId="5BF8EC80" w14:textId="77777777" w:rsidR="007D4095" w:rsidRDefault="00AF7CF2">
      <w:pPr>
        <w:keepNext/>
      </w:pPr>
      <w:r>
        <w:t>In Terminal 1, in the lesson-8.8 folder, the reset, the builds, your account, and the server, as in the C section:</w:t>
      </w:r>
    </w:p>
    <w:p w14:paraId="7795D74B" w14:textId="77777777" w:rsidR="007D4095" w:rsidRDefault="007D4095">
      <w:pPr>
        <w:keepNext/>
      </w:pPr>
    </w:p>
    <w:p w14:paraId="4A714E8F" w14:textId="77777777" w:rsidR="007D4095" w:rsidRDefault="00AF7CF2">
      <w:pPr>
        <w:pStyle w:val="CommandBlock"/>
        <w:keepNext/>
      </w:pPr>
      <w:r>
        <w:t>$mysql = "C:\Program Files\MySQL\MySQL Server 26.7\bin\mysql.exe"</w:t>
      </w:r>
    </w:p>
    <w:p w14:paraId="77DF9698" w14:textId="77777777" w:rsidR="007D4095" w:rsidRDefault="00AF7CF2">
      <w:pPr>
        <w:pStyle w:val="CommandBlock"/>
        <w:keepNext/>
      </w:pPr>
      <w:r>
        <w:t>$env:MYSQL_PWD = $env:SPA_DB_PASSWORD</w:t>
      </w:r>
    </w:p>
    <w:p w14:paraId="57A12C78" w14:textId="77777777" w:rsidR="007D4095" w:rsidRDefault="00AF7CF2">
      <w:pPr>
        <w:pStyle w:val="CommandBlock"/>
        <w:keepNext/>
      </w:pPr>
      <w:r>
        <w:t>&amp; $mysql -u devuser -h 127.0.0.1 -P 3306 -D spa_contacts --commands `</w:t>
      </w:r>
    </w:p>
    <w:p w14:paraId="5D33DD1F" w14:textId="77777777" w:rsidR="007D4095" w:rsidRDefault="00AF7CF2">
      <w:pPr>
        <w:pStyle w:val="CommandBlock"/>
        <w:keepNext/>
      </w:pPr>
      <w:r>
        <w:t xml:space="preserve">    -e "source sql/reset_contacts_typescript.sql"</w:t>
      </w:r>
    </w:p>
    <w:p w14:paraId="29B6CCD3" w14:textId="77777777" w:rsidR="007D4095" w:rsidRDefault="00AF7CF2">
      <w:pPr>
        <w:pStyle w:val="CommandBlock"/>
        <w:keepNext/>
      </w:pPr>
      <w:r>
        <w:t>&amp; $mysql -u devuser -h 127.0.0.1 -P 3306 -D spa_contacts --commands `</w:t>
      </w:r>
    </w:p>
    <w:p w14:paraId="64DC76F8" w14:textId="77777777" w:rsidR="007D4095" w:rsidRDefault="00AF7CF2">
      <w:pPr>
        <w:pStyle w:val="CommandBlock"/>
        <w:keepNext/>
      </w:pPr>
      <w:r>
        <w:t xml:space="preserve">    -e "source sql/reset_accounts_typescript.sql"</w:t>
      </w:r>
    </w:p>
    <w:p w14:paraId="78CCEA66" w14:textId="77777777" w:rsidR="007D4095" w:rsidRDefault="00AF7CF2">
      <w:pPr>
        <w:pStyle w:val="CommandBlock"/>
        <w:keepNext/>
      </w:pPr>
      <w:r>
        <w:t>Remove-Item Env:MYSQL_PWD</w:t>
      </w:r>
    </w:p>
    <w:p w14:paraId="684930E1" w14:textId="77777777" w:rsidR="007D4095" w:rsidRDefault="00AF7CF2">
      <w:pPr>
        <w:pStyle w:val="CommandBlock"/>
        <w:keepNext/>
      </w:pPr>
      <w:r>
        <w:t>npm --prefix .\typescript run check</w:t>
      </w:r>
    </w:p>
    <w:p w14:paraId="5AE5223F" w14:textId="77777777" w:rsidR="007D4095" w:rsidRDefault="00AF7CF2">
      <w:pPr>
        <w:pStyle w:val="CommandBlock"/>
        <w:keepNext/>
      </w:pPr>
      <w:r>
        <w:t>npm --prefix .\typescript run build</w:t>
      </w:r>
    </w:p>
    <w:p w14:paraId="235FA40E" w14:textId="77777777" w:rsidR="007D4095" w:rsidRDefault="00AF7CF2">
      <w:pPr>
        <w:pStyle w:val="CommandBlock"/>
        <w:keepNext/>
      </w:pPr>
      <w:r>
        <w:t>node .\typescript\dist\users.js add owner</w:t>
      </w:r>
    </w:p>
    <w:p w14:paraId="27256668" w14:textId="77777777" w:rsidR="007D4095" w:rsidRDefault="00AF7CF2">
      <w:pPr>
        <w:pStyle w:val="CommandBlock"/>
      </w:pPr>
      <w:r>
        <w:t>node .\typescript\dist\server.js</w:t>
      </w:r>
    </w:p>
    <w:p w14:paraId="60D67BE5" w14:textId="77777777" w:rsidR="007D4095" w:rsidRDefault="007D4095">
      <w:pPr>
        <w:keepNext/>
      </w:pPr>
    </w:p>
    <w:p w14:paraId="1F5BF169" w14:textId="77777777" w:rsidR="007D4095" w:rsidRDefault="00AF7CF2">
      <w:r>
        <w:t>Wait for its Listening line, and leave it running until the API Check.</w:t>
      </w:r>
    </w:p>
    <w:p w14:paraId="25490E3B" w14:textId="77777777" w:rsidR="007D4095" w:rsidRDefault="007D4095">
      <w:pPr>
        <w:keepNext/>
      </w:pPr>
    </w:p>
    <w:p w14:paraId="7EB3B30A" w14:textId="77777777" w:rsidR="007D4095" w:rsidRDefault="00AF7CF2">
      <w:pPr>
        <w:pStyle w:val="Heading3"/>
      </w:pPr>
      <w:r>
        <w:t>Windows PowerShell Browser Check</w:t>
      </w:r>
    </w:p>
    <w:p w14:paraId="4EE87D05" w14:textId="77777777" w:rsidR="007D4095" w:rsidRDefault="00AF7CF2">
      <w:pPr>
        <w:keepNext/>
      </w:pPr>
      <w:r>
        <w:t>In Terminal 2, open the login form, log in as owner, and type in the search box, as in the C section.</w:t>
      </w:r>
    </w:p>
    <w:p w14:paraId="4811025B" w14:textId="77777777" w:rsidR="007D4095" w:rsidRDefault="007D4095">
      <w:pPr>
        <w:keepNext/>
      </w:pPr>
    </w:p>
    <w:p w14:paraId="4F943938" w14:textId="77777777" w:rsidR="007D4095" w:rsidRDefault="00AF7CF2">
      <w:pPr>
        <w:pStyle w:val="CommandBlock"/>
      </w:pPr>
      <w:r>
        <w:t>Start-Process "https://127.0.0.1:8765/login"</w:t>
      </w:r>
    </w:p>
    <w:p w14:paraId="04640339" w14:textId="77777777" w:rsidR="007D4095" w:rsidRDefault="007D4095">
      <w:pPr>
        <w:keepNext/>
      </w:pPr>
    </w:p>
    <w:p w14:paraId="0BDC4813" w14:textId="77777777" w:rsidR="007D4095" w:rsidRDefault="00AF7CF2">
      <w:pPr>
        <w:pStyle w:val="Heading3"/>
      </w:pPr>
      <w:r>
        <w:t>Windows PowerShell Script Check</w:t>
      </w:r>
    </w:p>
    <w:p w14:paraId="1CC5B461" w14:textId="77777777" w:rsidR="007D4095" w:rsidRDefault="00AF7CF2">
      <w:pPr>
        <w:keepNext/>
      </w:pPr>
      <w:r>
        <w:t>Still in Terminal 2, the script's type and the page's policy, as in the C section.</w:t>
      </w:r>
    </w:p>
    <w:p w14:paraId="67A5BEE8" w14:textId="77777777" w:rsidR="007D4095" w:rsidRDefault="007D4095">
      <w:pPr>
        <w:keepNext/>
      </w:pPr>
    </w:p>
    <w:p w14:paraId="5C99CA08" w14:textId="77777777" w:rsidR="007D4095" w:rsidRDefault="00AF7CF2">
      <w:pPr>
        <w:pStyle w:val="CommandBlock"/>
        <w:keepNext/>
      </w:pPr>
      <w:r>
        <w:t>$format = "%{http_code} [%header{content-type}]" + `</w:t>
      </w:r>
    </w:p>
    <w:p w14:paraId="12E8897F" w14:textId="77777777" w:rsidR="007D4095" w:rsidRDefault="00AF7CF2">
      <w:pPr>
        <w:pStyle w:val="CommandBlock"/>
        <w:keepNext/>
      </w:pPr>
      <w:r>
        <w:t xml:space="preserve">    " [%header{content-security-policy}]\n"</w:t>
      </w:r>
    </w:p>
    <w:p w14:paraId="7DEF98E3" w14:textId="77777777" w:rsidR="007D4095" w:rsidRDefault="00AF7CF2">
      <w:pPr>
        <w:pStyle w:val="CommandBlock"/>
        <w:keepNext/>
      </w:pPr>
      <w:r>
        <w:t>&amp; "$env:SystemRoot\System32\curl.exe" -sS --ssl-revoke-best-effort `</w:t>
      </w:r>
    </w:p>
    <w:p w14:paraId="6BC92ECE" w14:textId="77777777" w:rsidR="007D4095" w:rsidRDefault="00AF7CF2">
      <w:pPr>
        <w:pStyle w:val="CommandBlock"/>
        <w:keepNext/>
      </w:pPr>
      <w:r>
        <w:t xml:space="preserve">    --cacert .\certs\spa-ca.pem -w $format `</w:t>
      </w:r>
    </w:p>
    <w:p w14:paraId="201575DF" w14:textId="77777777" w:rsidR="007D4095" w:rsidRDefault="00AF7CF2">
      <w:pPr>
        <w:pStyle w:val="CommandBlock"/>
        <w:keepNext/>
      </w:pPr>
      <w:r>
        <w:t xml:space="preserve">    -o NUL https://127.0.0.1:8765/static/app.js `</w:t>
      </w:r>
    </w:p>
    <w:p w14:paraId="7257A82D" w14:textId="77777777" w:rsidR="007D4095" w:rsidRDefault="00AF7CF2">
      <w:pPr>
        <w:pStyle w:val="CommandBlock"/>
      </w:pPr>
      <w:r>
        <w:t xml:space="preserve">    -o NUL https://127.0.0.1:8765/login</w:t>
      </w:r>
    </w:p>
    <w:p w14:paraId="27DBC115" w14:textId="77777777" w:rsidR="007D4095" w:rsidRDefault="007D4095">
      <w:pPr>
        <w:keepNext/>
      </w:pPr>
    </w:p>
    <w:p w14:paraId="348B0A7C" w14:textId="77777777" w:rsidR="007D4095" w:rsidRDefault="00AF7CF2">
      <w:pPr>
        <w:pStyle w:val="Heading3"/>
      </w:pPr>
      <w:r>
        <w:t>Windows PowerShell Refusal Check</w:t>
      </w:r>
    </w:p>
    <w:p w14:paraId="551E184E" w14:textId="77777777" w:rsidR="007D4095" w:rsidRDefault="00AF7CF2">
      <w:pPr>
        <w:keepNext/>
      </w:pPr>
      <w:r>
        <w:t>Still in Terminal 2, the API with no session, as in the C section.</w:t>
      </w:r>
    </w:p>
    <w:p w14:paraId="7E973954" w14:textId="77777777" w:rsidR="007D4095" w:rsidRDefault="007D4095">
      <w:pPr>
        <w:keepNext/>
      </w:pPr>
    </w:p>
    <w:p w14:paraId="0A7F5949" w14:textId="77777777" w:rsidR="007D4095" w:rsidRDefault="00AF7CF2">
      <w:pPr>
        <w:pStyle w:val="CommandBlock"/>
        <w:keepNext/>
      </w:pPr>
      <w:r>
        <w:t>$format = "\n%{http_code} [%header{content-type}] [%header{cache-control}]\n"</w:t>
      </w:r>
    </w:p>
    <w:p w14:paraId="5290EC1B" w14:textId="77777777" w:rsidR="007D4095" w:rsidRDefault="00AF7CF2">
      <w:pPr>
        <w:pStyle w:val="CommandBlock"/>
        <w:keepNext/>
      </w:pPr>
      <w:r>
        <w:t>&amp; "$env:SystemRoot\System32\curl.exe" -sS --ssl-revoke-best-effort `</w:t>
      </w:r>
    </w:p>
    <w:p w14:paraId="1CBEB68E" w14:textId="77777777" w:rsidR="007D4095" w:rsidRDefault="00AF7CF2">
      <w:pPr>
        <w:pStyle w:val="CommandBlock"/>
        <w:keepNext/>
      </w:pPr>
      <w:r>
        <w:t xml:space="preserve">    --cacert .\certs\spa-ca.pem -w $format `</w:t>
      </w:r>
    </w:p>
    <w:p w14:paraId="5B6E2AE5" w14:textId="77777777" w:rsidR="007D4095" w:rsidRDefault="00AF7CF2">
      <w:pPr>
        <w:pStyle w:val="CommandBlock"/>
      </w:pPr>
      <w:r>
        <w:t xml:space="preserve">    https://127.0.0.1:8765/api/v1/contacts</w:t>
      </w:r>
    </w:p>
    <w:p w14:paraId="2C706DB5" w14:textId="77777777" w:rsidR="007D4095" w:rsidRDefault="007D4095">
      <w:pPr>
        <w:keepNext/>
      </w:pPr>
    </w:p>
    <w:p w14:paraId="702D7C69" w14:textId="77777777" w:rsidR="007D4095" w:rsidRDefault="00AF7CF2">
      <w:pPr>
        <w:pStyle w:val="Heading3"/>
      </w:pPr>
      <w:r>
        <w:t>Windows PowerShell API Check</w:t>
      </w:r>
    </w:p>
    <w:p w14:paraId="1C0AC92C" w14:textId="77777777" w:rsidR="007D4095" w:rsidRDefault="00AF7CF2">
      <w:pPr>
        <w:keepNext/>
      </w:pPr>
      <w:r>
        <w:t>Still in Terminal 2, log in, search twice, and log out, as in the C section.</w:t>
      </w:r>
    </w:p>
    <w:p w14:paraId="64D46EBB" w14:textId="77777777" w:rsidR="007D4095" w:rsidRDefault="007D4095">
      <w:pPr>
        <w:keepNext/>
      </w:pPr>
    </w:p>
    <w:p w14:paraId="44A8DC4B" w14:textId="77777777" w:rsidR="007D4095" w:rsidRDefault="00AF7CF2">
      <w:pPr>
        <w:pStyle w:val="CommandBlock"/>
        <w:keepNext/>
      </w:pPr>
      <w:r>
        <w:t>$format = "\n%{http_code} [%header{content-type}] [%header{cache-control}]\n"</w:t>
      </w:r>
    </w:p>
    <w:p w14:paraId="1D17F35A" w14:textId="77777777" w:rsidR="007D4095" w:rsidRDefault="00AF7CF2">
      <w:pPr>
        <w:pStyle w:val="CommandBlock"/>
        <w:keepNext/>
      </w:pPr>
      <w:r>
        <w:t>&amp; "$env:SystemRoot\System32\curl.exe" -sS --ssl-revoke-best-effort `</w:t>
      </w:r>
    </w:p>
    <w:p w14:paraId="3ADF8FD3" w14:textId="77777777" w:rsidR="007D4095" w:rsidRDefault="00AF7CF2">
      <w:pPr>
        <w:pStyle w:val="CommandBlock"/>
      </w:pPr>
      <w:r>
        <w:t xml:space="preserve">    --cacert .\certs\spa-ca.pem -c .\api-jar.txt -o NUL `</w:t>
      </w:r>
    </w:p>
    <w:p w14:paraId="2D9D5A1C" w14:textId="77777777" w:rsidR="007D4095" w:rsidRDefault="00AF7CF2">
      <w:pPr>
        <w:pStyle w:val="CommandBlock"/>
      </w:pPr>
      <w:r>
        <w:t xml:space="preserve">    -w "%{http_code} [%header{location}]\n" `</w:t>
      </w:r>
    </w:p>
    <w:p w14:paraId="0896B074" w14:textId="77777777" w:rsidR="007D4095" w:rsidRDefault="00AF7CF2">
      <w:pPr>
        <w:pStyle w:val="CommandBlock"/>
      </w:pPr>
      <w:r>
        <w:t xml:space="preserve">    --data-urlencode "username=owner" `</w:t>
      </w:r>
    </w:p>
    <w:p w14:paraId="17FC022C" w14:textId="77777777" w:rsidR="007D4095" w:rsidRDefault="00AF7CF2">
      <w:pPr>
        <w:pStyle w:val="CommandBlock"/>
      </w:pPr>
      <w:r>
        <w:t xml:space="preserve">    --data-urlencode "password=$env:SPA_WEB_PASSWORD" `</w:t>
      </w:r>
    </w:p>
    <w:p w14:paraId="39EC1605" w14:textId="77777777" w:rsidR="007D4095" w:rsidRDefault="00AF7CF2">
      <w:pPr>
        <w:pStyle w:val="CommandBlock"/>
      </w:pPr>
      <w:r>
        <w:t xml:space="preserve">    https://127.0.0.1:8765/login</w:t>
      </w:r>
    </w:p>
    <w:p w14:paraId="311594F6" w14:textId="77777777" w:rsidR="007D4095" w:rsidRDefault="00AF7CF2">
      <w:pPr>
        <w:pStyle w:val="CommandBlock"/>
      </w:pPr>
      <w:r>
        <w:t>&amp; "$env:SystemRoot\System32\curl.exe" -sS --ssl-revoke-best-effort `</w:t>
      </w:r>
    </w:p>
    <w:p w14:paraId="24005E5C" w14:textId="77777777" w:rsidR="007D4095" w:rsidRDefault="00AF7CF2">
      <w:pPr>
        <w:pStyle w:val="CommandBlock"/>
      </w:pPr>
      <w:r>
        <w:t xml:space="preserve">    --cacert .\certs\spa-ca.pem -b .\api-jar.txt -w $format `</w:t>
      </w:r>
    </w:p>
    <w:p w14:paraId="3D30C3B7" w14:textId="77777777" w:rsidR="007D4095" w:rsidRDefault="00AF7CF2">
      <w:pPr>
        <w:pStyle w:val="CommandBlock"/>
      </w:pPr>
      <w:r>
        <w:t xml:space="preserve">    "https://127.0.0.1:8765/api/v1/contacts?name=gr" `</w:t>
      </w:r>
    </w:p>
    <w:p w14:paraId="12D12A96" w14:textId="77777777" w:rsidR="007D4095" w:rsidRDefault="00AF7CF2">
      <w:pPr>
        <w:pStyle w:val="CommandBlock"/>
      </w:pPr>
      <w:r>
        <w:t xml:space="preserve">    "https://127.0.0.1:8765/api/v1/contacts?name=zz"</w:t>
      </w:r>
    </w:p>
    <w:p w14:paraId="7D5B6D91" w14:textId="77777777" w:rsidR="007D4095" w:rsidRDefault="00AF7CF2">
      <w:pPr>
        <w:pStyle w:val="CommandBlock"/>
      </w:pPr>
      <w:r>
        <w:t>&amp; "$env:SystemRoot\System32\curl.exe" -sS --ssl-revoke-best-effort `</w:t>
      </w:r>
    </w:p>
    <w:p w14:paraId="378752E8" w14:textId="77777777" w:rsidR="007D4095" w:rsidRDefault="00AF7CF2">
      <w:pPr>
        <w:pStyle w:val="CommandBlock"/>
      </w:pPr>
      <w:r>
        <w:t xml:space="preserve">    --cacert .\certs\spa-ca.pem -b .\api-jar.txt -c .\api-jar.txt -o NUL `</w:t>
      </w:r>
    </w:p>
    <w:p w14:paraId="5D84523D" w14:textId="77777777" w:rsidR="007D4095" w:rsidRDefault="00AF7CF2">
      <w:pPr>
        <w:pStyle w:val="CommandBlock"/>
        <w:keepNext/>
      </w:pPr>
      <w:r>
        <w:t xml:space="preserve">    -w "%{http_code} [%header{location}]\n" -X POST `</w:t>
      </w:r>
    </w:p>
    <w:p w14:paraId="3853E4B3" w14:textId="77777777" w:rsidR="007D4095" w:rsidRDefault="00AF7CF2">
      <w:pPr>
        <w:pStyle w:val="CommandBlock"/>
        <w:keepNext/>
      </w:pPr>
      <w:r>
        <w:t xml:space="preserve">    https://127.0.0.1:8765/logout</w:t>
      </w:r>
    </w:p>
    <w:p w14:paraId="05796825" w14:textId="77777777" w:rsidR="007D4095" w:rsidRDefault="00AF7CF2">
      <w:pPr>
        <w:pStyle w:val="CommandBlock"/>
      </w:pPr>
      <w:r>
        <w:t>Remove-Item .\api-jar.txt</w:t>
      </w:r>
    </w:p>
    <w:p w14:paraId="1D9D0100" w14:textId="77777777" w:rsidR="007D4095" w:rsidRDefault="007D4095">
      <w:pPr>
        <w:keepNext/>
      </w:pPr>
    </w:p>
    <w:p w14:paraId="2B3C2143" w14:textId="77777777" w:rsidR="007D4095" w:rsidRDefault="00AF7CF2">
      <w:r>
        <w:t>Then press Ctrl+C in Terminal 1 to stop the server.</w:t>
      </w:r>
    </w:p>
    <w:p w14:paraId="3CD4CD06" w14:textId="77777777" w:rsidR="007D4095" w:rsidRDefault="007D4095">
      <w:pPr>
        <w:keepNext/>
      </w:pPr>
    </w:p>
    <w:p w14:paraId="4ACA362C" w14:textId="77777777" w:rsidR="007D4095" w:rsidRDefault="00AF7CF2">
      <w:pPr>
        <w:pStyle w:val="Heading3"/>
      </w:pPr>
      <w:r>
        <w:t>Linux or macOS Build and Run</w:t>
      </w:r>
    </w:p>
    <w:p w14:paraId="4A8D0B67" w14:textId="77777777" w:rsidR="007D4095" w:rsidRDefault="00AF7CF2">
      <w:pPr>
        <w:keepNext/>
      </w:pPr>
      <w:r>
        <w:t>Run these lines in Terminal 1; for the Production-Minded server, run the Data Reset lines of Step 4's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mat='\n%{http_code} [%header{content-type}]\n', and pass it as -w "$format", write $SPA_WEB_PASSWORD instead of $env:SPA_WEB_PASSWORD, and write rm instead of Remove-Item.</w:t>
      </w:r>
    </w:p>
    <w:p w14:paraId="1FFB4AF5" w14:textId="77777777" w:rsidR="007D4095" w:rsidRDefault="007D4095">
      <w:pPr>
        <w:keepNext/>
      </w:pPr>
    </w:p>
    <w:p w14:paraId="067758FF" w14:textId="77777777" w:rsidR="007D4095" w:rsidRDefault="00AF7CF2">
      <w:pPr>
        <w:pStyle w:val="CommandBlock"/>
        <w:keepNext/>
      </w:pPr>
      <w:r>
        <w:t>npm --prefix ./typescript run check</w:t>
      </w:r>
    </w:p>
    <w:p w14:paraId="2B9DE6C2" w14:textId="77777777" w:rsidR="007D4095" w:rsidRDefault="00AF7CF2">
      <w:pPr>
        <w:pStyle w:val="CommandBlock"/>
        <w:keepNext/>
      </w:pPr>
      <w:r>
        <w:t>npm --prefix ./typescript run build</w:t>
      </w:r>
    </w:p>
    <w:p w14:paraId="63AA7C30" w14:textId="77777777" w:rsidR="007D4095" w:rsidRDefault="00AF7CF2">
      <w:pPr>
        <w:pStyle w:val="CommandBlock"/>
        <w:keepNext/>
      </w:pPr>
      <w:r>
        <w:t>node ./typescript/dist/users.js add owner</w:t>
      </w:r>
    </w:p>
    <w:p w14:paraId="1E6B23DE" w14:textId="77777777" w:rsidR="007D4095" w:rsidRDefault="00AF7CF2">
      <w:pPr>
        <w:pStyle w:val="CommandBlock"/>
      </w:pPr>
      <w:r>
        <w:t>node ./typescript/dist/server.js</w:t>
      </w:r>
    </w:p>
    <w:p w14:paraId="0F4BBABE" w14:textId="77777777" w:rsidR="007D4095" w:rsidRDefault="007D4095">
      <w:pPr>
        <w:keepNext/>
      </w:pPr>
    </w:p>
    <w:p w14:paraId="6747BC40" w14:textId="77777777" w:rsidR="007D4095" w:rsidRDefault="00AF7CF2">
      <w:pPr>
        <w:pStyle w:val="Heading3"/>
      </w:pPr>
      <w:r>
        <w:t>Check Your Results</w:t>
      </w:r>
    </w:p>
    <w:p w14:paraId="460DCA0D" w14:textId="77777777" w:rsidR="007D4095" w:rsidRDefault="00AF7CF2">
      <w:pPr>
        <w:keepNext/>
      </w:pPr>
      <w:r>
        <w:t>The server block must print Added owner before its Listening line:</w:t>
      </w:r>
    </w:p>
    <w:p w14:paraId="1A0D36A8" w14:textId="77777777" w:rsidR="007D4095" w:rsidRDefault="007D4095">
      <w:pPr>
        <w:keepNext/>
      </w:pPr>
    </w:p>
    <w:p w14:paraId="07F68E05" w14:textId="77777777" w:rsidR="007D4095" w:rsidRDefault="00AF7CF2">
      <w:pPr>
        <w:pStyle w:val="RequiredOutput"/>
      </w:pPr>
      <w:r>
        <w:t>Added owner</w:t>
      </w:r>
    </w:p>
    <w:p w14:paraId="18B31821" w14:textId="77777777" w:rsidR="007D4095" w:rsidRDefault="007D4095">
      <w:pPr>
        <w:keepNext/>
      </w:pPr>
    </w:p>
    <w:p w14:paraId="29B17A50" w14:textId="77777777" w:rsidR="007D4095" w:rsidRDefault="00AF7CF2">
      <w:pPr>
        <w:keepNext/>
      </w:pPr>
      <w:r>
        <w:t>After Log in, the tab must say Contacts, and before you type, the page must show:</w:t>
      </w:r>
    </w:p>
    <w:p w14:paraId="18AE1E1D" w14:textId="77777777" w:rsidR="007D4095" w:rsidRDefault="007D4095">
      <w:pPr>
        <w:keepNext/>
      </w:pPr>
    </w:p>
    <w:p w14:paraId="6AC60A36" w14:textId="77777777" w:rsidR="007D4095" w:rsidRDefault="00AF7CF2">
      <w:pPr>
        <w:pStyle w:val="RequiredOutput"/>
        <w:keepNext/>
      </w:pPr>
      <w:r>
        <w:t>Contacts</w:t>
      </w:r>
    </w:p>
    <w:p w14:paraId="4A82A4FD" w14:textId="77777777" w:rsidR="007D4095" w:rsidRDefault="007D4095">
      <w:pPr>
        <w:pStyle w:val="RequiredOutput"/>
        <w:keepNext/>
      </w:pPr>
    </w:p>
    <w:p w14:paraId="110062FE" w14:textId="77777777" w:rsidR="007D4095" w:rsidRDefault="00AF7CF2">
      <w:pPr>
        <w:pStyle w:val="RequiredOutput"/>
        <w:keepNext/>
      </w:pPr>
      <w:r>
        <w:t>Logged in as owner</w:t>
      </w:r>
    </w:p>
    <w:p w14:paraId="56E25F06" w14:textId="77777777" w:rsidR="007D4095" w:rsidRDefault="007D4095">
      <w:pPr>
        <w:pStyle w:val="RequiredOutput"/>
        <w:keepNext/>
      </w:pPr>
    </w:p>
    <w:p w14:paraId="45643E39" w14:textId="77777777" w:rsidR="007D4095" w:rsidRDefault="00AF7CF2">
      <w:pPr>
        <w:pStyle w:val="RequiredOutput"/>
        <w:keepNext/>
      </w:pPr>
      <w:r>
        <w:t>Name</w:t>
      </w:r>
    </w:p>
    <w:p w14:paraId="31B3F0C4" w14:textId="77777777" w:rsidR="007D4095" w:rsidRDefault="007D4095">
      <w:pPr>
        <w:pStyle w:val="RequiredOutput"/>
        <w:keepNext/>
      </w:pPr>
    </w:p>
    <w:p w14:paraId="5F2863CC" w14:textId="77777777" w:rsidR="007D4095" w:rsidRDefault="00AF7CF2">
      <w:pPr>
        <w:pStyle w:val="RequiredOutput"/>
        <w:keepNext/>
      </w:pPr>
      <w:r>
        <w:t>Search</w:t>
      </w:r>
    </w:p>
    <w:p w14:paraId="2B8965B9" w14:textId="77777777" w:rsidR="007D4095" w:rsidRDefault="007D4095">
      <w:pPr>
        <w:pStyle w:val="RequiredOutput"/>
        <w:keepNext/>
      </w:pPr>
    </w:p>
    <w:p w14:paraId="5110312A" w14:textId="77777777" w:rsidR="007D4095" w:rsidRDefault="00AF7CF2">
      <w:pPr>
        <w:pStyle w:val="RequiredOutput"/>
        <w:keepNext/>
      </w:pPr>
      <w:r>
        <w:t>Contacts shown: 3</w:t>
      </w:r>
    </w:p>
    <w:p w14:paraId="753AF29E" w14:textId="77777777" w:rsidR="007D4095" w:rsidRDefault="007D4095">
      <w:pPr>
        <w:pStyle w:val="RequiredOutput"/>
        <w:keepNext/>
      </w:pPr>
    </w:p>
    <w:p w14:paraId="717A99D9" w14:textId="77777777" w:rsidR="007D4095" w:rsidRDefault="00AF7CF2">
      <w:pPr>
        <w:pStyle w:val="RequiredOutput"/>
        <w:keepNext/>
      </w:pPr>
      <w:r>
        <w:t>Ada Lovelace</w:t>
      </w:r>
    </w:p>
    <w:p w14:paraId="076CFCD1" w14:textId="77777777" w:rsidR="007D4095" w:rsidRDefault="00AF7CF2">
      <w:pPr>
        <w:pStyle w:val="RequiredOutput"/>
        <w:keepNext/>
      </w:pPr>
      <w:r>
        <w:t>Grace Hopper</w:t>
      </w:r>
    </w:p>
    <w:p w14:paraId="7B2B8F73" w14:textId="77777777" w:rsidR="007D4095" w:rsidRDefault="00AF7CF2">
      <w:pPr>
        <w:pStyle w:val="RequiredOutput"/>
        <w:keepNext/>
      </w:pPr>
      <w:r>
        <w:t>Alan Turing</w:t>
      </w:r>
    </w:p>
    <w:p w14:paraId="512B3174" w14:textId="77777777" w:rsidR="007D4095" w:rsidRDefault="007D4095">
      <w:pPr>
        <w:pStyle w:val="RequiredOutput"/>
        <w:keepNext/>
      </w:pPr>
    </w:p>
    <w:p w14:paraId="01150098" w14:textId="77777777" w:rsidR="007D4095" w:rsidRDefault="00AF7CF2">
      <w:pPr>
        <w:pStyle w:val="RequiredOutput"/>
        <w:keepNext/>
      </w:pPr>
      <w:r>
        <w:t>New contact</w:t>
      </w:r>
    </w:p>
    <w:p w14:paraId="1DC46558" w14:textId="77777777" w:rsidR="007D4095" w:rsidRDefault="007D4095">
      <w:pPr>
        <w:pStyle w:val="RequiredOutput"/>
        <w:keepNext/>
      </w:pPr>
    </w:p>
    <w:p w14:paraId="12709533" w14:textId="77777777" w:rsidR="007D4095" w:rsidRDefault="00AF7CF2">
      <w:pPr>
        <w:pStyle w:val="RequiredOutput"/>
        <w:keepNext/>
      </w:pPr>
      <w:r>
        <w:t>Log out</w:t>
      </w:r>
    </w:p>
    <w:p w14:paraId="0418754C" w14:textId="77777777" w:rsidR="007D4095" w:rsidRDefault="007D4095">
      <w:pPr>
        <w:pStyle w:val="RequiredOutput"/>
        <w:keepNext/>
      </w:pPr>
    </w:p>
    <w:p w14:paraId="3958A370" w14:textId="77777777" w:rsidR="007D4095" w:rsidRDefault="00AF7CF2">
      <w:pPr>
        <w:pStyle w:val="RequiredOutput"/>
      </w:pPr>
      <w:r>
        <w:t>Home</w:t>
      </w:r>
    </w:p>
    <w:p w14:paraId="1882D213" w14:textId="77777777" w:rsidR="007D4095" w:rsidRDefault="007D4095">
      <w:pPr>
        <w:keepNext/>
      </w:pPr>
    </w:p>
    <w:p w14:paraId="6DC1DE8B" w14:textId="77777777" w:rsidR="007D4095" w:rsidRDefault="00AF7CF2">
      <w:pPr>
        <w:keepNext/>
      </w:pPr>
      <w:r>
        <w:t>The Script Check must print the script's type and, in TypeScript, the policy, which addSecurityPolicy puts on every answer (What to Notice), then the login form's type and policy:</w:t>
      </w:r>
    </w:p>
    <w:p w14:paraId="41836AD0" w14:textId="77777777" w:rsidR="007D4095" w:rsidRDefault="007D4095">
      <w:pPr>
        <w:keepNext/>
      </w:pPr>
    </w:p>
    <w:p w14:paraId="69A59230" w14:textId="77777777" w:rsidR="007D4095" w:rsidRDefault="00AF7CF2">
      <w:pPr>
        <w:pStyle w:val="RequiredOutput"/>
        <w:keepNext/>
      </w:pPr>
      <w:r>
        <w:t>200 [text/javascript; charset=utf-8] [default-src 'self']</w:t>
      </w:r>
    </w:p>
    <w:p w14:paraId="0FE63978" w14:textId="77777777" w:rsidR="007D4095" w:rsidRDefault="00AF7CF2">
      <w:pPr>
        <w:pStyle w:val="RequiredOutput"/>
      </w:pPr>
      <w:r>
        <w:t>200 [text/html; charset=utf-8] [default-src 'self']</w:t>
      </w:r>
    </w:p>
    <w:p w14:paraId="0E377801" w14:textId="77777777" w:rsidR="007D4095" w:rsidRDefault="007D4095">
      <w:pPr>
        <w:keepNext/>
      </w:pPr>
    </w:p>
    <w:p w14:paraId="010375D0" w14:textId="77777777" w:rsidR="007D4095" w:rsidRDefault="00AF7CF2">
      <w:pPr>
        <w:keepNext/>
      </w:pPr>
      <w:r>
        <w:t>The Refusal Check must print the 401 body, then its status:</w:t>
      </w:r>
    </w:p>
    <w:p w14:paraId="7CCB6FEB" w14:textId="77777777" w:rsidR="007D4095" w:rsidRDefault="007D4095">
      <w:pPr>
        <w:keepNext/>
      </w:pPr>
    </w:p>
    <w:p w14:paraId="239195E4" w14:textId="77777777" w:rsidR="007D4095" w:rsidRDefault="00AF7CF2">
      <w:pPr>
        <w:pStyle w:val="RequiredOutput"/>
        <w:keepNext/>
      </w:pPr>
      <w:r>
        <w:t>{"code":"unauthorized","message":"log in to see the contacts"}</w:t>
      </w:r>
    </w:p>
    <w:p w14:paraId="23301316" w14:textId="77777777" w:rsidR="007D4095" w:rsidRDefault="00AF7CF2">
      <w:pPr>
        <w:pStyle w:val="RequiredOutput"/>
      </w:pPr>
      <w:r>
        <w:t>401 [application/json; charset=utf-8] []</w:t>
      </w:r>
    </w:p>
    <w:p w14:paraId="065902DF" w14:textId="77777777" w:rsidR="007D4095" w:rsidRDefault="007D4095">
      <w:pPr>
        <w:keepNext/>
      </w:pPr>
    </w:p>
    <w:p w14:paraId="1FCFCA41" w14:textId="77777777" w:rsidR="007D4095" w:rsidRDefault="00AF7CF2">
      <w:pPr>
        <w:keepNext/>
      </w:pPr>
      <w:r>
        <w:t>The API Check's login line must print 303 [/contacts], and its logout line 303 [/login]. Between them, the search line must print the Required Clean-Run Output:</w:t>
      </w:r>
    </w:p>
    <w:p w14:paraId="018EDDA8" w14:textId="77777777" w:rsidR="007D4095" w:rsidRDefault="007D4095">
      <w:pPr>
        <w:keepNext/>
      </w:pPr>
    </w:p>
    <w:p w14:paraId="60DA38CA" w14:textId="77777777" w:rsidR="007D4095" w:rsidRDefault="00AF7CF2">
      <w:pPr>
        <w:pStyle w:val="RequiredOutput"/>
        <w:keepNext/>
      </w:pPr>
      <w:r>
        <w:t>[{"id":2,"name":"Grace Hopper","email":"grace@example.com","phone":null}]</w:t>
      </w:r>
    </w:p>
    <w:p w14:paraId="2EC19785" w14:textId="77777777" w:rsidR="007D4095" w:rsidRDefault="00AF7CF2">
      <w:pPr>
        <w:pStyle w:val="RequiredOutput"/>
        <w:keepNext/>
      </w:pPr>
      <w:r>
        <w:t>200 [application/json; charset=utf-8] []</w:t>
      </w:r>
    </w:p>
    <w:p w14:paraId="53DE8B1A" w14:textId="77777777" w:rsidR="007D4095" w:rsidRDefault="00AF7CF2">
      <w:pPr>
        <w:pStyle w:val="RequiredOutput"/>
        <w:keepNext/>
      </w:pPr>
      <w:r>
        <w:t>[]</w:t>
      </w:r>
    </w:p>
    <w:p w14:paraId="1B8B50B8" w14:textId="77777777" w:rsidR="007D4095" w:rsidRDefault="00AF7CF2">
      <w:pPr>
        <w:pStyle w:val="RequiredOutput"/>
      </w:pPr>
      <w:r>
        <w:t>200 [application/json; charset=utf-8] []</w:t>
      </w:r>
    </w:p>
    <w:p w14:paraId="4AA46860" w14:textId="77777777" w:rsidR="007D4095" w:rsidRDefault="007D4095">
      <w:pPr>
        <w:keepNext/>
      </w:pPr>
    </w:p>
    <w:p w14:paraId="20451A4C" w14:textId="77777777" w:rsidR="007D4095" w:rsidRDefault="00AF7CF2">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a /favicon.ico line comes only from a browser that ignores the icon link. The GET /static/app.js line after it is the Script Check's. Your browser shows one more contacts line for each</w:t>
      </w:r>
      <w:r>
        <w:t xml:space="preserve"> change you typed. A stylesheet, logo, or script line may end in 304 instead of 200 when the browser asked again with the ETag it kept, as in Lesson 8.7.</w:t>
      </w:r>
    </w:p>
    <w:p w14:paraId="160E8CE9" w14:textId="77777777" w:rsidR="007D4095" w:rsidRDefault="007D4095">
      <w:pPr>
        <w:keepNext/>
      </w:pPr>
    </w:p>
    <w:p w14:paraId="47407C11" w14:textId="77777777" w:rsidR="007D4095" w:rsidRDefault="00AF7CF2">
      <w:pPr>
        <w:pStyle w:val="RequiredOutput"/>
        <w:keepNext/>
      </w:pPr>
      <w:r>
        <w:t>Listening on https://127.0.0.1:8765</w:t>
      </w:r>
    </w:p>
    <w:p w14:paraId="0FE48593" w14:textId="77777777" w:rsidR="007D4095" w:rsidRDefault="00AF7CF2">
      <w:pPr>
        <w:pStyle w:val="RequiredOutput"/>
        <w:keepNext/>
      </w:pPr>
      <w:r>
        <w:t>GET /login -&gt; 200</w:t>
      </w:r>
    </w:p>
    <w:p w14:paraId="4CE5135F" w14:textId="77777777" w:rsidR="007D4095" w:rsidRDefault="00AF7CF2">
      <w:pPr>
        <w:pStyle w:val="RequiredOutput"/>
        <w:keepNext/>
      </w:pPr>
      <w:r>
        <w:t>GET /static/style.css -&gt; 200</w:t>
      </w:r>
    </w:p>
    <w:p w14:paraId="0B24FB7B" w14:textId="77777777" w:rsidR="007D4095" w:rsidRDefault="00AF7CF2">
      <w:pPr>
        <w:pStyle w:val="RequiredOutput"/>
        <w:keepNext/>
      </w:pPr>
      <w:r>
        <w:t>GET /static/logo.svg -&gt; 200</w:t>
      </w:r>
    </w:p>
    <w:p w14:paraId="24D05A9A" w14:textId="77777777" w:rsidR="007D4095" w:rsidRDefault="00AF7CF2">
      <w:pPr>
        <w:pStyle w:val="RequiredOutput"/>
        <w:keepNext/>
      </w:pPr>
      <w:r>
        <w:t>POST /login -&gt; 303</w:t>
      </w:r>
    </w:p>
    <w:p w14:paraId="68309345" w14:textId="77777777" w:rsidR="007D4095" w:rsidRDefault="00AF7CF2">
      <w:pPr>
        <w:pStyle w:val="RequiredOutput"/>
        <w:keepNext/>
      </w:pPr>
      <w:r>
        <w:t>GET /contacts -&gt; 200</w:t>
      </w:r>
    </w:p>
    <w:p w14:paraId="2A8EA94A" w14:textId="77777777" w:rsidR="007D4095" w:rsidRDefault="00AF7CF2">
      <w:pPr>
        <w:pStyle w:val="RequiredOutput"/>
        <w:keepNext/>
      </w:pPr>
      <w:r>
        <w:t>GET /static/style.css -&gt; 200</w:t>
      </w:r>
    </w:p>
    <w:p w14:paraId="3E0152F3" w14:textId="77777777" w:rsidR="007D4095" w:rsidRDefault="00AF7CF2">
      <w:pPr>
        <w:pStyle w:val="RequiredOutput"/>
        <w:keepNext/>
      </w:pPr>
      <w:r>
        <w:t>GET /static/app.js -&gt; 200</w:t>
      </w:r>
    </w:p>
    <w:p w14:paraId="53D810AA" w14:textId="77777777" w:rsidR="007D4095" w:rsidRDefault="00AF7CF2">
      <w:pPr>
        <w:pStyle w:val="RequiredOutput"/>
        <w:keepNext/>
      </w:pPr>
      <w:r>
        <w:t>GET /static/logo.svg -&gt; 200</w:t>
      </w:r>
    </w:p>
    <w:p w14:paraId="2304222D" w14:textId="77777777" w:rsidR="007D4095" w:rsidRDefault="00AF7CF2">
      <w:pPr>
        <w:pStyle w:val="RequiredOutput"/>
        <w:keepNext/>
      </w:pPr>
      <w:r>
        <w:t>GET /api/v1/contacts -&gt; 200</w:t>
      </w:r>
    </w:p>
    <w:p w14:paraId="709FD8B5" w14:textId="77777777" w:rsidR="007D4095" w:rsidRDefault="00AF7CF2">
      <w:pPr>
        <w:pStyle w:val="RequiredOutput"/>
        <w:keepNext/>
      </w:pPr>
      <w:r>
        <w:t>GET /static/app.js -&gt; 200</w:t>
      </w:r>
    </w:p>
    <w:p w14:paraId="3F499915" w14:textId="77777777" w:rsidR="007D4095" w:rsidRDefault="00AF7CF2">
      <w:pPr>
        <w:pStyle w:val="RequiredOutput"/>
        <w:keepNext/>
      </w:pPr>
      <w:r>
        <w:t>GET /login -&gt; 200</w:t>
      </w:r>
    </w:p>
    <w:p w14:paraId="058281E4" w14:textId="77777777" w:rsidR="007D4095" w:rsidRDefault="00AF7CF2">
      <w:pPr>
        <w:pStyle w:val="RequiredOutput"/>
        <w:keepNext/>
      </w:pPr>
      <w:r>
        <w:t>GET /api/v1/contacts -&gt; 401</w:t>
      </w:r>
    </w:p>
    <w:p w14:paraId="7ABDB156" w14:textId="77777777" w:rsidR="007D4095" w:rsidRDefault="00AF7CF2">
      <w:pPr>
        <w:pStyle w:val="RequiredOutput"/>
        <w:keepNext/>
      </w:pPr>
      <w:r>
        <w:t>POST /login -&gt; 303</w:t>
      </w:r>
    </w:p>
    <w:p w14:paraId="5A492235" w14:textId="77777777" w:rsidR="007D4095" w:rsidRDefault="00AF7CF2">
      <w:pPr>
        <w:pStyle w:val="RequiredOutput"/>
        <w:keepNext/>
      </w:pPr>
      <w:r>
        <w:t>GET /api/v1/contacts?name=gr -&gt; 200</w:t>
      </w:r>
    </w:p>
    <w:p w14:paraId="42B22FBC" w14:textId="77777777" w:rsidR="007D4095" w:rsidRDefault="00AF7CF2">
      <w:pPr>
        <w:pStyle w:val="RequiredOutput"/>
        <w:keepNext/>
      </w:pPr>
      <w:r>
        <w:t>GET /api/v1/contacts?name=zz -&gt; 200</w:t>
      </w:r>
    </w:p>
    <w:p w14:paraId="48DE0907" w14:textId="77777777" w:rsidR="007D4095" w:rsidRDefault="00AF7CF2">
      <w:pPr>
        <w:pStyle w:val="RequiredOutput"/>
      </w:pPr>
      <w:r>
        <w:t>POST /logout -&gt; 303</w:t>
      </w:r>
    </w:p>
    <w:p w14:paraId="090D2132" w14:textId="77777777" w:rsidR="007D4095" w:rsidRDefault="007D4095">
      <w:pPr>
        <w:keepNext/>
      </w:pPr>
    </w:p>
    <w:p w14:paraId="57BF31DC" w14:textId="77777777" w:rsidR="007D4095" w:rsidRDefault="00AF7CF2">
      <w:pPr>
        <w:pStyle w:val="ListBullet"/>
      </w:pPr>
      <w:r>
        <w:t>The API's lines are logged with their query, as sent: /api/v1/contacts?name=gr.</w:t>
      </w:r>
    </w:p>
    <w:p w14:paraId="5CE8B5B0" w14:textId="77777777" w:rsidR="007D4095" w:rsidRDefault="00AF7CF2">
      <w:pPr>
        <w:pStyle w:val="ListBullet"/>
      </w:pPr>
      <w:r>
        <w:t>The 401 is the Refusal Check's: the same address the browser read with 200, now with no cookie.</w:t>
      </w:r>
    </w:p>
    <w:p w14:paraId="668F08F0" w14:textId="77777777" w:rsidR="007D4095" w:rsidRDefault="00AF7CF2">
      <w:pPr>
        <w:pStyle w:val="ListBullet"/>
      </w:pPr>
      <w:r>
        <w:t>Without the login, the search line is the only thing the API Check could not do: every other answer in this lesson is public, the login form, the stylesheet, and the script included.</w:t>
      </w:r>
    </w:p>
    <w:p w14:paraId="1856BD86" w14:textId="77777777" w:rsidR="007D4095" w:rsidRDefault="007D4095">
      <w:pPr>
        <w:keepNext/>
      </w:pPr>
    </w:p>
    <w:p w14:paraId="52B18B74" w14:textId="77777777" w:rsidR="007D4095" w:rsidRDefault="007D4095">
      <w:pPr>
        <w:keepNext/>
      </w:pPr>
    </w:p>
    <w:p w14:paraId="003FCFD0" w14:textId="77777777" w:rsidR="007D4095" w:rsidRDefault="00AF7CF2">
      <w:pPr>
        <w:pStyle w:val="Heading2"/>
      </w:pPr>
      <w:r>
        <w:t>What to Notice</w:t>
      </w:r>
    </w:p>
    <w:p w14:paraId="2B141CE8" w14:textId="77777777" w:rsidR="007D4095" w:rsidRDefault="00AF7CF2">
      <w:pPr>
        <w:pStyle w:val="ListBullet"/>
      </w:pPr>
      <w:r>
        <w:t>app.js is plain JavaScript, not compiled by this project's tsc: it is a static file the browser runs as saved. As TypeScript, it would need tsc's DOM types: getElementById returns HTMLElement | null, so each element needs a null check or a type such as HTMLInputElement, and contacts a declared type.</w:t>
      </w:r>
    </w:p>
    <w:p w14:paraId="3DA5A88E" w14:textId="77777777" w:rsidR="007D4095" w:rsidRDefault="00AF7CF2">
      <w:pPr>
        <w:pStyle w:val="ListBullet"/>
      </w:pPr>
      <w:r>
        <w:t>A router is a small app of routes: apiRouter.get("/contacts", ...) is written relative to where app.use mounts it, so the same router could serve /api/v2 by changing one line.</w:t>
      </w:r>
    </w:p>
    <w:p w14:paraId="17402143" w14:textId="77777777" w:rsidR="007D4095" w:rsidRDefault="00AF7CF2">
      <w:pPr>
        <w:pStyle w:val="ListBullet"/>
      </w:pPr>
      <w:r>
        <w:t>Where a middleware is added decides which answers it touches: Express runs app.use and the routes in the order they were added, so addSecurityPolicy, added before every route, reaches every answer, app.js and the JSON included. That is why TypeScript's Script Check shows the policy on app.js too: helmet does the same, and a policy on a script or a JSON answer is harmless, because the browser applies it only to a page.</w:t>
      </w:r>
    </w:p>
    <w:p w14:paraId="1248BA5E" w14:textId="77777777" w:rsidR="007D4095" w:rsidRDefault="00AF7CF2">
      <w:pPr>
        <w:pStyle w:val="ListBullet"/>
      </w:pPr>
      <w:r>
        <w:t>response.json also sends an ETag, as sendFile does, so a browser that asks again with it may get 304; the curl.exe checks send no ETag and always get 200.</w:t>
      </w:r>
    </w:p>
    <w:p w14:paraId="0B227661" w14:textId="77777777" w:rsidR="007D4095" w:rsidRDefault="007D4095">
      <w:pPr>
        <w:keepNext/>
      </w:pPr>
    </w:p>
    <w:p w14:paraId="44240CA1" w14:textId="77777777" w:rsidR="007D4095" w:rsidRDefault="00AF7CF2">
      <w:pPr>
        <w:pStyle w:val="Heading3"/>
      </w:pPr>
      <w:r>
        <w:t>Basic and Production-Minded Comparison</w:t>
      </w:r>
    </w:p>
    <w:p w14:paraId="36054877" w14:textId="77777777" w:rsidR="007D4095" w:rsidRDefault="00AF7CF2">
      <w:r>
        <w:t>Both TypeScript servers serve their page's script from the static map as text/javascript and answer GET /api/v1/contacts with the same JSON. The Basic server has no login; the Production-Minded server is Lesson 8.7's, checks the session before the API reads anything and answers 401 JSON without one, sends the Content-Security-Policy with every page, and logs every answer. Its app.js adds what basic.js leaves out: links, the session's 401, a message when a search fails, only the newest answer, and the form's</w:t>
      </w:r>
      <w:r>
        <w:t xml:space="preserve"> submit handled in place.</w:t>
      </w:r>
    </w:p>
    <w:p w14:paraId="03B9DE1E" w14:textId="77777777" w:rsidR="007D4095" w:rsidRDefault="007D4095">
      <w:pPr>
        <w:keepNext/>
      </w:pPr>
    </w:p>
    <w:p w14:paraId="0C8AD30F" w14:textId="77777777" w:rsidR="007D4095" w:rsidRDefault="007D4095">
      <w:pPr>
        <w:keepNext/>
      </w:pPr>
    </w:p>
    <w:p w14:paraId="44CF95BB" w14:textId="77777777" w:rsidR="007D4095" w:rsidRDefault="007D4095">
      <w:pPr>
        <w:keepNext/>
      </w:pPr>
    </w:p>
    <w:p w14:paraId="6AAFF202" w14:textId="77777777" w:rsidR="007D4095" w:rsidRDefault="00AF7CF2">
      <w:pPr>
        <w:pStyle w:val="Heading1"/>
      </w:pPr>
      <w:r>
        <w:t>Supporting Files</w:t>
      </w:r>
    </w:p>
    <w:p w14:paraId="7AE43713" w14:textId="77777777" w:rsidR="007D4095" w:rsidRDefault="00AF7CF2">
      <w:r>
        <w:t>These are the files the setup commands wrote, shown here so you can check yours. Your go line shows your own Go version, and the blank lines and the order of the package.json fields may differ. Server.csproj, copied in Step 1, is Lesson 8.7's. go.mod is Lesson 8.7's with this lesson's module name, example.com/frontendintegration. package.json is Lesson 8.7's with this lesson's name; requirements.txt and tsconfig.json, copied in Step 1, are Lesson 8.7's.</w:t>
      </w:r>
    </w:p>
    <w:p w14:paraId="2021D9E0" w14:textId="77777777" w:rsidR="007D4095" w:rsidRDefault="007D4095">
      <w:pPr>
        <w:keepNext/>
      </w:pPr>
    </w:p>
    <w:p w14:paraId="4DB03786" w14:textId="77777777" w:rsidR="007D4095" w:rsidRDefault="007D4095">
      <w:pPr>
        <w:keepNext/>
      </w:pPr>
    </w:p>
    <w:p w14:paraId="7C4EDEA7" w14:textId="77777777" w:rsidR="007D4095" w:rsidRDefault="00AF7CF2">
      <w:pPr>
        <w:pStyle w:val="Heading2"/>
      </w:pPr>
      <w:r>
        <w:t>go/go.mod</w:t>
      </w:r>
    </w:p>
    <w:p w14:paraId="78C097BD" w14:textId="77777777" w:rsidR="007D4095" w:rsidRDefault="00AF7CF2">
      <w:pPr>
        <w:pStyle w:val="SourceCode"/>
        <w:keepNext/>
      </w:pPr>
      <w:r>
        <w:t>module example.com/frontendintegration</w:t>
      </w:r>
    </w:p>
    <w:p w14:paraId="0F8A1D3B" w14:textId="77777777" w:rsidR="007D4095" w:rsidRDefault="007D4095">
      <w:pPr>
        <w:pStyle w:val="SourceCode"/>
        <w:keepNext/>
      </w:pPr>
    </w:p>
    <w:p w14:paraId="409025BE" w14:textId="77777777" w:rsidR="007D4095" w:rsidRDefault="00AF7CF2">
      <w:pPr>
        <w:pStyle w:val="SourceCode"/>
        <w:keepNext/>
      </w:pPr>
      <w:r>
        <w:t>go 1.26.0</w:t>
      </w:r>
    </w:p>
    <w:p w14:paraId="7504C489" w14:textId="77777777" w:rsidR="007D4095" w:rsidRDefault="007D4095">
      <w:pPr>
        <w:pStyle w:val="SourceCode"/>
        <w:keepNext/>
      </w:pPr>
    </w:p>
    <w:p w14:paraId="52F4A5CB" w14:textId="77777777" w:rsidR="007D4095" w:rsidRDefault="00AF7CF2">
      <w:pPr>
        <w:pStyle w:val="SourceCode"/>
      </w:pPr>
      <w:r>
        <w:t>require (</w:t>
      </w:r>
    </w:p>
    <w:p w14:paraId="0E89377D" w14:textId="77777777" w:rsidR="007D4095" w:rsidRDefault="00AF7CF2">
      <w:pPr>
        <w:pStyle w:val="SourceCode"/>
      </w:pPr>
      <w:r>
        <w:tab/>
        <w:t>github.com/go-sql-driver/mysql v1.10.1</w:t>
      </w:r>
    </w:p>
    <w:p w14:paraId="4122689D" w14:textId="77777777" w:rsidR="007D4095" w:rsidRDefault="00AF7CF2">
      <w:pPr>
        <w:pStyle w:val="SourceCode"/>
      </w:pPr>
      <w:r>
        <w:tab/>
        <w:t>golang.org/x/crypto v0.57.0</w:t>
      </w:r>
    </w:p>
    <w:p w14:paraId="60141D55" w14:textId="77777777" w:rsidR="007D4095" w:rsidRDefault="00AF7CF2">
      <w:pPr>
        <w:pStyle w:val="SourceCode"/>
      </w:pPr>
      <w:r>
        <w:t>)</w:t>
      </w:r>
    </w:p>
    <w:p w14:paraId="7EB63EF6" w14:textId="77777777" w:rsidR="007D4095" w:rsidRDefault="007D4095">
      <w:pPr>
        <w:pStyle w:val="SourceCode"/>
      </w:pPr>
    </w:p>
    <w:p w14:paraId="309A5197" w14:textId="77777777" w:rsidR="007D4095" w:rsidRDefault="00AF7CF2">
      <w:pPr>
        <w:pStyle w:val="SourceCode"/>
      </w:pPr>
      <w:r>
        <w:t>require (</w:t>
      </w:r>
    </w:p>
    <w:p w14:paraId="2B38C8D3" w14:textId="77777777" w:rsidR="007D4095" w:rsidRDefault="00AF7CF2">
      <w:pPr>
        <w:pStyle w:val="SourceCode"/>
        <w:keepNext/>
      </w:pPr>
      <w:r>
        <w:tab/>
        <w:t>filippo.io/edwards25519 v1.2.0 // indirect</w:t>
      </w:r>
    </w:p>
    <w:p w14:paraId="3C7D1E9E" w14:textId="77777777" w:rsidR="007D4095" w:rsidRDefault="00AF7CF2">
      <w:pPr>
        <w:pStyle w:val="SourceCode"/>
        <w:keepNext/>
      </w:pPr>
      <w:r>
        <w:tab/>
        <w:t>golang.org/x/sys v0.48.0 // indirect</w:t>
      </w:r>
    </w:p>
    <w:p w14:paraId="270C76AE" w14:textId="77777777" w:rsidR="007D4095" w:rsidRDefault="00AF7CF2">
      <w:pPr>
        <w:pStyle w:val="SourceCode"/>
      </w:pPr>
      <w:r>
        <w:t>)</w:t>
      </w:r>
    </w:p>
    <w:p w14:paraId="2431BE8A" w14:textId="77777777" w:rsidR="007D4095" w:rsidRDefault="007D4095">
      <w:pPr>
        <w:keepNext/>
      </w:pPr>
    </w:p>
    <w:p w14:paraId="236778FE" w14:textId="77777777" w:rsidR="007D4095" w:rsidRDefault="007D4095">
      <w:pPr>
        <w:keepNext/>
      </w:pPr>
    </w:p>
    <w:p w14:paraId="53997F57" w14:textId="77777777" w:rsidR="007D4095" w:rsidRDefault="00AF7CF2">
      <w:pPr>
        <w:pStyle w:val="Heading2"/>
      </w:pPr>
      <w:r>
        <w:t>typescript/package.json</w:t>
      </w:r>
    </w:p>
    <w:p w14:paraId="42B708FE" w14:textId="77777777" w:rsidR="007D4095" w:rsidRDefault="00AF7CF2">
      <w:pPr>
        <w:pStyle w:val="SourceCode"/>
        <w:keepNext/>
      </w:pPr>
      <w:r>
        <w:t>{</w:t>
      </w:r>
    </w:p>
    <w:p w14:paraId="02E0D0B1" w14:textId="77777777" w:rsidR="007D4095" w:rsidRDefault="00AF7CF2">
      <w:pPr>
        <w:pStyle w:val="SourceCode"/>
        <w:keepNext/>
      </w:pPr>
      <w:r>
        <w:t xml:space="preserve">  "name": "frontend-integration-typescript",</w:t>
      </w:r>
    </w:p>
    <w:p w14:paraId="05B2D6AB" w14:textId="77777777" w:rsidR="007D4095" w:rsidRDefault="00AF7CF2">
      <w:pPr>
        <w:pStyle w:val="SourceCode"/>
      </w:pPr>
      <w:r>
        <w:t xml:space="preserve">  "private": true,</w:t>
      </w:r>
    </w:p>
    <w:p w14:paraId="38E212B9" w14:textId="77777777" w:rsidR="007D4095" w:rsidRDefault="00AF7CF2">
      <w:pPr>
        <w:pStyle w:val="SourceCode"/>
      </w:pPr>
      <w:r>
        <w:t xml:space="preserve">  "type": "module",</w:t>
      </w:r>
    </w:p>
    <w:p w14:paraId="53F5214F" w14:textId="77777777" w:rsidR="007D4095" w:rsidRDefault="00AF7CF2">
      <w:pPr>
        <w:pStyle w:val="SourceCode"/>
      </w:pPr>
      <w:r>
        <w:t xml:space="preserve">  "scripts": {</w:t>
      </w:r>
    </w:p>
    <w:p w14:paraId="7E0BA3A5" w14:textId="77777777" w:rsidR="007D4095" w:rsidRDefault="00AF7CF2">
      <w:pPr>
        <w:pStyle w:val="SourceCode"/>
      </w:pPr>
      <w:r>
        <w:t xml:space="preserve">    "check": "tsc --noEmit",</w:t>
      </w:r>
    </w:p>
    <w:p w14:paraId="1F91E9E1" w14:textId="77777777" w:rsidR="007D4095" w:rsidRDefault="00AF7CF2">
      <w:pPr>
        <w:pStyle w:val="SourceCode"/>
      </w:pPr>
      <w:r>
        <w:t xml:space="preserve">    "build": "tsc --noEmitOnError"</w:t>
      </w:r>
    </w:p>
    <w:p w14:paraId="3BC616CF" w14:textId="77777777" w:rsidR="007D4095" w:rsidRDefault="00AF7CF2">
      <w:pPr>
        <w:pStyle w:val="SourceCode"/>
      </w:pPr>
      <w:r>
        <w:t xml:space="preserve">  },</w:t>
      </w:r>
    </w:p>
    <w:p w14:paraId="3965D446" w14:textId="77777777" w:rsidR="007D4095" w:rsidRDefault="00AF7CF2">
      <w:pPr>
        <w:pStyle w:val="SourceCode"/>
      </w:pPr>
      <w:r>
        <w:t xml:space="preserve">  "dependencies": {</w:t>
      </w:r>
    </w:p>
    <w:p w14:paraId="128D4970" w14:textId="77777777" w:rsidR="007D4095" w:rsidRDefault="00AF7CF2">
      <w:pPr>
        <w:pStyle w:val="SourceCode"/>
      </w:pPr>
      <w:r>
        <w:t xml:space="preserve">    "argon2": "0.45.1",</w:t>
      </w:r>
    </w:p>
    <w:p w14:paraId="51471684" w14:textId="77777777" w:rsidR="007D4095" w:rsidRDefault="00AF7CF2">
      <w:pPr>
        <w:pStyle w:val="SourceCode"/>
      </w:pPr>
      <w:r>
        <w:t xml:space="preserve">    "cookie-parser": "1.4.7",</w:t>
      </w:r>
    </w:p>
    <w:p w14:paraId="2F37B513" w14:textId="77777777" w:rsidR="007D4095" w:rsidRDefault="00AF7CF2">
      <w:pPr>
        <w:pStyle w:val="SourceCode"/>
      </w:pPr>
      <w:r>
        <w:t xml:space="preserve">    "ejs": "7.0.1",</w:t>
      </w:r>
    </w:p>
    <w:p w14:paraId="072A5BB1" w14:textId="77777777" w:rsidR="007D4095" w:rsidRDefault="00AF7CF2">
      <w:pPr>
        <w:pStyle w:val="SourceCode"/>
      </w:pPr>
      <w:r>
        <w:t xml:space="preserve">    "express": "5.2.1",</w:t>
      </w:r>
    </w:p>
    <w:p w14:paraId="7F0C5B35" w14:textId="77777777" w:rsidR="007D4095" w:rsidRDefault="00AF7CF2">
      <w:pPr>
        <w:pStyle w:val="SourceCode"/>
      </w:pPr>
      <w:r>
        <w:t xml:space="preserve">    "mysql2": "3.24.5"</w:t>
      </w:r>
    </w:p>
    <w:p w14:paraId="1813EC27" w14:textId="77777777" w:rsidR="007D4095" w:rsidRDefault="00AF7CF2">
      <w:pPr>
        <w:pStyle w:val="SourceCode"/>
      </w:pPr>
      <w:r>
        <w:t xml:space="preserve">  },</w:t>
      </w:r>
    </w:p>
    <w:p w14:paraId="4F575D39" w14:textId="77777777" w:rsidR="007D4095" w:rsidRDefault="00AF7CF2">
      <w:pPr>
        <w:pStyle w:val="SourceCode"/>
      </w:pPr>
      <w:r>
        <w:t xml:space="preserve">  "devDependencies": {</w:t>
      </w:r>
    </w:p>
    <w:p w14:paraId="65A0315E" w14:textId="77777777" w:rsidR="007D4095" w:rsidRDefault="00AF7CF2">
      <w:pPr>
        <w:pStyle w:val="SourceCode"/>
      </w:pPr>
      <w:r>
        <w:t xml:space="preserve">    "@types/cookie-parser": "1.4.10",</w:t>
      </w:r>
    </w:p>
    <w:p w14:paraId="4D92BEEF" w14:textId="77777777" w:rsidR="007D4095" w:rsidRDefault="00AF7CF2">
      <w:pPr>
        <w:pStyle w:val="SourceCode"/>
      </w:pPr>
      <w:r>
        <w:t xml:space="preserve">    "@types/express": "5.0.6",</w:t>
      </w:r>
    </w:p>
    <w:p w14:paraId="11B3C439" w14:textId="77777777" w:rsidR="007D4095" w:rsidRDefault="00AF7CF2">
      <w:pPr>
        <w:pStyle w:val="SourceCode"/>
      </w:pPr>
      <w:r>
        <w:t xml:space="preserve">    "@types/node": "24.13.5",</w:t>
      </w:r>
    </w:p>
    <w:p w14:paraId="387B79AD" w14:textId="77777777" w:rsidR="007D4095" w:rsidRDefault="00AF7CF2">
      <w:pPr>
        <w:pStyle w:val="SourceCode"/>
        <w:keepNext/>
      </w:pPr>
      <w:r>
        <w:t xml:space="preserve">    "typescript": "7.0.2"</w:t>
      </w:r>
    </w:p>
    <w:p w14:paraId="73F7B9D0" w14:textId="77777777" w:rsidR="007D4095" w:rsidRDefault="00AF7CF2">
      <w:pPr>
        <w:pStyle w:val="SourceCode"/>
        <w:keepNext/>
      </w:pPr>
      <w:r>
        <w:t xml:space="preserve">  }</w:t>
      </w:r>
    </w:p>
    <w:p w14:paraId="01A043D9" w14:textId="77777777" w:rsidR="007D4095" w:rsidRDefault="00AF7CF2">
      <w:pPr>
        <w:pStyle w:val="SourceCode"/>
      </w:pPr>
      <w:r>
        <w:t>}</w:t>
      </w:r>
    </w:p>
    <w:p w14:paraId="7C5782DE" w14:textId="77777777" w:rsidR="007D4095" w:rsidRDefault="007D4095">
      <w:pPr>
        <w:keepNext/>
      </w:pPr>
    </w:p>
    <w:p w14:paraId="444470D7" w14:textId="77777777" w:rsidR="007D4095" w:rsidRDefault="007D4095">
      <w:pPr>
        <w:keepNext/>
      </w:pPr>
    </w:p>
    <w:p w14:paraId="10A9C698" w14:textId="77777777" w:rsidR="007D4095" w:rsidRDefault="007D4095">
      <w:pPr>
        <w:keepNext/>
      </w:pPr>
    </w:p>
    <w:p w14:paraId="5C346A91" w14:textId="77777777" w:rsidR="007D4095" w:rsidRDefault="00AF7CF2">
      <w:pPr>
        <w:pStyle w:val="Heading1"/>
      </w:pPr>
      <w:r>
        <w:t>Validation Rules</w:t>
      </w:r>
    </w:p>
    <w:p w14:paraId="61E9231A" w14:textId="77777777" w:rsidR="007D4095" w:rsidRDefault="00AF7CF2">
      <w:r>
        <w:t>This lesson is checked by eye, in the browser and against the printed lines. No separate validator program is needed.</w:t>
      </w:r>
    </w:p>
    <w:p w14:paraId="47F481E6" w14:textId="77777777" w:rsidR="007D4095" w:rsidRDefault="007D4095">
      <w:pPr>
        <w:keepNext/>
      </w:pPr>
    </w:p>
    <w:p w14:paraId="0A282C26" w14:textId="77777777" w:rsidR="007D4095" w:rsidRDefault="00AF7CF2">
      <w:pPr>
        <w:pStyle w:val="ListBullet"/>
      </w:pPr>
      <w:r>
        <w:t>Run every server in Terminal 1 and every check in Terminal 2, both in the lesson-8.8 folder, one server at a time, each server block from its first line, after the Password Entry for the Production-Minded server.</w:t>
      </w:r>
    </w:p>
    <w:p w14:paraId="42326E3E" w14:textId="77777777" w:rsidR="007D4095" w:rsidRDefault="00AF7CF2">
      <w:pPr>
        <w:pStyle w:val="ListBullet"/>
      </w:pPr>
      <w:r>
        <w:t>The Basic page lists the three contacts under Contacts shown: 3, and never says The script did not run.; typing in its box narrows the list without a reload. The Production-Minded contact list says Contacts shown: 3 under the form, and typing narrows it the same way.</w:t>
      </w:r>
    </w:p>
    <w:p w14:paraId="23BC2275" w14:textId="77777777" w:rsidR="007D4095" w:rsidRDefault="00AF7CF2">
      <w:pPr>
        <w:pStyle w:val="ListBullet"/>
      </w:pPr>
      <w:r>
        <w:t>The API Check prints exactly the Required Clean-Run Output with the Production-Minded server running (Python's with Flask's empty lines and type, as its Check Your Results shows).</w:t>
      </w:r>
    </w:p>
    <w:p w14:paraId="0382A57E" w14:textId="77777777" w:rsidR="007D4095" w:rsidRDefault="00AF7CF2">
      <w:pPr>
        <w:pStyle w:val="ListBullet"/>
      </w:pPr>
      <w:r>
        <w:t>Every other check prints exactly its lines in your language's Check Your Results; Terminal 1 prints one log line per answer from the Production-Minded server.</w:t>
      </w:r>
    </w:p>
    <w:p w14:paraId="46139516" w14:textId="77777777" w:rsidR="007D4095" w:rsidRDefault="007D4095">
      <w:pPr>
        <w:keepNext/>
      </w:pPr>
    </w:p>
    <w:p w14:paraId="784B3D50" w14:textId="77777777" w:rsidR="007D4095" w:rsidRDefault="007D4095">
      <w:pPr>
        <w:keepNext/>
      </w:pPr>
    </w:p>
    <w:p w14:paraId="797C1B79" w14:textId="77777777" w:rsidR="007D4095" w:rsidRDefault="00AF7CF2">
      <w:pPr>
        <w:pStyle w:val="Heading2"/>
      </w:pPr>
      <w:r>
        <w:t>Expected Values</w:t>
      </w:r>
    </w:p>
    <w:p w14:paraId="2936E313" w14:textId="77777777" w:rsidR="007D4095" w:rsidRDefault="00AF7CF2">
      <w:pPr>
        <w:pStyle w:val="RequiredOutput"/>
        <w:keepNext/>
      </w:pPr>
      <w:r>
        <w:t>Basic Browser Check:  Contacts shown: 3 and the three names, written by</w:t>
      </w:r>
    </w:p>
    <w:p w14:paraId="39B21BF5" w14:textId="77777777" w:rsidR="007D4095" w:rsidRDefault="00AF7CF2">
      <w:pPr>
        <w:pStyle w:val="RequiredOutput"/>
        <w:keepNext/>
      </w:pPr>
      <w:r>
        <w:t xml:space="preserve">                      basic.js; never The script did not run.</w:t>
      </w:r>
    </w:p>
    <w:p w14:paraId="00E7477F" w14:textId="77777777" w:rsidR="007D4095" w:rsidRDefault="00AF7CF2">
      <w:pPr>
        <w:pStyle w:val="RequiredOutput"/>
        <w:keepNext/>
      </w:pPr>
      <w:r>
        <w:t>Basic API Check:      Ada Lovelace for lo, Alan Turing for n%20t, as JSON</w:t>
      </w:r>
    </w:p>
    <w:p w14:paraId="43AE7D2C" w14:textId="77777777" w:rsidR="007D4095" w:rsidRDefault="00AF7CF2">
      <w:pPr>
        <w:pStyle w:val="RequiredOutput"/>
        <w:keepNext/>
      </w:pPr>
      <w:r>
        <w:t>Server block:         Added owner, then the Listening line</w:t>
      </w:r>
    </w:p>
    <w:p w14:paraId="1804D702" w14:textId="77777777" w:rsidR="007D4095" w:rsidRDefault="00AF7CF2">
      <w:pPr>
        <w:pStyle w:val="RequiredOutput"/>
        <w:keepNext/>
      </w:pPr>
      <w:r>
        <w:t>Browser Check:        your password lands on the contact list, with</w:t>
      </w:r>
    </w:p>
    <w:p w14:paraId="0CB91463" w14:textId="77777777" w:rsidR="007D4095" w:rsidRDefault="00AF7CF2">
      <w:pPr>
        <w:pStyle w:val="RequiredOutput"/>
        <w:keepNext/>
      </w:pPr>
      <w:r>
        <w:t xml:space="preserve">                      Contacts shown: 3 under the form, written by app.js</w:t>
      </w:r>
    </w:p>
    <w:p w14:paraId="334FD755" w14:textId="77777777" w:rsidR="007D4095" w:rsidRDefault="00AF7CF2">
      <w:pPr>
        <w:pStyle w:val="RequiredOutput"/>
        <w:keepNext/>
      </w:pPr>
      <w:r>
        <w:t>Script Check:         app.js as text/javascript; /login with</w:t>
      </w:r>
    </w:p>
    <w:p w14:paraId="1904A8A8" w14:textId="77777777" w:rsidR="007D4095" w:rsidRDefault="00AF7CF2">
      <w:pPr>
        <w:pStyle w:val="RequiredOutput"/>
        <w:keepNext/>
      </w:pPr>
      <w:r>
        <w:t xml:space="preserve">                      Content-Security-Policy: default-src 'self'</w:t>
      </w:r>
    </w:p>
    <w:p w14:paraId="62C6E12A" w14:textId="77777777" w:rsidR="007D4095" w:rsidRDefault="00AF7CF2">
      <w:pPr>
        <w:pStyle w:val="RequiredOutput"/>
        <w:keepNext/>
      </w:pPr>
      <w:r>
        <w:t>Refusal Check:        401 and the unauthorized JSON, with no login</w:t>
      </w:r>
    </w:p>
    <w:p w14:paraId="02B8E194" w14:textId="77777777" w:rsidR="007D4095" w:rsidRDefault="00AF7CF2">
      <w:pPr>
        <w:pStyle w:val="RequiredOutput"/>
        <w:keepNext/>
      </w:pPr>
      <w:r>
        <w:t>API Check:            303 for the login, Grace Hopper for gr, [] for zz,</w:t>
      </w:r>
    </w:p>
    <w:p w14:paraId="09B28BAA" w14:textId="77777777" w:rsidR="007D4095" w:rsidRDefault="00AF7CF2">
      <w:pPr>
        <w:pStyle w:val="RequiredOutput"/>
        <w:keepNext/>
      </w:pPr>
      <w:r>
        <w:t xml:space="preserve">                      303 for the logout</w:t>
      </w:r>
    </w:p>
    <w:p w14:paraId="21A4A246" w14:textId="77777777" w:rsidR="007D4095" w:rsidRDefault="00AF7CF2">
      <w:pPr>
        <w:pStyle w:val="RequiredOutput"/>
        <w:keepNext/>
      </w:pPr>
      <w:r>
        <w:t>Exercise:             each search answer with [no-store]</w:t>
      </w:r>
    </w:p>
    <w:p w14:paraId="43F213AA" w14:textId="77777777" w:rsidR="007D4095" w:rsidRDefault="00AF7CF2">
      <w:pPr>
        <w:pStyle w:val="RequiredOutput"/>
      </w:pPr>
      <w:r>
        <w:t>Challenge:            Alan Turing for ?email=alan</w:t>
      </w:r>
    </w:p>
    <w:p w14:paraId="38E92CD9" w14:textId="77777777" w:rsidR="007D4095" w:rsidRDefault="007D4095">
      <w:pPr>
        <w:keepNext/>
      </w:pPr>
    </w:p>
    <w:p w14:paraId="646A58F2" w14:textId="77777777" w:rsidR="007D4095" w:rsidRDefault="007D4095">
      <w:pPr>
        <w:keepNext/>
      </w:pPr>
    </w:p>
    <w:p w14:paraId="5EE32D21" w14:textId="77777777" w:rsidR="007D4095" w:rsidRDefault="00AF7CF2">
      <w:pPr>
        <w:pStyle w:val="Heading2"/>
      </w:pPr>
      <w:r>
        <w:t>Required Clean-Run Output</w:t>
      </w:r>
    </w:p>
    <w:p w14:paraId="4C47366F" w14:textId="77777777" w:rsidR="007D4095" w:rsidRDefault="00AF7CF2">
      <w:pPr>
        <w:keepNext/>
      </w:pPr>
      <w:r>
        <w:t>With the Production-Minded server running, the API Check's search line prints these lines in every language: Grace Hopper for gr, then an empty array for zz, each with the JSON type and no Cache-Control. In Python each body is followed by an empty line, and the type is application/json, as Flask's jsonify writes it:</w:t>
      </w:r>
    </w:p>
    <w:p w14:paraId="63002C4B" w14:textId="77777777" w:rsidR="007D4095" w:rsidRDefault="007D4095">
      <w:pPr>
        <w:keepNext/>
      </w:pPr>
    </w:p>
    <w:p w14:paraId="18B02FA3" w14:textId="77777777" w:rsidR="007D4095" w:rsidRDefault="00AF7CF2">
      <w:pPr>
        <w:pStyle w:val="RequiredOutput"/>
        <w:keepNext/>
      </w:pPr>
      <w:r>
        <w:t>[{"id":2,"name":"Grace Hopper","email":"grace@example.com","phone":null}]</w:t>
      </w:r>
    </w:p>
    <w:p w14:paraId="3A203364" w14:textId="77777777" w:rsidR="007D4095" w:rsidRDefault="00AF7CF2">
      <w:pPr>
        <w:pStyle w:val="RequiredOutput"/>
        <w:keepNext/>
      </w:pPr>
      <w:r>
        <w:t>200 [application/json; charset=utf-8] []</w:t>
      </w:r>
    </w:p>
    <w:p w14:paraId="00605F7E" w14:textId="77777777" w:rsidR="007D4095" w:rsidRDefault="00AF7CF2">
      <w:pPr>
        <w:pStyle w:val="RequiredOutput"/>
        <w:keepNext/>
      </w:pPr>
      <w:r>
        <w:t>[]</w:t>
      </w:r>
    </w:p>
    <w:p w14:paraId="0C3C284A" w14:textId="77777777" w:rsidR="007D4095" w:rsidRDefault="00AF7CF2">
      <w:pPr>
        <w:pStyle w:val="RequiredOutput"/>
      </w:pPr>
      <w:r>
        <w:t>200 [application/json; charset=utf-8] []</w:t>
      </w:r>
    </w:p>
    <w:p w14:paraId="7AE2453F" w14:textId="77777777" w:rsidR="007D4095" w:rsidRDefault="007D4095">
      <w:pPr>
        <w:keepNext/>
      </w:pPr>
    </w:p>
    <w:p w14:paraId="55876A1A" w14:textId="77777777" w:rsidR="007D4095" w:rsidRDefault="007D4095">
      <w:pPr>
        <w:keepNext/>
      </w:pPr>
    </w:p>
    <w:p w14:paraId="46FE4B79" w14:textId="77777777" w:rsidR="007D4095" w:rsidRDefault="007D4095">
      <w:pPr>
        <w:keepNext/>
      </w:pPr>
    </w:p>
    <w:p w14:paraId="24A24D9B" w14:textId="77777777" w:rsidR="007D4095" w:rsidRDefault="00AF7CF2">
      <w:pPr>
        <w:pStyle w:val="Heading1"/>
      </w:pPr>
      <w:r>
        <w:t>Common Mistakes</w:t>
      </w:r>
    </w:p>
    <w:p w14:paraId="0187F553" w14:textId="77777777" w:rsidR="007D4095" w:rsidRDefault="00AF7CF2">
      <w:pPr>
        <w:pStyle w:val="ListBullet"/>
      </w:pPr>
      <w:r>
        <w:t>Putting an API key, a password, or any other secret in browser JavaScript. Every visitor can read the script; use the visitor's own session.</w:t>
      </w:r>
    </w:p>
    <w:p w14:paraId="57DB259A" w14:textId="77777777" w:rsidR="007D4095" w:rsidRDefault="00AF7CF2">
      <w:pPr>
        <w:pStyle w:val="ListBullet"/>
      </w:pPr>
      <w:r>
        <w:t>Checking the login on the pages but not on the JSON routes. curl.exe needs no page: every route that returns private data checks the session.</w:t>
      </w:r>
    </w:p>
    <w:p w14:paraId="0D3E647C" w14:textId="77777777" w:rsidR="007D4095" w:rsidRDefault="00AF7CF2">
      <w:pPr>
        <w:pStyle w:val="ListBullet"/>
      </w:pPr>
      <w:r>
        <w:t>Writing data into the page with innerHTML. A value with &lt; becomes tags and scripts; use textContent and createElement.</w:t>
      </w:r>
    </w:p>
    <w:p w14:paraId="2DA19854" w14:textId="77777777" w:rsidR="007D4095" w:rsidRDefault="00AF7CF2">
      <w:pPr>
        <w:pStyle w:val="ListBullet"/>
      </w:pPr>
      <w:r>
        <w:t>Answering a script's request without a login with a redirect to the login form. fetch follows it and gets an HTML page it cannot use; answer 401 and let the script move the browser.</w:t>
      </w:r>
    </w:p>
    <w:p w14:paraId="2B5D9998" w14:textId="77777777" w:rsidR="007D4095" w:rsidRDefault="00AF7CF2">
      <w:pPr>
        <w:pStyle w:val="ListBullet"/>
      </w:pPr>
      <w:r>
        <w:t>Building the query by hand without encodeURIComponent. A name with &amp;, #, or a space ends the value early or changes its meaning.</w:t>
      </w:r>
    </w:p>
    <w:p w14:paraId="40DA3635" w14:textId="77777777" w:rsidR="007D4095" w:rsidRDefault="00AF7CF2">
      <w:pPr>
        <w:pStyle w:val="ListBullet"/>
      </w:pPr>
      <w:r>
        <w:t>Letting an older answer replace a newer one. Answers can arrive out of order; keep only the newest search's.</w:t>
      </w:r>
    </w:p>
    <w:p w14:paraId="0E5E6EDE" w14:textId="77777777" w:rsidR="007D4095" w:rsidRDefault="00AF7CF2">
      <w:pPr>
        <w:pStyle w:val="ListBullet"/>
      </w:pPr>
      <w:r>
        <w:t>Making the page work only with the script. A failed or blocked script then leaves a page that does nothing; keep the form working on its own.</w:t>
      </w:r>
    </w:p>
    <w:p w14:paraId="57CFE56E" w14:textId="77777777" w:rsidR="007D4095" w:rsidRDefault="00AF7CF2">
      <w:pPr>
        <w:pStyle w:val="ListBullet"/>
      </w:pPr>
      <w:r>
        <w:t>Writing a script inside the page, in a &lt;script&gt; block or an onclick attribute. Under the Content-Security-Policy it never runs; keep every script in a file.</w:t>
      </w:r>
    </w:p>
    <w:p w14:paraId="5DA1A24C" w14:textId="77777777" w:rsidR="007D4095" w:rsidRDefault="00AF7CF2">
      <w:pPr>
        <w:pStyle w:val="ListBullet"/>
      </w:pPr>
      <w:r>
        <w:t>Calling https://localhost:8765 from a page opened at https://127.0.0.1:8765. That is another origin: the session cookie is not sent, and the browser refuses to let the script read the answer.</w:t>
      </w:r>
    </w:p>
    <w:p w14:paraId="1CDC28AF" w14:textId="77777777" w:rsidR="007D4095" w:rsidRDefault="007D4095">
      <w:pPr>
        <w:keepNext/>
      </w:pPr>
    </w:p>
    <w:p w14:paraId="45118AB4" w14:textId="77777777" w:rsidR="007D4095" w:rsidRDefault="007D4095">
      <w:pPr>
        <w:keepNext/>
      </w:pPr>
    </w:p>
    <w:p w14:paraId="4D030005" w14:textId="77777777" w:rsidR="007D4095" w:rsidRDefault="007D4095">
      <w:pPr>
        <w:keepNext/>
      </w:pPr>
    </w:p>
    <w:p w14:paraId="0724977C" w14:textId="77777777" w:rsidR="007D4095" w:rsidRDefault="00AF7CF2">
      <w:pPr>
        <w:pStyle w:val="Heading1"/>
      </w:pPr>
      <w:r>
        <w:t>Project Connection</w:t>
      </w:r>
    </w:p>
    <w:p w14:paraId="21D43775" w14:textId="77777777" w:rsidR="007D4095" w:rsidRDefault="00AF7CF2">
      <w:r>
        <w:t>The Web Contact Manager's contact list is this lesson's: the page loads .\static\app.js, which filters the list through GET /api/v1/contacts as you type, with the visitor's session, and writes every name as text; the API answers 401 without a login; and every page sends the Content-Security-Policy. The project's server is the Chapter 6 project's, so the same route also accepts the Bearer key of Lesson 6.16 for programs, and serves Lesson 6.18's whole collection reader, page and per_page included. Lesson 8.9</w:t>
      </w:r>
      <w:r>
        <w:t xml:space="preserve"> adds the forms that create, edit, and delete contacts, each with its form token, and Lesson 8.10 the error pages.</w:t>
      </w:r>
    </w:p>
    <w:p w14:paraId="65603AF3" w14:textId="77777777" w:rsidR="007D4095" w:rsidRDefault="007D4095">
      <w:pPr>
        <w:keepNext/>
      </w:pPr>
    </w:p>
    <w:p w14:paraId="37C26601" w14:textId="77777777" w:rsidR="007D4095" w:rsidRDefault="007D4095">
      <w:pPr>
        <w:keepNext/>
      </w:pPr>
    </w:p>
    <w:p w14:paraId="37CFF327" w14:textId="77777777" w:rsidR="007D4095" w:rsidRDefault="007D4095">
      <w:pPr>
        <w:keepNext/>
      </w:pPr>
    </w:p>
    <w:p w14:paraId="3FB00140" w14:textId="77777777" w:rsidR="007D4095" w:rsidRDefault="00AF7CF2">
      <w:pPr>
        <w:pStyle w:val="Heading1"/>
      </w:pPr>
      <w:r>
        <w:t>Workbook Exercise</w:t>
      </w:r>
    </w:p>
    <w:p w14:paraId="5E2CC52C" w14:textId="77777777" w:rsidR="007D4095" w:rsidRDefault="00AF7CF2">
      <w:r>
        <w:t>The contact list is private data, so the browser should keep no copy of the API's answers once the page is gone.</w:t>
      </w:r>
    </w:p>
    <w:p w14:paraId="7695096A" w14:textId="77777777" w:rsidR="007D4095" w:rsidRDefault="007D4095">
      <w:pPr>
        <w:keepNext/>
      </w:pPr>
    </w:p>
    <w:p w14:paraId="4E971EF1" w14:textId="77777777" w:rsidR="007D4095" w:rsidRDefault="00AF7CF2">
      <w:pPr>
        <w:pStyle w:val="ListBullet"/>
      </w:pPr>
      <w:r>
        <w:t>In the Production-Minded server, add Cache-Control: no-store to every JSON answer, in the one function they all go through: send_json in C and Python, sendJson in C++ and TypeScript, sendJSON in Go, and SendJson in C#. Set it on the answer the function builds: in Python on the response jsonify made, before it is returned; in TypeScript with response.set before response.json sends; in C# with Headers.CacheControl before Results.Json runs. Remember, no-store tells the browser to keep no copy at all (Lesson 8.</w:t>
      </w:r>
      <w:r>
        <w:t>7). Change nothing else.</w:t>
      </w:r>
    </w:p>
    <w:p w14:paraId="168AF213" w14:textId="77777777" w:rsidR="007D4095" w:rsidRDefault="00AF7CF2">
      <w:pPr>
        <w:pStyle w:val="ListBullet"/>
      </w:pPr>
      <w:r>
        <w:t>Before you run it, predict: which lines of the API Check change, and how?</w:t>
      </w:r>
    </w:p>
    <w:p w14:paraId="6B75734E" w14:textId="77777777" w:rsidR="007D4095" w:rsidRDefault="00AF7CF2">
      <w:pPr>
        <w:pStyle w:val="ListBullet"/>
      </w:pPr>
      <w:r>
        <w:t>Then see the Content-Security-Policy refuse a script. Log in, choose New contact, and save a contact named &lt;img src=x onerror=alert(1)&gt; with the email img@example.com. Open the contact list and type img in the search box: the list shows the name as typed, characters and all. Now change link.textContent to link.innerHTML in app.js, reload with Ctrl+F5, and type img again: the list shows a broken picture instead of the name, because the name became a real image element, and Console (F12) shows a line that beg</w:t>
      </w:r>
      <w:r>
        <w:t>ins Executing inline event handler violates the following Content Security Policy directive 'default-src 'self''. Terminal 1 logs GET /x -&gt; 404: the image's src=x is the address the browser tried. The policy stopped the attack your innerHTML let in. Put link.textContent back, reload with Ctrl+F5, and run Step 4's Data Reset to remove the contact.</w:t>
      </w:r>
    </w:p>
    <w:p w14:paraId="13D55E37" w14:textId="77777777" w:rsidR="007D4095" w:rsidRDefault="007D4095">
      <w:pPr>
        <w:keepNext/>
      </w:pPr>
    </w:p>
    <w:p w14:paraId="7B8C2697" w14:textId="77777777" w:rsidR="007D4095" w:rsidRDefault="00AF7CF2">
      <w:r>
        <w:t>Build and start the server again (Server Build and Run), and run the API Check. It must print the Required Exercise Output below.</w:t>
      </w:r>
    </w:p>
    <w:p w14:paraId="4AB15B0D" w14:textId="77777777" w:rsidR="007D4095" w:rsidRDefault="007D4095">
      <w:pPr>
        <w:keepNext/>
      </w:pPr>
    </w:p>
    <w:p w14:paraId="10FEE6A7" w14:textId="77777777" w:rsidR="007D4095" w:rsidRDefault="007D4095">
      <w:pPr>
        <w:keepNext/>
      </w:pPr>
    </w:p>
    <w:p w14:paraId="1DE361D9" w14:textId="77777777" w:rsidR="007D4095" w:rsidRDefault="00AF7CF2">
      <w:pPr>
        <w:pStyle w:val="Heading2"/>
      </w:pPr>
      <w:r>
        <w:t>Required Exercise Output</w:t>
      </w:r>
    </w:p>
    <w:p w14:paraId="372D78C1" w14:textId="77777777" w:rsidR="007D4095" w:rsidRDefault="00AF7CF2">
      <w:pPr>
        <w:keepNext/>
      </w:pPr>
      <w:r>
        <w:t>The same two answers, each now with no-store (in Python, with Flask's empty lines and type):</w:t>
      </w:r>
    </w:p>
    <w:p w14:paraId="667E636C" w14:textId="77777777" w:rsidR="007D4095" w:rsidRDefault="007D4095">
      <w:pPr>
        <w:keepNext/>
      </w:pPr>
    </w:p>
    <w:p w14:paraId="19B901E0" w14:textId="77777777" w:rsidR="007D4095" w:rsidRDefault="00AF7CF2">
      <w:pPr>
        <w:pStyle w:val="RequiredOutput"/>
        <w:keepNext/>
      </w:pPr>
      <w:r>
        <w:t>[{"id":2,"name":"Grace Hopper","email":"grace@example.com","phone":null}]</w:t>
      </w:r>
    </w:p>
    <w:p w14:paraId="6989A778" w14:textId="77777777" w:rsidR="007D4095" w:rsidRDefault="00AF7CF2">
      <w:pPr>
        <w:pStyle w:val="RequiredOutput"/>
        <w:keepNext/>
      </w:pPr>
      <w:r>
        <w:t>200 [application/json; charset=utf-8] [no-store]</w:t>
      </w:r>
    </w:p>
    <w:p w14:paraId="60EA902B" w14:textId="77777777" w:rsidR="007D4095" w:rsidRDefault="00AF7CF2">
      <w:pPr>
        <w:pStyle w:val="RequiredOutput"/>
        <w:keepNext/>
      </w:pPr>
      <w:r>
        <w:t>[]</w:t>
      </w:r>
    </w:p>
    <w:p w14:paraId="21A998D7" w14:textId="77777777" w:rsidR="007D4095" w:rsidRDefault="00AF7CF2">
      <w:pPr>
        <w:pStyle w:val="RequiredOutput"/>
      </w:pPr>
      <w:r>
        <w:t>200 [application/json; charset=utf-8] [no-store]</w:t>
      </w:r>
    </w:p>
    <w:p w14:paraId="02593412" w14:textId="77777777" w:rsidR="007D4095" w:rsidRDefault="007D4095">
      <w:pPr>
        <w:keepNext/>
      </w:pPr>
    </w:p>
    <w:p w14:paraId="332F405A" w14:textId="77777777" w:rsidR="007D4095" w:rsidRDefault="007D4095">
      <w:pPr>
        <w:keepNext/>
      </w:pPr>
    </w:p>
    <w:p w14:paraId="36C47DD0" w14:textId="77777777" w:rsidR="007D4095" w:rsidRDefault="007D4095">
      <w:pPr>
        <w:keepNext/>
      </w:pPr>
    </w:p>
    <w:p w14:paraId="2B1B5920" w14:textId="77777777" w:rsidR="007D4095" w:rsidRDefault="00AF7CF2">
      <w:pPr>
        <w:pStyle w:val="Heading1"/>
      </w:pPr>
      <w:r>
        <w:t>Challenge</w:t>
      </w:r>
    </w:p>
    <w:p w14:paraId="5336DBD1" w14:textId="77777777" w:rsidR="007D4095" w:rsidRDefault="00AF7CF2">
      <w:r>
        <w:t>Let the search find contacts by email too.</w:t>
      </w:r>
    </w:p>
    <w:p w14:paraId="7A9BCDCB" w14:textId="77777777" w:rsidR="007D4095" w:rsidRDefault="007D4095">
      <w:pPr>
        <w:keepNext/>
      </w:pPr>
    </w:p>
    <w:p w14:paraId="4632E207" w14:textId="77777777" w:rsidR="007D4095" w:rsidRDefault="00AF7CF2">
      <w:pPr>
        <w:pStyle w:val="ListBullet"/>
      </w:pPr>
      <w:r>
        <w:t>In the Production-Minded server's contacts API, read a second query value, email. When name is empty and email is not, search with the field "email" and the email term; when name has text, search by name, as now. Lesson 6.18's page reader already takes "email" as its field, so it needs no change. Update the comment above the API's handler, which says it filters by name only.</w:t>
      </w:r>
    </w:p>
    <w:p w14:paraId="2915F4FF" w14:textId="77777777" w:rsidR="007D4095" w:rsidRDefault="00AF7CF2">
      <w:pPr>
        <w:pStyle w:val="ListBullet"/>
      </w:pPr>
      <w:r>
        <w:t>Predict: what does /api/v1/contacts?name=gr&amp;email=alan return, and why?</w:t>
      </w:r>
    </w:p>
    <w:p w14:paraId="4A6494EE" w14:textId="77777777" w:rsidR="007D4095" w:rsidRDefault="00AF7CF2">
      <w:pPr>
        <w:pStyle w:val="ListBullet"/>
      </w:pPr>
      <w:r>
        <w:t>In app.js, when the box's text holds an @, send ?email= instead of ?name=: includes("@") is true when a string holds @. Try typing alan@ in the browser; this part is checked by eye in the browser.</w:t>
      </w:r>
    </w:p>
    <w:p w14:paraId="0FB25471" w14:textId="77777777" w:rsidR="007D4095" w:rsidRDefault="007D4095">
      <w:pPr>
        <w:keepNext/>
      </w:pPr>
    </w:p>
    <w:p w14:paraId="475E2EB2" w14:textId="77777777" w:rsidR="007D4095" w:rsidRDefault="00AF7CF2">
      <w:r>
        <w:t>Build and start the server again, and run the API Check with its second address changed to "https://127.0.0.1:8765/api/v1/contacts?email=alan". It must print the Required Challenge Output below, and, with the Exercise as well, the Required Combined Output after it.</w:t>
      </w:r>
    </w:p>
    <w:p w14:paraId="03322C9F" w14:textId="77777777" w:rsidR="007D4095" w:rsidRDefault="007D4095">
      <w:pPr>
        <w:keepNext/>
      </w:pPr>
    </w:p>
    <w:p w14:paraId="36E68DF4" w14:textId="77777777" w:rsidR="007D4095" w:rsidRDefault="007D4095">
      <w:pPr>
        <w:keepNext/>
      </w:pPr>
    </w:p>
    <w:p w14:paraId="45E09A57" w14:textId="77777777" w:rsidR="007D4095" w:rsidRDefault="00AF7CF2">
      <w:pPr>
        <w:pStyle w:val="Heading2"/>
      </w:pPr>
      <w:r>
        <w:t>Required Challenge Output</w:t>
      </w:r>
    </w:p>
    <w:p w14:paraId="548DDE23" w14:textId="77777777" w:rsidR="007D4095" w:rsidRDefault="00AF7CF2">
      <w:pPr>
        <w:keepNext/>
      </w:pPr>
      <w:r>
        <w:t>Grace Hopper by name, then Alan Turing by email (in Python, with Flask's empty lines and type):</w:t>
      </w:r>
    </w:p>
    <w:p w14:paraId="618FB915" w14:textId="77777777" w:rsidR="007D4095" w:rsidRDefault="007D4095">
      <w:pPr>
        <w:keepNext/>
      </w:pPr>
    </w:p>
    <w:p w14:paraId="61BC48B2" w14:textId="77777777" w:rsidR="007D4095" w:rsidRDefault="00AF7CF2">
      <w:pPr>
        <w:pStyle w:val="RequiredOutput"/>
        <w:keepNext/>
      </w:pPr>
      <w:r>
        <w:t>[{"id":2,"name":"Grace Hopper","email":"grace@example.com","phone":null}]</w:t>
      </w:r>
    </w:p>
    <w:p w14:paraId="0F3DCE5A" w14:textId="77777777" w:rsidR="007D4095" w:rsidRDefault="00AF7CF2">
      <w:pPr>
        <w:pStyle w:val="RequiredOutput"/>
        <w:keepNext/>
      </w:pPr>
      <w:r>
        <w:t>200 [application/json; charset=utf-8] []</w:t>
      </w:r>
    </w:p>
    <w:p w14:paraId="51220592" w14:textId="77777777" w:rsidR="007D4095" w:rsidRDefault="00AF7CF2">
      <w:pPr>
        <w:pStyle w:val="RequiredOutput"/>
        <w:keepNext/>
      </w:pPr>
      <w:r>
        <w:t>[{"id":3,"name":"Alan Turing","email":"alan@example.com","phone":"555-0102"}]</w:t>
      </w:r>
    </w:p>
    <w:p w14:paraId="213C98B1" w14:textId="77777777" w:rsidR="007D4095" w:rsidRDefault="00AF7CF2">
      <w:pPr>
        <w:pStyle w:val="RequiredOutput"/>
      </w:pPr>
      <w:r>
        <w:t>200 [application/json; charset=utf-8] []</w:t>
      </w:r>
    </w:p>
    <w:p w14:paraId="2CBA924C" w14:textId="77777777" w:rsidR="007D4095" w:rsidRDefault="007D4095">
      <w:pPr>
        <w:keepNext/>
      </w:pPr>
    </w:p>
    <w:p w14:paraId="0C8B38D7" w14:textId="77777777" w:rsidR="007D4095" w:rsidRDefault="007D4095">
      <w:pPr>
        <w:keepNext/>
      </w:pPr>
    </w:p>
    <w:p w14:paraId="541051AB" w14:textId="77777777" w:rsidR="007D4095" w:rsidRDefault="00AF7CF2">
      <w:pPr>
        <w:pStyle w:val="Heading2"/>
      </w:pPr>
      <w:r>
        <w:t>Required Combined Output</w:t>
      </w:r>
    </w:p>
    <w:p w14:paraId="1119E47E" w14:textId="77777777" w:rsidR="007D4095" w:rsidRDefault="00AF7CF2">
      <w:pPr>
        <w:keepNext/>
      </w:pPr>
      <w:r>
        <w:t>With both changes, both answers carry no-store (in Python, with Flask's empty lines and type):</w:t>
      </w:r>
    </w:p>
    <w:p w14:paraId="295F614F" w14:textId="77777777" w:rsidR="007D4095" w:rsidRDefault="007D4095">
      <w:pPr>
        <w:keepNext/>
      </w:pPr>
    </w:p>
    <w:p w14:paraId="4B24DBA1" w14:textId="77777777" w:rsidR="007D4095" w:rsidRDefault="00AF7CF2">
      <w:pPr>
        <w:pStyle w:val="RequiredOutput"/>
        <w:keepNext/>
      </w:pPr>
      <w:r>
        <w:t>[{"id":2,"name":"Grace Hopper","email":"grace@example.com","phone":null}]</w:t>
      </w:r>
    </w:p>
    <w:p w14:paraId="600A97B6" w14:textId="77777777" w:rsidR="007D4095" w:rsidRDefault="00AF7CF2">
      <w:pPr>
        <w:pStyle w:val="RequiredOutput"/>
        <w:keepNext/>
      </w:pPr>
      <w:r>
        <w:t>200 [application/json; charset=utf-8] [no-store]</w:t>
      </w:r>
    </w:p>
    <w:p w14:paraId="116B145C" w14:textId="77777777" w:rsidR="007D4095" w:rsidRDefault="00AF7CF2">
      <w:pPr>
        <w:pStyle w:val="RequiredOutput"/>
        <w:keepNext/>
      </w:pPr>
      <w:r>
        <w:t>[{"id":3,"name":"Alan Turing","email":"alan@example.com","phone":"555-0102"}]</w:t>
      </w:r>
    </w:p>
    <w:p w14:paraId="53F8CED5" w14:textId="77777777" w:rsidR="007D4095" w:rsidRDefault="00AF7CF2">
      <w:pPr>
        <w:pStyle w:val="RequiredOutput"/>
      </w:pPr>
      <w:r>
        <w:t>200 [application/json; charset=utf-8] [no-store]</w:t>
      </w:r>
    </w:p>
    <w:p w14:paraId="0B23B12D" w14:textId="77777777" w:rsidR="007D4095" w:rsidRDefault="007D4095">
      <w:pPr>
        <w:keepNext/>
      </w:pPr>
    </w:p>
    <w:p w14:paraId="7350BF1F" w14:textId="77777777" w:rsidR="007D4095" w:rsidRDefault="007D4095">
      <w:pPr>
        <w:keepNext/>
      </w:pPr>
    </w:p>
    <w:p w14:paraId="7BC0F5CE" w14:textId="77777777" w:rsidR="007D4095" w:rsidRDefault="007D4095">
      <w:pPr>
        <w:keepNext/>
      </w:pPr>
    </w:p>
    <w:p w14:paraId="34A2CF41" w14:textId="77777777" w:rsidR="007D4095" w:rsidRDefault="00AF7CF2">
      <w:pPr>
        <w:pStyle w:val="Heading1"/>
      </w:pPr>
      <w:r>
        <w:t>Completion Checklist</w:t>
      </w:r>
    </w:p>
    <w:p w14:paraId="64F5CE59" w14:textId="77777777" w:rsidR="007D4095" w:rsidRDefault="00AF7CF2">
      <w:pPr>
        <w:pStyle w:val="ListBullet"/>
      </w:pPr>
      <w:r>
        <w:t>I made lesson-8.8, copied what it keeps from lesson-8.7, saved the page and both scripts, and the Copy and Package Checks matched.</w:t>
      </w:r>
    </w:p>
    <w:p w14:paraId="44FA0F16" w14:textId="77777777" w:rsidR="007D4095" w:rsidRDefault="00AF7CF2">
      <w:pPr>
        <w:pStyle w:val="ListBullet"/>
      </w:pPr>
      <w:r>
        <w:t>In every language, the Basic page filled its list from the API, and the Production-Minded list filtered as I typed, without a reload.</w:t>
      </w:r>
    </w:p>
    <w:p w14:paraId="4821A844" w14:textId="77777777" w:rsidR="007D4095" w:rsidRDefault="00AF7CF2">
      <w:pPr>
        <w:pStyle w:val="ListBullet"/>
      </w:pPr>
      <w:r>
        <w:t>My Script, Refusal, and API Checks matched my language's Check Your Results, and the API refused a request with no login.</w:t>
      </w:r>
    </w:p>
    <w:p w14:paraId="4E411A69" w14:textId="77777777" w:rsidR="007D4095" w:rsidRDefault="00AF7CF2">
      <w:pPr>
        <w:pStyle w:val="ListBullet"/>
      </w:pPr>
      <w:r>
        <w:t>I saw the Content-Security-Policy refuse an inline event handler in Console.</w:t>
      </w:r>
    </w:p>
    <w:p w14:paraId="329F0297" w14:textId="77777777" w:rsidR="007D4095" w:rsidRDefault="00AF7CF2">
      <w:pPr>
        <w:pStyle w:val="ListBullet"/>
      </w:pPr>
      <w:r>
        <w:t>I can say why a browser script never holds a key, why the API checks the session itself and answers 401 instead of a redirect, why textContent and never innerHTML, what defer and preventDefault do, and what default-src 'self' allows.</w:t>
      </w:r>
    </w:p>
    <w:p w14:paraId="19332988" w14:textId="77777777" w:rsidR="007D4095" w:rsidRDefault="00AF7CF2">
      <w:pPr>
        <w:pStyle w:val="ListBullet"/>
      </w:pPr>
      <w:r>
        <w:t>I matched the Required Exercise, Challenge, and Combined Output.</w:t>
      </w:r>
    </w:p>
    <w:p w14:paraId="5ACD159B" w14:textId="77777777" w:rsidR="007D4095" w:rsidRDefault="007D4095">
      <w:pPr>
        <w:keepNext/>
      </w:pPr>
    </w:p>
    <w:p w14:paraId="08C2B4ED" w14:textId="77777777" w:rsidR="007D4095" w:rsidRDefault="007D4095">
      <w:pPr>
        <w:keepNext/>
      </w:pPr>
    </w:p>
    <w:p w14:paraId="30A3A4DE" w14:textId="77777777" w:rsidR="007D4095" w:rsidRDefault="007D4095">
      <w:pPr>
        <w:keepNext/>
      </w:pPr>
    </w:p>
    <w:p w14:paraId="10F8980A" w14:textId="77777777" w:rsidR="007D4095" w:rsidRDefault="00AF7CF2">
      <w:pPr>
        <w:pStyle w:val="Heading1"/>
      </w:pPr>
      <w:r>
        <w:t>Lesson Wrap-Up</w:t>
      </w:r>
    </w:p>
    <w:p w14:paraId="2BED84BC" w14:textId="77777777" w:rsidR="007D4095" w:rsidRDefault="00AF7CF2">
      <w:r>
        <w:t>Your contact list now filters itself: a small script, served as a static file, asks the API with the visitor's own session and writes the answer as text, while the form still works without it. The API checks the login like every page and answers 401 in JSON, and every page tells the browser to run only scripts from this server. Lesson 8.9 connects forms to every CRUD operation, each protected by a token that other sites cannot copy.</w:t>
      </w:r>
    </w:p>
    <w:sectPr w:rsidR="007D409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7D4095"/>
    <w:rsid w:val="009B0D15"/>
    <w:rsid w:val="009D7335"/>
    <w:rsid w:val="00AA1D8D"/>
    <w:rsid w:val="00AF7CF2"/>
    <w:rsid w:val="00B47730"/>
    <w:rsid w:val="00CB0664"/>
    <w:rsid w:val="00DD3ADC"/>
    <w:rsid w:val="00EE0B38"/>
    <w:rsid w:val="00EE2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4C4E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55031</Words>
  <Characters>361469</Characters>
  <Application>Microsoft Office Word</Application>
  <DocSecurity>0</DocSecurity>
  <Lines>10488</Lines>
  <Paragraphs>8886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8.8 Frontend Integration</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