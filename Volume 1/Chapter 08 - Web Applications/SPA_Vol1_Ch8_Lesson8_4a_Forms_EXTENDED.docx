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D1EA3" w14:textId="77777777" w:rsidR="00780964" w:rsidRDefault="00721AE6">
      <w:pPr>
        <w:pStyle w:val="AcademyTitle"/>
      </w:pPr>
      <w:r>
        <w:t>SYSTEMS PROGRAMMING ACADEMY</w:t>
      </w:r>
    </w:p>
    <w:p w14:paraId="1F8D0F62" w14:textId="77777777" w:rsidR="00780964" w:rsidRDefault="00721AE6">
      <w:pPr>
        <w:pStyle w:val="VolumeTitle"/>
      </w:pPr>
      <w:r>
        <w:t>Volume 1: Foundations of Systems Programming</w:t>
      </w:r>
    </w:p>
    <w:p w14:paraId="0193F6FA" w14:textId="77777777" w:rsidR="00780964" w:rsidRDefault="00721AE6">
      <w:pPr>
        <w:pStyle w:val="ChapterTitle"/>
      </w:pPr>
      <w:r>
        <w:t>Chapter 8: Web Applications</w:t>
      </w:r>
    </w:p>
    <w:p w14:paraId="2476762A" w14:textId="77777777" w:rsidR="00780964" w:rsidRDefault="00721AE6">
      <w:pPr>
        <w:pStyle w:val="LessonTitle"/>
      </w:pPr>
      <w:r>
        <w:t>Lesson 8.4a: Forms EXTENDED</w:t>
      </w:r>
    </w:p>
    <w:p w14:paraId="6F9FFC94" w14:textId="77777777" w:rsidR="00780964" w:rsidRDefault="00721AE6">
      <w:pPr>
        <w:pStyle w:val="LessonSubtitle"/>
      </w:pPr>
      <w:r>
        <w:t>Assembly, Rust, Erlang, and Solidity Companion</w:t>
      </w:r>
    </w:p>
    <w:p w14:paraId="67A99E81" w14:textId="77777777" w:rsidR="00780964" w:rsidRDefault="00780964">
      <w:pPr>
        <w:keepNext/>
      </w:pPr>
    </w:p>
    <w:p w14:paraId="7132B046" w14:textId="77777777" w:rsidR="00780964" w:rsidRDefault="00780964">
      <w:pPr>
        <w:keepNext/>
      </w:pPr>
    </w:p>
    <w:p w14:paraId="40A15F79" w14:textId="77777777" w:rsidR="00780964" w:rsidRDefault="00780964">
      <w:pPr>
        <w:keepNext/>
      </w:pPr>
    </w:p>
    <w:p w14:paraId="09D86A1F" w14:textId="77777777" w:rsidR="00780964" w:rsidRDefault="00721AE6">
      <w:pPr>
        <w:pStyle w:val="Heading1"/>
      </w:pPr>
      <w:r>
        <w:t>Goal</w:t>
      </w:r>
    </w:p>
    <w:p w14:paraId="4E6BCD79" w14:textId="77777777" w:rsidR="00780964" w:rsidRDefault="00721AE6">
      <w:r>
        <w:t>Create a contact from the browser in Assembly, Rust, and Erlang, as Lesson 8.4 does. Add the form page to Lesson 8.3a's server, read what the browser sends with the form reader each language's library provides, check it with your Chapter 5 validator through check_each_field, store it with Chapter 6's Extended store, and read every page's contacts from the database. Answer a stored contact with 303 See Other (Post/Redirect/Get), answer a refused form with the form again, every value escaped and every problem</w:t>
      </w:r>
      <w:r>
        <w:t xml:space="preserve"> at once under its own box, and refuse a body that is too large before using it. Add the search box, a form that uses GET. Assembly reads the form with libmicrohttpd's post processor, as C does. Rust uses axum's Form and Query extractors, with DefaultBodyLimit for the size. Erlang uses cowboy's read_urlencoded_body and parse_qs. Solidity has no forms, and its section says plainly why.</w:t>
      </w:r>
    </w:p>
    <w:p w14:paraId="18B68D3A" w14:textId="77777777" w:rsidR="00780964" w:rsidRDefault="00780964">
      <w:pPr>
        <w:keepNext/>
      </w:pPr>
    </w:p>
    <w:p w14:paraId="2E549D9F" w14:textId="77777777" w:rsidR="00780964" w:rsidRDefault="00780964">
      <w:pPr>
        <w:keepNext/>
      </w:pPr>
    </w:p>
    <w:p w14:paraId="7F2FB566" w14:textId="77777777" w:rsidR="00780964" w:rsidRDefault="00780964">
      <w:pPr>
        <w:keepNext/>
      </w:pPr>
    </w:p>
    <w:p w14:paraId="644F05AF" w14:textId="77777777" w:rsidR="00780964" w:rsidRDefault="00721AE6">
      <w:pPr>
        <w:pStyle w:val="Heading1"/>
      </w:pPr>
      <w:r>
        <w:t>Why This Matters</w:t>
      </w:r>
    </w:p>
    <w:p w14:paraId="4699FFB0" w14:textId="77777777" w:rsidR="00780964" w:rsidRDefault="00721AE6">
      <w:r>
        <w:t>Lesson 8.4 explains why the server checks every value whatever the browser checked, why a stored form is answered with a redirect, and why a body's size is checked before the body is used. This companion shows the same rules with three different tools, and where each tool draws its own lines: axum refuses a body that is not a form, or is too large, before your handler runs; cowboy hands you the decoded fields and leaves every check to you; libmicrohttpd decodes the form piece by piece and leaves even the co</w:t>
      </w:r>
      <w:r>
        <w:t>unting to you. Knowing what a framework does for you, and what it does not, is how you use one safely. Read Lesson 8.4 first: this companion uses its forms, its values, its checks, and its reasons, and does not repeat them.</w:t>
      </w:r>
    </w:p>
    <w:p w14:paraId="1CF2D91C" w14:textId="77777777" w:rsidR="00780964" w:rsidRDefault="00780964">
      <w:pPr>
        <w:keepNext/>
      </w:pPr>
    </w:p>
    <w:p w14:paraId="2B7FB64E" w14:textId="77777777" w:rsidR="00780964" w:rsidRDefault="00780964">
      <w:pPr>
        <w:keepNext/>
      </w:pPr>
    </w:p>
    <w:p w14:paraId="5D818B7A" w14:textId="77777777" w:rsidR="00780964" w:rsidRDefault="00780964">
      <w:pPr>
        <w:keepNext/>
      </w:pPr>
    </w:p>
    <w:p w14:paraId="4DD0A98D" w14:textId="77777777" w:rsidR="00780964" w:rsidRDefault="00721AE6">
      <w:pPr>
        <w:pStyle w:val="Heading1"/>
      </w:pPr>
      <w:r>
        <w:t>Concept</w:t>
      </w:r>
    </w:p>
    <w:p w14:paraId="59056515" w14:textId="77777777" w:rsidR="00780964" w:rsidRDefault="00721AE6">
      <w:pPr>
        <w:keepNext/>
      </w:pPr>
      <w:r>
        <w:t>Remember, a form sends one name=value pair per input to its action, with its method: a GET form puts them in the query, and a POST form in the body, form-encoded, where + is a space (Lesson 8.4). The server checks every value, shows a refused form again with every problem at once, and answers a stored one with 303 See Other. Each Extended server keeps Lesson 8.4's four templates, its routes, and its answers:</w:t>
      </w:r>
    </w:p>
    <w:p w14:paraId="3F03AED2" w14:textId="77777777" w:rsidR="00780964" w:rsidRDefault="00780964">
      <w:pPr>
        <w:keepNext/>
      </w:pPr>
    </w:p>
    <w:p w14:paraId="0B56801D" w14:textId="77777777" w:rsidR="00780964" w:rsidRDefault="00721AE6">
      <w:pPr>
        <w:pStyle w:val="RequiredOutput"/>
        <w:keepNext/>
      </w:pPr>
      <w:r>
        <w:t>Answer                         When</w:t>
      </w:r>
    </w:p>
    <w:p w14:paraId="107D9980" w14:textId="77777777" w:rsidR="00780964" w:rsidRDefault="00721AE6">
      <w:pPr>
        <w:pStyle w:val="RequiredOutput"/>
        <w:keepNext/>
      </w:pPr>
      <w:r>
        <w:t>303 See Other, Location        stored: the browser GETs /contacts/{id}</w:t>
      </w:r>
    </w:p>
    <w:p w14:paraId="3D76897C" w14:textId="77777777" w:rsidR="00780964" w:rsidRDefault="00721AE6">
      <w:pPr>
        <w:pStyle w:val="RequiredOutput"/>
        <w:keepNext/>
      </w:pPr>
      <w:r>
        <w:t>400, the form again            refused values, each problem under its box</w:t>
      </w:r>
    </w:p>
    <w:p w14:paraId="0785268D" w14:textId="77777777" w:rsidR="00780964" w:rsidRDefault="00721AE6">
      <w:pPr>
        <w:pStyle w:val="RequiredOutput"/>
        <w:keepNext/>
      </w:pPr>
      <w:r>
        <w:t>409, the form again            the email is already in use</w:t>
      </w:r>
    </w:p>
    <w:p w14:paraId="1A24B429" w14:textId="77777777" w:rsidR="00780964" w:rsidRDefault="00721AE6">
      <w:pPr>
        <w:pStyle w:val="RequiredOutput"/>
        <w:keepNext/>
      </w:pPr>
      <w:r>
        <w:t>503, the form again            the database cannot be reached</w:t>
      </w:r>
    </w:p>
    <w:p w14:paraId="0D204092" w14:textId="77777777" w:rsidR="00780964" w:rsidRDefault="00721AE6">
      <w:pPr>
        <w:pStyle w:val="RequiredOutput"/>
        <w:keepNext/>
      </w:pPr>
      <w:r>
        <w:t>415 page                       the body is not form-encoded</w:t>
      </w:r>
    </w:p>
    <w:p w14:paraId="2959D2F1" w14:textId="77777777" w:rsidR="00780964" w:rsidRDefault="00721AE6">
      <w:pPr>
        <w:pStyle w:val="RequiredOutput"/>
        <w:keepNext/>
      </w:pPr>
      <w:r>
        <w:t>411 page                       Transfer-Encoding, or no Content-Length</w:t>
      </w:r>
    </w:p>
    <w:p w14:paraId="75FE4056" w14:textId="77777777" w:rsidR="00780964" w:rsidRDefault="00721AE6">
      <w:pPr>
        <w:pStyle w:val="RequiredOutput"/>
      </w:pPr>
      <w:r>
        <w:t>413 page                       a body over 16384 bytes</w:t>
      </w:r>
    </w:p>
    <w:p w14:paraId="35F72CD0" w14:textId="77777777" w:rsidR="00780964" w:rsidRDefault="00780964">
      <w:pPr>
        <w:keepNext/>
      </w:pPr>
    </w:p>
    <w:p w14:paraId="667EEDEB" w14:textId="77777777" w:rsidR="00780964" w:rsidRDefault="00780964">
      <w:pPr>
        <w:keepNext/>
      </w:pPr>
    </w:p>
    <w:p w14:paraId="2E7A3FB7" w14:textId="77777777" w:rsidR="00780964" w:rsidRDefault="00721AE6">
      <w:pPr>
        <w:pStyle w:val="Heading2"/>
      </w:pPr>
      <w:r>
        <w:t>Each Language's Form Reader</w:t>
      </w:r>
    </w:p>
    <w:p w14:paraId="22EB262D" w14:textId="77777777" w:rsidR="00780964" w:rsidRDefault="00721AE6">
      <w:pPr>
        <w:keepNext/>
      </w:pPr>
      <w:r>
        <w:t>No server decodes a form by hand. Each one uses the reader its library gives it, and the same library reads the search box's query:</w:t>
      </w:r>
    </w:p>
    <w:p w14:paraId="322445E5" w14:textId="77777777" w:rsidR="00780964" w:rsidRDefault="00780964">
      <w:pPr>
        <w:keepNext/>
      </w:pPr>
    </w:p>
    <w:p w14:paraId="349A28DA" w14:textId="77777777" w:rsidR="00780964" w:rsidRDefault="00721AE6">
      <w:pPr>
        <w:pStyle w:val="RequiredOutput"/>
        <w:keepNext/>
      </w:pPr>
      <w:r>
        <w:t>Language  A form's body                       The search's query</w:t>
      </w:r>
    </w:p>
    <w:p w14:paraId="191DF1B0" w14:textId="77777777" w:rsidR="00780964" w:rsidRDefault="00721AE6">
      <w:pPr>
        <w:pStyle w:val="RequiredOutput"/>
        <w:keepNext/>
      </w:pPr>
      <w:r>
        <w:t>Assembly  post processor, keep_form_field     MHD_lookup_connection_value</w:t>
      </w:r>
    </w:p>
    <w:p w14:paraId="2CCDB326" w14:textId="77777777" w:rsidR="00780964" w:rsidRDefault="00721AE6">
      <w:pPr>
        <w:pStyle w:val="RequiredOutput"/>
        <w:keepNext/>
      </w:pPr>
      <w:r>
        <w:t>Rust      Form&lt;ContactForm&gt;, axum             Query&lt;SearchForm&gt;, axum</w:t>
      </w:r>
    </w:p>
    <w:p w14:paraId="6A5E73D9" w14:textId="77777777" w:rsidR="00780964" w:rsidRDefault="00721AE6">
      <w:pPr>
        <w:pStyle w:val="RequiredOutput"/>
      </w:pPr>
      <w:r>
        <w:t>Erlang    cowboy_req:read_urlencoded_body     cowboy_req:parse_qs</w:t>
      </w:r>
    </w:p>
    <w:p w14:paraId="448F2AC4" w14:textId="77777777" w:rsidR="00780964" w:rsidRDefault="00780964">
      <w:pPr>
        <w:keepNext/>
      </w:pPr>
    </w:p>
    <w:p w14:paraId="4368805D" w14:textId="77777777" w:rsidR="00780964" w:rsidRDefault="00721AE6">
      <w:pPr>
        <w:pStyle w:val="ListBullet"/>
      </w:pPr>
      <w:r>
        <w:t>Assembly's servers are C's Lesson 8.4 servers: libmicrohttpd's post processor decodes the body as it arrives and calls keep_form_field with each piece of each value.</w:t>
      </w:r>
    </w:p>
    <w:p w14:paraId="1B113D7D" w14:textId="77777777" w:rsidR="00780964" w:rsidRDefault="00721AE6">
      <w:pPr>
        <w:pStyle w:val="ListBullet"/>
      </w:pPr>
      <w:r>
        <w:t>axum's Form and Query are extractors (Lesson 8.2a): a handler's parameter of type Form&lt;ContactForm&gt; makes axum check that the body is form-encoded, read it, decode it, and fill a struct whose fields are the form's names. The struct says #[derive(Deserialize)], serde's way of letting a type be filled from data (Lesson 3.15a), and #[serde(default)] on a field turns a field the form did not send into "". The form and query features of axum, which Cargo.toml turns on, bring the two extractors in.</w:t>
      </w:r>
    </w:p>
    <w:p w14:paraId="7F70A5BE" w14:textId="77777777" w:rsidR="00780964" w:rsidRDefault="00721AE6">
      <w:pPr>
        <w:pStyle w:val="ListBullet"/>
      </w:pPr>
      <w:r>
        <w:t>cowboy's read_urlencoded_body reads the body and returns its fields as a list of {Name, Value} pairs of binaries, decoded; parse_qs does the same for the query. proplists:get_value finds a field's first value.</w:t>
      </w:r>
    </w:p>
    <w:p w14:paraId="1F937937" w14:textId="77777777" w:rsidR="00780964" w:rsidRDefault="00780964">
      <w:pPr>
        <w:keepNext/>
      </w:pPr>
    </w:p>
    <w:p w14:paraId="779DEAF3" w14:textId="77777777" w:rsidR="00780964" w:rsidRDefault="00780964">
      <w:pPr>
        <w:keepNext/>
      </w:pPr>
    </w:p>
    <w:p w14:paraId="004B606C" w14:textId="77777777" w:rsidR="00780964" w:rsidRDefault="00721AE6">
      <w:pPr>
        <w:pStyle w:val="Heading2"/>
      </w:pPr>
      <w:r>
        <w:t>What Each Library Checks for You</w:t>
      </w:r>
    </w:p>
    <w:p w14:paraId="66BEB153" w14:textId="77777777" w:rsidR="00780964" w:rsidRDefault="00721AE6">
      <w:pPr>
        <w:keepNext/>
      </w:pPr>
      <w:r>
        <w:t>This is where the three languages differ most, so each server says plainly which check is its own and which is the library's:</w:t>
      </w:r>
    </w:p>
    <w:p w14:paraId="3CA5AFCB" w14:textId="77777777" w:rsidR="00780964" w:rsidRDefault="00780964">
      <w:pPr>
        <w:keepNext/>
      </w:pPr>
    </w:p>
    <w:p w14:paraId="3B55E386" w14:textId="77777777" w:rsidR="00780964" w:rsidRDefault="00721AE6">
      <w:pPr>
        <w:pStyle w:val="RequiredOutput"/>
        <w:keepNext/>
      </w:pPr>
      <w:r>
        <w:t>Check                 Assembly           Rust (axum)              Erlang</w:t>
      </w:r>
    </w:p>
    <w:p w14:paraId="69067148" w14:textId="77777777" w:rsidR="00780964" w:rsidRDefault="00721AE6">
      <w:pPr>
        <w:pStyle w:val="RequiredOutput"/>
        <w:keepNext/>
      </w:pPr>
      <w:r>
        <w:t>415 not a form        by hand            Form, before reading     by hand</w:t>
      </w:r>
    </w:p>
    <w:p w14:paraId="3734BCAF" w14:textId="77777777" w:rsidR="00780964" w:rsidRDefault="00721AE6">
      <w:pPr>
        <w:pStyle w:val="RequiredOutput"/>
        <w:keepNext/>
      </w:pPr>
      <w:r>
        <w:t>411 size not known    by hand            by hand                  by hand</w:t>
      </w:r>
    </w:p>
    <w:p w14:paraId="7D376421" w14:textId="77777777" w:rsidR="00780964" w:rsidRDefault="00721AE6">
      <w:pPr>
        <w:pStyle w:val="RequiredOutput"/>
        <w:keepNext/>
      </w:pPr>
      <w:r>
        <w:t>413 over 16384 bytes  bytes counted by   DefaultBodyLimit, while  Content-Length,</w:t>
      </w:r>
    </w:p>
    <w:p w14:paraId="51094F08" w14:textId="77777777" w:rsidR="00780964" w:rsidRDefault="00721AE6">
      <w:pPr>
        <w:pStyle w:val="RequiredOutput"/>
        <w:keepNext/>
      </w:pPr>
      <w:r>
        <w:t xml:space="preserve">                      hand               reading                  by hand</w:t>
      </w:r>
    </w:p>
    <w:p w14:paraId="6D29C849" w14:textId="77777777" w:rsidR="00780964" w:rsidRDefault="00721AE6">
      <w:pPr>
        <w:pStyle w:val="RequiredOutput"/>
        <w:keepNext/>
      </w:pPr>
      <w:r>
        <w:t>Left alone, the       reads any size     413, text/plain, with    413, empty, past</w:t>
      </w:r>
    </w:p>
    <w:p w14:paraId="76F58550" w14:textId="77777777" w:rsidR="00780964" w:rsidRDefault="00721AE6">
      <w:pPr>
        <w:pStyle w:val="RequiredOutput"/>
        <w:keepNext/>
      </w:pPr>
      <w:r>
        <w:t>library                                  its own sentence         64000 bytes</w:t>
      </w:r>
    </w:p>
    <w:p w14:paraId="44084460" w14:textId="77777777" w:rsidR="00780964" w:rsidRDefault="00721AE6">
      <w:pPr>
        <w:pStyle w:val="RequiredOutput"/>
      </w:pPr>
      <w:r>
        <w:t xml:space="preserve">                                                                  (best effort)</w:t>
      </w:r>
    </w:p>
    <w:p w14:paraId="0C33E986" w14:textId="77777777" w:rsidR="00780964" w:rsidRDefault="00780964">
      <w:pPr>
        <w:keepNext/>
      </w:pPr>
    </w:p>
    <w:p w14:paraId="3E927A91" w14:textId="77777777" w:rsidR="00780964" w:rsidRDefault="00721AE6">
      <w:pPr>
        <w:pStyle w:val="ListBullet"/>
      </w:pPr>
      <w:r>
        <w:t>libmicrohttpd has no body limit, so Assembly counts every byte that arrives, as C does.</w:t>
      </w:r>
    </w:p>
    <w:p w14:paraId="1474F20F" w14:textId="77777777" w:rsidR="00780964" w:rsidRDefault="00721AE6">
      <w:pPr>
        <w:pStyle w:val="ListBullet"/>
      </w:pPr>
      <w:r>
        <w:t>axum's DefaultBodyLimit::max(16384) sets the largest body any extractor reads; Form stops reading once more than that has arrived and gives a rejection whose status is 413. Without send_form_rejection, axum would answer with its own 413 and one plain-text sentence. Form also refuses a body that is not application/x-www-form-urlencoded with 415, before reading it. Rust checks 411 itself, because Form reads a chunked body as happily as any other. Because this check runs before the extractor, a chunked body th</w:t>
      </w:r>
      <w:r>
        <w:t>at is not a form gets 411 in Rust and 415 in the other servers; no check sends one.</w:t>
      </w:r>
    </w:p>
    <w:p w14:paraId="6576D3B5" w14:textId="77777777" w:rsidR="00780964" w:rsidRDefault="00721AE6">
      <w:pPr>
        <w:pStyle w:val="ListBullet"/>
      </w:pPr>
      <w:r>
        <w:t xml:space="preserve">cowboy's read_urlencoded_body takes a length option, a best-effort limit (cowboy's manual): once at least that many bytes have arrived, cowboy hands over everything it has, so a body a little over can come back whole, and a body well over it ends the request with cowboy's own empty 413. A 16385-byte form, tested with length 16384, came back whole. For an exact limit and this lesson's page, the Erlang server checks Content-Length with cowboy_req:body_length before reading any of the body; cowboy never reads </w:t>
      </w:r>
      <w:r>
        <w:t>past Content-Length.</w:t>
      </w:r>
    </w:p>
    <w:p w14:paraId="1AA4B1AE" w14:textId="77777777" w:rsidR="00780964" w:rsidRDefault="00721AE6">
      <w:pPr>
        <w:pStyle w:val="ListBullet"/>
      </w:pPr>
      <w:r>
        <w:t>Every server hands its refusal to Lesson 8.4's 413 page, so all three answer the same way.</w:t>
      </w:r>
    </w:p>
    <w:p w14:paraId="3B411B68" w14:textId="77777777" w:rsidR="00780964" w:rsidRDefault="00780964">
      <w:pPr>
        <w:keepNext/>
      </w:pPr>
    </w:p>
    <w:p w14:paraId="4BC52B4A" w14:textId="77777777" w:rsidR="00780964" w:rsidRDefault="00780964">
      <w:pPr>
        <w:keepNext/>
      </w:pPr>
    </w:p>
    <w:p w14:paraId="661A8CCC" w14:textId="77777777" w:rsidR="00780964" w:rsidRDefault="00721AE6">
      <w:pPr>
        <w:pStyle w:val="Heading2"/>
      </w:pPr>
      <w:r>
        <w:t>A Field Sent Twice, and Other Small Differences</w:t>
      </w:r>
    </w:p>
    <w:p w14:paraId="239862ED" w14:textId="77777777" w:rsidR="00780964" w:rsidRDefault="00721AE6">
      <w:pPr>
        <w:pStyle w:val="ListBullet"/>
      </w:pPr>
      <w:r>
        <w:t>Assembly and Erlang keep a field's first value, as Lesson 8.4's languages do. serde refuses a form that sends a field twice (duplicate field), so Rust's Form gives a rejection, which the server answers with 400 and "The form could not be read."; a search that sends name twice gets 400 "Invalid Search". A browser never sends a field twice for these forms, so no check prints it.</w:t>
      </w:r>
    </w:p>
    <w:p w14:paraId="2817D865" w14:textId="77777777" w:rsidR="00780964" w:rsidRDefault="00721AE6">
      <w:pPr>
        <w:pStyle w:val="ListBullet"/>
      </w:pPr>
      <w:r>
        <w:t>askama writes the refused form's &lt;b&gt;Eve as &amp;#60;b&amp;#62;Eve, erlydtl and Assembly as &amp;lt;b&amp;gt;Eve; the browser shows the same text (Lesson 8.3a).</w:t>
      </w:r>
    </w:p>
    <w:p w14:paraId="35D55A4E" w14:textId="77777777" w:rsidR="00780964" w:rsidRDefault="00721AE6">
      <w:pPr>
        <w:pStyle w:val="ListBullet"/>
      </w:pPr>
      <w:r>
        <w:t>axum writes the 405 page's allow header itself from the path's routes, GET,HEAD or GET,HEAD,POST, so the page's sentence cannot name the methods; Assembly and Erlang write Allow: GET, or GET, POST.</w:t>
      </w:r>
    </w:p>
    <w:p w14:paraId="54F64457" w14:textId="77777777" w:rsidR="00780964" w:rsidRDefault="00721AE6">
      <w:pPr>
        <w:pStyle w:val="ListBullet"/>
      </w:pPr>
      <w:r>
        <w:t>erlydtl's list has a blank line around each item in the page's source (Lesson 8.3a); the browser draws the same list.</w:t>
      </w:r>
    </w:p>
    <w:p w14:paraId="06A8ADED" w14:textId="77777777" w:rsidR="00780964" w:rsidRDefault="00721AE6">
      <w:pPr>
        <w:pStyle w:val="ListBullet"/>
      </w:pPr>
      <w:r>
        <w:t>Post/Redirect/Get: Rust's Redirect::to answers 303 See Other with a location header; cowboy has no redirect function, so Erlang replies 303 with a location header itself; Assembly sets the status and the Location header itself, as C does.</w:t>
      </w:r>
    </w:p>
    <w:p w14:paraId="10251B4B" w14:textId="77777777" w:rsidR="00780964" w:rsidRDefault="00780964">
      <w:pPr>
        <w:keepNext/>
      </w:pPr>
    </w:p>
    <w:p w14:paraId="7A94B694" w14:textId="77777777" w:rsidR="00780964" w:rsidRDefault="00780964">
      <w:pPr>
        <w:keepNext/>
      </w:pPr>
    </w:p>
    <w:p w14:paraId="362D3DA8" w14:textId="77777777" w:rsidR="00780964" w:rsidRDefault="00721AE6">
      <w:pPr>
        <w:pStyle w:val="Heading2"/>
      </w:pPr>
      <w:r>
        <w:t>The Contacts Come From the Database</w:t>
      </w:r>
    </w:p>
    <w:p w14:paraId="00A33379" w14:textId="77777777" w:rsidR="00780964" w:rsidRDefault="00721AE6">
      <w:r>
        <w:t>From this lesson on, every Extended page reads the database through Chapter 6's Extended store, copied unchanged from lesson-6.21-extended: open_connection and close_connection around each request, add_contact_record for the form, get_contact_record for a contact's page, and Lesson 6.18a's read_contact_page for the list and the search, in id order, at most 50 contacts. Rust runs each handler's database work in spawn_blocking, as in Chapter 6 (Lesson 6.6a). Erlang's store calls mysql-otp, which rebar3 now do</w:t>
      </w:r>
      <w:r>
        <w:t>wnloads from Hex and builds with cowboy, at Chapter 4's version, 1.9.0. Every server block starts with the Data Reset, so every run starts from Chapter 5's three contacts, and the test contact you type is always 4.</w:t>
      </w:r>
    </w:p>
    <w:p w14:paraId="0FFA497B" w14:textId="77777777" w:rsidR="00780964" w:rsidRDefault="00780964">
      <w:pPr>
        <w:keepNext/>
      </w:pPr>
    </w:p>
    <w:p w14:paraId="0FE1A0B8" w14:textId="77777777" w:rsidR="00780964" w:rsidRDefault="00780964">
      <w:pPr>
        <w:keepNext/>
      </w:pPr>
    </w:p>
    <w:p w14:paraId="5DDF7830" w14:textId="77777777" w:rsidR="00780964" w:rsidRDefault="00721AE6">
      <w:pPr>
        <w:pStyle w:val="Heading2"/>
      </w:pPr>
      <w:r>
        <w:t>Solidity: What Does Not Apply</w:t>
      </w:r>
    </w:p>
    <w:p w14:paraId="6112BA9D" w14:textId="77777777" w:rsidR="00780964" w:rsidRDefault="00721AE6">
      <w:r>
        <w:t>A contract has no forms, pages, or requests to answer, and Solidity has no programs in this lesson. Its nearest relative is a transaction's input: a call names a function and passes typed values, ABI-encoded, never name=value pairs. The rule carries over, though: a contract checks every value it is given with require, whatever the page that sent it checked, exactly as the server checks a form that skipped the browser's checks (Lesson 4.5a).</w:t>
      </w:r>
    </w:p>
    <w:p w14:paraId="268E1438" w14:textId="77777777" w:rsidR="00780964" w:rsidRDefault="00780964">
      <w:pPr>
        <w:keepNext/>
      </w:pPr>
    </w:p>
    <w:p w14:paraId="33AA737F" w14:textId="77777777" w:rsidR="00780964" w:rsidRDefault="00780964">
      <w:pPr>
        <w:keepNext/>
      </w:pPr>
    </w:p>
    <w:p w14:paraId="2D1DB018" w14:textId="77777777" w:rsidR="00780964" w:rsidRDefault="00780964">
      <w:pPr>
        <w:keepNext/>
      </w:pPr>
    </w:p>
    <w:p w14:paraId="66F96434" w14:textId="77777777" w:rsidR="00780964" w:rsidRDefault="00721AE6">
      <w:pPr>
        <w:pStyle w:val="Heading1"/>
      </w:pPr>
      <w:r>
        <w:t>Workflows</w:t>
      </w:r>
    </w:p>
    <w:p w14:paraId="088616C8" w14:textId="77777777" w:rsidR="00780964" w:rsidRDefault="00721AE6">
      <w:pPr>
        <w:pStyle w:val="WorkflowText"/>
        <w:keepNext/>
      </w:pPr>
      <w:r>
        <w:t>Once: Make lesson-8.4-extended; Copy From lesson-6.0, 6.21a, 8.0a</w:t>
      </w:r>
    </w:p>
    <w:p w14:paraId="1B249BC0" w14:textId="77777777" w:rsidR="00780964" w:rsidRDefault="00721AE6">
      <w:pPr>
        <w:pStyle w:val="WorkflowText"/>
        <w:keepNext/>
      </w:pPr>
      <w:r>
        <w:t>↓</w:t>
      </w:r>
    </w:p>
    <w:p w14:paraId="6677C4DA" w14:textId="77777777" w:rsidR="00780964" w:rsidRDefault="00721AE6">
      <w:pPr>
        <w:pStyle w:val="WorkflowText"/>
        <w:keepNext/>
      </w:pPr>
      <w:r>
        <w:t>Once: Fetch the Crates and Packages; Reset the Contacts; Make the Two Form Files</w:t>
      </w:r>
    </w:p>
    <w:p w14:paraId="1BC7D090" w14:textId="77777777" w:rsidR="00780964" w:rsidRDefault="00721AE6">
      <w:pPr>
        <w:pStyle w:val="WorkflowText"/>
        <w:keepNext/>
      </w:pPr>
      <w:r>
        <w:t>↓</w:t>
      </w:r>
    </w:p>
    <w:p w14:paraId="5B98F755" w14:textId="77777777" w:rsidR="00780964" w:rsidRDefault="00721AE6">
      <w:pPr>
        <w:pStyle w:val="WorkflowText"/>
        <w:keepNext/>
      </w:pPr>
      <w:r>
        <w:t>Terminal 1: Reset, Build, and Start One Server; Wait for Its Listening Line</w:t>
      </w:r>
    </w:p>
    <w:p w14:paraId="16555B9D" w14:textId="77777777" w:rsidR="00780964" w:rsidRDefault="00721AE6">
      <w:pPr>
        <w:pStyle w:val="WorkflowText"/>
        <w:keepNext/>
      </w:pPr>
      <w:r>
        <w:t>↓</w:t>
      </w:r>
    </w:p>
    <w:p w14:paraId="63A84071" w14:textId="77777777" w:rsidR="00780964" w:rsidRDefault="00721AE6">
      <w:pPr>
        <w:pStyle w:val="WorkflowText"/>
        <w:keepNext/>
      </w:pPr>
      <w:r>
        <w:t>Terminal 2: Add the Test Contact in the Browser; Search With the GET Form</w:t>
      </w:r>
    </w:p>
    <w:p w14:paraId="48BD27E9" w14:textId="77777777" w:rsidR="00780964" w:rsidRDefault="00721AE6">
      <w:pPr>
        <w:pStyle w:val="WorkflowText"/>
        <w:keepNext/>
      </w:pPr>
      <w:r>
        <w:t>↓</w:t>
      </w:r>
    </w:p>
    <w:p w14:paraId="1BB0EEF6" w14:textId="77777777" w:rsidR="00780964" w:rsidRDefault="00721AE6">
      <w:pPr>
        <w:pStyle w:val="WorkflowText"/>
        <w:keepNext/>
      </w:pPr>
      <w:r>
        <w:t>Terminal 2: Post Forms With curl.exe; Send a Form With Two Problems</w:t>
      </w:r>
    </w:p>
    <w:p w14:paraId="6DCC1A9F" w14:textId="77777777" w:rsidR="00780964" w:rsidRDefault="00721AE6">
      <w:pPr>
        <w:pStyle w:val="WorkflowText"/>
        <w:keepNext/>
      </w:pPr>
      <w:r>
        <w:t>↓</w:t>
      </w:r>
    </w:p>
    <w:p w14:paraId="4A263C00" w14:textId="77777777" w:rsidR="00780964" w:rsidRDefault="00721AE6">
      <w:pPr>
        <w:pStyle w:val="WorkflowText"/>
      </w:pPr>
      <w:r>
        <w:t>Ctrl+C in Terminal 1, Then the Next Server</w:t>
      </w:r>
    </w:p>
    <w:p w14:paraId="37D897C1" w14:textId="77777777" w:rsidR="00780964" w:rsidRDefault="00780964">
      <w:pPr>
        <w:keepNext/>
      </w:pPr>
    </w:p>
    <w:p w14:paraId="0B429318" w14:textId="77777777" w:rsidR="00780964" w:rsidRDefault="00780964">
      <w:pPr>
        <w:keepNext/>
      </w:pPr>
    </w:p>
    <w:p w14:paraId="1411BA3E" w14:textId="77777777" w:rsidR="00780964" w:rsidRDefault="00780964">
      <w:pPr>
        <w:keepNext/>
      </w:pPr>
    </w:p>
    <w:p w14:paraId="07228AAF" w14:textId="77777777" w:rsidR="00780964" w:rsidRDefault="00721AE6">
      <w:pPr>
        <w:pStyle w:val="Heading1"/>
      </w:pPr>
      <w:r>
        <w:t>Shared Learning Contract</w:t>
      </w:r>
    </w:p>
    <w:p w14:paraId="532F0ADA" w14:textId="77777777" w:rsidR="00780964" w:rsidRDefault="00721AE6">
      <w:pPr>
        <w:pStyle w:val="ListBullet"/>
      </w:pPr>
      <w:r>
        <w:t>Every server listens on https://127.0.0.1:8765 only, with Lesson 6.0's certificate. GET /contacts/new shows the form; POST /contacts reads application/x-www-form-urlencoded with its library's form reader, stores the contact with add_contact_record, which checks it with Chapter 5's validate_contact, and answers 303 See Other with Location: /contacts/{id}, or shows the form again with the values sent, escaped: 400 with every problem check_each_field finds, each under its box; 409 for an email in use and 503 w</w:t>
      </w:r>
      <w:r>
        <w:t>ithout a database, with "Not saved: " and the problem above the form. GET /contacts/{id} shows a stored contact.</w:t>
      </w:r>
    </w:p>
    <w:p w14:paraId="4EC03EA3" w14:textId="77777777" w:rsidR="00780964" w:rsidRDefault="00721AE6">
      <w:pPr>
        <w:pStyle w:val="ListBullet"/>
      </w:pPr>
      <w:r>
        <w:t>The Production-Minded server keeps Lesson 8.3a's pages, now from the database: GET / and GET /contacts, whose search box is a GET form read from the query; the HTML 404 page, which repeats nothing from the request; 405 with Allow: GET, or GET, POST for /contacts (Rust: GET,HEAD, or GET,HEAD,POST, written by axum); and Lesson 6.0's JSON 404 under /api/v1/. A form's body is refused before it is used with 415, 411 (any Transfer-Encoding or no Content-Length), or 413 (over 16384 bytes). It prints one log line f</w:t>
      </w:r>
      <w:r>
        <w:t>or every answer.</w:t>
      </w:r>
    </w:p>
    <w:p w14:paraId="402FCD34" w14:textId="77777777" w:rsidR="00780964" w:rsidRDefault="00721AE6">
      <w:pPr>
        <w:pStyle w:val="ListBullet"/>
      </w:pPr>
      <w:r>
        <w:t>Every value on every page is escaped, in text and inside value="...". The test contact &lt;script&gt;alert(1)&lt;/script&gt; &amp; "Bob" arrives through the form as contact 4 and is shown as text.</w:t>
      </w:r>
    </w:p>
    <w:p w14:paraId="04E02381" w14:textId="77777777" w:rsidR="00780964" w:rsidRDefault="00721AE6">
      <w:pPr>
        <w:pStyle w:val="ListBullet"/>
      </w:pPr>
      <w:r>
        <w:t>Every package is pinned and installed inside lesson-8.4-extended, or in its tool's cache in your user folder, as in Lesson 8.3a, with mysql, serde, and serde_json added for Rust and mysql for Erlang. lesson-8.4-extended copies spa-ca.pem, server.pem, and server.key from lesson-6.0, never spa-ca.key, rebar3 from lesson-8.0-extended, and the store, the Data Reset, cJSON, and libmysql's DLLs from lesson-6.21-extended, all unchanged.</w:t>
      </w:r>
    </w:p>
    <w:p w14:paraId="25BEB6A6" w14:textId="77777777" w:rsidR="00780964" w:rsidRDefault="00721AE6">
      <w:pPr>
        <w:pStyle w:val="ListBullet"/>
      </w:pPr>
      <w:r>
        <w:t>Solidity has no forms; Concept says why.</w:t>
      </w:r>
    </w:p>
    <w:p w14:paraId="2071CD48" w14:textId="77777777" w:rsidR="00780964" w:rsidRDefault="00780964">
      <w:pPr>
        <w:keepNext/>
      </w:pPr>
    </w:p>
    <w:p w14:paraId="48DD07DE" w14:textId="77777777" w:rsidR="00780964" w:rsidRDefault="00780964">
      <w:pPr>
        <w:keepNext/>
      </w:pPr>
    </w:p>
    <w:p w14:paraId="628398C7" w14:textId="77777777" w:rsidR="00780964" w:rsidRDefault="00780964">
      <w:pPr>
        <w:keepNext/>
      </w:pPr>
    </w:p>
    <w:p w14:paraId="6D88EEEB" w14:textId="77777777" w:rsidR="00780964" w:rsidRDefault="00721AE6">
      <w:pPr>
        <w:pStyle w:val="Heading1"/>
      </w:pPr>
      <w:r>
        <w:t>Project Layout</w:t>
      </w:r>
    </w:p>
    <w:p w14:paraId="3942AB67" w14:textId="77777777" w:rsidR="00780964" w:rsidRDefault="00721AE6">
      <w:pPr>
        <w:pStyle w:val="CommandBlock"/>
        <w:keepNext/>
      </w:pPr>
      <w:r>
        <w:t>lesson-8.4-extended/</w:t>
      </w:r>
    </w:p>
    <w:p w14:paraId="4DB655F9" w14:textId="77777777" w:rsidR="00780964" w:rsidRDefault="00721AE6">
      <w:pPr>
        <w:pStyle w:val="CommandBlock"/>
        <w:keepNext/>
      </w:pPr>
      <w:r>
        <w:t xml:space="preserve">  assembly/templates/contact_form.html</w:t>
      </w:r>
    </w:p>
    <w:p w14:paraId="670D1D34" w14:textId="77777777" w:rsidR="00780964" w:rsidRDefault="00721AE6">
      <w:pPr>
        <w:pStyle w:val="CommandBlock"/>
      </w:pPr>
      <w:r>
        <w:t xml:space="preserve">  assembly/templates/contact.html</w:t>
      </w:r>
    </w:p>
    <w:p w14:paraId="7D26355E" w14:textId="77777777" w:rsidR="00780964" w:rsidRDefault="00721AE6">
      <w:pPr>
        <w:pStyle w:val="CommandBlock"/>
      </w:pPr>
      <w:r>
        <w:t xml:space="preserve">  assembly/templates/message.html</w:t>
      </w:r>
    </w:p>
    <w:p w14:paraId="3DDA636A" w14:textId="77777777" w:rsidR="00780964" w:rsidRDefault="00721AE6">
      <w:pPr>
        <w:pStyle w:val="CommandBlock"/>
      </w:pPr>
      <w:r>
        <w:t xml:space="preserve">  assembly/templates/contacts.html</w:t>
      </w:r>
    </w:p>
    <w:p w14:paraId="7E24B48B" w14:textId="77777777" w:rsidR="00780964" w:rsidRDefault="00721AE6">
      <w:pPr>
        <w:pStyle w:val="CommandBlock"/>
      </w:pPr>
      <w:r>
        <w:t xml:space="preserve">  assembly/windows/basic_server.asm</w:t>
      </w:r>
    </w:p>
    <w:p w14:paraId="612F2CEF" w14:textId="77777777" w:rsidR="00780964" w:rsidRDefault="00721AE6">
      <w:pPr>
        <w:pStyle w:val="CommandBlock"/>
      </w:pPr>
      <w:r>
        <w:t xml:space="preserve">  assembly/windows/server.asm</w:t>
      </w:r>
    </w:p>
    <w:p w14:paraId="69DBB127" w14:textId="77777777" w:rsidR="00780964" w:rsidRDefault="00721AE6">
      <w:pPr>
        <w:pStyle w:val="CommandBlock"/>
      </w:pPr>
      <w:r>
        <w:t xml:space="preserve">  rust/Cargo.toml</w:t>
      </w:r>
    </w:p>
    <w:p w14:paraId="2C280753" w14:textId="77777777" w:rsidR="00780964" w:rsidRDefault="00721AE6">
      <w:pPr>
        <w:pStyle w:val="CommandBlock"/>
      </w:pPr>
      <w:r>
        <w:t xml:space="preserve">  rust/Cargo.lock</w:t>
      </w:r>
    </w:p>
    <w:p w14:paraId="16ADD30C" w14:textId="77777777" w:rsidR="00780964" w:rsidRDefault="00721AE6">
      <w:pPr>
        <w:pStyle w:val="CommandBlock"/>
      </w:pPr>
      <w:r>
        <w:t xml:space="preserve">  rust/templates/contact_form.html</w:t>
      </w:r>
    </w:p>
    <w:p w14:paraId="2586294F" w14:textId="77777777" w:rsidR="00780964" w:rsidRDefault="00721AE6">
      <w:pPr>
        <w:pStyle w:val="CommandBlock"/>
      </w:pPr>
      <w:r>
        <w:t xml:space="preserve">  rust/templates/contact.html</w:t>
      </w:r>
    </w:p>
    <w:p w14:paraId="26EB8D26" w14:textId="77777777" w:rsidR="00780964" w:rsidRDefault="00721AE6">
      <w:pPr>
        <w:pStyle w:val="CommandBlock"/>
      </w:pPr>
      <w:r>
        <w:t xml:space="preserve">  rust/templates/message.html</w:t>
      </w:r>
    </w:p>
    <w:p w14:paraId="3592AF4A" w14:textId="77777777" w:rsidR="00780964" w:rsidRDefault="00721AE6">
      <w:pPr>
        <w:pStyle w:val="CommandBlock"/>
      </w:pPr>
      <w:r>
        <w:t xml:space="preserve">  rust/templates/contacts.html</w:t>
      </w:r>
    </w:p>
    <w:p w14:paraId="575B8478" w14:textId="77777777" w:rsidR="00780964" w:rsidRDefault="00721AE6">
      <w:pPr>
        <w:pStyle w:val="CommandBlock"/>
      </w:pPr>
      <w:r>
        <w:t xml:space="preserve">  rust/src/lib.rs</w:t>
      </w:r>
    </w:p>
    <w:p w14:paraId="6CF5E095" w14:textId="77777777" w:rsidR="00780964" w:rsidRDefault="00721AE6">
      <w:pPr>
        <w:pStyle w:val="CommandBlock"/>
      </w:pPr>
      <w:r>
        <w:t xml:space="preserve">  rust/src/bin/basic_server.rs</w:t>
      </w:r>
    </w:p>
    <w:p w14:paraId="2FB5B109" w14:textId="77777777" w:rsidR="00780964" w:rsidRDefault="00721AE6">
      <w:pPr>
        <w:pStyle w:val="CommandBlock"/>
      </w:pPr>
      <w:r>
        <w:t xml:space="preserve">  rust/src/bin/server.rs</w:t>
      </w:r>
    </w:p>
    <w:p w14:paraId="68557850" w14:textId="77777777" w:rsidR="00780964" w:rsidRDefault="00721AE6">
      <w:pPr>
        <w:pStyle w:val="CommandBlock"/>
      </w:pPr>
      <w:r>
        <w:t xml:space="preserve">  erlang/rebar.config</w:t>
      </w:r>
    </w:p>
    <w:p w14:paraId="31F5914B" w14:textId="77777777" w:rsidR="00780964" w:rsidRDefault="00721AE6">
      <w:pPr>
        <w:pStyle w:val="CommandBlock"/>
      </w:pPr>
      <w:r>
        <w:t xml:space="preserve">  erlang/templates/contact_form.dtl</w:t>
      </w:r>
    </w:p>
    <w:p w14:paraId="34D3CA3B" w14:textId="77777777" w:rsidR="00780964" w:rsidRDefault="00721AE6">
      <w:pPr>
        <w:pStyle w:val="CommandBlock"/>
      </w:pPr>
      <w:r>
        <w:t xml:space="preserve">  erlang/templates/contact.dtl</w:t>
      </w:r>
    </w:p>
    <w:p w14:paraId="3C02070F" w14:textId="77777777" w:rsidR="00780964" w:rsidRDefault="00721AE6">
      <w:pPr>
        <w:pStyle w:val="CommandBlock"/>
      </w:pPr>
      <w:r>
        <w:t xml:space="preserve">  erlang/templates/message.dtl</w:t>
      </w:r>
    </w:p>
    <w:p w14:paraId="34D5AB2F" w14:textId="77777777" w:rsidR="00780964" w:rsidRDefault="00721AE6">
      <w:pPr>
        <w:pStyle w:val="CommandBlock"/>
      </w:pPr>
      <w:r>
        <w:t xml:space="preserve">  erlang/templates/contacts.dtl</w:t>
      </w:r>
    </w:p>
    <w:p w14:paraId="0414F0A9" w14:textId="77777777" w:rsidR="00780964" w:rsidRDefault="00721AE6">
      <w:pPr>
        <w:pStyle w:val="CommandBlock"/>
        <w:keepNext/>
      </w:pPr>
      <w:r>
        <w:lastRenderedPageBreak/>
        <w:t xml:space="preserve">  erlang/src/forms.app.src</w:t>
      </w:r>
    </w:p>
    <w:p w14:paraId="32613AEB" w14:textId="77777777" w:rsidR="00780964" w:rsidRDefault="00721AE6">
      <w:pPr>
        <w:pStyle w:val="CommandBlock"/>
        <w:keepNext/>
      </w:pPr>
      <w:r>
        <w:t xml:space="preserve">  erlang/src/basic_server.erl</w:t>
      </w:r>
    </w:p>
    <w:p w14:paraId="571E13B3" w14:textId="77777777" w:rsidR="00780964" w:rsidRDefault="00721AE6">
      <w:pPr>
        <w:pStyle w:val="CommandBlock"/>
      </w:pPr>
      <w:r>
        <w:t xml:space="preserve">  erlang/src/server.erl</w:t>
      </w:r>
    </w:p>
    <w:p w14:paraId="37E69B0F" w14:textId="77777777" w:rsidR="00780964" w:rsidRDefault="00780964">
      <w:pPr>
        <w:keepNext/>
      </w:pPr>
    </w:p>
    <w:p w14:paraId="24D770E8" w14:textId="77777777" w:rsidR="00780964" w:rsidRDefault="00721AE6">
      <w:r>
        <w:t>The three certificate files and .\erlang\rebar3, which Step 1 copies, the store files, the Data Reset, cJSON, and libmysql's DLLs, which it copies from lesson-6.21-extended, .gitignore, which Step 1 writes, the two form files, which Step 4 makes, and .\erlang\rebar.lock and .\erlang\_build, which rebar3 writes, are not printed as files in this lesson, so they are not in the layout.</w:t>
      </w:r>
    </w:p>
    <w:p w14:paraId="781341AE" w14:textId="77777777" w:rsidR="00780964" w:rsidRDefault="00780964">
      <w:pPr>
        <w:keepNext/>
      </w:pPr>
    </w:p>
    <w:p w14:paraId="15CBA268" w14:textId="77777777" w:rsidR="00780964" w:rsidRDefault="00780964">
      <w:pPr>
        <w:keepNext/>
      </w:pPr>
    </w:p>
    <w:p w14:paraId="40221C5D" w14:textId="77777777" w:rsidR="00780964" w:rsidRDefault="00780964">
      <w:pPr>
        <w:keepNext/>
      </w:pPr>
    </w:p>
    <w:p w14:paraId="77A6F88B" w14:textId="77777777" w:rsidR="00780964" w:rsidRDefault="00721AE6">
      <w:pPr>
        <w:pStyle w:val="Heading1"/>
      </w:pPr>
      <w:r>
        <w:t>Project Setup</w:t>
      </w:r>
    </w:p>
    <w:p w14:paraId="5B99E7C0" w14:textId="77777777" w:rsidR="00780964" w:rsidRDefault="00721AE6">
      <w:r>
        <w:t>This lesson needs your finished Lesson 6.0, 6.21a, and 8.0a folders beside it, the course CA trusted in your browser (Lesson 8.0), and what Lesson 4.0 set up for the whole course: MySQL Server, the lesson user devuser, and the SPA_DB_PASSWORD variable. It also needs Edge or Chrome and an internet connection for the packages, and no administrator rights. Setup has four steps: the lesson folder, the libraries, the known contacts, and two test forms.</w:t>
      </w:r>
    </w:p>
    <w:p w14:paraId="3A5CA94F" w14:textId="77777777" w:rsidR="00780964" w:rsidRDefault="00780964">
      <w:pPr>
        <w:keepNext/>
      </w:pPr>
    </w:p>
    <w:p w14:paraId="0FD81F82" w14:textId="77777777" w:rsidR="00780964" w:rsidRDefault="00780964">
      <w:pPr>
        <w:keepNext/>
      </w:pPr>
    </w:p>
    <w:p w14:paraId="713D6F9A" w14:textId="77777777" w:rsidR="00780964" w:rsidRDefault="00721AE6">
      <w:pPr>
        <w:pStyle w:val="Heading2"/>
      </w:pPr>
      <w:r>
        <w:t>Step 1: The Lesson Folder</w:t>
      </w:r>
    </w:p>
    <w:p w14:paraId="5CEF5BAF" w14:textId="77777777" w:rsidR="00780964" w:rsidRDefault="00780964">
      <w:pPr>
        <w:keepNext/>
      </w:pPr>
    </w:p>
    <w:p w14:paraId="659D2269" w14:textId="77777777" w:rsidR="00780964" w:rsidRDefault="00721AE6">
      <w:pPr>
        <w:pStyle w:val="Heading3"/>
      </w:pPr>
      <w:r>
        <w:t>Windows PowerShell Project Setup</w:t>
      </w:r>
    </w:p>
    <w:p w14:paraId="583E0E2E" w14:textId="77777777" w:rsidR="00780964" w:rsidRDefault="00721AE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lesson-8.4-extended sits beside lesson-6.21-extended. Set-Location then moves into the lesson folder, where the rest of the lesson runs. Each language gets a templates folder, as in Lesson 8.3a.</w:t>
      </w:r>
    </w:p>
    <w:p w14:paraId="5FB2D419" w14:textId="77777777" w:rsidR="00780964" w:rsidRDefault="00780964">
      <w:pPr>
        <w:keepNext/>
      </w:pPr>
    </w:p>
    <w:p w14:paraId="6A7FB7AB" w14:textId="77777777" w:rsidR="00780964" w:rsidRDefault="00721AE6">
      <w:pPr>
        <w:pStyle w:val="CommandBlock"/>
        <w:keepNext/>
      </w:pPr>
      <w:r>
        <w:t>New-Item -ItemType Directory -Force "$HOME\spa\lesson-8.4-extended" | Out-Null</w:t>
      </w:r>
    </w:p>
    <w:p w14:paraId="40B60D3D" w14:textId="77777777" w:rsidR="00780964" w:rsidRDefault="00721AE6">
      <w:pPr>
        <w:pStyle w:val="CommandBlock"/>
        <w:keepNext/>
      </w:pPr>
      <w:r>
        <w:t>Set-Location "$HOME\spa\lesson-8.4-extended"</w:t>
      </w:r>
    </w:p>
    <w:p w14:paraId="2326A924" w14:textId="77777777" w:rsidR="00780964" w:rsidRDefault="00721AE6">
      <w:pPr>
        <w:pStyle w:val="CommandBlock"/>
      </w:pPr>
      <w:r>
        <w:t>New-Item -ItemType Directory -Force "$HOME\spa\lesson-8.4-extended\sql" |</w:t>
      </w:r>
    </w:p>
    <w:p w14:paraId="1D338499" w14:textId="77777777" w:rsidR="00780964" w:rsidRDefault="00721AE6">
      <w:pPr>
        <w:pStyle w:val="CommandBlock"/>
      </w:pPr>
      <w:r>
        <w:t xml:space="preserve">    Out-Null</w:t>
      </w:r>
    </w:p>
    <w:p w14:paraId="5C72B61A" w14:textId="77777777" w:rsidR="00780964" w:rsidRDefault="00721AE6">
      <w:pPr>
        <w:pStyle w:val="CommandBlock"/>
      </w:pPr>
      <w:r>
        <w:t>New-Item -ItemType Directory -Force "$HOME\spa\lesson-8.4-extended\certs" |</w:t>
      </w:r>
    </w:p>
    <w:p w14:paraId="37C0D917" w14:textId="77777777" w:rsidR="00780964" w:rsidRDefault="00721AE6">
      <w:pPr>
        <w:pStyle w:val="CommandBlock"/>
      </w:pPr>
      <w:r>
        <w:t xml:space="preserve">    Out-Null</w:t>
      </w:r>
    </w:p>
    <w:p w14:paraId="7C55126E" w14:textId="77777777" w:rsidR="00780964" w:rsidRDefault="00721AE6">
      <w:pPr>
        <w:pStyle w:val="CommandBlock"/>
      </w:pPr>
      <w:r>
        <w:t>New-Item -ItemType Directory -Force `</w:t>
      </w:r>
    </w:p>
    <w:p w14:paraId="66B10650" w14:textId="77777777" w:rsidR="00780964" w:rsidRDefault="00721AE6">
      <w:pPr>
        <w:pStyle w:val="CommandBlock"/>
      </w:pPr>
      <w:r>
        <w:t xml:space="preserve">    "$HOME\spa\lesson-8.4-extended\assembly\windows" | Out-Null</w:t>
      </w:r>
    </w:p>
    <w:p w14:paraId="304C0ABF" w14:textId="77777777" w:rsidR="00780964" w:rsidRDefault="00721AE6">
      <w:pPr>
        <w:pStyle w:val="CommandBlock"/>
      </w:pPr>
      <w:r>
        <w:t>New-Item -ItemType Directory -Force `</w:t>
      </w:r>
    </w:p>
    <w:p w14:paraId="70451980" w14:textId="77777777" w:rsidR="00780964" w:rsidRDefault="00721AE6">
      <w:pPr>
        <w:pStyle w:val="CommandBlock"/>
      </w:pPr>
      <w:r>
        <w:t xml:space="preserve">    "$HOME\spa\lesson-8.4-extended\assembly\templates" | Out-Null</w:t>
      </w:r>
    </w:p>
    <w:p w14:paraId="25F034B8" w14:textId="77777777" w:rsidR="00780964" w:rsidRDefault="00721AE6">
      <w:pPr>
        <w:pStyle w:val="CommandBlock"/>
      </w:pPr>
      <w:r>
        <w:t>New-Item -ItemType Directory -Force `</w:t>
      </w:r>
    </w:p>
    <w:p w14:paraId="0B233C02" w14:textId="77777777" w:rsidR="00780964" w:rsidRDefault="00721AE6">
      <w:pPr>
        <w:pStyle w:val="CommandBlock"/>
      </w:pPr>
      <w:r>
        <w:t xml:space="preserve">    "$HOME\spa\lesson-8.4-extended\rust\src\bin" | Out-Null</w:t>
      </w:r>
    </w:p>
    <w:p w14:paraId="61C1BEF0" w14:textId="77777777" w:rsidR="00780964" w:rsidRDefault="00721AE6">
      <w:pPr>
        <w:pStyle w:val="CommandBlock"/>
      </w:pPr>
      <w:r>
        <w:t>New-Item -ItemType Directory -Force `</w:t>
      </w:r>
    </w:p>
    <w:p w14:paraId="60C6EF74" w14:textId="77777777" w:rsidR="00780964" w:rsidRDefault="00721AE6">
      <w:pPr>
        <w:pStyle w:val="CommandBlock"/>
      </w:pPr>
      <w:r>
        <w:t xml:space="preserve">    "$HOME\spa\lesson-8.4-extended\rust\templates" | Out-Null</w:t>
      </w:r>
    </w:p>
    <w:p w14:paraId="4ADD0F0E" w14:textId="77777777" w:rsidR="00780964" w:rsidRDefault="00721AE6">
      <w:pPr>
        <w:pStyle w:val="CommandBlock"/>
      </w:pPr>
      <w:r>
        <w:t>New-Item -ItemType Directory -Force `</w:t>
      </w:r>
    </w:p>
    <w:p w14:paraId="1D9764BB" w14:textId="77777777" w:rsidR="00780964" w:rsidRDefault="00721AE6">
      <w:pPr>
        <w:pStyle w:val="CommandBlock"/>
        <w:keepNext/>
      </w:pPr>
      <w:r>
        <w:t xml:space="preserve">    "$HOME\spa\lesson-8.4-extended\erlang\src" | Out-Null</w:t>
      </w:r>
    </w:p>
    <w:p w14:paraId="540008D6" w14:textId="77777777" w:rsidR="00780964" w:rsidRDefault="00721AE6">
      <w:pPr>
        <w:pStyle w:val="CommandBlock"/>
        <w:keepNext/>
      </w:pPr>
      <w:r>
        <w:t>New-Item -ItemType Directory -Force `</w:t>
      </w:r>
    </w:p>
    <w:p w14:paraId="205FEEB5" w14:textId="77777777" w:rsidR="00780964" w:rsidRDefault="00721AE6">
      <w:pPr>
        <w:pStyle w:val="CommandBlock"/>
      </w:pPr>
      <w:r>
        <w:t xml:space="preserve">    "$HOME\spa\lesson-8.4-extended\erlang\templates" | Out-Null</w:t>
      </w:r>
    </w:p>
    <w:p w14:paraId="1B555DFD" w14:textId="77777777" w:rsidR="00780964" w:rsidRDefault="00780964">
      <w:pPr>
        <w:keepNext/>
      </w:pPr>
    </w:p>
    <w:p w14:paraId="35036A48" w14:textId="77777777" w:rsidR="00780964" w:rsidRDefault="00721AE6">
      <w:pPr>
        <w:pStyle w:val="Heading3"/>
      </w:pPr>
      <w:r>
        <w:t>Windows PowerShell Copy Setup From Lessons 6.0, 6.21a, and 8.0a</w:t>
      </w:r>
    </w:p>
    <w:p w14:paraId="5F112EE9" w14:textId="77777777" w:rsidR="00780964" w:rsidRDefault="00721AE6">
      <w:pPr>
        <w:keepNext/>
      </w:pPr>
      <w:r>
        <w:t xml:space="preserve">Still in lesson-8.4-extended, copy what the three lessons made. Remember, copy the three certificate files, never spa-ca.key, which stays in ..\lesson-6.0\certs (Lesson 8.0), and rebar3 is the escript Lesson 8.0a downloaded and checked. From lesson-6.21-extended come the Data Reset, cJSON, and, unchanged in all three </w:t>
      </w:r>
      <w:r>
        <w:lastRenderedPageBreak/>
        <w:t>languages, your Chapter 5 contacts module with Chapter 6's contact store (Lesson 6.5a), create module (Lesson 6.6a), and page module (Lesson 6.18a), with Assembly's contacts.inc, Erlang's contacts.hrl, and libmysql's three DLLs. Remember, foreach runs its block once for each name in the list (Lesson 6.16); the Erlang files go into .\erlang\src, where rebar3 compiles every module.</w:t>
      </w:r>
    </w:p>
    <w:p w14:paraId="314189EC" w14:textId="77777777" w:rsidR="00780964" w:rsidRDefault="00780964">
      <w:pPr>
        <w:keepNext/>
      </w:pPr>
    </w:p>
    <w:p w14:paraId="3A54DE14" w14:textId="77777777" w:rsidR="00780964" w:rsidRDefault="00721AE6">
      <w:pPr>
        <w:pStyle w:val="CommandBlock"/>
        <w:keepNext/>
      </w:pPr>
      <w:r>
        <w:t>Copy-Item ..\lesson-6.0\certs\spa-ca.pem, ..\lesson-6.0\certs\server.pem, `</w:t>
      </w:r>
    </w:p>
    <w:p w14:paraId="64D879B5" w14:textId="77777777" w:rsidR="00780964" w:rsidRDefault="00721AE6">
      <w:pPr>
        <w:pStyle w:val="CommandBlock"/>
        <w:keepNext/>
      </w:pPr>
      <w:r>
        <w:t xml:space="preserve">    ..\lesson-6.0\certs\server.key .\certs</w:t>
      </w:r>
    </w:p>
    <w:p w14:paraId="5FC209CA" w14:textId="77777777" w:rsidR="00780964" w:rsidRDefault="00721AE6">
      <w:pPr>
        <w:pStyle w:val="CommandBlock"/>
      </w:pPr>
      <w:r>
        <w:t>Copy-Item ..\lesson-8.0-extended\erlang\rebar3 .\erlang</w:t>
      </w:r>
    </w:p>
    <w:p w14:paraId="31FE7FF2" w14:textId="77777777" w:rsidR="00780964" w:rsidRDefault="00721AE6">
      <w:pPr>
        <w:pStyle w:val="CommandBlock"/>
      </w:pPr>
      <w:r>
        <w:t>$previousLesson = "..\lesson-6.21-extended"</w:t>
      </w:r>
    </w:p>
    <w:p w14:paraId="0B7F4088" w14:textId="77777777" w:rsidR="00780964" w:rsidRDefault="00721AE6">
      <w:pPr>
        <w:pStyle w:val="CommandBlock"/>
      </w:pPr>
      <w:r>
        <w:t>Copy-Item "$previousLesson\sql\reset_contacts_assembly.sql" .\sql</w:t>
      </w:r>
    </w:p>
    <w:p w14:paraId="2BDB5E2D" w14:textId="77777777" w:rsidR="00780964" w:rsidRDefault="00721AE6">
      <w:pPr>
        <w:pStyle w:val="CommandBlock"/>
      </w:pPr>
      <w:r>
        <w:t>Copy-Item "$previousLesson\sql\reset_contacts_rust.sql" .\sql</w:t>
      </w:r>
    </w:p>
    <w:p w14:paraId="19B8A3BD" w14:textId="77777777" w:rsidR="00780964" w:rsidRDefault="00721AE6">
      <w:pPr>
        <w:pStyle w:val="CommandBlock"/>
      </w:pPr>
      <w:r>
        <w:t>Copy-Item "$previousLesson\sql\reset_contacts_erlang.sql" .\sql</w:t>
      </w:r>
    </w:p>
    <w:p w14:paraId="5B6E56C3" w14:textId="77777777" w:rsidR="00780964" w:rsidRDefault="00721AE6">
      <w:pPr>
        <w:pStyle w:val="CommandBlock"/>
      </w:pPr>
      <w:r>
        <w:t>Copy-Item "$previousLesson\assembly\cJSON.c", `</w:t>
      </w:r>
    </w:p>
    <w:p w14:paraId="33034D29" w14:textId="77777777" w:rsidR="00780964" w:rsidRDefault="00721AE6">
      <w:pPr>
        <w:pStyle w:val="CommandBlock"/>
      </w:pPr>
      <w:r>
        <w:t xml:space="preserve">    "$previousLesson\assembly\cJSON.h" .\assembly</w:t>
      </w:r>
    </w:p>
    <w:p w14:paraId="20B3DAF7" w14:textId="77777777" w:rsidR="00780964" w:rsidRDefault="00721AE6">
      <w:pPr>
        <w:pStyle w:val="CommandBlock"/>
      </w:pPr>
      <w:r>
        <w:t>foreach ($module in "contacts", "contact_store", "contact_create", `</w:t>
      </w:r>
    </w:p>
    <w:p w14:paraId="2EE3EAA2" w14:textId="77777777" w:rsidR="00780964" w:rsidRDefault="00721AE6">
      <w:pPr>
        <w:pStyle w:val="CommandBlock"/>
      </w:pPr>
      <w:r>
        <w:t xml:space="preserve">        "contact_page") {</w:t>
      </w:r>
    </w:p>
    <w:p w14:paraId="78AD0577" w14:textId="77777777" w:rsidR="00780964" w:rsidRDefault="00721AE6">
      <w:pPr>
        <w:pStyle w:val="CommandBlock"/>
      </w:pPr>
      <w:r>
        <w:t xml:space="preserve">    Copy-Item "$previousLesson\assembly\windows\$module.asm" .\assembly\windows</w:t>
      </w:r>
    </w:p>
    <w:p w14:paraId="20B7A469" w14:textId="77777777" w:rsidR="00780964" w:rsidRDefault="00721AE6">
      <w:pPr>
        <w:pStyle w:val="CommandBlock"/>
      </w:pPr>
      <w:r>
        <w:t xml:space="preserve">    Copy-Item "$previousLesson\rust\src\$module.rs" .\rust\src</w:t>
      </w:r>
    </w:p>
    <w:p w14:paraId="402B257D" w14:textId="77777777" w:rsidR="00780964" w:rsidRDefault="00721AE6">
      <w:pPr>
        <w:pStyle w:val="CommandBlock"/>
      </w:pPr>
      <w:r>
        <w:t xml:space="preserve">    Copy-Item "$previousLesson\erlang\$module.erl" .\erlang\src</w:t>
      </w:r>
    </w:p>
    <w:p w14:paraId="524A01FA" w14:textId="77777777" w:rsidR="00780964" w:rsidRDefault="00721AE6">
      <w:pPr>
        <w:pStyle w:val="CommandBlock"/>
      </w:pPr>
      <w:r>
        <w:t>}</w:t>
      </w:r>
    </w:p>
    <w:p w14:paraId="7C3ABE4A" w14:textId="77777777" w:rsidR="00780964" w:rsidRDefault="00721AE6">
      <w:pPr>
        <w:pStyle w:val="CommandBlock"/>
        <w:keepNext/>
      </w:pPr>
      <w:r>
        <w:t>Copy-Item "$previousLesson\assembly\windows\contacts.inc", `</w:t>
      </w:r>
    </w:p>
    <w:p w14:paraId="74A3215A" w14:textId="77777777" w:rsidR="00780964" w:rsidRDefault="00721AE6">
      <w:pPr>
        <w:pStyle w:val="CommandBlock"/>
        <w:keepNext/>
      </w:pPr>
      <w:r>
        <w:t xml:space="preserve">    "$previousLesson\assembly\windows\*.dll" .\assembly\windows</w:t>
      </w:r>
    </w:p>
    <w:p w14:paraId="31437F4B" w14:textId="77777777" w:rsidR="00780964" w:rsidRDefault="00721AE6">
      <w:pPr>
        <w:pStyle w:val="CommandBlock"/>
      </w:pPr>
      <w:r>
        <w:t>Copy-Item "$previousLesson\erlang\contacts.hrl" .\erlang\src</w:t>
      </w:r>
    </w:p>
    <w:p w14:paraId="057734FE" w14:textId="77777777" w:rsidR="00780964" w:rsidRDefault="00780964">
      <w:pPr>
        <w:keepNext/>
      </w:pPr>
    </w:p>
    <w:p w14:paraId="4938B875" w14:textId="77777777" w:rsidR="00780964" w:rsidRDefault="00721AE6">
      <w:r>
        <w:t>Then type rebar.config, which rebar3 reads in Step 2. It is Lesson 8.3a's with mysql added under deps. As in Chapter 1, notepad .\erlang\rebar.config creates and opens the file: choose Yes, type the file, save it with Ctrl+S, and close Notepad.</w:t>
      </w:r>
    </w:p>
    <w:p w14:paraId="20094596" w14:textId="77777777" w:rsidR="00780964" w:rsidRDefault="00780964">
      <w:pPr>
        <w:keepNext/>
      </w:pPr>
    </w:p>
    <w:p w14:paraId="1EBF403E" w14:textId="77777777" w:rsidR="00780964" w:rsidRDefault="00721AE6">
      <w:pPr>
        <w:pStyle w:val="Heading3"/>
      </w:pPr>
      <w:r>
        <w:t>erlang/rebar.config</w:t>
      </w:r>
    </w:p>
    <w:p w14:paraId="2A105F92" w14:textId="77777777" w:rsidR="00780964" w:rsidRDefault="00721AE6">
      <w:pPr>
        <w:pStyle w:val="SourceCode"/>
        <w:keepNext/>
      </w:pPr>
      <w:r>
        <w:t>%% Remember, rebar3 reads this file: deps lists the Hex packages, each</w:t>
      </w:r>
    </w:p>
    <w:p w14:paraId="512F1DBC" w14:textId="77777777" w:rsidR="00780964" w:rsidRDefault="00721AE6">
      <w:pPr>
        <w:pStyle w:val="SourceCode"/>
        <w:keepNext/>
      </w:pPr>
      <w:r>
        <w:t>%% pinned at one exact version (Lesson 8.0a): cowboy and the two</w:t>
      </w:r>
    </w:p>
    <w:p w14:paraId="179489E5" w14:textId="77777777" w:rsidR="00780964" w:rsidRDefault="00721AE6">
      <w:pPr>
        <w:pStyle w:val="SourceCode"/>
      </w:pPr>
      <w:r>
        <w:t>%% packages it is built on, erlydtl for the templates (Lesson 8.3a), and</w:t>
      </w:r>
    </w:p>
    <w:p w14:paraId="387ACC71" w14:textId="77777777" w:rsidR="00780964" w:rsidRDefault="00721AE6">
      <w:pPr>
        <w:pStyle w:val="SourceCode"/>
      </w:pPr>
      <w:r>
        <w:t>%% mysql, mysql-otp's Hex package, at Chapter 4's version: the connector</w:t>
      </w:r>
    </w:p>
    <w:p w14:paraId="5A01D202" w14:textId="77777777" w:rsidR="00780964" w:rsidRDefault="00721AE6">
      <w:pPr>
        <w:pStyle w:val="SourceCode"/>
      </w:pPr>
      <w:r>
        <w:t>%% Chapter 6's store calls. rebar3 now downloads and builds it, where</w:t>
      </w:r>
    </w:p>
    <w:p w14:paraId="12E27118" w14:textId="77777777" w:rsidR="00780964" w:rsidRDefault="00721AE6">
      <w:pPr>
        <w:pStyle w:val="SourceCode"/>
      </w:pPr>
      <w:r>
        <w:t>%% Chapter 4 unpacked it into vendor\mysql by hand.</w:t>
      </w:r>
    </w:p>
    <w:p w14:paraId="14195B72" w14:textId="77777777" w:rsidR="00780964" w:rsidRDefault="00721AE6">
      <w:pPr>
        <w:pStyle w:val="SourceCode"/>
      </w:pPr>
      <w:r>
        <w:t>{deps, [{cowboy, "2.19.0"}, {cowlib, "2.20.0"}, {ranch, "2.3.0"},</w:t>
      </w:r>
    </w:p>
    <w:p w14:paraId="2BD5E0F5" w14:textId="77777777" w:rsidR="00780964" w:rsidRDefault="00721AE6">
      <w:pPr>
        <w:pStyle w:val="SourceCode"/>
      </w:pPr>
      <w:r>
        <w:t xml:space="preserve">        {erlydtl, "0.14.0"}, {mysql, "1.9.0"}]}.</w:t>
      </w:r>
    </w:p>
    <w:p w14:paraId="4723E7DA" w14:textId="77777777" w:rsidR="00780964" w:rsidRDefault="00780964">
      <w:pPr>
        <w:pStyle w:val="SourceCode"/>
      </w:pPr>
    </w:p>
    <w:p w14:paraId="47826FA9" w14:textId="77777777" w:rsidR="00780964" w:rsidRDefault="00721AE6">
      <w:pPr>
        <w:pStyle w:val="SourceCode"/>
      </w:pPr>
      <w:r>
        <w:t>%% Remember, rebar3_erlydtl_plugin compiles each template in templates</w:t>
      </w:r>
    </w:p>
    <w:p w14:paraId="72027B96" w14:textId="77777777" w:rsidR="00780964" w:rsidRDefault="00721AE6">
      <w:pPr>
        <w:pStyle w:val="SourceCode"/>
      </w:pPr>
      <w:r>
        <w:t>%% into a module before every rebar3 compile, as Nova's projects do</w:t>
      </w:r>
    </w:p>
    <w:p w14:paraId="644C177C" w14:textId="77777777" w:rsidR="00780964" w:rsidRDefault="00721AE6">
      <w:pPr>
        <w:pStyle w:val="SourceCode"/>
      </w:pPr>
      <w:r>
        <w:t>%% (Lesson 8.3a).</w:t>
      </w:r>
    </w:p>
    <w:p w14:paraId="562DE2C3" w14:textId="77777777" w:rsidR="00780964" w:rsidRDefault="00721AE6">
      <w:pPr>
        <w:pStyle w:val="SourceCode"/>
        <w:keepNext/>
      </w:pPr>
      <w:r>
        <w:t>{project_plugins, [{rebar3_erlydtl_plugin, "0.1.1"}]}.</w:t>
      </w:r>
    </w:p>
    <w:p w14:paraId="39613034" w14:textId="77777777" w:rsidR="00780964" w:rsidRDefault="00721AE6">
      <w:pPr>
        <w:pStyle w:val="SourceCode"/>
        <w:keepNext/>
      </w:pPr>
      <w:r>
        <w:t>{erlydtl_opts, [{doc_root, "templates"}]}.</w:t>
      </w:r>
    </w:p>
    <w:p w14:paraId="6082FACE" w14:textId="77777777" w:rsidR="00780964" w:rsidRDefault="00721AE6">
      <w:pPr>
        <w:pStyle w:val="SourceCode"/>
      </w:pPr>
      <w:r>
        <w:t>{provider_hooks, [{pre, [{compile, {erlydtl, compile}}]}]}.</w:t>
      </w:r>
    </w:p>
    <w:p w14:paraId="1BDC885B" w14:textId="77777777" w:rsidR="00780964" w:rsidRDefault="00780964">
      <w:pPr>
        <w:keepNext/>
      </w:pPr>
    </w:p>
    <w:p w14:paraId="7667C487" w14:textId="77777777" w:rsidR="00780964" w:rsidRDefault="00721AE6">
      <w:pPr>
        <w:pStyle w:val="Heading3"/>
      </w:pPr>
      <w:r>
        <w:t>Linux or macOS Project Setup</w:t>
      </w:r>
    </w:p>
    <w:p w14:paraId="05EB5519" w14:textId="77777777" w:rsidR="00780964" w:rsidRDefault="00721AE6">
      <w:pPr>
        <w:keepNext/>
      </w:pPr>
      <w:r>
        <w:t>Each folder below is a full path that starts with $HOME/spa, your course folder from Chapter 1, so the commands work from any folder; cd then moves into the lesson folder. The Linux commands leave out the assembly folder, because Linux Assembly is deferred (Assembly Implementation).</w:t>
      </w:r>
    </w:p>
    <w:p w14:paraId="302C62D8" w14:textId="77777777" w:rsidR="00780964" w:rsidRDefault="00780964">
      <w:pPr>
        <w:keepNext/>
      </w:pPr>
    </w:p>
    <w:p w14:paraId="31D8CC3D" w14:textId="77777777" w:rsidR="00780964" w:rsidRDefault="00721AE6">
      <w:pPr>
        <w:pStyle w:val="CommandBlock"/>
        <w:keepNext/>
      </w:pPr>
      <w:r>
        <w:t>mkdir -p "$HOME/spa/lesson-8.4-extended/"{rust,erlang}/templates</w:t>
      </w:r>
    </w:p>
    <w:p w14:paraId="65201CD8" w14:textId="77777777" w:rsidR="00780964" w:rsidRDefault="00721AE6">
      <w:pPr>
        <w:pStyle w:val="CommandBlock"/>
        <w:keepNext/>
      </w:pPr>
      <w:r>
        <w:t>mkdir -p "$HOME/spa/lesson-8.4-extended/"{rust/src/bin,erlang/src,certs,sql}</w:t>
      </w:r>
    </w:p>
    <w:p w14:paraId="1BFF7EC3" w14:textId="77777777" w:rsidR="00780964" w:rsidRDefault="00721AE6">
      <w:pPr>
        <w:pStyle w:val="CommandBlock"/>
        <w:keepNext/>
      </w:pPr>
      <w:r>
        <w:t>cd "$HOME/spa/lesson-8.4-extended"</w:t>
      </w:r>
    </w:p>
    <w:p w14:paraId="33AEAEB8" w14:textId="77777777" w:rsidR="00780964" w:rsidRDefault="00721AE6">
      <w:pPr>
        <w:pStyle w:val="CommandBlock"/>
        <w:keepNext/>
      </w:pPr>
      <w:r>
        <w:t>cp ../lesson-6.0/certs/{spa-ca.pem,server.pem,server.key} ./certs</w:t>
      </w:r>
    </w:p>
    <w:p w14:paraId="4F71A54E" w14:textId="77777777" w:rsidR="00780964" w:rsidRDefault="00721AE6">
      <w:pPr>
        <w:pStyle w:val="CommandBlock"/>
        <w:keepNext/>
      </w:pPr>
      <w:r>
        <w:t>cp ../lesson-8.0-extended/erlang/rebar3 ./erlang</w:t>
      </w:r>
    </w:p>
    <w:p w14:paraId="55DF80B8" w14:textId="77777777" w:rsidR="00780964" w:rsidRDefault="00721AE6">
      <w:pPr>
        <w:pStyle w:val="CommandBlock"/>
        <w:keepNext/>
      </w:pPr>
      <w:r>
        <w:t>previous=../lesson-6.21-extended</w:t>
      </w:r>
    </w:p>
    <w:p w14:paraId="7A59F572" w14:textId="77777777" w:rsidR="00780964" w:rsidRDefault="00721AE6">
      <w:pPr>
        <w:pStyle w:val="CommandBlock"/>
        <w:keepNext/>
      </w:pPr>
      <w:r>
        <w:t>cp $previous/sql/reset_contacts_{assembly,rust,erlang}.sql ./sql</w:t>
      </w:r>
    </w:p>
    <w:p w14:paraId="682A181D" w14:textId="77777777" w:rsidR="00780964" w:rsidRDefault="00721AE6">
      <w:pPr>
        <w:pStyle w:val="CommandBlock"/>
        <w:keepNext/>
      </w:pPr>
      <w:r>
        <w:t>cp $previous/rust/src/{contacts,contact_store,contact_create,contact_page}.rs \</w:t>
      </w:r>
    </w:p>
    <w:p w14:paraId="31EBFA8F" w14:textId="77777777" w:rsidR="00780964" w:rsidRDefault="00721AE6">
      <w:pPr>
        <w:pStyle w:val="CommandBlock"/>
        <w:keepNext/>
      </w:pPr>
      <w:r>
        <w:t xml:space="preserve">    ./rust/src</w:t>
      </w:r>
    </w:p>
    <w:p w14:paraId="44F81A9D" w14:textId="77777777" w:rsidR="00780964" w:rsidRDefault="00721AE6">
      <w:pPr>
        <w:pStyle w:val="CommandBlock"/>
        <w:keepNext/>
      </w:pPr>
      <w:r>
        <w:t>cp $previous/erlang/{contacts,contact_store,contact_create,contact_page}.erl \</w:t>
      </w:r>
    </w:p>
    <w:p w14:paraId="7D21CAA1" w14:textId="77777777" w:rsidR="00780964" w:rsidRDefault="00721AE6">
      <w:pPr>
        <w:pStyle w:val="CommandBlock"/>
      </w:pPr>
      <w:r>
        <w:t xml:space="preserve">    $previous/erlang/contacts.hrl ./erlang/src</w:t>
      </w:r>
    </w:p>
    <w:p w14:paraId="14677B47" w14:textId="77777777" w:rsidR="00780964" w:rsidRDefault="00780964">
      <w:pPr>
        <w:keepNext/>
      </w:pPr>
    </w:p>
    <w:p w14:paraId="60F0FEC6" w14:textId="77777777" w:rsidR="00780964" w:rsidRDefault="00721AE6">
      <w:r>
        <w:t>Type erlang/rebar.config exactly as shown in the Windows setup (nano ./erlang/rebar.config, then Ctrl+O, Enter, and Ctrl+X).</w:t>
      </w:r>
    </w:p>
    <w:p w14:paraId="186AE3AC" w14:textId="77777777" w:rsidR="00780964" w:rsidRDefault="00780964">
      <w:pPr>
        <w:keepNext/>
      </w:pPr>
    </w:p>
    <w:p w14:paraId="57AD0CFB" w14:textId="77777777" w:rsidR="00780964" w:rsidRDefault="00721AE6">
      <w:r>
        <w:t>You save each source file in its language's section below, as each is shown, and Step 2 makes the Rust project. As in Chapter 1, notepad .\erlang\src\server.erl creates and opens one: choose Yes, type the file, save it with Ctrl+S, and close Notepad (on Linux or macOS, nano ./erlang/src/server.erl, then Ctrl+O, Enter, and Ctrl+X). Then write .gitignore, as in Lesson 8.3a. Remember, it lists the files Git must never add: *.key, *.log for contacts.log, and the folders and files the tools make and can make aga</w:t>
      </w:r>
      <w:r>
        <w:t>in.</w:t>
      </w:r>
    </w:p>
    <w:p w14:paraId="24D7EEAC" w14:textId="77777777" w:rsidR="00780964" w:rsidRDefault="00780964">
      <w:pPr>
        <w:keepNext/>
      </w:pPr>
    </w:p>
    <w:p w14:paraId="0AEC0F22" w14:textId="77777777" w:rsidR="00780964" w:rsidRDefault="00721AE6">
      <w:pPr>
        <w:pStyle w:val="Heading3"/>
      </w:pPr>
      <w:r>
        <w:t>Windows PowerShell Ignore Setup</w:t>
      </w:r>
    </w:p>
    <w:p w14:paraId="1D0D4C3E" w14:textId="77777777" w:rsidR="00780964" w:rsidRDefault="00721AE6">
      <w:pPr>
        <w:pStyle w:val="CommandBlock"/>
        <w:keepNext/>
      </w:pPr>
      <w:r>
        <w:t>Set-Content -Path .gitignore -Value "*.key", "*.log", "rust/target/", `</w:t>
      </w:r>
    </w:p>
    <w:p w14:paraId="2232A58A" w14:textId="77777777" w:rsidR="00780964" w:rsidRDefault="00721AE6">
      <w:pPr>
        <w:pStyle w:val="CommandBlock"/>
      </w:pPr>
      <w:r>
        <w:t xml:space="preserve">    "erlang/_build/", "*.obj", "*.exe"</w:t>
      </w:r>
    </w:p>
    <w:p w14:paraId="0C056FC2" w14:textId="77777777" w:rsidR="00780964" w:rsidRDefault="00780964">
      <w:pPr>
        <w:keepNext/>
      </w:pPr>
    </w:p>
    <w:p w14:paraId="479D2A09" w14:textId="77777777" w:rsidR="00780964" w:rsidRDefault="00721AE6">
      <w:pPr>
        <w:pStyle w:val="Heading3"/>
      </w:pPr>
      <w:r>
        <w:t>Linux or macOS Ignore Setup</w:t>
      </w:r>
    </w:p>
    <w:p w14:paraId="73627CD3" w14:textId="77777777" w:rsidR="00780964" w:rsidRDefault="00721AE6">
      <w:pPr>
        <w:pStyle w:val="CommandBlock"/>
        <w:keepNext/>
      </w:pPr>
      <w:r>
        <w:t>printf '%s\n' '*.key' '*.log' rust/target/ erlang/_build/ '*.obj' '*.exe' \</w:t>
      </w:r>
    </w:p>
    <w:p w14:paraId="245B9786" w14:textId="77777777" w:rsidR="00780964" w:rsidRDefault="00721AE6">
      <w:pPr>
        <w:pStyle w:val="CommandBlock"/>
      </w:pPr>
      <w:r>
        <w:t xml:space="preserve">    &gt; .gitignore</w:t>
      </w:r>
    </w:p>
    <w:p w14:paraId="68D0C6AB" w14:textId="77777777" w:rsidR="00780964" w:rsidRDefault="00780964">
      <w:pPr>
        <w:keepNext/>
      </w:pPr>
    </w:p>
    <w:p w14:paraId="2C6289E7" w14:textId="77777777" w:rsidR="00780964" w:rsidRDefault="00721AE6">
      <w:pPr>
        <w:pStyle w:val="Heading3"/>
      </w:pPr>
      <w:r>
        <w:t>Windows PowerShell Copy Check</w:t>
      </w:r>
    </w:p>
    <w:p w14:paraId="5B513F74" w14:textId="77777777" w:rsidR="00780964" w:rsidRDefault="00721AE6">
      <w:pPr>
        <w:pStyle w:val="CommandBlock"/>
        <w:keepNext/>
      </w:pPr>
      <w:r>
        <w:t>$openssl = "C:\Program Files\Git\mingw64\bin\openssl.exe"</w:t>
      </w:r>
    </w:p>
    <w:p w14:paraId="56FC2B7E" w14:textId="77777777" w:rsidR="00780964" w:rsidRDefault="00721AE6">
      <w:pPr>
        <w:pStyle w:val="CommandBlock"/>
        <w:keepNext/>
      </w:pPr>
      <w:r>
        <w:t>&amp; $openssl verify -CAfile certs\spa-ca.pem certs\server.pem</w:t>
      </w:r>
    </w:p>
    <w:p w14:paraId="231D5F43" w14:textId="77777777" w:rsidR="00780964" w:rsidRDefault="00721AE6">
      <w:pPr>
        <w:pStyle w:val="CommandBlock"/>
        <w:keepNext/>
      </w:pPr>
      <w:r>
        <w:t>Get-ChildItem .\certs -Name</w:t>
      </w:r>
    </w:p>
    <w:p w14:paraId="38DC42B1" w14:textId="77777777" w:rsidR="00780964" w:rsidRDefault="00721AE6">
      <w:pPr>
        <w:pStyle w:val="CommandBlock"/>
        <w:keepNext/>
      </w:pPr>
      <w:r>
        <w:t>(Get-FileHash .\erlang\rebar3).Hash</w:t>
      </w:r>
    </w:p>
    <w:p w14:paraId="74F7405D" w14:textId="77777777" w:rsidR="00780964" w:rsidRDefault="00721AE6">
      <w:pPr>
        <w:pStyle w:val="CommandBlock"/>
        <w:keepNext/>
      </w:pPr>
      <w:r>
        <w:t>(Get-FileHash .\assembly\cJSON.c, .\assembly\cJSON.h).Hash</w:t>
      </w:r>
    </w:p>
    <w:p w14:paraId="4C6D153D" w14:textId="77777777" w:rsidR="00780964" w:rsidRDefault="00721AE6">
      <w:pPr>
        <w:pStyle w:val="CommandBlock"/>
        <w:keepNext/>
      </w:pPr>
      <w:r>
        <w:t>Get-ChildItem .\assembly\windows -Filter *.dll -Name</w:t>
      </w:r>
    </w:p>
    <w:p w14:paraId="0FD49CE8" w14:textId="77777777" w:rsidR="00780964" w:rsidRDefault="00721AE6">
      <w:pPr>
        <w:pStyle w:val="CommandBlock"/>
        <w:keepNext/>
      </w:pPr>
      <w:r>
        <w:t>$stores = ".\assembly\windows\contact*.asm", ".\rust\src\contact*.rs", `</w:t>
      </w:r>
    </w:p>
    <w:p w14:paraId="6A94184A" w14:textId="77777777" w:rsidR="00780964" w:rsidRDefault="00721AE6">
      <w:pPr>
        <w:pStyle w:val="CommandBlock"/>
        <w:keepNext/>
      </w:pPr>
      <w:r>
        <w:t xml:space="preserve">    ".\erlang\src\contact*.erl"</w:t>
      </w:r>
    </w:p>
    <w:p w14:paraId="4E74CEEF" w14:textId="77777777" w:rsidR="00780964" w:rsidRDefault="00721AE6">
      <w:pPr>
        <w:pStyle w:val="CommandBlock"/>
        <w:keepNext/>
      </w:pPr>
      <w:r>
        <w:t>(Get-Item $stores).Count</w:t>
      </w:r>
    </w:p>
    <w:p w14:paraId="723390EC" w14:textId="77777777" w:rsidR="00780964" w:rsidRDefault="00721AE6">
      <w:pPr>
        <w:pStyle w:val="CommandBlock"/>
      </w:pPr>
      <w:r>
        <w:t>Test-Path .\assembly\windows\contacts.inc, .\erlang\src\contacts.hrl</w:t>
      </w:r>
    </w:p>
    <w:p w14:paraId="3F4B8F5E" w14:textId="77777777" w:rsidR="00780964" w:rsidRDefault="00780964">
      <w:pPr>
        <w:keepNext/>
      </w:pPr>
    </w:p>
    <w:p w14:paraId="50C7D6B3" w14:textId="77777777" w:rsidR="00780964" w:rsidRDefault="00721AE6">
      <w:pPr>
        <w:keepNext/>
      </w:pPr>
      <w:r>
        <w:t>Remember, verify checks that the server certificate is signed by the course CA, the certs folder must hold exactly three files, and no spa-ca.key, and rebar3's SHA-256 must be the value GitHub publishes for rebar3 3.27.1 (Lesson 8.1a). The cJSON hashes are Lesson 3.15a's, the next three lines are libmysql's DLLs, Get-Item finds the twelve module files, contacts and the three store modules in three languages, and Test-Path prints True for each header:</w:t>
      </w:r>
    </w:p>
    <w:p w14:paraId="1D846ACB" w14:textId="77777777" w:rsidR="00780964" w:rsidRDefault="00780964">
      <w:pPr>
        <w:keepNext/>
      </w:pPr>
    </w:p>
    <w:p w14:paraId="7C01B872" w14:textId="77777777" w:rsidR="00780964" w:rsidRDefault="00721AE6">
      <w:pPr>
        <w:pStyle w:val="RequiredOutput"/>
        <w:keepNext/>
      </w:pPr>
      <w:r>
        <w:t>certs\server.pem: OK</w:t>
      </w:r>
    </w:p>
    <w:p w14:paraId="690DF149" w14:textId="77777777" w:rsidR="00780964" w:rsidRDefault="00721AE6">
      <w:pPr>
        <w:pStyle w:val="RequiredOutput"/>
        <w:keepNext/>
      </w:pPr>
      <w:r>
        <w:t>server.key</w:t>
      </w:r>
    </w:p>
    <w:p w14:paraId="56EE71BB" w14:textId="77777777" w:rsidR="00780964" w:rsidRDefault="00721AE6">
      <w:pPr>
        <w:pStyle w:val="RequiredOutput"/>
        <w:keepNext/>
      </w:pPr>
      <w:r>
        <w:t>server.pem</w:t>
      </w:r>
    </w:p>
    <w:p w14:paraId="148E0893" w14:textId="77777777" w:rsidR="00780964" w:rsidRDefault="00721AE6">
      <w:pPr>
        <w:pStyle w:val="RequiredOutput"/>
        <w:keepNext/>
      </w:pPr>
      <w:r>
        <w:t>spa-ca.pem</w:t>
      </w:r>
    </w:p>
    <w:p w14:paraId="27EBA9A0" w14:textId="77777777" w:rsidR="00780964" w:rsidRDefault="00721AE6">
      <w:pPr>
        <w:pStyle w:val="RequiredOutput"/>
        <w:keepNext/>
      </w:pPr>
      <w:r>
        <w:t>708407032479514DD68B581A0B09A68B5A781FB6F53DCF4AD81CE4EF6B92940F</w:t>
      </w:r>
    </w:p>
    <w:p w14:paraId="16D717C6" w14:textId="77777777" w:rsidR="00780964" w:rsidRDefault="00721AE6">
      <w:pPr>
        <w:pStyle w:val="RequiredOutput"/>
        <w:keepNext/>
      </w:pPr>
      <w:r>
        <w:t>298581A04A36C0165DA4B0AADE235C23088CB2FAA58651D720EA2F3706ED0B0D</w:t>
      </w:r>
    </w:p>
    <w:p w14:paraId="54B7C6B1" w14:textId="77777777" w:rsidR="00780964" w:rsidRDefault="00721AE6">
      <w:pPr>
        <w:pStyle w:val="RequiredOutput"/>
        <w:keepNext/>
      </w:pPr>
      <w:r>
        <w:t>25B0145150D500498E4D209CEC69C18C42CF818BFFCC54690BE3B895A2A16DEE</w:t>
      </w:r>
    </w:p>
    <w:p w14:paraId="294E643F" w14:textId="77777777" w:rsidR="00780964" w:rsidRDefault="00721AE6">
      <w:pPr>
        <w:pStyle w:val="RequiredOutput"/>
        <w:keepNext/>
      </w:pPr>
      <w:r>
        <w:t>libcrypto-3-x64.dll</w:t>
      </w:r>
    </w:p>
    <w:p w14:paraId="3F688699" w14:textId="77777777" w:rsidR="00780964" w:rsidRDefault="00721AE6">
      <w:pPr>
        <w:pStyle w:val="RequiredOutput"/>
        <w:keepNext/>
      </w:pPr>
      <w:r>
        <w:t>libmysql.dll</w:t>
      </w:r>
    </w:p>
    <w:p w14:paraId="280080E3" w14:textId="77777777" w:rsidR="00780964" w:rsidRDefault="00721AE6">
      <w:pPr>
        <w:pStyle w:val="RequiredOutput"/>
        <w:keepNext/>
      </w:pPr>
      <w:r>
        <w:t>libssl-3-x64.dll</w:t>
      </w:r>
    </w:p>
    <w:p w14:paraId="365D4E1F" w14:textId="77777777" w:rsidR="00780964" w:rsidRDefault="00721AE6">
      <w:pPr>
        <w:pStyle w:val="RequiredOutput"/>
        <w:keepNext/>
      </w:pPr>
      <w:r>
        <w:t>12</w:t>
      </w:r>
    </w:p>
    <w:p w14:paraId="348AC3F1" w14:textId="77777777" w:rsidR="00780964" w:rsidRDefault="00721AE6">
      <w:pPr>
        <w:pStyle w:val="RequiredOutput"/>
        <w:keepNext/>
      </w:pPr>
      <w:r>
        <w:t>True</w:t>
      </w:r>
    </w:p>
    <w:p w14:paraId="4A8BD5BC" w14:textId="77777777" w:rsidR="00780964" w:rsidRDefault="00721AE6">
      <w:pPr>
        <w:pStyle w:val="RequiredOutput"/>
      </w:pPr>
      <w:r>
        <w:t>True</w:t>
      </w:r>
    </w:p>
    <w:p w14:paraId="71935753" w14:textId="77777777" w:rsidR="00780964" w:rsidRDefault="00780964">
      <w:pPr>
        <w:keepNext/>
      </w:pPr>
    </w:p>
    <w:p w14:paraId="3C89F6AD" w14:textId="77777777" w:rsidR="00780964" w:rsidRDefault="00780964">
      <w:pPr>
        <w:keepNext/>
      </w:pPr>
    </w:p>
    <w:p w14:paraId="13C91781" w14:textId="77777777" w:rsidR="00780964" w:rsidRDefault="00721AE6">
      <w:pPr>
        <w:pStyle w:val="Heading2"/>
      </w:pPr>
      <w:r>
        <w:t>Step 2: The Libraries</w:t>
      </w:r>
    </w:p>
    <w:p w14:paraId="24975C5F" w14:textId="77777777" w:rsidR="00780964" w:rsidRDefault="00721AE6">
      <w:r>
        <w:t>The libraries are Lesson 8.3a's, at the same versions. Rust adds back Chapter 6's database crates, mysql, serde, and serde_json, at Lesson 6.21a's versions, and turns on axum's form and query features. Remember, cargo init writes Cargo.toml and a starter src\main.rs, cargo add pins each crate and writes Cargo.lock, which records every crate, cargo fetch --locked downloads exactly those, and Remove-Item then deletes the starter, because the programs are in src\bin (Lesson 8.1a). The modules copied into src s</w:t>
      </w:r>
      <w:r>
        <w:t>tay as they are. Erlang adds mysql, mysql-otp's Hex package, at Chapter 4's version, 1.9.0: rebar3 now downloads and builds it, where Chapter 4 unpacked it by hand. Assembly needs nothing new: libmicrohttpd's post processor is part of the library Lesson 6.0a installed. Here rebar3 compile builds the libraries; your own files, forms.app.src, both Erlang modules, and the four .dtl templates, are saved in the Erlang Implementation, and each of its Build and Run blocks runs rebar3 compile again to build them. A</w:t>
      </w:r>
      <w:r>
        <w:t>mong compile's progress lines, warnings from mysql-otp's and erlydtl's own files are expected (Lessons 4.0a and 8.3a).</w:t>
      </w:r>
    </w:p>
    <w:p w14:paraId="5DBF7E4E" w14:textId="77777777" w:rsidR="00780964" w:rsidRDefault="00780964">
      <w:pPr>
        <w:keepNext/>
      </w:pPr>
    </w:p>
    <w:p w14:paraId="165D4F5B" w14:textId="77777777" w:rsidR="00780964" w:rsidRDefault="00721AE6">
      <w:pPr>
        <w:pStyle w:val="Heading3"/>
      </w:pPr>
      <w:r>
        <w:t>Windows PowerShell Library Setup</w:t>
      </w:r>
    </w:p>
    <w:p w14:paraId="14BA0172" w14:textId="77777777" w:rsidR="00780964" w:rsidRDefault="00721AE6">
      <w:pPr>
        <w:pStyle w:val="CommandBlock"/>
        <w:keepNext/>
      </w:pPr>
      <w:r>
        <w:t>cargo init .\rust --name forms --vcs none</w:t>
      </w:r>
    </w:p>
    <w:p w14:paraId="3ED62C69" w14:textId="77777777" w:rsidR="00780964" w:rsidRDefault="00721AE6">
      <w:pPr>
        <w:pStyle w:val="CommandBlock"/>
        <w:keepNext/>
      </w:pPr>
      <w:r>
        <w:t>cargo add --manifest-path .\rust\Cargo.toml askama@=0.16.1</w:t>
      </w:r>
    </w:p>
    <w:p w14:paraId="39728240" w14:textId="77777777" w:rsidR="00780964" w:rsidRDefault="00721AE6">
      <w:pPr>
        <w:pStyle w:val="CommandBlock"/>
      </w:pPr>
      <w:r>
        <w:t>cargo add --manifest-path .\rust\Cargo.toml axum@=0.8.9 `</w:t>
      </w:r>
    </w:p>
    <w:p w14:paraId="78FB9D60" w14:textId="77777777" w:rsidR="00780964" w:rsidRDefault="00721AE6">
      <w:pPr>
        <w:pStyle w:val="CommandBlock"/>
      </w:pPr>
      <w:r>
        <w:t xml:space="preserve">    --no-default-features --features form,http1,query,tokio</w:t>
      </w:r>
    </w:p>
    <w:p w14:paraId="67D15AB1" w14:textId="77777777" w:rsidR="00780964" w:rsidRDefault="00721AE6">
      <w:pPr>
        <w:pStyle w:val="CommandBlock"/>
      </w:pPr>
      <w:r>
        <w:t>cargo add --manifest-path .\rust\Cargo.toml axum-server@=0.8.0 `</w:t>
      </w:r>
    </w:p>
    <w:p w14:paraId="65912B04" w14:textId="77777777" w:rsidR="00780964" w:rsidRDefault="00721AE6">
      <w:pPr>
        <w:pStyle w:val="CommandBlock"/>
      </w:pPr>
      <w:r>
        <w:t xml:space="preserve">    --features tls-rustls-no-provider</w:t>
      </w:r>
    </w:p>
    <w:p w14:paraId="0D2C15D1" w14:textId="77777777" w:rsidR="00780964" w:rsidRDefault="00721AE6">
      <w:pPr>
        <w:pStyle w:val="CommandBlock"/>
      </w:pPr>
      <w:r>
        <w:t>cargo add --manifest-path .\rust\Cargo.toml mysql@=28.0.3</w:t>
      </w:r>
    </w:p>
    <w:p w14:paraId="6F4DB2D6" w14:textId="77777777" w:rsidR="00780964" w:rsidRDefault="00721AE6">
      <w:pPr>
        <w:pStyle w:val="CommandBlock"/>
      </w:pPr>
      <w:r>
        <w:t>cargo add --manifest-path .\rust\Cargo.toml rustls@=0.23.45 `</w:t>
      </w:r>
    </w:p>
    <w:p w14:paraId="12D2B9A0" w14:textId="77777777" w:rsidR="00780964" w:rsidRDefault="00721AE6">
      <w:pPr>
        <w:pStyle w:val="CommandBlock"/>
      </w:pPr>
      <w:r>
        <w:t xml:space="preserve">    --no-default-features --features ring,std,tls12</w:t>
      </w:r>
    </w:p>
    <w:p w14:paraId="3927E899" w14:textId="77777777" w:rsidR="00780964" w:rsidRDefault="00721AE6">
      <w:pPr>
        <w:pStyle w:val="CommandBlock"/>
      </w:pPr>
      <w:r>
        <w:t>cargo add --manifest-path .\rust\Cargo.toml serde@=1.0.229 --features derive</w:t>
      </w:r>
    </w:p>
    <w:p w14:paraId="4B12F545" w14:textId="77777777" w:rsidR="00780964" w:rsidRDefault="00721AE6">
      <w:pPr>
        <w:pStyle w:val="CommandBlock"/>
      </w:pPr>
      <w:r>
        <w:t>cargo add --manifest-path .\rust\Cargo.toml serde_json@=1.0.151</w:t>
      </w:r>
    </w:p>
    <w:p w14:paraId="3158410B" w14:textId="77777777" w:rsidR="00780964" w:rsidRDefault="00721AE6">
      <w:pPr>
        <w:pStyle w:val="CommandBlock"/>
      </w:pPr>
      <w:r>
        <w:t>cargo add --manifest-path .\rust\Cargo.toml tokio@=1.53.2 `</w:t>
      </w:r>
    </w:p>
    <w:p w14:paraId="21C408D5" w14:textId="77777777" w:rsidR="00780964" w:rsidRDefault="00721AE6">
      <w:pPr>
        <w:pStyle w:val="CommandBlock"/>
      </w:pPr>
      <w:r>
        <w:t xml:space="preserve">    --features macros,rt-multi-thread</w:t>
      </w:r>
    </w:p>
    <w:p w14:paraId="789391F1" w14:textId="77777777" w:rsidR="00780964" w:rsidRDefault="00721AE6">
      <w:pPr>
        <w:pStyle w:val="CommandBlock"/>
      </w:pPr>
      <w:r>
        <w:t>cargo fetch --locked --manifest-path .\rust\Cargo.toml</w:t>
      </w:r>
    </w:p>
    <w:p w14:paraId="5052BE17" w14:textId="77777777" w:rsidR="00780964" w:rsidRDefault="00721AE6">
      <w:pPr>
        <w:pStyle w:val="CommandBlock"/>
      </w:pPr>
      <w:r>
        <w:t>Remove-Item .\rust\src\main.rs</w:t>
      </w:r>
    </w:p>
    <w:p w14:paraId="115355CB" w14:textId="77777777" w:rsidR="00780964" w:rsidRDefault="00721AE6">
      <w:pPr>
        <w:pStyle w:val="CommandBlock"/>
      </w:pPr>
      <w:r>
        <w:t>Push-Location .\erlang</w:t>
      </w:r>
    </w:p>
    <w:p w14:paraId="450F13A1" w14:textId="77777777" w:rsidR="00780964" w:rsidRDefault="00721AE6">
      <w:pPr>
        <w:pStyle w:val="CommandBlock"/>
        <w:keepNext/>
      </w:pPr>
      <w:r>
        <w:t>escript .\rebar3 get-deps</w:t>
      </w:r>
    </w:p>
    <w:p w14:paraId="6E70DAE2" w14:textId="77777777" w:rsidR="00780964" w:rsidRDefault="00721AE6">
      <w:pPr>
        <w:pStyle w:val="CommandBlock"/>
        <w:keepNext/>
      </w:pPr>
      <w:r>
        <w:t>escript .\rebar3 compile</w:t>
      </w:r>
    </w:p>
    <w:p w14:paraId="7A89F04E" w14:textId="77777777" w:rsidR="00780964" w:rsidRDefault="00721AE6">
      <w:pPr>
        <w:pStyle w:val="CommandBlock"/>
      </w:pPr>
      <w:r>
        <w:t>Pop-Location</w:t>
      </w:r>
    </w:p>
    <w:p w14:paraId="18D4E93C" w14:textId="77777777" w:rsidR="00780964" w:rsidRDefault="00780964">
      <w:pPr>
        <w:keepNext/>
      </w:pPr>
    </w:p>
    <w:p w14:paraId="3B0450E1" w14:textId="77777777" w:rsidR="00780964" w:rsidRDefault="00721AE6">
      <w:pPr>
        <w:pStyle w:val="Heading3"/>
      </w:pPr>
      <w:r>
        <w:t>Windows PowerShell Library Check</w:t>
      </w:r>
    </w:p>
    <w:p w14:paraId="2F9F966A" w14:textId="77777777" w:rsidR="00780964" w:rsidRDefault="00721AE6">
      <w:pPr>
        <w:pStyle w:val="CommandBlock"/>
        <w:keepNext/>
      </w:pPr>
      <w:r>
        <w:t>Push-Location .\erlang</w:t>
      </w:r>
    </w:p>
    <w:p w14:paraId="185A2FB6" w14:textId="77777777" w:rsidR="00780964" w:rsidRDefault="00721AE6">
      <w:pPr>
        <w:pStyle w:val="CommandBlock"/>
        <w:keepNext/>
      </w:pPr>
      <w:r>
        <w:t>escript .\rebar3 tree</w:t>
      </w:r>
    </w:p>
    <w:p w14:paraId="56E50C5E" w14:textId="77777777" w:rsidR="00780964" w:rsidRDefault="00721AE6">
      <w:pPr>
        <w:pStyle w:val="CommandBlock"/>
      </w:pPr>
      <w:r>
        <w:t>Pop-Location</w:t>
      </w:r>
    </w:p>
    <w:p w14:paraId="2C185548" w14:textId="77777777" w:rsidR="00780964" w:rsidRDefault="00780964">
      <w:pPr>
        <w:keepNext/>
      </w:pPr>
    </w:p>
    <w:p w14:paraId="3C8C6A8C" w14:textId="77777777" w:rsidR="00780964" w:rsidRDefault="00721AE6">
      <w:pPr>
        <w:keepNext/>
      </w:pPr>
      <w:r>
        <w:t>tree must print exactly these versions. Your own application, forms, is not listed yet: rebar3 finds it through forms.app.src, which you save in the Erlang Implementation.</w:t>
      </w:r>
    </w:p>
    <w:p w14:paraId="71E049F5" w14:textId="77777777" w:rsidR="00780964" w:rsidRDefault="00780964">
      <w:pPr>
        <w:keepNext/>
      </w:pPr>
    </w:p>
    <w:p w14:paraId="448238AF" w14:textId="77777777" w:rsidR="00780964" w:rsidRDefault="00721AE6">
      <w:pPr>
        <w:pStyle w:val="RequiredOutput"/>
        <w:keepNext/>
      </w:pPr>
      <w:r>
        <w:t>===&gt; Verifying dependencies...</w:t>
      </w:r>
    </w:p>
    <w:p w14:paraId="52C57501" w14:textId="77777777" w:rsidR="00780964" w:rsidRDefault="00721AE6">
      <w:pPr>
        <w:pStyle w:val="RequiredOutput"/>
        <w:keepNext/>
      </w:pPr>
      <w:r>
        <w:t xml:space="preserve">   ├─ cowboy─2.19.0 (hex package)</w:t>
      </w:r>
    </w:p>
    <w:p w14:paraId="7C26829F" w14:textId="77777777" w:rsidR="00780964" w:rsidRDefault="00721AE6">
      <w:pPr>
        <w:pStyle w:val="RequiredOutput"/>
        <w:keepNext/>
      </w:pPr>
      <w:r>
        <w:t xml:space="preserve">   ├─ cowlib─2.20.0 (hex package)</w:t>
      </w:r>
    </w:p>
    <w:p w14:paraId="6C6E171A" w14:textId="77777777" w:rsidR="00780964" w:rsidRDefault="00721AE6">
      <w:pPr>
        <w:pStyle w:val="RequiredOutput"/>
        <w:keepNext/>
      </w:pPr>
      <w:r>
        <w:t xml:space="preserve">   ├─ erlydtl─0.14.0 (hex package)</w:t>
      </w:r>
    </w:p>
    <w:p w14:paraId="56793EB3" w14:textId="77777777" w:rsidR="00780964" w:rsidRDefault="00721AE6">
      <w:pPr>
        <w:pStyle w:val="RequiredOutput"/>
        <w:keepNext/>
      </w:pPr>
      <w:r>
        <w:t xml:space="preserve">   ├─ mysql─1.9.0 (hex package)</w:t>
      </w:r>
    </w:p>
    <w:p w14:paraId="0467356B" w14:textId="77777777" w:rsidR="00780964" w:rsidRDefault="00721AE6">
      <w:pPr>
        <w:pStyle w:val="RequiredOutput"/>
      </w:pPr>
      <w:r>
        <w:t xml:space="preserve">   └─ ranch─2.3.0 (hex package)</w:t>
      </w:r>
    </w:p>
    <w:p w14:paraId="0678FBED" w14:textId="77777777" w:rsidR="00780964" w:rsidRDefault="00780964">
      <w:pPr>
        <w:keepNext/>
      </w:pPr>
    </w:p>
    <w:p w14:paraId="6A657375" w14:textId="77777777" w:rsidR="00780964" w:rsidRDefault="00721AE6">
      <w:pPr>
        <w:pStyle w:val="Heading3"/>
      </w:pPr>
      <w:r>
        <w:t>Linux or macOS Library Setup</w:t>
      </w:r>
    </w:p>
    <w:p w14:paraId="510B50D4" w14:textId="77777777" w:rsidR="00780964" w:rsidRDefault="00721AE6">
      <w:pPr>
        <w:pStyle w:val="CommandBlock"/>
        <w:keepNext/>
      </w:pPr>
      <w:r>
        <w:t>cargo init ./rust --name forms --vcs none</w:t>
      </w:r>
    </w:p>
    <w:p w14:paraId="3A28C27D" w14:textId="77777777" w:rsidR="00780964" w:rsidRDefault="00721AE6">
      <w:pPr>
        <w:pStyle w:val="CommandBlock"/>
        <w:keepNext/>
      </w:pPr>
      <w:r>
        <w:t>cargo add --manifest-path ./rust/Cargo.toml askama@=0.16.1</w:t>
      </w:r>
    </w:p>
    <w:p w14:paraId="48B9F759" w14:textId="77777777" w:rsidR="00780964" w:rsidRDefault="00721AE6">
      <w:pPr>
        <w:pStyle w:val="CommandBlock"/>
      </w:pPr>
      <w:r>
        <w:t>cargo add --manifest-path ./rust/Cargo.toml axum@=0.8.9 \</w:t>
      </w:r>
    </w:p>
    <w:p w14:paraId="2152E52E" w14:textId="77777777" w:rsidR="00780964" w:rsidRDefault="00721AE6">
      <w:pPr>
        <w:pStyle w:val="CommandBlock"/>
      </w:pPr>
      <w:r>
        <w:t xml:space="preserve">    --no-default-features --features form,http1,query,tokio</w:t>
      </w:r>
    </w:p>
    <w:p w14:paraId="042ED302" w14:textId="77777777" w:rsidR="00780964" w:rsidRDefault="00721AE6">
      <w:pPr>
        <w:pStyle w:val="CommandBlock"/>
      </w:pPr>
      <w:r>
        <w:t>cargo add --manifest-path ./rust/Cargo.toml axum-server@=0.8.0 \</w:t>
      </w:r>
    </w:p>
    <w:p w14:paraId="1361972C" w14:textId="77777777" w:rsidR="00780964" w:rsidRDefault="00721AE6">
      <w:pPr>
        <w:pStyle w:val="CommandBlock"/>
      </w:pPr>
      <w:r>
        <w:t xml:space="preserve">    --features tls-rustls-no-provider</w:t>
      </w:r>
    </w:p>
    <w:p w14:paraId="21F1233E" w14:textId="77777777" w:rsidR="00780964" w:rsidRDefault="00721AE6">
      <w:pPr>
        <w:pStyle w:val="CommandBlock"/>
      </w:pPr>
      <w:r>
        <w:t>cargo add --manifest-path ./rust/Cargo.toml mysql@=28.0.3</w:t>
      </w:r>
    </w:p>
    <w:p w14:paraId="3AE1B41A" w14:textId="77777777" w:rsidR="00780964" w:rsidRDefault="00721AE6">
      <w:pPr>
        <w:pStyle w:val="CommandBlock"/>
      </w:pPr>
      <w:r>
        <w:t>cargo add --manifest-path ./rust/Cargo.toml rustls@=0.23.45 \</w:t>
      </w:r>
    </w:p>
    <w:p w14:paraId="7FC71438" w14:textId="77777777" w:rsidR="00780964" w:rsidRDefault="00721AE6">
      <w:pPr>
        <w:pStyle w:val="CommandBlock"/>
      </w:pPr>
      <w:r>
        <w:t xml:space="preserve">    --no-default-features --features ring,std,tls12</w:t>
      </w:r>
    </w:p>
    <w:p w14:paraId="135FB330" w14:textId="77777777" w:rsidR="00780964" w:rsidRDefault="00721AE6">
      <w:pPr>
        <w:pStyle w:val="CommandBlock"/>
      </w:pPr>
      <w:r>
        <w:t>cargo add --manifest-path ./rust/Cargo.toml serde@=1.0.229 --features derive</w:t>
      </w:r>
    </w:p>
    <w:p w14:paraId="596A023E" w14:textId="77777777" w:rsidR="00780964" w:rsidRDefault="00721AE6">
      <w:pPr>
        <w:pStyle w:val="CommandBlock"/>
      </w:pPr>
      <w:r>
        <w:t>cargo add --manifest-path ./rust/Cargo.toml serde_json@=1.0.151</w:t>
      </w:r>
    </w:p>
    <w:p w14:paraId="52E4DB24" w14:textId="77777777" w:rsidR="00780964" w:rsidRDefault="00721AE6">
      <w:pPr>
        <w:pStyle w:val="CommandBlock"/>
      </w:pPr>
      <w:r>
        <w:t>cargo add --manifest-path ./rust/Cargo.toml tokio@=1.53.2 \</w:t>
      </w:r>
    </w:p>
    <w:p w14:paraId="30B7CD05" w14:textId="77777777" w:rsidR="00780964" w:rsidRDefault="00721AE6">
      <w:pPr>
        <w:pStyle w:val="CommandBlock"/>
      </w:pPr>
      <w:r>
        <w:t xml:space="preserve">    --features macros,rt-multi-thread</w:t>
      </w:r>
    </w:p>
    <w:p w14:paraId="16410399" w14:textId="77777777" w:rsidR="00780964" w:rsidRDefault="00721AE6">
      <w:pPr>
        <w:pStyle w:val="CommandBlock"/>
      </w:pPr>
      <w:r>
        <w:t>cargo fetch --locked --manifest-path ./rust/Cargo.toml</w:t>
      </w:r>
    </w:p>
    <w:p w14:paraId="5733C2B2" w14:textId="77777777" w:rsidR="00780964" w:rsidRDefault="00721AE6">
      <w:pPr>
        <w:pStyle w:val="CommandBlock"/>
      </w:pPr>
      <w:r>
        <w:t>rm ./rust/src/main.rs</w:t>
      </w:r>
    </w:p>
    <w:p w14:paraId="77C116C1" w14:textId="77777777" w:rsidR="00780964" w:rsidRDefault="00721AE6">
      <w:pPr>
        <w:pStyle w:val="CommandBlock"/>
      </w:pPr>
      <w:r>
        <w:t>cd ./erlang</w:t>
      </w:r>
    </w:p>
    <w:p w14:paraId="4592E020" w14:textId="77777777" w:rsidR="00780964" w:rsidRDefault="00721AE6">
      <w:pPr>
        <w:pStyle w:val="CommandBlock"/>
      </w:pPr>
      <w:r>
        <w:t>escript ./rebar3 get-deps</w:t>
      </w:r>
    </w:p>
    <w:p w14:paraId="2EAD08C3" w14:textId="77777777" w:rsidR="00780964" w:rsidRDefault="00721AE6">
      <w:pPr>
        <w:pStyle w:val="CommandBlock"/>
        <w:keepNext/>
      </w:pPr>
      <w:r>
        <w:t>escript ./rebar3 compile</w:t>
      </w:r>
    </w:p>
    <w:p w14:paraId="3F35F236" w14:textId="77777777" w:rsidR="00780964" w:rsidRDefault="00721AE6">
      <w:pPr>
        <w:pStyle w:val="CommandBlock"/>
        <w:keepNext/>
      </w:pPr>
      <w:r>
        <w:t>escript ./rebar3 tree</w:t>
      </w:r>
    </w:p>
    <w:p w14:paraId="1399E580" w14:textId="77777777" w:rsidR="00780964" w:rsidRDefault="00721AE6">
      <w:pPr>
        <w:pStyle w:val="CommandBlock"/>
      </w:pPr>
      <w:r>
        <w:t>cd ..</w:t>
      </w:r>
    </w:p>
    <w:p w14:paraId="120617D9" w14:textId="77777777" w:rsidR="00780964" w:rsidRDefault="00780964">
      <w:pPr>
        <w:keepNext/>
      </w:pPr>
    </w:p>
    <w:p w14:paraId="0ECDAA17" w14:textId="77777777" w:rsidR="00780964" w:rsidRDefault="00780964">
      <w:pPr>
        <w:keepNext/>
      </w:pPr>
    </w:p>
    <w:p w14:paraId="0302E80F" w14:textId="77777777" w:rsidR="00780964" w:rsidRDefault="00721AE6">
      <w:pPr>
        <w:pStyle w:val="Heading2"/>
      </w:pPr>
      <w:r>
        <w:t>Step 3: The Known Contacts</w:t>
      </w:r>
    </w:p>
    <w:p w14:paraId="218D47AA" w14:textId="77777777" w:rsidR="00780964" w:rsidRDefault="00721AE6">
      <w:r>
        <w:t>Step 1 copied Lesson 6.21a's resets: one file per language, such as .\sql\reset_contacts_rust.sql, for its own table, such as contacts_rust. Run them once now to make sure spa_contacts exists and every table holds the three known contacts; every server block repeats its own language's reset line, so every run starts from them.</w:t>
      </w:r>
    </w:p>
    <w:p w14:paraId="440311C9" w14:textId="77777777" w:rsidR="00780964" w:rsidRDefault="00780964">
      <w:pPr>
        <w:keepNext/>
      </w:pPr>
    </w:p>
    <w:p w14:paraId="44CE325F" w14:textId="77777777" w:rsidR="00780964" w:rsidRDefault="00721AE6">
      <w:pPr>
        <w:pStyle w:val="Heading3"/>
      </w:pPr>
      <w:r>
        <w:t>Windows PowerShell Data Reset</w:t>
      </w:r>
    </w:p>
    <w:p w14:paraId="356F44FF" w14:textId="77777777" w:rsidR="00780964" w:rsidRDefault="00721AE6">
      <w:pPr>
        <w:keepNext/>
      </w:pPr>
      <w:r>
        <w:t>Remember, source runs every statement in a file and needs --commands when it comes from -e (Lesson 4.6), and MYSQL_PWD gives the mysql client the password until the block's last line.</w:t>
      </w:r>
    </w:p>
    <w:p w14:paraId="08B6C65A" w14:textId="77777777" w:rsidR="00780964" w:rsidRDefault="00780964">
      <w:pPr>
        <w:keepNext/>
      </w:pPr>
    </w:p>
    <w:p w14:paraId="66E42AC2" w14:textId="77777777" w:rsidR="00780964" w:rsidRDefault="00721AE6">
      <w:pPr>
        <w:pStyle w:val="CommandBlock"/>
        <w:keepNext/>
      </w:pPr>
      <w:r>
        <w:t>$mysql = "C:\Program Files\MySQL\MySQL Server 26.7\bin\mysql.exe"</w:t>
      </w:r>
    </w:p>
    <w:p w14:paraId="5A4939EE" w14:textId="77777777" w:rsidR="00780964" w:rsidRDefault="00721AE6">
      <w:pPr>
        <w:pStyle w:val="CommandBlock"/>
        <w:keepNext/>
      </w:pPr>
      <w:r>
        <w:t>$env:MYSQL_PWD = $env:SPA_DB_PASSWORD</w:t>
      </w:r>
    </w:p>
    <w:p w14:paraId="4640370D" w14:textId="77777777" w:rsidR="00780964" w:rsidRDefault="00721AE6">
      <w:pPr>
        <w:pStyle w:val="CommandBlock"/>
        <w:keepNext/>
      </w:pPr>
      <w:r>
        <w:t>&amp; $mysql -u devuser -h 127.0.0.1 -P 3306 `</w:t>
      </w:r>
    </w:p>
    <w:p w14:paraId="288CD487" w14:textId="77777777" w:rsidR="00780964" w:rsidRDefault="00721AE6">
      <w:pPr>
        <w:pStyle w:val="CommandBlock"/>
        <w:keepNext/>
      </w:pPr>
      <w:r>
        <w:t xml:space="preserve">    -e "CREATE DATABASE IF NOT EXISTS spa_contacts"</w:t>
      </w:r>
    </w:p>
    <w:p w14:paraId="3DC1FA9D" w14:textId="77777777" w:rsidR="00780964" w:rsidRDefault="00721AE6">
      <w:pPr>
        <w:pStyle w:val="CommandBlock"/>
        <w:keepNext/>
      </w:pPr>
      <w:r>
        <w:t>&amp; $mysql -u devuser -h 127.0.0.1 -P 3306 -D spa_contacts --commands `</w:t>
      </w:r>
    </w:p>
    <w:p w14:paraId="55B81C05" w14:textId="77777777" w:rsidR="00780964" w:rsidRDefault="00721AE6">
      <w:pPr>
        <w:pStyle w:val="CommandBlock"/>
        <w:keepNext/>
      </w:pPr>
      <w:r>
        <w:t xml:space="preserve">    -e "source ./sql/reset_contacts_assembly.sql"</w:t>
      </w:r>
    </w:p>
    <w:p w14:paraId="1317D47F" w14:textId="77777777" w:rsidR="00780964" w:rsidRDefault="00721AE6">
      <w:pPr>
        <w:pStyle w:val="CommandBlock"/>
        <w:keepNext/>
      </w:pPr>
      <w:r>
        <w:t>&amp; $mysql -u devuser -h 127.0.0.1 -P 3306 -D spa_contacts --commands `</w:t>
      </w:r>
    </w:p>
    <w:p w14:paraId="143FB619" w14:textId="77777777" w:rsidR="00780964" w:rsidRDefault="00721AE6">
      <w:pPr>
        <w:pStyle w:val="CommandBlock"/>
        <w:keepNext/>
      </w:pPr>
      <w:r>
        <w:t xml:space="preserve">    -e "source ./sql/reset_contacts_rust.sql"</w:t>
      </w:r>
    </w:p>
    <w:p w14:paraId="6B39AC21" w14:textId="77777777" w:rsidR="00780964" w:rsidRDefault="00721AE6">
      <w:pPr>
        <w:pStyle w:val="CommandBlock"/>
        <w:keepNext/>
      </w:pPr>
      <w:r>
        <w:t>&amp; $mysql -u devuser -h 127.0.0.1 -P 3306 -D spa_contacts --commands `</w:t>
      </w:r>
    </w:p>
    <w:p w14:paraId="1E8D6008" w14:textId="77777777" w:rsidR="00780964" w:rsidRDefault="00721AE6">
      <w:pPr>
        <w:pStyle w:val="CommandBlock"/>
        <w:keepNext/>
      </w:pPr>
      <w:r>
        <w:t xml:space="preserve">    -e "source ./sql/reset_contacts_erlang.sql"</w:t>
      </w:r>
    </w:p>
    <w:p w14:paraId="30A9D811" w14:textId="77777777" w:rsidR="00780964" w:rsidRDefault="00721AE6">
      <w:pPr>
        <w:pStyle w:val="CommandBlock"/>
        <w:keepNext/>
      </w:pPr>
      <w:r>
        <w:t>&amp; $mysql -u devuser -h 127.0.0.1 -P 3306 -D spa_contacts -t `</w:t>
      </w:r>
    </w:p>
    <w:p w14:paraId="7ED2D0C0" w14:textId="77777777" w:rsidR="00780964" w:rsidRDefault="00721AE6">
      <w:pPr>
        <w:pStyle w:val="CommandBlock"/>
        <w:keepNext/>
      </w:pPr>
      <w:r>
        <w:t xml:space="preserve">    -e "SELECT id, name, email, phone FROM contacts_assembly ORDER BY id"</w:t>
      </w:r>
    </w:p>
    <w:p w14:paraId="789F4803" w14:textId="77777777" w:rsidR="00780964" w:rsidRDefault="00721AE6">
      <w:pPr>
        <w:pStyle w:val="CommandBlock"/>
      </w:pPr>
      <w:r>
        <w:t>Remove-Item Env:MYSQL_PWD</w:t>
      </w:r>
    </w:p>
    <w:p w14:paraId="119A9B72" w14:textId="77777777" w:rsidR="00780964" w:rsidRDefault="00780964">
      <w:pPr>
        <w:keepNext/>
      </w:pPr>
    </w:p>
    <w:p w14:paraId="734A1DBB" w14:textId="77777777" w:rsidR="00780964" w:rsidRDefault="00721AE6">
      <w:pPr>
        <w:pStyle w:val="Heading3"/>
      </w:pPr>
      <w:r>
        <w:t>Linux or macOS Data Reset</w:t>
      </w:r>
    </w:p>
    <w:p w14:paraId="7D638D69" w14:textId="77777777" w:rsidR="00780964" w:rsidRDefault="00721AE6">
      <w:pPr>
        <w:pStyle w:val="CommandBlock"/>
        <w:keepNext/>
      </w:pPr>
      <w:r>
        <w:t>export MYSQL_PWD="$SPA_DB_PASSWORD"</w:t>
      </w:r>
    </w:p>
    <w:p w14:paraId="6F34E65C" w14:textId="77777777" w:rsidR="00780964" w:rsidRDefault="00721AE6">
      <w:pPr>
        <w:pStyle w:val="CommandBlock"/>
        <w:keepNext/>
      </w:pPr>
      <w:r>
        <w:t>mysql -u devuser -h 127.0.0.1 -P 3306 \</w:t>
      </w:r>
    </w:p>
    <w:p w14:paraId="5B7642F1" w14:textId="77777777" w:rsidR="00780964" w:rsidRDefault="00721AE6">
      <w:pPr>
        <w:pStyle w:val="CommandBlock"/>
        <w:keepNext/>
      </w:pPr>
      <w:r>
        <w:t xml:space="preserve">    -e "CREATE DATABASE IF NOT EXISTS spa_contacts"</w:t>
      </w:r>
    </w:p>
    <w:p w14:paraId="62F30A90" w14:textId="77777777" w:rsidR="00780964" w:rsidRDefault="00721AE6">
      <w:pPr>
        <w:pStyle w:val="CommandBlock"/>
        <w:keepNext/>
      </w:pPr>
      <w:r>
        <w:t>mysql -u devuser -h 127.0.0.1 -P 3306 -D spa_contacts \</w:t>
      </w:r>
    </w:p>
    <w:p w14:paraId="20E92F8C" w14:textId="77777777" w:rsidR="00780964" w:rsidRDefault="00721AE6">
      <w:pPr>
        <w:pStyle w:val="CommandBlock"/>
        <w:keepNext/>
      </w:pPr>
      <w:r>
        <w:t xml:space="preserve">    &lt; ./sql/reset_contacts_assembly.sql</w:t>
      </w:r>
    </w:p>
    <w:p w14:paraId="2CD1E3A7" w14:textId="77777777" w:rsidR="00780964" w:rsidRDefault="00721AE6">
      <w:pPr>
        <w:pStyle w:val="CommandBlock"/>
        <w:keepNext/>
      </w:pPr>
      <w:r>
        <w:t>mysql -u devuser -h 127.0.0.1 -P 3306 -D spa_contacts \</w:t>
      </w:r>
    </w:p>
    <w:p w14:paraId="0B1756B0" w14:textId="77777777" w:rsidR="00780964" w:rsidRDefault="00721AE6">
      <w:pPr>
        <w:pStyle w:val="CommandBlock"/>
        <w:keepNext/>
      </w:pPr>
      <w:r>
        <w:t xml:space="preserve">    &lt; ./sql/reset_contacts_rust.sql</w:t>
      </w:r>
    </w:p>
    <w:p w14:paraId="19654953" w14:textId="77777777" w:rsidR="00780964" w:rsidRDefault="00721AE6">
      <w:pPr>
        <w:pStyle w:val="CommandBlock"/>
        <w:keepNext/>
      </w:pPr>
      <w:r>
        <w:t>mysql -u devuser -h 127.0.0.1 -P 3306 -D spa_contacts \</w:t>
      </w:r>
    </w:p>
    <w:p w14:paraId="5DBAAF25" w14:textId="77777777" w:rsidR="00780964" w:rsidRDefault="00721AE6">
      <w:pPr>
        <w:pStyle w:val="CommandBlock"/>
        <w:keepNext/>
      </w:pPr>
      <w:r>
        <w:t xml:space="preserve">    &lt; ./sql/reset_contacts_erlang.sql</w:t>
      </w:r>
    </w:p>
    <w:p w14:paraId="5DDE0EE8" w14:textId="77777777" w:rsidR="00780964" w:rsidRDefault="00721AE6">
      <w:pPr>
        <w:pStyle w:val="CommandBlock"/>
        <w:keepNext/>
      </w:pPr>
      <w:r>
        <w:t>mysql -u devuser -h 127.0.0.1 -P 3306 -D spa_contacts -t \</w:t>
      </w:r>
    </w:p>
    <w:p w14:paraId="2AEECCC6" w14:textId="77777777" w:rsidR="00780964" w:rsidRDefault="00721AE6">
      <w:pPr>
        <w:pStyle w:val="CommandBlock"/>
        <w:keepNext/>
      </w:pPr>
      <w:r>
        <w:t xml:space="preserve">    -e "SELECT id, name, email, phone FROM contacts_assembly ORDER BY id"</w:t>
      </w:r>
    </w:p>
    <w:p w14:paraId="26329063" w14:textId="77777777" w:rsidR="00780964" w:rsidRDefault="00721AE6">
      <w:pPr>
        <w:pStyle w:val="CommandBlock"/>
      </w:pPr>
      <w:r>
        <w:t>unset MYSQL_PWD</w:t>
      </w:r>
    </w:p>
    <w:p w14:paraId="7CD9F23D" w14:textId="77777777" w:rsidR="00780964" w:rsidRDefault="00780964">
      <w:pPr>
        <w:keepNext/>
      </w:pPr>
    </w:p>
    <w:p w14:paraId="502F0AEA" w14:textId="77777777" w:rsidR="00780964" w:rsidRDefault="00721AE6">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37C29D7B" w14:textId="77777777" w:rsidR="00780964" w:rsidRDefault="00780964">
      <w:pPr>
        <w:keepNext/>
      </w:pPr>
    </w:p>
    <w:p w14:paraId="402055CB" w14:textId="77777777" w:rsidR="00780964" w:rsidRDefault="00721AE6">
      <w:pPr>
        <w:pStyle w:val="RequiredOutput"/>
        <w:keepNext/>
      </w:pPr>
      <w:r>
        <w:t>+----+--------------+-------------------+----------+</w:t>
      </w:r>
    </w:p>
    <w:p w14:paraId="33882BFB" w14:textId="77777777" w:rsidR="00780964" w:rsidRDefault="00721AE6">
      <w:pPr>
        <w:pStyle w:val="RequiredOutput"/>
        <w:keepNext/>
      </w:pPr>
      <w:r>
        <w:t>| id | name         | email             | phone    |</w:t>
      </w:r>
    </w:p>
    <w:p w14:paraId="0A0C10DB" w14:textId="77777777" w:rsidR="00780964" w:rsidRDefault="00721AE6">
      <w:pPr>
        <w:pStyle w:val="RequiredOutput"/>
        <w:keepNext/>
      </w:pPr>
      <w:r>
        <w:t>+----+--------------+-------------------+----------+</w:t>
      </w:r>
    </w:p>
    <w:p w14:paraId="0BEF5EC7" w14:textId="77777777" w:rsidR="00780964" w:rsidRDefault="00721AE6">
      <w:pPr>
        <w:pStyle w:val="RequiredOutput"/>
        <w:keepNext/>
      </w:pPr>
      <w:r>
        <w:t>|  1 | Ada Lovelace | ada@example.com   | 555-0100 |</w:t>
      </w:r>
    </w:p>
    <w:p w14:paraId="7913BB20" w14:textId="77777777" w:rsidR="00780964" w:rsidRDefault="00721AE6">
      <w:pPr>
        <w:pStyle w:val="RequiredOutput"/>
        <w:keepNext/>
      </w:pPr>
      <w:r>
        <w:t>|  2 | Grace Hopper | grace@example.com | NULL     |</w:t>
      </w:r>
    </w:p>
    <w:p w14:paraId="04FEBBBB" w14:textId="77777777" w:rsidR="00780964" w:rsidRDefault="00721AE6">
      <w:pPr>
        <w:pStyle w:val="RequiredOutput"/>
        <w:keepNext/>
      </w:pPr>
      <w:r>
        <w:t>|  3 | Alan Turing  | alan@example.com  | 555-0102 |</w:t>
      </w:r>
    </w:p>
    <w:p w14:paraId="3B74A736" w14:textId="77777777" w:rsidR="00780964" w:rsidRDefault="00721AE6">
      <w:pPr>
        <w:pStyle w:val="RequiredOutput"/>
      </w:pPr>
      <w:r>
        <w:t>+----+--------------+-------------------+----------+</w:t>
      </w:r>
    </w:p>
    <w:p w14:paraId="053F97E4" w14:textId="77777777" w:rsidR="00780964" w:rsidRDefault="00780964">
      <w:pPr>
        <w:keepNext/>
      </w:pPr>
    </w:p>
    <w:p w14:paraId="73B2AE10" w14:textId="77777777" w:rsidR="00780964" w:rsidRDefault="00780964">
      <w:pPr>
        <w:keepNext/>
      </w:pPr>
    </w:p>
    <w:p w14:paraId="28CC8A69" w14:textId="77777777" w:rsidR="00780964" w:rsidRDefault="00721AE6">
      <w:pPr>
        <w:pStyle w:val="Heading2"/>
      </w:pPr>
      <w:r>
        <w:t>Step 4: Two Test Forms</w:t>
      </w:r>
    </w:p>
    <w:p w14:paraId="49E69584" w14:textId="77777777" w:rsidR="00780964" w:rsidRDefault="00721AE6">
      <w:r>
        <w:t>The Refusal Check posts two form bodies from files, as in Lesson 8.4: one exactly 16384 bytes, the largest a server accepts, and one a byte larger. Remember, "a" * 16379 repeats a text 16379 times, and -NoNewline writes no line end, so each file's size is exactly its text (Lesson 6.12).</w:t>
      </w:r>
    </w:p>
    <w:p w14:paraId="2E02CBB6" w14:textId="77777777" w:rsidR="00780964" w:rsidRDefault="00780964">
      <w:pPr>
        <w:keepNext/>
      </w:pPr>
    </w:p>
    <w:p w14:paraId="3C4DC807" w14:textId="77777777" w:rsidR="00780964" w:rsidRDefault="00721AE6">
      <w:pPr>
        <w:pStyle w:val="Heading3"/>
      </w:pPr>
      <w:r>
        <w:t>Windows PowerShell Form File Check</w:t>
      </w:r>
    </w:p>
    <w:p w14:paraId="0EFF9641" w14:textId="77777777" w:rsidR="00780964" w:rsidRDefault="00721AE6">
      <w:pPr>
        <w:pStyle w:val="CommandBlock"/>
        <w:keepNext/>
      </w:pPr>
      <w:r>
        <w:t>$letters = "a" * 16379</w:t>
      </w:r>
    </w:p>
    <w:p w14:paraId="7E33E9B1" w14:textId="77777777" w:rsidR="00780964" w:rsidRDefault="00721AE6">
      <w:pPr>
        <w:pStyle w:val="CommandBlock"/>
        <w:keepNext/>
      </w:pPr>
      <w:r>
        <w:t>Set-Content -NoNewline -Encoding Ascii largest-form.txt "name=$letters"</w:t>
      </w:r>
    </w:p>
    <w:p w14:paraId="28992057" w14:textId="77777777" w:rsidR="00780964" w:rsidRDefault="00721AE6">
      <w:pPr>
        <w:pStyle w:val="CommandBlock"/>
        <w:keepNext/>
      </w:pPr>
      <w:r>
        <w:t>Set-Content -NoNewline -Encoding Ascii too-large-form.txt "name=a$letters"</w:t>
      </w:r>
    </w:p>
    <w:p w14:paraId="157A78F5" w14:textId="77777777" w:rsidR="00780964" w:rsidRDefault="00721AE6">
      <w:pPr>
        <w:pStyle w:val="CommandBlock"/>
        <w:keepNext/>
      </w:pPr>
      <w:r>
        <w:t>(Get-Item largest-form.txt).Length</w:t>
      </w:r>
    </w:p>
    <w:p w14:paraId="167F1032" w14:textId="77777777" w:rsidR="00780964" w:rsidRDefault="00721AE6">
      <w:pPr>
        <w:pStyle w:val="CommandBlock"/>
      </w:pPr>
      <w:r>
        <w:t>(Get-Item too-large-form.txt).Length</w:t>
      </w:r>
    </w:p>
    <w:p w14:paraId="239D02B1" w14:textId="77777777" w:rsidR="00780964" w:rsidRDefault="00780964">
      <w:pPr>
        <w:keepNext/>
      </w:pPr>
    </w:p>
    <w:p w14:paraId="597D0070" w14:textId="77777777" w:rsidR="00780964" w:rsidRDefault="00721AE6">
      <w:pPr>
        <w:keepNext/>
      </w:pPr>
      <w:r>
        <w:t>Get-Item's Length is each file's size in bytes:</w:t>
      </w:r>
    </w:p>
    <w:p w14:paraId="2B86B51C" w14:textId="77777777" w:rsidR="00780964" w:rsidRDefault="00780964">
      <w:pPr>
        <w:keepNext/>
      </w:pPr>
    </w:p>
    <w:p w14:paraId="69DEC6A4" w14:textId="77777777" w:rsidR="00780964" w:rsidRDefault="00721AE6">
      <w:pPr>
        <w:pStyle w:val="RequiredOutput"/>
        <w:keepNext/>
      </w:pPr>
      <w:r>
        <w:t>16384</w:t>
      </w:r>
    </w:p>
    <w:p w14:paraId="227768C2" w14:textId="77777777" w:rsidR="00780964" w:rsidRDefault="00721AE6">
      <w:pPr>
        <w:pStyle w:val="RequiredOutput"/>
      </w:pPr>
      <w:r>
        <w:t>16385</w:t>
      </w:r>
    </w:p>
    <w:p w14:paraId="59FA9286" w14:textId="77777777" w:rsidR="00780964" w:rsidRDefault="00780964">
      <w:pPr>
        <w:keepNext/>
      </w:pPr>
    </w:p>
    <w:p w14:paraId="7CD3F36C" w14:textId="77777777" w:rsidR="00780964" w:rsidRDefault="00780964">
      <w:pPr>
        <w:keepNext/>
      </w:pPr>
    </w:p>
    <w:p w14:paraId="6A2E60C8" w14:textId="77777777" w:rsidR="00780964" w:rsidRDefault="00721AE6">
      <w:pPr>
        <w:pStyle w:val="Heading2"/>
      </w:pPr>
      <w:r>
        <w:t>Running the Checks</w:t>
      </w:r>
    </w:p>
    <w:p w14:paraId="1043BDE3" w14:textId="77777777" w:rsidR="00780964" w:rsidRDefault="00721AE6">
      <w:r>
        <w:t>Every language section runs the same way, as in Lesson 8.4. In each new PowerShell window, Set-Location "$HOME\spa\lesson-8.4-extended" moves into the lesson folder. Terminal 1, a PowerShell window in lesson-8.4-extended, resets the contacts, builds and starts the server, which runs until Ctrl+C. Terminal 2, a second window in lesson-8.4-extended, opens the pages with Start-Process in your default browser, where you type into the forms, then sends forms with curl.exe. Run the checks in the printed order: ea</w:t>
      </w:r>
      <w:r>
        <w:t>ch one counts on the contacts the ones before it added. Stop each server with Ctrl+C before starting the next one: only one program can listen on port 8765.</w:t>
      </w:r>
    </w:p>
    <w:p w14:paraId="11D87027" w14:textId="77777777" w:rsidR="00780964" w:rsidRDefault="00780964">
      <w:pPr>
        <w:keepNext/>
      </w:pPr>
    </w:p>
    <w:p w14:paraId="375354F8" w14:textId="77777777" w:rsidR="00780964" w:rsidRDefault="00780964">
      <w:pPr>
        <w:keepNext/>
      </w:pPr>
    </w:p>
    <w:p w14:paraId="12EF8EE7" w14:textId="77777777" w:rsidR="00780964" w:rsidRDefault="00721AE6">
      <w:pPr>
        <w:pStyle w:val="Heading2"/>
      </w:pPr>
      <w:r>
        <w:t>When a Program Run Fails</w:t>
      </w:r>
    </w:p>
    <w:p w14:paraId="0B4A0179" w14:textId="77777777" w:rsidR="00780964" w:rsidRDefault="00721AE6">
      <w:pPr>
        <w:pStyle w:val="ListBullet"/>
      </w:pPr>
      <w:r>
        <w:t>The browser shows "Your connection isn't private": it does not trust the course CA. Do Lesson 8.0's Trust step. Never click Continue.</w:t>
      </w:r>
    </w:p>
    <w:p w14:paraId="3127325C" w14:textId="77777777" w:rsidR="00780964" w:rsidRDefault="00721AE6">
      <w:pPr>
        <w:pStyle w:val="ListBullet"/>
      </w:pPr>
      <w:r>
        <w:t>The test contact gets an id other than 4, or the Form Check answers 409: the server block's reset lines did not run. Stop the server, and run the whole block again.</w:t>
      </w:r>
    </w:p>
    <w:p w14:paraId="47C3BE20" w14:textId="77777777" w:rsidR="00780964" w:rsidRDefault="00721AE6">
      <w:pPr>
        <w:pStyle w:val="ListBullet"/>
      </w:pPr>
      <w:r>
        <w:t>The form page shows Not saved: The database refused the user name or password.: SPA_DB_PASSWORD is not set in Terminal 1, where the server runs (Lesson 4.0). Cannot reach the database server means MySQL is not running. contacts.log in lesson-8.4-extended holds the details.</w:t>
      </w:r>
    </w:p>
    <w:p w14:paraId="3B61AF23" w14:textId="77777777" w:rsidR="00780964" w:rsidRDefault="00721AE6">
      <w:pPr>
        <w:pStyle w:val="ListBullet"/>
      </w:pPr>
      <w:r>
        <w:t>Add contact does nothing: the browser refused a value first. Its message points at the box.</w:t>
      </w:r>
    </w:p>
    <w:p w14:paraId="2D889F91" w14:textId="77777777" w:rsidR="00780964" w:rsidRDefault="00721AE6">
      <w:pPr>
        <w:pStyle w:val="ListBullet"/>
      </w:pPr>
      <w:r>
        <w:t>The browser shows a page of its own instead of the form: the server answered with no body, which only the Basic servers do, for a contact that is not there, or the database was down.</w:t>
      </w:r>
    </w:p>
    <w:p w14:paraId="6D5E4CF3" w14:textId="77777777" w:rsidR="00780964" w:rsidRDefault="00721AE6">
      <w:pPr>
        <w:pStyle w:val="ListBullet"/>
      </w:pPr>
      <w:r>
        <w:t>A Rust POST answers 415 or 422 in plain text instead of a page: the Basic server lets axum answer a body it cannot read, and the Production-Minded server's send_form_rejection hands every refusal to a page. Check that the form's Content-Type is application/x-www-form-urlencoded.</w:t>
      </w:r>
    </w:p>
    <w:p w14:paraId="55BAE6DC" w14:textId="77777777" w:rsidR="00780964" w:rsidRDefault="00721AE6">
      <w:pPr>
        <w:pStyle w:val="ListBullet"/>
      </w:pPr>
      <w:r>
        <w:t>cargo build stops with no function or associated item named from_request, or cannot find Form in axum::extract: Cargo.toml lacks the form feature, or the use line lacks FromRequest. A build that cannot find forms::contacts: lib.rs or Step 1's copy is missing.</w:t>
      </w:r>
    </w:p>
    <w:p w14:paraId="7E376501" w14:textId="77777777" w:rsidR="00780964" w:rsidRDefault="00721AE6">
      <w:pPr>
        <w:pStyle w:val="ListBullet"/>
      </w:pPr>
      <w:r>
        <w:t>rebar3 compile stops with an error that names contacts.hrl: Step 1's last copy did not run. erl stops with undef for contact_store: a store module is not in .\erlang\src.</w:t>
      </w:r>
    </w:p>
    <w:p w14:paraId="2E2AC476" w14:textId="77777777" w:rsidR="00780964" w:rsidRDefault="00721AE6">
      <w:pPr>
        <w:pStyle w:val="ListBullet"/>
      </w:pPr>
      <w:r>
        <w:t>An Assembly server prints nothing and ends with exit code -1073741515: libmysql's DLLs are not in .\assembly\windows. Run Step 1's copy again, and the Assembly section's $env:Path line in that terminal (Lesson 6.0a).</w:t>
      </w:r>
    </w:p>
    <w:p w14:paraId="39BFA854" w14:textId="77777777" w:rsidR="00780964" w:rsidRDefault="00721AE6">
      <w:pPr>
        <w:pStyle w:val="ListBullet"/>
      </w:pPr>
      <w:r>
        <w:t>A page shows &amp;amp;lt; where it should show &lt;: the value was escaped twice. Escape once, in the template.</w:t>
      </w:r>
    </w:p>
    <w:p w14:paraId="08A9609B" w14:textId="77777777" w:rsidR="00780964" w:rsidRDefault="00721AE6">
      <w:pPr>
        <w:pStyle w:val="ListBullet"/>
      </w:pPr>
      <w:r>
        <w:t>A server stops at once with Error lines about the port: another server still listens on 8765. Press Ctrl+C in the terminal that runs it.</w:t>
      </w:r>
    </w:p>
    <w:p w14:paraId="64EBD5BA" w14:textId="77777777" w:rsidR="00780964" w:rsidRDefault="00780964">
      <w:pPr>
        <w:keepNext/>
      </w:pPr>
    </w:p>
    <w:p w14:paraId="46731BFC" w14:textId="77777777" w:rsidR="00780964" w:rsidRDefault="00780964">
      <w:pPr>
        <w:keepNext/>
      </w:pPr>
    </w:p>
    <w:p w14:paraId="49055D1A" w14:textId="77777777" w:rsidR="00780964" w:rsidRDefault="00780964">
      <w:pPr>
        <w:keepNext/>
      </w:pPr>
    </w:p>
    <w:p w14:paraId="6DD17E04" w14:textId="77777777" w:rsidR="00780964" w:rsidRDefault="00721AE6">
      <w:pPr>
        <w:pStyle w:val="Heading1"/>
      </w:pPr>
      <w:r>
        <w:t>Assembly Implementation</w:t>
      </w:r>
    </w:p>
    <w:p w14:paraId="18DC5BE9" w14:textId="77777777" w:rsidR="00780964" w:rsidRDefault="00721AE6">
      <w:r>
        <w:t>Assembly's servers are C's Lesson 8.4 servers, built on libmicrohttpd, rendering by hand through html_escape, now linked with your Chapter 5 contacts.asm and Chapter 6's contact_store.asm, contact_create.asm, and contact_page.asm, copied unchanged from lesson-6.21-extended, MySQL's C library, and cJSON. libmicrohttpd reads forms too: its post processor decodes a form's body as it arrives, and it decodes a query's fields itself. Remember, nasm builds each .asm file into an .obj file, -i .\assembly\windows le</w:t>
      </w:r>
      <w:r>
        <w:t>ts it find contacts.inc, and gcc links the .obj files with cJSON.c, libmysql, and libmicrohttpd into an .exe (Lessons 6.0a and 6.5a). The store hands back your Chapter 5 contact record, 1,520 bytes with its texts inside it (Lesson 4.6a), so the handlers keep their records in their frames, and the list's 50 records come from calloc.</w:t>
      </w:r>
    </w:p>
    <w:p w14:paraId="58BEC83E" w14:textId="77777777" w:rsidR="00780964" w:rsidRDefault="00780964">
      <w:pPr>
        <w:keepNext/>
      </w:pPr>
    </w:p>
    <w:p w14:paraId="2A14E11F" w14:textId="77777777" w:rsidR="00780964" w:rsidRDefault="00780964">
      <w:pPr>
        <w:keepNext/>
      </w:pPr>
    </w:p>
    <w:p w14:paraId="7E0D19A1" w14:textId="77777777" w:rsidR="00780964" w:rsidRDefault="00721AE6">
      <w:pPr>
        <w:pStyle w:val="Heading2"/>
      </w:pPr>
      <w:r>
        <w:t>Linux Assembly Is Deferred</w:t>
      </w:r>
    </w:p>
    <w:p w14:paraId="579D3E9B" w14:textId="77777777" w:rsidR="00780964" w:rsidRDefault="00721AE6">
      <w:r>
        <w:t>This lesson gives the Windows version of Assembly only, as Chapter 6 does: WSL's Ubuntu has no libmicrohttpd or MySQL client library, and WSL cannot reach a server or a database on Windows' 127.0.0.1 without changing WSL's networking, which this course does not do for you.</w:t>
      </w:r>
    </w:p>
    <w:p w14:paraId="4677A9BC" w14:textId="77777777" w:rsidR="00780964" w:rsidRDefault="00780964">
      <w:pPr>
        <w:keepNext/>
      </w:pPr>
    </w:p>
    <w:p w14:paraId="77B75A93" w14:textId="77777777" w:rsidR="00780964" w:rsidRDefault="00780964">
      <w:pPr>
        <w:keepNext/>
      </w:pPr>
    </w:p>
    <w:p w14:paraId="501AABF8" w14:textId="77777777" w:rsidR="00780964" w:rsidRDefault="00721AE6">
      <w:pPr>
        <w:pStyle w:val="Heading2"/>
      </w:pPr>
      <w:r>
        <w:t>Basic Implementation</w:t>
      </w:r>
    </w:p>
    <w:p w14:paraId="2A441898" w14:textId="77777777" w:rsidR="00780964" w:rsidRDefault="00721AE6">
      <w:r>
        <w:t>Start with the two templates, then the most direct server: three routes. contact_form.html is the form; its {{ notice }}, its three value placeholders, and the problem placeholder under each box are filled by render_page, which escapes every value, inside value="..." too. contact.html is Lesson 8.3a's contact page. start_request gives each request a RequestState from calloc, now with room for the form. On its first call, answer_request gives each POST a post processor with MHD_create_post_processor and hand</w:t>
      </w:r>
      <w:r>
        <w:t>s it every piece of the body; the post processor decodes the form and calls keep_form_field, its iterator, with each piece of each value, which keeps the three fields in the form record. answer_create checks each field with check_each_field, stores the values with add_contact_record, and answers 303 with a Location header, or shows the form again with every problem. Every other request keeps Lesson 6.0's JSON 404. New steps are commented in full; earlier steps have short reminders.</w:t>
      </w:r>
    </w:p>
    <w:p w14:paraId="11704E59" w14:textId="77777777" w:rsidR="00780964" w:rsidRDefault="00780964">
      <w:pPr>
        <w:keepNext/>
      </w:pPr>
    </w:p>
    <w:p w14:paraId="1C7A589E" w14:textId="77777777" w:rsidR="00780964" w:rsidRDefault="00721AE6">
      <w:pPr>
        <w:pStyle w:val="Heading3"/>
      </w:pPr>
      <w:r>
        <w:t>assembly/templates/contact_form.html</w:t>
      </w:r>
    </w:p>
    <w:p w14:paraId="1CA6664A" w14:textId="77777777" w:rsidR="00780964" w:rsidRDefault="00721AE6">
      <w:pPr>
        <w:pStyle w:val="SourceCode"/>
        <w:keepNext/>
      </w:pPr>
      <w:r>
        <w:t>&lt;!DOCTYPE html&gt;</w:t>
      </w:r>
    </w:p>
    <w:p w14:paraId="36AEE3E6" w14:textId="77777777" w:rsidR="00780964" w:rsidRDefault="00721AE6">
      <w:pPr>
        <w:pStyle w:val="SourceCode"/>
        <w:keepNext/>
      </w:pPr>
      <w:r>
        <w:t>&lt;html lang="en"&gt;</w:t>
      </w:r>
    </w:p>
    <w:p w14:paraId="6E69BF2D" w14:textId="77777777" w:rsidR="00780964" w:rsidRDefault="00721AE6">
      <w:pPr>
        <w:pStyle w:val="SourceCode"/>
      </w:pPr>
      <w:r>
        <w:t>&lt;head&gt;</w:t>
      </w:r>
    </w:p>
    <w:p w14:paraId="69D80C45" w14:textId="77777777" w:rsidR="00780964" w:rsidRDefault="00721AE6">
      <w:pPr>
        <w:pStyle w:val="SourceCode"/>
      </w:pPr>
      <w:r>
        <w:t>&lt;meta charset="utf-8"&gt;</w:t>
      </w:r>
    </w:p>
    <w:p w14:paraId="205B94B3" w14:textId="77777777" w:rsidR="00780964" w:rsidRDefault="00721AE6">
      <w:pPr>
        <w:pStyle w:val="SourceCode"/>
      </w:pPr>
      <w:r>
        <w:t>&lt;title&gt;New Contact&lt;/title&gt;</w:t>
      </w:r>
    </w:p>
    <w:p w14:paraId="74646480" w14:textId="77777777" w:rsidR="00780964" w:rsidRDefault="00721AE6">
      <w:pPr>
        <w:pStyle w:val="SourceCode"/>
      </w:pPr>
      <w:r>
        <w:t>&lt;/head&gt;</w:t>
      </w:r>
    </w:p>
    <w:p w14:paraId="4A707BA9" w14:textId="77777777" w:rsidR="00780964" w:rsidRDefault="00721AE6">
      <w:pPr>
        <w:pStyle w:val="SourceCode"/>
      </w:pPr>
      <w:r>
        <w:t>&lt;body&gt;</w:t>
      </w:r>
    </w:p>
    <w:p w14:paraId="5844D14B" w14:textId="77777777" w:rsidR="00780964" w:rsidRDefault="00721AE6">
      <w:pPr>
        <w:pStyle w:val="SourceCode"/>
      </w:pPr>
      <w:r>
        <w:t>&lt;h1&gt;New Contact&lt;/h1&gt;</w:t>
      </w:r>
    </w:p>
    <w:p w14:paraId="631E0E59" w14:textId="77777777" w:rsidR="00780964" w:rsidRDefault="00721AE6">
      <w:pPr>
        <w:pStyle w:val="SourceCode"/>
      </w:pPr>
      <w:r>
        <w:t>&lt;p&gt;{{ notice }}&lt;/p&gt;</w:t>
      </w:r>
    </w:p>
    <w:p w14:paraId="13195FF3" w14:textId="77777777" w:rsidR="00780964" w:rsidRDefault="00721AE6">
      <w:pPr>
        <w:pStyle w:val="SourceCode"/>
      </w:pPr>
      <w:r>
        <w:t>&lt;form method="post" action="/contacts"&gt;</w:t>
      </w:r>
    </w:p>
    <w:p w14:paraId="4F82AB2B" w14:textId="77777777" w:rsidR="00780964" w:rsidRDefault="00721AE6">
      <w:pPr>
        <w:pStyle w:val="SourceCode"/>
      </w:pPr>
      <w:r>
        <w:t>&lt;p&gt;Name&lt;/p&gt;</w:t>
      </w:r>
    </w:p>
    <w:p w14:paraId="62ED6BCF" w14:textId="77777777" w:rsidR="00780964" w:rsidRDefault="00721AE6">
      <w:pPr>
        <w:pStyle w:val="SourceCode"/>
      </w:pPr>
      <w:r>
        <w:t>&lt;p&gt;&lt;input name="name" value="{{ full_name }}" required maxlength="100" /&gt;&lt;/p&gt;</w:t>
      </w:r>
    </w:p>
    <w:p w14:paraId="494DC036" w14:textId="77777777" w:rsidR="00780964" w:rsidRDefault="00721AE6">
      <w:pPr>
        <w:pStyle w:val="SourceCode"/>
      </w:pPr>
      <w:r>
        <w:t>&lt;p&gt;{{ name_problem }}&lt;/p&gt;</w:t>
      </w:r>
    </w:p>
    <w:p w14:paraId="46D3B38E" w14:textId="77777777" w:rsidR="00780964" w:rsidRDefault="00721AE6">
      <w:pPr>
        <w:pStyle w:val="SourceCode"/>
      </w:pPr>
      <w:r>
        <w:t>&lt;p&gt;Email&lt;/p&gt;</w:t>
      </w:r>
    </w:p>
    <w:p w14:paraId="429C238E" w14:textId="77777777" w:rsidR="00780964" w:rsidRDefault="00721AE6">
      <w:pPr>
        <w:pStyle w:val="SourceCode"/>
      </w:pPr>
      <w:r>
        <w:t>&lt;p&gt;&lt;input name="email" type="email" value="{{ email }}" required /&gt;&lt;/p&gt;</w:t>
      </w:r>
    </w:p>
    <w:p w14:paraId="7B0CD7AC" w14:textId="77777777" w:rsidR="00780964" w:rsidRDefault="00721AE6">
      <w:pPr>
        <w:pStyle w:val="SourceCode"/>
      </w:pPr>
      <w:r>
        <w:t>&lt;p&gt;{{ email_problem }}&lt;/p&gt;</w:t>
      </w:r>
    </w:p>
    <w:p w14:paraId="36BAE090" w14:textId="77777777" w:rsidR="00780964" w:rsidRDefault="00721AE6">
      <w:pPr>
        <w:pStyle w:val="SourceCode"/>
      </w:pPr>
      <w:r>
        <w:t>&lt;p&gt;Phone&lt;/p&gt;</w:t>
      </w:r>
    </w:p>
    <w:p w14:paraId="3A45D08D" w14:textId="77777777" w:rsidR="00780964" w:rsidRDefault="00721AE6">
      <w:pPr>
        <w:pStyle w:val="SourceCode"/>
      </w:pPr>
      <w:r>
        <w:t>&lt;p&gt;&lt;input name="phone" value="{{ phone }}" maxlength="20" /&gt;&lt;/p&gt;</w:t>
      </w:r>
    </w:p>
    <w:p w14:paraId="235E7BB4" w14:textId="77777777" w:rsidR="00780964" w:rsidRDefault="00721AE6">
      <w:pPr>
        <w:pStyle w:val="SourceCode"/>
      </w:pPr>
      <w:r>
        <w:t>&lt;p&gt;{{ phone_problem }}&lt;/p&gt;</w:t>
      </w:r>
    </w:p>
    <w:p w14:paraId="7ABC70FE" w14:textId="77777777" w:rsidR="00780964" w:rsidRDefault="00721AE6">
      <w:pPr>
        <w:pStyle w:val="SourceCode"/>
      </w:pPr>
      <w:r>
        <w:t>&lt;p&gt;&lt;button type="submit"&gt;Add contact&lt;/button&gt;&lt;/p&gt;</w:t>
      </w:r>
    </w:p>
    <w:p w14:paraId="2A47C0DA" w14:textId="77777777" w:rsidR="00780964" w:rsidRDefault="00721AE6">
      <w:pPr>
        <w:pStyle w:val="SourceCode"/>
      </w:pPr>
      <w:r>
        <w:t>&lt;/form&gt;</w:t>
      </w:r>
    </w:p>
    <w:p w14:paraId="1DBE3959" w14:textId="77777777" w:rsidR="00780964" w:rsidRDefault="00721AE6">
      <w:pPr>
        <w:pStyle w:val="SourceCode"/>
        <w:keepNext/>
      </w:pPr>
      <w:r>
        <w:t>&lt;p&gt;&lt;a href="/contacts"&gt;All contacts&lt;/a&gt;&lt;/p&gt;</w:t>
      </w:r>
    </w:p>
    <w:p w14:paraId="25AAD01E" w14:textId="77777777" w:rsidR="00780964" w:rsidRDefault="00721AE6">
      <w:pPr>
        <w:pStyle w:val="SourceCode"/>
        <w:keepNext/>
      </w:pPr>
      <w:r>
        <w:t>&lt;/body&gt;</w:t>
      </w:r>
    </w:p>
    <w:p w14:paraId="24FEDF00" w14:textId="77777777" w:rsidR="00780964" w:rsidRDefault="00721AE6">
      <w:pPr>
        <w:pStyle w:val="SourceCode"/>
      </w:pPr>
      <w:r>
        <w:t>&lt;/html&gt;</w:t>
      </w:r>
    </w:p>
    <w:p w14:paraId="60BDBD25" w14:textId="77777777" w:rsidR="00780964" w:rsidRDefault="00780964">
      <w:pPr>
        <w:keepNext/>
      </w:pPr>
    </w:p>
    <w:p w14:paraId="6A0E0C7B" w14:textId="77777777" w:rsidR="00780964" w:rsidRDefault="00721AE6">
      <w:pPr>
        <w:pStyle w:val="Heading3"/>
      </w:pPr>
      <w:r>
        <w:t>assembly/templates/contact.html</w:t>
      </w:r>
    </w:p>
    <w:p w14:paraId="3801B4EF" w14:textId="77777777" w:rsidR="00780964" w:rsidRDefault="00721AE6">
      <w:pPr>
        <w:pStyle w:val="SourceCode"/>
        <w:keepNext/>
      </w:pPr>
      <w:r>
        <w:t>&lt;!DOCTYPE html&gt;</w:t>
      </w:r>
    </w:p>
    <w:p w14:paraId="3486FE08" w14:textId="77777777" w:rsidR="00780964" w:rsidRDefault="00721AE6">
      <w:pPr>
        <w:pStyle w:val="SourceCode"/>
        <w:keepNext/>
      </w:pPr>
      <w:r>
        <w:t>&lt;html lang="en"&gt;</w:t>
      </w:r>
    </w:p>
    <w:p w14:paraId="39CC3E24" w14:textId="77777777" w:rsidR="00780964" w:rsidRDefault="00721AE6">
      <w:pPr>
        <w:pStyle w:val="SourceCode"/>
      </w:pPr>
      <w:r>
        <w:t>&lt;head&gt;</w:t>
      </w:r>
    </w:p>
    <w:p w14:paraId="6B78BE9F" w14:textId="77777777" w:rsidR="00780964" w:rsidRDefault="00721AE6">
      <w:pPr>
        <w:pStyle w:val="SourceCode"/>
      </w:pPr>
      <w:r>
        <w:t>&lt;meta charset="utf-8"&gt;</w:t>
      </w:r>
    </w:p>
    <w:p w14:paraId="1235C7E9" w14:textId="77777777" w:rsidR="00780964" w:rsidRDefault="00721AE6">
      <w:pPr>
        <w:pStyle w:val="SourceCode"/>
      </w:pPr>
      <w:r>
        <w:t>&lt;title&gt;{{ full_name }}&lt;/title&gt;</w:t>
      </w:r>
    </w:p>
    <w:p w14:paraId="3442E9B9" w14:textId="77777777" w:rsidR="00780964" w:rsidRDefault="00721AE6">
      <w:pPr>
        <w:pStyle w:val="SourceCode"/>
      </w:pPr>
      <w:r>
        <w:t>&lt;/head&gt;</w:t>
      </w:r>
    </w:p>
    <w:p w14:paraId="060D1AE7" w14:textId="77777777" w:rsidR="00780964" w:rsidRDefault="00721AE6">
      <w:pPr>
        <w:pStyle w:val="SourceCode"/>
      </w:pPr>
      <w:r>
        <w:t>&lt;body&gt;</w:t>
      </w:r>
    </w:p>
    <w:p w14:paraId="3FCDC857" w14:textId="77777777" w:rsidR="00780964" w:rsidRDefault="00721AE6">
      <w:pPr>
        <w:pStyle w:val="SourceCode"/>
      </w:pPr>
      <w:r>
        <w:t>&lt;h1&gt;{{ full_name }}&lt;/h1&gt;</w:t>
      </w:r>
    </w:p>
    <w:p w14:paraId="548B82D4" w14:textId="77777777" w:rsidR="00780964" w:rsidRDefault="00721AE6">
      <w:pPr>
        <w:pStyle w:val="SourceCode"/>
      </w:pPr>
      <w:r>
        <w:t>&lt;p&gt;Email: {{ email }}&lt;/p&gt;</w:t>
      </w:r>
    </w:p>
    <w:p w14:paraId="0726D4F6" w14:textId="77777777" w:rsidR="00780964" w:rsidRDefault="00721AE6">
      <w:pPr>
        <w:pStyle w:val="SourceCode"/>
      </w:pPr>
      <w:r>
        <w:t>&lt;p&gt;Phone: {{ phone_text }}&lt;/p&gt;</w:t>
      </w:r>
    </w:p>
    <w:p w14:paraId="77C4A1F4" w14:textId="77777777" w:rsidR="00780964" w:rsidRDefault="00721AE6">
      <w:pPr>
        <w:pStyle w:val="SourceCode"/>
        <w:keepNext/>
      </w:pPr>
      <w:r>
        <w:t>&lt;p&gt;&lt;a href="/contacts"&gt;All contacts&lt;/a&gt;&lt;/p&gt;</w:t>
      </w:r>
    </w:p>
    <w:p w14:paraId="4D85FD82" w14:textId="77777777" w:rsidR="00780964" w:rsidRDefault="00721AE6">
      <w:pPr>
        <w:pStyle w:val="SourceCode"/>
        <w:keepNext/>
      </w:pPr>
      <w:r>
        <w:t>&lt;/body&gt;</w:t>
      </w:r>
    </w:p>
    <w:p w14:paraId="285B4569" w14:textId="77777777" w:rsidR="00780964" w:rsidRDefault="00721AE6">
      <w:pPr>
        <w:pStyle w:val="SourceCode"/>
      </w:pPr>
      <w:r>
        <w:t>&lt;/html&gt;</w:t>
      </w:r>
    </w:p>
    <w:p w14:paraId="5082972C" w14:textId="77777777" w:rsidR="00780964" w:rsidRDefault="00780964">
      <w:pPr>
        <w:keepNext/>
      </w:pPr>
    </w:p>
    <w:p w14:paraId="3CEE5E82" w14:textId="77777777" w:rsidR="00780964" w:rsidRDefault="00721AE6">
      <w:pPr>
        <w:pStyle w:val="Heading3"/>
      </w:pPr>
      <w:r>
        <w:t>assembly/windows/basic_server.asm</w:t>
      </w:r>
    </w:p>
    <w:p w14:paraId="1FAC6DCE" w14:textId="77777777" w:rsidR="00780964" w:rsidRDefault="00721AE6">
      <w:pPr>
        <w:pStyle w:val="SourceCode"/>
        <w:keepNext/>
      </w:pPr>
      <w:r>
        <w:t>; Assembly for 64-bit Windows, written for NASM. Lesson 8.4a Basic: a form</w:t>
      </w:r>
    </w:p>
    <w:p w14:paraId="34FD43BD" w14:textId="77777777" w:rsidR="00780964" w:rsidRDefault="00721AE6">
      <w:pPr>
        <w:pStyle w:val="SourceCode"/>
        <w:keepNext/>
      </w:pPr>
      <w:r>
        <w:t>; that creates a contact, as C's basic_server.c does. GET /contacts/new</w:t>
      </w:r>
    </w:p>
    <w:p w14:paraId="731C8392" w14:textId="77777777" w:rsidR="00780964" w:rsidRDefault="00721AE6">
      <w:pPr>
        <w:pStyle w:val="SourceCode"/>
      </w:pPr>
      <w:r>
        <w:t>; shows the form, POST /contacts reads what the browser sent with</w:t>
      </w:r>
    </w:p>
    <w:p w14:paraId="27F0770B" w14:textId="77777777" w:rsidR="00780964" w:rsidRDefault="00721AE6">
      <w:pPr>
        <w:pStyle w:val="SourceCode"/>
      </w:pPr>
      <w:r>
        <w:t>; libmicrohttpd's post processor and stores it, and the answer redirects</w:t>
      </w:r>
    </w:p>
    <w:p w14:paraId="4F13B657" w14:textId="77777777" w:rsidR="00780964" w:rsidRDefault="00721AE6">
      <w:pPr>
        <w:pStyle w:val="SourceCode"/>
      </w:pPr>
      <w:r>
        <w:t>; the browser to the new contact's own page. Every other request keeps</w:t>
      </w:r>
    </w:p>
    <w:p w14:paraId="4246FD2C" w14:textId="77777777" w:rsidR="00780964" w:rsidRDefault="00721AE6">
      <w:pPr>
        <w:pStyle w:val="SourceCode"/>
      </w:pPr>
      <w:r>
        <w:t>; Lesson 6.0's 404.</w:t>
      </w:r>
    </w:p>
    <w:p w14:paraId="386B6B75" w14:textId="77777777" w:rsidR="00780964" w:rsidRDefault="00721AE6">
      <w:pPr>
        <w:pStyle w:val="SourceCode"/>
      </w:pPr>
      <w:r>
        <w:t>default rel</w:t>
      </w:r>
    </w:p>
    <w:p w14:paraId="0C06459E" w14:textId="77777777" w:rsidR="00780964" w:rsidRDefault="00721AE6">
      <w:pPr>
        <w:pStyle w:val="SourceCode"/>
      </w:pPr>
      <w:r>
        <w:t>global main</w:t>
      </w:r>
    </w:p>
    <w:p w14:paraId="67A97744" w14:textId="77777777" w:rsidR="00780964" w:rsidRDefault="00721AE6">
      <w:pPr>
        <w:pStyle w:val="SourceCode"/>
      </w:pPr>
      <w:r>
        <w:t>extern printf</w:t>
      </w:r>
    </w:p>
    <w:p w14:paraId="6B5166BC" w14:textId="77777777" w:rsidR="00780964" w:rsidRDefault="00721AE6">
      <w:pPr>
        <w:pStyle w:val="SourceCode"/>
      </w:pPr>
      <w:r>
        <w:t>extern fprintf</w:t>
      </w:r>
    </w:p>
    <w:p w14:paraId="2CDF1DE1" w14:textId="77777777" w:rsidR="00780964" w:rsidRDefault="00721AE6">
      <w:pPr>
        <w:pStyle w:val="SourceCode"/>
      </w:pPr>
      <w:r>
        <w:t>extern fflush</w:t>
      </w:r>
    </w:p>
    <w:p w14:paraId="068A03A7" w14:textId="77777777" w:rsidR="00780964" w:rsidRDefault="00721AE6">
      <w:pPr>
        <w:pStyle w:val="SourceCode"/>
      </w:pPr>
      <w:r>
        <w:t>extern fopen</w:t>
      </w:r>
    </w:p>
    <w:p w14:paraId="77BAD902" w14:textId="77777777" w:rsidR="00780964" w:rsidRDefault="00721AE6">
      <w:pPr>
        <w:pStyle w:val="SourceCode"/>
      </w:pPr>
      <w:r>
        <w:t>extern fread</w:t>
      </w:r>
    </w:p>
    <w:p w14:paraId="56241C88" w14:textId="77777777" w:rsidR="00780964" w:rsidRDefault="00721AE6">
      <w:pPr>
        <w:pStyle w:val="SourceCode"/>
      </w:pPr>
      <w:r>
        <w:t>extern feof</w:t>
      </w:r>
    </w:p>
    <w:p w14:paraId="42678285" w14:textId="77777777" w:rsidR="00780964" w:rsidRDefault="00721AE6">
      <w:pPr>
        <w:pStyle w:val="SourceCode"/>
      </w:pPr>
      <w:r>
        <w:t>extern fclose</w:t>
      </w:r>
    </w:p>
    <w:p w14:paraId="1806FE7D" w14:textId="77777777" w:rsidR="00780964" w:rsidRDefault="00721AE6">
      <w:pPr>
        <w:pStyle w:val="SourceCode"/>
      </w:pPr>
      <w:r>
        <w:t>extern getchar</w:t>
      </w:r>
    </w:p>
    <w:p w14:paraId="5F5DB08A" w14:textId="77777777" w:rsidR="00780964" w:rsidRDefault="00721AE6">
      <w:pPr>
        <w:pStyle w:val="SourceCode"/>
      </w:pPr>
      <w:r>
        <w:t>extern strcmp</w:t>
      </w:r>
    </w:p>
    <w:p w14:paraId="284A81A4" w14:textId="77777777" w:rsidR="00780964" w:rsidRDefault="00721AE6">
      <w:pPr>
        <w:pStyle w:val="SourceCode"/>
      </w:pPr>
      <w:r>
        <w:t>extern strncmp</w:t>
      </w:r>
    </w:p>
    <w:p w14:paraId="4D5C2C72" w14:textId="77777777" w:rsidR="00780964" w:rsidRDefault="00721AE6">
      <w:pPr>
        <w:pStyle w:val="SourceCode"/>
      </w:pPr>
      <w:r>
        <w:t>extern strlen</w:t>
      </w:r>
    </w:p>
    <w:p w14:paraId="6421F045" w14:textId="77777777" w:rsidR="00780964" w:rsidRDefault="00721AE6">
      <w:pPr>
        <w:pStyle w:val="SourceCode"/>
      </w:pPr>
      <w:r>
        <w:t>extern snprintf</w:t>
      </w:r>
    </w:p>
    <w:p w14:paraId="050B85A0" w14:textId="77777777" w:rsidR="00780964" w:rsidRDefault="00721AE6">
      <w:pPr>
        <w:pStyle w:val="SourceCode"/>
      </w:pPr>
      <w:r>
        <w:t>extern memcpy</w:t>
      </w:r>
    </w:p>
    <w:p w14:paraId="2611F696" w14:textId="77777777" w:rsidR="00780964" w:rsidRDefault="00721AE6">
      <w:pPr>
        <w:pStyle w:val="SourceCode"/>
      </w:pPr>
      <w:r>
        <w:t>extern calloc</w:t>
      </w:r>
    </w:p>
    <w:p w14:paraId="1A2D9975" w14:textId="77777777" w:rsidR="00780964" w:rsidRDefault="00721AE6">
      <w:pPr>
        <w:pStyle w:val="SourceCode"/>
      </w:pPr>
      <w:r>
        <w:t>extern free</w:t>
      </w:r>
    </w:p>
    <w:p w14:paraId="6264E37C" w14:textId="77777777" w:rsidR="00780964" w:rsidRDefault="00721AE6">
      <w:pPr>
        <w:pStyle w:val="SourceCode"/>
      </w:pPr>
      <w:r>
        <w:t>extern _strdup</w:t>
      </w:r>
    </w:p>
    <w:p w14:paraId="5377FEE9" w14:textId="77777777" w:rsidR="00780964" w:rsidRDefault="00721AE6">
      <w:pPr>
        <w:pStyle w:val="SourceCode"/>
      </w:pPr>
      <w:r>
        <w:t>extern __acrt_iob_func</w:t>
      </w:r>
    </w:p>
    <w:p w14:paraId="3D7B1BF1" w14:textId="77777777" w:rsidR="00780964" w:rsidRDefault="00721AE6">
      <w:pPr>
        <w:pStyle w:val="SourceCode"/>
      </w:pPr>
      <w:r>
        <w:t>extern MHD_start_daemon</w:t>
      </w:r>
    </w:p>
    <w:p w14:paraId="36EBCA96" w14:textId="77777777" w:rsidR="00780964" w:rsidRDefault="00721AE6">
      <w:pPr>
        <w:pStyle w:val="SourceCode"/>
      </w:pPr>
      <w:r>
        <w:t>extern MHD_stop_daemon</w:t>
      </w:r>
    </w:p>
    <w:p w14:paraId="0EC7B4C3" w14:textId="77777777" w:rsidR="00780964" w:rsidRDefault="00721AE6">
      <w:pPr>
        <w:pStyle w:val="SourceCode"/>
      </w:pPr>
      <w:r>
        <w:t>extern MHD_create_response_from_buffer_copy</w:t>
      </w:r>
    </w:p>
    <w:p w14:paraId="1E6E4F45" w14:textId="77777777" w:rsidR="00780964" w:rsidRDefault="00721AE6">
      <w:pPr>
        <w:pStyle w:val="SourceCode"/>
      </w:pPr>
      <w:r>
        <w:t>extern MHD_add_response_header</w:t>
      </w:r>
    </w:p>
    <w:p w14:paraId="08E3C6E9" w14:textId="77777777" w:rsidR="00780964" w:rsidRDefault="00721AE6">
      <w:pPr>
        <w:pStyle w:val="SourceCode"/>
      </w:pPr>
      <w:r>
        <w:t>extern MHD_queue_response</w:t>
      </w:r>
    </w:p>
    <w:p w14:paraId="25529F01" w14:textId="77777777" w:rsidR="00780964" w:rsidRDefault="00721AE6">
      <w:pPr>
        <w:pStyle w:val="SourceCode"/>
      </w:pPr>
      <w:r>
        <w:t>extern MHD_destroy_response</w:t>
      </w:r>
    </w:p>
    <w:p w14:paraId="6DAAB257" w14:textId="77777777" w:rsidR="00780964" w:rsidRDefault="00721AE6">
      <w:pPr>
        <w:pStyle w:val="SourceCode"/>
      </w:pPr>
      <w:r>
        <w:t>; libmicrohttpd's post processor, which decodes a form's body.</w:t>
      </w:r>
    </w:p>
    <w:p w14:paraId="4888B0A9" w14:textId="77777777" w:rsidR="00780964" w:rsidRDefault="00721AE6">
      <w:pPr>
        <w:pStyle w:val="SourceCode"/>
      </w:pPr>
      <w:r>
        <w:t>extern MHD_create_post_processor</w:t>
      </w:r>
    </w:p>
    <w:p w14:paraId="3EEE2361" w14:textId="77777777" w:rsidR="00780964" w:rsidRDefault="00721AE6">
      <w:pPr>
        <w:pStyle w:val="SourceCode"/>
      </w:pPr>
      <w:r>
        <w:t>extern MHD_post_process</w:t>
      </w:r>
    </w:p>
    <w:p w14:paraId="50D00DDD" w14:textId="77777777" w:rsidR="00780964" w:rsidRDefault="00721AE6">
      <w:pPr>
        <w:pStyle w:val="SourceCode"/>
      </w:pPr>
      <w:r>
        <w:t>extern MHD_destroy_post_processor</w:t>
      </w:r>
    </w:p>
    <w:p w14:paraId="58B0B804" w14:textId="77777777" w:rsidR="00780964" w:rsidRDefault="00721AE6">
      <w:pPr>
        <w:pStyle w:val="SourceCode"/>
      </w:pPr>
      <w:r>
        <w:t>; MySQL's C library: the start and end of the whole library.</w:t>
      </w:r>
    </w:p>
    <w:p w14:paraId="0E905E67" w14:textId="77777777" w:rsidR="00780964" w:rsidRDefault="00721AE6">
      <w:pPr>
        <w:pStyle w:val="SourceCode"/>
      </w:pPr>
      <w:r>
        <w:t>extern mysql_server_init</w:t>
      </w:r>
    </w:p>
    <w:p w14:paraId="53824CF0" w14:textId="77777777" w:rsidR="00780964" w:rsidRDefault="00721AE6">
      <w:pPr>
        <w:pStyle w:val="SourceCode"/>
      </w:pPr>
      <w:r>
        <w:t>extern mysql_server_end</w:t>
      </w:r>
    </w:p>
    <w:p w14:paraId="48CE83E1" w14:textId="77777777" w:rsidR="00780964" w:rsidRDefault="00721AE6">
      <w:pPr>
        <w:pStyle w:val="SourceCode"/>
      </w:pPr>
      <w:r>
        <w:t>; Your Chapter 5 contacts.asm, and Chapter 6's contact_store.asm and</w:t>
      </w:r>
    </w:p>
    <w:p w14:paraId="35A62FC5" w14:textId="77777777" w:rsidR="00780964" w:rsidRDefault="00721AE6">
      <w:pPr>
        <w:pStyle w:val="SourceCode"/>
      </w:pPr>
      <w:r>
        <w:t>; contact_create.asm, copied from lesson-6.21-extended.</w:t>
      </w:r>
    </w:p>
    <w:p w14:paraId="43837B06" w14:textId="77777777" w:rsidR="00780964" w:rsidRDefault="00721AE6">
      <w:pPr>
        <w:pStyle w:val="SourceCode"/>
      </w:pPr>
      <w:r>
        <w:t>extern trim_text</w:t>
      </w:r>
    </w:p>
    <w:p w14:paraId="26136295" w14:textId="77777777" w:rsidR="00780964" w:rsidRDefault="00721AE6">
      <w:pPr>
        <w:pStyle w:val="SourceCode"/>
      </w:pPr>
      <w:r>
        <w:t>extern validate_contact</w:t>
      </w:r>
    </w:p>
    <w:p w14:paraId="50B9B9F5" w14:textId="77777777" w:rsidR="00780964" w:rsidRDefault="00721AE6">
      <w:pPr>
        <w:pStyle w:val="SourceCode"/>
      </w:pPr>
      <w:r>
        <w:t>extern parse_id</w:t>
      </w:r>
    </w:p>
    <w:p w14:paraId="001FBEF4" w14:textId="77777777" w:rsidR="00780964" w:rsidRDefault="00721AE6">
      <w:pPr>
        <w:pStyle w:val="SourceCode"/>
      </w:pPr>
      <w:r>
        <w:t>extern status_message</w:t>
      </w:r>
    </w:p>
    <w:p w14:paraId="5CED4D0A" w14:textId="77777777" w:rsidR="00780964" w:rsidRDefault="00721AE6">
      <w:pPr>
        <w:pStyle w:val="SourceCode"/>
      </w:pPr>
      <w:r>
        <w:t>extern open_connection</w:t>
      </w:r>
    </w:p>
    <w:p w14:paraId="16B14D88" w14:textId="77777777" w:rsidR="00780964" w:rsidRDefault="00721AE6">
      <w:pPr>
        <w:pStyle w:val="SourceCode"/>
      </w:pPr>
      <w:r>
        <w:t>extern close_connection</w:t>
      </w:r>
    </w:p>
    <w:p w14:paraId="2AF8148D" w14:textId="77777777" w:rsidR="00780964" w:rsidRDefault="00721AE6">
      <w:pPr>
        <w:pStyle w:val="SourceCode"/>
      </w:pPr>
      <w:r>
        <w:t>extern get_contact_record</w:t>
      </w:r>
    </w:p>
    <w:p w14:paraId="0A393D44" w14:textId="77777777" w:rsidR="00780964" w:rsidRDefault="00721AE6">
      <w:pPr>
        <w:pStyle w:val="SourceCode"/>
      </w:pPr>
      <w:r>
        <w:t>extern add_contact_record</w:t>
      </w:r>
    </w:p>
    <w:p w14:paraId="50F01D96" w14:textId="77777777" w:rsidR="00780964" w:rsidRDefault="00780964">
      <w:pPr>
        <w:pStyle w:val="SourceCode"/>
      </w:pPr>
    </w:p>
    <w:p w14:paraId="26ABF310" w14:textId="77777777" w:rsidR="00780964" w:rsidRDefault="00721AE6">
      <w:pPr>
        <w:pStyle w:val="SourceCode"/>
      </w:pPr>
      <w:r>
        <w:t>; Remember, contacts.inc holds the contact record's offsets, the</w:t>
      </w:r>
    </w:p>
    <w:p w14:paraId="2D98720C" w14:textId="77777777" w:rsidR="00780964" w:rsidRDefault="00721AE6">
      <w:pPr>
        <w:pStyle w:val="SourceCode"/>
      </w:pPr>
      <w:r>
        <w:t>; statuses, and PROBLEM_SIZE (Lesson 6.5a).</w:t>
      </w:r>
    </w:p>
    <w:p w14:paraId="4C5C09E7" w14:textId="77777777" w:rsidR="00780964" w:rsidRDefault="00721AE6">
      <w:pPr>
        <w:pStyle w:val="SourceCode"/>
      </w:pPr>
      <w:r>
        <w:t>%include "contacts.inc"</w:t>
      </w:r>
    </w:p>
    <w:p w14:paraId="01F4D111" w14:textId="77777777" w:rsidR="00780964" w:rsidRDefault="00780964">
      <w:pPr>
        <w:pStyle w:val="SourceCode"/>
      </w:pPr>
    </w:p>
    <w:p w14:paraId="28052D1A" w14:textId="77777777" w:rsidR="00780964" w:rsidRDefault="00721AE6">
      <w:pPr>
        <w:pStyle w:val="SourceCode"/>
      </w:pPr>
      <w:r>
        <w:t>; Remember, libmicrohttpd's flags, option numbers, and answers (Lessons</w:t>
      </w:r>
    </w:p>
    <w:p w14:paraId="69A01390" w14:textId="77777777" w:rsidR="00780964" w:rsidRDefault="00721AE6">
      <w:pPr>
        <w:pStyle w:val="SourceCode"/>
      </w:pPr>
      <w:r>
        <w:t>; 6.0a and 6.2a).</w:t>
      </w:r>
    </w:p>
    <w:p w14:paraId="3D1B7958" w14:textId="77777777" w:rsidR="00780964" w:rsidRDefault="00721AE6">
      <w:pPr>
        <w:pStyle w:val="SourceCode"/>
      </w:pPr>
      <w:r>
        <w:t>MHD_USE_TLS                     equ 2</w:t>
      </w:r>
    </w:p>
    <w:p w14:paraId="620AEC60" w14:textId="77777777" w:rsidR="00780964" w:rsidRDefault="00721AE6">
      <w:pPr>
        <w:pStyle w:val="SourceCode"/>
      </w:pPr>
      <w:r>
        <w:t>MHD_USE_INTERNAL_POLLING_THREAD equ 8</w:t>
      </w:r>
    </w:p>
    <w:p w14:paraId="581AFCAF" w14:textId="77777777" w:rsidR="00780964" w:rsidRDefault="00721AE6">
      <w:pPr>
        <w:pStyle w:val="SourceCode"/>
      </w:pPr>
      <w:r>
        <w:t>MHD_OPTION_END                  equ 0</w:t>
      </w:r>
    </w:p>
    <w:p w14:paraId="1E5CAF4D" w14:textId="77777777" w:rsidR="00780964" w:rsidRDefault="00721AE6">
      <w:pPr>
        <w:pStyle w:val="SourceCode"/>
      </w:pPr>
      <w:r>
        <w:t>MHD_OPTION_NOTIFY_COMPLETED     equ 4</w:t>
      </w:r>
    </w:p>
    <w:p w14:paraId="64BDDBC3" w14:textId="77777777" w:rsidR="00780964" w:rsidRDefault="00721AE6">
      <w:pPr>
        <w:pStyle w:val="SourceCode"/>
      </w:pPr>
      <w:r>
        <w:t>MHD_OPTION_URI_LOG_CALLBACK     equ 7</w:t>
      </w:r>
    </w:p>
    <w:p w14:paraId="62A4A9EB" w14:textId="77777777" w:rsidR="00780964" w:rsidRDefault="00721AE6">
      <w:pPr>
        <w:pStyle w:val="SourceCode"/>
      </w:pPr>
      <w:r>
        <w:t>MHD_OPTION_HTTPS_MEM_KEY        equ 8</w:t>
      </w:r>
    </w:p>
    <w:p w14:paraId="621793A8" w14:textId="77777777" w:rsidR="00780964" w:rsidRDefault="00721AE6">
      <w:pPr>
        <w:pStyle w:val="SourceCode"/>
      </w:pPr>
      <w:r>
        <w:t>MHD_OPTION_HTTPS_MEM_CERT       equ 9</w:t>
      </w:r>
    </w:p>
    <w:p w14:paraId="3D887477" w14:textId="77777777" w:rsidR="00780964" w:rsidRDefault="00721AE6">
      <w:pPr>
        <w:pStyle w:val="SourceCode"/>
      </w:pPr>
      <w:r>
        <w:t>MHD_OPTION_LISTEN_ADDRESS       equ 40</w:t>
      </w:r>
    </w:p>
    <w:p w14:paraId="36E8CA4E" w14:textId="77777777" w:rsidR="00780964" w:rsidRDefault="00721AE6">
      <w:pPr>
        <w:pStyle w:val="SourceCode"/>
      </w:pPr>
      <w:r>
        <w:t>MHD_NO                          equ 0</w:t>
      </w:r>
    </w:p>
    <w:p w14:paraId="1BA5DA58" w14:textId="77777777" w:rsidR="00780964" w:rsidRDefault="00721AE6">
      <w:pPr>
        <w:pStyle w:val="SourceCode"/>
      </w:pPr>
      <w:r>
        <w:t>MHD_YES                         equ 1</w:t>
      </w:r>
    </w:p>
    <w:p w14:paraId="44B62ACD" w14:textId="77777777" w:rsidR="00780964" w:rsidRDefault="00721AE6">
      <w:pPr>
        <w:pStyle w:val="SourceCode"/>
      </w:pPr>
      <w:r>
        <w:t>HTTPS_PORT                      equ 8765</w:t>
      </w:r>
    </w:p>
    <w:p w14:paraId="1B94C33B" w14:textId="77777777" w:rsidR="00780964" w:rsidRDefault="00721AE6">
      <w:pPr>
        <w:pStyle w:val="SourceCode"/>
      </w:pPr>
      <w:r>
        <w:t>PEM_SIZE                        equ 8192</w:t>
      </w:r>
    </w:p>
    <w:p w14:paraId="35127039" w14:textId="77777777" w:rsidR="00780964" w:rsidRDefault="00721AE6">
      <w:pPr>
        <w:pStyle w:val="SourceCode"/>
      </w:pPr>
      <w:r>
        <w:t>; The largest template and page this program makes (the last byte holds</w:t>
      </w:r>
    </w:p>
    <w:p w14:paraId="1F68009E" w14:textId="77777777" w:rsidR="00780964" w:rsidRDefault="00721AE6">
      <w:pPr>
        <w:pStyle w:val="SourceCode"/>
      </w:pPr>
      <w:r>
        <w:t>; the 0). A form shown again holds every value it was sent, escaped, so a</w:t>
      </w:r>
    </w:p>
    <w:p w14:paraId="73EC72EE" w14:textId="77777777" w:rsidR="00780964" w:rsidRDefault="00721AE6">
      <w:pPr>
        <w:pStyle w:val="SourceCode"/>
      </w:pPr>
      <w:r>
        <w:t>; page can be several times the largest body.</w:t>
      </w:r>
    </w:p>
    <w:p w14:paraId="510203E1" w14:textId="77777777" w:rsidR="00780964" w:rsidRDefault="00721AE6">
      <w:pPr>
        <w:pStyle w:val="SourceCode"/>
      </w:pPr>
      <w:r>
        <w:t>TEMPLATE_SIZE                   equ 4096</w:t>
      </w:r>
    </w:p>
    <w:p w14:paraId="555BAC79" w14:textId="77777777" w:rsidR="00780964" w:rsidRDefault="00721AE6">
      <w:pPr>
        <w:pStyle w:val="SourceCode"/>
      </w:pPr>
      <w:r>
        <w:t>PAGE_SIZE                       equ 131072</w:t>
      </w:r>
    </w:p>
    <w:p w14:paraId="38F480B7" w14:textId="77777777" w:rsidR="00780964" w:rsidRDefault="00721AE6">
      <w:pPr>
        <w:pStyle w:val="SourceCode"/>
      </w:pPr>
      <w:r>
        <w:t>; Remember, the largest body kept (Lesson 6.12a); the Basic server</w:t>
      </w:r>
    </w:p>
    <w:p w14:paraId="16FAAF65" w14:textId="77777777" w:rsidR="00780964" w:rsidRDefault="00721AE6">
      <w:pPr>
        <w:pStyle w:val="SourceCode"/>
      </w:pPr>
      <w:r>
        <w:t>; decodes at most this much of any body.</w:t>
      </w:r>
    </w:p>
    <w:p w14:paraId="2A277109" w14:textId="77777777" w:rsidR="00780964" w:rsidRDefault="00721AE6">
      <w:pPr>
        <w:pStyle w:val="SourceCode"/>
      </w:pPr>
      <w:r>
        <w:t>MAX_BODY_BYTES                  equ 16384</w:t>
      </w:r>
    </w:p>
    <w:p w14:paraId="46283AB7" w14:textId="77777777" w:rsidR="00780964" w:rsidRDefault="00721AE6">
      <w:pPr>
        <w:pStyle w:val="SourceCode"/>
      </w:pPr>
      <w:r>
        <w:t>; The room the post processor keeps for a field's name while it decodes</w:t>
      </w:r>
    </w:p>
    <w:p w14:paraId="10614D29" w14:textId="77777777" w:rsidR="00780964" w:rsidRDefault="00721AE6">
      <w:pPr>
        <w:pStyle w:val="SourceCode"/>
      </w:pPr>
      <w:r>
        <w:t>; a form. Its documentation asks for at least 256 bytes.</w:t>
      </w:r>
    </w:p>
    <w:p w14:paraId="7FD9C6BA" w14:textId="77777777" w:rsidR="00780964" w:rsidRDefault="00721AE6">
      <w:pPr>
        <w:pStyle w:val="SourceCode"/>
      </w:pPr>
      <w:r>
        <w:t>POST_BUFFER_SIZE                equ 1024</w:t>
      </w:r>
    </w:p>
    <w:p w14:paraId="60A9CD8C" w14:textId="77777777" w:rsidR="00780964" w:rsidRDefault="00721AE6">
      <w:pPr>
        <w:pStyle w:val="SourceCode"/>
      </w:pPr>
      <w:r>
        <w:t>; The room for a Location path such as /contacts/4, for an id typed in</w:t>
      </w:r>
    </w:p>
    <w:p w14:paraId="6D3F56FD" w14:textId="77777777" w:rsidR="00780964" w:rsidRDefault="00721AE6">
      <w:pPr>
        <w:pStyle w:val="SourceCode"/>
      </w:pPr>
      <w:r>
        <w:t>; the path, and for the notice above a refused form.</w:t>
      </w:r>
    </w:p>
    <w:p w14:paraId="31F90DAA" w14:textId="77777777" w:rsidR="00780964" w:rsidRDefault="00721AE6">
      <w:pPr>
        <w:pStyle w:val="SourceCode"/>
      </w:pPr>
      <w:r>
        <w:t>LOCATION_SIZE                   equ 64</w:t>
      </w:r>
    </w:p>
    <w:p w14:paraId="3A8E0002" w14:textId="77777777" w:rsidR="00780964" w:rsidRDefault="00721AE6">
      <w:pPr>
        <w:pStyle w:val="SourceCode"/>
      </w:pPr>
      <w:r>
        <w:t>TYPED_ID_SIZE                   equ 16</w:t>
      </w:r>
    </w:p>
    <w:p w14:paraId="74A330FA" w14:textId="77777777" w:rsidR="00780964" w:rsidRDefault="00721AE6">
      <w:pPr>
        <w:pStyle w:val="SourceCode"/>
      </w:pPr>
      <w:r>
        <w:t>NOTICE_SIZE                     equ PROBLEM_SIZE + 16</w:t>
      </w:r>
    </w:p>
    <w:p w14:paraId="339AE85F" w14:textId="77777777" w:rsidR="00780964" w:rsidRDefault="00721AE6">
      <w:pPr>
        <w:pStyle w:val="SourceCode"/>
      </w:pPr>
      <w:r>
        <w:t>; Remember, one value a template can show, as C's struct Field: the</w:t>
      </w:r>
    </w:p>
    <w:p w14:paraId="58D16099" w14:textId="77777777" w:rsidR="00780964" w:rsidRDefault="00721AE6">
      <w:pPr>
        <w:pStyle w:val="SourceCode"/>
      </w:pPr>
      <w:r>
        <w:t>; address of its name and of its text. A list ends with a name of 0.</w:t>
      </w:r>
    </w:p>
    <w:p w14:paraId="7373B07C" w14:textId="77777777" w:rsidR="00780964" w:rsidRDefault="00721AE6">
      <w:pPr>
        <w:pStyle w:val="SourceCode"/>
      </w:pPr>
      <w:r>
        <w:t>FIELD_NAME                      equ 0</w:t>
      </w:r>
    </w:p>
    <w:p w14:paraId="38467C42" w14:textId="77777777" w:rsidR="00780964" w:rsidRDefault="00721AE6">
      <w:pPr>
        <w:pStyle w:val="SourceCode"/>
      </w:pPr>
      <w:r>
        <w:t>FIELD_VALUE                     equ 8</w:t>
      </w:r>
    </w:p>
    <w:p w14:paraId="0319C985" w14:textId="77777777" w:rsidR="00780964" w:rsidRDefault="00721AE6">
      <w:pPr>
        <w:pStyle w:val="SourceCode"/>
      </w:pPr>
      <w:r>
        <w:t>FIELD_SIZE                      equ 16</w:t>
      </w:r>
    </w:p>
    <w:p w14:paraId="0F54A91E" w14:textId="77777777" w:rsidR="00780964" w:rsidRDefault="00721AE6">
      <w:pPr>
        <w:pStyle w:val="SourceCode"/>
      </w:pPr>
      <w:r>
        <w:t>; Remember, a page being made: its length so far, 1 while all of it fits,</w:t>
      </w:r>
    </w:p>
    <w:p w14:paraId="3DE8A769" w14:textId="77777777" w:rsidR="00780964" w:rsidRDefault="00721AE6">
      <w:pPr>
        <w:pStyle w:val="SourceCode"/>
      </w:pPr>
      <w:r>
        <w:t>; then its text (Lesson 8.3a).</w:t>
      </w:r>
    </w:p>
    <w:p w14:paraId="216B4AE0" w14:textId="77777777" w:rsidR="00780964" w:rsidRDefault="00721AE6">
      <w:pPr>
        <w:pStyle w:val="SourceCode"/>
      </w:pPr>
      <w:r>
        <w:t>PAGE_LENGTH                     equ 0</w:t>
      </w:r>
    </w:p>
    <w:p w14:paraId="2C244426" w14:textId="77777777" w:rsidR="00780964" w:rsidRDefault="00721AE6">
      <w:pPr>
        <w:pStyle w:val="SourceCode"/>
      </w:pPr>
      <w:r>
        <w:t>PAGE_FITS                       equ 8</w:t>
      </w:r>
    </w:p>
    <w:p w14:paraId="0657384E" w14:textId="77777777" w:rsidR="00780964" w:rsidRDefault="00721AE6">
      <w:pPr>
        <w:pStyle w:val="SourceCode"/>
      </w:pPr>
      <w:r>
        <w:t>PAGE_HTML                       equ 16</w:t>
      </w:r>
    </w:p>
    <w:p w14:paraId="5B17BB49" w14:textId="77777777" w:rsidR="00780964" w:rsidRDefault="00721AE6">
      <w:pPr>
        <w:pStyle w:val="SourceCode"/>
      </w:pPr>
      <w:r>
        <w:t>PAGE_RECORD_SIZE                equ PAGE_HTML + PAGE_SIZE</w:t>
      </w:r>
    </w:p>
    <w:p w14:paraId="3878CD24" w14:textId="77777777" w:rsidR="00780964" w:rsidRDefault="00721AE6">
      <w:pPr>
        <w:pStyle w:val="SourceCode"/>
      </w:pPr>
      <w:r>
        <w:t>; What is wrong with each field the form sent, as C's struct</w:t>
      </w:r>
    </w:p>
    <w:p w14:paraId="0D62ADF5" w14:textId="77777777" w:rsidR="00780964" w:rsidRDefault="00721AE6">
      <w:pPr>
        <w:pStyle w:val="SourceCode"/>
      </w:pPr>
      <w:r>
        <w:t>; FieldProblems: the address of each problem's text, "" when the field is</w:t>
      </w:r>
    </w:p>
    <w:p w14:paraId="1DB8353F" w14:textId="77777777" w:rsidR="00780964" w:rsidRDefault="00721AE6">
      <w:pPr>
        <w:pStyle w:val="SourceCode"/>
      </w:pPr>
      <w:r>
        <w:t>; fine.</w:t>
      </w:r>
    </w:p>
    <w:p w14:paraId="3EDF6FEE" w14:textId="77777777" w:rsidR="00780964" w:rsidRDefault="00721AE6">
      <w:pPr>
        <w:pStyle w:val="SourceCode"/>
      </w:pPr>
      <w:r>
        <w:t>NAME_PROBLEM                    equ 0</w:t>
      </w:r>
    </w:p>
    <w:p w14:paraId="1CD5C039" w14:textId="77777777" w:rsidR="00780964" w:rsidRDefault="00721AE6">
      <w:pPr>
        <w:pStyle w:val="SourceCode"/>
      </w:pPr>
      <w:r>
        <w:t>EMAIL_PROBLEM                   equ 8</w:t>
      </w:r>
    </w:p>
    <w:p w14:paraId="4F3C1E7A" w14:textId="77777777" w:rsidR="00780964" w:rsidRDefault="00721AE6">
      <w:pPr>
        <w:pStyle w:val="SourceCode"/>
      </w:pPr>
      <w:r>
        <w:t>PHONE_PROBLEM                   equ 16</w:t>
      </w:r>
    </w:p>
    <w:p w14:paraId="506A0B02" w14:textId="77777777" w:rsidR="00780964" w:rsidRDefault="00721AE6">
      <w:pPr>
        <w:pStyle w:val="SourceCode"/>
      </w:pPr>
      <w:r>
        <w:t>FIELD_PROBLEMS_SIZE             equ 24</w:t>
      </w:r>
    </w:p>
    <w:p w14:paraId="0F3519A8" w14:textId="77777777" w:rsidR="00780964" w:rsidRDefault="00721AE6">
      <w:pPr>
        <w:pStyle w:val="SourceCode"/>
      </w:pPr>
      <w:r>
        <w:t>; One field the form sent, decoded, as C's struct FormField: its text, as</w:t>
      </w:r>
    </w:p>
    <w:p w14:paraId="0325F1EA" w14:textId="77777777" w:rsidR="00780964" w:rsidRDefault="00721AE6">
      <w:pPr>
        <w:pStyle w:val="SourceCode"/>
      </w:pPr>
      <w:r>
        <w:t>; much room as a whole body plus the 0, because one field can be the</w:t>
      </w:r>
    </w:p>
    <w:p w14:paraId="61BE541B" w14:textId="77777777" w:rsidR="00780964" w:rsidRDefault="00721AE6">
      <w:pPr>
        <w:pStyle w:val="SourceCode"/>
      </w:pPr>
      <w:r>
        <w:t>; whole body; then its length and whether it has arrived. The length</w:t>
      </w:r>
    </w:p>
    <w:p w14:paraId="5DAD6F31" w14:textId="77777777" w:rsidR="00780964" w:rsidRDefault="00721AE6">
      <w:pPr>
        <w:pStyle w:val="SourceCode"/>
      </w:pPr>
      <w:r>
        <w:t>; starts at MAX_BODY_BYTES + 8, not + 1, so each 8-byte value sits on an</w:t>
      </w:r>
    </w:p>
    <w:p w14:paraId="618FA468" w14:textId="77777777" w:rsidR="00780964" w:rsidRDefault="00721AE6">
      <w:pPr>
        <w:pStyle w:val="SourceCode"/>
      </w:pPr>
      <w:r>
        <w:t>; 8-byte boundary.</w:t>
      </w:r>
    </w:p>
    <w:p w14:paraId="5EA3226A" w14:textId="77777777" w:rsidR="00780964" w:rsidRDefault="00721AE6">
      <w:pPr>
        <w:pStyle w:val="SourceCode"/>
      </w:pPr>
      <w:r>
        <w:t>FORM_FIELD_TEXT                 equ 0</w:t>
      </w:r>
    </w:p>
    <w:p w14:paraId="336C2748" w14:textId="77777777" w:rsidR="00780964" w:rsidRDefault="00721AE6">
      <w:pPr>
        <w:pStyle w:val="SourceCode"/>
      </w:pPr>
      <w:r>
        <w:t>FORM_FIELD_LENGTH               equ MAX_BODY_BYTES + 8</w:t>
      </w:r>
    </w:p>
    <w:p w14:paraId="572BC8C6" w14:textId="77777777" w:rsidR="00780964" w:rsidRDefault="00721AE6">
      <w:pPr>
        <w:pStyle w:val="SourceCode"/>
      </w:pPr>
      <w:r>
        <w:t>FORM_FIELD_RECEIVED             equ FORM_FIELD_LENGTH + 8</w:t>
      </w:r>
    </w:p>
    <w:p w14:paraId="45C2490B" w14:textId="77777777" w:rsidR="00780964" w:rsidRDefault="00721AE6">
      <w:pPr>
        <w:pStyle w:val="SourceCode"/>
      </w:pPr>
      <w:r>
        <w:t>FORM_FIELD_SIZE                 equ FORM_FIELD_RECEIVED + 8</w:t>
      </w:r>
    </w:p>
    <w:p w14:paraId="4979012A" w14:textId="77777777" w:rsidR="00780964" w:rsidRDefault="00721AE6">
      <w:pPr>
        <w:pStyle w:val="SourceCode"/>
      </w:pPr>
      <w:r>
        <w:t>; The three fields this form reads, then the address of the field whose</w:t>
      </w:r>
    </w:p>
    <w:p w14:paraId="422E7DC0" w14:textId="77777777" w:rsidR="00780964" w:rsidRDefault="00721AE6">
      <w:pPr>
        <w:pStyle w:val="SourceCode"/>
      </w:pPr>
      <w:r>
        <w:t>; value is arriving now: 0 while a value is skipped. C's struct</w:t>
      </w:r>
    </w:p>
    <w:p w14:paraId="0C9B1242" w14:textId="77777777" w:rsidR="00780964" w:rsidRDefault="00721AE6">
      <w:pPr>
        <w:pStyle w:val="SourceCode"/>
      </w:pPr>
      <w:r>
        <w:t>; ContactForm.</w:t>
      </w:r>
    </w:p>
    <w:p w14:paraId="341829D8" w14:textId="77777777" w:rsidR="00780964" w:rsidRDefault="00721AE6">
      <w:pPr>
        <w:pStyle w:val="SourceCode"/>
      </w:pPr>
      <w:r>
        <w:t>FORM_FULL_NAME                  equ 0</w:t>
      </w:r>
    </w:p>
    <w:p w14:paraId="1E0A2255" w14:textId="77777777" w:rsidR="00780964" w:rsidRDefault="00721AE6">
      <w:pPr>
        <w:pStyle w:val="SourceCode"/>
      </w:pPr>
      <w:r>
        <w:t>FORM_EMAIL                      equ FORM_FIELD_SIZE</w:t>
      </w:r>
    </w:p>
    <w:p w14:paraId="05D3C8B6" w14:textId="77777777" w:rsidR="00780964" w:rsidRDefault="00721AE6">
      <w:pPr>
        <w:pStyle w:val="SourceCode"/>
      </w:pPr>
      <w:r>
        <w:t>FORM_PHONE                      equ 2 * FORM_FIELD_SIZE</w:t>
      </w:r>
    </w:p>
    <w:p w14:paraId="28C79994" w14:textId="77777777" w:rsidR="00780964" w:rsidRDefault="00721AE6">
      <w:pPr>
        <w:pStyle w:val="SourceCode"/>
      </w:pPr>
      <w:r>
        <w:t>FORM_ARRIVING                   equ 3 * FORM_FIELD_SIZE</w:t>
      </w:r>
    </w:p>
    <w:p w14:paraId="0C5B83BB" w14:textId="77777777" w:rsidR="00780964" w:rsidRDefault="00721AE6">
      <w:pPr>
        <w:pStyle w:val="SourceCode"/>
      </w:pPr>
      <w:r>
        <w:t>CONTACT_FORM_SIZE               equ FORM_ARRIVING + 8</w:t>
      </w:r>
    </w:p>
    <w:p w14:paraId="2DD962EB" w14:textId="77777777" w:rsidR="00780964" w:rsidRDefault="00721AE6">
      <w:pPr>
        <w:pStyle w:val="SourceCode"/>
      </w:pPr>
      <w:r>
        <w:t>; Remember, the RequestState: what the server keeps for one request while</w:t>
      </w:r>
    </w:p>
    <w:p w14:paraId="07B49DE0" w14:textId="77777777" w:rsidR="00780964" w:rsidRDefault="00721AE6">
      <w:pPr>
        <w:pStyle w:val="SourceCode"/>
      </w:pPr>
      <w:r>
        <w:t>; it arrives (Lesson 6.2a). For a form, it now keeps the post processor</w:t>
      </w:r>
    </w:p>
    <w:p w14:paraId="37195F4F" w14:textId="77777777" w:rsidR="00780964" w:rsidRDefault="00721AE6">
      <w:pPr>
        <w:pStyle w:val="SourceCode"/>
      </w:pPr>
      <w:r>
        <w:t>; that decodes the body and the form the post processor fills, and</w:t>
      </w:r>
    </w:p>
    <w:p w14:paraId="636A37BB" w14:textId="77777777" w:rsidR="00780964" w:rsidRDefault="00721AE6">
      <w:pPr>
        <w:pStyle w:val="SourceCode"/>
      </w:pPr>
      <w:r>
        <w:t>; counts every byte of the body that arrived.</w:t>
      </w:r>
    </w:p>
    <w:p w14:paraId="7CE8FF8F" w14:textId="77777777" w:rsidR="00780964" w:rsidRDefault="00721AE6">
      <w:pPr>
        <w:pStyle w:val="SourceCode"/>
      </w:pPr>
      <w:r>
        <w:t>STATE_TARGET                    equ 0</w:t>
      </w:r>
    </w:p>
    <w:p w14:paraId="11A1101B" w14:textId="77777777" w:rsidR="00780964" w:rsidRDefault="00721AE6">
      <w:pPr>
        <w:pStyle w:val="SourceCode"/>
      </w:pPr>
      <w:r>
        <w:t>STATE_HEADERS_SEEN              equ 8</w:t>
      </w:r>
    </w:p>
    <w:p w14:paraId="6AF398B9" w14:textId="77777777" w:rsidR="00780964" w:rsidRDefault="00721AE6">
      <w:pPr>
        <w:pStyle w:val="SourceCode"/>
      </w:pPr>
      <w:r>
        <w:t>STATE_BODY_RECEIVED             equ 16</w:t>
      </w:r>
    </w:p>
    <w:p w14:paraId="1E36E4E6" w14:textId="77777777" w:rsidR="00780964" w:rsidRDefault="00721AE6">
      <w:pPr>
        <w:pStyle w:val="SourceCode"/>
      </w:pPr>
      <w:r>
        <w:t>STATE_POST_PROCESSOR            equ 24</w:t>
      </w:r>
    </w:p>
    <w:p w14:paraId="3AF8106A" w14:textId="77777777" w:rsidR="00780964" w:rsidRDefault="00721AE6">
      <w:pPr>
        <w:pStyle w:val="SourceCode"/>
      </w:pPr>
      <w:r>
        <w:t>STATE_FORM                      equ 32</w:t>
      </w:r>
    </w:p>
    <w:p w14:paraId="599A8993" w14:textId="77777777" w:rsidR="00780964" w:rsidRDefault="00721AE6">
      <w:pPr>
        <w:pStyle w:val="SourceCode"/>
      </w:pPr>
      <w:r>
        <w:t>STATE_SIZE                      equ STATE_FORM + CONTACT_FORM_SIZE</w:t>
      </w:r>
    </w:p>
    <w:p w14:paraId="189CA8CB" w14:textId="77777777" w:rsidR="00780964" w:rsidRDefault="00780964">
      <w:pPr>
        <w:pStyle w:val="SourceCode"/>
      </w:pPr>
    </w:p>
    <w:p w14:paraId="4D0425CC" w14:textId="77777777" w:rsidR="00780964" w:rsidRDefault="00721AE6">
      <w:pPr>
        <w:pStyle w:val="SourceCode"/>
      </w:pPr>
      <w:r>
        <w:t>section .rdata</w:t>
      </w:r>
    </w:p>
    <w:p w14:paraId="332AE9D6" w14:textId="77777777" w:rsidR="00780964" w:rsidRDefault="00721AE6">
      <w:pPr>
        <w:pStyle w:val="SourceCode"/>
      </w:pPr>
      <w:r>
        <w:t xml:space="preserve">    certificate_file db "certs/server.pem", 0</w:t>
      </w:r>
    </w:p>
    <w:p w14:paraId="105991B5" w14:textId="77777777" w:rsidR="00780964" w:rsidRDefault="00721AE6">
      <w:pPr>
        <w:pStyle w:val="SourceCode"/>
      </w:pPr>
      <w:r>
        <w:t xml:space="preserve">    key_file        db "certs/server.key", 0</w:t>
      </w:r>
    </w:p>
    <w:p w14:paraId="573793DC" w14:textId="77777777" w:rsidR="00780964" w:rsidRDefault="00721AE6">
      <w:pPr>
        <w:pStyle w:val="SourceCode"/>
      </w:pPr>
      <w:r>
        <w:t xml:space="preserve">    contact_form_path db "assembly/templates/contact_form.html", 0</w:t>
      </w:r>
    </w:p>
    <w:p w14:paraId="0A30473A" w14:textId="77777777" w:rsidR="00780964" w:rsidRDefault="00721AE6">
      <w:pPr>
        <w:pStyle w:val="SourceCode"/>
      </w:pPr>
      <w:r>
        <w:t xml:space="preserve">    contact_path    db "assembly/templates/contact.html", 0</w:t>
      </w:r>
    </w:p>
    <w:p w14:paraId="7929298C" w14:textId="77777777" w:rsidR="00780964" w:rsidRDefault="00721AE6">
      <w:pPr>
        <w:pStyle w:val="SourceCode"/>
      </w:pPr>
      <w:r>
        <w:t xml:space="preserve">    read_binary     db "rb", 0</w:t>
      </w:r>
    </w:p>
    <w:p w14:paraId="3B2BE9E1" w14:textId="77777777" w:rsidR="00780964" w:rsidRDefault="00721AE6">
      <w:pPr>
        <w:pStyle w:val="SourceCode"/>
      </w:pPr>
      <w:r>
        <w:t xml:space="preserve">    ; Remember, "r" reads a template in text mode (Lesson 8.3a).</w:t>
      </w:r>
    </w:p>
    <w:p w14:paraId="1EB826B2" w14:textId="77777777" w:rsidR="00780964" w:rsidRDefault="00721AE6">
      <w:pPr>
        <w:pStyle w:val="SourceCode"/>
      </w:pPr>
      <w:r>
        <w:t xml:space="preserve">    read_text       db "r", 0</w:t>
      </w:r>
    </w:p>
    <w:p w14:paraId="19B138DB" w14:textId="77777777" w:rsidR="00780964" w:rsidRDefault="00721AE6">
      <w:pPr>
        <w:pStyle w:val="SourceCode"/>
      </w:pPr>
      <w:r>
        <w:t xml:space="preserve">    get_method      db "GET", 0</w:t>
      </w:r>
    </w:p>
    <w:p w14:paraId="3EDEFA42" w14:textId="77777777" w:rsidR="00780964" w:rsidRDefault="00721AE6">
      <w:pPr>
        <w:pStyle w:val="SourceCode"/>
      </w:pPr>
      <w:r>
        <w:t xml:space="preserve">    post_method     db "POST", 0</w:t>
      </w:r>
    </w:p>
    <w:p w14:paraId="0B338182" w14:textId="77777777" w:rsidR="00780964" w:rsidRDefault="00721AE6">
      <w:pPr>
        <w:pStyle w:val="SourceCode"/>
      </w:pPr>
      <w:r>
        <w:t xml:space="preserve">    new_contact_url db "/contacts/new", 0</w:t>
      </w:r>
    </w:p>
    <w:p w14:paraId="51FC0F4C" w14:textId="77777777" w:rsidR="00780964" w:rsidRDefault="00721AE6">
      <w:pPr>
        <w:pStyle w:val="SourceCode"/>
      </w:pPr>
      <w:r>
        <w:t xml:space="preserve">    contacts_url    db "/contacts", 0</w:t>
      </w:r>
    </w:p>
    <w:p w14:paraId="4DE3C3DB" w14:textId="77777777" w:rsidR="00780964" w:rsidRDefault="00721AE6">
      <w:pPr>
        <w:pStyle w:val="SourceCode"/>
      </w:pPr>
      <w:r>
        <w:t xml:space="preserve">    contact_prefix  db "/contacts/", 0</w:t>
      </w:r>
    </w:p>
    <w:p w14:paraId="35DD7BF4" w14:textId="77777777" w:rsidR="00780964" w:rsidRDefault="00721AE6">
      <w:pPr>
        <w:pStyle w:val="SourceCode"/>
      </w:pPr>
      <w:r>
        <w:t xml:space="preserve">    CONTACT_PREFIX_LENGTH equ $ - contact_prefix - 1</w:t>
      </w:r>
    </w:p>
    <w:p w14:paraId="0CE91FDA" w14:textId="77777777" w:rsidR="00780964" w:rsidRDefault="00721AE6">
      <w:pPr>
        <w:pStyle w:val="SourceCode"/>
      </w:pPr>
      <w:r>
        <w:t xml:space="preserve">    not_found_json  db '{"code":"not_found","message":"no such path"}', 0</w:t>
      </w:r>
    </w:p>
    <w:p w14:paraId="6677AA5C" w14:textId="77777777" w:rsidR="00780964" w:rsidRDefault="00721AE6">
      <w:pPr>
        <w:pStyle w:val="SourceCode"/>
      </w:pPr>
      <w:r>
        <w:t xml:space="preserve">    content_type_name db "Content-Type", 0</w:t>
      </w:r>
    </w:p>
    <w:p w14:paraId="17CF8628" w14:textId="77777777" w:rsidR="00780964" w:rsidRDefault="00721AE6">
      <w:pPr>
        <w:pStyle w:val="SourceCode"/>
      </w:pPr>
      <w:r>
        <w:t xml:space="preserve">    json_type       db "application/json; charset=utf-8", 0</w:t>
      </w:r>
    </w:p>
    <w:p w14:paraId="0F5A743E" w14:textId="77777777" w:rsidR="00780964" w:rsidRDefault="00721AE6">
      <w:pPr>
        <w:pStyle w:val="SourceCode"/>
      </w:pPr>
      <w:r>
        <w:t xml:space="preserve">    html_type       db "text/html; charset=utf-8", 0</w:t>
      </w:r>
    </w:p>
    <w:p w14:paraId="1C2A1B7C" w14:textId="77777777" w:rsidR="00780964" w:rsidRDefault="00721AE6">
      <w:pPr>
        <w:pStyle w:val="SourceCode"/>
      </w:pPr>
      <w:r>
        <w:t xml:space="preserve">    nosniff_name    db "X-Content-Type-Options", 0</w:t>
      </w:r>
    </w:p>
    <w:p w14:paraId="166D16ED" w14:textId="77777777" w:rsidR="00780964" w:rsidRDefault="00721AE6">
      <w:pPr>
        <w:pStyle w:val="SourceCode"/>
      </w:pPr>
      <w:r>
        <w:t xml:space="preserve">    nosniff_value   db "nosniff", 0</w:t>
      </w:r>
    </w:p>
    <w:p w14:paraId="72154262" w14:textId="77777777" w:rsidR="00780964" w:rsidRDefault="00721AE6">
      <w:pPr>
        <w:pStyle w:val="SourceCode"/>
      </w:pPr>
      <w:r>
        <w:t xml:space="preserve">    location_name   db "Location", 0</w:t>
      </w:r>
    </w:p>
    <w:p w14:paraId="34A0A3F6" w14:textId="77777777" w:rsidR="00780964" w:rsidRDefault="00721AE6">
      <w:pPr>
        <w:pStyle w:val="SourceCode"/>
      </w:pPr>
      <w:r>
        <w:t xml:space="preserve">    location_format db "/contacts/%d", 0</w:t>
      </w:r>
    </w:p>
    <w:p w14:paraId="11BEDFAC" w14:textId="77777777" w:rsidR="00780964" w:rsidRDefault="00721AE6">
      <w:pPr>
        <w:pStyle w:val="SourceCode"/>
      </w:pPr>
      <w:r>
        <w:t xml:space="preserve">    copy_format     db "%s", 0</w:t>
      </w:r>
    </w:p>
    <w:p w14:paraId="62979203" w14:textId="77777777" w:rsidR="00780964" w:rsidRDefault="00721AE6">
      <w:pPr>
        <w:pStyle w:val="SourceCode"/>
      </w:pPr>
      <w:r>
        <w:t xml:space="preserve">    notice_format   db "Not saved: %s", 0</w:t>
      </w:r>
    </w:p>
    <w:p w14:paraId="6BC976B2" w14:textId="77777777" w:rsidR="00780964" w:rsidRDefault="00721AE6">
      <w:pPr>
        <w:pStyle w:val="SourceCode"/>
      </w:pPr>
      <w:r>
        <w:t xml:space="preserve">    empty_text      db 0</w:t>
      </w:r>
    </w:p>
    <w:p w14:paraId="2ADB834D" w14:textId="77777777" w:rsidR="00780964" w:rsidRDefault="00721AE6">
      <w:pPr>
        <w:pStyle w:val="SourceCode"/>
      </w:pPr>
      <w:r>
        <w:t xml:space="preserve">    new_form_notice db "Fill in a name and an email; the phone is optional.", 0</w:t>
      </w:r>
    </w:p>
    <w:p w14:paraId="4248E588" w14:textId="77777777" w:rsidR="00780964" w:rsidRDefault="00721AE6">
      <w:pPr>
        <w:pStyle w:val="SourceCode"/>
      </w:pPr>
      <w:r>
        <w:t xml:space="preserve">    refused_form_notice db "Not saved: fix each problem shown under its "</w:t>
      </w:r>
    </w:p>
    <w:p w14:paraId="019A73F8" w14:textId="77777777" w:rsidR="00780964" w:rsidRDefault="00721AE6">
      <w:pPr>
        <w:pStyle w:val="SourceCode"/>
      </w:pPr>
      <w:r>
        <w:t xml:space="preserve">                    db "box.", 0</w:t>
      </w:r>
    </w:p>
    <w:p w14:paraId="1D5F913E" w14:textId="77777777" w:rsidR="00780964" w:rsidRDefault="00721AE6">
      <w:pPr>
        <w:pStyle w:val="SourceCode"/>
      </w:pPr>
      <w:r>
        <w:t xml:space="preserve">    ; A name and an email your Chapter 5 validate_contact always accepts,</w:t>
      </w:r>
    </w:p>
    <w:p w14:paraId="7653A813" w14:textId="77777777" w:rsidR="00780964" w:rsidRDefault="00721AE6">
      <w:pPr>
        <w:pStyle w:val="SourceCode"/>
      </w:pPr>
      <w:r>
        <w:t xml:space="preserve">    ; for the fields check_each_field is not asking about.</w:t>
      </w:r>
    </w:p>
    <w:p w14:paraId="0263E139" w14:textId="77777777" w:rsidR="00780964" w:rsidRDefault="00721AE6">
      <w:pPr>
        <w:pStyle w:val="SourceCode"/>
      </w:pPr>
      <w:r>
        <w:t xml:space="preserve">    accepted_name   db "a", 0</w:t>
      </w:r>
    </w:p>
    <w:p w14:paraId="4CC3EA66" w14:textId="77777777" w:rsidR="00780964" w:rsidRDefault="00721AE6">
      <w:pPr>
        <w:pStyle w:val="SourceCode"/>
      </w:pPr>
      <w:r>
        <w:t xml:space="preserve">    accepted_email  db "a@example.com", 0</w:t>
      </w:r>
    </w:p>
    <w:p w14:paraId="130428B8" w14:textId="77777777" w:rsidR="00780964" w:rsidRDefault="00721AE6">
      <w:pPr>
        <w:pStyle w:val="SourceCode"/>
      </w:pPr>
      <w:r>
        <w:t xml:space="preserve">    no_phone_text   db "(no phone)", 0</w:t>
      </w:r>
    </w:p>
    <w:p w14:paraId="219AE746" w14:textId="77777777" w:rsidR="00780964" w:rsidRDefault="00721AE6">
      <w:pPr>
        <w:pStyle w:val="SourceCode"/>
      </w:pPr>
      <w:r>
        <w:t xml:space="preserve">    ; The three names the form's inputs send, as name=value pairs.</w:t>
      </w:r>
    </w:p>
    <w:p w14:paraId="4EA72665" w14:textId="77777777" w:rsidR="00780964" w:rsidRDefault="00721AE6">
      <w:pPr>
        <w:pStyle w:val="SourceCode"/>
      </w:pPr>
      <w:r>
        <w:t xml:space="preserve">    name_key        db "name", 0</w:t>
      </w:r>
    </w:p>
    <w:p w14:paraId="7D78D2D8" w14:textId="77777777" w:rsidR="00780964" w:rsidRDefault="00721AE6">
      <w:pPr>
        <w:pStyle w:val="SourceCode"/>
      </w:pPr>
      <w:r>
        <w:t xml:space="preserve">    email_key       db "email", 0</w:t>
      </w:r>
    </w:p>
    <w:p w14:paraId="1F3DA6BA" w14:textId="77777777" w:rsidR="00780964" w:rsidRDefault="00721AE6">
      <w:pPr>
        <w:pStyle w:val="SourceCode"/>
      </w:pPr>
      <w:r>
        <w:t xml:space="preserve">    phone_key       db "phone", 0</w:t>
      </w:r>
    </w:p>
    <w:p w14:paraId="1B31E399" w14:textId="77777777" w:rsidR="00780964" w:rsidRDefault="00721AE6">
      <w:pPr>
        <w:pStyle w:val="SourceCode"/>
      </w:pPr>
      <w:r>
        <w:t xml:space="preserve">    ; The names the two templates use.</w:t>
      </w:r>
    </w:p>
    <w:p w14:paraId="63F516A2" w14:textId="77777777" w:rsidR="00780964" w:rsidRDefault="00721AE6">
      <w:pPr>
        <w:pStyle w:val="SourceCode"/>
      </w:pPr>
      <w:r>
        <w:t xml:space="preserve">    notice_field_name db "notice", 0</w:t>
      </w:r>
    </w:p>
    <w:p w14:paraId="4C722B94" w14:textId="77777777" w:rsidR="00780964" w:rsidRDefault="00721AE6">
      <w:pPr>
        <w:pStyle w:val="SourceCode"/>
      </w:pPr>
      <w:r>
        <w:t xml:space="preserve">    full_name_field_name db "full_name", 0</w:t>
      </w:r>
    </w:p>
    <w:p w14:paraId="52FEA7BA" w14:textId="77777777" w:rsidR="00780964" w:rsidRDefault="00721AE6">
      <w:pPr>
        <w:pStyle w:val="SourceCode"/>
      </w:pPr>
      <w:r>
        <w:t xml:space="preserve">    name_problem_field_name db "name_problem", 0</w:t>
      </w:r>
    </w:p>
    <w:p w14:paraId="0E75780B" w14:textId="77777777" w:rsidR="00780964" w:rsidRDefault="00721AE6">
      <w:pPr>
        <w:pStyle w:val="SourceCode"/>
      </w:pPr>
      <w:r>
        <w:t xml:space="preserve">    email_field_name db "email", 0</w:t>
      </w:r>
    </w:p>
    <w:p w14:paraId="4B8AFFEF" w14:textId="77777777" w:rsidR="00780964" w:rsidRDefault="00721AE6">
      <w:pPr>
        <w:pStyle w:val="SourceCode"/>
      </w:pPr>
      <w:r>
        <w:t xml:space="preserve">    email_problem_field_name db "email_problem", 0</w:t>
      </w:r>
    </w:p>
    <w:p w14:paraId="2E8947AC" w14:textId="77777777" w:rsidR="00780964" w:rsidRDefault="00721AE6">
      <w:pPr>
        <w:pStyle w:val="SourceCode"/>
      </w:pPr>
      <w:r>
        <w:t xml:space="preserve">    phone_field_name db "phone", 0</w:t>
      </w:r>
    </w:p>
    <w:p w14:paraId="638F4EC6" w14:textId="77777777" w:rsidR="00780964" w:rsidRDefault="00721AE6">
      <w:pPr>
        <w:pStyle w:val="SourceCode"/>
      </w:pPr>
      <w:r>
        <w:t xml:space="preserve">    phone_problem_field_name db "phone_problem", 0</w:t>
      </w:r>
    </w:p>
    <w:p w14:paraId="0BCDF21A" w14:textId="77777777" w:rsidR="00780964" w:rsidRDefault="00721AE6">
      <w:pPr>
        <w:pStyle w:val="SourceCode"/>
      </w:pPr>
      <w:r>
        <w:t xml:space="preserve">    phone_text_field_name db "phone_text", 0</w:t>
      </w:r>
    </w:p>
    <w:p w14:paraId="76CD7FB2" w14:textId="77777777" w:rsidR="00780964" w:rsidRDefault="00721AE6">
      <w:pPr>
        <w:pStyle w:val="SourceCode"/>
      </w:pPr>
      <w:r>
        <w:t xml:space="preserve">    ; Remember, a {{ name }} placeholder, each mark with its length</w:t>
      </w:r>
    </w:p>
    <w:p w14:paraId="44A8CEF8" w14:textId="77777777" w:rsidR="00780964" w:rsidRDefault="00721AE6">
      <w:pPr>
        <w:pStyle w:val="SourceCode"/>
      </w:pPr>
      <w:r>
        <w:t xml:space="preserve">    ; (Lesson 8.3a).</w:t>
      </w:r>
    </w:p>
    <w:p w14:paraId="1B18CAF3" w14:textId="77777777" w:rsidR="00780964" w:rsidRDefault="00721AE6">
      <w:pPr>
        <w:pStyle w:val="SourceCode"/>
      </w:pPr>
      <w:r>
        <w:t xml:space="preserve">    placeholder_open db "{{ ", 0</w:t>
      </w:r>
    </w:p>
    <w:p w14:paraId="212E915D" w14:textId="77777777" w:rsidR="00780964" w:rsidRDefault="00721AE6">
      <w:pPr>
        <w:pStyle w:val="SourceCode"/>
      </w:pPr>
      <w:r>
        <w:t xml:space="preserve">    PLACEHOLDER_OPEN_LENGTH equ $ - placeholder_open - 1</w:t>
      </w:r>
    </w:p>
    <w:p w14:paraId="128B6266" w14:textId="77777777" w:rsidR="00780964" w:rsidRDefault="00721AE6">
      <w:pPr>
        <w:pStyle w:val="SourceCode"/>
      </w:pPr>
      <w:r>
        <w:t xml:space="preserve">    placeholder_close db " }}", 0</w:t>
      </w:r>
    </w:p>
    <w:p w14:paraId="084A8CB8" w14:textId="77777777" w:rsidR="00780964" w:rsidRDefault="00721AE6">
      <w:pPr>
        <w:pStyle w:val="SourceCode"/>
      </w:pPr>
      <w:r>
        <w:t xml:space="preserve">    PLACEHOLDER_CLOSE_LENGTH equ $ - placeholder_close - 1</w:t>
      </w:r>
    </w:p>
    <w:p w14:paraId="2F052205" w14:textId="77777777" w:rsidR="00780964" w:rsidRDefault="00721AE6">
      <w:pPr>
        <w:pStyle w:val="SourceCode"/>
      </w:pPr>
      <w:r>
        <w:t xml:space="preserve">    ; Remember, html_escape's five escapes (Lesson 8.0a), each with its</w:t>
      </w:r>
    </w:p>
    <w:p w14:paraId="72F6F5FA" w14:textId="77777777" w:rsidR="00780964" w:rsidRDefault="00721AE6">
      <w:pPr>
        <w:pStyle w:val="SourceCode"/>
      </w:pPr>
      <w:r>
        <w:t xml:space="preserve">    ; length.</w:t>
      </w:r>
    </w:p>
    <w:p w14:paraId="074761B3" w14:textId="77777777" w:rsidR="00780964" w:rsidRDefault="00721AE6">
      <w:pPr>
        <w:pStyle w:val="SourceCode"/>
      </w:pPr>
      <w:r>
        <w:t xml:space="preserve">    ampersand_escape db "&amp;amp;", 0</w:t>
      </w:r>
    </w:p>
    <w:p w14:paraId="587BB677" w14:textId="77777777" w:rsidR="00780964" w:rsidRDefault="00721AE6">
      <w:pPr>
        <w:pStyle w:val="SourceCode"/>
      </w:pPr>
      <w:r>
        <w:t xml:space="preserve">    AMPERSAND_ESCAPE_LENGTH equ $ - ampersand_escape - 1</w:t>
      </w:r>
    </w:p>
    <w:p w14:paraId="1D13D40A" w14:textId="77777777" w:rsidR="00780964" w:rsidRDefault="00721AE6">
      <w:pPr>
        <w:pStyle w:val="SourceCode"/>
      </w:pPr>
      <w:r>
        <w:t xml:space="preserve">    less_than_escape db "&amp;lt;", 0</w:t>
      </w:r>
    </w:p>
    <w:p w14:paraId="1CBA5130" w14:textId="77777777" w:rsidR="00780964" w:rsidRDefault="00721AE6">
      <w:pPr>
        <w:pStyle w:val="SourceCode"/>
      </w:pPr>
      <w:r>
        <w:t xml:space="preserve">    LESS_THAN_ESCAPE_LENGTH equ $ - less_than_escape - 1</w:t>
      </w:r>
    </w:p>
    <w:p w14:paraId="32C951D7" w14:textId="77777777" w:rsidR="00780964" w:rsidRDefault="00721AE6">
      <w:pPr>
        <w:pStyle w:val="SourceCode"/>
      </w:pPr>
      <w:r>
        <w:t xml:space="preserve">    greater_than_escape db "&amp;gt;", 0</w:t>
      </w:r>
    </w:p>
    <w:p w14:paraId="70556FCE" w14:textId="77777777" w:rsidR="00780964" w:rsidRDefault="00721AE6">
      <w:pPr>
        <w:pStyle w:val="SourceCode"/>
      </w:pPr>
      <w:r>
        <w:t xml:space="preserve">    GREATER_THAN_ESCAPE_LENGTH equ $ - greater_than_escape - 1</w:t>
      </w:r>
    </w:p>
    <w:p w14:paraId="18AF35B6" w14:textId="77777777" w:rsidR="00780964" w:rsidRDefault="00721AE6">
      <w:pPr>
        <w:pStyle w:val="SourceCode"/>
      </w:pPr>
      <w:r>
        <w:t xml:space="preserve">    double_quote_escape db "&amp;#34;", 0</w:t>
      </w:r>
    </w:p>
    <w:p w14:paraId="14AC54F8" w14:textId="77777777" w:rsidR="00780964" w:rsidRDefault="00721AE6">
      <w:pPr>
        <w:pStyle w:val="SourceCode"/>
      </w:pPr>
      <w:r>
        <w:t xml:space="preserve">    DOUBLE_QUOTE_ESCAPE_LENGTH equ $ - double_quote_escape - 1</w:t>
      </w:r>
    </w:p>
    <w:p w14:paraId="32447D5E" w14:textId="77777777" w:rsidR="00780964" w:rsidRDefault="00721AE6">
      <w:pPr>
        <w:pStyle w:val="SourceCode"/>
      </w:pPr>
      <w:r>
        <w:t xml:space="preserve">    single_quote_escape db "&amp;#39;", 0</w:t>
      </w:r>
    </w:p>
    <w:p w14:paraId="088A5FBC" w14:textId="77777777" w:rsidR="00780964" w:rsidRDefault="00721AE6">
      <w:pPr>
        <w:pStyle w:val="SourceCode"/>
      </w:pPr>
      <w:r>
        <w:t xml:space="preserve">    SINGLE_QUOTE_ESCAPE_LENGTH equ $ - single_quote_escape - 1</w:t>
      </w:r>
    </w:p>
    <w:p w14:paraId="3F8767F1" w14:textId="77777777" w:rsidR="00780964" w:rsidRDefault="00721AE6">
      <w:pPr>
        <w:pStyle w:val="SourceCode"/>
      </w:pPr>
      <w:r>
        <w:t xml:space="preserve">    listening_line  db "Listening on https://127.0.0.1:8765", 10, 0</w:t>
      </w:r>
    </w:p>
    <w:p w14:paraId="48AB6EAE" w14:textId="77777777" w:rsidR="00780964" w:rsidRDefault="00721AE6">
      <w:pPr>
        <w:pStyle w:val="SourceCode"/>
      </w:pPr>
      <w:r>
        <w:t xml:space="preserve">    files_error_line db "Error: could not read the certificate or key", 10, 0</w:t>
      </w:r>
    </w:p>
    <w:p w14:paraId="73C1D2CA" w14:textId="77777777" w:rsidR="00780964" w:rsidRDefault="00721AE6">
      <w:pPr>
        <w:pStyle w:val="SourceCode"/>
      </w:pPr>
      <w:r>
        <w:t xml:space="preserve">    start_error_line db "Error: could not start the server", 10, 0</w:t>
      </w:r>
    </w:p>
    <w:p w14:paraId="6DC07775" w14:textId="77777777" w:rsidR="00780964" w:rsidRDefault="00721AE6">
      <w:pPr>
        <w:pStyle w:val="SourceCode"/>
      </w:pPr>
      <w:r>
        <w:t xml:space="preserve">    library_error_line db "Error: could not start the MySQL library", 10, 0</w:t>
      </w:r>
    </w:p>
    <w:p w14:paraId="0BB3A8E3" w14:textId="77777777" w:rsidR="00780964" w:rsidRDefault="00721AE6">
      <w:pPr>
        <w:pStyle w:val="SourceCode"/>
      </w:pPr>
      <w:r>
        <w:t xml:space="preserve">    page_error_line db "Error: could not make the page from %s", 10, 0</w:t>
      </w:r>
    </w:p>
    <w:p w14:paraId="0662B6CE" w14:textId="77777777" w:rsidR="00780964" w:rsidRDefault="00721AE6">
      <w:pPr>
        <w:pStyle w:val="SourceCode"/>
      </w:pPr>
      <w:r>
        <w:t xml:space="preserve">    ; Remember, the address to listen on (Lesson 6.0a).</w:t>
      </w:r>
    </w:p>
    <w:p w14:paraId="140BA201" w14:textId="77777777" w:rsidR="00780964" w:rsidRDefault="00721AE6">
      <w:pPr>
        <w:pStyle w:val="SourceCode"/>
      </w:pPr>
      <w:r>
        <w:t xml:space="preserve">    listen_address  dw 2</w:t>
      </w:r>
    </w:p>
    <w:p w14:paraId="1D52B770" w14:textId="77777777" w:rsidR="00780964" w:rsidRDefault="00721AE6">
      <w:pPr>
        <w:pStyle w:val="SourceCode"/>
      </w:pPr>
      <w:r>
        <w:t xml:space="preserve">                    db 0x22, 0x3D</w:t>
      </w:r>
    </w:p>
    <w:p w14:paraId="09540A93" w14:textId="77777777" w:rsidR="00780964" w:rsidRDefault="00721AE6">
      <w:pPr>
        <w:pStyle w:val="SourceCode"/>
      </w:pPr>
      <w:r>
        <w:t xml:space="preserve">                    db 127, 0, 0, 1</w:t>
      </w:r>
    </w:p>
    <w:p w14:paraId="7826566E" w14:textId="77777777" w:rsidR="00780964" w:rsidRDefault="00721AE6">
      <w:pPr>
        <w:pStyle w:val="SourceCode"/>
      </w:pPr>
      <w:r>
        <w:t xml:space="preserve">                    times 8 db 0</w:t>
      </w:r>
    </w:p>
    <w:p w14:paraId="71CEC088" w14:textId="77777777" w:rsidR="00780964" w:rsidRDefault="00721AE6">
      <w:pPr>
        <w:pStyle w:val="SourceCode"/>
      </w:pPr>
      <w:r>
        <w:t xml:space="preserve">    ADDRESS_SIZE    equ $ - listen_address</w:t>
      </w:r>
    </w:p>
    <w:p w14:paraId="23BD03F0" w14:textId="77777777" w:rsidR="00780964" w:rsidRDefault="00780964">
      <w:pPr>
        <w:pStyle w:val="SourceCode"/>
      </w:pPr>
    </w:p>
    <w:p w14:paraId="254CE2A2" w14:textId="77777777" w:rsidR="00780964" w:rsidRDefault="00721AE6">
      <w:pPr>
        <w:pStyle w:val="SourceCode"/>
      </w:pPr>
      <w:r>
        <w:t>section .bss</w:t>
      </w:r>
    </w:p>
    <w:p w14:paraId="119F2F88" w14:textId="77777777" w:rsidR="00780964" w:rsidRDefault="00721AE6">
      <w:pPr>
        <w:pStyle w:val="SourceCode"/>
      </w:pPr>
      <w:r>
        <w:t xml:space="preserve">    certificate     resb PEM_SIZE</w:t>
      </w:r>
    </w:p>
    <w:p w14:paraId="22EF1D3F" w14:textId="77777777" w:rsidR="00780964" w:rsidRDefault="00721AE6">
      <w:pPr>
        <w:pStyle w:val="SourceCode"/>
      </w:pPr>
      <w:r>
        <w:t xml:space="preserve">    key             resb PEM_SIZE</w:t>
      </w:r>
    </w:p>
    <w:p w14:paraId="4A41AD23" w14:textId="77777777" w:rsidR="00780964" w:rsidRDefault="00780964">
      <w:pPr>
        <w:pStyle w:val="SourceCode"/>
      </w:pPr>
    </w:p>
    <w:p w14:paraId="549BFAD8" w14:textId="77777777" w:rsidR="00780964" w:rsidRDefault="00721AE6">
      <w:pPr>
        <w:pStyle w:val="SourceCode"/>
      </w:pPr>
      <w:r>
        <w:t>section .text</w:t>
      </w:r>
    </w:p>
    <w:p w14:paraId="7EF31638" w14:textId="77777777" w:rsidR="00780964" w:rsidRDefault="00780964">
      <w:pPr>
        <w:pStyle w:val="SourceCode"/>
      </w:pPr>
    </w:p>
    <w:p w14:paraId="4EA855CF" w14:textId="77777777" w:rsidR="00780964" w:rsidRDefault="00721AE6">
      <w:pPr>
        <w:pStyle w:val="SourceCode"/>
      </w:pPr>
      <w:r>
        <w:t>; Remember, read_text_file reads a whole small text file and ends it with</w:t>
      </w:r>
    </w:p>
    <w:p w14:paraId="2AF0BC98" w14:textId="77777777" w:rsidR="00780964" w:rsidRDefault="00721AE6">
      <w:pPr>
        <w:pStyle w:val="SourceCode"/>
      </w:pPr>
      <w:r>
        <w:t>; a 0 byte; eax = 1 when feof says the whole file fit; r9 is the mode,</w:t>
      </w:r>
    </w:p>
    <w:p w14:paraId="707FD740" w14:textId="77777777" w:rsidR="00780964" w:rsidRDefault="00721AE6">
      <w:pPr>
        <w:pStyle w:val="SourceCode"/>
      </w:pPr>
      <w:r>
        <w:t>; "rb" or "r" (Lesson 8.3a).</w:t>
      </w:r>
    </w:p>
    <w:p w14:paraId="7371AFC1" w14:textId="77777777" w:rsidR="00780964" w:rsidRDefault="00721AE6">
      <w:pPr>
        <w:pStyle w:val="SourceCode"/>
      </w:pPr>
      <w:r>
        <w:t>;   in:      rcx = the path, rdx = the space, r8 = its size, r9 = the mode</w:t>
      </w:r>
    </w:p>
    <w:p w14:paraId="6B70628A" w14:textId="77777777" w:rsidR="00780964" w:rsidRDefault="00721AE6">
      <w:pPr>
        <w:pStyle w:val="SourceCode"/>
      </w:pPr>
      <w:r>
        <w:t>read_text_file:</w:t>
      </w:r>
    </w:p>
    <w:p w14:paraId="518149D5" w14:textId="77777777" w:rsidR="00780964" w:rsidRDefault="00721AE6">
      <w:pPr>
        <w:pStyle w:val="SourceCode"/>
      </w:pPr>
      <w:r>
        <w:t xml:space="preserve">    push rbx</w:t>
      </w:r>
    </w:p>
    <w:p w14:paraId="67FA5A66" w14:textId="77777777" w:rsidR="00780964" w:rsidRDefault="00721AE6">
      <w:pPr>
        <w:pStyle w:val="SourceCode"/>
      </w:pPr>
      <w:r>
        <w:t xml:space="preserve">    push r12</w:t>
      </w:r>
    </w:p>
    <w:p w14:paraId="0A6AFC16" w14:textId="77777777" w:rsidR="00780964" w:rsidRDefault="00721AE6">
      <w:pPr>
        <w:pStyle w:val="SourceCode"/>
      </w:pPr>
      <w:r>
        <w:t xml:space="preserve">    push r13</w:t>
      </w:r>
    </w:p>
    <w:p w14:paraId="4555833A" w14:textId="77777777" w:rsidR="00780964" w:rsidRDefault="00721AE6">
      <w:pPr>
        <w:pStyle w:val="SourceCode"/>
      </w:pPr>
      <w:r>
        <w:t xml:space="preserve">    sub rsp, 32</w:t>
      </w:r>
    </w:p>
    <w:p w14:paraId="7C981A7D" w14:textId="77777777" w:rsidR="00780964" w:rsidRDefault="00721AE6">
      <w:pPr>
        <w:pStyle w:val="SourceCode"/>
      </w:pPr>
      <w:r>
        <w:t xml:space="preserve">    mov rbx, rdx</w:t>
      </w:r>
    </w:p>
    <w:p w14:paraId="723D261E" w14:textId="77777777" w:rsidR="00780964" w:rsidRDefault="00721AE6">
      <w:pPr>
        <w:pStyle w:val="SourceCode"/>
      </w:pPr>
      <w:r>
        <w:t xml:space="preserve">    mov r12, r8</w:t>
      </w:r>
    </w:p>
    <w:p w14:paraId="2EEC3EB7" w14:textId="77777777" w:rsidR="00780964" w:rsidRDefault="00721AE6">
      <w:pPr>
        <w:pStyle w:val="SourceCode"/>
      </w:pPr>
      <w:r>
        <w:t xml:space="preserve">    mov rdx, r9</w:t>
      </w:r>
    </w:p>
    <w:p w14:paraId="382EC906" w14:textId="77777777" w:rsidR="00780964" w:rsidRDefault="00721AE6">
      <w:pPr>
        <w:pStyle w:val="SourceCode"/>
      </w:pPr>
      <w:r>
        <w:t xml:space="preserve">    call fopen</w:t>
      </w:r>
    </w:p>
    <w:p w14:paraId="75E2BD26" w14:textId="77777777" w:rsidR="00780964" w:rsidRDefault="00721AE6">
      <w:pPr>
        <w:pStyle w:val="SourceCode"/>
      </w:pPr>
      <w:r>
        <w:t xml:space="preserve">    cmp rax, 0</w:t>
      </w:r>
    </w:p>
    <w:p w14:paraId="167F5012" w14:textId="77777777" w:rsidR="00780964" w:rsidRDefault="00721AE6">
      <w:pPr>
        <w:pStyle w:val="SourceCode"/>
      </w:pPr>
      <w:r>
        <w:t xml:space="preserve">    je .not_read</w:t>
      </w:r>
    </w:p>
    <w:p w14:paraId="2D2F805B" w14:textId="77777777" w:rsidR="00780964" w:rsidRDefault="00721AE6">
      <w:pPr>
        <w:pStyle w:val="SourceCode"/>
      </w:pPr>
      <w:r>
        <w:t xml:space="preserve">    mov r13, rax</w:t>
      </w:r>
    </w:p>
    <w:p w14:paraId="125BF748" w14:textId="77777777" w:rsidR="00780964" w:rsidRDefault="00721AE6">
      <w:pPr>
        <w:pStyle w:val="SourceCode"/>
      </w:pPr>
      <w:r>
        <w:t xml:space="preserve">    mov rcx, rbx</w:t>
      </w:r>
    </w:p>
    <w:p w14:paraId="6D2A3EEC" w14:textId="77777777" w:rsidR="00780964" w:rsidRDefault="00721AE6">
      <w:pPr>
        <w:pStyle w:val="SourceCode"/>
      </w:pPr>
      <w:r>
        <w:t xml:space="preserve">    mov edx, 1</w:t>
      </w:r>
    </w:p>
    <w:p w14:paraId="08BCE5AA" w14:textId="77777777" w:rsidR="00780964" w:rsidRDefault="00721AE6">
      <w:pPr>
        <w:pStyle w:val="SourceCode"/>
      </w:pPr>
      <w:r>
        <w:t xml:space="preserve">    lea r8, [r12 - 1]</w:t>
      </w:r>
    </w:p>
    <w:p w14:paraId="51C35D09" w14:textId="77777777" w:rsidR="00780964" w:rsidRDefault="00721AE6">
      <w:pPr>
        <w:pStyle w:val="SourceCode"/>
      </w:pPr>
      <w:r>
        <w:t xml:space="preserve">    mov r9, r13</w:t>
      </w:r>
    </w:p>
    <w:p w14:paraId="4ED4F78A" w14:textId="77777777" w:rsidR="00780964" w:rsidRDefault="00721AE6">
      <w:pPr>
        <w:pStyle w:val="SourceCode"/>
      </w:pPr>
      <w:r>
        <w:t xml:space="preserve">    call fread</w:t>
      </w:r>
    </w:p>
    <w:p w14:paraId="5B2937BB" w14:textId="77777777" w:rsidR="00780964" w:rsidRDefault="00721AE6">
      <w:pPr>
        <w:pStyle w:val="SourceCode"/>
      </w:pPr>
      <w:r>
        <w:t xml:space="preserve">    mov byte [rbx + rax], 0</w:t>
      </w:r>
    </w:p>
    <w:p w14:paraId="574BEF87" w14:textId="77777777" w:rsidR="00780964" w:rsidRDefault="00721AE6">
      <w:pPr>
        <w:pStyle w:val="SourceCode"/>
      </w:pPr>
      <w:r>
        <w:t xml:space="preserve">    mov rcx, r13</w:t>
      </w:r>
    </w:p>
    <w:p w14:paraId="1730EBC8" w14:textId="77777777" w:rsidR="00780964" w:rsidRDefault="00721AE6">
      <w:pPr>
        <w:pStyle w:val="SourceCode"/>
      </w:pPr>
      <w:r>
        <w:t xml:space="preserve">    call feof</w:t>
      </w:r>
    </w:p>
    <w:p w14:paraId="4AD2140C" w14:textId="77777777" w:rsidR="00780964" w:rsidRDefault="00721AE6">
      <w:pPr>
        <w:pStyle w:val="SourceCode"/>
      </w:pPr>
      <w:r>
        <w:t xml:space="preserve">    mov ebx, eax</w:t>
      </w:r>
    </w:p>
    <w:p w14:paraId="7857F9A1" w14:textId="77777777" w:rsidR="00780964" w:rsidRDefault="00721AE6">
      <w:pPr>
        <w:pStyle w:val="SourceCode"/>
      </w:pPr>
      <w:r>
        <w:t xml:space="preserve">    mov rcx, r13</w:t>
      </w:r>
    </w:p>
    <w:p w14:paraId="62109D8E" w14:textId="77777777" w:rsidR="00780964" w:rsidRDefault="00721AE6">
      <w:pPr>
        <w:pStyle w:val="SourceCode"/>
      </w:pPr>
      <w:r>
        <w:t xml:space="preserve">    call fclose</w:t>
      </w:r>
    </w:p>
    <w:p w14:paraId="32794B65" w14:textId="77777777" w:rsidR="00780964" w:rsidRDefault="00721AE6">
      <w:pPr>
        <w:pStyle w:val="SourceCode"/>
      </w:pPr>
      <w:r>
        <w:t xml:space="preserve">    xor eax, eax</w:t>
      </w:r>
    </w:p>
    <w:p w14:paraId="724E305D" w14:textId="77777777" w:rsidR="00780964" w:rsidRDefault="00721AE6">
      <w:pPr>
        <w:pStyle w:val="SourceCode"/>
      </w:pPr>
      <w:r>
        <w:t xml:space="preserve">    cmp ebx, 0</w:t>
      </w:r>
    </w:p>
    <w:p w14:paraId="3CA25559" w14:textId="77777777" w:rsidR="00780964" w:rsidRDefault="00721AE6">
      <w:pPr>
        <w:pStyle w:val="SourceCode"/>
      </w:pPr>
      <w:r>
        <w:t xml:space="preserve">    je .done</w:t>
      </w:r>
    </w:p>
    <w:p w14:paraId="3AB11106" w14:textId="77777777" w:rsidR="00780964" w:rsidRDefault="00721AE6">
      <w:pPr>
        <w:pStyle w:val="SourceCode"/>
      </w:pPr>
      <w:r>
        <w:t xml:space="preserve">    mov eax, 1</w:t>
      </w:r>
    </w:p>
    <w:p w14:paraId="35E6D6EA" w14:textId="77777777" w:rsidR="00780964" w:rsidRDefault="00721AE6">
      <w:pPr>
        <w:pStyle w:val="SourceCode"/>
      </w:pPr>
      <w:r>
        <w:t xml:space="preserve">    jmp .done</w:t>
      </w:r>
    </w:p>
    <w:p w14:paraId="73CFB0A3" w14:textId="77777777" w:rsidR="00780964" w:rsidRDefault="00721AE6">
      <w:pPr>
        <w:pStyle w:val="SourceCode"/>
      </w:pPr>
      <w:r>
        <w:t>.not_read:</w:t>
      </w:r>
    </w:p>
    <w:p w14:paraId="01B8510F" w14:textId="77777777" w:rsidR="00780964" w:rsidRDefault="00721AE6">
      <w:pPr>
        <w:pStyle w:val="SourceCode"/>
      </w:pPr>
      <w:r>
        <w:t xml:space="preserve">    xor eax, eax</w:t>
      </w:r>
    </w:p>
    <w:p w14:paraId="170A5909" w14:textId="77777777" w:rsidR="00780964" w:rsidRDefault="00721AE6">
      <w:pPr>
        <w:pStyle w:val="SourceCode"/>
      </w:pPr>
      <w:r>
        <w:t>.done:</w:t>
      </w:r>
    </w:p>
    <w:p w14:paraId="030664AD" w14:textId="77777777" w:rsidR="00780964" w:rsidRDefault="00721AE6">
      <w:pPr>
        <w:pStyle w:val="SourceCode"/>
      </w:pPr>
      <w:r>
        <w:t xml:space="preserve">    add rsp, 32</w:t>
      </w:r>
    </w:p>
    <w:p w14:paraId="2750E005" w14:textId="77777777" w:rsidR="00780964" w:rsidRDefault="00721AE6">
      <w:pPr>
        <w:pStyle w:val="SourceCode"/>
      </w:pPr>
      <w:r>
        <w:t xml:space="preserve">    pop r13</w:t>
      </w:r>
    </w:p>
    <w:p w14:paraId="64AEE8DF" w14:textId="77777777" w:rsidR="00780964" w:rsidRDefault="00721AE6">
      <w:pPr>
        <w:pStyle w:val="SourceCode"/>
      </w:pPr>
      <w:r>
        <w:t xml:space="preserve">    pop r12</w:t>
      </w:r>
    </w:p>
    <w:p w14:paraId="2528A7AD" w14:textId="77777777" w:rsidR="00780964" w:rsidRDefault="00721AE6">
      <w:pPr>
        <w:pStyle w:val="SourceCode"/>
      </w:pPr>
      <w:r>
        <w:t xml:space="preserve">    pop rbx</w:t>
      </w:r>
    </w:p>
    <w:p w14:paraId="23B56A92" w14:textId="77777777" w:rsidR="00780964" w:rsidRDefault="00721AE6">
      <w:pPr>
        <w:pStyle w:val="SourceCode"/>
      </w:pPr>
      <w:r>
        <w:t xml:space="preserve">    ret</w:t>
      </w:r>
    </w:p>
    <w:p w14:paraId="01C62AE6" w14:textId="77777777" w:rsidR="00780964" w:rsidRDefault="00780964">
      <w:pPr>
        <w:pStyle w:val="SourceCode"/>
      </w:pPr>
    </w:p>
    <w:p w14:paraId="2A687473" w14:textId="77777777" w:rsidR="00780964" w:rsidRDefault="00721AE6">
      <w:pPr>
        <w:pStyle w:val="SourceCode"/>
      </w:pPr>
      <w:r>
        <w:t>; Remember, append_text adds r8 bytes of text to the end of the page;</w:t>
      </w:r>
    </w:p>
    <w:p w14:paraId="044830C8" w14:textId="77777777" w:rsidR="00780964" w:rsidRDefault="00721AE6">
      <w:pPr>
        <w:pStyle w:val="SourceCode"/>
      </w:pPr>
      <w:r>
        <w:t>; text that would not fit is left out, and PAGE_FITS becomes 0 (Lesson</w:t>
      </w:r>
    </w:p>
    <w:p w14:paraId="60841A55" w14:textId="77777777" w:rsidR="00780964" w:rsidRDefault="00721AE6">
      <w:pPr>
        <w:pStyle w:val="SourceCode"/>
      </w:pPr>
      <w:r>
        <w:t>; 8.3a).</w:t>
      </w:r>
    </w:p>
    <w:p w14:paraId="46F31921" w14:textId="77777777" w:rsidR="00780964" w:rsidRDefault="00721AE6">
      <w:pPr>
        <w:pStyle w:val="SourceCode"/>
      </w:pPr>
      <w:r>
        <w:t>;   in:      rcx = the page record, rdx = the text, r8 = its length</w:t>
      </w:r>
    </w:p>
    <w:p w14:paraId="7717D031" w14:textId="77777777" w:rsidR="00780964" w:rsidRDefault="00721AE6">
      <w:pPr>
        <w:pStyle w:val="SourceCode"/>
      </w:pPr>
      <w:r>
        <w:t>; rbx keeps the page, r12 the text, r13 the length.</w:t>
      </w:r>
    </w:p>
    <w:p w14:paraId="679AD365" w14:textId="77777777" w:rsidR="00780964" w:rsidRDefault="00721AE6">
      <w:pPr>
        <w:pStyle w:val="SourceCode"/>
      </w:pPr>
      <w:r>
        <w:t>append_text:</w:t>
      </w:r>
    </w:p>
    <w:p w14:paraId="39ACC39A" w14:textId="77777777" w:rsidR="00780964" w:rsidRDefault="00721AE6">
      <w:pPr>
        <w:pStyle w:val="SourceCode"/>
      </w:pPr>
      <w:r>
        <w:t xml:space="preserve">    push rbx</w:t>
      </w:r>
    </w:p>
    <w:p w14:paraId="33D8B2BA" w14:textId="77777777" w:rsidR="00780964" w:rsidRDefault="00721AE6">
      <w:pPr>
        <w:pStyle w:val="SourceCode"/>
      </w:pPr>
      <w:r>
        <w:t xml:space="preserve">    push r12</w:t>
      </w:r>
    </w:p>
    <w:p w14:paraId="1B4D63DD" w14:textId="77777777" w:rsidR="00780964" w:rsidRDefault="00721AE6">
      <w:pPr>
        <w:pStyle w:val="SourceCode"/>
      </w:pPr>
      <w:r>
        <w:t xml:space="preserve">    push r13</w:t>
      </w:r>
    </w:p>
    <w:p w14:paraId="02FCC40B" w14:textId="77777777" w:rsidR="00780964" w:rsidRDefault="00721AE6">
      <w:pPr>
        <w:pStyle w:val="SourceCode"/>
      </w:pPr>
      <w:r>
        <w:t xml:space="preserve">    sub rsp, 32</w:t>
      </w:r>
    </w:p>
    <w:p w14:paraId="35F99AA9" w14:textId="77777777" w:rsidR="00780964" w:rsidRDefault="00721AE6">
      <w:pPr>
        <w:pStyle w:val="SourceCode"/>
      </w:pPr>
      <w:r>
        <w:t xml:space="preserve">    mov rbx, rcx</w:t>
      </w:r>
    </w:p>
    <w:p w14:paraId="43AF15DF" w14:textId="77777777" w:rsidR="00780964" w:rsidRDefault="00721AE6">
      <w:pPr>
        <w:pStyle w:val="SourceCode"/>
      </w:pPr>
      <w:r>
        <w:t xml:space="preserve">    mov r12, rdx</w:t>
      </w:r>
    </w:p>
    <w:p w14:paraId="2EE6D9A4" w14:textId="77777777" w:rsidR="00780964" w:rsidRDefault="00721AE6">
      <w:pPr>
        <w:pStyle w:val="SourceCode"/>
      </w:pPr>
      <w:r>
        <w:t xml:space="preserve">    mov r13, r8</w:t>
      </w:r>
    </w:p>
    <w:p w14:paraId="693822F2" w14:textId="77777777" w:rsidR="00780964" w:rsidRDefault="00721AE6">
      <w:pPr>
        <w:pStyle w:val="SourceCode"/>
      </w:pPr>
      <w:r>
        <w:t xml:space="preserve">    mov rax, [rbx + PAGE_LENGTH]</w:t>
      </w:r>
    </w:p>
    <w:p w14:paraId="29A18ADD" w14:textId="77777777" w:rsidR="00780964" w:rsidRDefault="00721AE6">
      <w:pPr>
        <w:pStyle w:val="SourceCode"/>
      </w:pPr>
      <w:r>
        <w:t xml:space="preserve">    add rax, r13</w:t>
      </w:r>
    </w:p>
    <w:p w14:paraId="3558F7CF" w14:textId="77777777" w:rsidR="00780964" w:rsidRDefault="00721AE6">
      <w:pPr>
        <w:pStyle w:val="SourceCode"/>
      </w:pPr>
      <w:r>
        <w:t xml:space="preserve">    cmp rax, PAGE_SIZE</w:t>
      </w:r>
    </w:p>
    <w:p w14:paraId="31278A88" w14:textId="77777777" w:rsidR="00780964" w:rsidRDefault="00721AE6">
      <w:pPr>
        <w:pStyle w:val="SourceCode"/>
      </w:pPr>
      <w:r>
        <w:t xml:space="preserve">    jb .fits</w:t>
      </w:r>
    </w:p>
    <w:p w14:paraId="54FA3E13" w14:textId="77777777" w:rsidR="00780964" w:rsidRDefault="00721AE6">
      <w:pPr>
        <w:pStyle w:val="SourceCode"/>
      </w:pPr>
      <w:r>
        <w:t xml:space="preserve">    mov qword [rbx + PAGE_FITS], 0</w:t>
      </w:r>
    </w:p>
    <w:p w14:paraId="1F2C415C" w14:textId="77777777" w:rsidR="00780964" w:rsidRDefault="00721AE6">
      <w:pPr>
        <w:pStyle w:val="SourceCode"/>
      </w:pPr>
      <w:r>
        <w:t xml:space="preserve">    jmp .done</w:t>
      </w:r>
    </w:p>
    <w:p w14:paraId="7FD433D2" w14:textId="77777777" w:rsidR="00780964" w:rsidRDefault="00721AE6">
      <w:pPr>
        <w:pStyle w:val="SourceCode"/>
      </w:pPr>
      <w:r>
        <w:t>.fits:</w:t>
      </w:r>
    </w:p>
    <w:p w14:paraId="0AD4F17C" w14:textId="77777777" w:rsidR="00780964" w:rsidRDefault="00721AE6">
      <w:pPr>
        <w:pStyle w:val="SourceCode"/>
      </w:pPr>
      <w:r>
        <w:t xml:space="preserve">    mov rcx, [rbx + PAGE_LENGTH]</w:t>
      </w:r>
    </w:p>
    <w:p w14:paraId="2640CEA2" w14:textId="77777777" w:rsidR="00780964" w:rsidRDefault="00721AE6">
      <w:pPr>
        <w:pStyle w:val="SourceCode"/>
      </w:pPr>
      <w:r>
        <w:t xml:space="preserve">    lea rcx, [rbx + PAGE_HTML + rcx]</w:t>
      </w:r>
    </w:p>
    <w:p w14:paraId="1F43D340" w14:textId="77777777" w:rsidR="00780964" w:rsidRDefault="00721AE6">
      <w:pPr>
        <w:pStyle w:val="SourceCode"/>
      </w:pPr>
      <w:r>
        <w:t xml:space="preserve">    mov rdx, r12</w:t>
      </w:r>
    </w:p>
    <w:p w14:paraId="080C1326" w14:textId="77777777" w:rsidR="00780964" w:rsidRDefault="00721AE6">
      <w:pPr>
        <w:pStyle w:val="SourceCode"/>
      </w:pPr>
      <w:r>
        <w:t xml:space="preserve">    mov r8, r13</w:t>
      </w:r>
    </w:p>
    <w:p w14:paraId="52474490" w14:textId="77777777" w:rsidR="00780964" w:rsidRDefault="00721AE6">
      <w:pPr>
        <w:pStyle w:val="SourceCode"/>
      </w:pPr>
      <w:r>
        <w:t xml:space="preserve">    call memcpy</w:t>
      </w:r>
    </w:p>
    <w:p w14:paraId="131E2527" w14:textId="77777777" w:rsidR="00780964" w:rsidRDefault="00721AE6">
      <w:pPr>
        <w:pStyle w:val="SourceCode"/>
      </w:pPr>
      <w:r>
        <w:t xml:space="preserve">    add [rbx + PAGE_LENGTH], r13</w:t>
      </w:r>
    </w:p>
    <w:p w14:paraId="0683FEAC" w14:textId="77777777" w:rsidR="00780964" w:rsidRDefault="00721AE6">
      <w:pPr>
        <w:pStyle w:val="SourceCode"/>
      </w:pPr>
      <w:r>
        <w:t xml:space="preserve">    mov rax, [rbx + PAGE_LENGTH]</w:t>
      </w:r>
    </w:p>
    <w:p w14:paraId="10CDB420" w14:textId="77777777" w:rsidR="00780964" w:rsidRDefault="00721AE6">
      <w:pPr>
        <w:pStyle w:val="SourceCode"/>
      </w:pPr>
      <w:r>
        <w:t xml:space="preserve">    mov byte [rbx + PAGE_HTML + rax], 0</w:t>
      </w:r>
    </w:p>
    <w:p w14:paraId="3E83E679" w14:textId="77777777" w:rsidR="00780964" w:rsidRDefault="00721AE6">
      <w:pPr>
        <w:pStyle w:val="SourceCode"/>
      </w:pPr>
      <w:r>
        <w:t>.done:</w:t>
      </w:r>
    </w:p>
    <w:p w14:paraId="652D884C" w14:textId="77777777" w:rsidR="00780964" w:rsidRDefault="00721AE6">
      <w:pPr>
        <w:pStyle w:val="SourceCode"/>
      </w:pPr>
      <w:r>
        <w:t xml:space="preserve">    add rsp, 32</w:t>
      </w:r>
    </w:p>
    <w:p w14:paraId="1ED2AB5F" w14:textId="77777777" w:rsidR="00780964" w:rsidRDefault="00721AE6">
      <w:pPr>
        <w:pStyle w:val="SourceCode"/>
      </w:pPr>
      <w:r>
        <w:t xml:space="preserve">    pop r13</w:t>
      </w:r>
    </w:p>
    <w:p w14:paraId="1305143C" w14:textId="77777777" w:rsidR="00780964" w:rsidRDefault="00721AE6">
      <w:pPr>
        <w:pStyle w:val="SourceCode"/>
      </w:pPr>
      <w:r>
        <w:t xml:space="preserve">    pop r12</w:t>
      </w:r>
    </w:p>
    <w:p w14:paraId="44E60887" w14:textId="77777777" w:rsidR="00780964" w:rsidRDefault="00721AE6">
      <w:pPr>
        <w:pStyle w:val="SourceCode"/>
      </w:pPr>
      <w:r>
        <w:t xml:space="preserve">    pop rbx</w:t>
      </w:r>
    </w:p>
    <w:p w14:paraId="47E20EDD" w14:textId="77777777" w:rsidR="00780964" w:rsidRDefault="00721AE6">
      <w:pPr>
        <w:pStyle w:val="SourceCode"/>
      </w:pPr>
      <w:r>
        <w:t xml:space="preserve">    ret</w:t>
      </w:r>
    </w:p>
    <w:p w14:paraId="46611CBC" w14:textId="77777777" w:rsidR="00780964" w:rsidRDefault="00780964">
      <w:pPr>
        <w:pStyle w:val="SourceCode"/>
      </w:pPr>
    </w:p>
    <w:p w14:paraId="16983A15" w14:textId="77777777" w:rsidR="00780964" w:rsidRDefault="00721AE6">
      <w:pPr>
        <w:pStyle w:val="SourceCode"/>
      </w:pPr>
      <w:r>
        <w:t>; Remember, html_escape adds text to the page with &amp; &lt; &gt; " and ' written</w:t>
      </w:r>
    </w:p>
    <w:p w14:paraId="68F8ECAD" w14:textId="77777777" w:rsidR="00780964" w:rsidRDefault="00721AE6">
      <w:pPr>
        <w:pStyle w:val="SourceCode"/>
      </w:pPr>
      <w:r>
        <w:t>; as &amp;amp; &amp;lt; &amp;gt; &amp;#34; and &amp;#39;, so the browser shows them as text,</w:t>
      </w:r>
    </w:p>
    <w:p w14:paraId="309C99C4" w14:textId="77777777" w:rsidR="00780964" w:rsidRDefault="00721AE6">
      <w:pPr>
        <w:pStyle w:val="SourceCode"/>
      </w:pPr>
      <w:r>
        <w:t>; between tags and inside value="..." alike (Lesson 8.3a).</w:t>
      </w:r>
    </w:p>
    <w:p w14:paraId="02C3C3C8" w14:textId="77777777" w:rsidR="00780964" w:rsidRDefault="00721AE6">
      <w:pPr>
        <w:pStyle w:val="SourceCode"/>
      </w:pPr>
      <w:r>
        <w:t>;   in:      rcx = the page record, rdx = the text</w:t>
      </w:r>
    </w:p>
    <w:p w14:paraId="2B3A7F63" w14:textId="77777777" w:rsidR="00780964" w:rsidRDefault="00721AE6">
      <w:pPr>
        <w:pStyle w:val="SourceCode"/>
      </w:pPr>
      <w:r>
        <w:t>; rbx keeps the page, r12 walks the text.</w:t>
      </w:r>
    </w:p>
    <w:p w14:paraId="7E35C77D" w14:textId="77777777" w:rsidR="00780964" w:rsidRDefault="00721AE6">
      <w:pPr>
        <w:pStyle w:val="SourceCode"/>
      </w:pPr>
      <w:r>
        <w:t>html_escape:</w:t>
      </w:r>
    </w:p>
    <w:p w14:paraId="70330509" w14:textId="77777777" w:rsidR="00780964" w:rsidRDefault="00721AE6">
      <w:pPr>
        <w:pStyle w:val="SourceCode"/>
      </w:pPr>
      <w:r>
        <w:t xml:space="preserve">    push rbx</w:t>
      </w:r>
    </w:p>
    <w:p w14:paraId="70552992" w14:textId="77777777" w:rsidR="00780964" w:rsidRDefault="00721AE6">
      <w:pPr>
        <w:pStyle w:val="SourceCode"/>
      </w:pPr>
      <w:r>
        <w:t xml:space="preserve">    push r12</w:t>
      </w:r>
    </w:p>
    <w:p w14:paraId="0E28B742" w14:textId="77777777" w:rsidR="00780964" w:rsidRDefault="00721AE6">
      <w:pPr>
        <w:pStyle w:val="SourceCode"/>
      </w:pPr>
      <w:r>
        <w:t xml:space="preserve">    sub rsp, 40</w:t>
      </w:r>
    </w:p>
    <w:p w14:paraId="4B0B2423" w14:textId="77777777" w:rsidR="00780964" w:rsidRDefault="00721AE6">
      <w:pPr>
        <w:pStyle w:val="SourceCode"/>
      </w:pPr>
      <w:r>
        <w:t xml:space="preserve">    mov rbx, rcx</w:t>
      </w:r>
    </w:p>
    <w:p w14:paraId="05761F4C" w14:textId="77777777" w:rsidR="00780964" w:rsidRDefault="00721AE6">
      <w:pPr>
        <w:pStyle w:val="SourceCode"/>
      </w:pPr>
      <w:r>
        <w:t xml:space="preserve">    mov r12, rdx</w:t>
      </w:r>
    </w:p>
    <w:p w14:paraId="1F9B4C27" w14:textId="77777777" w:rsidR="00780964" w:rsidRDefault="00721AE6">
      <w:pPr>
        <w:pStyle w:val="SourceCode"/>
      </w:pPr>
      <w:r>
        <w:t>.next_character:</w:t>
      </w:r>
    </w:p>
    <w:p w14:paraId="23C527B8" w14:textId="77777777" w:rsidR="00780964" w:rsidRDefault="00721AE6">
      <w:pPr>
        <w:pStyle w:val="SourceCode"/>
      </w:pPr>
      <w:r>
        <w:t xml:space="preserve">    movzx eax, byte [r12]</w:t>
      </w:r>
    </w:p>
    <w:p w14:paraId="5D91967C" w14:textId="77777777" w:rsidR="00780964" w:rsidRDefault="00721AE6">
      <w:pPr>
        <w:pStyle w:val="SourceCode"/>
      </w:pPr>
      <w:r>
        <w:t xml:space="preserve">    cmp eax, 0</w:t>
      </w:r>
    </w:p>
    <w:p w14:paraId="3546E851" w14:textId="77777777" w:rsidR="00780964" w:rsidRDefault="00721AE6">
      <w:pPr>
        <w:pStyle w:val="SourceCode"/>
      </w:pPr>
      <w:r>
        <w:t xml:space="preserve">    je .finished</w:t>
      </w:r>
    </w:p>
    <w:p w14:paraId="7C4B3A06" w14:textId="77777777" w:rsidR="00780964" w:rsidRDefault="00721AE6">
      <w:pPr>
        <w:pStyle w:val="SourceCode"/>
      </w:pPr>
      <w:r>
        <w:t xml:space="preserve">    lea rdx, [ampersand_escape]</w:t>
      </w:r>
    </w:p>
    <w:p w14:paraId="6CFDE6C5" w14:textId="77777777" w:rsidR="00780964" w:rsidRDefault="00721AE6">
      <w:pPr>
        <w:pStyle w:val="SourceCode"/>
      </w:pPr>
      <w:r>
        <w:t xml:space="preserve">    mov r8d, AMPERSAND_ESCAPE_LENGTH</w:t>
      </w:r>
    </w:p>
    <w:p w14:paraId="638B17AA" w14:textId="77777777" w:rsidR="00780964" w:rsidRDefault="00721AE6">
      <w:pPr>
        <w:pStyle w:val="SourceCode"/>
      </w:pPr>
      <w:r>
        <w:t xml:space="preserve">    cmp eax, '&amp;'</w:t>
      </w:r>
    </w:p>
    <w:p w14:paraId="6A17B796" w14:textId="77777777" w:rsidR="00780964" w:rsidRDefault="00721AE6">
      <w:pPr>
        <w:pStyle w:val="SourceCode"/>
      </w:pPr>
      <w:r>
        <w:t xml:space="preserve">    je .append</w:t>
      </w:r>
    </w:p>
    <w:p w14:paraId="2AEAE5BD" w14:textId="77777777" w:rsidR="00780964" w:rsidRDefault="00721AE6">
      <w:pPr>
        <w:pStyle w:val="SourceCode"/>
      </w:pPr>
      <w:r>
        <w:t xml:space="preserve">    lea rdx, [less_than_escape]</w:t>
      </w:r>
    </w:p>
    <w:p w14:paraId="107C3AE3" w14:textId="77777777" w:rsidR="00780964" w:rsidRDefault="00721AE6">
      <w:pPr>
        <w:pStyle w:val="SourceCode"/>
      </w:pPr>
      <w:r>
        <w:t xml:space="preserve">    mov r8d, LESS_THAN_ESCAPE_LENGTH</w:t>
      </w:r>
    </w:p>
    <w:p w14:paraId="08EBC4ED" w14:textId="77777777" w:rsidR="00780964" w:rsidRDefault="00721AE6">
      <w:pPr>
        <w:pStyle w:val="SourceCode"/>
      </w:pPr>
      <w:r>
        <w:t xml:space="preserve">    cmp eax, '&lt;'</w:t>
      </w:r>
    </w:p>
    <w:p w14:paraId="57EE5CE3" w14:textId="77777777" w:rsidR="00780964" w:rsidRDefault="00721AE6">
      <w:pPr>
        <w:pStyle w:val="SourceCode"/>
      </w:pPr>
      <w:r>
        <w:t xml:space="preserve">    je .append</w:t>
      </w:r>
    </w:p>
    <w:p w14:paraId="6E6E516B" w14:textId="77777777" w:rsidR="00780964" w:rsidRDefault="00721AE6">
      <w:pPr>
        <w:pStyle w:val="SourceCode"/>
      </w:pPr>
      <w:r>
        <w:t xml:space="preserve">    lea rdx, [greater_than_escape]</w:t>
      </w:r>
    </w:p>
    <w:p w14:paraId="193677B9" w14:textId="77777777" w:rsidR="00780964" w:rsidRDefault="00721AE6">
      <w:pPr>
        <w:pStyle w:val="SourceCode"/>
      </w:pPr>
      <w:r>
        <w:t xml:space="preserve">    mov r8d, GREATER_THAN_ESCAPE_LENGTH</w:t>
      </w:r>
    </w:p>
    <w:p w14:paraId="599BC5CD" w14:textId="77777777" w:rsidR="00780964" w:rsidRDefault="00721AE6">
      <w:pPr>
        <w:pStyle w:val="SourceCode"/>
      </w:pPr>
      <w:r>
        <w:t xml:space="preserve">    cmp eax, '&gt;'</w:t>
      </w:r>
    </w:p>
    <w:p w14:paraId="48004242" w14:textId="77777777" w:rsidR="00780964" w:rsidRDefault="00721AE6">
      <w:pPr>
        <w:pStyle w:val="SourceCode"/>
      </w:pPr>
      <w:r>
        <w:t xml:space="preserve">    je .append</w:t>
      </w:r>
    </w:p>
    <w:p w14:paraId="4CFAB053" w14:textId="77777777" w:rsidR="00780964" w:rsidRDefault="00721AE6">
      <w:pPr>
        <w:pStyle w:val="SourceCode"/>
      </w:pPr>
      <w:r>
        <w:t xml:space="preserve">    lea rdx, [double_quote_escape]</w:t>
      </w:r>
    </w:p>
    <w:p w14:paraId="484B2B88" w14:textId="77777777" w:rsidR="00780964" w:rsidRDefault="00721AE6">
      <w:pPr>
        <w:pStyle w:val="SourceCode"/>
      </w:pPr>
      <w:r>
        <w:t xml:space="preserve">    mov r8d, DOUBLE_QUOTE_ESCAPE_LENGTH</w:t>
      </w:r>
    </w:p>
    <w:p w14:paraId="06D1CFE9" w14:textId="77777777" w:rsidR="00780964" w:rsidRDefault="00721AE6">
      <w:pPr>
        <w:pStyle w:val="SourceCode"/>
      </w:pPr>
      <w:r>
        <w:t xml:space="preserve">    cmp eax, '"'</w:t>
      </w:r>
    </w:p>
    <w:p w14:paraId="3A21C668" w14:textId="77777777" w:rsidR="00780964" w:rsidRDefault="00721AE6">
      <w:pPr>
        <w:pStyle w:val="SourceCode"/>
      </w:pPr>
      <w:r>
        <w:t xml:space="preserve">    je .append</w:t>
      </w:r>
    </w:p>
    <w:p w14:paraId="3CC5566D" w14:textId="77777777" w:rsidR="00780964" w:rsidRDefault="00721AE6">
      <w:pPr>
        <w:pStyle w:val="SourceCode"/>
      </w:pPr>
      <w:r>
        <w:t xml:space="preserve">    lea rdx, [single_quote_escape]</w:t>
      </w:r>
    </w:p>
    <w:p w14:paraId="79917AD8" w14:textId="77777777" w:rsidR="00780964" w:rsidRDefault="00721AE6">
      <w:pPr>
        <w:pStyle w:val="SourceCode"/>
      </w:pPr>
      <w:r>
        <w:t xml:space="preserve">    mov r8d, SINGLE_QUOTE_ESCAPE_LENGTH</w:t>
      </w:r>
    </w:p>
    <w:p w14:paraId="5D22BC35" w14:textId="77777777" w:rsidR="00780964" w:rsidRDefault="00721AE6">
      <w:pPr>
        <w:pStyle w:val="SourceCode"/>
      </w:pPr>
      <w:r>
        <w:t xml:space="preserve">    cmp eax, "'"</w:t>
      </w:r>
    </w:p>
    <w:p w14:paraId="189B3451" w14:textId="77777777" w:rsidR="00780964" w:rsidRDefault="00721AE6">
      <w:pPr>
        <w:pStyle w:val="SourceCode"/>
      </w:pPr>
      <w:r>
        <w:t xml:space="preserve">    je .append</w:t>
      </w:r>
    </w:p>
    <w:p w14:paraId="1532D2F5" w14:textId="77777777" w:rsidR="00780964" w:rsidRDefault="00721AE6">
      <w:pPr>
        <w:pStyle w:val="SourceCode"/>
      </w:pPr>
      <w:r>
        <w:t xml:space="preserve">    mov rdx, r12</w:t>
      </w:r>
    </w:p>
    <w:p w14:paraId="59D3B813" w14:textId="77777777" w:rsidR="00780964" w:rsidRDefault="00721AE6">
      <w:pPr>
        <w:pStyle w:val="SourceCode"/>
      </w:pPr>
      <w:r>
        <w:t xml:space="preserve">    mov r8d, 1</w:t>
      </w:r>
    </w:p>
    <w:p w14:paraId="2A499E26" w14:textId="77777777" w:rsidR="00780964" w:rsidRDefault="00721AE6">
      <w:pPr>
        <w:pStyle w:val="SourceCode"/>
      </w:pPr>
      <w:r>
        <w:t>.append:</w:t>
      </w:r>
    </w:p>
    <w:p w14:paraId="6544EB33" w14:textId="77777777" w:rsidR="00780964" w:rsidRDefault="00721AE6">
      <w:pPr>
        <w:pStyle w:val="SourceCode"/>
      </w:pPr>
      <w:r>
        <w:t xml:space="preserve">    mov rcx, rbx</w:t>
      </w:r>
    </w:p>
    <w:p w14:paraId="1FFFE3BD" w14:textId="77777777" w:rsidR="00780964" w:rsidRDefault="00721AE6">
      <w:pPr>
        <w:pStyle w:val="SourceCode"/>
      </w:pPr>
      <w:r>
        <w:t xml:space="preserve">    call append_text</w:t>
      </w:r>
    </w:p>
    <w:p w14:paraId="36D085D4" w14:textId="77777777" w:rsidR="00780964" w:rsidRDefault="00721AE6">
      <w:pPr>
        <w:pStyle w:val="SourceCode"/>
      </w:pPr>
      <w:r>
        <w:t xml:space="preserve">    inc r12</w:t>
      </w:r>
    </w:p>
    <w:p w14:paraId="78AAEA62" w14:textId="77777777" w:rsidR="00780964" w:rsidRDefault="00721AE6">
      <w:pPr>
        <w:pStyle w:val="SourceCode"/>
      </w:pPr>
      <w:r>
        <w:t xml:space="preserve">    jmp .next_character</w:t>
      </w:r>
    </w:p>
    <w:p w14:paraId="4FEE9FAC" w14:textId="77777777" w:rsidR="00780964" w:rsidRDefault="00721AE6">
      <w:pPr>
        <w:pStyle w:val="SourceCode"/>
      </w:pPr>
      <w:r>
        <w:t>.finished:</w:t>
      </w:r>
    </w:p>
    <w:p w14:paraId="10705CE2" w14:textId="77777777" w:rsidR="00780964" w:rsidRDefault="00721AE6">
      <w:pPr>
        <w:pStyle w:val="SourceCode"/>
      </w:pPr>
      <w:r>
        <w:t xml:space="preserve">    add rsp, 40</w:t>
      </w:r>
    </w:p>
    <w:p w14:paraId="41A803F2" w14:textId="77777777" w:rsidR="00780964" w:rsidRDefault="00721AE6">
      <w:pPr>
        <w:pStyle w:val="SourceCode"/>
      </w:pPr>
      <w:r>
        <w:t xml:space="preserve">    pop r12</w:t>
      </w:r>
    </w:p>
    <w:p w14:paraId="65AC3D71" w14:textId="77777777" w:rsidR="00780964" w:rsidRDefault="00721AE6">
      <w:pPr>
        <w:pStyle w:val="SourceCode"/>
      </w:pPr>
      <w:r>
        <w:t xml:space="preserve">    pop rbx</w:t>
      </w:r>
    </w:p>
    <w:p w14:paraId="1BBE12C9" w14:textId="77777777" w:rsidR="00780964" w:rsidRDefault="00721AE6">
      <w:pPr>
        <w:pStyle w:val="SourceCode"/>
      </w:pPr>
      <w:r>
        <w:t xml:space="preserve">    ret</w:t>
      </w:r>
    </w:p>
    <w:p w14:paraId="65E370B9" w14:textId="77777777" w:rsidR="00780964" w:rsidRDefault="00780964">
      <w:pPr>
        <w:pStyle w:val="SourceCode"/>
      </w:pPr>
    </w:p>
    <w:p w14:paraId="616862E4" w14:textId="77777777" w:rsidR="00780964" w:rsidRDefault="00721AE6">
      <w:pPr>
        <w:pStyle w:val="SourceCode"/>
      </w:pPr>
      <w:r>
        <w:t>; Remember, find_text returns the address of the first wanted text at or</w:t>
      </w:r>
    </w:p>
    <w:p w14:paraId="7CA69E10" w14:textId="77777777" w:rsidR="00780964" w:rsidRDefault="00721AE6">
      <w:pPr>
        <w:pStyle w:val="SourceCode"/>
      </w:pPr>
      <w:r>
        <w:t>; after from that ends before end, or end when there is none (Lesson</w:t>
      </w:r>
    </w:p>
    <w:p w14:paraId="1F0AD8D4" w14:textId="77777777" w:rsidR="00780964" w:rsidRDefault="00721AE6">
      <w:pPr>
        <w:pStyle w:val="SourceCode"/>
      </w:pPr>
      <w:r>
        <w:t>; 8.3a).</w:t>
      </w:r>
    </w:p>
    <w:p w14:paraId="7E2D1128" w14:textId="77777777" w:rsidR="00780964" w:rsidRDefault="00721AE6">
      <w:pPr>
        <w:pStyle w:val="SourceCode"/>
      </w:pPr>
      <w:r>
        <w:t>;   in:      rcx = from, rdx = end, r8 = the wanted text</w:t>
      </w:r>
    </w:p>
    <w:p w14:paraId="21F82B10" w14:textId="77777777" w:rsidR="00780964" w:rsidRDefault="00721AE6">
      <w:pPr>
        <w:pStyle w:val="SourceCode"/>
      </w:pPr>
      <w:r>
        <w:t>;   out:     rax = where it starts, or end</w:t>
      </w:r>
    </w:p>
    <w:p w14:paraId="4898BE48" w14:textId="77777777" w:rsidR="00780964" w:rsidRDefault="00721AE6">
      <w:pPr>
        <w:pStyle w:val="SourceCode"/>
      </w:pPr>
      <w:r>
        <w:t>; rbx walks from, rsi keeps end, rdi the wanted text, r12 its length.</w:t>
      </w:r>
    </w:p>
    <w:p w14:paraId="26C8B636" w14:textId="77777777" w:rsidR="00780964" w:rsidRDefault="00721AE6">
      <w:pPr>
        <w:pStyle w:val="SourceCode"/>
      </w:pPr>
      <w:r>
        <w:t>find_text:</w:t>
      </w:r>
    </w:p>
    <w:p w14:paraId="7D02F83A" w14:textId="77777777" w:rsidR="00780964" w:rsidRDefault="00721AE6">
      <w:pPr>
        <w:pStyle w:val="SourceCode"/>
      </w:pPr>
      <w:r>
        <w:t xml:space="preserve">    push rbx</w:t>
      </w:r>
    </w:p>
    <w:p w14:paraId="75F9B544" w14:textId="77777777" w:rsidR="00780964" w:rsidRDefault="00721AE6">
      <w:pPr>
        <w:pStyle w:val="SourceCode"/>
      </w:pPr>
      <w:r>
        <w:t xml:space="preserve">    push rsi</w:t>
      </w:r>
    </w:p>
    <w:p w14:paraId="07ABD6A3" w14:textId="77777777" w:rsidR="00780964" w:rsidRDefault="00721AE6">
      <w:pPr>
        <w:pStyle w:val="SourceCode"/>
      </w:pPr>
      <w:r>
        <w:t xml:space="preserve">    push rdi</w:t>
      </w:r>
    </w:p>
    <w:p w14:paraId="6655D21A" w14:textId="77777777" w:rsidR="00780964" w:rsidRDefault="00721AE6">
      <w:pPr>
        <w:pStyle w:val="SourceCode"/>
      </w:pPr>
      <w:r>
        <w:t xml:space="preserve">    push r12</w:t>
      </w:r>
    </w:p>
    <w:p w14:paraId="056A13B4" w14:textId="77777777" w:rsidR="00780964" w:rsidRDefault="00721AE6">
      <w:pPr>
        <w:pStyle w:val="SourceCode"/>
      </w:pPr>
      <w:r>
        <w:t xml:space="preserve">    sub rsp, 40</w:t>
      </w:r>
    </w:p>
    <w:p w14:paraId="51829537" w14:textId="77777777" w:rsidR="00780964" w:rsidRDefault="00721AE6">
      <w:pPr>
        <w:pStyle w:val="SourceCode"/>
      </w:pPr>
      <w:r>
        <w:t xml:space="preserve">    mov rbx, rcx</w:t>
      </w:r>
    </w:p>
    <w:p w14:paraId="19A33AFF" w14:textId="77777777" w:rsidR="00780964" w:rsidRDefault="00721AE6">
      <w:pPr>
        <w:pStyle w:val="SourceCode"/>
      </w:pPr>
      <w:r>
        <w:t xml:space="preserve">    mov rsi, rdx</w:t>
      </w:r>
    </w:p>
    <w:p w14:paraId="261AFE36" w14:textId="77777777" w:rsidR="00780964" w:rsidRDefault="00721AE6">
      <w:pPr>
        <w:pStyle w:val="SourceCode"/>
      </w:pPr>
      <w:r>
        <w:t xml:space="preserve">    mov rdi, r8</w:t>
      </w:r>
    </w:p>
    <w:p w14:paraId="74973295" w14:textId="77777777" w:rsidR="00780964" w:rsidRDefault="00721AE6">
      <w:pPr>
        <w:pStyle w:val="SourceCode"/>
      </w:pPr>
      <w:r>
        <w:t xml:space="preserve">    mov rcx, rdi</w:t>
      </w:r>
    </w:p>
    <w:p w14:paraId="677C7D94" w14:textId="77777777" w:rsidR="00780964" w:rsidRDefault="00721AE6">
      <w:pPr>
        <w:pStyle w:val="SourceCode"/>
      </w:pPr>
      <w:r>
        <w:t xml:space="preserve">    call strlen</w:t>
      </w:r>
    </w:p>
    <w:p w14:paraId="2DEA95EC" w14:textId="77777777" w:rsidR="00780964" w:rsidRDefault="00721AE6">
      <w:pPr>
        <w:pStyle w:val="SourceCode"/>
      </w:pPr>
      <w:r>
        <w:t xml:space="preserve">    mov r12, rax</w:t>
      </w:r>
    </w:p>
    <w:p w14:paraId="1B863B94" w14:textId="77777777" w:rsidR="00780964" w:rsidRDefault="00721AE6">
      <w:pPr>
        <w:pStyle w:val="SourceCode"/>
      </w:pPr>
      <w:r>
        <w:t>.next_position:</w:t>
      </w:r>
    </w:p>
    <w:p w14:paraId="07A86321" w14:textId="77777777" w:rsidR="00780964" w:rsidRDefault="00721AE6">
      <w:pPr>
        <w:pStyle w:val="SourceCode"/>
      </w:pPr>
      <w:r>
        <w:t xml:space="preserve">    lea rax, [rbx + r12]</w:t>
      </w:r>
    </w:p>
    <w:p w14:paraId="61EF8B9A" w14:textId="77777777" w:rsidR="00780964" w:rsidRDefault="00721AE6">
      <w:pPr>
        <w:pStyle w:val="SourceCode"/>
      </w:pPr>
      <w:r>
        <w:t xml:space="preserve">    cmp rax, rsi</w:t>
      </w:r>
    </w:p>
    <w:p w14:paraId="3DCB9000" w14:textId="77777777" w:rsidR="00780964" w:rsidRDefault="00721AE6">
      <w:pPr>
        <w:pStyle w:val="SourceCode"/>
      </w:pPr>
      <w:r>
        <w:t xml:space="preserve">    ja .not_found</w:t>
      </w:r>
    </w:p>
    <w:p w14:paraId="45602FE9" w14:textId="77777777" w:rsidR="00780964" w:rsidRDefault="00721AE6">
      <w:pPr>
        <w:pStyle w:val="SourceCode"/>
      </w:pPr>
      <w:r>
        <w:t xml:space="preserve">    mov rcx, rbx</w:t>
      </w:r>
    </w:p>
    <w:p w14:paraId="161AC44E" w14:textId="77777777" w:rsidR="00780964" w:rsidRDefault="00721AE6">
      <w:pPr>
        <w:pStyle w:val="SourceCode"/>
      </w:pPr>
      <w:r>
        <w:t xml:space="preserve">    mov rdx, rdi</w:t>
      </w:r>
    </w:p>
    <w:p w14:paraId="1BE9A2D4" w14:textId="77777777" w:rsidR="00780964" w:rsidRDefault="00721AE6">
      <w:pPr>
        <w:pStyle w:val="SourceCode"/>
      </w:pPr>
      <w:r>
        <w:t xml:space="preserve">    mov r8, r12</w:t>
      </w:r>
    </w:p>
    <w:p w14:paraId="6D186539" w14:textId="77777777" w:rsidR="00780964" w:rsidRDefault="00721AE6">
      <w:pPr>
        <w:pStyle w:val="SourceCode"/>
      </w:pPr>
      <w:r>
        <w:t xml:space="preserve">    call strncmp</w:t>
      </w:r>
    </w:p>
    <w:p w14:paraId="5BF01D1D" w14:textId="77777777" w:rsidR="00780964" w:rsidRDefault="00721AE6">
      <w:pPr>
        <w:pStyle w:val="SourceCode"/>
      </w:pPr>
      <w:r>
        <w:t xml:space="preserve">    cmp eax, 0</w:t>
      </w:r>
    </w:p>
    <w:p w14:paraId="2599C079" w14:textId="77777777" w:rsidR="00780964" w:rsidRDefault="00721AE6">
      <w:pPr>
        <w:pStyle w:val="SourceCode"/>
      </w:pPr>
      <w:r>
        <w:t xml:space="preserve">    je .found</w:t>
      </w:r>
    </w:p>
    <w:p w14:paraId="16799AC1" w14:textId="77777777" w:rsidR="00780964" w:rsidRDefault="00721AE6">
      <w:pPr>
        <w:pStyle w:val="SourceCode"/>
      </w:pPr>
      <w:r>
        <w:t xml:space="preserve">    inc rbx</w:t>
      </w:r>
    </w:p>
    <w:p w14:paraId="5232ABD0" w14:textId="77777777" w:rsidR="00780964" w:rsidRDefault="00721AE6">
      <w:pPr>
        <w:pStyle w:val="SourceCode"/>
      </w:pPr>
      <w:r>
        <w:t xml:space="preserve">    jmp .next_position</w:t>
      </w:r>
    </w:p>
    <w:p w14:paraId="7CF63243" w14:textId="77777777" w:rsidR="00780964" w:rsidRDefault="00721AE6">
      <w:pPr>
        <w:pStyle w:val="SourceCode"/>
      </w:pPr>
      <w:r>
        <w:t>.found:</w:t>
      </w:r>
    </w:p>
    <w:p w14:paraId="0BF31D2B" w14:textId="77777777" w:rsidR="00780964" w:rsidRDefault="00721AE6">
      <w:pPr>
        <w:pStyle w:val="SourceCode"/>
      </w:pPr>
      <w:r>
        <w:t xml:space="preserve">    mov rax, rbx</w:t>
      </w:r>
    </w:p>
    <w:p w14:paraId="08B2B299" w14:textId="77777777" w:rsidR="00780964" w:rsidRDefault="00721AE6">
      <w:pPr>
        <w:pStyle w:val="SourceCode"/>
      </w:pPr>
      <w:r>
        <w:t xml:space="preserve">    jmp .done</w:t>
      </w:r>
    </w:p>
    <w:p w14:paraId="4A7A3EFE" w14:textId="77777777" w:rsidR="00780964" w:rsidRDefault="00721AE6">
      <w:pPr>
        <w:pStyle w:val="SourceCode"/>
      </w:pPr>
      <w:r>
        <w:t>.not_found:</w:t>
      </w:r>
    </w:p>
    <w:p w14:paraId="4ECF84F1" w14:textId="77777777" w:rsidR="00780964" w:rsidRDefault="00721AE6">
      <w:pPr>
        <w:pStyle w:val="SourceCode"/>
      </w:pPr>
      <w:r>
        <w:t xml:space="preserve">    mov rax, rsi</w:t>
      </w:r>
    </w:p>
    <w:p w14:paraId="0A2BF642" w14:textId="77777777" w:rsidR="00780964" w:rsidRDefault="00721AE6">
      <w:pPr>
        <w:pStyle w:val="SourceCode"/>
      </w:pPr>
      <w:r>
        <w:t>.done:</w:t>
      </w:r>
    </w:p>
    <w:p w14:paraId="5392FA3F" w14:textId="77777777" w:rsidR="00780964" w:rsidRDefault="00721AE6">
      <w:pPr>
        <w:pStyle w:val="SourceCode"/>
      </w:pPr>
      <w:r>
        <w:t xml:space="preserve">    add rsp, 40</w:t>
      </w:r>
    </w:p>
    <w:p w14:paraId="48972C89" w14:textId="77777777" w:rsidR="00780964" w:rsidRDefault="00721AE6">
      <w:pPr>
        <w:pStyle w:val="SourceCode"/>
      </w:pPr>
      <w:r>
        <w:t xml:space="preserve">    pop r12</w:t>
      </w:r>
    </w:p>
    <w:p w14:paraId="6A9461F4" w14:textId="77777777" w:rsidR="00780964" w:rsidRDefault="00721AE6">
      <w:pPr>
        <w:pStyle w:val="SourceCode"/>
      </w:pPr>
      <w:r>
        <w:t xml:space="preserve">    pop rdi</w:t>
      </w:r>
    </w:p>
    <w:p w14:paraId="597EB3D7" w14:textId="77777777" w:rsidR="00780964" w:rsidRDefault="00721AE6">
      <w:pPr>
        <w:pStyle w:val="SourceCode"/>
      </w:pPr>
      <w:r>
        <w:t xml:space="preserve">    pop rsi</w:t>
      </w:r>
    </w:p>
    <w:p w14:paraId="6CC63604" w14:textId="77777777" w:rsidR="00780964" w:rsidRDefault="00721AE6">
      <w:pPr>
        <w:pStyle w:val="SourceCode"/>
      </w:pPr>
      <w:r>
        <w:t xml:space="preserve">    pop rbx</w:t>
      </w:r>
    </w:p>
    <w:p w14:paraId="0B131B69" w14:textId="77777777" w:rsidR="00780964" w:rsidRDefault="00721AE6">
      <w:pPr>
        <w:pStyle w:val="SourceCode"/>
      </w:pPr>
      <w:r>
        <w:t xml:space="preserve">    ret</w:t>
      </w:r>
    </w:p>
    <w:p w14:paraId="770F4A9B" w14:textId="77777777" w:rsidR="00780964" w:rsidRDefault="00780964">
      <w:pPr>
        <w:pStyle w:val="SourceCode"/>
      </w:pPr>
    </w:p>
    <w:p w14:paraId="20AE16BE" w14:textId="77777777" w:rsidR="00780964" w:rsidRDefault="00721AE6">
      <w:pPr>
        <w:pStyle w:val="SourceCode"/>
      </w:pPr>
      <w:r>
        <w:t>; Remember, write_field adds the escaped value of the field whose name is</w:t>
      </w:r>
    </w:p>
    <w:p w14:paraId="51AB495E" w14:textId="77777777" w:rsidR="00780964" w:rsidRDefault="00721AE6">
      <w:pPr>
        <w:pStyle w:val="SourceCode"/>
      </w:pPr>
      <w:r>
        <w:t>; the r8 bytes at rdx; a name with no field writes nothing (Lesson 8.3a).</w:t>
      </w:r>
    </w:p>
    <w:p w14:paraId="332A8CE4" w14:textId="77777777" w:rsidR="00780964" w:rsidRDefault="00721AE6">
      <w:pPr>
        <w:pStyle w:val="SourceCode"/>
      </w:pPr>
      <w:r>
        <w:t>;   in:      rcx = the page record, rdx = the name, r8 = its length,</w:t>
      </w:r>
    </w:p>
    <w:p w14:paraId="026BD655" w14:textId="77777777" w:rsidR="00780964" w:rsidRDefault="00721AE6">
      <w:pPr>
        <w:pStyle w:val="SourceCode"/>
      </w:pPr>
      <w:r>
        <w:t>;            r9 = the fields</w:t>
      </w:r>
    </w:p>
    <w:p w14:paraId="7E0A23A3" w14:textId="77777777" w:rsidR="00780964" w:rsidRDefault="00721AE6">
      <w:pPr>
        <w:pStyle w:val="SourceCode"/>
      </w:pPr>
      <w:r>
        <w:t>; rbx keeps the page, rsi the name, rdi its length, r12 walks the fields.</w:t>
      </w:r>
    </w:p>
    <w:p w14:paraId="66061D39" w14:textId="77777777" w:rsidR="00780964" w:rsidRDefault="00721AE6">
      <w:pPr>
        <w:pStyle w:val="SourceCode"/>
      </w:pPr>
      <w:r>
        <w:t>write_field:</w:t>
      </w:r>
    </w:p>
    <w:p w14:paraId="139C11F7" w14:textId="77777777" w:rsidR="00780964" w:rsidRDefault="00721AE6">
      <w:pPr>
        <w:pStyle w:val="SourceCode"/>
      </w:pPr>
      <w:r>
        <w:t xml:space="preserve">    push rbx</w:t>
      </w:r>
    </w:p>
    <w:p w14:paraId="6569E6AD" w14:textId="77777777" w:rsidR="00780964" w:rsidRDefault="00721AE6">
      <w:pPr>
        <w:pStyle w:val="SourceCode"/>
      </w:pPr>
      <w:r>
        <w:t xml:space="preserve">    push rsi</w:t>
      </w:r>
    </w:p>
    <w:p w14:paraId="2AC372A9" w14:textId="77777777" w:rsidR="00780964" w:rsidRDefault="00721AE6">
      <w:pPr>
        <w:pStyle w:val="SourceCode"/>
      </w:pPr>
      <w:r>
        <w:t xml:space="preserve">    push rdi</w:t>
      </w:r>
    </w:p>
    <w:p w14:paraId="271281E1" w14:textId="77777777" w:rsidR="00780964" w:rsidRDefault="00721AE6">
      <w:pPr>
        <w:pStyle w:val="SourceCode"/>
      </w:pPr>
      <w:r>
        <w:t xml:space="preserve">    push r12</w:t>
      </w:r>
    </w:p>
    <w:p w14:paraId="0C0D6F55" w14:textId="77777777" w:rsidR="00780964" w:rsidRDefault="00721AE6">
      <w:pPr>
        <w:pStyle w:val="SourceCode"/>
      </w:pPr>
      <w:r>
        <w:t xml:space="preserve">    sub rsp, 40</w:t>
      </w:r>
    </w:p>
    <w:p w14:paraId="7A74B424" w14:textId="77777777" w:rsidR="00780964" w:rsidRDefault="00721AE6">
      <w:pPr>
        <w:pStyle w:val="SourceCode"/>
      </w:pPr>
      <w:r>
        <w:t xml:space="preserve">    mov rbx, rcx</w:t>
      </w:r>
    </w:p>
    <w:p w14:paraId="6A2FC5FB" w14:textId="77777777" w:rsidR="00780964" w:rsidRDefault="00721AE6">
      <w:pPr>
        <w:pStyle w:val="SourceCode"/>
      </w:pPr>
      <w:r>
        <w:t xml:space="preserve">    mov rsi, rdx</w:t>
      </w:r>
    </w:p>
    <w:p w14:paraId="45CB2698" w14:textId="77777777" w:rsidR="00780964" w:rsidRDefault="00721AE6">
      <w:pPr>
        <w:pStyle w:val="SourceCode"/>
      </w:pPr>
      <w:r>
        <w:t xml:space="preserve">    mov rdi, r8</w:t>
      </w:r>
    </w:p>
    <w:p w14:paraId="1D946B17" w14:textId="77777777" w:rsidR="00780964" w:rsidRDefault="00721AE6">
      <w:pPr>
        <w:pStyle w:val="SourceCode"/>
      </w:pPr>
      <w:r>
        <w:t xml:space="preserve">    mov r12, r9</w:t>
      </w:r>
    </w:p>
    <w:p w14:paraId="61DD0AF9" w14:textId="77777777" w:rsidR="00780964" w:rsidRDefault="00721AE6">
      <w:pPr>
        <w:pStyle w:val="SourceCode"/>
      </w:pPr>
      <w:r>
        <w:t>.next_field:</w:t>
      </w:r>
    </w:p>
    <w:p w14:paraId="77FAE671" w14:textId="77777777" w:rsidR="00780964" w:rsidRDefault="00721AE6">
      <w:pPr>
        <w:pStyle w:val="SourceCode"/>
      </w:pPr>
      <w:r>
        <w:t xml:space="preserve">    mov rcx, [r12 + FIELD_NAME]</w:t>
      </w:r>
    </w:p>
    <w:p w14:paraId="6F678425" w14:textId="77777777" w:rsidR="00780964" w:rsidRDefault="00721AE6">
      <w:pPr>
        <w:pStyle w:val="SourceCode"/>
      </w:pPr>
      <w:r>
        <w:t xml:space="preserve">    cmp rcx, 0</w:t>
      </w:r>
    </w:p>
    <w:p w14:paraId="71456C76" w14:textId="77777777" w:rsidR="00780964" w:rsidRDefault="00721AE6">
      <w:pPr>
        <w:pStyle w:val="SourceCode"/>
      </w:pPr>
      <w:r>
        <w:t xml:space="preserve">    je .done</w:t>
      </w:r>
    </w:p>
    <w:p w14:paraId="0F5ECFCD" w14:textId="77777777" w:rsidR="00780964" w:rsidRDefault="00721AE6">
      <w:pPr>
        <w:pStyle w:val="SourceCode"/>
      </w:pPr>
      <w:r>
        <w:t xml:space="preserve">    call strlen</w:t>
      </w:r>
    </w:p>
    <w:p w14:paraId="4356925C" w14:textId="77777777" w:rsidR="00780964" w:rsidRDefault="00721AE6">
      <w:pPr>
        <w:pStyle w:val="SourceCode"/>
      </w:pPr>
      <w:r>
        <w:t xml:space="preserve">    cmp rax, rdi</w:t>
      </w:r>
    </w:p>
    <w:p w14:paraId="6B39B7AC" w14:textId="77777777" w:rsidR="00780964" w:rsidRDefault="00721AE6">
      <w:pPr>
        <w:pStyle w:val="SourceCode"/>
      </w:pPr>
      <w:r>
        <w:t xml:space="preserve">    jne .advance</w:t>
      </w:r>
    </w:p>
    <w:p w14:paraId="2048430A" w14:textId="77777777" w:rsidR="00780964" w:rsidRDefault="00721AE6">
      <w:pPr>
        <w:pStyle w:val="SourceCode"/>
      </w:pPr>
      <w:r>
        <w:t xml:space="preserve">    mov rcx, [r12 + FIELD_NAME]</w:t>
      </w:r>
    </w:p>
    <w:p w14:paraId="0F408C5C" w14:textId="77777777" w:rsidR="00780964" w:rsidRDefault="00721AE6">
      <w:pPr>
        <w:pStyle w:val="SourceCode"/>
      </w:pPr>
      <w:r>
        <w:t xml:space="preserve">    mov rdx, rsi</w:t>
      </w:r>
    </w:p>
    <w:p w14:paraId="3A5561F7" w14:textId="77777777" w:rsidR="00780964" w:rsidRDefault="00721AE6">
      <w:pPr>
        <w:pStyle w:val="SourceCode"/>
      </w:pPr>
      <w:r>
        <w:t xml:space="preserve">    mov r8, rdi</w:t>
      </w:r>
    </w:p>
    <w:p w14:paraId="789C1193" w14:textId="77777777" w:rsidR="00780964" w:rsidRDefault="00721AE6">
      <w:pPr>
        <w:pStyle w:val="SourceCode"/>
      </w:pPr>
      <w:r>
        <w:t xml:space="preserve">    call strncmp</w:t>
      </w:r>
    </w:p>
    <w:p w14:paraId="165B343C" w14:textId="77777777" w:rsidR="00780964" w:rsidRDefault="00721AE6">
      <w:pPr>
        <w:pStyle w:val="SourceCode"/>
      </w:pPr>
      <w:r>
        <w:t xml:space="preserve">    cmp eax, 0</w:t>
      </w:r>
    </w:p>
    <w:p w14:paraId="43EF90C7" w14:textId="77777777" w:rsidR="00780964" w:rsidRDefault="00721AE6">
      <w:pPr>
        <w:pStyle w:val="SourceCode"/>
      </w:pPr>
      <w:r>
        <w:t xml:space="preserve">    jne .advance</w:t>
      </w:r>
    </w:p>
    <w:p w14:paraId="5891F7DC" w14:textId="77777777" w:rsidR="00780964" w:rsidRDefault="00721AE6">
      <w:pPr>
        <w:pStyle w:val="SourceCode"/>
      </w:pPr>
      <w:r>
        <w:t xml:space="preserve">    mov rcx, rbx</w:t>
      </w:r>
    </w:p>
    <w:p w14:paraId="72DE9D64" w14:textId="77777777" w:rsidR="00780964" w:rsidRDefault="00721AE6">
      <w:pPr>
        <w:pStyle w:val="SourceCode"/>
      </w:pPr>
      <w:r>
        <w:t xml:space="preserve">    mov rdx, [r12 + FIELD_VALUE]</w:t>
      </w:r>
    </w:p>
    <w:p w14:paraId="614909CD" w14:textId="77777777" w:rsidR="00780964" w:rsidRDefault="00721AE6">
      <w:pPr>
        <w:pStyle w:val="SourceCode"/>
      </w:pPr>
      <w:r>
        <w:t xml:space="preserve">    call html_escape</w:t>
      </w:r>
    </w:p>
    <w:p w14:paraId="4A09DCB5" w14:textId="77777777" w:rsidR="00780964" w:rsidRDefault="00721AE6">
      <w:pPr>
        <w:pStyle w:val="SourceCode"/>
      </w:pPr>
      <w:r>
        <w:t xml:space="preserve">    jmp .done</w:t>
      </w:r>
    </w:p>
    <w:p w14:paraId="7764E06B" w14:textId="77777777" w:rsidR="00780964" w:rsidRDefault="00721AE6">
      <w:pPr>
        <w:pStyle w:val="SourceCode"/>
      </w:pPr>
      <w:r>
        <w:t>.advance:</w:t>
      </w:r>
    </w:p>
    <w:p w14:paraId="740272D0" w14:textId="77777777" w:rsidR="00780964" w:rsidRDefault="00721AE6">
      <w:pPr>
        <w:pStyle w:val="SourceCode"/>
      </w:pPr>
      <w:r>
        <w:t xml:space="preserve">    add r12, FIELD_SIZE</w:t>
      </w:r>
    </w:p>
    <w:p w14:paraId="1CFB7ED7" w14:textId="77777777" w:rsidR="00780964" w:rsidRDefault="00721AE6">
      <w:pPr>
        <w:pStyle w:val="SourceCode"/>
      </w:pPr>
      <w:r>
        <w:t xml:space="preserve">    jmp .next_field</w:t>
      </w:r>
    </w:p>
    <w:p w14:paraId="773DB985" w14:textId="77777777" w:rsidR="00780964" w:rsidRDefault="00721AE6">
      <w:pPr>
        <w:pStyle w:val="SourceCode"/>
      </w:pPr>
      <w:r>
        <w:t>.done:</w:t>
      </w:r>
    </w:p>
    <w:p w14:paraId="16032518" w14:textId="77777777" w:rsidR="00780964" w:rsidRDefault="00721AE6">
      <w:pPr>
        <w:pStyle w:val="SourceCode"/>
      </w:pPr>
      <w:r>
        <w:t xml:space="preserve">    add rsp, 40</w:t>
      </w:r>
    </w:p>
    <w:p w14:paraId="11B2D447" w14:textId="77777777" w:rsidR="00780964" w:rsidRDefault="00721AE6">
      <w:pPr>
        <w:pStyle w:val="SourceCode"/>
      </w:pPr>
      <w:r>
        <w:t xml:space="preserve">    pop r12</w:t>
      </w:r>
    </w:p>
    <w:p w14:paraId="14865102" w14:textId="77777777" w:rsidR="00780964" w:rsidRDefault="00721AE6">
      <w:pPr>
        <w:pStyle w:val="SourceCode"/>
      </w:pPr>
      <w:r>
        <w:t xml:space="preserve">    pop rdi</w:t>
      </w:r>
    </w:p>
    <w:p w14:paraId="7FDE6974" w14:textId="77777777" w:rsidR="00780964" w:rsidRDefault="00721AE6">
      <w:pPr>
        <w:pStyle w:val="SourceCode"/>
      </w:pPr>
      <w:r>
        <w:t xml:space="preserve">    pop rsi</w:t>
      </w:r>
    </w:p>
    <w:p w14:paraId="12807C08" w14:textId="77777777" w:rsidR="00780964" w:rsidRDefault="00721AE6">
      <w:pPr>
        <w:pStyle w:val="SourceCode"/>
      </w:pPr>
      <w:r>
        <w:t xml:space="preserve">    pop rbx</w:t>
      </w:r>
    </w:p>
    <w:p w14:paraId="6623002B" w14:textId="77777777" w:rsidR="00780964" w:rsidRDefault="00721AE6">
      <w:pPr>
        <w:pStyle w:val="SourceCode"/>
      </w:pPr>
      <w:r>
        <w:t xml:space="preserve">    ret</w:t>
      </w:r>
    </w:p>
    <w:p w14:paraId="67CA537A" w14:textId="77777777" w:rsidR="00780964" w:rsidRDefault="00780964">
      <w:pPr>
        <w:pStyle w:val="SourceCode"/>
      </w:pPr>
    </w:p>
    <w:p w14:paraId="57F151B3" w14:textId="77777777" w:rsidR="00780964" w:rsidRDefault="00721AE6">
      <w:pPr>
        <w:pStyle w:val="SourceCode"/>
      </w:pPr>
      <w:r>
        <w:t>; render_page: makes a page from a template with no section: its HTML</w:t>
      </w:r>
    </w:p>
    <w:p w14:paraId="5FD82CD2" w14:textId="77777777" w:rsidR="00780964" w:rsidRDefault="00721AE6">
      <w:pPr>
        <w:pStyle w:val="SourceCode"/>
      </w:pPr>
      <w:r>
        <w:t>; copied unchanged, and each {{ name }} replaced by the escaped value of</w:t>
      </w:r>
    </w:p>
    <w:p w14:paraId="033C6A9B" w14:textId="77777777" w:rsidR="00780964" w:rsidRDefault="00721AE6">
      <w:pPr>
        <w:pStyle w:val="SourceCode"/>
      </w:pPr>
      <w:r>
        <w:t>; the field with that name. It is Lesson 8.3a's fill, run over the whole</w:t>
      </w:r>
    </w:p>
    <w:p w14:paraId="3FD26884" w14:textId="77777777" w:rsidR="00780964" w:rsidRDefault="00721AE6">
      <w:pPr>
        <w:pStyle w:val="SourceCode"/>
      </w:pPr>
      <w:r>
        <w:t>; template.</w:t>
      </w:r>
    </w:p>
    <w:p w14:paraId="0600703E" w14:textId="77777777" w:rsidR="00780964" w:rsidRDefault="00721AE6">
      <w:pPr>
        <w:pStyle w:val="SourceCode"/>
      </w:pPr>
      <w:r>
        <w:t>;   in:      rcx = the page record, rdx = the template, r8 = the fields</w:t>
      </w:r>
    </w:p>
    <w:p w14:paraId="59DEAE4C" w14:textId="77777777" w:rsidR="00780964" w:rsidRDefault="00721AE6">
      <w:pPr>
        <w:pStyle w:val="SourceCode"/>
      </w:pPr>
      <w:r>
        <w:t>;   out:     eax = 1, or 0 when the page did not fit in PAGE_SIZE</w:t>
      </w:r>
    </w:p>
    <w:p w14:paraId="4ED18727" w14:textId="77777777" w:rsidR="00780964" w:rsidRDefault="00721AE6">
      <w:pPr>
        <w:pStyle w:val="SourceCode"/>
      </w:pPr>
      <w:r>
        <w:t>; rbx keeps the page, rsi the fields, rdi the position, r12 the</w:t>
      </w:r>
    </w:p>
    <w:p w14:paraId="573AD26F" w14:textId="77777777" w:rsidR="00780964" w:rsidRDefault="00721AE6">
      <w:pPr>
        <w:pStyle w:val="SourceCode"/>
      </w:pPr>
      <w:r>
        <w:t>; template's end, r13 where {{ starts, r14 where the name starts.</w:t>
      </w:r>
    </w:p>
    <w:p w14:paraId="06A7E26A" w14:textId="77777777" w:rsidR="00780964" w:rsidRDefault="00721AE6">
      <w:pPr>
        <w:pStyle w:val="SourceCode"/>
      </w:pPr>
      <w:r>
        <w:t>render_page:</w:t>
      </w:r>
    </w:p>
    <w:p w14:paraId="71A5BA2C" w14:textId="77777777" w:rsidR="00780964" w:rsidRDefault="00721AE6">
      <w:pPr>
        <w:pStyle w:val="SourceCode"/>
      </w:pPr>
      <w:r>
        <w:t xml:space="preserve">    push rbx</w:t>
      </w:r>
    </w:p>
    <w:p w14:paraId="7DE416A1" w14:textId="77777777" w:rsidR="00780964" w:rsidRDefault="00721AE6">
      <w:pPr>
        <w:pStyle w:val="SourceCode"/>
      </w:pPr>
      <w:r>
        <w:t xml:space="preserve">    push rsi</w:t>
      </w:r>
    </w:p>
    <w:p w14:paraId="32450704" w14:textId="77777777" w:rsidR="00780964" w:rsidRDefault="00721AE6">
      <w:pPr>
        <w:pStyle w:val="SourceCode"/>
      </w:pPr>
      <w:r>
        <w:t xml:space="preserve">    push rdi</w:t>
      </w:r>
    </w:p>
    <w:p w14:paraId="1D2AE6EB" w14:textId="77777777" w:rsidR="00780964" w:rsidRDefault="00721AE6">
      <w:pPr>
        <w:pStyle w:val="SourceCode"/>
      </w:pPr>
      <w:r>
        <w:t xml:space="preserve">    push r12</w:t>
      </w:r>
    </w:p>
    <w:p w14:paraId="11E97D45" w14:textId="77777777" w:rsidR="00780964" w:rsidRDefault="00721AE6">
      <w:pPr>
        <w:pStyle w:val="SourceCode"/>
      </w:pPr>
      <w:r>
        <w:t xml:space="preserve">    push r13</w:t>
      </w:r>
    </w:p>
    <w:p w14:paraId="457786E0" w14:textId="77777777" w:rsidR="00780964" w:rsidRDefault="00721AE6">
      <w:pPr>
        <w:pStyle w:val="SourceCode"/>
      </w:pPr>
      <w:r>
        <w:t xml:space="preserve">    push r14</w:t>
      </w:r>
    </w:p>
    <w:p w14:paraId="157E0BCE" w14:textId="77777777" w:rsidR="00780964" w:rsidRDefault="00721AE6">
      <w:pPr>
        <w:pStyle w:val="SourceCode"/>
      </w:pPr>
      <w:r>
        <w:t xml:space="preserve">    sub rsp, 40</w:t>
      </w:r>
    </w:p>
    <w:p w14:paraId="1F979BCE" w14:textId="77777777" w:rsidR="00780964" w:rsidRDefault="00721AE6">
      <w:pPr>
        <w:pStyle w:val="SourceCode"/>
      </w:pPr>
      <w:r>
        <w:t xml:space="preserve">    mov rbx, rcx</w:t>
      </w:r>
    </w:p>
    <w:p w14:paraId="1640E9A2" w14:textId="77777777" w:rsidR="00780964" w:rsidRDefault="00721AE6">
      <w:pPr>
        <w:pStyle w:val="SourceCode"/>
      </w:pPr>
      <w:r>
        <w:t xml:space="preserve">    mov rsi, r8</w:t>
      </w:r>
    </w:p>
    <w:p w14:paraId="534F9D61" w14:textId="77777777" w:rsidR="00780964" w:rsidRDefault="00721AE6">
      <w:pPr>
        <w:pStyle w:val="SourceCode"/>
      </w:pPr>
      <w:r>
        <w:t xml:space="preserve">    mov rdi, rdx</w:t>
      </w:r>
    </w:p>
    <w:p w14:paraId="30556E8D" w14:textId="77777777" w:rsidR="00780964" w:rsidRDefault="00721AE6">
      <w:pPr>
        <w:pStyle w:val="SourceCode"/>
      </w:pPr>
      <w:r>
        <w:t xml:space="preserve">    mov qword [rbx + PAGE_LENGTH], 0</w:t>
      </w:r>
    </w:p>
    <w:p w14:paraId="587EE8AB" w14:textId="77777777" w:rsidR="00780964" w:rsidRDefault="00721AE6">
      <w:pPr>
        <w:pStyle w:val="SourceCode"/>
      </w:pPr>
      <w:r>
        <w:t xml:space="preserve">    mov qword [rbx + PAGE_FITS], 1</w:t>
      </w:r>
    </w:p>
    <w:p w14:paraId="17B0D2F9" w14:textId="77777777" w:rsidR="00780964" w:rsidRDefault="00721AE6">
      <w:pPr>
        <w:pStyle w:val="SourceCode"/>
      </w:pPr>
      <w:r>
        <w:t xml:space="preserve">    mov byte [rbx + PAGE_HTML], 0</w:t>
      </w:r>
    </w:p>
    <w:p w14:paraId="759A4EAE" w14:textId="77777777" w:rsidR="00780964" w:rsidRDefault="00721AE6">
      <w:pPr>
        <w:pStyle w:val="SourceCode"/>
      </w:pPr>
      <w:r>
        <w:t xml:space="preserve">    mov rcx, rdi</w:t>
      </w:r>
    </w:p>
    <w:p w14:paraId="3BC95A34" w14:textId="77777777" w:rsidR="00780964" w:rsidRDefault="00721AE6">
      <w:pPr>
        <w:pStyle w:val="SourceCode"/>
      </w:pPr>
      <w:r>
        <w:t xml:space="preserve">    call strlen</w:t>
      </w:r>
    </w:p>
    <w:p w14:paraId="3696536F" w14:textId="77777777" w:rsidR="00780964" w:rsidRDefault="00721AE6">
      <w:pPr>
        <w:pStyle w:val="SourceCode"/>
      </w:pPr>
      <w:r>
        <w:t xml:space="preserve">    lea r12, [rdi + rax]</w:t>
      </w:r>
    </w:p>
    <w:p w14:paraId="400B9B4C" w14:textId="77777777" w:rsidR="00780964" w:rsidRDefault="00721AE6">
      <w:pPr>
        <w:pStyle w:val="SourceCode"/>
      </w:pPr>
      <w:r>
        <w:t>.next_placeholder:</w:t>
      </w:r>
    </w:p>
    <w:p w14:paraId="18518183" w14:textId="77777777" w:rsidR="00780964" w:rsidRDefault="00721AE6">
      <w:pPr>
        <w:pStyle w:val="SourceCode"/>
      </w:pPr>
      <w:r>
        <w:t xml:space="preserve">    cmp rdi, r12</w:t>
      </w:r>
    </w:p>
    <w:p w14:paraId="09E23C56" w14:textId="77777777" w:rsidR="00780964" w:rsidRDefault="00721AE6">
      <w:pPr>
        <w:pStyle w:val="SourceCode"/>
      </w:pPr>
      <w:r>
        <w:t xml:space="preserve">    jae .done</w:t>
      </w:r>
    </w:p>
    <w:p w14:paraId="47315621" w14:textId="77777777" w:rsidR="00780964" w:rsidRDefault="00721AE6">
      <w:pPr>
        <w:pStyle w:val="SourceCode"/>
      </w:pPr>
      <w:r>
        <w:t xml:space="preserve">    mov rcx, rdi</w:t>
      </w:r>
    </w:p>
    <w:p w14:paraId="4AC2143E" w14:textId="77777777" w:rsidR="00780964" w:rsidRDefault="00721AE6">
      <w:pPr>
        <w:pStyle w:val="SourceCode"/>
      </w:pPr>
      <w:r>
        <w:t xml:space="preserve">    mov rdx, r12</w:t>
      </w:r>
    </w:p>
    <w:p w14:paraId="128F69B7" w14:textId="77777777" w:rsidR="00780964" w:rsidRDefault="00721AE6">
      <w:pPr>
        <w:pStyle w:val="SourceCode"/>
      </w:pPr>
      <w:r>
        <w:t xml:space="preserve">    lea r8, [placeholder_open]</w:t>
      </w:r>
    </w:p>
    <w:p w14:paraId="22D74722" w14:textId="77777777" w:rsidR="00780964" w:rsidRDefault="00721AE6">
      <w:pPr>
        <w:pStyle w:val="SourceCode"/>
      </w:pPr>
      <w:r>
        <w:t xml:space="preserve">    call find_text</w:t>
      </w:r>
    </w:p>
    <w:p w14:paraId="37D098ED" w14:textId="77777777" w:rsidR="00780964" w:rsidRDefault="00721AE6">
      <w:pPr>
        <w:pStyle w:val="SourceCode"/>
      </w:pPr>
      <w:r>
        <w:t xml:space="preserve">    mov r13, rax</w:t>
      </w:r>
    </w:p>
    <w:p w14:paraId="58879111" w14:textId="77777777" w:rsidR="00780964" w:rsidRDefault="00721AE6">
      <w:pPr>
        <w:pStyle w:val="SourceCode"/>
      </w:pPr>
      <w:r>
        <w:t xml:space="preserve">    mov rcx, rbx</w:t>
      </w:r>
    </w:p>
    <w:p w14:paraId="63D51243" w14:textId="77777777" w:rsidR="00780964" w:rsidRDefault="00721AE6">
      <w:pPr>
        <w:pStyle w:val="SourceCode"/>
      </w:pPr>
      <w:r>
        <w:t xml:space="preserve">    mov rdx, rdi</w:t>
      </w:r>
    </w:p>
    <w:p w14:paraId="002A936C" w14:textId="77777777" w:rsidR="00780964" w:rsidRDefault="00721AE6">
      <w:pPr>
        <w:pStyle w:val="SourceCode"/>
      </w:pPr>
      <w:r>
        <w:t xml:space="preserve">    mov r8, r13</w:t>
      </w:r>
    </w:p>
    <w:p w14:paraId="7C664C1B" w14:textId="77777777" w:rsidR="00780964" w:rsidRDefault="00721AE6">
      <w:pPr>
        <w:pStyle w:val="SourceCode"/>
      </w:pPr>
      <w:r>
        <w:t xml:space="preserve">    sub r8, rdi</w:t>
      </w:r>
    </w:p>
    <w:p w14:paraId="7B8298A6" w14:textId="77777777" w:rsidR="00780964" w:rsidRDefault="00721AE6">
      <w:pPr>
        <w:pStyle w:val="SourceCode"/>
      </w:pPr>
      <w:r>
        <w:t xml:space="preserve">    call append_text</w:t>
      </w:r>
    </w:p>
    <w:p w14:paraId="5C2715A9" w14:textId="77777777" w:rsidR="00780964" w:rsidRDefault="00721AE6">
      <w:pPr>
        <w:pStyle w:val="SourceCode"/>
      </w:pPr>
      <w:r>
        <w:t xml:space="preserve">    cmp r13, r12</w:t>
      </w:r>
    </w:p>
    <w:p w14:paraId="6276C9E3" w14:textId="77777777" w:rsidR="00780964" w:rsidRDefault="00721AE6">
      <w:pPr>
        <w:pStyle w:val="SourceCode"/>
      </w:pPr>
      <w:r>
        <w:t xml:space="preserve">    je .done</w:t>
      </w:r>
    </w:p>
    <w:p w14:paraId="022BECF9" w14:textId="77777777" w:rsidR="00780964" w:rsidRDefault="00721AE6">
      <w:pPr>
        <w:pStyle w:val="SourceCode"/>
      </w:pPr>
      <w:r>
        <w:t xml:space="preserve">    lea r14, [r13 + PLACEHOLDER_OPEN_LENGTH]</w:t>
      </w:r>
    </w:p>
    <w:p w14:paraId="6A2EC853" w14:textId="77777777" w:rsidR="00780964" w:rsidRDefault="00721AE6">
      <w:pPr>
        <w:pStyle w:val="SourceCode"/>
      </w:pPr>
      <w:r>
        <w:t xml:space="preserve">    mov rcx, r14</w:t>
      </w:r>
    </w:p>
    <w:p w14:paraId="1FC7F704" w14:textId="77777777" w:rsidR="00780964" w:rsidRDefault="00721AE6">
      <w:pPr>
        <w:pStyle w:val="SourceCode"/>
      </w:pPr>
      <w:r>
        <w:t xml:space="preserve">    mov rdx, r12</w:t>
      </w:r>
    </w:p>
    <w:p w14:paraId="555C1D48" w14:textId="77777777" w:rsidR="00780964" w:rsidRDefault="00721AE6">
      <w:pPr>
        <w:pStyle w:val="SourceCode"/>
      </w:pPr>
      <w:r>
        <w:t xml:space="preserve">    lea r8, [placeholder_close]</w:t>
      </w:r>
    </w:p>
    <w:p w14:paraId="49DC4246" w14:textId="77777777" w:rsidR="00780964" w:rsidRDefault="00721AE6">
      <w:pPr>
        <w:pStyle w:val="SourceCode"/>
      </w:pPr>
      <w:r>
        <w:t xml:space="preserve">    call find_text</w:t>
      </w:r>
    </w:p>
    <w:p w14:paraId="21E75F95" w14:textId="77777777" w:rsidR="00780964" w:rsidRDefault="00721AE6">
      <w:pPr>
        <w:pStyle w:val="SourceCode"/>
      </w:pPr>
      <w:r>
        <w:t xml:space="preserve">    cmp rax, r12</w:t>
      </w:r>
    </w:p>
    <w:p w14:paraId="444A9D09" w14:textId="77777777" w:rsidR="00780964" w:rsidRDefault="00721AE6">
      <w:pPr>
        <w:pStyle w:val="SourceCode"/>
      </w:pPr>
      <w:r>
        <w:t xml:space="preserve">    jne .closed</w:t>
      </w:r>
    </w:p>
    <w:p w14:paraId="7D774E2A" w14:textId="77777777" w:rsidR="00780964" w:rsidRDefault="00721AE6">
      <w:pPr>
        <w:pStyle w:val="SourceCode"/>
      </w:pPr>
      <w:r>
        <w:t xml:space="preserve">    ; A {{ with no closing }} is copied as text.</w:t>
      </w:r>
    </w:p>
    <w:p w14:paraId="64FE90AD" w14:textId="77777777" w:rsidR="00780964" w:rsidRDefault="00721AE6">
      <w:pPr>
        <w:pStyle w:val="SourceCode"/>
      </w:pPr>
      <w:r>
        <w:t xml:space="preserve">    mov rcx, rbx</w:t>
      </w:r>
    </w:p>
    <w:p w14:paraId="15011A96" w14:textId="77777777" w:rsidR="00780964" w:rsidRDefault="00721AE6">
      <w:pPr>
        <w:pStyle w:val="SourceCode"/>
      </w:pPr>
      <w:r>
        <w:t xml:space="preserve">    mov rdx, r13</w:t>
      </w:r>
    </w:p>
    <w:p w14:paraId="6665A8E2" w14:textId="77777777" w:rsidR="00780964" w:rsidRDefault="00721AE6">
      <w:pPr>
        <w:pStyle w:val="SourceCode"/>
      </w:pPr>
      <w:r>
        <w:t xml:space="preserve">    mov r8, r12</w:t>
      </w:r>
    </w:p>
    <w:p w14:paraId="650CCF60" w14:textId="77777777" w:rsidR="00780964" w:rsidRDefault="00721AE6">
      <w:pPr>
        <w:pStyle w:val="SourceCode"/>
      </w:pPr>
      <w:r>
        <w:t xml:space="preserve">    sub r8, r13</w:t>
      </w:r>
    </w:p>
    <w:p w14:paraId="377C7795" w14:textId="77777777" w:rsidR="00780964" w:rsidRDefault="00721AE6">
      <w:pPr>
        <w:pStyle w:val="SourceCode"/>
      </w:pPr>
      <w:r>
        <w:t xml:space="preserve">    call append_text</w:t>
      </w:r>
    </w:p>
    <w:p w14:paraId="3D046393" w14:textId="77777777" w:rsidR="00780964" w:rsidRDefault="00721AE6">
      <w:pPr>
        <w:pStyle w:val="SourceCode"/>
      </w:pPr>
      <w:r>
        <w:t xml:space="preserve">    jmp .done</w:t>
      </w:r>
    </w:p>
    <w:p w14:paraId="6C6CCD13" w14:textId="77777777" w:rsidR="00780964" w:rsidRDefault="00721AE6">
      <w:pPr>
        <w:pStyle w:val="SourceCode"/>
      </w:pPr>
      <w:r>
        <w:t>.closed:</w:t>
      </w:r>
    </w:p>
    <w:p w14:paraId="25044778" w14:textId="77777777" w:rsidR="00780964" w:rsidRDefault="00721AE6">
      <w:pPr>
        <w:pStyle w:val="SourceCode"/>
      </w:pPr>
      <w:r>
        <w:t xml:space="preserve">    mov rdi, rax</w:t>
      </w:r>
    </w:p>
    <w:p w14:paraId="303679EC" w14:textId="77777777" w:rsidR="00780964" w:rsidRDefault="00721AE6">
      <w:pPr>
        <w:pStyle w:val="SourceCode"/>
      </w:pPr>
      <w:r>
        <w:t xml:space="preserve">    mov rcx, rbx</w:t>
      </w:r>
    </w:p>
    <w:p w14:paraId="34F01678" w14:textId="77777777" w:rsidR="00780964" w:rsidRDefault="00721AE6">
      <w:pPr>
        <w:pStyle w:val="SourceCode"/>
      </w:pPr>
      <w:r>
        <w:t xml:space="preserve">    mov rdx, r14</w:t>
      </w:r>
    </w:p>
    <w:p w14:paraId="799ADB39" w14:textId="77777777" w:rsidR="00780964" w:rsidRDefault="00721AE6">
      <w:pPr>
        <w:pStyle w:val="SourceCode"/>
      </w:pPr>
      <w:r>
        <w:t xml:space="preserve">    mov r8, rdi</w:t>
      </w:r>
    </w:p>
    <w:p w14:paraId="44D90D8C" w14:textId="77777777" w:rsidR="00780964" w:rsidRDefault="00721AE6">
      <w:pPr>
        <w:pStyle w:val="SourceCode"/>
      </w:pPr>
      <w:r>
        <w:t xml:space="preserve">    sub r8, r14</w:t>
      </w:r>
    </w:p>
    <w:p w14:paraId="55E986CE" w14:textId="77777777" w:rsidR="00780964" w:rsidRDefault="00721AE6">
      <w:pPr>
        <w:pStyle w:val="SourceCode"/>
      </w:pPr>
      <w:r>
        <w:t xml:space="preserve">    mov r9, rsi</w:t>
      </w:r>
    </w:p>
    <w:p w14:paraId="7AE56998" w14:textId="77777777" w:rsidR="00780964" w:rsidRDefault="00721AE6">
      <w:pPr>
        <w:pStyle w:val="SourceCode"/>
      </w:pPr>
      <w:r>
        <w:t xml:space="preserve">    call write_field</w:t>
      </w:r>
    </w:p>
    <w:p w14:paraId="4E10E77A" w14:textId="77777777" w:rsidR="00780964" w:rsidRDefault="00721AE6">
      <w:pPr>
        <w:pStyle w:val="SourceCode"/>
      </w:pPr>
      <w:r>
        <w:t xml:space="preserve">    add rdi, PLACEHOLDER_CLOSE_LENGTH</w:t>
      </w:r>
    </w:p>
    <w:p w14:paraId="798D0583" w14:textId="77777777" w:rsidR="00780964" w:rsidRDefault="00721AE6">
      <w:pPr>
        <w:pStyle w:val="SourceCode"/>
      </w:pPr>
      <w:r>
        <w:t xml:space="preserve">    jmp .next_placeholder</w:t>
      </w:r>
    </w:p>
    <w:p w14:paraId="32197CC2" w14:textId="77777777" w:rsidR="00780964" w:rsidRDefault="00721AE6">
      <w:pPr>
        <w:pStyle w:val="SourceCode"/>
      </w:pPr>
      <w:r>
        <w:t>.done:</w:t>
      </w:r>
    </w:p>
    <w:p w14:paraId="16D3F638" w14:textId="77777777" w:rsidR="00780964" w:rsidRDefault="00721AE6">
      <w:pPr>
        <w:pStyle w:val="SourceCode"/>
      </w:pPr>
      <w:r>
        <w:t xml:space="preserve">    mov rax, [rbx + PAGE_FITS]</w:t>
      </w:r>
    </w:p>
    <w:p w14:paraId="5C9990B8" w14:textId="77777777" w:rsidR="00780964" w:rsidRDefault="00721AE6">
      <w:pPr>
        <w:pStyle w:val="SourceCode"/>
      </w:pPr>
      <w:r>
        <w:t xml:space="preserve">    add rsp, 40</w:t>
      </w:r>
    </w:p>
    <w:p w14:paraId="0A51BC89" w14:textId="77777777" w:rsidR="00780964" w:rsidRDefault="00721AE6">
      <w:pPr>
        <w:pStyle w:val="SourceCode"/>
      </w:pPr>
      <w:r>
        <w:t xml:space="preserve">    pop r14</w:t>
      </w:r>
    </w:p>
    <w:p w14:paraId="7CBA9780" w14:textId="77777777" w:rsidR="00780964" w:rsidRDefault="00721AE6">
      <w:pPr>
        <w:pStyle w:val="SourceCode"/>
      </w:pPr>
      <w:r>
        <w:t xml:space="preserve">    pop r13</w:t>
      </w:r>
    </w:p>
    <w:p w14:paraId="1D53117F" w14:textId="77777777" w:rsidR="00780964" w:rsidRDefault="00721AE6">
      <w:pPr>
        <w:pStyle w:val="SourceCode"/>
      </w:pPr>
      <w:r>
        <w:t xml:space="preserve">    pop r12</w:t>
      </w:r>
    </w:p>
    <w:p w14:paraId="16D302B1" w14:textId="77777777" w:rsidR="00780964" w:rsidRDefault="00721AE6">
      <w:pPr>
        <w:pStyle w:val="SourceCode"/>
      </w:pPr>
      <w:r>
        <w:t xml:space="preserve">    pop rdi</w:t>
      </w:r>
    </w:p>
    <w:p w14:paraId="381AF3B4" w14:textId="77777777" w:rsidR="00780964" w:rsidRDefault="00721AE6">
      <w:pPr>
        <w:pStyle w:val="SourceCode"/>
      </w:pPr>
      <w:r>
        <w:t xml:space="preserve">    pop rsi</w:t>
      </w:r>
    </w:p>
    <w:p w14:paraId="7D040B17" w14:textId="77777777" w:rsidR="00780964" w:rsidRDefault="00721AE6">
      <w:pPr>
        <w:pStyle w:val="SourceCode"/>
      </w:pPr>
      <w:r>
        <w:t xml:space="preserve">    pop rbx</w:t>
      </w:r>
    </w:p>
    <w:p w14:paraId="1F2A753B" w14:textId="77777777" w:rsidR="00780964" w:rsidRDefault="00721AE6">
      <w:pPr>
        <w:pStyle w:val="SourceCode"/>
      </w:pPr>
      <w:r>
        <w:t xml:space="preserve">    ret</w:t>
      </w:r>
    </w:p>
    <w:p w14:paraId="3AE02649" w14:textId="77777777" w:rsidR="00780964" w:rsidRDefault="00780964">
      <w:pPr>
        <w:pStyle w:val="SourceCode"/>
      </w:pPr>
    </w:p>
    <w:p w14:paraId="44298DCB" w14:textId="77777777" w:rsidR="00780964" w:rsidRDefault="00721AE6">
      <w:pPr>
        <w:pStyle w:val="SourceCode"/>
      </w:pPr>
      <w:r>
        <w:t>; send_answer: answers with a status, a Content-Type (0 for none) with</w:t>
      </w:r>
    </w:p>
    <w:p w14:paraId="09318555" w14:textId="77777777" w:rsidR="00780964" w:rsidRDefault="00721AE6">
      <w:pPr>
        <w:pStyle w:val="SourceCode"/>
      </w:pPr>
      <w:r>
        <w:t>; nosniff, and a body. Remember, _copy gives the library its own copy of</w:t>
      </w:r>
    </w:p>
    <w:p w14:paraId="4BD4C686" w14:textId="77777777" w:rsidR="00780964" w:rsidRDefault="00721AE6">
      <w:pPr>
        <w:pStyle w:val="SourceCode"/>
      </w:pPr>
      <w:r>
        <w:t>; the body, and the queue keeps its hold, so destroy drops only ours.</w:t>
      </w:r>
    </w:p>
    <w:p w14:paraId="3CD0E8CF" w14:textId="77777777" w:rsidR="00780964" w:rsidRDefault="00721AE6">
      <w:pPr>
        <w:pStyle w:val="SourceCode"/>
      </w:pPr>
      <w:r>
        <w:t>;   in:      rcx = the connection, edx = the status, r8 = the type or 0,</w:t>
      </w:r>
    </w:p>
    <w:p w14:paraId="358016C8" w14:textId="77777777" w:rsidR="00780964" w:rsidRDefault="00721AE6">
      <w:pPr>
        <w:pStyle w:val="SourceCode"/>
      </w:pPr>
      <w:r>
        <w:t>;            r9 = the body</w:t>
      </w:r>
    </w:p>
    <w:p w14:paraId="0DF6B85F" w14:textId="77777777" w:rsidR="00780964" w:rsidRDefault="00721AE6">
      <w:pPr>
        <w:pStyle w:val="SourceCode"/>
      </w:pPr>
      <w:r>
        <w:t>;   out:     eax = MHD_queue_response's answer</w:t>
      </w:r>
    </w:p>
    <w:p w14:paraId="4D0BD373" w14:textId="77777777" w:rsidR="00780964" w:rsidRDefault="00721AE6">
      <w:pPr>
        <w:pStyle w:val="SourceCode"/>
      </w:pPr>
      <w:r>
        <w:t>; rbx keeps the connection, r12d the status, then the answer, r13 the</w:t>
      </w:r>
    </w:p>
    <w:p w14:paraId="59BBD2CB" w14:textId="77777777" w:rsidR="00780964" w:rsidRDefault="00721AE6">
      <w:pPr>
        <w:pStyle w:val="SourceCode"/>
      </w:pPr>
      <w:r>
        <w:t>; type, r14 the body, r15 the response.</w:t>
      </w:r>
    </w:p>
    <w:p w14:paraId="1592A4CB" w14:textId="77777777" w:rsidR="00780964" w:rsidRDefault="00721AE6">
      <w:pPr>
        <w:pStyle w:val="SourceCode"/>
      </w:pPr>
      <w:r>
        <w:t>send_answer:</w:t>
      </w:r>
    </w:p>
    <w:p w14:paraId="35C8BA91" w14:textId="77777777" w:rsidR="00780964" w:rsidRDefault="00721AE6">
      <w:pPr>
        <w:pStyle w:val="SourceCode"/>
      </w:pPr>
      <w:r>
        <w:t xml:space="preserve">    push rbx</w:t>
      </w:r>
    </w:p>
    <w:p w14:paraId="70AA16B4" w14:textId="77777777" w:rsidR="00780964" w:rsidRDefault="00721AE6">
      <w:pPr>
        <w:pStyle w:val="SourceCode"/>
      </w:pPr>
      <w:r>
        <w:t xml:space="preserve">    push r12</w:t>
      </w:r>
    </w:p>
    <w:p w14:paraId="4835E2EA" w14:textId="77777777" w:rsidR="00780964" w:rsidRDefault="00721AE6">
      <w:pPr>
        <w:pStyle w:val="SourceCode"/>
      </w:pPr>
      <w:r>
        <w:t xml:space="preserve">    push r13</w:t>
      </w:r>
    </w:p>
    <w:p w14:paraId="564EF7A9" w14:textId="77777777" w:rsidR="00780964" w:rsidRDefault="00721AE6">
      <w:pPr>
        <w:pStyle w:val="SourceCode"/>
      </w:pPr>
      <w:r>
        <w:t xml:space="preserve">    push r14</w:t>
      </w:r>
    </w:p>
    <w:p w14:paraId="2E7FE144" w14:textId="77777777" w:rsidR="00780964" w:rsidRDefault="00721AE6">
      <w:pPr>
        <w:pStyle w:val="SourceCode"/>
      </w:pPr>
      <w:r>
        <w:t xml:space="preserve">    push r15</w:t>
      </w:r>
    </w:p>
    <w:p w14:paraId="7AF1C37E" w14:textId="77777777" w:rsidR="00780964" w:rsidRDefault="00721AE6">
      <w:pPr>
        <w:pStyle w:val="SourceCode"/>
      </w:pPr>
      <w:r>
        <w:t xml:space="preserve">    sub rsp, 32</w:t>
      </w:r>
    </w:p>
    <w:p w14:paraId="27E5B827" w14:textId="77777777" w:rsidR="00780964" w:rsidRDefault="00721AE6">
      <w:pPr>
        <w:pStyle w:val="SourceCode"/>
      </w:pPr>
      <w:r>
        <w:t xml:space="preserve">    mov rbx, rcx</w:t>
      </w:r>
    </w:p>
    <w:p w14:paraId="32D681EA" w14:textId="77777777" w:rsidR="00780964" w:rsidRDefault="00721AE6">
      <w:pPr>
        <w:pStyle w:val="SourceCode"/>
      </w:pPr>
      <w:r>
        <w:t xml:space="preserve">    mov r12d, edx</w:t>
      </w:r>
    </w:p>
    <w:p w14:paraId="6A42CE5D" w14:textId="77777777" w:rsidR="00780964" w:rsidRDefault="00721AE6">
      <w:pPr>
        <w:pStyle w:val="SourceCode"/>
      </w:pPr>
      <w:r>
        <w:t xml:space="preserve">    mov r13, r8</w:t>
      </w:r>
    </w:p>
    <w:p w14:paraId="1FF3B641" w14:textId="77777777" w:rsidR="00780964" w:rsidRDefault="00721AE6">
      <w:pPr>
        <w:pStyle w:val="SourceCode"/>
      </w:pPr>
      <w:r>
        <w:t xml:space="preserve">    mov r14, r9</w:t>
      </w:r>
    </w:p>
    <w:p w14:paraId="63A3A7BD" w14:textId="77777777" w:rsidR="00780964" w:rsidRDefault="00721AE6">
      <w:pPr>
        <w:pStyle w:val="SourceCode"/>
      </w:pPr>
      <w:r>
        <w:t xml:space="preserve">    mov rcx, r14</w:t>
      </w:r>
    </w:p>
    <w:p w14:paraId="1866EC7B" w14:textId="77777777" w:rsidR="00780964" w:rsidRDefault="00721AE6">
      <w:pPr>
        <w:pStyle w:val="SourceCode"/>
      </w:pPr>
      <w:r>
        <w:t xml:space="preserve">    call strlen</w:t>
      </w:r>
    </w:p>
    <w:p w14:paraId="3F8AF6F6" w14:textId="77777777" w:rsidR="00780964" w:rsidRDefault="00721AE6">
      <w:pPr>
        <w:pStyle w:val="SourceCode"/>
      </w:pPr>
      <w:r>
        <w:t xml:space="preserve">    mov rcx, rax</w:t>
      </w:r>
    </w:p>
    <w:p w14:paraId="513111C2" w14:textId="77777777" w:rsidR="00780964" w:rsidRDefault="00721AE6">
      <w:pPr>
        <w:pStyle w:val="SourceCode"/>
      </w:pPr>
      <w:r>
        <w:t xml:space="preserve">    mov rdx, r14</w:t>
      </w:r>
    </w:p>
    <w:p w14:paraId="628329DF" w14:textId="77777777" w:rsidR="00780964" w:rsidRDefault="00721AE6">
      <w:pPr>
        <w:pStyle w:val="SourceCode"/>
      </w:pPr>
      <w:r>
        <w:t xml:space="preserve">    call MHD_create_response_from_buffer_copy</w:t>
      </w:r>
    </w:p>
    <w:p w14:paraId="5CEA4D84" w14:textId="77777777" w:rsidR="00780964" w:rsidRDefault="00721AE6">
      <w:pPr>
        <w:pStyle w:val="SourceCode"/>
      </w:pPr>
      <w:r>
        <w:t xml:space="preserve">    mov r15, rax</w:t>
      </w:r>
    </w:p>
    <w:p w14:paraId="23ACA44F" w14:textId="77777777" w:rsidR="00780964" w:rsidRDefault="00721AE6">
      <w:pPr>
        <w:pStyle w:val="SourceCode"/>
      </w:pPr>
      <w:r>
        <w:t xml:space="preserve">    cmp r13, 0</w:t>
      </w:r>
    </w:p>
    <w:p w14:paraId="31283EFF" w14:textId="77777777" w:rsidR="00780964" w:rsidRDefault="00721AE6">
      <w:pPr>
        <w:pStyle w:val="SourceCode"/>
      </w:pPr>
      <w:r>
        <w:t xml:space="preserve">    je .queue</w:t>
      </w:r>
    </w:p>
    <w:p w14:paraId="70057D5F" w14:textId="77777777" w:rsidR="00780964" w:rsidRDefault="00721AE6">
      <w:pPr>
        <w:pStyle w:val="SourceCode"/>
      </w:pPr>
      <w:r>
        <w:t xml:space="preserve">    mov rcx, r15</w:t>
      </w:r>
    </w:p>
    <w:p w14:paraId="1DA7A352" w14:textId="77777777" w:rsidR="00780964" w:rsidRDefault="00721AE6">
      <w:pPr>
        <w:pStyle w:val="SourceCode"/>
      </w:pPr>
      <w:r>
        <w:t xml:space="preserve">    lea rdx, [content_type_name]</w:t>
      </w:r>
    </w:p>
    <w:p w14:paraId="4331335E" w14:textId="77777777" w:rsidR="00780964" w:rsidRDefault="00721AE6">
      <w:pPr>
        <w:pStyle w:val="SourceCode"/>
      </w:pPr>
      <w:r>
        <w:t xml:space="preserve">    mov r8, r13</w:t>
      </w:r>
    </w:p>
    <w:p w14:paraId="518C67ED" w14:textId="77777777" w:rsidR="00780964" w:rsidRDefault="00721AE6">
      <w:pPr>
        <w:pStyle w:val="SourceCode"/>
      </w:pPr>
      <w:r>
        <w:t xml:space="preserve">    call MHD_add_response_header</w:t>
      </w:r>
    </w:p>
    <w:p w14:paraId="127BD394" w14:textId="77777777" w:rsidR="00780964" w:rsidRDefault="00721AE6">
      <w:pPr>
        <w:pStyle w:val="SourceCode"/>
      </w:pPr>
      <w:r>
        <w:t xml:space="preserve">    mov rcx, r15</w:t>
      </w:r>
    </w:p>
    <w:p w14:paraId="33709E7F" w14:textId="77777777" w:rsidR="00780964" w:rsidRDefault="00721AE6">
      <w:pPr>
        <w:pStyle w:val="SourceCode"/>
      </w:pPr>
      <w:r>
        <w:t xml:space="preserve">    lea rdx, [nosniff_name]</w:t>
      </w:r>
    </w:p>
    <w:p w14:paraId="027D3DCA" w14:textId="77777777" w:rsidR="00780964" w:rsidRDefault="00721AE6">
      <w:pPr>
        <w:pStyle w:val="SourceCode"/>
      </w:pPr>
      <w:r>
        <w:t xml:space="preserve">    lea r8, [nosniff_value]</w:t>
      </w:r>
    </w:p>
    <w:p w14:paraId="19B82515" w14:textId="77777777" w:rsidR="00780964" w:rsidRDefault="00721AE6">
      <w:pPr>
        <w:pStyle w:val="SourceCode"/>
      </w:pPr>
      <w:r>
        <w:t xml:space="preserve">    call MHD_add_response_header</w:t>
      </w:r>
    </w:p>
    <w:p w14:paraId="48736109" w14:textId="77777777" w:rsidR="00780964" w:rsidRDefault="00721AE6">
      <w:pPr>
        <w:pStyle w:val="SourceCode"/>
      </w:pPr>
      <w:r>
        <w:t>.queue:</w:t>
      </w:r>
    </w:p>
    <w:p w14:paraId="0D5E6EEA" w14:textId="77777777" w:rsidR="00780964" w:rsidRDefault="00721AE6">
      <w:pPr>
        <w:pStyle w:val="SourceCode"/>
      </w:pPr>
      <w:r>
        <w:t xml:space="preserve">    mov rcx, rbx</w:t>
      </w:r>
    </w:p>
    <w:p w14:paraId="7AD1B5E9" w14:textId="77777777" w:rsidR="00780964" w:rsidRDefault="00721AE6">
      <w:pPr>
        <w:pStyle w:val="SourceCode"/>
      </w:pPr>
      <w:r>
        <w:t xml:space="preserve">    mov edx, r12d</w:t>
      </w:r>
    </w:p>
    <w:p w14:paraId="5A3CA09B" w14:textId="77777777" w:rsidR="00780964" w:rsidRDefault="00721AE6">
      <w:pPr>
        <w:pStyle w:val="SourceCode"/>
      </w:pPr>
      <w:r>
        <w:t xml:space="preserve">    mov r8, r15</w:t>
      </w:r>
    </w:p>
    <w:p w14:paraId="62EA48FA" w14:textId="77777777" w:rsidR="00780964" w:rsidRDefault="00721AE6">
      <w:pPr>
        <w:pStyle w:val="SourceCode"/>
      </w:pPr>
      <w:r>
        <w:t xml:space="preserve">    call MHD_queue_response</w:t>
      </w:r>
    </w:p>
    <w:p w14:paraId="50FE8386" w14:textId="77777777" w:rsidR="00780964" w:rsidRDefault="00721AE6">
      <w:pPr>
        <w:pStyle w:val="SourceCode"/>
      </w:pPr>
      <w:r>
        <w:t xml:space="preserve">    mov r12d, eax</w:t>
      </w:r>
    </w:p>
    <w:p w14:paraId="4F088A50" w14:textId="77777777" w:rsidR="00780964" w:rsidRDefault="00721AE6">
      <w:pPr>
        <w:pStyle w:val="SourceCode"/>
      </w:pPr>
      <w:r>
        <w:t xml:space="preserve">    mov rcx, r15</w:t>
      </w:r>
    </w:p>
    <w:p w14:paraId="15AF08B7" w14:textId="77777777" w:rsidR="00780964" w:rsidRDefault="00721AE6">
      <w:pPr>
        <w:pStyle w:val="SourceCode"/>
      </w:pPr>
      <w:r>
        <w:t xml:space="preserve">    call MHD_destroy_response</w:t>
      </w:r>
    </w:p>
    <w:p w14:paraId="76EE0C4D" w14:textId="77777777" w:rsidR="00780964" w:rsidRDefault="00721AE6">
      <w:pPr>
        <w:pStyle w:val="SourceCode"/>
      </w:pPr>
      <w:r>
        <w:t xml:space="preserve">    mov eax, r12d</w:t>
      </w:r>
    </w:p>
    <w:p w14:paraId="255ACC2D" w14:textId="77777777" w:rsidR="00780964" w:rsidRDefault="00721AE6">
      <w:pPr>
        <w:pStyle w:val="SourceCode"/>
      </w:pPr>
      <w:r>
        <w:t xml:space="preserve">    add rsp, 32</w:t>
      </w:r>
    </w:p>
    <w:p w14:paraId="2757AAE6" w14:textId="77777777" w:rsidR="00780964" w:rsidRDefault="00721AE6">
      <w:pPr>
        <w:pStyle w:val="SourceCode"/>
      </w:pPr>
      <w:r>
        <w:t xml:space="preserve">    pop r15</w:t>
      </w:r>
    </w:p>
    <w:p w14:paraId="6943F725" w14:textId="77777777" w:rsidR="00780964" w:rsidRDefault="00721AE6">
      <w:pPr>
        <w:pStyle w:val="SourceCode"/>
      </w:pPr>
      <w:r>
        <w:t xml:space="preserve">    pop r14</w:t>
      </w:r>
    </w:p>
    <w:p w14:paraId="6F6D2C1E" w14:textId="77777777" w:rsidR="00780964" w:rsidRDefault="00721AE6">
      <w:pPr>
        <w:pStyle w:val="SourceCode"/>
      </w:pPr>
      <w:r>
        <w:t xml:space="preserve">    pop r13</w:t>
      </w:r>
    </w:p>
    <w:p w14:paraId="4A426765" w14:textId="77777777" w:rsidR="00780964" w:rsidRDefault="00721AE6">
      <w:pPr>
        <w:pStyle w:val="SourceCode"/>
      </w:pPr>
      <w:r>
        <w:t xml:space="preserve">    pop r12</w:t>
      </w:r>
    </w:p>
    <w:p w14:paraId="70856821" w14:textId="77777777" w:rsidR="00780964" w:rsidRDefault="00721AE6">
      <w:pPr>
        <w:pStyle w:val="SourceCode"/>
      </w:pPr>
      <w:r>
        <w:t xml:space="preserve">    pop rbx</w:t>
      </w:r>
    </w:p>
    <w:p w14:paraId="48F89D0B" w14:textId="77777777" w:rsidR="00780964" w:rsidRDefault="00721AE6">
      <w:pPr>
        <w:pStyle w:val="SourceCode"/>
      </w:pPr>
      <w:r>
        <w:t xml:space="preserve">    ret</w:t>
      </w:r>
    </w:p>
    <w:p w14:paraId="04AD8DEF" w14:textId="77777777" w:rsidR="00780964" w:rsidRDefault="00780964">
      <w:pPr>
        <w:pStyle w:val="SourceCode"/>
      </w:pPr>
    </w:p>
    <w:p w14:paraId="112AC2A0" w14:textId="77777777" w:rsidR="00780964" w:rsidRDefault="00721AE6">
      <w:pPr>
        <w:pStyle w:val="SourceCode"/>
      </w:pPr>
      <w:r>
        <w:t>; send_page: reads one template from assembly/templates, fills it with its</w:t>
      </w:r>
    </w:p>
    <w:p w14:paraId="30791B77" w14:textId="77777777" w:rsidR="00780964" w:rsidRDefault="00721AE6">
      <w:pPr>
        <w:pStyle w:val="SourceCode"/>
      </w:pPr>
      <w:r>
        <w:t>; fields, escaped, and answers with the page. The template and the page</w:t>
      </w:r>
    </w:p>
    <w:p w14:paraId="311F6592" w14:textId="77777777" w:rsidR="00780964" w:rsidRDefault="00721AE6">
      <w:pPr>
        <w:pStyle w:val="SourceCode"/>
      </w:pPr>
      <w:r>
        <w:t>; are too big for a frame, so each comes from calloc and goes back with</w:t>
      </w:r>
    </w:p>
    <w:p w14:paraId="1C885481" w14:textId="77777777" w:rsidR="00780964" w:rsidRDefault="00721AE6">
      <w:pPr>
        <w:pStyle w:val="SourceCode"/>
      </w:pPr>
      <w:r>
        <w:t>; free (Lesson 8.3a). A template that cannot be read, or a page that does</w:t>
      </w:r>
    </w:p>
    <w:p w14:paraId="351E90C3" w14:textId="77777777" w:rsidR="00780964" w:rsidRDefault="00721AE6">
      <w:pPr>
        <w:pStyle w:val="SourceCode"/>
      </w:pPr>
      <w:r>
        <w:t>; not fit, gets 500 with an empty body and an Error line.</w:t>
      </w:r>
    </w:p>
    <w:p w14:paraId="70A44FA5" w14:textId="77777777" w:rsidR="00780964" w:rsidRDefault="00721AE6">
      <w:pPr>
        <w:pStyle w:val="SourceCode"/>
      </w:pPr>
      <w:r>
        <w:t>;   in:      rcx = the connection, edx = the status, r8 = the template's</w:t>
      </w:r>
    </w:p>
    <w:p w14:paraId="6A905FBB" w14:textId="77777777" w:rsidR="00780964" w:rsidRDefault="00721AE6">
      <w:pPr>
        <w:pStyle w:val="SourceCode"/>
      </w:pPr>
      <w:r>
        <w:t>;            path, r9 = the fields</w:t>
      </w:r>
    </w:p>
    <w:p w14:paraId="3FB56D43" w14:textId="77777777" w:rsidR="00780964" w:rsidRDefault="00721AE6">
      <w:pPr>
        <w:pStyle w:val="SourceCode"/>
      </w:pPr>
      <w:r>
        <w:t>;   out:     eax = MHD_queue_response's answer</w:t>
      </w:r>
    </w:p>
    <w:p w14:paraId="2E2D857F" w14:textId="77777777" w:rsidR="00780964" w:rsidRDefault="00721AE6">
      <w:pPr>
        <w:pStyle w:val="SourceCode"/>
      </w:pPr>
      <w:r>
        <w:t>; rbx keeps the connection, r12d the status, then the answer, r13 the</w:t>
      </w:r>
    </w:p>
    <w:p w14:paraId="23673108" w14:textId="77777777" w:rsidR="00780964" w:rsidRDefault="00721AE6">
      <w:pPr>
        <w:pStyle w:val="SourceCode"/>
      </w:pPr>
      <w:r>
        <w:t>; path, r14 the fields, rsi the template's memory, rdi the page's.</w:t>
      </w:r>
    </w:p>
    <w:p w14:paraId="48D0B5DB" w14:textId="77777777" w:rsidR="00780964" w:rsidRDefault="00721AE6">
      <w:pPr>
        <w:pStyle w:val="SourceCode"/>
      </w:pPr>
      <w:r>
        <w:t>send_page:</w:t>
      </w:r>
    </w:p>
    <w:p w14:paraId="09DD6402" w14:textId="77777777" w:rsidR="00780964" w:rsidRDefault="00721AE6">
      <w:pPr>
        <w:pStyle w:val="SourceCode"/>
      </w:pPr>
      <w:r>
        <w:t xml:space="preserve">    push rbx</w:t>
      </w:r>
    </w:p>
    <w:p w14:paraId="0D526537" w14:textId="77777777" w:rsidR="00780964" w:rsidRDefault="00721AE6">
      <w:pPr>
        <w:pStyle w:val="SourceCode"/>
      </w:pPr>
      <w:r>
        <w:t xml:space="preserve">    push r12</w:t>
      </w:r>
    </w:p>
    <w:p w14:paraId="2D01A335" w14:textId="77777777" w:rsidR="00780964" w:rsidRDefault="00721AE6">
      <w:pPr>
        <w:pStyle w:val="SourceCode"/>
      </w:pPr>
      <w:r>
        <w:t xml:space="preserve">    push r13</w:t>
      </w:r>
    </w:p>
    <w:p w14:paraId="32DEF2E2" w14:textId="77777777" w:rsidR="00780964" w:rsidRDefault="00721AE6">
      <w:pPr>
        <w:pStyle w:val="SourceCode"/>
      </w:pPr>
      <w:r>
        <w:t xml:space="preserve">    push r14</w:t>
      </w:r>
    </w:p>
    <w:p w14:paraId="2E189EA5" w14:textId="77777777" w:rsidR="00780964" w:rsidRDefault="00721AE6">
      <w:pPr>
        <w:pStyle w:val="SourceCode"/>
      </w:pPr>
      <w:r>
        <w:t xml:space="preserve">    push rsi</w:t>
      </w:r>
    </w:p>
    <w:p w14:paraId="018AF1EB" w14:textId="77777777" w:rsidR="00780964" w:rsidRDefault="00721AE6">
      <w:pPr>
        <w:pStyle w:val="SourceCode"/>
      </w:pPr>
      <w:r>
        <w:t xml:space="preserve">    push rdi</w:t>
      </w:r>
    </w:p>
    <w:p w14:paraId="4A6F6CE8" w14:textId="77777777" w:rsidR="00780964" w:rsidRDefault="00721AE6">
      <w:pPr>
        <w:pStyle w:val="SourceCode"/>
      </w:pPr>
      <w:r>
        <w:t xml:space="preserve">    sub rsp, 40</w:t>
      </w:r>
    </w:p>
    <w:p w14:paraId="2FB1E463" w14:textId="77777777" w:rsidR="00780964" w:rsidRDefault="00721AE6">
      <w:pPr>
        <w:pStyle w:val="SourceCode"/>
      </w:pPr>
      <w:r>
        <w:t xml:space="preserve">    mov rbx, rcx</w:t>
      </w:r>
    </w:p>
    <w:p w14:paraId="569382AE" w14:textId="77777777" w:rsidR="00780964" w:rsidRDefault="00721AE6">
      <w:pPr>
        <w:pStyle w:val="SourceCode"/>
      </w:pPr>
      <w:r>
        <w:t xml:space="preserve">    mov r12d, edx</w:t>
      </w:r>
    </w:p>
    <w:p w14:paraId="74092972" w14:textId="77777777" w:rsidR="00780964" w:rsidRDefault="00721AE6">
      <w:pPr>
        <w:pStyle w:val="SourceCode"/>
      </w:pPr>
      <w:r>
        <w:t xml:space="preserve">    mov r13, r8</w:t>
      </w:r>
    </w:p>
    <w:p w14:paraId="1E87EB42" w14:textId="77777777" w:rsidR="00780964" w:rsidRDefault="00721AE6">
      <w:pPr>
        <w:pStyle w:val="SourceCode"/>
      </w:pPr>
      <w:r>
        <w:t xml:space="preserve">    mov r14, r9</w:t>
      </w:r>
    </w:p>
    <w:p w14:paraId="5F590BBB" w14:textId="77777777" w:rsidR="00780964" w:rsidRDefault="00721AE6">
      <w:pPr>
        <w:pStyle w:val="SourceCode"/>
      </w:pPr>
      <w:r>
        <w:t xml:space="preserve">    mov ecx, 1</w:t>
      </w:r>
    </w:p>
    <w:p w14:paraId="7623ED15" w14:textId="77777777" w:rsidR="00780964" w:rsidRDefault="00721AE6">
      <w:pPr>
        <w:pStyle w:val="SourceCode"/>
      </w:pPr>
      <w:r>
        <w:t xml:space="preserve">    mov edx, TEMPLATE_SIZE</w:t>
      </w:r>
    </w:p>
    <w:p w14:paraId="5B4B2AE6" w14:textId="77777777" w:rsidR="00780964" w:rsidRDefault="00721AE6">
      <w:pPr>
        <w:pStyle w:val="SourceCode"/>
      </w:pPr>
      <w:r>
        <w:t xml:space="preserve">    call calloc</w:t>
      </w:r>
    </w:p>
    <w:p w14:paraId="6DB9A586" w14:textId="77777777" w:rsidR="00780964" w:rsidRDefault="00721AE6">
      <w:pPr>
        <w:pStyle w:val="SourceCode"/>
      </w:pPr>
      <w:r>
        <w:t xml:space="preserve">    mov rsi, rax</w:t>
      </w:r>
    </w:p>
    <w:p w14:paraId="060FFC12" w14:textId="77777777" w:rsidR="00780964" w:rsidRDefault="00721AE6">
      <w:pPr>
        <w:pStyle w:val="SourceCode"/>
      </w:pPr>
      <w:r>
        <w:t xml:space="preserve">    mov ecx, 1</w:t>
      </w:r>
    </w:p>
    <w:p w14:paraId="2E45F1B7" w14:textId="77777777" w:rsidR="00780964" w:rsidRDefault="00721AE6">
      <w:pPr>
        <w:pStyle w:val="SourceCode"/>
      </w:pPr>
      <w:r>
        <w:t xml:space="preserve">    mov edx, PAGE_RECORD_SIZE</w:t>
      </w:r>
    </w:p>
    <w:p w14:paraId="4C56D5A4" w14:textId="77777777" w:rsidR="00780964" w:rsidRDefault="00721AE6">
      <w:pPr>
        <w:pStyle w:val="SourceCode"/>
      </w:pPr>
      <w:r>
        <w:t xml:space="preserve">    call calloc</w:t>
      </w:r>
    </w:p>
    <w:p w14:paraId="3A4EDE74" w14:textId="77777777" w:rsidR="00780964" w:rsidRDefault="00721AE6">
      <w:pPr>
        <w:pStyle w:val="SourceCode"/>
      </w:pPr>
      <w:r>
        <w:t xml:space="preserve">    mov rdi, rax</w:t>
      </w:r>
    </w:p>
    <w:p w14:paraId="7EB8D4DD" w14:textId="77777777" w:rsidR="00780964" w:rsidRDefault="00721AE6">
      <w:pPr>
        <w:pStyle w:val="SourceCode"/>
      </w:pPr>
      <w:r>
        <w:t xml:space="preserve">    cmp rsi, 0</w:t>
      </w:r>
    </w:p>
    <w:p w14:paraId="13CB227E" w14:textId="77777777" w:rsidR="00780964" w:rsidRDefault="00721AE6">
      <w:pPr>
        <w:pStyle w:val="SourceCode"/>
      </w:pPr>
      <w:r>
        <w:t xml:space="preserve">    je .failed</w:t>
      </w:r>
    </w:p>
    <w:p w14:paraId="72F6E727" w14:textId="77777777" w:rsidR="00780964" w:rsidRDefault="00721AE6">
      <w:pPr>
        <w:pStyle w:val="SourceCode"/>
      </w:pPr>
      <w:r>
        <w:t xml:space="preserve">    cmp rdi, 0</w:t>
      </w:r>
    </w:p>
    <w:p w14:paraId="050EC9E5" w14:textId="77777777" w:rsidR="00780964" w:rsidRDefault="00721AE6">
      <w:pPr>
        <w:pStyle w:val="SourceCode"/>
      </w:pPr>
      <w:r>
        <w:t xml:space="preserve">    je .failed</w:t>
      </w:r>
    </w:p>
    <w:p w14:paraId="2363FA16" w14:textId="77777777" w:rsidR="00780964" w:rsidRDefault="00721AE6">
      <w:pPr>
        <w:pStyle w:val="SourceCode"/>
      </w:pPr>
      <w:r>
        <w:t xml:space="preserve">    mov rcx, r13</w:t>
      </w:r>
    </w:p>
    <w:p w14:paraId="4D7DD1B1" w14:textId="77777777" w:rsidR="00780964" w:rsidRDefault="00721AE6">
      <w:pPr>
        <w:pStyle w:val="SourceCode"/>
      </w:pPr>
      <w:r>
        <w:t xml:space="preserve">    mov rdx, rsi</w:t>
      </w:r>
    </w:p>
    <w:p w14:paraId="6EE259E0" w14:textId="77777777" w:rsidR="00780964" w:rsidRDefault="00721AE6">
      <w:pPr>
        <w:pStyle w:val="SourceCode"/>
      </w:pPr>
      <w:r>
        <w:t xml:space="preserve">    mov r8d, TEMPLATE_SIZE</w:t>
      </w:r>
    </w:p>
    <w:p w14:paraId="7C9ED9C3" w14:textId="77777777" w:rsidR="00780964" w:rsidRDefault="00721AE6">
      <w:pPr>
        <w:pStyle w:val="SourceCode"/>
      </w:pPr>
      <w:r>
        <w:t xml:space="preserve">    lea r9, [read_text]</w:t>
      </w:r>
    </w:p>
    <w:p w14:paraId="7515038D" w14:textId="77777777" w:rsidR="00780964" w:rsidRDefault="00721AE6">
      <w:pPr>
        <w:pStyle w:val="SourceCode"/>
      </w:pPr>
      <w:r>
        <w:t xml:space="preserve">    call read_text_file</w:t>
      </w:r>
    </w:p>
    <w:p w14:paraId="42361FD9" w14:textId="77777777" w:rsidR="00780964" w:rsidRDefault="00721AE6">
      <w:pPr>
        <w:pStyle w:val="SourceCode"/>
      </w:pPr>
      <w:r>
        <w:t xml:space="preserve">    cmp eax, 0</w:t>
      </w:r>
    </w:p>
    <w:p w14:paraId="3170A9C4" w14:textId="77777777" w:rsidR="00780964" w:rsidRDefault="00721AE6">
      <w:pPr>
        <w:pStyle w:val="SourceCode"/>
      </w:pPr>
      <w:r>
        <w:t xml:space="preserve">    je .failed</w:t>
      </w:r>
    </w:p>
    <w:p w14:paraId="4A2D8730" w14:textId="77777777" w:rsidR="00780964" w:rsidRDefault="00721AE6">
      <w:pPr>
        <w:pStyle w:val="SourceCode"/>
      </w:pPr>
      <w:r>
        <w:t xml:space="preserve">    mov rcx, rdi</w:t>
      </w:r>
    </w:p>
    <w:p w14:paraId="4FA8251D" w14:textId="77777777" w:rsidR="00780964" w:rsidRDefault="00721AE6">
      <w:pPr>
        <w:pStyle w:val="SourceCode"/>
      </w:pPr>
      <w:r>
        <w:t xml:space="preserve">    mov rdx, rsi</w:t>
      </w:r>
    </w:p>
    <w:p w14:paraId="00A499DD" w14:textId="77777777" w:rsidR="00780964" w:rsidRDefault="00721AE6">
      <w:pPr>
        <w:pStyle w:val="SourceCode"/>
      </w:pPr>
      <w:r>
        <w:t xml:space="preserve">    mov r8, r14</w:t>
      </w:r>
    </w:p>
    <w:p w14:paraId="45AF5BF9" w14:textId="77777777" w:rsidR="00780964" w:rsidRDefault="00721AE6">
      <w:pPr>
        <w:pStyle w:val="SourceCode"/>
      </w:pPr>
      <w:r>
        <w:t xml:space="preserve">    call render_page</w:t>
      </w:r>
    </w:p>
    <w:p w14:paraId="73682B22" w14:textId="77777777" w:rsidR="00780964" w:rsidRDefault="00721AE6">
      <w:pPr>
        <w:pStyle w:val="SourceCode"/>
      </w:pPr>
      <w:r>
        <w:t xml:space="preserve">    cmp eax, 0</w:t>
      </w:r>
    </w:p>
    <w:p w14:paraId="7E4BAE2F" w14:textId="77777777" w:rsidR="00780964" w:rsidRDefault="00721AE6">
      <w:pPr>
        <w:pStyle w:val="SourceCode"/>
      </w:pPr>
      <w:r>
        <w:t xml:space="preserve">    je .failed</w:t>
      </w:r>
    </w:p>
    <w:p w14:paraId="38664493" w14:textId="77777777" w:rsidR="00780964" w:rsidRDefault="00721AE6">
      <w:pPr>
        <w:pStyle w:val="SourceCode"/>
      </w:pPr>
      <w:r>
        <w:t xml:space="preserve">    mov rcx, rbx</w:t>
      </w:r>
    </w:p>
    <w:p w14:paraId="46618CD9" w14:textId="77777777" w:rsidR="00780964" w:rsidRDefault="00721AE6">
      <w:pPr>
        <w:pStyle w:val="SourceCode"/>
      </w:pPr>
      <w:r>
        <w:t xml:space="preserve">    mov edx, r12d</w:t>
      </w:r>
    </w:p>
    <w:p w14:paraId="27654BAE" w14:textId="77777777" w:rsidR="00780964" w:rsidRDefault="00721AE6">
      <w:pPr>
        <w:pStyle w:val="SourceCode"/>
      </w:pPr>
      <w:r>
        <w:t xml:space="preserve">    lea r8, [html_type]</w:t>
      </w:r>
    </w:p>
    <w:p w14:paraId="74152CCC" w14:textId="77777777" w:rsidR="00780964" w:rsidRDefault="00721AE6">
      <w:pPr>
        <w:pStyle w:val="SourceCode"/>
      </w:pPr>
      <w:r>
        <w:t xml:space="preserve">    lea r9, [rdi + PAGE_HTML]</w:t>
      </w:r>
    </w:p>
    <w:p w14:paraId="6B647F19" w14:textId="77777777" w:rsidR="00780964" w:rsidRDefault="00721AE6">
      <w:pPr>
        <w:pStyle w:val="SourceCode"/>
      </w:pPr>
      <w:r>
        <w:t xml:space="preserve">    call send_answer</w:t>
      </w:r>
    </w:p>
    <w:p w14:paraId="096CDEFE" w14:textId="77777777" w:rsidR="00780964" w:rsidRDefault="00721AE6">
      <w:pPr>
        <w:pStyle w:val="SourceCode"/>
      </w:pPr>
      <w:r>
        <w:t xml:space="preserve">    mov r12d, eax</w:t>
      </w:r>
    </w:p>
    <w:p w14:paraId="30B361F5" w14:textId="77777777" w:rsidR="00780964" w:rsidRDefault="00721AE6">
      <w:pPr>
        <w:pStyle w:val="SourceCode"/>
      </w:pPr>
      <w:r>
        <w:t xml:space="preserve">    jmp .free</w:t>
      </w:r>
    </w:p>
    <w:p w14:paraId="6CC1C9DF" w14:textId="77777777" w:rsidR="00780964" w:rsidRDefault="00721AE6">
      <w:pPr>
        <w:pStyle w:val="SourceCode"/>
      </w:pPr>
      <w:r>
        <w:t>.failed:</w:t>
      </w:r>
    </w:p>
    <w:p w14:paraId="616A4FFE" w14:textId="77777777" w:rsidR="00780964" w:rsidRDefault="00721AE6">
      <w:pPr>
        <w:pStyle w:val="SourceCode"/>
      </w:pPr>
      <w:r>
        <w:t xml:space="preserve">    mov ecx, 2</w:t>
      </w:r>
    </w:p>
    <w:p w14:paraId="468BB756" w14:textId="77777777" w:rsidR="00780964" w:rsidRDefault="00721AE6">
      <w:pPr>
        <w:pStyle w:val="SourceCode"/>
      </w:pPr>
      <w:r>
        <w:t xml:space="preserve">    call __acrt_iob_func</w:t>
      </w:r>
    </w:p>
    <w:p w14:paraId="790545F1" w14:textId="77777777" w:rsidR="00780964" w:rsidRDefault="00721AE6">
      <w:pPr>
        <w:pStyle w:val="SourceCode"/>
      </w:pPr>
      <w:r>
        <w:t xml:space="preserve">    mov rcx, rax</w:t>
      </w:r>
    </w:p>
    <w:p w14:paraId="5A591760" w14:textId="77777777" w:rsidR="00780964" w:rsidRDefault="00721AE6">
      <w:pPr>
        <w:pStyle w:val="SourceCode"/>
      </w:pPr>
      <w:r>
        <w:t xml:space="preserve">    lea rdx, [page_error_line]</w:t>
      </w:r>
    </w:p>
    <w:p w14:paraId="26E29C36" w14:textId="77777777" w:rsidR="00780964" w:rsidRDefault="00721AE6">
      <w:pPr>
        <w:pStyle w:val="SourceCode"/>
      </w:pPr>
      <w:r>
        <w:t xml:space="preserve">    mov r8, r13</w:t>
      </w:r>
    </w:p>
    <w:p w14:paraId="5E8F9164" w14:textId="77777777" w:rsidR="00780964" w:rsidRDefault="00721AE6">
      <w:pPr>
        <w:pStyle w:val="SourceCode"/>
      </w:pPr>
      <w:r>
        <w:t xml:space="preserve">    call fprintf</w:t>
      </w:r>
    </w:p>
    <w:p w14:paraId="44C997FF" w14:textId="77777777" w:rsidR="00780964" w:rsidRDefault="00721AE6">
      <w:pPr>
        <w:pStyle w:val="SourceCode"/>
      </w:pPr>
      <w:r>
        <w:t xml:space="preserve">    mov rcx, rbx</w:t>
      </w:r>
    </w:p>
    <w:p w14:paraId="04D8F658" w14:textId="77777777" w:rsidR="00780964" w:rsidRDefault="00721AE6">
      <w:pPr>
        <w:pStyle w:val="SourceCode"/>
      </w:pPr>
      <w:r>
        <w:t xml:space="preserve">    mov edx, 500</w:t>
      </w:r>
    </w:p>
    <w:p w14:paraId="126F463E" w14:textId="77777777" w:rsidR="00780964" w:rsidRDefault="00721AE6">
      <w:pPr>
        <w:pStyle w:val="SourceCode"/>
      </w:pPr>
      <w:r>
        <w:t xml:space="preserve">    lea r8, [html_type]</w:t>
      </w:r>
    </w:p>
    <w:p w14:paraId="51E67BCF" w14:textId="77777777" w:rsidR="00780964" w:rsidRDefault="00721AE6">
      <w:pPr>
        <w:pStyle w:val="SourceCode"/>
      </w:pPr>
      <w:r>
        <w:t xml:space="preserve">    lea r9, [empty_text]</w:t>
      </w:r>
    </w:p>
    <w:p w14:paraId="12289263" w14:textId="77777777" w:rsidR="00780964" w:rsidRDefault="00721AE6">
      <w:pPr>
        <w:pStyle w:val="SourceCode"/>
      </w:pPr>
      <w:r>
        <w:t xml:space="preserve">    call send_answer</w:t>
      </w:r>
    </w:p>
    <w:p w14:paraId="39849FCE" w14:textId="77777777" w:rsidR="00780964" w:rsidRDefault="00721AE6">
      <w:pPr>
        <w:pStyle w:val="SourceCode"/>
      </w:pPr>
      <w:r>
        <w:t xml:space="preserve">    mov r12d, eax</w:t>
      </w:r>
    </w:p>
    <w:p w14:paraId="2FF37263" w14:textId="77777777" w:rsidR="00780964" w:rsidRDefault="00721AE6">
      <w:pPr>
        <w:pStyle w:val="SourceCode"/>
      </w:pPr>
      <w:r>
        <w:t>.free:</w:t>
      </w:r>
    </w:p>
    <w:p w14:paraId="2977FD8F" w14:textId="77777777" w:rsidR="00780964" w:rsidRDefault="00721AE6">
      <w:pPr>
        <w:pStyle w:val="SourceCode"/>
      </w:pPr>
      <w:r>
        <w:t xml:space="preserve">    ; free(0) does nothing, so both are given back on every path.</w:t>
      </w:r>
    </w:p>
    <w:p w14:paraId="7B471643" w14:textId="77777777" w:rsidR="00780964" w:rsidRDefault="00721AE6">
      <w:pPr>
        <w:pStyle w:val="SourceCode"/>
      </w:pPr>
      <w:r>
        <w:t xml:space="preserve">    mov rcx, rsi</w:t>
      </w:r>
    </w:p>
    <w:p w14:paraId="712DF4D5" w14:textId="77777777" w:rsidR="00780964" w:rsidRDefault="00721AE6">
      <w:pPr>
        <w:pStyle w:val="SourceCode"/>
      </w:pPr>
      <w:r>
        <w:t xml:space="preserve">    call free</w:t>
      </w:r>
    </w:p>
    <w:p w14:paraId="0B16902F" w14:textId="77777777" w:rsidR="00780964" w:rsidRDefault="00721AE6">
      <w:pPr>
        <w:pStyle w:val="SourceCode"/>
      </w:pPr>
      <w:r>
        <w:t xml:space="preserve">    mov rcx, rdi</w:t>
      </w:r>
    </w:p>
    <w:p w14:paraId="7BA617D6" w14:textId="77777777" w:rsidR="00780964" w:rsidRDefault="00721AE6">
      <w:pPr>
        <w:pStyle w:val="SourceCode"/>
      </w:pPr>
      <w:r>
        <w:t xml:space="preserve">    call free</w:t>
      </w:r>
    </w:p>
    <w:p w14:paraId="2DED78DC" w14:textId="77777777" w:rsidR="00780964" w:rsidRDefault="00721AE6">
      <w:pPr>
        <w:pStyle w:val="SourceCode"/>
      </w:pPr>
      <w:r>
        <w:t xml:space="preserve">    mov eax, r12d</w:t>
      </w:r>
    </w:p>
    <w:p w14:paraId="0A425D2D" w14:textId="77777777" w:rsidR="00780964" w:rsidRDefault="00721AE6">
      <w:pPr>
        <w:pStyle w:val="SourceCode"/>
      </w:pPr>
      <w:r>
        <w:t xml:space="preserve">    add rsp, 40</w:t>
      </w:r>
    </w:p>
    <w:p w14:paraId="2EFD453D" w14:textId="77777777" w:rsidR="00780964" w:rsidRDefault="00721AE6">
      <w:pPr>
        <w:pStyle w:val="SourceCode"/>
      </w:pPr>
      <w:r>
        <w:t xml:space="preserve">    pop rdi</w:t>
      </w:r>
    </w:p>
    <w:p w14:paraId="45561059" w14:textId="77777777" w:rsidR="00780964" w:rsidRDefault="00721AE6">
      <w:pPr>
        <w:pStyle w:val="SourceCode"/>
      </w:pPr>
      <w:r>
        <w:t xml:space="preserve">    pop rsi</w:t>
      </w:r>
    </w:p>
    <w:p w14:paraId="11BE0259" w14:textId="77777777" w:rsidR="00780964" w:rsidRDefault="00721AE6">
      <w:pPr>
        <w:pStyle w:val="SourceCode"/>
      </w:pPr>
      <w:r>
        <w:t xml:space="preserve">    pop r14</w:t>
      </w:r>
    </w:p>
    <w:p w14:paraId="416CC5E8" w14:textId="77777777" w:rsidR="00780964" w:rsidRDefault="00721AE6">
      <w:pPr>
        <w:pStyle w:val="SourceCode"/>
      </w:pPr>
      <w:r>
        <w:t xml:space="preserve">    pop r13</w:t>
      </w:r>
    </w:p>
    <w:p w14:paraId="04F12A41" w14:textId="77777777" w:rsidR="00780964" w:rsidRDefault="00721AE6">
      <w:pPr>
        <w:pStyle w:val="SourceCode"/>
      </w:pPr>
      <w:r>
        <w:t xml:space="preserve">    pop r12</w:t>
      </w:r>
    </w:p>
    <w:p w14:paraId="32EEB257" w14:textId="77777777" w:rsidR="00780964" w:rsidRDefault="00721AE6">
      <w:pPr>
        <w:pStyle w:val="SourceCode"/>
      </w:pPr>
      <w:r>
        <w:t xml:space="preserve">    pop rbx</w:t>
      </w:r>
    </w:p>
    <w:p w14:paraId="0A3C8C53" w14:textId="77777777" w:rsidR="00780964" w:rsidRDefault="00721AE6">
      <w:pPr>
        <w:pStyle w:val="SourceCode"/>
      </w:pPr>
      <w:r>
        <w:t xml:space="preserve">    ret</w:t>
      </w:r>
    </w:p>
    <w:p w14:paraId="4FE00206" w14:textId="77777777" w:rsidR="00780964" w:rsidRDefault="00780964">
      <w:pPr>
        <w:pStyle w:val="SourceCode"/>
      </w:pPr>
    </w:p>
    <w:p w14:paraId="5FBA9105" w14:textId="77777777" w:rsidR="00780964" w:rsidRDefault="00721AE6">
      <w:pPr>
        <w:pStyle w:val="SourceCode"/>
      </w:pPr>
      <w:r>
        <w:t>; send_form: the form, with a notice above it, each box holding a value,</w:t>
      </w:r>
    </w:p>
    <w:p w14:paraId="135A5BCA" w14:textId="77777777" w:rsidR="00780964" w:rsidRDefault="00721AE6">
      <w:pPr>
        <w:pStyle w:val="SourceCode"/>
      </w:pPr>
      <w:r>
        <w:t>; and each field's problem under its box: empty for a new form, or what</w:t>
      </w:r>
    </w:p>
    <w:p w14:paraId="0C80083D" w14:textId="77777777" w:rsidR="00780964" w:rsidRDefault="00721AE6">
      <w:pPr>
        <w:pStyle w:val="SourceCode"/>
      </w:pPr>
      <w:r>
        <w:t>; the visitor sent and what is wrong with it when it is shown again.</w:t>
      </w:r>
    </w:p>
    <w:p w14:paraId="26C8B3F3" w14:textId="77777777" w:rsidR="00780964" w:rsidRDefault="00721AE6">
      <w:pPr>
        <w:pStyle w:val="SourceCode"/>
      </w:pPr>
      <w:r>
        <w:t>; html_escape escapes every value, inside value="..." too. It takes seven</w:t>
      </w:r>
    </w:p>
    <w:p w14:paraId="7CAC360F" w14:textId="77777777" w:rsidR="00780964" w:rsidRDefault="00721AE6">
      <w:pPr>
        <w:pStyle w:val="SourceCode"/>
      </w:pPr>
      <w:r>
        <w:t>; values, as C's send_form does: four in registers, and three on the</w:t>
      </w:r>
    </w:p>
    <w:p w14:paraId="75A2D3E8" w14:textId="77777777" w:rsidR="00780964" w:rsidRDefault="00721AE6">
      <w:pPr>
        <w:pStyle w:val="SourceCode"/>
      </w:pPr>
      <w:r>
        <w:t>; stack, which the caller writes at [rsp + 32], [rsp + 40], and [rsp + 48]</w:t>
      </w:r>
    </w:p>
    <w:p w14:paraId="02A8723B" w14:textId="77777777" w:rsidR="00780964" w:rsidRDefault="00721AE6">
      <w:pPr>
        <w:pStyle w:val="SourceCode"/>
      </w:pPr>
      <w:r>
        <w:t>; of its frame. Remember, after the call pushes the return address, this</w:t>
      </w:r>
    </w:p>
    <w:p w14:paraId="1332FA28" w14:textId="77777777" w:rsidR="00780964" w:rsidRDefault="00721AE6">
      <w:pPr>
        <w:pStyle w:val="SourceCode"/>
      </w:pPr>
      <w:r>
        <w:t>; function reads them at [rsp + 40], [rsp + 48], and [rsp + 56], before</w:t>
      </w:r>
    </w:p>
    <w:p w14:paraId="25B39745" w14:textId="77777777" w:rsidR="00780964" w:rsidRDefault="00721AE6">
      <w:pPr>
        <w:pStyle w:val="SourceCode"/>
      </w:pPr>
      <w:r>
        <w:t>; any push moves rsp (Lesson 2.8a). The seven field records and the 0</w:t>
      </w:r>
    </w:p>
    <w:p w14:paraId="75BEE829" w14:textId="77777777" w:rsidR="00780964" w:rsidRDefault="00721AE6">
      <w:pPr>
        <w:pStyle w:val="SourceCode"/>
      </w:pPr>
      <w:r>
        <w:t>; that ends them are made in this function's frame, from [rsp + 32].</w:t>
      </w:r>
    </w:p>
    <w:p w14:paraId="37DD72A4" w14:textId="77777777" w:rsidR="00780964" w:rsidRDefault="00721AE6">
      <w:pPr>
        <w:pStyle w:val="SourceCode"/>
      </w:pPr>
      <w:r>
        <w:t>;   in:      rcx = the connection, edx = the status, r8 = the notice,</w:t>
      </w:r>
    </w:p>
    <w:p w14:paraId="4583E042" w14:textId="77777777" w:rsidR="00780964" w:rsidRDefault="00721AE6">
      <w:pPr>
        <w:pStyle w:val="SourceCode"/>
      </w:pPr>
      <w:r>
        <w:t>;            r9 = the name, then on the stack the email, the phone, and</w:t>
      </w:r>
    </w:p>
    <w:p w14:paraId="6F3F2648" w14:textId="77777777" w:rsidR="00780964" w:rsidRDefault="00721AE6">
      <w:pPr>
        <w:pStyle w:val="SourceCode"/>
      </w:pPr>
      <w:r>
        <w:t>;            the problems record</w:t>
      </w:r>
    </w:p>
    <w:p w14:paraId="64AC7DFB" w14:textId="77777777" w:rsidR="00780964" w:rsidRDefault="00721AE6">
      <w:pPr>
        <w:pStyle w:val="SourceCode"/>
      </w:pPr>
      <w:r>
        <w:t>;   out:     eax = MHD_queue_response's answer</w:t>
      </w:r>
    </w:p>
    <w:p w14:paraId="486A00B1" w14:textId="77777777" w:rsidR="00780964" w:rsidRDefault="00721AE6">
      <w:pPr>
        <w:pStyle w:val="SourceCode"/>
      </w:pPr>
      <w:r>
        <w:t>; rbx keeps the connection, r12d the status.</w:t>
      </w:r>
    </w:p>
    <w:p w14:paraId="25A95F78" w14:textId="77777777" w:rsidR="00780964" w:rsidRDefault="00721AE6">
      <w:pPr>
        <w:pStyle w:val="SourceCode"/>
      </w:pPr>
      <w:r>
        <w:t>send_form:</w:t>
      </w:r>
    </w:p>
    <w:p w14:paraId="6DC037E9" w14:textId="77777777" w:rsidR="00780964" w:rsidRDefault="00721AE6">
      <w:pPr>
        <w:pStyle w:val="SourceCode"/>
      </w:pPr>
      <w:r>
        <w:t xml:space="preserve">    mov r10, [rsp + 40]</w:t>
      </w:r>
    </w:p>
    <w:p w14:paraId="022DE421" w14:textId="77777777" w:rsidR="00780964" w:rsidRDefault="00721AE6">
      <w:pPr>
        <w:pStyle w:val="SourceCode"/>
      </w:pPr>
      <w:r>
        <w:t xml:space="preserve">    mov r11, [rsp + 48]</w:t>
      </w:r>
    </w:p>
    <w:p w14:paraId="35956A7B" w14:textId="77777777" w:rsidR="00780964" w:rsidRDefault="00721AE6">
      <w:pPr>
        <w:pStyle w:val="SourceCode"/>
      </w:pPr>
      <w:r>
        <w:t xml:space="preserve">    mov rax, [rsp + 56]</w:t>
      </w:r>
    </w:p>
    <w:p w14:paraId="4022B5C5" w14:textId="77777777" w:rsidR="00780964" w:rsidRDefault="00721AE6">
      <w:pPr>
        <w:pStyle w:val="SourceCode"/>
      </w:pPr>
      <w:r>
        <w:t xml:space="preserve">    push rbx</w:t>
      </w:r>
    </w:p>
    <w:p w14:paraId="0EA4232E" w14:textId="77777777" w:rsidR="00780964" w:rsidRDefault="00721AE6">
      <w:pPr>
        <w:pStyle w:val="SourceCode"/>
      </w:pPr>
      <w:r>
        <w:t xml:space="preserve">    push r12</w:t>
      </w:r>
    </w:p>
    <w:p w14:paraId="49E662AB" w14:textId="77777777" w:rsidR="00780964" w:rsidRDefault="00721AE6">
      <w:pPr>
        <w:pStyle w:val="SourceCode"/>
      </w:pPr>
      <w:r>
        <w:t xml:space="preserve">    sub rsp, 168</w:t>
      </w:r>
    </w:p>
    <w:p w14:paraId="2664147D" w14:textId="77777777" w:rsidR="00780964" w:rsidRDefault="00721AE6">
      <w:pPr>
        <w:pStyle w:val="SourceCode"/>
      </w:pPr>
      <w:r>
        <w:t xml:space="preserve">    mov rbx, rcx</w:t>
      </w:r>
    </w:p>
    <w:p w14:paraId="6872B522" w14:textId="77777777" w:rsidR="00780964" w:rsidRDefault="00721AE6">
      <w:pPr>
        <w:pStyle w:val="SourceCode"/>
      </w:pPr>
      <w:r>
        <w:t xml:space="preserve">    mov r12d, edx</w:t>
      </w:r>
    </w:p>
    <w:p w14:paraId="139BBC43" w14:textId="77777777" w:rsidR="00780964" w:rsidRDefault="00721AE6">
      <w:pPr>
        <w:pStyle w:val="SourceCode"/>
      </w:pPr>
      <w:r>
        <w:t xml:space="preserve">    lea rcx, [notice_field_name]</w:t>
      </w:r>
    </w:p>
    <w:p w14:paraId="589200D3" w14:textId="77777777" w:rsidR="00780964" w:rsidRDefault="00721AE6">
      <w:pPr>
        <w:pStyle w:val="SourceCode"/>
      </w:pPr>
      <w:r>
        <w:t xml:space="preserve">    mov [rsp + 32 + FIELD_NAME], rcx</w:t>
      </w:r>
    </w:p>
    <w:p w14:paraId="7436781D" w14:textId="77777777" w:rsidR="00780964" w:rsidRDefault="00721AE6">
      <w:pPr>
        <w:pStyle w:val="SourceCode"/>
      </w:pPr>
      <w:r>
        <w:t xml:space="preserve">    mov [rsp + 32 + FIELD_VALUE], r8</w:t>
      </w:r>
    </w:p>
    <w:p w14:paraId="68AAEC17" w14:textId="77777777" w:rsidR="00780964" w:rsidRDefault="00721AE6">
      <w:pPr>
        <w:pStyle w:val="SourceCode"/>
      </w:pPr>
      <w:r>
        <w:t xml:space="preserve">    lea rcx, [full_name_field_name]</w:t>
      </w:r>
    </w:p>
    <w:p w14:paraId="00301C6E" w14:textId="77777777" w:rsidR="00780964" w:rsidRDefault="00721AE6">
      <w:pPr>
        <w:pStyle w:val="SourceCode"/>
      </w:pPr>
      <w:r>
        <w:t xml:space="preserve">    mov [rsp + 48 + FIELD_NAME], rcx</w:t>
      </w:r>
    </w:p>
    <w:p w14:paraId="50BF54EB" w14:textId="77777777" w:rsidR="00780964" w:rsidRDefault="00721AE6">
      <w:pPr>
        <w:pStyle w:val="SourceCode"/>
      </w:pPr>
      <w:r>
        <w:t xml:space="preserve">    mov [rsp + 48 + FIELD_VALUE], r9</w:t>
      </w:r>
    </w:p>
    <w:p w14:paraId="5729949C" w14:textId="77777777" w:rsidR="00780964" w:rsidRDefault="00721AE6">
      <w:pPr>
        <w:pStyle w:val="SourceCode"/>
      </w:pPr>
      <w:r>
        <w:t xml:space="preserve">    lea rcx, [name_problem_field_name]</w:t>
      </w:r>
    </w:p>
    <w:p w14:paraId="713719B5" w14:textId="77777777" w:rsidR="00780964" w:rsidRDefault="00721AE6">
      <w:pPr>
        <w:pStyle w:val="SourceCode"/>
      </w:pPr>
      <w:r>
        <w:t xml:space="preserve">    mov [rsp + 64 + FIELD_NAME], rcx</w:t>
      </w:r>
    </w:p>
    <w:p w14:paraId="69E22A50" w14:textId="77777777" w:rsidR="00780964" w:rsidRDefault="00721AE6">
      <w:pPr>
        <w:pStyle w:val="SourceCode"/>
      </w:pPr>
      <w:r>
        <w:t xml:space="preserve">    mov rcx, [rax + NAME_PROBLEM]</w:t>
      </w:r>
    </w:p>
    <w:p w14:paraId="247E3F1E" w14:textId="77777777" w:rsidR="00780964" w:rsidRDefault="00721AE6">
      <w:pPr>
        <w:pStyle w:val="SourceCode"/>
      </w:pPr>
      <w:r>
        <w:t xml:space="preserve">    mov [rsp + 64 + FIELD_VALUE], rcx</w:t>
      </w:r>
    </w:p>
    <w:p w14:paraId="1A4825A3" w14:textId="77777777" w:rsidR="00780964" w:rsidRDefault="00721AE6">
      <w:pPr>
        <w:pStyle w:val="SourceCode"/>
      </w:pPr>
      <w:r>
        <w:t xml:space="preserve">    lea rcx, [email_field_name]</w:t>
      </w:r>
    </w:p>
    <w:p w14:paraId="5CD8997B" w14:textId="77777777" w:rsidR="00780964" w:rsidRDefault="00721AE6">
      <w:pPr>
        <w:pStyle w:val="SourceCode"/>
      </w:pPr>
      <w:r>
        <w:t xml:space="preserve">    mov [rsp + 80 + FIELD_NAME], rcx</w:t>
      </w:r>
    </w:p>
    <w:p w14:paraId="7C84F785" w14:textId="77777777" w:rsidR="00780964" w:rsidRDefault="00721AE6">
      <w:pPr>
        <w:pStyle w:val="SourceCode"/>
      </w:pPr>
      <w:r>
        <w:t xml:space="preserve">    mov [rsp + 80 + FIELD_VALUE], r10</w:t>
      </w:r>
    </w:p>
    <w:p w14:paraId="1418A27A" w14:textId="77777777" w:rsidR="00780964" w:rsidRDefault="00721AE6">
      <w:pPr>
        <w:pStyle w:val="SourceCode"/>
      </w:pPr>
      <w:r>
        <w:t xml:space="preserve">    lea rcx, [email_problem_field_name]</w:t>
      </w:r>
    </w:p>
    <w:p w14:paraId="101DF139" w14:textId="77777777" w:rsidR="00780964" w:rsidRDefault="00721AE6">
      <w:pPr>
        <w:pStyle w:val="SourceCode"/>
      </w:pPr>
      <w:r>
        <w:t xml:space="preserve">    mov [rsp + 96 + FIELD_NAME], rcx</w:t>
      </w:r>
    </w:p>
    <w:p w14:paraId="67BBD572" w14:textId="77777777" w:rsidR="00780964" w:rsidRDefault="00721AE6">
      <w:pPr>
        <w:pStyle w:val="SourceCode"/>
      </w:pPr>
      <w:r>
        <w:t xml:space="preserve">    mov rcx, [rax + EMAIL_PROBLEM]</w:t>
      </w:r>
    </w:p>
    <w:p w14:paraId="2BF86A08" w14:textId="77777777" w:rsidR="00780964" w:rsidRDefault="00721AE6">
      <w:pPr>
        <w:pStyle w:val="SourceCode"/>
      </w:pPr>
      <w:r>
        <w:t xml:space="preserve">    mov [rsp + 96 + FIELD_VALUE], rcx</w:t>
      </w:r>
    </w:p>
    <w:p w14:paraId="740872CB" w14:textId="77777777" w:rsidR="00780964" w:rsidRDefault="00721AE6">
      <w:pPr>
        <w:pStyle w:val="SourceCode"/>
      </w:pPr>
      <w:r>
        <w:t xml:space="preserve">    lea rcx, [phone_field_name]</w:t>
      </w:r>
    </w:p>
    <w:p w14:paraId="0328D74D" w14:textId="77777777" w:rsidR="00780964" w:rsidRDefault="00721AE6">
      <w:pPr>
        <w:pStyle w:val="SourceCode"/>
      </w:pPr>
      <w:r>
        <w:t xml:space="preserve">    mov [rsp + 112 + FIELD_NAME], rcx</w:t>
      </w:r>
    </w:p>
    <w:p w14:paraId="50D85AB2" w14:textId="77777777" w:rsidR="00780964" w:rsidRDefault="00721AE6">
      <w:pPr>
        <w:pStyle w:val="SourceCode"/>
      </w:pPr>
      <w:r>
        <w:t xml:space="preserve">    mov [rsp + 112 + FIELD_VALUE], r11</w:t>
      </w:r>
    </w:p>
    <w:p w14:paraId="171C4193" w14:textId="77777777" w:rsidR="00780964" w:rsidRDefault="00721AE6">
      <w:pPr>
        <w:pStyle w:val="SourceCode"/>
      </w:pPr>
      <w:r>
        <w:t xml:space="preserve">    lea rcx, [phone_problem_field_name]</w:t>
      </w:r>
    </w:p>
    <w:p w14:paraId="320C65E4" w14:textId="77777777" w:rsidR="00780964" w:rsidRDefault="00721AE6">
      <w:pPr>
        <w:pStyle w:val="SourceCode"/>
      </w:pPr>
      <w:r>
        <w:t xml:space="preserve">    mov [rsp + 128 + FIELD_NAME], rcx</w:t>
      </w:r>
    </w:p>
    <w:p w14:paraId="20ADAC3A" w14:textId="77777777" w:rsidR="00780964" w:rsidRDefault="00721AE6">
      <w:pPr>
        <w:pStyle w:val="SourceCode"/>
      </w:pPr>
      <w:r>
        <w:t xml:space="preserve">    mov rcx, [rax + PHONE_PROBLEM]</w:t>
      </w:r>
    </w:p>
    <w:p w14:paraId="41B50317" w14:textId="77777777" w:rsidR="00780964" w:rsidRDefault="00721AE6">
      <w:pPr>
        <w:pStyle w:val="SourceCode"/>
      </w:pPr>
      <w:r>
        <w:t xml:space="preserve">    mov [rsp + 128 + FIELD_VALUE], rcx</w:t>
      </w:r>
    </w:p>
    <w:p w14:paraId="584450E9" w14:textId="77777777" w:rsidR="00780964" w:rsidRDefault="00721AE6">
      <w:pPr>
        <w:pStyle w:val="SourceCode"/>
      </w:pPr>
      <w:r>
        <w:t xml:space="preserve">    mov qword [rsp + 144 + FIELD_NAME], 0</w:t>
      </w:r>
    </w:p>
    <w:p w14:paraId="4FE0E664" w14:textId="77777777" w:rsidR="00780964" w:rsidRDefault="00721AE6">
      <w:pPr>
        <w:pStyle w:val="SourceCode"/>
      </w:pPr>
      <w:r>
        <w:t xml:space="preserve">    mov rcx, rbx</w:t>
      </w:r>
    </w:p>
    <w:p w14:paraId="01F36BD0" w14:textId="77777777" w:rsidR="00780964" w:rsidRDefault="00721AE6">
      <w:pPr>
        <w:pStyle w:val="SourceCode"/>
      </w:pPr>
      <w:r>
        <w:t xml:space="preserve">    mov edx, r12d</w:t>
      </w:r>
    </w:p>
    <w:p w14:paraId="727BCA19" w14:textId="77777777" w:rsidR="00780964" w:rsidRDefault="00721AE6">
      <w:pPr>
        <w:pStyle w:val="SourceCode"/>
      </w:pPr>
      <w:r>
        <w:t xml:space="preserve">    lea r8, [contact_form_path]</w:t>
      </w:r>
    </w:p>
    <w:p w14:paraId="1205227D" w14:textId="77777777" w:rsidR="00780964" w:rsidRDefault="00721AE6">
      <w:pPr>
        <w:pStyle w:val="SourceCode"/>
      </w:pPr>
      <w:r>
        <w:t xml:space="preserve">    lea r9, [rsp + 32]</w:t>
      </w:r>
    </w:p>
    <w:p w14:paraId="6A08D41F" w14:textId="77777777" w:rsidR="00780964" w:rsidRDefault="00721AE6">
      <w:pPr>
        <w:pStyle w:val="SourceCode"/>
      </w:pPr>
      <w:r>
        <w:t xml:space="preserve">    call send_page</w:t>
      </w:r>
    </w:p>
    <w:p w14:paraId="6FBEAABC" w14:textId="77777777" w:rsidR="00780964" w:rsidRDefault="00721AE6">
      <w:pPr>
        <w:pStyle w:val="SourceCode"/>
      </w:pPr>
      <w:r>
        <w:t xml:space="preserve">    add rsp, 168</w:t>
      </w:r>
    </w:p>
    <w:p w14:paraId="00A8E9B5" w14:textId="77777777" w:rsidR="00780964" w:rsidRDefault="00721AE6">
      <w:pPr>
        <w:pStyle w:val="SourceCode"/>
      </w:pPr>
      <w:r>
        <w:t xml:space="preserve">    pop r12</w:t>
      </w:r>
    </w:p>
    <w:p w14:paraId="6B1A7E85" w14:textId="77777777" w:rsidR="00780964" w:rsidRDefault="00721AE6">
      <w:pPr>
        <w:pStyle w:val="SourceCode"/>
      </w:pPr>
      <w:r>
        <w:t xml:space="preserve">    pop rbx</w:t>
      </w:r>
    </w:p>
    <w:p w14:paraId="7274B63E" w14:textId="77777777" w:rsidR="00780964" w:rsidRDefault="00721AE6">
      <w:pPr>
        <w:pStyle w:val="SourceCode"/>
      </w:pPr>
      <w:r>
        <w:t xml:space="preserve">    ret</w:t>
      </w:r>
    </w:p>
    <w:p w14:paraId="02804C8F" w14:textId="77777777" w:rsidR="00780964" w:rsidRDefault="00780964">
      <w:pPr>
        <w:pStyle w:val="SourceCode"/>
      </w:pPr>
    </w:p>
    <w:p w14:paraId="0F05A9F2" w14:textId="77777777" w:rsidR="00780964" w:rsidRDefault="00721AE6">
      <w:pPr>
        <w:pStyle w:val="SourceCode"/>
      </w:pPr>
      <w:r>
        <w:t>; problem_text: validate_contact gives 0 when the values pass; the form</w:t>
      </w:r>
    </w:p>
    <w:p w14:paraId="675571E5" w14:textId="77777777" w:rsidR="00780964" w:rsidRDefault="00721AE6">
      <w:pPr>
        <w:pStyle w:val="SourceCode"/>
      </w:pPr>
      <w:r>
        <w:t>; shows that as "", no problem. It calls nothing, so it is a leaf.</w:t>
      </w:r>
    </w:p>
    <w:p w14:paraId="53FF4BE3" w14:textId="77777777" w:rsidR="00780964" w:rsidRDefault="00721AE6">
      <w:pPr>
        <w:pStyle w:val="SourceCode"/>
      </w:pPr>
      <w:r>
        <w:t>;   in:      rcx = the problem's address, or 0</w:t>
      </w:r>
    </w:p>
    <w:p w14:paraId="040F1A50" w14:textId="77777777" w:rsidR="00780964" w:rsidRDefault="00721AE6">
      <w:pPr>
        <w:pStyle w:val="SourceCode"/>
      </w:pPr>
      <w:r>
        <w:t>;   out:     rax = the problem's address, or empty_text</w:t>
      </w:r>
    </w:p>
    <w:p w14:paraId="5271102E" w14:textId="77777777" w:rsidR="00780964" w:rsidRDefault="00721AE6">
      <w:pPr>
        <w:pStyle w:val="SourceCode"/>
      </w:pPr>
      <w:r>
        <w:t>problem_text:</w:t>
      </w:r>
    </w:p>
    <w:p w14:paraId="5686997D" w14:textId="77777777" w:rsidR="00780964" w:rsidRDefault="00721AE6">
      <w:pPr>
        <w:pStyle w:val="SourceCode"/>
      </w:pPr>
      <w:r>
        <w:t xml:space="preserve">    mov rax, rcx</w:t>
      </w:r>
    </w:p>
    <w:p w14:paraId="04BB3604" w14:textId="77777777" w:rsidR="00780964" w:rsidRDefault="00721AE6">
      <w:pPr>
        <w:pStyle w:val="SourceCode"/>
      </w:pPr>
      <w:r>
        <w:t xml:space="preserve">    cmp rax, 0</w:t>
      </w:r>
    </w:p>
    <w:p w14:paraId="1D13F69F" w14:textId="77777777" w:rsidR="00780964" w:rsidRDefault="00721AE6">
      <w:pPr>
        <w:pStyle w:val="SourceCode"/>
      </w:pPr>
      <w:r>
        <w:t xml:space="preserve">    jne .done</w:t>
      </w:r>
    </w:p>
    <w:p w14:paraId="21E8E9F6" w14:textId="77777777" w:rsidR="00780964" w:rsidRDefault="00721AE6">
      <w:pPr>
        <w:pStyle w:val="SourceCode"/>
      </w:pPr>
      <w:r>
        <w:t xml:space="preserve">    lea rax, [empty_text]</w:t>
      </w:r>
    </w:p>
    <w:p w14:paraId="7F643EAE" w14:textId="77777777" w:rsidR="00780964" w:rsidRDefault="00721AE6">
      <w:pPr>
        <w:pStyle w:val="SourceCode"/>
      </w:pPr>
      <w:r>
        <w:t>.done:</w:t>
      </w:r>
    </w:p>
    <w:p w14:paraId="43C5A1E1" w14:textId="77777777" w:rsidR="00780964" w:rsidRDefault="00721AE6">
      <w:pPr>
        <w:pStyle w:val="SourceCode"/>
      </w:pPr>
      <w:r>
        <w:t xml:space="preserve">    ret</w:t>
      </w:r>
    </w:p>
    <w:p w14:paraId="0FE01A92" w14:textId="77777777" w:rsidR="00780964" w:rsidRDefault="00780964">
      <w:pPr>
        <w:pStyle w:val="SourceCode"/>
      </w:pPr>
    </w:p>
    <w:p w14:paraId="236800BF" w14:textId="77777777" w:rsidR="00780964" w:rsidRDefault="00721AE6">
      <w:pPr>
        <w:pStyle w:val="SourceCode"/>
      </w:pPr>
      <w:r>
        <w:t>; check_each_field: your Chapter 5 validate_contact stops at the first</w:t>
      </w:r>
    </w:p>
    <w:p w14:paraId="67F17195" w14:textId="77777777" w:rsidR="00780964" w:rsidRDefault="00721AE6">
      <w:pPr>
        <w:pStyle w:val="SourceCode"/>
      </w:pPr>
      <w:r>
        <w:t>; problem it finds, so a form with two wrong values would come back</w:t>
      </w:r>
    </w:p>
    <w:p w14:paraId="349F44EF" w14:textId="77777777" w:rsidR="00780964" w:rsidRDefault="00721AE6">
      <w:pPr>
        <w:pStyle w:val="SourceCode"/>
      </w:pPr>
      <w:r>
        <w:t>; twice. check_each_field asks it about one field at a time instead: the</w:t>
      </w:r>
    </w:p>
    <w:p w14:paraId="5D245C90" w14:textId="77777777" w:rsidR="00780964" w:rsidRDefault="00721AE6">
      <w:pPr>
        <w:pStyle w:val="SourceCode"/>
      </w:pPr>
      <w:r>
        <w:t>; other two fields get values it always accepts, so a problem it reports</w:t>
      </w:r>
    </w:p>
    <w:p w14:paraId="56FFF50D" w14:textId="77777777" w:rsidR="00780964" w:rsidRDefault="00721AE6">
      <w:pPr>
        <w:pStyle w:val="SourceCode"/>
      </w:pPr>
      <w:r>
        <w:t>; belongs to the field asked about. An empty phone is still no phone.</w:t>
      </w:r>
    </w:p>
    <w:p w14:paraId="3468CD6A" w14:textId="77777777" w:rsidR="00780964" w:rsidRDefault="00721AE6">
      <w:pPr>
        <w:pStyle w:val="SourceCode"/>
      </w:pPr>
      <w:r>
        <w:t>; Remember, validate_contact takes the name, email, and phone in rcx, rdx,</w:t>
      </w:r>
    </w:p>
    <w:p w14:paraId="339D1F3E" w14:textId="77777777" w:rsidR="00780964" w:rsidRDefault="00721AE6">
      <w:pPr>
        <w:pStyle w:val="SourceCode"/>
      </w:pPr>
      <w:r>
        <w:t>; and r8, and returns the first problem's address, or 0 (Lesson 4.5a).</w:t>
      </w:r>
    </w:p>
    <w:p w14:paraId="2DC46F28" w14:textId="77777777" w:rsidR="00780964" w:rsidRDefault="00721AE6">
      <w:pPr>
        <w:pStyle w:val="SourceCode"/>
      </w:pPr>
      <w:r>
        <w:t>;   in:      rcx = the name, rdx = the email, r8 = the phone, r9 = the</w:t>
      </w:r>
    </w:p>
    <w:p w14:paraId="63E91F01" w14:textId="77777777" w:rsidR="00780964" w:rsidRDefault="00721AE6">
      <w:pPr>
        <w:pStyle w:val="SourceCode"/>
      </w:pPr>
      <w:r>
        <w:t>;            problems record to fill</w:t>
      </w:r>
    </w:p>
    <w:p w14:paraId="01576287" w14:textId="77777777" w:rsidR="00780964" w:rsidRDefault="00721AE6">
      <w:pPr>
        <w:pStyle w:val="SourceCode"/>
      </w:pPr>
      <w:r>
        <w:t>; rbx keeps the name, r12 the email, r13 the phone, r14 the record.</w:t>
      </w:r>
    </w:p>
    <w:p w14:paraId="106B7D82" w14:textId="77777777" w:rsidR="00780964" w:rsidRDefault="00721AE6">
      <w:pPr>
        <w:pStyle w:val="SourceCode"/>
      </w:pPr>
      <w:r>
        <w:t>check_each_field:</w:t>
      </w:r>
    </w:p>
    <w:p w14:paraId="06BA9B01" w14:textId="77777777" w:rsidR="00780964" w:rsidRDefault="00721AE6">
      <w:pPr>
        <w:pStyle w:val="SourceCode"/>
      </w:pPr>
      <w:r>
        <w:t xml:space="preserve">    push rbx</w:t>
      </w:r>
    </w:p>
    <w:p w14:paraId="3FD92BE0" w14:textId="77777777" w:rsidR="00780964" w:rsidRDefault="00721AE6">
      <w:pPr>
        <w:pStyle w:val="SourceCode"/>
      </w:pPr>
      <w:r>
        <w:t xml:space="preserve">    push r12</w:t>
      </w:r>
    </w:p>
    <w:p w14:paraId="0974FC8B" w14:textId="77777777" w:rsidR="00780964" w:rsidRDefault="00721AE6">
      <w:pPr>
        <w:pStyle w:val="SourceCode"/>
      </w:pPr>
      <w:r>
        <w:t xml:space="preserve">    push r13</w:t>
      </w:r>
    </w:p>
    <w:p w14:paraId="6809194A" w14:textId="77777777" w:rsidR="00780964" w:rsidRDefault="00721AE6">
      <w:pPr>
        <w:pStyle w:val="SourceCode"/>
      </w:pPr>
      <w:r>
        <w:t xml:space="preserve">    push r14</w:t>
      </w:r>
    </w:p>
    <w:p w14:paraId="401C1FF2" w14:textId="77777777" w:rsidR="00780964" w:rsidRDefault="00721AE6">
      <w:pPr>
        <w:pStyle w:val="SourceCode"/>
      </w:pPr>
      <w:r>
        <w:t xml:space="preserve">    sub rsp, 40</w:t>
      </w:r>
    </w:p>
    <w:p w14:paraId="12026E9E" w14:textId="77777777" w:rsidR="00780964" w:rsidRDefault="00721AE6">
      <w:pPr>
        <w:pStyle w:val="SourceCode"/>
      </w:pPr>
      <w:r>
        <w:t xml:space="preserve">    mov rbx, rcx</w:t>
      </w:r>
    </w:p>
    <w:p w14:paraId="025A65DD" w14:textId="77777777" w:rsidR="00780964" w:rsidRDefault="00721AE6">
      <w:pPr>
        <w:pStyle w:val="SourceCode"/>
      </w:pPr>
      <w:r>
        <w:t xml:space="preserve">    mov r12, rdx</w:t>
      </w:r>
    </w:p>
    <w:p w14:paraId="6102872E" w14:textId="77777777" w:rsidR="00780964" w:rsidRDefault="00721AE6">
      <w:pPr>
        <w:pStyle w:val="SourceCode"/>
      </w:pPr>
      <w:r>
        <w:t xml:space="preserve">    mov r13, r8</w:t>
      </w:r>
    </w:p>
    <w:p w14:paraId="3908DCE2" w14:textId="77777777" w:rsidR="00780964" w:rsidRDefault="00721AE6">
      <w:pPr>
        <w:pStyle w:val="SourceCode"/>
      </w:pPr>
      <w:r>
        <w:t xml:space="preserve">    mov r14, r9</w:t>
      </w:r>
    </w:p>
    <w:p w14:paraId="240EAD89" w14:textId="77777777" w:rsidR="00780964" w:rsidRDefault="00721AE6">
      <w:pPr>
        <w:pStyle w:val="SourceCode"/>
      </w:pPr>
      <w:r>
        <w:t xml:space="preserve">    mov rcx, rbx</w:t>
      </w:r>
    </w:p>
    <w:p w14:paraId="622415AB" w14:textId="77777777" w:rsidR="00780964" w:rsidRDefault="00721AE6">
      <w:pPr>
        <w:pStyle w:val="SourceCode"/>
      </w:pPr>
      <w:r>
        <w:t xml:space="preserve">    lea rdx, [accepted_email]</w:t>
      </w:r>
    </w:p>
    <w:p w14:paraId="1D60241B" w14:textId="77777777" w:rsidR="00780964" w:rsidRDefault="00721AE6">
      <w:pPr>
        <w:pStyle w:val="SourceCode"/>
      </w:pPr>
      <w:r>
        <w:t xml:space="preserve">    lea r8, [empty_text]</w:t>
      </w:r>
    </w:p>
    <w:p w14:paraId="0C55D144" w14:textId="77777777" w:rsidR="00780964" w:rsidRDefault="00721AE6">
      <w:pPr>
        <w:pStyle w:val="SourceCode"/>
      </w:pPr>
      <w:r>
        <w:t xml:space="preserve">    call validate_contact</w:t>
      </w:r>
    </w:p>
    <w:p w14:paraId="5349CCAF" w14:textId="77777777" w:rsidR="00780964" w:rsidRDefault="00721AE6">
      <w:pPr>
        <w:pStyle w:val="SourceCode"/>
      </w:pPr>
      <w:r>
        <w:t xml:space="preserve">    mov rcx, rax</w:t>
      </w:r>
    </w:p>
    <w:p w14:paraId="513E2B24" w14:textId="77777777" w:rsidR="00780964" w:rsidRDefault="00721AE6">
      <w:pPr>
        <w:pStyle w:val="SourceCode"/>
      </w:pPr>
      <w:r>
        <w:t xml:space="preserve">    call problem_text</w:t>
      </w:r>
    </w:p>
    <w:p w14:paraId="5909EE8D" w14:textId="77777777" w:rsidR="00780964" w:rsidRDefault="00721AE6">
      <w:pPr>
        <w:pStyle w:val="SourceCode"/>
      </w:pPr>
      <w:r>
        <w:t xml:space="preserve">    mov [r14 + NAME_PROBLEM], rax</w:t>
      </w:r>
    </w:p>
    <w:p w14:paraId="6D117555" w14:textId="77777777" w:rsidR="00780964" w:rsidRDefault="00721AE6">
      <w:pPr>
        <w:pStyle w:val="SourceCode"/>
      </w:pPr>
      <w:r>
        <w:t xml:space="preserve">    lea rcx, [accepted_name]</w:t>
      </w:r>
    </w:p>
    <w:p w14:paraId="51CF1D1D" w14:textId="77777777" w:rsidR="00780964" w:rsidRDefault="00721AE6">
      <w:pPr>
        <w:pStyle w:val="SourceCode"/>
      </w:pPr>
      <w:r>
        <w:t xml:space="preserve">    mov rdx, r12</w:t>
      </w:r>
    </w:p>
    <w:p w14:paraId="119CB648" w14:textId="77777777" w:rsidR="00780964" w:rsidRDefault="00721AE6">
      <w:pPr>
        <w:pStyle w:val="SourceCode"/>
      </w:pPr>
      <w:r>
        <w:t xml:space="preserve">    lea r8, [empty_text]</w:t>
      </w:r>
    </w:p>
    <w:p w14:paraId="4409AC57" w14:textId="77777777" w:rsidR="00780964" w:rsidRDefault="00721AE6">
      <w:pPr>
        <w:pStyle w:val="SourceCode"/>
      </w:pPr>
      <w:r>
        <w:t xml:space="preserve">    call validate_contact</w:t>
      </w:r>
    </w:p>
    <w:p w14:paraId="42256AAF" w14:textId="77777777" w:rsidR="00780964" w:rsidRDefault="00721AE6">
      <w:pPr>
        <w:pStyle w:val="SourceCode"/>
      </w:pPr>
      <w:r>
        <w:t xml:space="preserve">    mov rcx, rax</w:t>
      </w:r>
    </w:p>
    <w:p w14:paraId="307A96B0" w14:textId="77777777" w:rsidR="00780964" w:rsidRDefault="00721AE6">
      <w:pPr>
        <w:pStyle w:val="SourceCode"/>
      </w:pPr>
      <w:r>
        <w:t xml:space="preserve">    call problem_text</w:t>
      </w:r>
    </w:p>
    <w:p w14:paraId="69F3B2FB" w14:textId="77777777" w:rsidR="00780964" w:rsidRDefault="00721AE6">
      <w:pPr>
        <w:pStyle w:val="SourceCode"/>
      </w:pPr>
      <w:r>
        <w:t xml:space="preserve">    mov [r14 + EMAIL_PROBLEM], rax</w:t>
      </w:r>
    </w:p>
    <w:p w14:paraId="4526273E" w14:textId="77777777" w:rsidR="00780964" w:rsidRDefault="00721AE6">
      <w:pPr>
        <w:pStyle w:val="SourceCode"/>
      </w:pPr>
      <w:r>
        <w:t xml:space="preserve">    lea rcx, [accepted_name]</w:t>
      </w:r>
    </w:p>
    <w:p w14:paraId="63BC4A1E" w14:textId="77777777" w:rsidR="00780964" w:rsidRDefault="00721AE6">
      <w:pPr>
        <w:pStyle w:val="SourceCode"/>
      </w:pPr>
      <w:r>
        <w:t xml:space="preserve">    lea rdx, [accepted_email]</w:t>
      </w:r>
    </w:p>
    <w:p w14:paraId="49743D82" w14:textId="77777777" w:rsidR="00780964" w:rsidRDefault="00721AE6">
      <w:pPr>
        <w:pStyle w:val="SourceCode"/>
      </w:pPr>
      <w:r>
        <w:t xml:space="preserve">    mov r8, r13</w:t>
      </w:r>
    </w:p>
    <w:p w14:paraId="0B68918D" w14:textId="77777777" w:rsidR="00780964" w:rsidRDefault="00721AE6">
      <w:pPr>
        <w:pStyle w:val="SourceCode"/>
      </w:pPr>
      <w:r>
        <w:t xml:space="preserve">    call validate_contact</w:t>
      </w:r>
    </w:p>
    <w:p w14:paraId="45A48239" w14:textId="77777777" w:rsidR="00780964" w:rsidRDefault="00721AE6">
      <w:pPr>
        <w:pStyle w:val="SourceCode"/>
      </w:pPr>
      <w:r>
        <w:t xml:space="preserve">    mov rcx, rax</w:t>
      </w:r>
    </w:p>
    <w:p w14:paraId="5324A0CB" w14:textId="77777777" w:rsidR="00780964" w:rsidRDefault="00721AE6">
      <w:pPr>
        <w:pStyle w:val="SourceCode"/>
      </w:pPr>
      <w:r>
        <w:t xml:space="preserve">    call problem_text</w:t>
      </w:r>
    </w:p>
    <w:p w14:paraId="3F396EA7" w14:textId="77777777" w:rsidR="00780964" w:rsidRDefault="00721AE6">
      <w:pPr>
        <w:pStyle w:val="SourceCode"/>
      </w:pPr>
      <w:r>
        <w:t xml:space="preserve">    mov [r14 + PHONE_PROBLEM], rax</w:t>
      </w:r>
    </w:p>
    <w:p w14:paraId="1956CD85" w14:textId="77777777" w:rsidR="00780964" w:rsidRDefault="00721AE6">
      <w:pPr>
        <w:pStyle w:val="SourceCode"/>
      </w:pPr>
      <w:r>
        <w:t xml:space="preserve">    add rsp, 40</w:t>
      </w:r>
    </w:p>
    <w:p w14:paraId="32171A6B" w14:textId="77777777" w:rsidR="00780964" w:rsidRDefault="00721AE6">
      <w:pPr>
        <w:pStyle w:val="SourceCode"/>
      </w:pPr>
      <w:r>
        <w:t xml:space="preserve">    pop r14</w:t>
      </w:r>
    </w:p>
    <w:p w14:paraId="3B5D5011" w14:textId="77777777" w:rsidR="00780964" w:rsidRDefault="00721AE6">
      <w:pPr>
        <w:pStyle w:val="SourceCode"/>
      </w:pPr>
      <w:r>
        <w:t xml:space="preserve">    pop r13</w:t>
      </w:r>
    </w:p>
    <w:p w14:paraId="05D563D0" w14:textId="77777777" w:rsidR="00780964" w:rsidRDefault="00721AE6">
      <w:pPr>
        <w:pStyle w:val="SourceCode"/>
      </w:pPr>
      <w:r>
        <w:t xml:space="preserve">    pop r12</w:t>
      </w:r>
    </w:p>
    <w:p w14:paraId="6662C88D" w14:textId="77777777" w:rsidR="00780964" w:rsidRDefault="00721AE6">
      <w:pPr>
        <w:pStyle w:val="SourceCode"/>
      </w:pPr>
      <w:r>
        <w:t xml:space="preserve">    pop rbx</w:t>
      </w:r>
    </w:p>
    <w:p w14:paraId="76B4A695" w14:textId="77777777" w:rsidR="00780964" w:rsidRDefault="00721AE6">
      <w:pPr>
        <w:pStyle w:val="SourceCode"/>
      </w:pPr>
      <w:r>
        <w:t xml:space="preserve">    ret</w:t>
      </w:r>
    </w:p>
    <w:p w14:paraId="0B678869" w14:textId="77777777" w:rsidR="00780964" w:rsidRDefault="00780964">
      <w:pPr>
        <w:pStyle w:val="SourceCode"/>
      </w:pPr>
    </w:p>
    <w:p w14:paraId="1DE8D560" w14:textId="77777777" w:rsidR="00780964" w:rsidRDefault="00721AE6">
      <w:pPr>
        <w:pStyle w:val="SourceCode"/>
      </w:pPr>
      <w:r>
        <w:t>; has_problem: 1 when any field has a problem, 0 when every field passed.</w:t>
      </w:r>
    </w:p>
    <w:p w14:paraId="084E8451" w14:textId="77777777" w:rsidR="00780964" w:rsidRDefault="00721AE6">
      <w:pPr>
        <w:pStyle w:val="SourceCode"/>
      </w:pPr>
      <w:r>
        <w:t>; A problem is a text whose first byte is not 0. A leaf.</w:t>
      </w:r>
    </w:p>
    <w:p w14:paraId="4736D2FE" w14:textId="77777777" w:rsidR="00780964" w:rsidRDefault="00721AE6">
      <w:pPr>
        <w:pStyle w:val="SourceCode"/>
      </w:pPr>
      <w:r>
        <w:t>;   in:      rcx = the problems record</w:t>
      </w:r>
    </w:p>
    <w:p w14:paraId="1D4943A0" w14:textId="77777777" w:rsidR="00780964" w:rsidRDefault="00721AE6">
      <w:pPr>
        <w:pStyle w:val="SourceCode"/>
      </w:pPr>
      <w:r>
        <w:t>;   out:     eax = 1 or 0</w:t>
      </w:r>
    </w:p>
    <w:p w14:paraId="1EB41370" w14:textId="77777777" w:rsidR="00780964" w:rsidRDefault="00721AE6">
      <w:pPr>
        <w:pStyle w:val="SourceCode"/>
      </w:pPr>
      <w:r>
        <w:t>has_problem:</w:t>
      </w:r>
    </w:p>
    <w:p w14:paraId="7D5A8002" w14:textId="77777777" w:rsidR="00780964" w:rsidRDefault="00721AE6">
      <w:pPr>
        <w:pStyle w:val="SourceCode"/>
      </w:pPr>
      <w:r>
        <w:t xml:space="preserve">    mov eax, 1</w:t>
      </w:r>
    </w:p>
    <w:p w14:paraId="13EDC224" w14:textId="77777777" w:rsidR="00780964" w:rsidRDefault="00721AE6">
      <w:pPr>
        <w:pStyle w:val="SourceCode"/>
      </w:pPr>
      <w:r>
        <w:t xml:space="preserve">    mov rdx, [rcx + NAME_PROBLEM]</w:t>
      </w:r>
    </w:p>
    <w:p w14:paraId="233DAAD5" w14:textId="77777777" w:rsidR="00780964" w:rsidRDefault="00721AE6">
      <w:pPr>
        <w:pStyle w:val="SourceCode"/>
      </w:pPr>
      <w:r>
        <w:t xml:space="preserve">    cmp byte [rdx], 0</w:t>
      </w:r>
    </w:p>
    <w:p w14:paraId="0FCF795C" w14:textId="77777777" w:rsidR="00780964" w:rsidRDefault="00721AE6">
      <w:pPr>
        <w:pStyle w:val="SourceCode"/>
      </w:pPr>
      <w:r>
        <w:t xml:space="preserve">    jne .done</w:t>
      </w:r>
    </w:p>
    <w:p w14:paraId="256F78F1" w14:textId="77777777" w:rsidR="00780964" w:rsidRDefault="00721AE6">
      <w:pPr>
        <w:pStyle w:val="SourceCode"/>
      </w:pPr>
      <w:r>
        <w:t xml:space="preserve">    mov rdx, [rcx + EMAIL_PROBLEM]</w:t>
      </w:r>
    </w:p>
    <w:p w14:paraId="407F8A12" w14:textId="77777777" w:rsidR="00780964" w:rsidRDefault="00721AE6">
      <w:pPr>
        <w:pStyle w:val="SourceCode"/>
      </w:pPr>
      <w:r>
        <w:t xml:space="preserve">    cmp byte [rdx], 0</w:t>
      </w:r>
    </w:p>
    <w:p w14:paraId="77E0AA2E" w14:textId="77777777" w:rsidR="00780964" w:rsidRDefault="00721AE6">
      <w:pPr>
        <w:pStyle w:val="SourceCode"/>
      </w:pPr>
      <w:r>
        <w:t xml:space="preserve">    jne .done</w:t>
      </w:r>
    </w:p>
    <w:p w14:paraId="00ED9828" w14:textId="77777777" w:rsidR="00780964" w:rsidRDefault="00721AE6">
      <w:pPr>
        <w:pStyle w:val="SourceCode"/>
      </w:pPr>
      <w:r>
        <w:t xml:space="preserve">    mov rdx, [rcx + PHONE_PROBLEM]</w:t>
      </w:r>
    </w:p>
    <w:p w14:paraId="35F2EA4F" w14:textId="77777777" w:rsidR="00780964" w:rsidRDefault="00721AE6">
      <w:pPr>
        <w:pStyle w:val="SourceCode"/>
      </w:pPr>
      <w:r>
        <w:t xml:space="preserve">    cmp byte [rdx], 0</w:t>
      </w:r>
    </w:p>
    <w:p w14:paraId="43139FE2" w14:textId="77777777" w:rsidR="00780964" w:rsidRDefault="00721AE6">
      <w:pPr>
        <w:pStyle w:val="SourceCode"/>
      </w:pPr>
      <w:r>
        <w:t xml:space="preserve">    jne .done</w:t>
      </w:r>
    </w:p>
    <w:p w14:paraId="62E97578" w14:textId="77777777" w:rsidR="00780964" w:rsidRDefault="00721AE6">
      <w:pPr>
        <w:pStyle w:val="SourceCode"/>
      </w:pPr>
      <w:r>
        <w:t xml:space="preserve">    xor eax, eax</w:t>
      </w:r>
    </w:p>
    <w:p w14:paraId="314C6AAA" w14:textId="77777777" w:rsidR="00780964" w:rsidRDefault="00721AE6">
      <w:pPr>
        <w:pStyle w:val="SourceCode"/>
      </w:pPr>
      <w:r>
        <w:t>.done:</w:t>
      </w:r>
    </w:p>
    <w:p w14:paraId="5BA4CF14" w14:textId="77777777" w:rsidR="00780964" w:rsidRDefault="00721AE6">
      <w:pPr>
        <w:pStyle w:val="SourceCode"/>
      </w:pPr>
      <w:r>
        <w:t xml:space="preserve">    ret</w:t>
      </w:r>
    </w:p>
    <w:p w14:paraId="5CA90B81" w14:textId="77777777" w:rsidR="00780964" w:rsidRDefault="00780964">
      <w:pPr>
        <w:pStyle w:val="SourceCode"/>
      </w:pPr>
    </w:p>
    <w:p w14:paraId="5C2B3A83" w14:textId="77777777" w:rsidR="00780964" w:rsidRDefault="00721AE6">
      <w:pPr>
        <w:pStyle w:val="SourceCode"/>
      </w:pPr>
      <w:r>
        <w:t>; keep_form_field: libmicrohttpd reads a form's body for you with a post</w:t>
      </w:r>
    </w:p>
    <w:p w14:paraId="0170ADF4" w14:textId="77777777" w:rsidR="00780964" w:rsidRDefault="00721AE6">
      <w:pPr>
        <w:pStyle w:val="SourceCode"/>
      </w:pPr>
      <w:r>
        <w:t>; processor, which decodes the body as its pieces arrive: it splits the</w:t>
      </w:r>
    </w:p>
    <w:p w14:paraId="5ACE0E81" w14:textId="77777777" w:rsidR="00780964" w:rsidRDefault="00721AE6">
      <w:pPr>
        <w:pStyle w:val="SourceCode"/>
      </w:pPr>
      <w:r>
        <w:t>; pairs at &amp;, each pair at its first =, and decodes each part: + becomes</w:t>
      </w:r>
    </w:p>
    <w:p w14:paraId="2E0F52CB" w14:textId="77777777" w:rsidR="00780964" w:rsidRDefault="00721AE6">
      <w:pPr>
        <w:pStyle w:val="SourceCode"/>
      </w:pPr>
      <w:r>
        <w:t>; a space, and %C3%AB the two bytes of ë (Lesson 6.10a's</w:t>
      </w:r>
    </w:p>
    <w:p w14:paraId="1CE7F237" w14:textId="77777777" w:rsidR="00780964" w:rsidRDefault="00721AE6">
      <w:pPr>
        <w:pStyle w:val="SourceCode"/>
      </w:pPr>
      <w:r>
        <w:t>; percent-decoding). For each piece of each value it calls this</w:t>
      </w:r>
    </w:p>
    <w:p w14:paraId="0943F1DD" w14:textId="77777777" w:rsidR="00780964" w:rsidRDefault="00721AE6">
      <w:pPr>
        <w:pStyle w:val="SourceCode"/>
      </w:pPr>
      <w:r>
        <w:t>; function, the post processor's iterator, with nine values: rcx = the</w:t>
      </w:r>
    </w:p>
    <w:p w14:paraId="0EA26283" w14:textId="77777777" w:rsidR="00780964" w:rsidRDefault="00721AE6">
      <w:pPr>
        <w:pStyle w:val="SourceCode"/>
      </w:pPr>
      <w:r>
        <w:t>; form record given to MHD_create_post_processor, edx = the kind of value,</w:t>
      </w:r>
    </w:p>
    <w:p w14:paraId="06A9EA0D" w14:textId="77777777" w:rsidR="00780964" w:rsidRDefault="00721AE6">
      <w:pPr>
        <w:pStyle w:val="SourceCode"/>
      </w:pPr>
      <w:r>
        <w:t>; r8 = the field's name (the key), r9 = a file's name, and five on the</w:t>
      </w:r>
    </w:p>
    <w:p w14:paraId="3F849983" w14:textId="77777777" w:rsidR="00780964" w:rsidRDefault="00721AE6">
      <w:pPr>
        <w:pStyle w:val="SourceCode"/>
      </w:pPr>
      <w:r>
        <w:t>; stack: the file's content type, its transfer encoding, the decoded</w:t>
      </w:r>
    </w:p>
    <w:p w14:paraId="5D02178C" w14:textId="77777777" w:rsidR="00780964" w:rsidRDefault="00721AE6">
      <w:pPr>
        <w:pStyle w:val="SourceCode"/>
      </w:pPr>
      <w:r>
        <w:t>; piece, the offset where the piece starts in the value, and the piece's</w:t>
      </w:r>
    </w:p>
    <w:p w14:paraId="344E3159" w14:textId="77777777" w:rsidR="00780964" w:rsidRDefault="00721AE6">
      <w:pPr>
        <w:pStyle w:val="SourceCode"/>
      </w:pPr>
      <w:r>
        <w:t>; size. After the call pushes the return address, the fifth value is at</w:t>
      </w:r>
    </w:p>
    <w:p w14:paraId="36C7F4DB" w14:textId="77777777" w:rsidR="00780964" w:rsidRDefault="00721AE6">
      <w:pPr>
        <w:pStyle w:val="SourceCode"/>
      </w:pPr>
      <w:r>
        <w:t>; [rsp + 40], so the piece is at [rsp + 56], the offset at [rsp + 64], and</w:t>
      </w:r>
    </w:p>
    <w:p w14:paraId="30094103" w14:textId="77777777" w:rsidR="00780964" w:rsidRDefault="00721AE6">
      <w:pPr>
        <w:pStyle w:val="SourceCode"/>
      </w:pPr>
      <w:r>
        <w:t>; the size at [rsp + 72]; all three are read before any push moves rsp.</w:t>
      </w:r>
    </w:p>
    <w:p w14:paraId="6E0FE68E" w14:textId="77777777" w:rsidR="00780964" w:rsidRDefault="00721AE6">
      <w:pPr>
        <w:pStyle w:val="SourceCode"/>
      </w:pPr>
      <w:r>
        <w:t>; The piece is not ended by a 0 byte, so its size says where it stops. A</w:t>
      </w:r>
    </w:p>
    <w:p w14:paraId="730CC6F3" w14:textId="77777777" w:rsidR="00780964" w:rsidRDefault="00721AE6">
      <w:pPr>
        <w:pStyle w:val="SourceCode"/>
      </w:pPr>
      <w:r>
        <w:t>; short value arrives in one piece, a long one in several, and a new</w:t>
      </w:r>
    </w:p>
    <w:p w14:paraId="4C3951BC" w14:textId="77777777" w:rsidR="00780964" w:rsidRDefault="00721AE6">
      <w:pPr>
        <w:pStyle w:val="SourceCode"/>
      </w:pPr>
      <w:r>
        <w:t>; value starts at offset 0. The kind (always form data here) is never</w:t>
      </w:r>
    </w:p>
    <w:p w14:paraId="4E018412" w14:textId="77777777" w:rsidR="00780964" w:rsidRDefault="00721AE6">
      <w:pPr>
        <w:pStyle w:val="SourceCode"/>
      </w:pPr>
      <w:r>
        <w:t>; read, nor are the file's name, content type, and transfer encoding,</w:t>
      </w:r>
    </w:p>
    <w:p w14:paraId="2B347A29" w14:textId="77777777" w:rsidR="00780964" w:rsidRDefault="00721AE6">
      <w:pPr>
        <w:pStyle w:val="SourceCode"/>
      </w:pPr>
      <w:r>
        <w:t>; which only file uploads use. A field sent twice keeps its first</w:t>
      </w:r>
    </w:p>
    <w:p w14:paraId="173F45A6" w14:textId="77777777" w:rsidR="00780964" w:rsidRDefault="00721AE6">
      <w:pPr>
        <w:pStyle w:val="SourceCode"/>
      </w:pPr>
      <w:r>
        <w:t>; value, and a field this form does not read is skipped.</w:t>
      </w:r>
    </w:p>
    <w:p w14:paraId="715FA11B" w14:textId="77777777" w:rsidR="00780964" w:rsidRDefault="00721AE6">
      <w:pPr>
        <w:pStyle w:val="SourceCode"/>
      </w:pPr>
      <w:r>
        <w:t>;   out:     eax = MHD_YES, which asks for the next piece</w:t>
      </w:r>
    </w:p>
    <w:p w14:paraId="7CB484A9" w14:textId="77777777" w:rsidR="00780964" w:rsidRDefault="00721AE6">
      <w:pPr>
        <w:pStyle w:val="SourceCode"/>
      </w:pPr>
      <w:r>
        <w:t>; rbx keeps the form, rsi the field, r12 the key, r13 the piece, r14 the</w:t>
      </w:r>
    </w:p>
    <w:p w14:paraId="34525157" w14:textId="77777777" w:rsidR="00780964" w:rsidRDefault="00721AE6">
      <w:pPr>
        <w:pStyle w:val="SourceCode"/>
      </w:pPr>
      <w:r>
        <w:t>; offset, r15 the size.</w:t>
      </w:r>
    </w:p>
    <w:p w14:paraId="55073984" w14:textId="77777777" w:rsidR="00780964" w:rsidRDefault="00721AE6">
      <w:pPr>
        <w:pStyle w:val="SourceCode"/>
      </w:pPr>
      <w:r>
        <w:t>keep_form_field:</w:t>
      </w:r>
    </w:p>
    <w:p w14:paraId="11365EAA" w14:textId="77777777" w:rsidR="00780964" w:rsidRDefault="00721AE6">
      <w:pPr>
        <w:pStyle w:val="SourceCode"/>
      </w:pPr>
      <w:r>
        <w:t xml:space="preserve">    mov r10, [rsp + 56]</w:t>
      </w:r>
    </w:p>
    <w:p w14:paraId="6DDA4DD6" w14:textId="77777777" w:rsidR="00780964" w:rsidRDefault="00721AE6">
      <w:pPr>
        <w:pStyle w:val="SourceCode"/>
      </w:pPr>
      <w:r>
        <w:t xml:space="preserve">    mov r11, [rsp + 64]</w:t>
      </w:r>
    </w:p>
    <w:p w14:paraId="6AE8FFC7" w14:textId="77777777" w:rsidR="00780964" w:rsidRDefault="00721AE6">
      <w:pPr>
        <w:pStyle w:val="SourceCode"/>
      </w:pPr>
      <w:r>
        <w:t xml:space="preserve">    mov rax, [rsp + 72]</w:t>
      </w:r>
    </w:p>
    <w:p w14:paraId="07A96B02" w14:textId="77777777" w:rsidR="00780964" w:rsidRDefault="00721AE6">
      <w:pPr>
        <w:pStyle w:val="SourceCode"/>
      </w:pPr>
      <w:r>
        <w:t xml:space="preserve">    push rbx</w:t>
      </w:r>
    </w:p>
    <w:p w14:paraId="097AECFE" w14:textId="77777777" w:rsidR="00780964" w:rsidRDefault="00721AE6">
      <w:pPr>
        <w:pStyle w:val="SourceCode"/>
      </w:pPr>
      <w:r>
        <w:t xml:space="preserve">    push rsi</w:t>
      </w:r>
    </w:p>
    <w:p w14:paraId="4BE287C4" w14:textId="77777777" w:rsidR="00780964" w:rsidRDefault="00721AE6">
      <w:pPr>
        <w:pStyle w:val="SourceCode"/>
      </w:pPr>
      <w:r>
        <w:t xml:space="preserve">    push r12</w:t>
      </w:r>
    </w:p>
    <w:p w14:paraId="4C7F4C95" w14:textId="77777777" w:rsidR="00780964" w:rsidRDefault="00721AE6">
      <w:pPr>
        <w:pStyle w:val="SourceCode"/>
      </w:pPr>
      <w:r>
        <w:t xml:space="preserve">    push r13</w:t>
      </w:r>
    </w:p>
    <w:p w14:paraId="4AA9DCED" w14:textId="77777777" w:rsidR="00780964" w:rsidRDefault="00721AE6">
      <w:pPr>
        <w:pStyle w:val="SourceCode"/>
      </w:pPr>
      <w:r>
        <w:t xml:space="preserve">    push r14</w:t>
      </w:r>
    </w:p>
    <w:p w14:paraId="718D400B" w14:textId="77777777" w:rsidR="00780964" w:rsidRDefault="00721AE6">
      <w:pPr>
        <w:pStyle w:val="SourceCode"/>
      </w:pPr>
      <w:r>
        <w:t xml:space="preserve">    push r15</w:t>
      </w:r>
    </w:p>
    <w:p w14:paraId="52DEDEEE" w14:textId="77777777" w:rsidR="00780964" w:rsidRDefault="00721AE6">
      <w:pPr>
        <w:pStyle w:val="SourceCode"/>
      </w:pPr>
      <w:r>
        <w:t xml:space="preserve">    sub rsp, 40</w:t>
      </w:r>
    </w:p>
    <w:p w14:paraId="4B1B30E5" w14:textId="77777777" w:rsidR="00780964" w:rsidRDefault="00721AE6">
      <w:pPr>
        <w:pStyle w:val="SourceCode"/>
      </w:pPr>
      <w:r>
        <w:t xml:space="preserve">    mov rbx, rcx</w:t>
      </w:r>
    </w:p>
    <w:p w14:paraId="6D2F9243" w14:textId="77777777" w:rsidR="00780964" w:rsidRDefault="00721AE6">
      <w:pPr>
        <w:pStyle w:val="SourceCode"/>
      </w:pPr>
      <w:r>
        <w:t xml:space="preserve">    mov r12, r8</w:t>
      </w:r>
    </w:p>
    <w:p w14:paraId="550B02B5" w14:textId="77777777" w:rsidR="00780964" w:rsidRDefault="00721AE6">
      <w:pPr>
        <w:pStyle w:val="SourceCode"/>
      </w:pPr>
      <w:r>
        <w:t xml:space="preserve">    mov r13, r10</w:t>
      </w:r>
    </w:p>
    <w:p w14:paraId="2273C906" w14:textId="77777777" w:rsidR="00780964" w:rsidRDefault="00721AE6">
      <w:pPr>
        <w:pStyle w:val="SourceCode"/>
      </w:pPr>
      <w:r>
        <w:t xml:space="preserve">    mov r14, r11</w:t>
      </w:r>
    </w:p>
    <w:p w14:paraId="4EF3BAE7" w14:textId="77777777" w:rsidR="00780964" w:rsidRDefault="00721AE6">
      <w:pPr>
        <w:pStyle w:val="SourceCode"/>
      </w:pPr>
      <w:r>
        <w:t xml:space="preserve">    mov r15, rax</w:t>
      </w:r>
    </w:p>
    <w:p w14:paraId="775613F2" w14:textId="77777777" w:rsidR="00780964" w:rsidRDefault="00721AE6">
      <w:pPr>
        <w:pStyle w:val="SourceCode"/>
      </w:pPr>
      <w:r>
        <w:t xml:space="preserve">    cmp r14, 0</w:t>
      </w:r>
    </w:p>
    <w:p w14:paraId="3C481790" w14:textId="77777777" w:rsidR="00780964" w:rsidRDefault="00721AE6">
      <w:pPr>
        <w:pStyle w:val="SourceCode"/>
      </w:pPr>
      <w:r>
        <w:t xml:space="preserve">    jne .add_piece</w:t>
      </w:r>
    </w:p>
    <w:p w14:paraId="34BCB17A" w14:textId="77777777" w:rsidR="00780964" w:rsidRDefault="00721AE6">
      <w:pPr>
        <w:pStyle w:val="SourceCode"/>
      </w:pPr>
      <w:r>
        <w:t xml:space="preserve">    ; A new value: find its field by the key; rsi stays 0 for a key this</w:t>
      </w:r>
    </w:p>
    <w:p w14:paraId="45F157B5" w14:textId="77777777" w:rsidR="00780964" w:rsidRDefault="00721AE6">
      <w:pPr>
        <w:pStyle w:val="SourceCode"/>
      </w:pPr>
      <w:r>
        <w:t xml:space="preserve">    ; form does not read.</w:t>
      </w:r>
    </w:p>
    <w:p w14:paraId="56BE920B" w14:textId="77777777" w:rsidR="00780964" w:rsidRDefault="00721AE6">
      <w:pPr>
        <w:pStyle w:val="SourceCode"/>
      </w:pPr>
      <w:r>
        <w:t xml:space="preserve">    xor esi, esi</w:t>
      </w:r>
    </w:p>
    <w:p w14:paraId="67F5A149" w14:textId="77777777" w:rsidR="00780964" w:rsidRDefault="00721AE6">
      <w:pPr>
        <w:pStyle w:val="SourceCode"/>
      </w:pPr>
      <w:r>
        <w:t xml:space="preserve">    mov rcx, r12</w:t>
      </w:r>
    </w:p>
    <w:p w14:paraId="55395FEF" w14:textId="77777777" w:rsidR="00780964" w:rsidRDefault="00721AE6">
      <w:pPr>
        <w:pStyle w:val="SourceCode"/>
      </w:pPr>
      <w:r>
        <w:t xml:space="preserve">    lea rdx, [name_key]</w:t>
      </w:r>
    </w:p>
    <w:p w14:paraId="15223BAE" w14:textId="77777777" w:rsidR="00780964" w:rsidRDefault="00721AE6">
      <w:pPr>
        <w:pStyle w:val="SourceCode"/>
      </w:pPr>
      <w:r>
        <w:t xml:space="preserve">    call strcmp</w:t>
      </w:r>
    </w:p>
    <w:p w14:paraId="5D582C3F" w14:textId="77777777" w:rsidR="00780964" w:rsidRDefault="00721AE6">
      <w:pPr>
        <w:pStyle w:val="SourceCode"/>
      </w:pPr>
      <w:r>
        <w:t xml:space="preserve">    cmp eax, 0</w:t>
      </w:r>
    </w:p>
    <w:p w14:paraId="1AA642E8" w14:textId="77777777" w:rsidR="00780964" w:rsidRDefault="00721AE6">
      <w:pPr>
        <w:pStyle w:val="SourceCode"/>
      </w:pPr>
      <w:r>
        <w:t xml:space="preserve">    jne .not_name</w:t>
      </w:r>
    </w:p>
    <w:p w14:paraId="776185D6" w14:textId="77777777" w:rsidR="00780964" w:rsidRDefault="00721AE6">
      <w:pPr>
        <w:pStyle w:val="SourceCode"/>
      </w:pPr>
      <w:r>
        <w:t xml:space="preserve">    lea rsi, [rbx + FORM_FULL_NAME]</w:t>
      </w:r>
    </w:p>
    <w:p w14:paraId="73584E7C" w14:textId="77777777" w:rsidR="00780964" w:rsidRDefault="00721AE6">
      <w:pPr>
        <w:pStyle w:val="SourceCode"/>
      </w:pPr>
      <w:r>
        <w:t xml:space="preserve">    jmp .have_field</w:t>
      </w:r>
    </w:p>
    <w:p w14:paraId="1DC7F30B" w14:textId="77777777" w:rsidR="00780964" w:rsidRDefault="00721AE6">
      <w:pPr>
        <w:pStyle w:val="SourceCode"/>
      </w:pPr>
      <w:r>
        <w:t>.not_name:</w:t>
      </w:r>
    </w:p>
    <w:p w14:paraId="1AC3BA8D" w14:textId="77777777" w:rsidR="00780964" w:rsidRDefault="00721AE6">
      <w:pPr>
        <w:pStyle w:val="SourceCode"/>
      </w:pPr>
      <w:r>
        <w:t xml:space="preserve">    mov rcx, r12</w:t>
      </w:r>
    </w:p>
    <w:p w14:paraId="61D8669F" w14:textId="77777777" w:rsidR="00780964" w:rsidRDefault="00721AE6">
      <w:pPr>
        <w:pStyle w:val="SourceCode"/>
      </w:pPr>
      <w:r>
        <w:t xml:space="preserve">    lea rdx, [email_key]</w:t>
      </w:r>
    </w:p>
    <w:p w14:paraId="45E5D2D4" w14:textId="77777777" w:rsidR="00780964" w:rsidRDefault="00721AE6">
      <w:pPr>
        <w:pStyle w:val="SourceCode"/>
      </w:pPr>
      <w:r>
        <w:t xml:space="preserve">    call strcmp</w:t>
      </w:r>
    </w:p>
    <w:p w14:paraId="1CD5EC87" w14:textId="77777777" w:rsidR="00780964" w:rsidRDefault="00721AE6">
      <w:pPr>
        <w:pStyle w:val="SourceCode"/>
      </w:pPr>
      <w:r>
        <w:t xml:space="preserve">    cmp eax, 0</w:t>
      </w:r>
    </w:p>
    <w:p w14:paraId="55DFC4E4" w14:textId="77777777" w:rsidR="00780964" w:rsidRDefault="00721AE6">
      <w:pPr>
        <w:pStyle w:val="SourceCode"/>
      </w:pPr>
      <w:r>
        <w:t xml:space="preserve">    jne .not_email</w:t>
      </w:r>
    </w:p>
    <w:p w14:paraId="04915478" w14:textId="77777777" w:rsidR="00780964" w:rsidRDefault="00721AE6">
      <w:pPr>
        <w:pStyle w:val="SourceCode"/>
      </w:pPr>
      <w:r>
        <w:t xml:space="preserve">    lea rsi, [rbx + FORM_EMAIL]</w:t>
      </w:r>
    </w:p>
    <w:p w14:paraId="566239D0" w14:textId="77777777" w:rsidR="00780964" w:rsidRDefault="00721AE6">
      <w:pPr>
        <w:pStyle w:val="SourceCode"/>
      </w:pPr>
      <w:r>
        <w:t xml:space="preserve">    jmp .have_field</w:t>
      </w:r>
    </w:p>
    <w:p w14:paraId="1150BF93" w14:textId="77777777" w:rsidR="00780964" w:rsidRDefault="00721AE6">
      <w:pPr>
        <w:pStyle w:val="SourceCode"/>
      </w:pPr>
      <w:r>
        <w:t>.not_email:</w:t>
      </w:r>
    </w:p>
    <w:p w14:paraId="61D22A2A" w14:textId="77777777" w:rsidR="00780964" w:rsidRDefault="00721AE6">
      <w:pPr>
        <w:pStyle w:val="SourceCode"/>
      </w:pPr>
      <w:r>
        <w:t xml:space="preserve">    mov rcx, r12</w:t>
      </w:r>
    </w:p>
    <w:p w14:paraId="56A87D33" w14:textId="77777777" w:rsidR="00780964" w:rsidRDefault="00721AE6">
      <w:pPr>
        <w:pStyle w:val="SourceCode"/>
      </w:pPr>
      <w:r>
        <w:t xml:space="preserve">    lea rdx, [phone_key]</w:t>
      </w:r>
    </w:p>
    <w:p w14:paraId="18D7F59B" w14:textId="77777777" w:rsidR="00780964" w:rsidRDefault="00721AE6">
      <w:pPr>
        <w:pStyle w:val="SourceCode"/>
      </w:pPr>
      <w:r>
        <w:t xml:space="preserve">    call strcmp</w:t>
      </w:r>
    </w:p>
    <w:p w14:paraId="2FF5FA40" w14:textId="77777777" w:rsidR="00780964" w:rsidRDefault="00721AE6">
      <w:pPr>
        <w:pStyle w:val="SourceCode"/>
      </w:pPr>
      <w:r>
        <w:t xml:space="preserve">    cmp eax, 0</w:t>
      </w:r>
    </w:p>
    <w:p w14:paraId="0A8E32E8" w14:textId="77777777" w:rsidR="00780964" w:rsidRDefault="00721AE6">
      <w:pPr>
        <w:pStyle w:val="SourceCode"/>
      </w:pPr>
      <w:r>
        <w:t xml:space="preserve">    jne .have_field</w:t>
      </w:r>
    </w:p>
    <w:p w14:paraId="0C43B6F7" w14:textId="77777777" w:rsidR="00780964" w:rsidRDefault="00721AE6">
      <w:pPr>
        <w:pStyle w:val="SourceCode"/>
      </w:pPr>
      <w:r>
        <w:t xml:space="preserve">    lea rsi, [rbx + FORM_PHONE]</w:t>
      </w:r>
    </w:p>
    <w:p w14:paraId="1CCEDC8D" w14:textId="77777777" w:rsidR="00780964" w:rsidRDefault="00721AE6">
      <w:pPr>
        <w:pStyle w:val="SourceCode"/>
      </w:pPr>
      <w:r>
        <w:t>.have_field:</w:t>
      </w:r>
    </w:p>
    <w:p w14:paraId="46EFD740" w14:textId="77777777" w:rsidR="00780964" w:rsidRDefault="00721AE6">
      <w:pPr>
        <w:pStyle w:val="SourceCode"/>
      </w:pPr>
      <w:r>
        <w:t xml:space="preserve">    ; libmicrohttpd may hand over a value's first piece empty, then its</w:t>
      </w:r>
    </w:p>
    <w:p w14:paraId="7A219DC5" w14:textId="77777777" w:rsidR="00780964" w:rsidRDefault="00721AE6">
      <w:pPr>
        <w:pStyle w:val="SourceCode"/>
      </w:pPr>
      <w:r>
        <w:t xml:space="preserve">    ; text, both at offset 0, when the value arrives in more than one</w:t>
      </w:r>
    </w:p>
    <w:p w14:paraId="76AE8181" w14:textId="77777777" w:rsidR="00780964" w:rsidRDefault="00721AE6">
      <w:pPr>
        <w:pStyle w:val="SourceCode"/>
      </w:pPr>
      <w:r>
        <w:t xml:space="preserve">    ; write. A second offset 0 for the field that is arriving, with nothing</w:t>
      </w:r>
    </w:p>
    <w:p w14:paraId="1FAB2448" w14:textId="77777777" w:rsidR="00780964" w:rsidRDefault="00721AE6">
      <w:pPr>
        <w:pStyle w:val="SourceCode"/>
      </w:pPr>
      <w:r>
        <w:t xml:space="preserve">    ; kept yet, is the same value, so it stays the arriving one; anything</w:t>
      </w:r>
    </w:p>
    <w:p w14:paraId="039B9FB9" w14:textId="77777777" w:rsidR="00780964" w:rsidRDefault="00721AE6">
      <w:pPr>
        <w:pStyle w:val="SourceCode"/>
      </w:pPr>
      <w:r>
        <w:t xml:space="preserve">    ; else at offset 0 is a new value.</w:t>
      </w:r>
    </w:p>
    <w:p w14:paraId="044B2D37" w14:textId="77777777" w:rsidR="00780964" w:rsidRDefault="00721AE6">
      <w:pPr>
        <w:pStyle w:val="SourceCode"/>
      </w:pPr>
      <w:r>
        <w:t xml:space="preserve">    cmp rsi, 0</w:t>
      </w:r>
    </w:p>
    <w:p w14:paraId="53124283" w14:textId="77777777" w:rsidR="00780964" w:rsidRDefault="00721AE6">
      <w:pPr>
        <w:pStyle w:val="SourceCode"/>
      </w:pPr>
      <w:r>
        <w:t xml:space="preserve">    je .new_value</w:t>
      </w:r>
    </w:p>
    <w:p w14:paraId="7E8E89E1" w14:textId="77777777" w:rsidR="00780964" w:rsidRDefault="00721AE6">
      <w:pPr>
        <w:pStyle w:val="SourceCode"/>
      </w:pPr>
      <w:r>
        <w:t xml:space="preserve">    cmp rsi, [rbx + FORM_ARRIVING]</w:t>
      </w:r>
    </w:p>
    <w:p w14:paraId="3D4C8B54" w14:textId="77777777" w:rsidR="00780964" w:rsidRDefault="00721AE6">
      <w:pPr>
        <w:pStyle w:val="SourceCode"/>
      </w:pPr>
      <w:r>
        <w:t xml:space="preserve">    jne .new_value</w:t>
      </w:r>
    </w:p>
    <w:p w14:paraId="3C89E278" w14:textId="77777777" w:rsidR="00780964" w:rsidRDefault="00721AE6">
      <w:pPr>
        <w:pStyle w:val="SourceCode"/>
      </w:pPr>
      <w:r>
        <w:t xml:space="preserve">    cmp qword [rsi + FORM_FIELD_LENGTH], 0</w:t>
      </w:r>
    </w:p>
    <w:p w14:paraId="10C1DDFA" w14:textId="77777777" w:rsidR="00780964" w:rsidRDefault="00721AE6">
      <w:pPr>
        <w:pStyle w:val="SourceCode"/>
      </w:pPr>
      <w:r>
        <w:t xml:space="preserve">    je .add_piece</w:t>
      </w:r>
    </w:p>
    <w:p w14:paraId="786D8520" w14:textId="77777777" w:rsidR="00780964" w:rsidRDefault="00721AE6">
      <w:pPr>
        <w:pStyle w:val="SourceCode"/>
      </w:pPr>
      <w:r>
        <w:t>.new_value:</w:t>
      </w:r>
    </w:p>
    <w:p w14:paraId="1C991D81" w14:textId="77777777" w:rsidR="00780964" w:rsidRDefault="00721AE6">
      <w:pPr>
        <w:pStyle w:val="SourceCode"/>
      </w:pPr>
      <w:r>
        <w:t xml:space="preserve">    ; Keep the value only when its field has not arrived before.</w:t>
      </w:r>
    </w:p>
    <w:p w14:paraId="390DA186" w14:textId="77777777" w:rsidR="00780964" w:rsidRDefault="00721AE6">
      <w:pPr>
        <w:pStyle w:val="SourceCode"/>
      </w:pPr>
      <w:r>
        <w:t xml:space="preserve">    mov qword [rbx + FORM_ARRIVING], 0</w:t>
      </w:r>
    </w:p>
    <w:p w14:paraId="5AFA6C57" w14:textId="77777777" w:rsidR="00780964" w:rsidRDefault="00721AE6">
      <w:pPr>
        <w:pStyle w:val="SourceCode"/>
      </w:pPr>
      <w:r>
        <w:t xml:space="preserve">    cmp rsi, 0</w:t>
      </w:r>
    </w:p>
    <w:p w14:paraId="541B3D91" w14:textId="77777777" w:rsidR="00780964" w:rsidRDefault="00721AE6">
      <w:pPr>
        <w:pStyle w:val="SourceCode"/>
      </w:pPr>
      <w:r>
        <w:t xml:space="preserve">    je .add_piece</w:t>
      </w:r>
    </w:p>
    <w:p w14:paraId="3415B619" w14:textId="77777777" w:rsidR="00780964" w:rsidRDefault="00721AE6">
      <w:pPr>
        <w:pStyle w:val="SourceCode"/>
      </w:pPr>
      <w:r>
        <w:t xml:space="preserve">    cmp qword [rsi + FORM_FIELD_RECEIVED], 0</w:t>
      </w:r>
    </w:p>
    <w:p w14:paraId="3FF7AF6E" w14:textId="77777777" w:rsidR="00780964" w:rsidRDefault="00721AE6">
      <w:pPr>
        <w:pStyle w:val="SourceCode"/>
      </w:pPr>
      <w:r>
        <w:t xml:space="preserve">    jne .add_piece</w:t>
      </w:r>
    </w:p>
    <w:p w14:paraId="1C11DA57" w14:textId="77777777" w:rsidR="00780964" w:rsidRDefault="00721AE6">
      <w:pPr>
        <w:pStyle w:val="SourceCode"/>
      </w:pPr>
      <w:r>
        <w:t xml:space="preserve">    mov qword [rsi + FORM_FIELD_RECEIVED], 1</w:t>
      </w:r>
    </w:p>
    <w:p w14:paraId="73F20B1A" w14:textId="77777777" w:rsidR="00780964" w:rsidRDefault="00721AE6">
      <w:pPr>
        <w:pStyle w:val="SourceCode"/>
      </w:pPr>
      <w:r>
        <w:t xml:space="preserve">    mov [rbx + FORM_ARRIVING], rsi</w:t>
      </w:r>
    </w:p>
    <w:p w14:paraId="27A0D9EF" w14:textId="77777777" w:rsidR="00780964" w:rsidRDefault="00721AE6">
      <w:pPr>
        <w:pStyle w:val="SourceCode"/>
      </w:pPr>
      <w:r>
        <w:t>.add_piece:</w:t>
      </w:r>
    </w:p>
    <w:p w14:paraId="60D57878" w14:textId="77777777" w:rsidR="00780964" w:rsidRDefault="00721AE6">
      <w:pPr>
        <w:pStyle w:val="SourceCode"/>
      </w:pPr>
      <w:r>
        <w:t xml:space="preserve">    ; Add the piece to the field it belongs to, never past the field's</w:t>
      </w:r>
    </w:p>
    <w:p w14:paraId="787B7AD8" w14:textId="77777777" w:rsidR="00780964" w:rsidRDefault="00721AE6">
      <w:pPr>
        <w:pStyle w:val="SourceCode"/>
      </w:pPr>
      <w:r>
        <w:t xml:space="preserve">    ; room, and end the text with a 0 byte.</w:t>
      </w:r>
    </w:p>
    <w:p w14:paraId="342495D9" w14:textId="77777777" w:rsidR="00780964" w:rsidRDefault="00721AE6">
      <w:pPr>
        <w:pStyle w:val="SourceCode"/>
      </w:pPr>
      <w:r>
        <w:t xml:space="preserve">    mov rsi, [rbx + FORM_ARRIVING]</w:t>
      </w:r>
    </w:p>
    <w:p w14:paraId="7A957687" w14:textId="77777777" w:rsidR="00780964" w:rsidRDefault="00721AE6">
      <w:pPr>
        <w:pStyle w:val="SourceCode"/>
      </w:pPr>
      <w:r>
        <w:t xml:space="preserve">    cmp rsi, 0</w:t>
      </w:r>
    </w:p>
    <w:p w14:paraId="52F10AEF" w14:textId="77777777" w:rsidR="00780964" w:rsidRDefault="00721AE6">
      <w:pPr>
        <w:pStyle w:val="SourceCode"/>
      </w:pPr>
      <w:r>
        <w:t xml:space="preserve">    je .done</w:t>
      </w:r>
    </w:p>
    <w:p w14:paraId="043D5044" w14:textId="77777777" w:rsidR="00780964" w:rsidRDefault="00721AE6">
      <w:pPr>
        <w:pStyle w:val="SourceCode"/>
      </w:pPr>
      <w:r>
        <w:t xml:space="preserve">    mov rax, [rsi + FORM_FIELD_LENGTH]</w:t>
      </w:r>
    </w:p>
    <w:p w14:paraId="3F3CE139" w14:textId="77777777" w:rsidR="00780964" w:rsidRDefault="00721AE6">
      <w:pPr>
        <w:pStyle w:val="SourceCode"/>
      </w:pPr>
      <w:r>
        <w:t xml:space="preserve">    add rax, r15</w:t>
      </w:r>
    </w:p>
    <w:p w14:paraId="1D991B1B" w14:textId="77777777" w:rsidR="00780964" w:rsidRDefault="00721AE6">
      <w:pPr>
        <w:pStyle w:val="SourceCode"/>
      </w:pPr>
      <w:r>
        <w:t xml:space="preserve">    cmp rax, MAX_BODY_BYTES</w:t>
      </w:r>
    </w:p>
    <w:p w14:paraId="15B194A8" w14:textId="77777777" w:rsidR="00780964" w:rsidRDefault="00721AE6">
      <w:pPr>
        <w:pStyle w:val="SourceCode"/>
      </w:pPr>
      <w:r>
        <w:t xml:space="preserve">    ja .done</w:t>
      </w:r>
    </w:p>
    <w:p w14:paraId="58A0AD33" w14:textId="77777777" w:rsidR="00780964" w:rsidRDefault="00721AE6">
      <w:pPr>
        <w:pStyle w:val="SourceCode"/>
      </w:pPr>
      <w:r>
        <w:t xml:space="preserve">    mov rcx, [rsi + FORM_FIELD_LENGTH]</w:t>
      </w:r>
    </w:p>
    <w:p w14:paraId="272151E6" w14:textId="77777777" w:rsidR="00780964" w:rsidRDefault="00721AE6">
      <w:pPr>
        <w:pStyle w:val="SourceCode"/>
      </w:pPr>
      <w:r>
        <w:t xml:space="preserve">    lea rcx, [rsi + FORM_FIELD_TEXT + rcx]</w:t>
      </w:r>
    </w:p>
    <w:p w14:paraId="444FAC43" w14:textId="77777777" w:rsidR="00780964" w:rsidRDefault="00721AE6">
      <w:pPr>
        <w:pStyle w:val="SourceCode"/>
      </w:pPr>
      <w:r>
        <w:t xml:space="preserve">    mov rdx, r13</w:t>
      </w:r>
    </w:p>
    <w:p w14:paraId="3F9059A9" w14:textId="77777777" w:rsidR="00780964" w:rsidRDefault="00721AE6">
      <w:pPr>
        <w:pStyle w:val="SourceCode"/>
      </w:pPr>
      <w:r>
        <w:t xml:space="preserve">    mov r8, r15</w:t>
      </w:r>
    </w:p>
    <w:p w14:paraId="1FCC81A3" w14:textId="77777777" w:rsidR="00780964" w:rsidRDefault="00721AE6">
      <w:pPr>
        <w:pStyle w:val="SourceCode"/>
      </w:pPr>
      <w:r>
        <w:t xml:space="preserve">    call memcpy</w:t>
      </w:r>
    </w:p>
    <w:p w14:paraId="03960A82" w14:textId="77777777" w:rsidR="00780964" w:rsidRDefault="00721AE6">
      <w:pPr>
        <w:pStyle w:val="SourceCode"/>
      </w:pPr>
      <w:r>
        <w:t xml:space="preserve">    add [rsi + FORM_FIELD_LENGTH], r15</w:t>
      </w:r>
    </w:p>
    <w:p w14:paraId="2E1DCADC" w14:textId="77777777" w:rsidR="00780964" w:rsidRDefault="00721AE6">
      <w:pPr>
        <w:pStyle w:val="SourceCode"/>
      </w:pPr>
      <w:r>
        <w:t xml:space="preserve">    mov rax, [rsi + FORM_FIELD_LENGTH]</w:t>
      </w:r>
    </w:p>
    <w:p w14:paraId="47FC2526" w14:textId="77777777" w:rsidR="00780964" w:rsidRDefault="00721AE6">
      <w:pPr>
        <w:pStyle w:val="SourceCode"/>
      </w:pPr>
      <w:r>
        <w:t xml:space="preserve">    mov byte [rsi + FORM_FIELD_TEXT + rax], 0</w:t>
      </w:r>
    </w:p>
    <w:p w14:paraId="2F2A0ABB" w14:textId="77777777" w:rsidR="00780964" w:rsidRDefault="00721AE6">
      <w:pPr>
        <w:pStyle w:val="SourceCode"/>
      </w:pPr>
      <w:r>
        <w:t>.done:</w:t>
      </w:r>
    </w:p>
    <w:p w14:paraId="7AEA7F4C" w14:textId="77777777" w:rsidR="00780964" w:rsidRDefault="00721AE6">
      <w:pPr>
        <w:pStyle w:val="SourceCode"/>
      </w:pPr>
      <w:r>
        <w:t xml:space="preserve">    mov eax, MHD_YES</w:t>
      </w:r>
    </w:p>
    <w:p w14:paraId="11227EDF" w14:textId="77777777" w:rsidR="00780964" w:rsidRDefault="00721AE6">
      <w:pPr>
        <w:pStyle w:val="SourceCode"/>
      </w:pPr>
      <w:r>
        <w:t xml:space="preserve">    add rsp, 40</w:t>
      </w:r>
    </w:p>
    <w:p w14:paraId="7369F904" w14:textId="77777777" w:rsidR="00780964" w:rsidRDefault="00721AE6">
      <w:pPr>
        <w:pStyle w:val="SourceCode"/>
      </w:pPr>
      <w:r>
        <w:t xml:space="preserve">    pop r15</w:t>
      </w:r>
    </w:p>
    <w:p w14:paraId="4382FDA6" w14:textId="77777777" w:rsidR="00780964" w:rsidRDefault="00721AE6">
      <w:pPr>
        <w:pStyle w:val="SourceCode"/>
      </w:pPr>
      <w:r>
        <w:t xml:space="preserve">    pop r14</w:t>
      </w:r>
    </w:p>
    <w:p w14:paraId="13499210" w14:textId="77777777" w:rsidR="00780964" w:rsidRDefault="00721AE6">
      <w:pPr>
        <w:pStyle w:val="SourceCode"/>
      </w:pPr>
      <w:r>
        <w:t xml:space="preserve">    pop r13</w:t>
      </w:r>
    </w:p>
    <w:p w14:paraId="0875319A" w14:textId="77777777" w:rsidR="00780964" w:rsidRDefault="00721AE6">
      <w:pPr>
        <w:pStyle w:val="SourceCode"/>
      </w:pPr>
      <w:r>
        <w:t xml:space="preserve">    pop r12</w:t>
      </w:r>
    </w:p>
    <w:p w14:paraId="12FCA6DB" w14:textId="77777777" w:rsidR="00780964" w:rsidRDefault="00721AE6">
      <w:pPr>
        <w:pStyle w:val="SourceCode"/>
      </w:pPr>
      <w:r>
        <w:t xml:space="preserve">    pop rsi</w:t>
      </w:r>
    </w:p>
    <w:p w14:paraId="0199E519" w14:textId="77777777" w:rsidR="00780964" w:rsidRDefault="00721AE6">
      <w:pPr>
        <w:pStyle w:val="SourceCode"/>
      </w:pPr>
      <w:r>
        <w:t xml:space="preserve">    pop rbx</w:t>
      </w:r>
    </w:p>
    <w:p w14:paraId="07F692C7" w14:textId="77777777" w:rsidR="00780964" w:rsidRDefault="00721AE6">
      <w:pPr>
        <w:pStyle w:val="SourceCode"/>
      </w:pPr>
      <w:r>
        <w:t xml:space="preserve">    ret</w:t>
      </w:r>
    </w:p>
    <w:p w14:paraId="19699398" w14:textId="77777777" w:rsidR="00780964" w:rsidRDefault="00780964">
      <w:pPr>
        <w:pStyle w:val="SourceCode"/>
      </w:pPr>
    </w:p>
    <w:p w14:paraId="024FEF26" w14:textId="77777777" w:rsidR="00780964" w:rsidRDefault="00721AE6">
      <w:pPr>
        <w:pStyle w:val="SourceCode"/>
      </w:pPr>
      <w:r>
        <w:t>; Remember, http_status_for is the one place that turns a store status</w:t>
      </w:r>
    </w:p>
    <w:p w14:paraId="4F96341F" w14:textId="77777777" w:rsidR="00780964" w:rsidRDefault="00721AE6">
      <w:pPr>
        <w:pStyle w:val="SourceCode"/>
      </w:pPr>
      <w:r>
        <w:t>; into an HTTP status (Lesson 6.14a): the user's own mistakes are 4xx, a</w:t>
      </w:r>
    </w:p>
    <w:p w14:paraId="505A6B02" w14:textId="77777777" w:rsidR="00780964" w:rsidRDefault="00721AE6">
      <w:pPr>
        <w:pStyle w:val="SourceCode"/>
      </w:pPr>
      <w:r>
        <w:t>; failure is 500. A leaf.</w:t>
      </w:r>
    </w:p>
    <w:p w14:paraId="37C80771" w14:textId="77777777" w:rsidR="00780964" w:rsidRDefault="00721AE6">
      <w:pPr>
        <w:pStyle w:val="SourceCode"/>
      </w:pPr>
      <w:r>
        <w:t>;   in:      ecx = the status</w:t>
      </w:r>
    </w:p>
    <w:p w14:paraId="0FD23A1E" w14:textId="77777777" w:rsidR="00780964" w:rsidRDefault="00721AE6">
      <w:pPr>
        <w:pStyle w:val="SourceCode"/>
      </w:pPr>
      <w:r>
        <w:t>;   out:     eax = the HTTP status</w:t>
      </w:r>
    </w:p>
    <w:p w14:paraId="0F0C4FFE" w14:textId="77777777" w:rsidR="00780964" w:rsidRDefault="00721AE6">
      <w:pPr>
        <w:pStyle w:val="SourceCode"/>
      </w:pPr>
      <w:r>
        <w:t>http_status_for:</w:t>
      </w:r>
    </w:p>
    <w:p w14:paraId="66657480" w14:textId="77777777" w:rsidR="00780964" w:rsidRDefault="00721AE6">
      <w:pPr>
        <w:pStyle w:val="SourceCode"/>
      </w:pPr>
      <w:r>
        <w:t xml:space="preserve">    mov eax, 400</w:t>
      </w:r>
    </w:p>
    <w:p w14:paraId="5D33394D" w14:textId="77777777" w:rsidR="00780964" w:rsidRDefault="00721AE6">
      <w:pPr>
        <w:pStyle w:val="SourceCode"/>
      </w:pPr>
      <w:r>
        <w:t xml:space="preserve">    cmp ecx, INVALID_INPUT</w:t>
      </w:r>
    </w:p>
    <w:p w14:paraId="112A20E8" w14:textId="77777777" w:rsidR="00780964" w:rsidRDefault="00721AE6">
      <w:pPr>
        <w:pStyle w:val="SourceCode"/>
      </w:pPr>
      <w:r>
        <w:t xml:space="preserve">    je .done</w:t>
      </w:r>
    </w:p>
    <w:p w14:paraId="183D2745" w14:textId="77777777" w:rsidR="00780964" w:rsidRDefault="00721AE6">
      <w:pPr>
        <w:pStyle w:val="SourceCode"/>
      </w:pPr>
      <w:r>
        <w:t xml:space="preserve">    mov eax, 404</w:t>
      </w:r>
    </w:p>
    <w:p w14:paraId="7D184460" w14:textId="77777777" w:rsidR="00780964" w:rsidRDefault="00721AE6">
      <w:pPr>
        <w:pStyle w:val="SourceCode"/>
      </w:pPr>
      <w:r>
        <w:t xml:space="preserve">    cmp ecx, NOT_FOUND</w:t>
      </w:r>
    </w:p>
    <w:p w14:paraId="27040D90" w14:textId="77777777" w:rsidR="00780964" w:rsidRDefault="00721AE6">
      <w:pPr>
        <w:pStyle w:val="SourceCode"/>
      </w:pPr>
      <w:r>
        <w:t xml:space="preserve">    je .done</w:t>
      </w:r>
    </w:p>
    <w:p w14:paraId="61891C5C" w14:textId="77777777" w:rsidR="00780964" w:rsidRDefault="00721AE6">
      <w:pPr>
        <w:pStyle w:val="SourceCode"/>
      </w:pPr>
      <w:r>
        <w:t xml:space="preserve">    mov eax, 409</w:t>
      </w:r>
    </w:p>
    <w:p w14:paraId="6411E776" w14:textId="77777777" w:rsidR="00780964" w:rsidRDefault="00721AE6">
      <w:pPr>
        <w:pStyle w:val="SourceCode"/>
      </w:pPr>
      <w:r>
        <w:t xml:space="preserve">    cmp ecx, DUPLICATE_EMAIL</w:t>
      </w:r>
    </w:p>
    <w:p w14:paraId="1DE9853E" w14:textId="77777777" w:rsidR="00780964" w:rsidRDefault="00721AE6">
      <w:pPr>
        <w:pStyle w:val="SourceCode"/>
      </w:pPr>
      <w:r>
        <w:t xml:space="preserve">    je .done</w:t>
      </w:r>
    </w:p>
    <w:p w14:paraId="22A95A2A" w14:textId="77777777" w:rsidR="00780964" w:rsidRDefault="00721AE6">
      <w:pPr>
        <w:pStyle w:val="SourceCode"/>
      </w:pPr>
      <w:r>
        <w:t xml:space="preserve">    mov eax, 500</w:t>
      </w:r>
    </w:p>
    <w:p w14:paraId="55F4D167" w14:textId="77777777" w:rsidR="00780964" w:rsidRDefault="00721AE6">
      <w:pPr>
        <w:pStyle w:val="SourceCode"/>
      </w:pPr>
      <w:r>
        <w:t>.done:</w:t>
      </w:r>
    </w:p>
    <w:p w14:paraId="2C123596" w14:textId="77777777" w:rsidR="00780964" w:rsidRDefault="00721AE6">
      <w:pPr>
        <w:pStyle w:val="SourceCode"/>
      </w:pPr>
      <w:r>
        <w:t xml:space="preserve">    ret</w:t>
      </w:r>
    </w:p>
    <w:p w14:paraId="519E74D0" w14:textId="77777777" w:rsidR="00780964" w:rsidRDefault="00780964">
      <w:pPr>
        <w:pStyle w:val="SourceCode"/>
      </w:pPr>
    </w:p>
    <w:p w14:paraId="46F427AE" w14:textId="77777777" w:rsidR="00780964" w:rsidRDefault="00721AE6">
      <w:pPr>
        <w:pStyle w:val="SourceCode"/>
      </w:pPr>
      <w:r>
        <w:t>; answer_create: POST /contacts. The browser sent the form's fields as the</w:t>
      </w:r>
    </w:p>
    <w:p w14:paraId="1FA30911" w14:textId="77777777" w:rsidR="00780964" w:rsidRDefault="00721AE6">
      <w:pPr>
        <w:pStyle w:val="SourceCode"/>
      </w:pPr>
      <w:r>
        <w:t>; body, form-encoded, and the post processor has decoded them into the</w:t>
      </w:r>
    </w:p>
    <w:p w14:paraId="4C9F9642" w14:textId="77777777" w:rsidR="00780964" w:rsidRDefault="00721AE6">
      <w:pPr>
        <w:pStyle w:val="SourceCode"/>
      </w:pPr>
      <w:r>
        <w:t>; RequestState's form; a field the form did not send is "", because</w:t>
      </w:r>
    </w:p>
    <w:p w14:paraId="21544DF3" w14:textId="77777777" w:rsidR="00780964" w:rsidRDefault="00721AE6">
      <w:pPr>
        <w:pStyle w:val="SourceCode"/>
      </w:pPr>
      <w:r>
        <w:t>; calloc filled the form with zeros. Remember, trim_text trims each</w:t>
      </w:r>
    </w:p>
    <w:p w14:paraId="3A3F334D" w14:textId="77777777" w:rsidR="00780964" w:rsidRDefault="00721AE6">
      <w:pPr>
        <w:pStyle w:val="SourceCode"/>
      </w:pPr>
      <w:r>
        <w:t>; value in place (Lesson 3.13a), as add_contact_record trims its own</w:t>
      </w:r>
    </w:p>
    <w:p w14:paraId="259FEA84" w14:textId="77777777" w:rsidR="00780964" w:rsidRDefault="00721AE6">
      <w:pPr>
        <w:pStyle w:val="SourceCode"/>
      </w:pPr>
      <w:r>
        <w:t>; copies before it checks and stores them. The frame holds the three</w:t>
      </w:r>
    </w:p>
    <w:p w14:paraId="02F47FC1" w14:textId="77777777" w:rsidR="00780964" w:rsidRDefault="00721AE6">
      <w:pPr>
        <w:pStyle w:val="SourceCode"/>
      </w:pPr>
      <w:r>
        <w:t>; values send_form takes on the stack, from [rsp + 32], then the records</w:t>
      </w:r>
    </w:p>
    <w:p w14:paraId="78D5D29F" w14:textId="77777777" w:rsidR="00780964" w:rsidRDefault="00721AE6">
      <w:pPr>
        <w:pStyle w:val="SourceCode"/>
      </w:pPr>
      <w:r>
        <w:t>; named by the CREATE_ offsets below.</w:t>
      </w:r>
    </w:p>
    <w:p w14:paraId="3DFE10DB" w14:textId="77777777" w:rsidR="00780964" w:rsidRDefault="00721AE6">
      <w:pPr>
        <w:pStyle w:val="SourceCode"/>
      </w:pPr>
      <w:r>
        <w:t>CREATE_PROBLEMS                 equ 56</w:t>
      </w:r>
    </w:p>
    <w:p w14:paraId="56D96C1C" w14:textId="77777777" w:rsidR="00780964" w:rsidRDefault="00721AE6">
      <w:pPr>
        <w:pStyle w:val="SourceCode"/>
      </w:pPr>
      <w:r>
        <w:t>CREATE_DATABASE                 equ CREATE_PROBLEMS + FIELD_PROBLEMS_SIZE</w:t>
      </w:r>
    </w:p>
    <w:p w14:paraId="6E15641B" w14:textId="77777777" w:rsidR="00780964" w:rsidRDefault="00721AE6">
      <w:pPr>
        <w:pStyle w:val="SourceCode"/>
      </w:pPr>
      <w:r>
        <w:t>CREATE_LOCATION                 equ CREATE_DATABASE + 8</w:t>
      </w:r>
    </w:p>
    <w:p w14:paraId="45AE5C44" w14:textId="77777777" w:rsidR="00780964" w:rsidRDefault="00721AE6">
      <w:pPr>
        <w:pStyle w:val="SourceCode"/>
      </w:pPr>
      <w:r>
        <w:t>CREATE_NOTICE                   equ CREATE_LOCATION + LOCATION_SIZE</w:t>
      </w:r>
    </w:p>
    <w:p w14:paraId="4D166B4D" w14:textId="77777777" w:rsidR="00780964" w:rsidRDefault="00721AE6">
      <w:pPr>
        <w:pStyle w:val="SourceCode"/>
      </w:pPr>
      <w:r>
        <w:t>CREATE_NEW_CONTACT              equ CREATE_NOTICE + NOTICE_SIZE</w:t>
      </w:r>
    </w:p>
    <w:p w14:paraId="701F5790" w14:textId="77777777" w:rsidR="00780964" w:rsidRDefault="00721AE6">
      <w:pPr>
        <w:pStyle w:val="SourceCode"/>
      </w:pPr>
      <w:r>
        <w:t>CREATE_STORED                   equ CREATE_NEW_CONTACT + CONTACT_SIZE</w:t>
      </w:r>
    </w:p>
    <w:p w14:paraId="7D6F3368" w14:textId="77777777" w:rsidR="00780964" w:rsidRDefault="00721AE6">
      <w:pPr>
        <w:pStyle w:val="SourceCode"/>
      </w:pPr>
      <w:r>
        <w:t>;   in:      rcx = the connection, rdx = the form</w:t>
      </w:r>
    </w:p>
    <w:p w14:paraId="2E1425FA" w14:textId="77777777" w:rsidR="00780964" w:rsidRDefault="00721AE6">
      <w:pPr>
        <w:pStyle w:val="SourceCode"/>
      </w:pPr>
      <w:r>
        <w:t>;   out:     eax = MHD_queue_response's answer</w:t>
      </w:r>
    </w:p>
    <w:p w14:paraId="5601B1C6" w14:textId="77777777" w:rsidR="00780964" w:rsidRDefault="00721AE6">
      <w:pPr>
        <w:pStyle w:val="SourceCode"/>
      </w:pPr>
      <w:r>
        <w:t>; rbx keeps the connection, r12 the form, then the status, then the 303's</w:t>
      </w:r>
    </w:p>
    <w:p w14:paraId="1A0DDD7C" w14:textId="77777777" w:rsidR="00780964" w:rsidRDefault="00721AE6">
      <w:pPr>
        <w:pStyle w:val="SourceCode"/>
      </w:pPr>
      <w:r>
        <w:t>; response, r13 the name, r14 the email, r15 the phone, rsi the problem's</w:t>
      </w:r>
    </w:p>
    <w:p w14:paraId="20F6AEBF" w14:textId="77777777" w:rsidR="00780964" w:rsidRDefault="00721AE6">
      <w:pPr>
        <w:pStyle w:val="SourceCode"/>
      </w:pPr>
      <w:r>
        <w:t>; address, edi the HTTP status, then the answer. The frame is 3,728 bytes,</w:t>
      </w:r>
    </w:p>
    <w:p w14:paraId="329AA0EA" w14:textId="77777777" w:rsidR="00780964" w:rsidRDefault="00721AE6">
      <w:pPr>
        <w:pStyle w:val="SourceCode"/>
      </w:pPr>
      <w:r>
        <w:t>; under the 4 KB one step may take (Lesson 6.2a); a contact is 1,520 bytes.</w:t>
      </w:r>
    </w:p>
    <w:p w14:paraId="711C0E71" w14:textId="77777777" w:rsidR="00780964" w:rsidRDefault="00721AE6">
      <w:pPr>
        <w:pStyle w:val="SourceCode"/>
      </w:pPr>
      <w:r>
        <w:t>answer_create:</w:t>
      </w:r>
    </w:p>
    <w:p w14:paraId="5C62F24B" w14:textId="77777777" w:rsidR="00780964" w:rsidRDefault="00721AE6">
      <w:pPr>
        <w:pStyle w:val="SourceCode"/>
      </w:pPr>
      <w:r>
        <w:t xml:space="preserve">    push rbx</w:t>
      </w:r>
    </w:p>
    <w:p w14:paraId="5AF62127" w14:textId="77777777" w:rsidR="00780964" w:rsidRDefault="00721AE6">
      <w:pPr>
        <w:pStyle w:val="SourceCode"/>
      </w:pPr>
      <w:r>
        <w:t xml:space="preserve">    push r12</w:t>
      </w:r>
    </w:p>
    <w:p w14:paraId="2F62C350" w14:textId="77777777" w:rsidR="00780964" w:rsidRDefault="00721AE6">
      <w:pPr>
        <w:pStyle w:val="SourceCode"/>
      </w:pPr>
      <w:r>
        <w:t xml:space="preserve">    push r13</w:t>
      </w:r>
    </w:p>
    <w:p w14:paraId="7AEBAE59" w14:textId="77777777" w:rsidR="00780964" w:rsidRDefault="00721AE6">
      <w:pPr>
        <w:pStyle w:val="SourceCode"/>
      </w:pPr>
      <w:r>
        <w:t xml:space="preserve">    push r14</w:t>
      </w:r>
    </w:p>
    <w:p w14:paraId="3E8C87D0" w14:textId="77777777" w:rsidR="00780964" w:rsidRDefault="00721AE6">
      <w:pPr>
        <w:pStyle w:val="SourceCode"/>
      </w:pPr>
      <w:r>
        <w:t xml:space="preserve">    push r15</w:t>
      </w:r>
    </w:p>
    <w:p w14:paraId="30431D97" w14:textId="77777777" w:rsidR="00780964" w:rsidRDefault="00721AE6">
      <w:pPr>
        <w:pStyle w:val="SourceCode"/>
      </w:pPr>
      <w:r>
        <w:t xml:space="preserve">    push rsi</w:t>
      </w:r>
    </w:p>
    <w:p w14:paraId="19D2FA55" w14:textId="77777777" w:rsidR="00780964" w:rsidRDefault="00721AE6">
      <w:pPr>
        <w:pStyle w:val="SourceCode"/>
      </w:pPr>
      <w:r>
        <w:t xml:space="preserve">    push rdi</w:t>
      </w:r>
    </w:p>
    <w:p w14:paraId="4DDA4580" w14:textId="77777777" w:rsidR="00780964" w:rsidRDefault="00721AE6">
      <w:pPr>
        <w:pStyle w:val="SourceCode"/>
      </w:pPr>
      <w:r>
        <w:t xml:space="preserve">    sub rsp, 3728</w:t>
      </w:r>
    </w:p>
    <w:p w14:paraId="49A9294C" w14:textId="77777777" w:rsidR="00780964" w:rsidRDefault="00721AE6">
      <w:pPr>
        <w:pStyle w:val="SourceCode"/>
      </w:pPr>
      <w:r>
        <w:t xml:space="preserve">    mov rbx, rcx</w:t>
      </w:r>
    </w:p>
    <w:p w14:paraId="79A234BA" w14:textId="77777777" w:rsidR="00780964" w:rsidRDefault="00721AE6">
      <w:pPr>
        <w:pStyle w:val="SourceCode"/>
      </w:pPr>
      <w:r>
        <w:t xml:space="preserve">    mov r12, rdx</w:t>
      </w:r>
    </w:p>
    <w:p w14:paraId="5ECDC7E4" w14:textId="77777777" w:rsidR="00780964" w:rsidRDefault="00721AE6">
      <w:pPr>
        <w:pStyle w:val="SourceCode"/>
      </w:pPr>
      <w:r>
        <w:t xml:space="preserve">    lea rcx, [r12 + FORM_FULL_NAME + FORM_FIELD_TEXT]</w:t>
      </w:r>
    </w:p>
    <w:p w14:paraId="177A6DA4" w14:textId="77777777" w:rsidR="00780964" w:rsidRDefault="00721AE6">
      <w:pPr>
        <w:pStyle w:val="SourceCode"/>
      </w:pPr>
      <w:r>
        <w:t xml:space="preserve">    call trim_text</w:t>
      </w:r>
    </w:p>
    <w:p w14:paraId="4ECCF110" w14:textId="77777777" w:rsidR="00780964" w:rsidRDefault="00721AE6">
      <w:pPr>
        <w:pStyle w:val="SourceCode"/>
      </w:pPr>
      <w:r>
        <w:t xml:space="preserve">    mov r13, rax</w:t>
      </w:r>
    </w:p>
    <w:p w14:paraId="2748CD67" w14:textId="77777777" w:rsidR="00780964" w:rsidRDefault="00721AE6">
      <w:pPr>
        <w:pStyle w:val="SourceCode"/>
      </w:pPr>
      <w:r>
        <w:t xml:space="preserve">    lea rcx, [r12 + FORM_EMAIL + FORM_FIELD_TEXT]</w:t>
      </w:r>
    </w:p>
    <w:p w14:paraId="2EFCB30C" w14:textId="77777777" w:rsidR="00780964" w:rsidRDefault="00721AE6">
      <w:pPr>
        <w:pStyle w:val="SourceCode"/>
      </w:pPr>
      <w:r>
        <w:t xml:space="preserve">    call trim_text</w:t>
      </w:r>
    </w:p>
    <w:p w14:paraId="2F6DA9E7" w14:textId="77777777" w:rsidR="00780964" w:rsidRDefault="00721AE6">
      <w:pPr>
        <w:pStyle w:val="SourceCode"/>
      </w:pPr>
      <w:r>
        <w:t xml:space="preserve">    mov r14, rax</w:t>
      </w:r>
    </w:p>
    <w:p w14:paraId="1D1BD4E4" w14:textId="77777777" w:rsidR="00780964" w:rsidRDefault="00721AE6">
      <w:pPr>
        <w:pStyle w:val="SourceCode"/>
      </w:pPr>
      <w:r>
        <w:t xml:space="preserve">    lea rcx, [r12 + FORM_PHONE + FORM_FIELD_TEXT]</w:t>
      </w:r>
    </w:p>
    <w:p w14:paraId="4FC2FDBA" w14:textId="77777777" w:rsidR="00780964" w:rsidRDefault="00721AE6">
      <w:pPr>
        <w:pStyle w:val="SourceCode"/>
      </w:pPr>
      <w:r>
        <w:t xml:space="preserve">    call trim_text</w:t>
      </w:r>
    </w:p>
    <w:p w14:paraId="068CACAE" w14:textId="77777777" w:rsidR="00780964" w:rsidRDefault="00721AE6">
      <w:pPr>
        <w:pStyle w:val="SourceCode"/>
      </w:pPr>
      <w:r>
        <w:t xml:space="preserve">    mov r15, rax</w:t>
      </w:r>
    </w:p>
    <w:p w14:paraId="5DC93619" w14:textId="77777777" w:rsidR="00780964" w:rsidRDefault="00721AE6">
      <w:pPr>
        <w:pStyle w:val="SourceCode"/>
      </w:pPr>
      <w:r>
        <w:t xml:space="preserve">    ; Check every field first, before any database is opened, and show</w:t>
      </w:r>
    </w:p>
    <w:p w14:paraId="0B2D4157" w14:textId="77777777" w:rsidR="00780964" w:rsidRDefault="00721AE6">
      <w:pPr>
        <w:pStyle w:val="SourceCode"/>
      </w:pPr>
      <w:r>
        <w:t xml:space="preserve">    ; the form again with 400 and every problem at once, so the visitor</w:t>
      </w:r>
    </w:p>
    <w:p w14:paraId="62305B6E" w14:textId="77777777" w:rsidR="00780964" w:rsidRDefault="00721AE6">
      <w:pPr>
        <w:pStyle w:val="SourceCode"/>
      </w:pPr>
      <w:r>
        <w:t xml:space="preserve">    ; fixes them all in one try. This also keeps a long value out of the</w:t>
      </w:r>
    </w:p>
    <w:p w14:paraId="743066F8" w14:textId="77777777" w:rsidR="00780964" w:rsidRDefault="00721AE6">
      <w:pPr>
        <w:pStyle w:val="SourceCode"/>
      </w:pPr>
      <w:r>
        <w:t xml:space="preserve">    ; contact record, whose texts (400 bytes of name, 1016 of email, 80</w:t>
      </w:r>
    </w:p>
    <w:p w14:paraId="7FEB3A64" w14:textId="77777777" w:rsidR="00780964" w:rsidRDefault="00721AE6">
      <w:pPr>
        <w:pStyle w:val="SourceCode"/>
      </w:pPr>
      <w:r>
        <w:t xml:space="preserve">    ; of phone) would cut it; a value that long is over its limit anyway.</w:t>
      </w:r>
    </w:p>
    <w:p w14:paraId="7E2C09BB" w14:textId="77777777" w:rsidR="00780964" w:rsidRDefault="00721AE6">
      <w:pPr>
        <w:pStyle w:val="SourceCode"/>
      </w:pPr>
      <w:r>
        <w:t xml:space="preserve">    mov rcx, r13</w:t>
      </w:r>
    </w:p>
    <w:p w14:paraId="7A7E516D" w14:textId="77777777" w:rsidR="00780964" w:rsidRDefault="00721AE6">
      <w:pPr>
        <w:pStyle w:val="SourceCode"/>
      </w:pPr>
      <w:r>
        <w:t xml:space="preserve">    mov rdx, r14</w:t>
      </w:r>
    </w:p>
    <w:p w14:paraId="5B06C499" w14:textId="77777777" w:rsidR="00780964" w:rsidRDefault="00721AE6">
      <w:pPr>
        <w:pStyle w:val="SourceCode"/>
      </w:pPr>
      <w:r>
        <w:t xml:space="preserve">    mov r8, r15</w:t>
      </w:r>
    </w:p>
    <w:p w14:paraId="2DB1011E" w14:textId="77777777" w:rsidR="00780964" w:rsidRDefault="00721AE6">
      <w:pPr>
        <w:pStyle w:val="SourceCode"/>
      </w:pPr>
      <w:r>
        <w:t xml:space="preserve">    lea r9, [rsp + CREATE_PROBLEMS]</w:t>
      </w:r>
    </w:p>
    <w:p w14:paraId="7A84A613" w14:textId="77777777" w:rsidR="00780964" w:rsidRDefault="00721AE6">
      <w:pPr>
        <w:pStyle w:val="SourceCode"/>
      </w:pPr>
      <w:r>
        <w:t xml:space="preserve">    call check_each_field</w:t>
      </w:r>
    </w:p>
    <w:p w14:paraId="4DE4205C" w14:textId="77777777" w:rsidR="00780964" w:rsidRDefault="00721AE6">
      <w:pPr>
        <w:pStyle w:val="SourceCode"/>
      </w:pPr>
      <w:r>
        <w:t xml:space="preserve">    lea rcx, [rsp + CREATE_PROBLEMS]</w:t>
      </w:r>
    </w:p>
    <w:p w14:paraId="43BA5432" w14:textId="77777777" w:rsidR="00780964" w:rsidRDefault="00721AE6">
      <w:pPr>
        <w:pStyle w:val="SourceCode"/>
      </w:pPr>
      <w:r>
        <w:t xml:space="preserve">    call has_problem</w:t>
      </w:r>
    </w:p>
    <w:p w14:paraId="5E3CD5C8" w14:textId="77777777" w:rsidR="00780964" w:rsidRDefault="00721AE6">
      <w:pPr>
        <w:pStyle w:val="SourceCode"/>
      </w:pPr>
      <w:r>
        <w:t xml:space="preserve">    cmp eax, 0</w:t>
      </w:r>
    </w:p>
    <w:p w14:paraId="5EE24EC5" w14:textId="77777777" w:rsidR="00780964" w:rsidRDefault="00721AE6">
      <w:pPr>
        <w:pStyle w:val="SourceCode"/>
      </w:pPr>
      <w:r>
        <w:t xml:space="preserve">    je .checked</w:t>
      </w:r>
    </w:p>
    <w:p w14:paraId="2AF4B1BC" w14:textId="77777777" w:rsidR="00780964" w:rsidRDefault="00721AE6">
      <w:pPr>
        <w:pStyle w:val="SourceCode"/>
      </w:pPr>
      <w:r>
        <w:t xml:space="preserve">    mov rcx, rbx</w:t>
      </w:r>
    </w:p>
    <w:p w14:paraId="08534ECB" w14:textId="77777777" w:rsidR="00780964" w:rsidRDefault="00721AE6">
      <w:pPr>
        <w:pStyle w:val="SourceCode"/>
      </w:pPr>
      <w:r>
        <w:t xml:space="preserve">    mov edx, 400</w:t>
      </w:r>
    </w:p>
    <w:p w14:paraId="7F027EE2" w14:textId="77777777" w:rsidR="00780964" w:rsidRDefault="00721AE6">
      <w:pPr>
        <w:pStyle w:val="SourceCode"/>
      </w:pPr>
      <w:r>
        <w:t xml:space="preserve">    lea r8, [refused_form_notice]</w:t>
      </w:r>
    </w:p>
    <w:p w14:paraId="1DCAACB3" w14:textId="77777777" w:rsidR="00780964" w:rsidRDefault="00721AE6">
      <w:pPr>
        <w:pStyle w:val="SourceCode"/>
      </w:pPr>
      <w:r>
        <w:t xml:space="preserve">    mov r9, r13</w:t>
      </w:r>
    </w:p>
    <w:p w14:paraId="0350079A" w14:textId="77777777" w:rsidR="00780964" w:rsidRDefault="00721AE6">
      <w:pPr>
        <w:pStyle w:val="SourceCode"/>
      </w:pPr>
      <w:r>
        <w:t xml:space="preserve">    mov [rsp + 32], r14</w:t>
      </w:r>
    </w:p>
    <w:p w14:paraId="304057BE" w14:textId="77777777" w:rsidR="00780964" w:rsidRDefault="00721AE6">
      <w:pPr>
        <w:pStyle w:val="SourceCode"/>
      </w:pPr>
      <w:r>
        <w:t xml:space="preserve">    mov [rsp + 40], r15</w:t>
      </w:r>
    </w:p>
    <w:p w14:paraId="2F72E1BA" w14:textId="77777777" w:rsidR="00780964" w:rsidRDefault="00721AE6">
      <w:pPr>
        <w:pStyle w:val="SourceCode"/>
      </w:pPr>
      <w:r>
        <w:t xml:space="preserve">    lea rax, [rsp + CREATE_PROBLEMS]</w:t>
      </w:r>
    </w:p>
    <w:p w14:paraId="654A74E9" w14:textId="77777777" w:rsidR="00780964" w:rsidRDefault="00721AE6">
      <w:pPr>
        <w:pStyle w:val="SourceCode"/>
      </w:pPr>
      <w:r>
        <w:t xml:space="preserve">    mov [rsp + 48], rax</w:t>
      </w:r>
    </w:p>
    <w:p w14:paraId="7473EE66" w14:textId="77777777" w:rsidR="00780964" w:rsidRDefault="00721AE6">
      <w:pPr>
        <w:pStyle w:val="SourceCode"/>
      </w:pPr>
      <w:r>
        <w:t xml:space="preserve">    call send_form</w:t>
      </w:r>
    </w:p>
    <w:p w14:paraId="1E8DC481" w14:textId="77777777" w:rsidR="00780964" w:rsidRDefault="00721AE6">
      <w:pPr>
        <w:pStyle w:val="SourceCode"/>
      </w:pPr>
      <w:r>
        <w:t xml:space="preserve">    jmp .done</w:t>
      </w:r>
    </w:p>
    <w:p w14:paraId="3FB84FAC" w14:textId="77777777" w:rsidR="00780964" w:rsidRDefault="00721AE6">
      <w:pPr>
        <w:pStyle w:val="SourceCode"/>
      </w:pPr>
      <w:r>
        <w:t>.checked:</w:t>
      </w:r>
    </w:p>
    <w:p w14:paraId="1CD545EA" w14:textId="77777777" w:rsidR="00780964" w:rsidRDefault="00721AE6">
      <w:pPr>
        <w:pStyle w:val="SourceCode"/>
      </w:pPr>
      <w:r>
        <w:t xml:space="preserve">    ; Remember, open_connection opens one connection with the password</w:t>
      </w:r>
    </w:p>
    <w:p w14:paraId="3CE7DFF9" w14:textId="77777777" w:rsidR="00780964" w:rsidRDefault="00721AE6">
      <w:pPr>
        <w:pStyle w:val="SourceCode"/>
      </w:pPr>
      <w:r>
        <w:t xml:space="preserve">    ; from SPA_DB_PASSWORD and keeps its handle in the 8-byte place it is</w:t>
      </w:r>
    </w:p>
    <w:p w14:paraId="2688359D" w14:textId="77777777" w:rsidR="00780964" w:rsidRDefault="00721AE6">
      <w:pPr>
        <w:pStyle w:val="SourceCode"/>
      </w:pPr>
      <w:r>
        <w:t xml:space="preserve">    ; given (Lesson 6.5a). No connection means 503.</w:t>
      </w:r>
    </w:p>
    <w:p w14:paraId="527D9FED" w14:textId="77777777" w:rsidR="00780964" w:rsidRDefault="00721AE6">
      <w:pPr>
        <w:pStyle w:val="SourceCode"/>
      </w:pPr>
      <w:r>
        <w:t xml:space="preserve">    mov edi, 503</w:t>
      </w:r>
    </w:p>
    <w:p w14:paraId="386D2369" w14:textId="77777777" w:rsidR="00780964" w:rsidRDefault="00721AE6">
      <w:pPr>
        <w:pStyle w:val="SourceCode"/>
      </w:pPr>
      <w:r>
        <w:t xml:space="preserve">    lea rcx, [rsp + CREATE_DATABASE]</w:t>
      </w:r>
    </w:p>
    <w:p w14:paraId="4DF44497" w14:textId="77777777" w:rsidR="00780964" w:rsidRDefault="00721AE6">
      <w:pPr>
        <w:pStyle w:val="SourceCode"/>
      </w:pPr>
      <w:r>
        <w:t xml:space="preserve">    call open_connection</w:t>
      </w:r>
    </w:p>
    <w:p w14:paraId="2EF83FB4" w14:textId="77777777" w:rsidR="00780964" w:rsidRDefault="00721AE6">
      <w:pPr>
        <w:pStyle w:val="SourceCode"/>
      </w:pPr>
      <w:r>
        <w:t xml:space="preserve">    mov r12d, eax</w:t>
      </w:r>
    </w:p>
    <w:p w14:paraId="04B0B6FC" w14:textId="77777777" w:rsidR="00780964" w:rsidRDefault="00721AE6">
      <w:pPr>
        <w:pStyle w:val="SourceCode"/>
      </w:pPr>
      <w:r>
        <w:t xml:space="preserve">    mov rsi, rdx</w:t>
      </w:r>
    </w:p>
    <w:p w14:paraId="0A6885D1" w14:textId="77777777" w:rsidR="00780964" w:rsidRDefault="00721AE6">
      <w:pPr>
        <w:pStyle w:val="SourceCode"/>
      </w:pPr>
      <w:r>
        <w:t xml:space="preserve">    cmp r12d, SUCCESS</w:t>
      </w:r>
    </w:p>
    <w:p w14:paraId="66E2531A" w14:textId="77777777" w:rsidR="00780964" w:rsidRDefault="00721AE6">
      <w:pPr>
        <w:pStyle w:val="SourceCode"/>
      </w:pPr>
      <w:r>
        <w:t xml:space="preserve">    jne .refused</w:t>
      </w:r>
    </w:p>
    <w:p w14:paraId="139B04C8" w14:textId="77777777" w:rsidR="00780964" w:rsidRDefault="00721AE6">
      <w:pPr>
        <w:pStyle w:val="SourceCode"/>
      </w:pPr>
      <w:r>
        <w:t xml:space="preserve">    ; The new contact's record: its texts copied with snprintf, as C's</w:t>
      </w:r>
    </w:p>
    <w:p w14:paraId="3D133B8E" w14:textId="77777777" w:rsidR="00780964" w:rsidRDefault="00721AE6">
      <w:pPr>
        <w:pStyle w:val="SourceCode"/>
      </w:pPr>
      <w:r>
        <w:t xml:space="preserve">    ; are; the server chooses the id, and an empty phone is no phone.</w:t>
      </w:r>
    </w:p>
    <w:p w14:paraId="25E09AB1" w14:textId="77777777" w:rsidR="00780964" w:rsidRDefault="00721AE6">
      <w:pPr>
        <w:pStyle w:val="SourceCode"/>
      </w:pPr>
      <w:r>
        <w:t xml:space="preserve">    mov dword [rsp + CREATE_NEW_CONTACT + ID], 0</w:t>
      </w:r>
    </w:p>
    <w:p w14:paraId="349B458E" w14:textId="77777777" w:rsidR="00780964" w:rsidRDefault="00721AE6">
      <w:pPr>
        <w:pStyle w:val="SourceCode"/>
      </w:pPr>
      <w:r>
        <w:t xml:space="preserve">    lea rcx, [rsp + CREATE_NEW_CONTACT + FULL_NAME]</w:t>
      </w:r>
    </w:p>
    <w:p w14:paraId="43C8167A" w14:textId="77777777" w:rsidR="00780964" w:rsidRDefault="00721AE6">
      <w:pPr>
        <w:pStyle w:val="SourceCode"/>
      </w:pPr>
      <w:r>
        <w:t xml:space="preserve">    mov edx, FULL_NAME_SIZE</w:t>
      </w:r>
    </w:p>
    <w:p w14:paraId="6E132181" w14:textId="77777777" w:rsidR="00780964" w:rsidRDefault="00721AE6">
      <w:pPr>
        <w:pStyle w:val="SourceCode"/>
      </w:pPr>
      <w:r>
        <w:t xml:space="preserve">    lea r8, [copy_format]</w:t>
      </w:r>
    </w:p>
    <w:p w14:paraId="6EF9543C" w14:textId="77777777" w:rsidR="00780964" w:rsidRDefault="00721AE6">
      <w:pPr>
        <w:pStyle w:val="SourceCode"/>
      </w:pPr>
      <w:r>
        <w:t xml:space="preserve">    mov r9, r13</w:t>
      </w:r>
    </w:p>
    <w:p w14:paraId="6E218418" w14:textId="77777777" w:rsidR="00780964" w:rsidRDefault="00721AE6">
      <w:pPr>
        <w:pStyle w:val="SourceCode"/>
      </w:pPr>
      <w:r>
        <w:t xml:space="preserve">    call snprintf</w:t>
      </w:r>
    </w:p>
    <w:p w14:paraId="16D58821" w14:textId="77777777" w:rsidR="00780964" w:rsidRDefault="00721AE6">
      <w:pPr>
        <w:pStyle w:val="SourceCode"/>
      </w:pPr>
      <w:r>
        <w:t xml:space="preserve">    lea rcx, [rsp + CREATE_NEW_CONTACT + EMAIL]</w:t>
      </w:r>
    </w:p>
    <w:p w14:paraId="18D413C3" w14:textId="77777777" w:rsidR="00780964" w:rsidRDefault="00721AE6">
      <w:pPr>
        <w:pStyle w:val="SourceCode"/>
      </w:pPr>
      <w:r>
        <w:t xml:space="preserve">    mov edx, EMAIL_SIZE</w:t>
      </w:r>
    </w:p>
    <w:p w14:paraId="1B06D50B" w14:textId="77777777" w:rsidR="00780964" w:rsidRDefault="00721AE6">
      <w:pPr>
        <w:pStyle w:val="SourceCode"/>
      </w:pPr>
      <w:r>
        <w:t xml:space="preserve">    lea r8, [copy_format]</w:t>
      </w:r>
    </w:p>
    <w:p w14:paraId="7027B91F" w14:textId="77777777" w:rsidR="00780964" w:rsidRDefault="00721AE6">
      <w:pPr>
        <w:pStyle w:val="SourceCode"/>
      </w:pPr>
      <w:r>
        <w:t xml:space="preserve">    mov r9, r14</w:t>
      </w:r>
    </w:p>
    <w:p w14:paraId="3EF5C7F5" w14:textId="77777777" w:rsidR="00780964" w:rsidRDefault="00721AE6">
      <w:pPr>
        <w:pStyle w:val="SourceCode"/>
      </w:pPr>
      <w:r>
        <w:t xml:space="preserve">    call snprintf</w:t>
      </w:r>
    </w:p>
    <w:p w14:paraId="7604D8D8" w14:textId="77777777" w:rsidR="00780964" w:rsidRDefault="00721AE6">
      <w:pPr>
        <w:pStyle w:val="SourceCode"/>
      </w:pPr>
      <w:r>
        <w:t xml:space="preserve">    lea rcx, [rsp + CREATE_NEW_CONTACT + PHONE]</w:t>
      </w:r>
    </w:p>
    <w:p w14:paraId="32FFC451" w14:textId="77777777" w:rsidR="00780964" w:rsidRDefault="00721AE6">
      <w:pPr>
        <w:pStyle w:val="SourceCode"/>
      </w:pPr>
      <w:r>
        <w:t xml:space="preserve">    mov edx, PHONE_SIZE</w:t>
      </w:r>
    </w:p>
    <w:p w14:paraId="191B15FE" w14:textId="77777777" w:rsidR="00780964" w:rsidRDefault="00721AE6">
      <w:pPr>
        <w:pStyle w:val="SourceCode"/>
      </w:pPr>
      <w:r>
        <w:t xml:space="preserve">    lea r8, [copy_format]</w:t>
      </w:r>
    </w:p>
    <w:p w14:paraId="3F277E73" w14:textId="77777777" w:rsidR="00780964" w:rsidRDefault="00721AE6">
      <w:pPr>
        <w:pStyle w:val="SourceCode"/>
      </w:pPr>
      <w:r>
        <w:t xml:space="preserve">    mov r9, r15</w:t>
      </w:r>
    </w:p>
    <w:p w14:paraId="692ADF10" w14:textId="77777777" w:rsidR="00780964" w:rsidRDefault="00721AE6">
      <w:pPr>
        <w:pStyle w:val="SourceCode"/>
      </w:pPr>
      <w:r>
        <w:t xml:space="preserve">    call snprintf</w:t>
      </w:r>
    </w:p>
    <w:p w14:paraId="2CBC481F" w14:textId="77777777" w:rsidR="00780964" w:rsidRDefault="00721AE6">
      <w:pPr>
        <w:pStyle w:val="SourceCode"/>
      </w:pPr>
      <w:r>
        <w:t xml:space="preserve">    mov qword [rsp + CREATE_NEW_CONTACT + HAS_PHONE], 0</w:t>
      </w:r>
    </w:p>
    <w:p w14:paraId="4E27A8E6" w14:textId="77777777" w:rsidR="00780964" w:rsidRDefault="00721AE6">
      <w:pPr>
        <w:pStyle w:val="SourceCode"/>
      </w:pPr>
      <w:r>
        <w:t xml:space="preserve">    cmp byte [r15], 0</w:t>
      </w:r>
    </w:p>
    <w:p w14:paraId="62875F03" w14:textId="77777777" w:rsidR="00780964" w:rsidRDefault="00721AE6">
      <w:pPr>
        <w:pStyle w:val="SourceCode"/>
      </w:pPr>
      <w:r>
        <w:t xml:space="preserve">    je .phone_set</w:t>
      </w:r>
    </w:p>
    <w:p w14:paraId="7E54DFA9" w14:textId="77777777" w:rsidR="00780964" w:rsidRDefault="00721AE6">
      <w:pPr>
        <w:pStyle w:val="SourceCode"/>
      </w:pPr>
      <w:r>
        <w:t xml:space="preserve">    mov qword [rsp + CREATE_NEW_CONTACT + HAS_PHONE], 1</w:t>
      </w:r>
    </w:p>
    <w:p w14:paraId="191553FA" w14:textId="77777777" w:rsidR="00780964" w:rsidRDefault="00721AE6">
      <w:pPr>
        <w:pStyle w:val="SourceCode"/>
      </w:pPr>
      <w:r>
        <w:t>.phone_set:</w:t>
      </w:r>
    </w:p>
    <w:p w14:paraId="624361C7" w14:textId="77777777" w:rsidR="00780964" w:rsidRDefault="00721AE6">
      <w:pPr>
        <w:pStyle w:val="SourceCode"/>
      </w:pPr>
      <w:r>
        <w:t xml:space="preserve">    ; Remember, add_contact_record checks the values with your Chapter 5</w:t>
      </w:r>
    </w:p>
    <w:p w14:paraId="4E0B05D4" w14:textId="77777777" w:rsidR="00780964" w:rsidRDefault="00721AE6">
      <w:pPr>
        <w:pStyle w:val="SourceCode"/>
      </w:pPr>
      <w:r>
        <w:t xml:space="preserve">    ; validate_contact, stores them, and reads the row back into the</w:t>
      </w:r>
    </w:p>
    <w:p w14:paraId="17EB7D7F" w14:textId="77777777" w:rsidR="00780964" w:rsidRDefault="00721AE6">
      <w:pPr>
        <w:pStyle w:val="SourceCode"/>
      </w:pPr>
      <w:r>
        <w:t xml:space="preserve">    ; stored record (Lesson 6.6a).</w:t>
      </w:r>
    </w:p>
    <w:p w14:paraId="403A1EB2" w14:textId="77777777" w:rsidR="00780964" w:rsidRDefault="00721AE6">
      <w:pPr>
        <w:pStyle w:val="SourceCode"/>
      </w:pPr>
      <w:r>
        <w:t xml:space="preserve">    mov rcx, [rsp + CREATE_DATABASE]</w:t>
      </w:r>
    </w:p>
    <w:p w14:paraId="10B856ED" w14:textId="77777777" w:rsidR="00780964" w:rsidRDefault="00721AE6">
      <w:pPr>
        <w:pStyle w:val="SourceCode"/>
      </w:pPr>
      <w:r>
        <w:t xml:space="preserve">    lea rdx, [rsp + CREATE_NEW_CONTACT]</w:t>
      </w:r>
    </w:p>
    <w:p w14:paraId="0AEB87C9" w14:textId="77777777" w:rsidR="00780964" w:rsidRDefault="00721AE6">
      <w:pPr>
        <w:pStyle w:val="SourceCode"/>
      </w:pPr>
      <w:r>
        <w:t xml:space="preserve">    lea r8, [rsp + CREATE_STORED]</w:t>
      </w:r>
    </w:p>
    <w:p w14:paraId="08C4DAA7" w14:textId="77777777" w:rsidR="00780964" w:rsidRDefault="00721AE6">
      <w:pPr>
        <w:pStyle w:val="SourceCode"/>
      </w:pPr>
      <w:r>
        <w:t xml:space="preserve">    call add_contact_record</w:t>
      </w:r>
    </w:p>
    <w:p w14:paraId="0304E7BA" w14:textId="77777777" w:rsidR="00780964" w:rsidRDefault="00721AE6">
      <w:pPr>
        <w:pStyle w:val="SourceCode"/>
      </w:pPr>
      <w:r>
        <w:t xml:space="preserve">    mov r12d, eax</w:t>
      </w:r>
    </w:p>
    <w:p w14:paraId="6E3A80BE" w14:textId="77777777" w:rsidR="00780964" w:rsidRDefault="00721AE6">
      <w:pPr>
        <w:pStyle w:val="SourceCode"/>
      </w:pPr>
      <w:r>
        <w:t xml:space="preserve">    mov rsi, rdx</w:t>
      </w:r>
    </w:p>
    <w:p w14:paraId="5569DF60" w14:textId="77777777" w:rsidR="00780964" w:rsidRDefault="00721AE6">
      <w:pPr>
        <w:pStyle w:val="SourceCode"/>
      </w:pPr>
      <w:r>
        <w:t xml:space="preserve">    mov rcx, [rsp + CREATE_DATABASE]</w:t>
      </w:r>
    </w:p>
    <w:p w14:paraId="59AB5B70" w14:textId="77777777" w:rsidR="00780964" w:rsidRDefault="00721AE6">
      <w:pPr>
        <w:pStyle w:val="SourceCode"/>
      </w:pPr>
      <w:r>
        <w:t xml:space="preserve">    call close_connection</w:t>
      </w:r>
    </w:p>
    <w:p w14:paraId="1DDFB14E" w14:textId="77777777" w:rsidR="00780964" w:rsidRDefault="00721AE6">
      <w:pPr>
        <w:pStyle w:val="SourceCode"/>
      </w:pPr>
      <w:r>
        <w:t xml:space="preserve">    cmp r12d, SUCCESS</w:t>
      </w:r>
    </w:p>
    <w:p w14:paraId="29A1BA1B" w14:textId="77777777" w:rsidR="00780964" w:rsidRDefault="00721AE6">
      <w:pPr>
        <w:pStyle w:val="SourceCode"/>
      </w:pPr>
      <w:r>
        <w:t xml:space="preserve">    jne .not_stored</w:t>
      </w:r>
    </w:p>
    <w:p w14:paraId="3C6D5D33" w14:textId="77777777" w:rsidR="00780964" w:rsidRDefault="00721AE6">
      <w:pPr>
        <w:pStyle w:val="SourceCode"/>
      </w:pPr>
      <w:r>
        <w:t xml:space="preserve">    ; Post/Redirect/Get: 303 See Other tells the browser to GET the</w:t>
      </w:r>
    </w:p>
    <w:p w14:paraId="4A9D3AA1" w14:textId="77777777" w:rsidR="00780964" w:rsidRDefault="00721AE6">
      <w:pPr>
        <w:pStyle w:val="SourceCode"/>
      </w:pPr>
      <w:r>
        <w:t xml:space="preserve">    ; address in Location. The browser then shows the new contact's page,</w:t>
      </w:r>
    </w:p>
    <w:p w14:paraId="0CDF08CF" w14:textId="77777777" w:rsidR="00780964" w:rsidRDefault="00721AE6">
      <w:pPr>
        <w:pStyle w:val="SourceCode"/>
      </w:pPr>
      <w:r>
        <w:t xml:space="preserve">    ; and a refresh asks for that page again instead of posting the form a</w:t>
      </w:r>
    </w:p>
    <w:p w14:paraId="6361AA44" w14:textId="77777777" w:rsidR="00780964" w:rsidRDefault="00721AE6">
      <w:pPr>
        <w:pStyle w:val="SourceCode"/>
      </w:pPr>
      <w:r>
        <w:t xml:space="preserve">    ; second time. The answer has no body: a copy of 0 bytes.</w:t>
      </w:r>
    </w:p>
    <w:p w14:paraId="34CDCDF7" w14:textId="77777777" w:rsidR="00780964" w:rsidRDefault="00721AE6">
      <w:pPr>
        <w:pStyle w:val="SourceCode"/>
      </w:pPr>
      <w:r>
        <w:t xml:space="preserve">    lea rcx, [rsp + CREATE_LOCATION]</w:t>
      </w:r>
    </w:p>
    <w:p w14:paraId="56635FB6" w14:textId="77777777" w:rsidR="00780964" w:rsidRDefault="00721AE6">
      <w:pPr>
        <w:pStyle w:val="SourceCode"/>
      </w:pPr>
      <w:r>
        <w:t xml:space="preserve">    mov edx, LOCATION_SIZE</w:t>
      </w:r>
    </w:p>
    <w:p w14:paraId="3D5BA0EF" w14:textId="77777777" w:rsidR="00780964" w:rsidRDefault="00721AE6">
      <w:pPr>
        <w:pStyle w:val="SourceCode"/>
      </w:pPr>
      <w:r>
        <w:t xml:space="preserve">    lea r8, [location_format]</w:t>
      </w:r>
    </w:p>
    <w:p w14:paraId="7F39C62A" w14:textId="77777777" w:rsidR="00780964" w:rsidRDefault="00721AE6">
      <w:pPr>
        <w:pStyle w:val="SourceCode"/>
      </w:pPr>
      <w:r>
        <w:t xml:space="preserve">    mov r9d, [rsp + CREATE_STORED + ID]</w:t>
      </w:r>
    </w:p>
    <w:p w14:paraId="66743530" w14:textId="77777777" w:rsidR="00780964" w:rsidRDefault="00721AE6">
      <w:pPr>
        <w:pStyle w:val="SourceCode"/>
      </w:pPr>
      <w:r>
        <w:t xml:space="preserve">    call snprintf</w:t>
      </w:r>
    </w:p>
    <w:p w14:paraId="13295D10" w14:textId="77777777" w:rsidR="00780964" w:rsidRDefault="00721AE6">
      <w:pPr>
        <w:pStyle w:val="SourceCode"/>
      </w:pPr>
      <w:r>
        <w:t xml:space="preserve">    xor ecx, ecx</w:t>
      </w:r>
    </w:p>
    <w:p w14:paraId="34E3F47F" w14:textId="77777777" w:rsidR="00780964" w:rsidRDefault="00721AE6">
      <w:pPr>
        <w:pStyle w:val="SourceCode"/>
      </w:pPr>
      <w:r>
        <w:t xml:space="preserve">    lea rdx, [empty_text]</w:t>
      </w:r>
    </w:p>
    <w:p w14:paraId="28278321" w14:textId="77777777" w:rsidR="00780964" w:rsidRDefault="00721AE6">
      <w:pPr>
        <w:pStyle w:val="SourceCode"/>
      </w:pPr>
      <w:r>
        <w:t xml:space="preserve">    call MHD_create_response_from_buffer_copy</w:t>
      </w:r>
    </w:p>
    <w:p w14:paraId="0EDE5E69" w14:textId="77777777" w:rsidR="00780964" w:rsidRDefault="00721AE6">
      <w:pPr>
        <w:pStyle w:val="SourceCode"/>
      </w:pPr>
      <w:r>
        <w:t xml:space="preserve">    mov r12, rax</w:t>
      </w:r>
    </w:p>
    <w:p w14:paraId="03D89852" w14:textId="77777777" w:rsidR="00780964" w:rsidRDefault="00721AE6">
      <w:pPr>
        <w:pStyle w:val="SourceCode"/>
      </w:pPr>
      <w:r>
        <w:t xml:space="preserve">    mov rcx, r12</w:t>
      </w:r>
    </w:p>
    <w:p w14:paraId="275841C8" w14:textId="77777777" w:rsidR="00780964" w:rsidRDefault="00721AE6">
      <w:pPr>
        <w:pStyle w:val="SourceCode"/>
      </w:pPr>
      <w:r>
        <w:t xml:space="preserve">    lea rdx, [location_name]</w:t>
      </w:r>
    </w:p>
    <w:p w14:paraId="7FE04DC6" w14:textId="77777777" w:rsidR="00780964" w:rsidRDefault="00721AE6">
      <w:pPr>
        <w:pStyle w:val="SourceCode"/>
      </w:pPr>
      <w:r>
        <w:t xml:space="preserve">    lea r8, [rsp + CREATE_LOCATION]</w:t>
      </w:r>
    </w:p>
    <w:p w14:paraId="5B14A701" w14:textId="77777777" w:rsidR="00780964" w:rsidRDefault="00721AE6">
      <w:pPr>
        <w:pStyle w:val="SourceCode"/>
      </w:pPr>
      <w:r>
        <w:t xml:space="preserve">    call MHD_add_response_header</w:t>
      </w:r>
    </w:p>
    <w:p w14:paraId="4257B7CA" w14:textId="77777777" w:rsidR="00780964" w:rsidRDefault="00721AE6">
      <w:pPr>
        <w:pStyle w:val="SourceCode"/>
      </w:pPr>
      <w:r>
        <w:t xml:space="preserve">    mov rcx, rbx</w:t>
      </w:r>
    </w:p>
    <w:p w14:paraId="3A32A5D6" w14:textId="77777777" w:rsidR="00780964" w:rsidRDefault="00721AE6">
      <w:pPr>
        <w:pStyle w:val="SourceCode"/>
      </w:pPr>
      <w:r>
        <w:t xml:space="preserve">    mov edx, 303</w:t>
      </w:r>
    </w:p>
    <w:p w14:paraId="4410DA55" w14:textId="77777777" w:rsidR="00780964" w:rsidRDefault="00721AE6">
      <w:pPr>
        <w:pStyle w:val="SourceCode"/>
      </w:pPr>
      <w:r>
        <w:t xml:space="preserve">    mov r8, r12</w:t>
      </w:r>
    </w:p>
    <w:p w14:paraId="5594D5AE" w14:textId="77777777" w:rsidR="00780964" w:rsidRDefault="00721AE6">
      <w:pPr>
        <w:pStyle w:val="SourceCode"/>
      </w:pPr>
      <w:r>
        <w:t xml:space="preserve">    call MHD_queue_response</w:t>
      </w:r>
    </w:p>
    <w:p w14:paraId="49D65624" w14:textId="77777777" w:rsidR="00780964" w:rsidRDefault="00721AE6">
      <w:pPr>
        <w:pStyle w:val="SourceCode"/>
      </w:pPr>
      <w:r>
        <w:t xml:space="preserve">    mov edi, eax</w:t>
      </w:r>
    </w:p>
    <w:p w14:paraId="3EB38C6D" w14:textId="77777777" w:rsidR="00780964" w:rsidRDefault="00721AE6">
      <w:pPr>
        <w:pStyle w:val="SourceCode"/>
      </w:pPr>
      <w:r>
        <w:t xml:space="preserve">    mov rcx, r12</w:t>
      </w:r>
    </w:p>
    <w:p w14:paraId="091F1A47" w14:textId="77777777" w:rsidR="00780964" w:rsidRDefault="00721AE6">
      <w:pPr>
        <w:pStyle w:val="SourceCode"/>
      </w:pPr>
      <w:r>
        <w:t xml:space="preserve">    call MHD_destroy_response</w:t>
      </w:r>
    </w:p>
    <w:p w14:paraId="093FBFC2" w14:textId="77777777" w:rsidR="00780964" w:rsidRDefault="00721AE6">
      <w:pPr>
        <w:pStyle w:val="SourceCode"/>
      </w:pPr>
      <w:r>
        <w:t xml:space="preserve">    mov eax, edi</w:t>
      </w:r>
    </w:p>
    <w:p w14:paraId="6DAC1E29" w14:textId="77777777" w:rsidR="00780964" w:rsidRDefault="00721AE6">
      <w:pPr>
        <w:pStyle w:val="SourceCode"/>
      </w:pPr>
      <w:r>
        <w:t xml:space="preserve">    jmp .done</w:t>
      </w:r>
    </w:p>
    <w:p w14:paraId="7F0DFCEF" w14:textId="77777777" w:rsidR="00780964" w:rsidRDefault="00721AE6">
      <w:pPr>
        <w:pStyle w:val="SourceCode"/>
      </w:pPr>
      <w:r>
        <w:t>.not_stored:</w:t>
      </w:r>
    </w:p>
    <w:p w14:paraId="56AD4858" w14:textId="77777777" w:rsidR="00780964" w:rsidRDefault="00721AE6">
      <w:pPr>
        <w:pStyle w:val="SourceCode"/>
      </w:pPr>
      <w:r>
        <w:t xml:space="preserve">    mov ecx, r12d</w:t>
      </w:r>
    </w:p>
    <w:p w14:paraId="50BD4AFC" w14:textId="77777777" w:rsidR="00780964" w:rsidRDefault="00721AE6">
      <w:pPr>
        <w:pStyle w:val="SourceCode"/>
      </w:pPr>
      <w:r>
        <w:t xml:space="preserve">    call http_status_for</w:t>
      </w:r>
    </w:p>
    <w:p w14:paraId="08F2786C" w14:textId="77777777" w:rsidR="00780964" w:rsidRDefault="00721AE6">
      <w:pPr>
        <w:pStyle w:val="SourceCode"/>
      </w:pPr>
      <w:r>
        <w:t xml:space="preserve">    mov edi, eax</w:t>
      </w:r>
    </w:p>
    <w:p w14:paraId="590276AA" w14:textId="77777777" w:rsidR="00780964" w:rsidRDefault="00721AE6">
      <w:pPr>
        <w:pStyle w:val="SourceCode"/>
      </w:pPr>
      <w:r>
        <w:t>.refused:</w:t>
      </w:r>
    </w:p>
    <w:p w14:paraId="4E8F30C6" w14:textId="77777777" w:rsidR="00780964" w:rsidRDefault="00721AE6">
      <w:pPr>
        <w:pStyle w:val="SourceCode"/>
      </w:pPr>
      <w:r>
        <w:t xml:space="preserve">    ; Not stored: show the form again, with what the visitor typed and</w:t>
      </w:r>
    </w:p>
    <w:p w14:paraId="664EEDAD" w14:textId="77777777" w:rsidR="00780964" w:rsidRDefault="00721AE6">
      <w:pPr>
        <w:pStyle w:val="SourceCode"/>
      </w:pPr>
      <w:r>
        <w:t xml:space="preserve">    ; the problem in the notice, so nothing typed is lost. Remember,</w:t>
      </w:r>
    </w:p>
    <w:p w14:paraId="7D00E634" w14:textId="77777777" w:rsidR="00780964" w:rsidRDefault="00721AE6">
      <w:pPr>
        <w:pStyle w:val="SourceCode"/>
      </w:pPr>
      <w:r>
        <w:t xml:space="preserve">    ; status_message writes Chapter 5's words (Lesson 5.9a): 409 is an</w:t>
      </w:r>
    </w:p>
    <w:p w14:paraId="268C495C" w14:textId="77777777" w:rsidR="00780964" w:rsidRDefault="00721AE6">
      <w:pPr>
        <w:pStyle w:val="SourceCode"/>
      </w:pPr>
      <w:r>
        <w:t xml:space="preserve">    ; email already in use, and 503 a database that could not be reached.</w:t>
      </w:r>
    </w:p>
    <w:p w14:paraId="6EE71A9F" w14:textId="77777777" w:rsidR="00780964" w:rsidRDefault="00721AE6">
      <w:pPr>
        <w:pStyle w:val="SourceCode"/>
      </w:pPr>
      <w:r>
        <w:t xml:space="preserve">    mov ecx, r12d</w:t>
      </w:r>
    </w:p>
    <w:p w14:paraId="32F53B8D" w14:textId="77777777" w:rsidR="00780964" w:rsidRDefault="00721AE6">
      <w:pPr>
        <w:pStyle w:val="SourceCode"/>
      </w:pPr>
      <w:r>
        <w:t xml:space="preserve">    mov rdx, rsi</w:t>
      </w:r>
    </w:p>
    <w:p w14:paraId="04FA5862" w14:textId="77777777" w:rsidR="00780964" w:rsidRDefault="00721AE6">
      <w:pPr>
        <w:pStyle w:val="SourceCode"/>
      </w:pPr>
      <w:r>
        <w:t xml:space="preserve">    call status_message</w:t>
      </w:r>
    </w:p>
    <w:p w14:paraId="131D5802" w14:textId="77777777" w:rsidR="00780964" w:rsidRDefault="00721AE6">
      <w:pPr>
        <w:pStyle w:val="SourceCode"/>
      </w:pPr>
      <w:r>
        <w:t xml:space="preserve">    lea rcx, [rsp + CREATE_NOTICE]</w:t>
      </w:r>
    </w:p>
    <w:p w14:paraId="67C6053D" w14:textId="77777777" w:rsidR="00780964" w:rsidRDefault="00721AE6">
      <w:pPr>
        <w:pStyle w:val="SourceCode"/>
      </w:pPr>
      <w:r>
        <w:t xml:space="preserve">    mov edx, NOTICE_SIZE</w:t>
      </w:r>
    </w:p>
    <w:p w14:paraId="32C3DE10" w14:textId="77777777" w:rsidR="00780964" w:rsidRDefault="00721AE6">
      <w:pPr>
        <w:pStyle w:val="SourceCode"/>
      </w:pPr>
      <w:r>
        <w:t xml:space="preserve">    lea r8, [notice_format]</w:t>
      </w:r>
    </w:p>
    <w:p w14:paraId="1F2ACAAE" w14:textId="77777777" w:rsidR="00780964" w:rsidRDefault="00721AE6">
      <w:pPr>
        <w:pStyle w:val="SourceCode"/>
      </w:pPr>
      <w:r>
        <w:t xml:space="preserve">    mov r9, rax</w:t>
      </w:r>
    </w:p>
    <w:p w14:paraId="47AE37E6" w14:textId="77777777" w:rsidR="00780964" w:rsidRDefault="00721AE6">
      <w:pPr>
        <w:pStyle w:val="SourceCode"/>
      </w:pPr>
      <w:r>
        <w:t xml:space="preserve">    call snprintf</w:t>
      </w:r>
    </w:p>
    <w:p w14:paraId="01A33F5C" w14:textId="77777777" w:rsidR="00780964" w:rsidRDefault="00721AE6">
      <w:pPr>
        <w:pStyle w:val="SourceCode"/>
      </w:pPr>
      <w:r>
        <w:t xml:space="preserve">    mov rcx, rbx</w:t>
      </w:r>
    </w:p>
    <w:p w14:paraId="6EC266DD" w14:textId="77777777" w:rsidR="00780964" w:rsidRDefault="00721AE6">
      <w:pPr>
        <w:pStyle w:val="SourceCode"/>
      </w:pPr>
      <w:r>
        <w:t xml:space="preserve">    mov edx, edi</w:t>
      </w:r>
    </w:p>
    <w:p w14:paraId="32F12034" w14:textId="77777777" w:rsidR="00780964" w:rsidRDefault="00721AE6">
      <w:pPr>
        <w:pStyle w:val="SourceCode"/>
      </w:pPr>
      <w:r>
        <w:t xml:space="preserve">    lea r8, [rsp + CREATE_NOTICE]</w:t>
      </w:r>
    </w:p>
    <w:p w14:paraId="676D29E7" w14:textId="77777777" w:rsidR="00780964" w:rsidRDefault="00721AE6">
      <w:pPr>
        <w:pStyle w:val="SourceCode"/>
      </w:pPr>
      <w:r>
        <w:t xml:space="preserve">    mov r9, r13</w:t>
      </w:r>
    </w:p>
    <w:p w14:paraId="61ED79E7" w14:textId="77777777" w:rsidR="00780964" w:rsidRDefault="00721AE6">
      <w:pPr>
        <w:pStyle w:val="SourceCode"/>
      </w:pPr>
      <w:r>
        <w:t xml:space="preserve">    mov [rsp + 32], r14</w:t>
      </w:r>
    </w:p>
    <w:p w14:paraId="6E6A7DD7" w14:textId="77777777" w:rsidR="00780964" w:rsidRDefault="00721AE6">
      <w:pPr>
        <w:pStyle w:val="SourceCode"/>
      </w:pPr>
      <w:r>
        <w:t xml:space="preserve">    mov [rsp + 40], r15</w:t>
      </w:r>
    </w:p>
    <w:p w14:paraId="066A82AA" w14:textId="77777777" w:rsidR="00780964" w:rsidRDefault="00721AE6">
      <w:pPr>
        <w:pStyle w:val="SourceCode"/>
      </w:pPr>
      <w:r>
        <w:t xml:space="preserve">    lea rax, [rsp + CREATE_PROBLEMS]</w:t>
      </w:r>
    </w:p>
    <w:p w14:paraId="3F237A6A" w14:textId="77777777" w:rsidR="00780964" w:rsidRDefault="00721AE6">
      <w:pPr>
        <w:pStyle w:val="SourceCode"/>
      </w:pPr>
      <w:r>
        <w:t xml:space="preserve">    mov [rsp + 48], rax</w:t>
      </w:r>
    </w:p>
    <w:p w14:paraId="4F1C195C" w14:textId="77777777" w:rsidR="00780964" w:rsidRDefault="00721AE6">
      <w:pPr>
        <w:pStyle w:val="SourceCode"/>
      </w:pPr>
      <w:r>
        <w:t xml:space="preserve">    call send_form</w:t>
      </w:r>
    </w:p>
    <w:p w14:paraId="0405CAFF" w14:textId="77777777" w:rsidR="00780964" w:rsidRDefault="00721AE6">
      <w:pPr>
        <w:pStyle w:val="SourceCode"/>
      </w:pPr>
      <w:r>
        <w:t>.done:</w:t>
      </w:r>
    </w:p>
    <w:p w14:paraId="6D4953AE" w14:textId="77777777" w:rsidR="00780964" w:rsidRDefault="00721AE6">
      <w:pPr>
        <w:pStyle w:val="SourceCode"/>
      </w:pPr>
      <w:r>
        <w:t xml:space="preserve">    add rsp, 3728</w:t>
      </w:r>
    </w:p>
    <w:p w14:paraId="311C1925" w14:textId="77777777" w:rsidR="00780964" w:rsidRDefault="00721AE6">
      <w:pPr>
        <w:pStyle w:val="SourceCode"/>
      </w:pPr>
      <w:r>
        <w:t xml:space="preserve">    pop rdi</w:t>
      </w:r>
    </w:p>
    <w:p w14:paraId="1DFD7FAD" w14:textId="77777777" w:rsidR="00780964" w:rsidRDefault="00721AE6">
      <w:pPr>
        <w:pStyle w:val="SourceCode"/>
      </w:pPr>
      <w:r>
        <w:t xml:space="preserve">    pop rsi</w:t>
      </w:r>
    </w:p>
    <w:p w14:paraId="2117E485" w14:textId="77777777" w:rsidR="00780964" w:rsidRDefault="00721AE6">
      <w:pPr>
        <w:pStyle w:val="SourceCode"/>
      </w:pPr>
      <w:r>
        <w:t xml:space="preserve">    pop r15</w:t>
      </w:r>
    </w:p>
    <w:p w14:paraId="2CA67F89" w14:textId="77777777" w:rsidR="00780964" w:rsidRDefault="00721AE6">
      <w:pPr>
        <w:pStyle w:val="SourceCode"/>
      </w:pPr>
      <w:r>
        <w:t xml:space="preserve">    pop r14</w:t>
      </w:r>
    </w:p>
    <w:p w14:paraId="0A776D9C" w14:textId="77777777" w:rsidR="00780964" w:rsidRDefault="00721AE6">
      <w:pPr>
        <w:pStyle w:val="SourceCode"/>
      </w:pPr>
      <w:r>
        <w:t xml:space="preserve">    pop r13</w:t>
      </w:r>
    </w:p>
    <w:p w14:paraId="22B4AE0D" w14:textId="77777777" w:rsidR="00780964" w:rsidRDefault="00721AE6">
      <w:pPr>
        <w:pStyle w:val="SourceCode"/>
      </w:pPr>
      <w:r>
        <w:t xml:space="preserve">    pop r12</w:t>
      </w:r>
    </w:p>
    <w:p w14:paraId="0885DAEE" w14:textId="77777777" w:rsidR="00780964" w:rsidRDefault="00721AE6">
      <w:pPr>
        <w:pStyle w:val="SourceCode"/>
      </w:pPr>
      <w:r>
        <w:t xml:space="preserve">    pop rbx</w:t>
      </w:r>
    </w:p>
    <w:p w14:paraId="122C8467" w14:textId="77777777" w:rsidR="00780964" w:rsidRDefault="00721AE6">
      <w:pPr>
        <w:pStyle w:val="SourceCode"/>
      </w:pPr>
      <w:r>
        <w:t xml:space="preserve">    ret</w:t>
      </w:r>
    </w:p>
    <w:p w14:paraId="50E00FC6" w14:textId="77777777" w:rsidR="00780964" w:rsidRDefault="00780964">
      <w:pPr>
        <w:pStyle w:val="SourceCode"/>
      </w:pPr>
    </w:p>
    <w:p w14:paraId="3ECA0D26" w14:textId="77777777" w:rsidR="00780964" w:rsidRDefault="00721AE6">
      <w:pPr>
        <w:pStyle w:val="SourceCode"/>
      </w:pPr>
      <w:r>
        <w:t>; answer_contact: GET /contacts/{id}, the stored contact's page, the page</w:t>
      </w:r>
    </w:p>
    <w:p w14:paraId="68674C0F" w14:textId="77777777" w:rsidR="00780964" w:rsidRDefault="00721AE6">
      <w:pPr>
        <w:pStyle w:val="SourceCode"/>
      </w:pPr>
      <w:r>
        <w:t>; the redirect leads to. Remember, Chapter 5's parse_id trims its text in</w:t>
      </w:r>
    </w:p>
    <w:p w14:paraId="5DDDD2CF" w14:textId="77777777" w:rsidR="00780964" w:rsidRDefault="00721AE6">
      <w:pPr>
        <w:pStyle w:val="SourceCode"/>
      </w:pPr>
      <w:r>
        <w:t>; place, so it gets a copy, and gives 0 for text that is not an id; no</w:t>
      </w:r>
    </w:p>
    <w:p w14:paraId="21ED369A" w14:textId="77777777" w:rsidR="00780964" w:rsidRDefault="00721AE6">
      <w:pPr>
        <w:pStyle w:val="SourceCode"/>
      </w:pPr>
      <w:r>
        <w:t>; contact has id 0, so that is 404 too. A contact that cannot be shown</w:t>
      </w:r>
    </w:p>
    <w:p w14:paraId="24547EE6" w14:textId="77777777" w:rsidR="00780964" w:rsidRDefault="00721AE6">
      <w:pPr>
        <w:pStyle w:val="SourceCode"/>
      </w:pPr>
      <w:r>
        <w:t>; gets its status alone, with no body, and the browser shows its own page</w:t>
      </w:r>
    </w:p>
    <w:p w14:paraId="589505EF" w14:textId="77777777" w:rsidR="00780964" w:rsidRDefault="00721AE6">
      <w:pPr>
        <w:pStyle w:val="SourceCode"/>
      </w:pPr>
      <w:r>
        <w:t>; for it. The frame holds the copied id at [rsp + 32], the handle at</w:t>
      </w:r>
    </w:p>
    <w:p w14:paraId="68118D7E" w14:textId="77777777" w:rsidR="00780964" w:rsidRDefault="00721AE6">
      <w:pPr>
        <w:pStyle w:val="SourceCode"/>
      </w:pPr>
      <w:r>
        <w:t>; [rsp + 48], the three field records and their 0 from [rsp + 56], and</w:t>
      </w:r>
    </w:p>
    <w:p w14:paraId="046E1BA7" w14:textId="77777777" w:rsidR="00780964" w:rsidRDefault="00721AE6">
      <w:pPr>
        <w:pStyle w:val="SourceCode"/>
      </w:pPr>
      <w:r>
        <w:t>; the contact record at [rsp + 128].</w:t>
      </w:r>
    </w:p>
    <w:p w14:paraId="0F279955" w14:textId="77777777" w:rsidR="00780964" w:rsidRDefault="00721AE6">
      <w:pPr>
        <w:pStyle w:val="SourceCode"/>
      </w:pPr>
      <w:r>
        <w:t>;   in:      rcx = the connection, rdx = the id's text</w:t>
      </w:r>
    </w:p>
    <w:p w14:paraId="7D32062D" w14:textId="77777777" w:rsidR="00780964" w:rsidRDefault="00721AE6">
      <w:pPr>
        <w:pStyle w:val="SourceCode"/>
      </w:pPr>
      <w:r>
        <w:t>;   out:     eax = MHD_queue_response's answer</w:t>
      </w:r>
    </w:p>
    <w:p w14:paraId="0323E450" w14:textId="77777777" w:rsidR="00780964" w:rsidRDefault="00721AE6">
      <w:pPr>
        <w:pStyle w:val="SourceCode"/>
      </w:pPr>
      <w:r>
        <w:t>; rbx keeps the connection, r12d the id, then the status.</w:t>
      </w:r>
    </w:p>
    <w:p w14:paraId="12FA7D33" w14:textId="77777777" w:rsidR="00780964" w:rsidRDefault="00721AE6">
      <w:pPr>
        <w:pStyle w:val="SourceCode"/>
      </w:pPr>
      <w:r>
        <w:t>answer_contact:</w:t>
      </w:r>
    </w:p>
    <w:p w14:paraId="2EA1C07B" w14:textId="77777777" w:rsidR="00780964" w:rsidRDefault="00721AE6">
      <w:pPr>
        <w:pStyle w:val="SourceCode"/>
      </w:pPr>
      <w:r>
        <w:t xml:space="preserve">    push rbx</w:t>
      </w:r>
    </w:p>
    <w:p w14:paraId="0E620CF2" w14:textId="77777777" w:rsidR="00780964" w:rsidRDefault="00721AE6">
      <w:pPr>
        <w:pStyle w:val="SourceCode"/>
      </w:pPr>
      <w:r>
        <w:t xml:space="preserve">    push r12</w:t>
      </w:r>
    </w:p>
    <w:p w14:paraId="629766B8" w14:textId="77777777" w:rsidR="00780964" w:rsidRDefault="00721AE6">
      <w:pPr>
        <w:pStyle w:val="SourceCode"/>
      </w:pPr>
      <w:r>
        <w:t xml:space="preserve">    sub rsp, 1656</w:t>
      </w:r>
    </w:p>
    <w:p w14:paraId="654C93A2" w14:textId="77777777" w:rsidR="00780964" w:rsidRDefault="00721AE6">
      <w:pPr>
        <w:pStyle w:val="SourceCode"/>
      </w:pPr>
      <w:r>
        <w:t xml:space="preserve">    mov rbx, rcx</w:t>
      </w:r>
    </w:p>
    <w:p w14:paraId="45C8922E" w14:textId="77777777" w:rsidR="00780964" w:rsidRDefault="00721AE6">
      <w:pPr>
        <w:pStyle w:val="SourceCode"/>
      </w:pPr>
      <w:r>
        <w:t xml:space="preserve">    mov r9, rdx</w:t>
      </w:r>
    </w:p>
    <w:p w14:paraId="3A9CD0DE" w14:textId="77777777" w:rsidR="00780964" w:rsidRDefault="00721AE6">
      <w:pPr>
        <w:pStyle w:val="SourceCode"/>
      </w:pPr>
      <w:r>
        <w:t xml:space="preserve">    lea rcx, [rsp + 32]</w:t>
      </w:r>
    </w:p>
    <w:p w14:paraId="2D05AC8A" w14:textId="77777777" w:rsidR="00780964" w:rsidRDefault="00721AE6">
      <w:pPr>
        <w:pStyle w:val="SourceCode"/>
      </w:pPr>
      <w:r>
        <w:t xml:space="preserve">    mov edx, TYPED_ID_SIZE</w:t>
      </w:r>
    </w:p>
    <w:p w14:paraId="4DB90672" w14:textId="77777777" w:rsidR="00780964" w:rsidRDefault="00721AE6">
      <w:pPr>
        <w:pStyle w:val="SourceCode"/>
      </w:pPr>
      <w:r>
        <w:t xml:space="preserve">    lea r8, [copy_format]</w:t>
      </w:r>
    </w:p>
    <w:p w14:paraId="4E3914DC" w14:textId="77777777" w:rsidR="00780964" w:rsidRDefault="00721AE6">
      <w:pPr>
        <w:pStyle w:val="SourceCode"/>
      </w:pPr>
      <w:r>
        <w:t xml:space="preserve">    call snprintf</w:t>
      </w:r>
    </w:p>
    <w:p w14:paraId="7EE226C4" w14:textId="77777777" w:rsidR="00780964" w:rsidRDefault="00721AE6">
      <w:pPr>
        <w:pStyle w:val="SourceCode"/>
      </w:pPr>
      <w:r>
        <w:t xml:space="preserve">    lea rcx, [rsp + 32]</w:t>
      </w:r>
    </w:p>
    <w:p w14:paraId="44F62E28" w14:textId="77777777" w:rsidR="00780964" w:rsidRDefault="00721AE6">
      <w:pPr>
        <w:pStyle w:val="SourceCode"/>
      </w:pPr>
      <w:r>
        <w:t xml:space="preserve">    call parse_id</w:t>
      </w:r>
    </w:p>
    <w:p w14:paraId="33557F3C" w14:textId="77777777" w:rsidR="00780964" w:rsidRDefault="00721AE6">
      <w:pPr>
        <w:pStyle w:val="SourceCode"/>
      </w:pPr>
      <w:r>
        <w:t xml:space="preserve">    mov r12d, eax</w:t>
      </w:r>
    </w:p>
    <w:p w14:paraId="71FEFE4E" w14:textId="77777777" w:rsidR="00780964" w:rsidRDefault="00721AE6">
      <w:pPr>
        <w:pStyle w:val="SourceCode"/>
      </w:pPr>
      <w:r>
        <w:t xml:space="preserve">    lea rcx, [rsp + 48]</w:t>
      </w:r>
    </w:p>
    <w:p w14:paraId="5E6EEA8C" w14:textId="77777777" w:rsidR="00780964" w:rsidRDefault="00721AE6">
      <w:pPr>
        <w:pStyle w:val="SourceCode"/>
      </w:pPr>
      <w:r>
        <w:t xml:space="preserve">    call open_connection</w:t>
      </w:r>
    </w:p>
    <w:p w14:paraId="6028F292" w14:textId="77777777" w:rsidR="00780964" w:rsidRDefault="00721AE6">
      <w:pPr>
        <w:pStyle w:val="SourceCode"/>
      </w:pPr>
      <w:r>
        <w:t xml:space="preserve">    cmp eax, SUCCESS</w:t>
      </w:r>
    </w:p>
    <w:p w14:paraId="1DEEB298" w14:textId="77777777" w:rsidR="00780964" w:rsidRDefault="00721AE6">
      <w:pPr>
        <w:pStyle w:val="SourceCode"/>
      </w:pPr>
      <w:r>
        <w:t xml:space="preserve">    je .connected</w:t>
      </w:r>
    </w:p>
    <w:p w14:paraId="694625BE" w14:textId="77777777" w:rsidR="00780964" w:rsidRDefault="00721AE6">
      <w:pPr>
        <w:pStyle w:val="SourceCode"/>
      </w:pPr>
      <w:r>
        <w:t xml:space="preserve">    mov rcx, rbx</w:t>
      </w:r>
    </w:p>
    <w:p w14:paraId="4322D087" w14:textId="77777777" w:rsidR="00780964" w:rsidRDefault="00721AE6">
      <w:pPr>
        <w:pStyle w:val="SourceCode"/>
      </w:pPr>
      <w:r>
        <w:t xml:space="preserve">    mov edx, 503</w:t>
      </w:r>
    </w:p>
    <w:p w14:paraId="29A6911A" w14:textId="77777777" w:rsidR="00780964" w:rsidRDefault="00721AE6">
      <w:pPr>
        <w:pStyle w:val="SourceCode"/>
      </w:pPr>
      <w:r>
        <w:t xml:space="preserve">    xor r8d, r8d</w:t>
      </w:r>
    </w:p>
    <w:p w14:paraId="761965EA" w14:textId="77777777" w:rsidR="00780964" w:rsidRDefault="00721AE6">
      <w:pPr>
        <w:pStyle w:val="SourceCode"/>
      </w:pPr>
      <w:r>
        <w:t xml:space="preserve">    lea r9, [empty_text]</w:t>
      </w:r>
    </w:p>
    <w:p w14:paraId="4767A92F" w14:textId="77777777" w:rsidR="00780964" w:rsidRDefault="00721AE6">
      <w:pPr>
        <w:pStyle w:val="SourceCode"/>
      </w:pPr>
      <w:r>
        <w:t xml:space="preserve">    call send_answer</w:t>
      </w:r>
    </w:p>
    <w:p w14:paraId="6ED24E8E" w14:textId="77777777" w:rsidR="00780964" w:rsidRDefault="00721AE6">
      <w:pPr>
        <w:pStyle w:val="SourceCode"/>
      </w:pPr>
      <w:r>
        <w:t xml:space="preserve">    jmp .done</w:t>
      </w:r>
    </w:p>
    <w:p w14:paraId="151C9FAA" w14:textId="77777777" w:rsidR="00780964" w:rsidRDefault="00721AE6">
      <w:pPr>
        <w:pStyle w:val="SourceCode"/>
      </w:pPr>
      <w:r>
        <w:t>.connected:</w:t>
      </w:r>
    </w:p>
    <w:p w14:paraId="0625FCD3" w14:textId="77777777" w:rsidR="00780964" w:rsidRDefault="00721AE6">
      <w:pPr>
        <w:pStyle w:val="SourceCode"/>
      </w:pPr>
      <w:r>
        <w:t xml:space="preserve">    mov rcx, [rsp + 48]</w:t>
      </w:r>
    </w:p>
    <w:p w14:paraId="7A60E9BD" w14:textId="77777777" w:rsidR="00780964" w:rsidRDefault="00721AE6">
      <w:pPr>
        <w:pStyle w:val="SourceCode"/>
      </w:pPr>
      <w:r>
        <w:t xml:space="preserve">    mov edx, r12d</w:t>
      </w:r>
    </w:p>
    <w:p w14:paraId="72F3F59D" w14:textId="77777777" w:rsidR="00780964" w:rsidRDefault="00721AE6">
      <w:pPr>
        <w:pStyle w:val="SourceCode"/>
      </w:pPr>
      <w:r>
        <w:t xml:space="preserve">    lea r8, [rsp + 128]</w:t>
      </w:r>
    </w:p>
    <w:p w14:paraId="14226EEA" w14:textId="77777777" w:rsidR="00780964" w:rsidRDefault="00721AE6">
      <w:pPr>
        <w:pStyle w:val="SourceCode"/>
      </w:pPr>
      <w:r>
        <w:t xml:space="preserve">    call get_contact_record</w:t>
      </w:r>
    </w:p>
    <w:p w14:paraId="0805C99F" w14:textId="77777777" w:rsidR="00780964" w:rsidRDefault="00721AE6">
      <w:pPr>
        <w:pStyle w:val="SourceCode"/>
      </w:pPr>
      <w:r>
        <w:t xml:space="preserve">    mov r12d, eax</w:t>
      </w:r>
    </w:p>
    <w:p w14:paraId="61149E98" w14:textId="77777777" w:rsidR="00780964" w:rsidRDefault="00721AE6">
      <w:pPr>
        <w:pStyle w:val="SourceCode"/>
      </w:pPr>
      <w:r>
        <w:t xml:space="preserve">    mov rcx, [rsp + 48]</w:t>
      </w:r>
    </w:p>
    <w:p w14:paraId="6F151225" w14:textId="77777777" w:rsidR="00780964" w:rsidRDefault="00721AE6">
      <w:pPr>
        <w:pStyle w:val="SourceCode"/>
      </w:pPr>
      <w:r>
        <w:t xml:space="preserve">    call close_connection</w:t>
      </w:r>
    </w:p>
    <w:p w14:paraId="166608FC" w14:textId="77777777" w:rsidR="00780964" w:rsidRDefault="00721AE6">
      <w:pPr>
        <w:pStyle w:val="SourceCode"/>
      </w:pPr>
      <w:r>
        <w:t xml:space="preserve">    cmp r12d, SUCCESS</w:t>
      </w:r>
    </w:p>
    <w:p w14:paraId="6373629E" w14:textId="77777777" w:rsidR="00780964" w:rsidRDefault="00721AE6">
      <w:pPr>
        <w:pStyle w:val="SourceCode"/>
      </w:pPr>
      <w:r>
        <w:t xml:space="preserve">    je .found</w:t>
      </w:r>
    </w:p>
    <w:p w14:paraId="5C9B34A4" w14:textId="77777777" w:rsidR="00780964" w:rsidRDefault="00721AE6">
      <w:pPr>
        <w:pStyle w:val="SourceCode"/>
      </w:pPr>
      <w:r>
        <w:t xml:space="preserve">    mov ecx, r12d</w:t>
      </w:r>
    </w:p>
    <w:p w14:paraId="493F7156" w14:textId="77777777" w:rsidR="00780964" w:rsidRDefault="00721AE6">
      <w:pPr>
        <w:pStyle w:val="SourceCode"/>
      </w:pPr>
      <w:r>
        <w:t xml:space="preserve">    call http_status_for</w:t>
      </w:r>
    </w:p>
    <w:p w14:paraId="21EBD074" w14:textId="77777777" w:rsidR="00780964" w:rsidRDefault="00721AE6">
      <w:pPr>
        <w:pStyle w:val="SourceCode"/>
      </w:pPr>
      <w:r>
        <w:t xml:space="preserve">    mov rcx, rbx</w:t>
      </w:r>
    </w:p>
    <w:p w14:paraId="6EA8AE4E" w14:textId="77777777" w:rsidR="00780964" w:rsidRDefault="00721AE6">
      <w:pPr>
        <w:pStyle w:val="SourceCode"/>
      </w:pPr>
      <w:r>
        <w:t xml:space="preserve">    mov edx, eax</w:t>
      </w:r>
    </w:p>
    <w:p w14:paraId="5833E111" w14:textId="77777777" w:rsidR="00780964" w:rsidRDefault="00721AE6">
      <w:pPr>
        <w:pStyle w:val="SourceCode"/>
      </w:pPr>
      <w:r>
        <w:t xml:space="preserve">    xor r8d, r8d</w:t>
      </w:r>
    </w:p>
    <w:p w14:paraId="594E3765" w14:textId="77777777" w:rsidR="00780964" w:rsidRDefault="00721AE6">
      <w:pPr>
        <w:pStyle w:val="SourceCode"/>
      </w:pPr>
      <w:r>
        <w:t xml:space="preserve">    lea r9, [empty_text]</w:t>
      </w:r>
    </w:p>
    <w:p w14:paraId="28AFFEF3" w14:textId="77777777" w:rsidR="00780964" w:rsidRDefault="00721AE6">
      <w:pPr>
        <w:pStyle w:val="SourceCode"/>
      </w:pPr>
      <w:r>
        <w:t xml:space="preserve">    call send_answer</w:t>
      </w:r>
    </w:p>
    <w:p w14:paraId="02D48147" w14:textId="77777777" w:rsidR="00780964" w:rsidRDefault="00721AE6">
      <w:pPr>
        <w:pStyle w:val="SourceCode"/>
      </w:pPr>
      <w:r>
        <w:t xml:space="preserve">    jmp .done</w:t>
      </w:r>
    </w:p>
    <w:p w14:paraId="2D7041D5" w14:textId="77777777" w:rsidR="00780964" w:rsidRDefault="00721AE6">
      <w:pPr>
        <w:pStyle w:val="SourceCode"/>
      </w:pPr>
      <w:r>
        <w:t>.found:</w:t>
      </w:r>
    </w:p>
    <w:p w14:paraId="469A5555" w14:textId="77777777" w:rsidR="00780964" w:rsidRDefault="00721AE6">
      <w:pPr>
        <w:pStyle w:val="SourceCode"/>
      </w:pPr>
      <w:r>
        <w:t xml:space="preserve">    lea rax, [full_name_field_name]</w:t>
      </w:r>
    </w:p>
    <w:p w14:paraId="29C87D44" w14:textId="77777777" w:rsidR="00780964" w:rsidRDefault="00721AE6">
      <w:pPr>
        <w:pStyle w:val="SourceCode"/>
      </w:pPr>
      <w:r>
        <w:t xml:space="preserve">    mov [rsp + 56 + FIELD_NAME], rax</w:t>
      </w:r>
    </w:p>
    <w:p w14:paraId="0B7A55F3" w14:textId="77777777" w:rsidR="00780964" w:rsidRDefault="00721AE6">
      <w:pPr>
        <w:pStyle w:val="SourceCode"/>
      </w:pPr>
      <w:r>
        <w:t xml:space="preserve">    lea rax, [rsp + 128 + FULL_NAME]</w:t>
      </w:r>
    </w:p>
    <w:p w14:paraId="6F400040" w14:textId="77777777" w:rsidR="00780964" w:rsidRDefault="00721AE6">
      <w:pPr>
        <w:pStyle w:val="SourceCode"/>
      </w:pPr>
      <w:r>
        <w:t xml:space="preserve">    mov [rsp + 56 + FIELD_VALUE], rax</w:t>
      </w:r>
    </w:p>
    <w:p w14:paraId="05568134" w14:textId="77777777" w:rsidR="00780964" w:rsidRDefault="00721AE6">
      <w:pPr>
        <w:pStyle w:val="SourceCode"/>
      </w:pPr>
      <w:r>
        <w:t xml:space="preserve">    lea rax, [email_field_name]</w:t>
      </w:r>
    </w:p>
    <w:p w14:paraId="62A7555F" w14:textId="77777777" w:rsidR="00780964" w:rsidRDefault="00721AE6">
      <w:pPr>
        <w:pStyle w:val="SourceCode"/>
      </w:pPr>
      <w:r>
        <w:t xml:space="preserve">    mov [rsp + 72 + FIELD_NAME], rax</w:t>
      </w:r>
    </w:p>
    <w:p w14:paraId="4883012B" w14:textId="77777777" w:rsidR="00780964" w:rsidRDefault="00721AE6">
      <w:pPr>
        <w:pStyle w:val="SourceCode"/>
      </w:pPr>
      <w:r>
        <w:t xml:space="preserve">    lea rax, [rsp + 128 + EMAIL]</w:t>
      </w:r>
    </w:p>
    <w:p w14:paraId="64D0986C" w14:textId="77777777" w:rsidR="00780964" w:rsidRDefault="00721AE6">
      <w:pPr>
        <w:pStyle w:val="SourceCode"/>
      </w:pPr>
      <w:r>
        <w:t xml:space="preserve">    mov [rsp + 72 + FIELD_VALUE], rax</w:t>
      </w:r>
    </w:p>
    <w:p w14:paraId="31746437" w14:textId="77777777" w:rsidR="00780964" w:rsidRDefault="00721AE6">
      <w:pPr>
        <w:pStyle w:val="SourceCode"/>
      </w:pPr>
      <w:r>
        <w:t xml:space="preserve">    lea rax, [phone_text_field_name]</w:t>
      </w:r>
    </w:p>
    <w:p w14:paraId="59356AEB" w14:textId="77777777" w:rsidR="00780964" w:rsidRDefault="00721AE6">
      <w:pPr>
        <w:pStyle w:val="SourceCode"/>
      </w:pPr>
      <w:r>
        <w:t xml:space="preserve">    mov [rsp + 88 + FIELD_NAME], rax</w:t>
      </w:r>
    </w:p>
    <w:p w14:paraId="7153AA83" w14:textId="77777777" w:rsidR="00780964" w:rsidRDefault="00721AE6">
      <w:pPr>
        <w:pStyle w:val="SourceCode"/>
      </w:pPr>
      <w:r>
        <w:t xml:space="preserve">    ; Remember, HAS_PHONE is 0 when the column was NULL (Lesson 4.6a).</w:t>
      </w:r>
    </w:p>
    <w:p w14:paraId="31C14812" w14:textId="77777777" w:rsidR="00780964" w:rsidRDefault="00721AE6">
      <w:pPr>
        <w:pStyle w:val="SourceCode"/>
      </w:pPr>
      <w:r>
        <w:t xml:space="preserve">    lea rax, [no_phone_text]</w:t>
      </w:r>
    </w:p>
    <w:p w14:paraId="5EF6A458" w14:textId="77777777" w:rsidR="00780964" w:rsidRDefault="00721AE6">
      <w:pPr>
        <w:pStyle w:val="SourceCode"/>
      </w:pPr>
      <w:r>
        <w:t xml:space="preserve">    cmp qword [rsp + 128 + HAS_PHONE], 0</w:t>
      </w:r>
    </w:p>
    <w:p w14:paraId="370B9A96" w14:textId="77777777" w:rsidR="00780964" w:rsidRDefault="00721AE6">
      <w:pPr>
        <w:pStyle w:val="SourceCode"/>
      </w:pPr>
      <w:r>
        <w:t xml:space="preserve">    je .phone_chosen</w:t>
      </w:r>
    </w:p>
    <w:p w14:paraId="5336456E" w14:textId="77777777" w:rsidR="00780964" w:rsidRDefault="00721AE6">
      <w:pPr>
        <w:pStyle w:val="SourceCode"/>
      </w:pPr>
      <w:r>
        <w:t xml:space="preserve">    lea rax, [rsp + 128 + PHONE]</w:t>
      </w:r>
    </w:p>
    <w:p w14:paraId="64127E1A" w14:textId="77777777" w:rsidR="00780964" w:rsidRDefault="00721AE6">
      <w:pPr>
        <w:pStyle w:val="SourceCode"/>
      </w:pPr>
      <w:r>
        <w:t>.phone_chosen:</w:t>
      </w:r>
    </w:p>
    <w:p w14:paraId="347C8FED" w14:textId="77777777" w:rsidR="00780964" w:rsidRDefault="00721AE6">
      <w:pPr>
        <w:pStyle w:val="SourceCode"/>
      </w:pPr>
      <w:r>
        <w:t xml:space="preserve">    mov [rsp + 88 + FIELD_VALUE], rax</w:t>
      </w:r>
    </w:p>
    <w:p w14:paraId="29AA40D4" w14:textId="77777777" w:rsidR="00780964" w:rsidRDefault="00721AE6">
      <w:pPr>
        <w:pStyle w:val="SourceCode"/>
      </w:pPr>
      <w:r>
        <w:t xml:space="preserve">    mov qword [rsp + 104 + FIELD_NAME], 0</w:t>
      </w:r>
    </w:p>
    <w:p w14:paraId="0385D4AB" w14:textId="77777777" w:rsidR="00780964" w:rsidRDefault="00721AE6">
      <w:pPr>
        <w:pStyle w:val="SourceCode"/>
      </w:pPr>
      <w:r>
        <w:t xml:space="preserve">    mov rcx, rbx</w:t>
      </w:r>
    </w:p>
    <w:p w14:paraId="403C5AD2" w14:textId="77777777" w:rsidR="00780964" w:rsidRDefault="00721AE6">
      <w:pPr>
        <w:pStyle w:val="SourceCode"/>
      </w:pPr>
      <w:r>
        <w:t xml:space="preserve">    mov edx, 200</w:t>
      </w:r>
    </w:p>
    <w:p w14:paraId="6674F4B1" w14:textId="77777777" w:rsidR="00780964" w:rsidRDefault="00721AE6">
      <w:pPr>
        <w:pStyle w:val="SourceCode"/>
      </w:pPr>
      <w:r>
        <w:t xml:space="preserve">    lea r8, [contact_path]</w:t>
      </w:r>
    </w:p>
    <w:p w14:paraId="2FDC124D" w14:textId="77777777" w:rsidR="00780964" w:rsidRDefault="00721AE6">
      <w:pPr>
        <w:pStyle w:val="SourceCode"/>
      </w:pPr>
      <w:r>
        <w:t xml:space="preserve">    lea r9, [rsp + 56]</w:t>
      </w:r>
    </w:p>
    <w:p w14:paraId="28B6F24F" w14:textId="77777777" w:rsidR="00780964" w:rsidRDefault="00721AE6">
      <w:pPr>
        <w:pStyle w:val="SourceCode"/>
      </w:pPr>
      <w:r>
        <w:t xml:space="preserve">    call send_page</w:t>
      </w:r>
    </w:p>
    <w:p w14:paraId="0D7A8E7A" w14:textId="77777777" w:rsidR="00780964" w:rsidRDefault="00721AE6">
      <w:pPr>
        <w:pStyle w:val="SourceCode"/>
      </w:pPr>
      <w:r>
        <w:t>.done:</w:t>
      </w:r>
    </w:p>
    <w:p w14:paraId="31B8A6A1" w14:textId="77777777" w:rsidR="00780964" w:rsidRDefault="00721AE6">
      <w:pPr>
        <w:pStyle w:val="SourceCode"/>
      </w:pPr>
      <w:r>
        <w:t xml:space="preserve">    add rsp, 1656</w:t>
      </w:r>
    </w:p>
    <w:p w14:paraId="13DD2CD5" w14:textId="77777777" w:rsidR="00780964" w:rsidRDefault="00721AE6">
      <w:pPr>
        <w:pStyle w:val="SourceCode"/>
      </w:pPr>
      <w:r>
        <w:t xml:space="preserve">    pop r12</w:t>
      </w:r>
    </w:p>
    <w:p w14:paraId="270D9FA7" w14:textId="77777777" w:rsidR="00780964" w:rsidRDefault="00721AE6">
      <w:pPr>
        <w:pStyle w:val="SourceCode"/>
      </w:pPr>
      <w:r>
        <w:t xml:space="preserve">    pop rbx</w:t>
      </w:r>
    </w:p>
    <w:p w14:paraId="50B28CF4" w14:textId="77777777" w:rsidR="00780964" w:rsidRDefault="00721AE6">
      <w:pPr>
        <w:pStyle w:val="SourceCode"/>
      </w:pPr>
      <w:r>
        <w:t xml:space="preserve">    ret</w:t>
      </w:r>
    </w:p>
    <w:p w14:paraId="6CD64AD3" w14:textId="77777777" w:rsidR="00780964" w:rsidRDefault="00780964">
      <w:pPr>
        <w:pStyle w:val="SourceCode"/>
      </w:pPr>
    </w:p>
    <w:p w14:paraId="740166DA" w14:textId="77777777" w:rsidR="00780964" w:rsidRDefault="00721AE6">
      <w:pPr>
        <w:pStyle w:val="SourceCode"/>
      </w:pPr>
      <w:r>
        <w:t>; Remember, start_request returns a new RequestState, set aside with</w:t>
      </w:r>
    </w:p>
    <w:p w14:paraId="74D3B01B" w14:textId="77777777" w:rsidR="00780964" w:rsidRDefault="00721AE6">
      <w:pPr>
        <w:pStyle w:val="SourceCode"/>
      </w:pPr>
      <w:r>
        <w:t>; calloc, all zeros, with a _strdup copy of the target (Lesson 6.2a). The</w:t>
      </w:r>
    </w:p>
    <w:p w14:paraId="7817DFD6" w14:textId="77777777" w:rsidR="00780964" w:rsidRDefault="00721AE6">
      <w:pPr>
        <w:pStyle w:val="SourceCode"/>
      </w:pPr>
      <w:r>
        <w:t>; zeros matter here too: every form field starts empty and not received,</w:t>
      </w:r>
    </w:p>
    <w:p w14:paraId="46F30177" w14:textId="77777777" w:rsidR="00780964" w:rsidRDefault="00721AE6">
      <w:pPr>
        <w:pStyle w:val="SourceCode"/>
      </w:pPr>
      <w:r>
        <w:t>; and no field is arriving.</w:t>
      </w:r>
    </w:p>
    <w:p w14:paraId="738BFB48" w14:textId="77777777" w:rsidR="00780964" w:rsidRDefault="00721AE6">
      <w:pPr>
        <w:pStyle w:val="SourceCode"/>
      </w:pPr>
      <w:r>
        <w:t>;   in:      rcx = the context (unused), rdx = the target, r8 = the</w:t>
      </w:r>
    </w:p>
    <w:p w14:paraId="5C33FD2E" w14:textId="77777777" w:rsidR="00780964" w:rsidRDefault="00721AE6">
      <w:pPr>
        <w:pStyle w:val="SourceCode"/>
      </w:pPr>
      <w:r>
        <w:t>;            connection (unused)</w:t>
      </w:r>
    </w:p>
    <w:p w14:paraId="5184A9A6" w14:textId="77777777" w:rsidR="00780964" w:rsidRDefault="00721AE6">
      <w:pPr>
        <w:pStyle w:val="SourceCode"/>
      </w:pPr>
      <w:r>
        <w:t>;   out:     rax = the RequestState's address, or 0 when no memory was left</w:t>
      </w:r>
    </w:p>
    <w:p w14:paraId="696D1A45" w14:textId="77777777" w:rsidR="00780964" w:rsidRDefault="00721AE6">
      <w:pPr>
        <w:pStyle w:val="SourceCode"/>
      </w:pPr>
      <w:r>
        <w:t>; rbx keeps the target, then the RequestState.</w:t>
      </w:r>
    </w:p>
    <w:p w14:paraId="1995C886" w14:textId="77777777" w:rsidR="00780964" w:rsidRDefault="00721AE6">
      <w:pPr>
        <w:pStyle w:val="SourceCode"/>
      </w:pPr>
      <w:r>
        <w:t>start_request:</w:t>
      </w:r>
    </w:p>
    <w:p w14:paraId="223A6F09" w14:textId="77777777" w:rsidR="00780964" w:rsidRDefault="00721AE6">
      <w:pPr>
        <w:pStyle w:val="SourceCode"/>
      </w:pPr>
      <w:r>
        <w:t xml:space="preserve">    push rbx</w:t>
      </w:r>
    </w:p>
    <w:p w14:paraId="36C26225" w14:textId="77777777" w:rsidR="00780964" w:rsidRDefault="00721AE6">
      <w:pPr>
        <w:pStyle w:val="SourceCode"/>
      </w:pPr>
      <w:r>
        <w:t xml:space="preserve">    sub rsp, 32</w:t>
      </w:r>
    </w:p>
    <w:p w14:paraId="5A3BEFEB" w14:textId="77777777" w:rsidR="00780964" w:rsidRDefault="00721AE6">
      <w:pPr>
        <w:pStyle w:val="SourceCode"/>
      </w:pPr>
      <w:r>
        <w:t xml:space="preserve">    mov rbx, rdx</w:t>
      </w:r>
    </w:p>
    <w:p w14:paraId="486FF957" w14:textId="77777777" w:rsidR="00780964" w:rsidRDefault="00721AE6">
      <w:pPr>
        <w:pStyle w:val="SourceCode"/>
      </w:pPr>
      <w:r>
        <w:t xml:space="preserve">    mov ecx, 1</w:t>
      </w:r>
    </w:p>
    <w:p w14:paraId="0ABD58D3" w14:textId="77777777" w:rsidR="00780964" w:rsidRDefault="00721AE6">
      <w:pPr>
        <w:pStyle w:val="SourceCode"/>
      </w:pPr>
      <w:r>
        <w:t xml:space="preserve">    mov edx, STATE_SIZE</w:t>
      </w:r>
    </w:p>
    <w:p w14:paraId="1D053E71" w14:textId="77777777" w:rsidR="00780964" w:rsidRDefault="00721AE6">
      <w:pPr>
        <w:pStyle w:val="SourceCode"/>
      </w:pPr>
      <w:r>
        <w:t xml:space="preserve">    call calloc</w:t>
      </w:r>
    </w:p>
    <w:p w14:paraId="6D3939D5" w14:textId="77777777" w:rsidR="00780964" w:rsidRDefault="00721AE6">
      <w:pPr>
        <w:pStyle w:val="SourceCode"/>
      </w:pPr>
      <w:r>
        <w:t xml:space="preserve">    cmp rax, 0</w:t>
      </w:r>
    </w:p>
    <w:p w14:paraId="476C96D7" w14:textId="77777777" w:rsidR="00780964" w:rsidRDefault="00721AE6">
      <w:pPr>
        <w:pStyle w:val="SourceCode"/>
      </w:pPr>
      <w:r>
        <w:t xml:space="preserve">    je .done</w:t>
      </w:r>
    </w:p>
    <w:p w14:paraId="2BE396B1" w14:textId="77777777" w:rsidR="00780964" w:rsidRDefault="00721AE6">
      <w:pPr>
        <w:pStyle w:val="SourceCode"/>
      </w:pPr>
      <w:r>
        <w:t xml:space="preserve">    mov rcx, rbx</w:t>
      </w:r>
    </w:p>
    <w:p w14:paraId="5518BCF2" w14:textId="77777777" w:rsidR="00780964" w:rsidRDefault="00721AE6">
      <w:pPr>
        <w:pStyle w:val="SourceCode"/>
      </w:pPr>
      <w:r>
        <w:t xml:space="preserve">    mov rbx, rax</w:t>
      </w:r>
    </w:p>
    <w:p w14:paraId="3115760B" w14:textId="77777777" w:rsidR="00780964" w:rsidRDefault="00721AE6">
      <w:pPr>
        <w:pStyle w:val="SourceCode"/>
      </w:pPr>
      <w:r>
        <w:t xml:space="preserve">    call _strdup</w:t>
      </w:r>
    </w:p>
    <w:p w14:paraId="1F5E4D94" w14:textId="77777777" w:rsidR="00780964" w:rsidRDefault="00721AE6">
      <w:pPr>
        <w:pStyle w:val="SourceCode"/>
      </w:pPr>
      <w:r>
        <w:t xml:space="preserve">    mov [rbx + STATE_TARGET], rax</w:t>
      </w:r>
    </w:p>
    <w:p w14:paraId="7FD2E879" w14:textId="77777777" w:rsidR="00780964" w:rsidRDefault="00721AE6">
      <w:pPr>
        <w:pStyle w:val="SourceCode"/>
      </w:pPr>
      <w:r>
        <w:t xml:space="preserve">    cmp rax, 0</w:t>
      </w:r>
    </w:p>
    <w:p w14:paraId="592D759F" w14:textId="77777777" w:rsidR="00780964" w:rsidRDefault="00721AE6">
      <w:pPr>
        <w:pStyle w:val="SourceCode"/>
      </w:pPr>
      <w:r>
        <w:t xml:space="preserve">    jne .have_target</w:t>
      </w:r>
    </w:p>
    <w:p w14:paraId="400644C8" w14:textId="77777777" w:rsidR="00780964" w:rsidRDefault="00721AE6">
      <w:pPr>
        <w:pStyle w:val="SourceCode"/>
      </w:pPr>
      <w:r>
        <w:t xml:space="preserve">    mov rcx, rbx</w:t>
      </w:r>
    </w:p>
    <w:p w14:paraId="4B897556" w14:textId="77777777" w:rsidR="00780964" w:rsidRDefault="00721AE6">
      <w:pPr>
        <w:pStyle w:val="SourceCode"/>
      </w:pPr>
      <w:r>
        <w:t xml:space="preserve">    call free</w:t>
      </w:r>
    </w:p>
    <w:p w14:paraId="7367456C" w14:textId="77777777" w:rsidR="00780964" w:rsidRDefault="00721AE6">
      <w:pPr>
        <w:pStyle w:val="SourceCode"/>
      </w:pPr>
      <w:r>
        <w:t xml:space="preserve">    xor eax, eax</w:t>
      </w:r>
    </w:p>
    <w:p w14:paraId="5BDF30A0" w14:textId="77777777" w:rsidR="00780964" w:rsidRDefault="00721AE6">
      <w:pPr>
        <w:pStyle w:val="SourceCode"/>
      </w:pPr>
      <w:r>
        <w:t xml:space="preserve">    jmp .done</w:t>
      </w:r>
    </w:p>
    <w:p w14:paraId="1C5955A6" w14:textId="77777777" w:rsidR="00780964" w:rsidRDefault="00721AE6">
      <w:pPr>
        <w:pStyle w:val="SourceCode"/>
      </w:pPr>
      <w:r>
        <w:t>.have_target:</w:t>
      </w:r>
    </w:p>
    <w:p w14:paraId="2A378DE2" w14:textId="77777777" w:rsidR="00780964" w:rsidRDefault="00721AE6">
      <w:pPr>
        <w:pStyle w:val="SourceCode"/>
      </w:pPr>
      <w:r>
        <w:t xml:space="preserve">    mov rax, rbx</w:t>
      </w:r>
    </w:p>
    <w:p w14:paraId="304AE301" w14:textId="77777777" w:rsidR="00780964" w:rsidRDefault="00721AE6">
      <w:pPr>
        <w:pStyle w:val="SourceCode"/>
      </w:pPr>
      <w:r>
        <w:t>.done:</w:t>
      </w:r>
    </w:p>
    <w:p w14:paraId="43F37747" w14:textId="77777777" w:rsidR="00780964" w:rsidRDefault="00721AE6">
      <w:pPr>
        <w:pStyle w:val="SourceCode"/>
      </w:pPr>
      <w:r>
        <w:t xml:space="preserve">    add rsp, 32</w:t>
      </w:r>
    </w:p>
    <w:p w14:paraId="6E33B76E" w14:textId="77777777" w:rsidR="00780964" w:rsidRDefault="00721AE6">
      <w:pPr>
        <w:pStyle w:val="SourceCode"/>
      </w:pPr>
      <w:r>
        <w:t xml:space="preserve">    pop rbx</w:t>
      </w:r>
    </w:p>
    <w:p w14:paraId="5110F298" w14:textId="77777777" w:rsidR="00780964" w:rsidRDefault="00721AE6">
      <w:pPr>
        <w:pStyle w:val="SourceCode"/>
      </w:pPr>
      <w:r>
        <w:t xml:space="preserve">    ret</w:t>
      </w:r>
    </w:p>
    <w:p w14:paraId="12377FF9" w14:textId="77777777" w:rsidR="00780964" w:rsidRDefault="00780964">
      <w:pPr>
        <w:pStyle w:val="SourceCode"/>
      </w:pPr>
    </w:p>
    <w:p w14:paraId="76352342" w14:textId="77777777" w:rsidR="00780964" w:rsidRDefault="00721AE6">
      <w:pPr>
        <w:pStyle w:val="SourceCode"/>
      </w:pPr>
      <w:r>
        <w:t>; Remember, finish_request gives a request's memory back when it is</w:t>
      </w:r>
    </w:p>
    <w:p w14:paraId="6F9696D5" w14:textId="77777777" w:rsidR="00780964" w:rsidRDefault="00721AE6">
      <w:pPr>
        <w:pStyle w:val="SourceCode"/>
      </w:pPr>
      <w:r>
        <w:t>; finished (Lesson 6.2a). A request that ended early may still have its</w:t>
      </w:r>
    </w:p>
    <w:p w14:paraId="7F254CF5" w14:textId="77777777" w:rsidR="00780964" w:rsidRDefault="00721AE6">
      <w:pPr>
        <w:pStyle w:val="SourceCode"/>
      </w:pPr>
      <w:r>
        <w:t>; post processor, so it is destroyed first.</w:t>
      </w:r>
    </w:p>
    <w:p w14:paraId="55063C47" w14:textId="77777777" w:rsidR="00780964" w:rsidRDefault="00721AE6">
      <w:pPr>
        <w:pStyle w:val="SourceCode"/>
      </w:pPr>
      <w:r>
        <w:t>;   in:      rcx = the context, rdx = the connection, r8 = the address</w:t>
      </w:r>
    </w:p>
    <w:p w14:paraId="6B435192" w14:textId="77777777" w:rsidR="00780964" w:rsidRDefault="00721AE6">
      <w:pPr>
        <w:pStyle w:val="SourceCode"/>
      </w:pPr>
      <w:r>
        <w:t>;            where the request's state is kept, r9 = why it finished</w:t>
      </w:r>
    </w:p>
    <w:p w14:paraId="109D4FD1" w14:textId="77777777" w:rsidR="00780964" w:rsidRDefault="00721AE6">
      <w:pPr>
        <w:pStyle w:val="SourceCode"/>
      </w:pPr>
      <w:r>
        <w:t>; rbx keeps that address, r12 the RequestState.</w:t>
      </w:r>
    </w:p>
    <w:p w14:paraId="7E0BCF7A" w14:textId="77777777" w:rsidR="00780964" w:rsidRDefault="00721AE6">
      <w:pPr>
        <w:pStyle w:val="SourceCode"/>
      </w:pPr>
      <w:r>
        <w:t>finish_request:</w:t>
      </w:r>
    </w:p>
    <w:p w14:paraId="26237142" w14:textId="77777777" w:rsidR="00780964" w:rsidRDefault="00721AE6">
      <w:pPr>
        <w:pStyle w:val="SourceCode"/>
      </w:pPr>
      <w:r>
        <w:t xml:space="preserve">    push rbx</w:t>
      </w:r>
    </w:p>
    <w:p w14:paraId="38BCC738" w14:textId="77777777" w:rsidR="00780964" w:rsidRDefault="00721AE6">
      <w:pPr>
        <w:pStyle w:val="SourceCode"/>
      </w:pPr>
      <w:r>
        <w:t xml:space="preserve">    push r12</w:t>
      </w:r>
    </w:p>
    <w:p w14:paraId="3D338BCE" w14:textId="77777777" w:rsidR="00780964" w:rsidRDefault="00721AE6">
      <w:pPr>
        <w:pStyle w:val="SourceCode"/>
      </w:pPr>
      <w:r>
        <w:t xml:space="preserve">    sub rsp, 40</w:t>
      </w:r>
    </w:p>
    <w:p w14:paraId="7D873D37" w14:textId="77777777" w:rsidR="00780964" w:rsidRDefault="00721AE6">
      <w:pPr>
        <w:pStyle w:val="SourceCode"/>
      </w:pPr>
      <w:r>
        <w:t xml:space="preserve">    mov rbx, r8</w:t>
      </w:r>
    </w:p>
    <w:p w14:paraId="48446FF3" w14:textId="77777777" w:rsidR="00780964" w:rsidRDefault="00721AE6">
      <w:pPr>
        <w:pStyle w:val="SourceCode"/>
      </w:pPr>
      <w:r>
        <w:t xml:space="preserve">    mov r12, [rbx]</w:t>
      </w:r>
    </w:p>
    <w:p w14:paraId="0487989E" w14:textId="77777777" w:rsidR="00780964" w:rsidRDefault="00721AE6">
      <w:pPr>
        <w:pStyle w:val="SourceCode"/>
      </w:pPr>
      <w:r>
        <w:t xml:space="preserve">    cmp r12, 0</w:t>
      </w:r>
    </w:p>
    <w:p w14:paraId="60F6A8FB" w14:textId="77777777" w:rsidR="00780964" w:rsidRDefault="00721AE6">
      <w:pPr>
        <w:pStyle w:val="SourceCode"/>
      </w:pPr>
      <w:r>
        <w:t xml:space="preserve">    je .emptied</w:t>
      </w:r>
    </w:p>
    <w:p w14:paraId="71BD9F3D" w14:textId="77777777" w:rsidR="00780964" w:rsidRDefault="00721AE6">
      <w:pPr>
        <w:pStyle w:val="SourceCode"/>
      </w:pPr>
      <w:r>
        <w:t xml:space="preserve">    mov rcx, [r12 + STATE_POST_PROCESSOR]</w:t>
      </w:r>
    </w:p>
    <w:p w14:paraId="1292E33F" w14:textId="77777777" w:rsidR="00780964" w:rsidRDefault="00721AE6">
      <w:pPr>
        <w:pStyle w:val="SourceCode"/>
      </w:pPr>
      <w:r>
        <w:t xml:space="preserve">    cmp rcx, 0</w:t>
      </w:r>
    </w:p>
    <w:p w14:paraId="28249392" w14:textId="77777777" w:rsidR="00780964" w:rsidRDefault="00721AE6">
      <w:pPr>
        <w:pStyle w:val="SourceCode"/>
      </w:pPr>
      <w:r>
        <w:t xml:space="preserve">    je .no_post_processor</w:t>
      </w:r>
    </w:p>
    <w:p w14:paraId="1E3E1DE9" w14:textId="77777777" w:rsidR="00780964" w:rsidRDefault="00721AE6">
      <w:pPr>
        <w:pStyle w:val="SourceCode"/>
      </w:pPr>
      <w:r>
        <w:t xml:space="preserve">    call MHD_destroy_post_processor</w:t>
      </w:r>
    </w:p>
    <w:p w14:paraId="500E2D44" w14:textId="77777777" w:rsidR="00780964" w:rsidRDefault="00721AE6">
      <w:pPr>
        <w:pStyle w:val="SourceCode"/>
      </w:pPr>
      <w:r>
        <w:t>.no_post_processor:</w:t>
      </w:r>
    </w:p>
    <w:p w14:paraId="4AEB5754" w14:textId="77777777" w:rsidR="00780964" w:rsidRDefault="00721AE6">
      <w:pPr>
        <w:pStyle w:val="SourceCode"/>
      </w:pPr>
      <w:r>
        <w:t xml:space="preserve">    mov rcx, [r12 + STATE_TARGET]</w:t>
      </w:r>
    </w:p>
    <w:p w14:paraId="41821240" w14:textId="77777777" w:rsidR="00780964" w:rsidRDefault="00721AE6">
      <w:pPr>
        <w:pStyle w:val="SourceCode"/>
      </w:pPr>
      <w:r>
        <w:t xml:space="preserve">    call free</w:t>
      </w:r>
    </w:p>
    <w:p w14:paraId="3602E7D5" w14:textId="77777777" w:rsidR="00780964" w:rsidRDefault="00721AE6">
      <w:pPr>
        <w:pStyle w:val="SourceCode"/>
      </w:pPr>
      <w:r>
        <w:t xml:space="preserve">    mov rcx, r12</w:t>
      </w:r>
    </w:p>
    <w:p w14:paraId="2884B444" w14:textId="77777777" w:rsidR="00780964" w:rsidRDefault="00721AE6">
      <w:pPr>
        <w:pStyle w:val="SourceCode"/>
      </w:pPr>
      <w:r>
        <w:t xml:space="preserve">    call free</w:t>
      </w:r>
    </w:p>
    <w:p w14:paraId="06045F09" w14:textId="77777777" w:rsidR="00780964" w:rsidRDefault="00721AE6">
      <w:pPr>
        <w:pStyle w:val="SourceCode"/>
      </w:pPr>
      <w:r>
        <w:t>.emptied:</w:t>
      </w:r>
    </w:p>
    <w:p w14:paraId="70BE96F0" w14:textId="77777777" w:rsidR="00780964" w:rsidRDefault="00721AE6">
      <w:pPr>
        <w:pStyle w:val="SourceCode"/>
      </w:pPr>
      <w:r>
        <w:t xml:space="preserve">    mov qword [rbx], 0</w:t>
      </w:r>
    </w:p>
    <w:p w14:paraId="5AB157A4" w14:textId="77777777" w:rsidR="00780964" w:rsidRDefault="00721AE6">
      <w:pPr>
        <w:pStyle w:val="SourceCode"/>
      </w:pPr>
      <w:r>
        <w:t xml:space="preserve">    add rsp, 40</w:t>
      </w:r>
    </w:p>
    <w:p w14:paraId="607C227E" w14:textId="77777777" w:rsidR="00780964" w:rsidRDefault="00721AE6">
      <w:pPr>
        <w:pStyle w:val="SourceCode"/>
      </w:pPr>
      <w:r>
        <w:t xml:space="preserve">    pop r12</w:t>
      </w:r>
    </w:p>
    <w:p w14:paraId="1544158A" w14:textId="77777777" w:rsidR="00780964" w:rsidRDefault="00721AE6">
      <w:pPr>
        <w:pStyle w:val="SourceCode"/>
      </w:pPr>
      <w:r>
        <w:t xml:space="preserve">    pop rbx</w:t>
      </w:r>
    </w:p>
    <w:p w14:paraId="6FFB19D5" w14:textId="77777777" w:rsidR="00780964" w:rsidRDefault="00721AE6">
      <w:pPr>
        <w:pStyle w:val="SourceCode"/>
      </w:pPr>
      <w:r>
        <w:t xml:space="preserve">    ret</w:t>
      </w:r>
    </w:p>
    <w:p w14:paraId="0F1B0442" w14:textId="77777777" w:rsidR="00780964" w:rsidRDefault="00780964">
      <w:pPr>
        <w:pStyle w:val="SourceCode"/>
      </w:pPr>
    </w:p>
    <w:p w14:paraId="1A7EFF77" w14:textId="77777777" w:rsidR="00780964" w:rsidRDefault="00721AE6">
      <w:pPr>
        <w:pStyle w:val="SourceCode"/>
      </w:pPr>
      <w:r>
        <w:t>; Remember, libmicrohttpd calls answer_request once when the headers have</w:t>
      </w:r>
    </w:p>
    <w:p w14:paraId="151B4782" w14:textId="77777777" w:rsidR="00780964" w:rsidRDefault="00721AE6">
      <w:pPr>
        <w:pStyle w:val="SourceCode"/>
      </w:pPr>
      <w:r>
        <w:t>; arrived, once for each piece of the body, and once more when the whole</w:t>
      </w:r>
    </w:p>
    <w:p w14:paraId="52930072" w14:textId="77777777" w:rsidR="00780964" w:rsidRDefault="00721AE6">
      <w:pPr>
        <w:pStyle w:val="SourceCode"/>
      </w:pPr>
      <w:r>
        <w:t>; request is in; the piece, the address of its size, and the address of</w:t>
      </w:r>
    </w:p>
    <w:p w14:paraId="6C84F46C" w14:textId="77777777" w:rsidR="00780964" w:rsidRDefault="00721AE6">
      <w:pPr>
        <w:pStyle w:val="SourceCode"/>
      </w:pPr>
      <w:r>
        <w:t>; the RequestState are read at the first instructions (Lesson 6.2a).</w:t>
      </w:r>
    </w:p>
    <w:p w14:paraId="43A1B95D" w14:textId="77777777" w:rsidR="00780964" w:rsidRDefault="00721AE6">
      <w:pPr>
        <w:pStyle w:val="SourceCode"/>
      </w:pPr>
      <w:r>
        <w:t>;   out:     eax = MHD_YES, the answer, or MHD_NO, which closes the connection</w:t>
      </w:r>
    </w:p>
    <w:p w14:paraId="2E50EE71" w14:textId="77777777" w:rsidR="00780964" w:rsidRDefault="00721AE6">
      <w:pPr>
        <w:pStyle w:val="SourceCode"/>
      </w:pPr>
      <w:r>
        <w:t>; rbx keeps the RequestState, r12 the connection, r13 the path, r14 the</w:t>
      </w:r>
    </w:p>
    <w:p w14:paraId="71D82DBA" w14:textId="77777777" w:rsidR="00780964" w:rsidRDefault="00721AE6">
      <w:pPr>
        <w:pStyle w:val="SourceCode"/>
      </w:pPr>
      <w:r>
        <w:t>; method, r15 the piece, rsi the address of its size. The frame holds</w:t>
      </w:r>
    </w:p>
    <w:p w14:paraId="0D5F401E" w14:textId="77777777" w:rsidR="00780964" w:rsidRDefault="00721AE6">
      <w:pPr>
        <w:pStyle w:val="SourceCode"/>
      </w:pPr>
      <w:r>
        <w:t>; send_form's three stack values from [rsp + 32] and a problems record at</w:t>
      </w:r>
    </w:p>
    <w:p w14:paraId="1A2B8901" w14:textId="77777777" w:rsidR="00780964" w:rsidRDefault="00721AE6">
      <w:pPr>
        <w:pStyle w:val="SourceCode"/>
      </w:pPr>
      <w:r>
        <w:t>; [rsp + 56].</w:t>
      </w:r>
    </w:p>
    <w:p w14:paraId="1333B77E" w14:textId="77777777" w:rsidR="00780964" w:rsidRDefault="00721AE6">
      <w:pPr>
        <w:pStyle w:val="SourceCode"/>
      </w:pPr>
      <w:r>
        <w:t>answer_request:</w:t>
      </w:r>
    </w:p>
    <w:p w14:paraId="4213253B" w14:textId="77777777" w:rsidR="00780964" w:rsidRDefault="00721AE6">
      <w:pPr>
        <w:pStyle w:val="SourceCode"/>
      </w:pPr>
      <w:r>
        <w:t xml:space="preserve">    mov rax, [rsp + 64]</w:t>
      </w:r>
    </w:p>
    <w:p w14:paraId="738814B5" w14:textId="77777777" w:rsidR="00780964" w:rsidRDefault="00721AE6">
      <w:pPr>
        <w:pStyle w:val="SourceCode"/>
      </w:pPr>
      <w:r>
        <w:t xml:space="preserve">    mov r10, [rsp + 48]</w:t>
      </w:r>
    </w:p>
    <w:p w14:paraId="468F6082" w14:textId="77777777" w:rsidR="00780964" w:rsidRDefault="00721AE6">
      <w:pPr>
        <w:pStyle w:val="SourceCode"/>
      </w:pPr>
      <w:r>
        <w:t xml:space="preserve">    mov r11, [rsp + 56]</w:t>
      </w:r>
    </w:p>
    <w:p w14:paraId="057645B4" w14:textId="77777777" w:rsidR="00780964" w:rsidRDefault="00721AE6">
      <w:pPr>
        <w:pStyle w:val="SourceCode"/>
      </w:pPr>
      <w:r>
        <w:t xml:space="preserve">    push rbx</w:t>
      </w:r>
    </w:p>
    <w:p w14:paraId="255CC224" w14:textId="77777777" w:rsidR="00780964" w:rsidRDefault="00721AE6">
      <w:pPr>
        <w:pStyle w:val="SourceCode"/>
      </w:pPr>
      <w:r>
        <w:t xml:space="preserve">    push r12</w:t>
      </w:r>
    </w:p>
    <w:p w14:paraId="729097F2" w14:textId="77777777" w:rsidR="00780964" w:rsidRDefault="00721AE6">
      <w:pPr>
        <w:pStyle w:val="SourceCode"/>
      </w:pPr>
      <w:r>
        <w:t xml:space="preserve">    push r13</w:t>
      </w:r>
    </w:p>
    <w:p w14:paraId="302219F3" w14:textId="77777777" w:rsidR="00780964" w:rsidRDefault="00721AE6">
      <w:pPr>
        <w:pStyle w:val="SourceCode"/>
      </w:pPr>
      <w:r>
        <w:t xml:space="preserve">    push r14</w:t>
      </w:r>
    </w:p>
    <w:p w14:paraId="274A3CA5" w14:textId="77777777" w:rsidR="00780964" w:rsidRDefault="00721AE6">
      <w:pPr>
        <w:pStyle w:val="SourceCode"/>
      </w:pPr>
      <w:r>
        <w:t xml:space="preserve">    push r15</w:t>
      </w:r>
    </w:p>
    <w:p w14:paraId="660556B6" w14:textId="77777777" w:rsidR="00780964" w:rsidRDefault="00721AE6">
      <w:pPr>
        <w:pStyle w:val="SourceCode"/>
      </w:pPr>
      <w:r>
        <w:t xml:space="preserve">    push rsi</w:t>
      </w:r>
    </w:p>
    <w:p w14:paraId="75DC7CF9" w14:textId="77777777" w:rsidR="00780964" w:rsidRDefault="00721AE6">
      <w:pPr>
        <w:pStyle w:val="SourceCode"/>
      </w:pPr>
      <w:r>
        <w:t xml:space="preserve">    sub rsp, 88</w:t>
      </w:r>
    </w:p>
    <w:p w14:paraId="26B35C23" w14:textId="77777777" w:rsidR="00780964" w:rsidRDefault="00721AE6">
      <w:pPr>
        <w:pStyle w:val="SourceCode"/>
      </w:pPr>
      <w:r>
        <w:t xml:space="preserve">    mov r12, rdx</w:t>
      </w:r>
    </w:p>
    <w:p w14:paraId="49E271F9" w14:textId="77777777" w:rsidR="00780964" w:rsidRDefault="00721AE6">
      <w:pPr>
        <w:pStyle w:val="SourceCode"/>
      </w:pPr>
      <w:r>
        <w:t xml:space="preserve">    mov r13, r8</w:t>
      </w:r>
    </w:p>
    <w:p w14:paraId="0F3B2D55" w14:textId="77777777" w:rsidR="00780964" w:rsidRDefault="00721AE6">
      <w:pPr>
        <w:pStyle w:val="SourceCode"/>
      </w:pPr>
      <w:r>
        <w:t xml:space="preserve">    mov r14, r9</w:t>
      </w:r>
    </w:p>
    <w:p w14:paraId="6C46E17B" w14:textId="77777777" w:rsidR="00780964" w:rsidRDefault="00721AE6">
      <w:pPr>
        <w:pStyle w:val="SourceCode"/>
      </w:pPr>
      <w:r>
        <w:t xml:space="preserve">    mov r15, r10</w:t>
      </w:r>
    </w:p>
    <w:p w14:paraId="76451016" w14:textId="77777777" w:rsidR="00780964" w:rsidRDefault="00721AE6">
      <w:pPr>
        <w:pStyle w:val="SourceCode"/>
      </w:pPr>
      <w:r>
        <w:t xml:space="preserve">    mov rsi, r11</w:t>
      </w:r>
    </w:p>
    <w:p w14:paraId="5287051E" w14:textId="77777777" w:rsidR="00780964" w:rsidRDefault="00721AE6">
      <w:pPr>
        <w:pStyle w:val="SourceCode"/>
      </w:pPr>
      <w:r>
        <w:t xml:space="preserve">    mov rbx, [rax]</w:t>
      </w:r>
    </w:p>
    <w:p w14:paraId="20DC23BF" w14:textId="77777777" w:rsidR="00780964" w:rsidRDefault="00721AE6">
      <w:pPr>
        <w:pStyle w:val="SourceCode"/>
      </w:pPr>
      <w:r>
        <w:t xml:space="preserve">    cmp rbx, 0</w:t>
      </w:r>
    </w:p>
    <w:p w14:paraId="385413AE" w14:textId="77777777" w:rsidR="00780964" w:rsidRDefault="00721AE6">
      <w:pPr>
        <w:pStyle w:val="SourceCode"/>
      </w:pPr>
      <w:r>
        <w:t xml:space="preserve">    jne .have_state</w:t>
      </w:r>
    </w:p>
    <w:p w14:paraId="0C83C405" w14:textId="77777777" w:rsidR="00780964" w:rsidRDefault="00721AE6">
      <w:pPr>
        <w:pStyle w:val="SourceCode"/>
      </w:pPr>
      <w:r>
        <w:t xml:space="preserve">    mov eax, MHD_NO</w:t>
      </w:r>
    </w:p>
    <w:p w14:paraId="3603A412" w14:textId="77777777" w:rsidR="00780964" w:rsidRDefault="00721AE6">
      <w:pPr>
        <w:pStyle w:val="SourceCode"/>
      </w:pPr>
      <w:r>
        <w:t xml:space="preserve">    jmp .done</w:t>
      </w:r>
    </w:p>
    <w:p w14:paraId="44BA1F7B" w14:textId="77777777" w:rsidR="00780964" w:rsidRDefault="00721AE6">
      <w:pPr>
        <w:pStyle w:val="SourceCode"/>
      </w:pPr>
      <w:r>
        <w:t>.have_state:</w:t>
      </w:r>
    </w:p>
    <w:p w14:paraId="33567C77" w14:textId="77777777" w:rsidR="00780964" w:rsidRDefault="00721AE6">
      <w:pPr>
        <w:pStyle w:val="SourceCode"/>
      </w:pPr>
      <w:r>
        <w:t xml:space="preserve">    cmp qword [rbx + STATE_HEADERS_SEEN], 0</w:t>
      </w:r>
    </w:p>
    <w:p w14:paraId="17F19F59" w14:textId="77777777" w:rsidR="00780964" w:rsidRDefault="00721AE6">
      <w:pPr>
        <w:pStyle w:val="SourceCode"/>
      </w:pPr>
      <w:r>
        <w:t xml:space="preserve">    jne .headers_seen</w:t>
      </w:r>
    </w:p>
    <w:p w14:paraId="2B7AE310" w14:textId="77777777" w:rsidR="00780964" w:rsidRDefault="00721AE6">
      <w:pPr>
        <w:pStyle w:val="SourceCode"/>
      </w:pPr>
      <w:r>
        <w:t xml:space="preserve">    mov qword [rbx + STATE_HEADERS_SEEN], 1</w:t>
      </w:r>
    </w:p>
    <w:p w14:paraId="2465AC77" w14:textId="77777777" w:rsidR="00780964" w:rsidRDefault="00721AE6">
      <w:pPr>
        <w:pStyle w:val="SourceCode"/>
      </w:pPr>
      <w:r>
        <w:t xml:space="preserve">    ; A POST gets a post processor before its body arrives.</w:t>
      </w:r>
    </w:p>
    <w:p w14:paraId="6B9607ED" w14:textId="77777777" w:rsidR="00780964" w:rsidRDefault="00721AE6">
      <w:pPr>
        <w:pStyle w:val="SourceCode"/>
      </w:pPr>
      <w:r>
        <w:t xml:space="preserve">    ; MHD_create_post_processor reads the request's Content-Type itself</w:t>
      </w:r>
    </w:p>
    <w:p w14:paraId="75BAFFDD" w14:textId="77777777" w:rsidR="00780964" w:rsidRDefault="00721AE6">
      <w:pPr>
        <w:pStyle w:val="SourceCode"/>
      </w:pPr>
      <w:r>
        <w:t xml:space="preserve">    ; and gives 0 for a body that is not a form. Its four values: the</w:t>
      </w:r>
    </w:p>
    <w:p w14:paraId="21F6A95D" w14:textId="77777777" w:rsidR="00780964" w:rsidRDefault="00721AE6">
      <w:pPr>
        <w:pStyle w:val="SourceCode"/>
      </w:pPr>
      <w:r>
        <w:t xml:space="preserve">    ; connection, the room for a field's name, the iterator it calls for</w:t>
      </w:r>
    </w:p>
    <w:p w14:paraId="0ECC13CE" w14:textId="77777777" w:rsidR="00780964" w:rsidRDefault="00721AE6">
      <w:pPr>
        <w:pStyle w:val="SourceCode"/>
      </w:pPr>
      <w:r>
        <w:t xml:space="preserve">    ; each piece, keep_form_field, and the record it hands the iterator,</w:t>
      </w:r>
    </w:p>
    <w:p w14:paraId="46207018" w14:textId="77777777" w:rsidR="00780964" w:rsidRDefault="00721AE6">
      <w:pPr>
        <w:pStyle w:val="SourceCode"/>
      </w:pPr>
      <w:r>
        <w:t xml:space="preserve">    ; the RequestState's form.</w:t>
      </w:r>
    </w:p>
    <w:p w14:paraId="657933A4" w14:textId="77777777" w:rsidR="00780964" w:rsidRDefault="00721AE6">
      <w:pPr>
        <w:pStyle w:val="SourceCode"/>
      </w:pPr>
      <w:r>
        <w:t xml:space="preserve">    mov rcx, r14</w:t>
      </w:r>
    </w:p>
    <w:p w14:paraId="75BEFC22" w14:textId="77777777" w:rsidR="00780964" w:rsidRDefault="00721AE6">
      <w:pPr>
        <w:pStyle w:val="SourceCode"/>
      </w:pPr>
      <w:r>
        <w:t xml:space="preserve">    lea rdx, [post_method]</w:t>
      </w:r>
    </w:p>
    <w:p w14:paraId="3ADB9139" w14:textId="77777777" w:rsidR="00780964" w:rsidRDefault="00721AE6">
      <w:pPr>
        <w:pStyle w:val="SourceCode"/>
      </w:pPr>
      <w:r>
        <w:t xml:space="preserve">    call strcmp</w:t>
      </w:r>
    </w:p>
    <w:p w14:paraId="145F0EB4" w14:textId="77777777" w:rsidR="00780964" w:rsidRDefault="00721AE6">
      <w:pPr>
        <w:pStyle w:val="SourceCode"/>
      </w:pPr>
      <w:r>
        <w:t xml:space="preserve">    cmp eax, 0</w:t>
      </w:r>
    </w:p>
    <w:p w14:paraId="1DC3BE73" w14:textId="77777777" w:rsidR="00780964" w:rsidRDefault="00721AE6">
      <w:pPr>
        <w:pStyle w:val="SourceCode"/>
      </w:pPr>
      <w:r>
        <w:t xml:space="preserve">    jne .headers_done</w:t>
      </w:r>
    </w:p>
    <w:p w14:paraId="796DF7F3" w14:textId="77777777" w:rsidR="00780964" w:rsidRDefault="00721AE6">
      <w:pPr>
        <w:pStyle w:val="SourceCode"/>
      </w:pPr>
      <w:r>
        <w:t xml:space="preserve">    mov rcx, r12</w:t>
      </w:r>
    </w:p>
    <w:p w14:paraId="0ACE0BA2" w14:textId="77777777" w:rsidR="00780964" w:rsidRDefault="00721AE6">
      <w:pPr>
        <w:pStyle w:val="SourceCode"/>
      </w:pPr>
      <w:r>
        <w:t xml:space="preserve">    mov edx, POST_BUFFER_SIZE</w:t>
      </w:r>
    </w:p>
    <w:p w14:paraId="1DA0FE20" w14:textId="77777777" w:rsidR="00780964" w:rsidRDefault="00721AE6">
      <w:pPr>
        <w:pStyle w:val="SourceCode"/>
      </w:pPr>
      <w:r>
        <w:t xml:space="preserve">    lea r8, [keep_form_field]</w:t>
      </w:r>
    </w:p>
    <w:p w14:paraId="4441D4E9" w14:textId="77777777" w:rsidR="00780964" w:rsidRDefault="00721AE6">
      <w:pPr>
        <w:pStyle w:val="SourceCode"/>
      </w:pPr>
      <w:r>
        <w:t xml:space="preserve">    lea r9, [rbx + STATE_FORM]</w:t>
      </w:r>
    </w:p>
    <w:p w14:paraId="2C91CCD5" w14:textId="77777777" w:rsidR="00780964" w:rsidRDefault="00721AE6">
      <w:pPr>
        <w:pStyle w:val="SourceCode"/>
      </w:pPr>
      <w:r>
        <w:t xml:space="preserve">    call MHD_create_post_processor</w:t>
      </w:r>
    </w:p>
    <w:p w14:paraId="706BC737" w14:textId="77777777" w:rsidR="00780964" w:rsidRDefault="00721AE6">
      <w:pPr>
        <w:pStyle w:val="SourceCode"/>
      </w:pPr>
      <w:r>
        <w:t xml:space="preserve">    mov [rbx + STATE_POST_PROCESSOR], rax</w:t>
      </w:r>
    </w:p>
    <w:p w14:paraId="71C67FE4" w14:textId="77777777" w:rsidR="00780964" w:rsidRDefault="00721AE6">
      <w:pPr>
        <w:pStyle w:val="SourceCode"/>
      </w:pPr>
      <w:r>
        <w:t>.headers_done:</w:t>
      </w:r>
    </w:p>
    <w:p w14:paraId="672531DB" w14:textId="77777777" w:rsidR="00780964" w:rsidRDefault="00721AE6">
      <w:pPr>
        <w:pStyle w:val="SourceCode"/>
      </w:pPr>
      <w:r>
        <w:t xml:space="preserve">    mov eax, MHD_YES</w:t>
      </w:r>
    </w:p>
    <w:p w14:paraId="18F68B48" w14:textId="77777777" w:rsidR="00780964" w:rsidRDefault="00721AE6">
      <w:pPr>
        <w:pStyle w:val="SourceCode"/>
      </w:pPr>
      <w:r>
        <w:t xml:space="preserve">    jmp .done</w:t>
      </w:r>
    </w:p>
    <w:p w14:paraId="454A1223" w14:textId="77777777" w:rsidR="00780964" w:rsidRDefault="00721AE6">
      <w:pPr>
        <w:pStyle w:val="SourceCode"/>
      </w:pPr>
      <w:r>
        <w:t>.headers_seen:</w:t>
      </w:r>
    </w:p>
    <w:p w14:paraId="45A69F68" w14:textId="77777777" w:rsidR="00780964" w:rsidRDefault="00721AE6">
      <w:pPr>
        <w:pStyle w:val="SourceCode"/>
      </w:pPr>
      <w:r>
        <w:t xml:space="preserve">    ; A piece of the body, [rsi] bytes at r15: MHD_post_process decodes it,</w:t>
      </w:r>
    </w:p>
    <w:p w14:paraId="243E38B1" w14:textId="77777777" w:rsidR="00780964" w:rsidRDefault="00721AE6">
      <w:pPr>
        <w:pStyle w:val="SourceCode"/>
      </w:pPr>
      <w:r>
        <w:t xml:space="preserve">    ; calling keep_form_field for each value it finds, while the body is</w:t>
      </w:r>
    </w:p>
    <w:p w14:paraId="0211A4F6" w14:textId="77777777" w:rsidR="00780964" w:rsidRDefault="00721AE6">
      <w:pPr>
        <w:pStyle w:val="SourceCode"/>
      </w:pPr>
      <w:r>
        <w:t xml:space="preserve">    ; within MAX_BODY_BYTES. Setting the size to 0 says the piece was used.</w:t>
      </w:r>
    </w:p>
    <w:p w14:paraId="79F22FDB" w14:textId="77777777" w:rsidR="00780964" w:rsidRDefault="00721AE6">
      <w:pPr>
        <w:pStyle w:val="SourceCode"/>
      </w:pPr>
      <w:r>
        <w:t xml:space="preserve">    mov rax, [rsi]</w:t>
      </w:r>
    </w:p>
    <w:p w14:paraId="5B22D121" w14:textId="77777777" w:rsidR="00780964" w:rsidRDefault="00721AE6">
      <w:pPr>
        <w:pStyle w:val="SourceCode"/>
      </w:pPr>
      <w:r>
        <w:t xml:space="preserve">    cmp rax, 0</w:t>
      </w:r>
    </w:p>
    <w:p w14:paraId="61BDD765" w14:textId="77777777" w:rsidR="00780964" w:rsidRDefault="00721AE6">
      <w:pPr>
        <w:pStyle w:val="SourceCode"/>
      </w:pPr>
      <w:r>
        <w:t xml:space="preserve">    je .whole_request</w:t>
      </w:r>
    </w:p>
    <w:p w14:paraId="4AFD39EC" w14:textId="77777777" w:rsidR="00780964" w:rsidRDefault="00721AE6">
      <w:pPr>
        <w:pStyle w:val="SourceCode"/>
      </w:pPr>
      <w:r>
        <w:t xml:space="preserve">    add [rbx + STATE_BODY_RECEIVED], rax</w:t>
      </w:r>
    </w:p>
    <w:p w14:paraId="6FA3F2B7" w14:textId="77777777" w:rsidR="00780964" w:rsidRDefault="00721AE6">
      <w:pPr>
        <w:pStyle w:val="SourceCode"/>
      </w:pPr>
      <w:r>
        <w:t xml:space="preserve">    cmp qword [rbx + STATE_POST_PROCESSOR], 0</w:t>
      </w:r>
    </w:p>
    <w:p w14:paraId="7FA34A77" w14:textId="77777777" w:rsidR="00780964" w:rsidRDefault="00721AE6">
      <w:pPr>
        <w:pStyle w:val="SourceCode"/>
      </w:pPr>
      <w:r>
        <w:t xml:space="preserve">    je .piece_used</w:t>
      </w:r>
    </w:p>
    <w:p w14:paraId="366CBE54" w14:textId="77777777" w:rsidR="00780964" w:rsidRDefault="00721AE6">
      <w:pPr>
        <w:pStyle w:val="SourceCode"/>
      </w:pPr>
      <w:r>
        <w:t xml:space="preserve">    cmp qword [rbx + STATE_BODY_RECEIVED], MAX_BODY_BYTES</w:t>
      </w:r>
    </w:p>
    <w:p w14:paraId="04CE632D" w14:textId="77777777" w:rsidR="00780964" w:rsidRDefault="00721AE6">
      <w:pPr>
        <w:pStyle w:val="SourceCode"/>
      </w:pPr>
      <w:r>
        <w:t xml:space="preserve">    ja .piece_used</w:t>
      </w:r>
    </w:p>
    <w:p w14:paraId="7CBF73D6" w14:textId="77777777" w:rsidR="00780964" w:rsidRDefault="00721AE6">
      <w:pPr>
        <w:pStyle w:val="SourceCode"/>
      </w:pPr>
      <w:r>
        <w:t xml:space="preserve">    mov rcx, [rbx + STATE_POST_PROCESSOR]</w:t>
      </w:r>
    </w:p>
    <w:p w14:paraId="57CBC550" w14:textId="77777777" w:rsidR="00780964" w:rsidRDefault="00721AE6">
      <w:pPr>
        <w:pStyle w:val="SourceCode"/>
      </w:pPr>
      <w:r>
        <w:t xml:space="preserve">    mov rdx, r15</w:t>
      </w:r>
    </w:p>
    <w:p w14:paraId="3F5D6F8B" w14:textId="77777777" w:rsidR="00780964" w:rsidRDefault="00721AE6">
      <w:pPr>
        <w:pStyle w:val="SourceCode"/>
      </w:pPr>
      <w:r>
        <w:t xml:space="preserve">    mov r8, [rsi]</w:t>
      </w:r>
    </w:p>
    <w:p w14:paraId="7E8D0D65" w14:textId="77777777" w:rsidR="00780964" w:rsidRDefault="00721AE6">
      <w:pPr>
        <w:pStyle w:val="SourceCode"/>
      </w:pPr>
      <w:r>
        <w:t xml:space="preserve">    call MHD_post_process</w:t>
      </w:r>
    </w:p>
    <w:p w14:paraId="0447DD19" w14:textId="77777777" w:rsidR="00780964" w:rsidRDefault="00721AE6">
      <w:pPr>
        <w:pStyle w:val="SourceCode"/>
      </w:pPr>
      <w:r>
        <w:t>.piece_used:</w:t>
      </w:r>
    </w:p>
    <w:p w14:paraId="53F9AFDE" w14:textId="77777777" w:rsidR="00780964" w:rsidRDefault="00721AE6">
      <w:pPr>
        <w:pStyle w:val="SourceCode"/>
      </w:pPr>
      <w:r>
        <w:t xml:space="preserve">    mov qword [rsi], 0</w:t>
      </w:r>
    </w:p>
    <w:p w14:paraId="2CDCC2CC" w14:textId="77777777" w:rsidR="00780964" w:rsidRDefault="00721AE6">
      <w:pPr>
        <w:pStyle w:val="SourceCode"/>
      </w:pPr>
      <w:r>
        <w:t xml:space="preserve">    mov eax, MHD_YES</w:t>
      </w:r>
    </w:p>
    <w:p w14:paraId="2C29DC36" w14:textId="77777777" w:rsidR="00780964" w:rsidRDefault="00721AE6">
      <w:pPr>
        <w:pStyle w:val="SourceCode"/>
      </w:pPr>
      <w:r>
        <w:t xml:space="preserve">    jmp .done</w:t>
      </w:r>
    </w:p>
    <w:p w14:paraId="5CF1BDC3" w14:textId="77777777" w:rsidR="00780964" w:rsidRDefault="00721AE6">
      <w:pPr>
        <w:pStyle w:val="SourceCode"/>
      </w:pPr>
      <w:r>
        <w:t>.whole_request:</w:t>
      </w:r>
    </w:p>
    <w:p w14:paraId="4109B9E1" w14:textId="77777777" w:rsidR="00780964" w:rsidRDefault="00721AE6">
      <w:pPr>
        <w:pStyle w:val="SourceCode"/>
      </w:pPr>
      <w:r>
        <w:t xml:space="preserve">    ; The whole body is in. The last value ends with the body, not with an</w:t>
      </w:r>
    </w:p>
    <w:p w14:paraId="2D2CD6FD" w14:textId="77777777" w:rsidR="00780964" w:rsidRDefault="00721AE6">
      <w:pPr>
        <w:pStyle w:val="SourceCode"/>
      </w:pPr>
      <w:r>
        <w:t xml:space="preserve">    ; &amp;, so the post processor hands it over when it is destroyed, before</w:t>
      </w:r>
    </w:p>
    <w:p w14:paraId="2C40711E" w14:textId="77777777" w:rsidR="00780964" w:rsidRDefault="00721AE6">
      <w:pPr>
        <w:pStyle w:val="SourceCode"/>
      </w:pPr>
      <w:r>
        <w:t xml:space="preserve">    ; the form is read.</w:t>
      </w:r>
    </w:p>
    <w:p w14:paraId="3F405122" w14:textId="77777777" w:rsidR="00780964" w:rsidRDefault="00721AE6">
      <w:pPr>
        <w:pStyle w:val="SourceCode"/>
      </w:pPr>
      <w:r>
        <w:t xml:space="preserve">    mov rcx, [rbx + STATE_POST_PROCESSOR]</w:t>
      </w:r>
    </w:p>
    <w:p w14:paraId="217558E6" w14:textId="77777777" w:rsidR="00780964" w:rsidRDefault="00721AE6">
      <w:pPr>
        <w:pStyle w:val="SourceCode"/>
      </w:pPr>
      <w:r>
        <w:t xml:space="preserve">    cmp rcx, 0</w:t>
      </w:r>
    </w:p>
    <w:p w14:paraId="2DE03756" w14:textId="77777777" w:rsidR="00780964" w:rsidRDefault="00721AE6">
      <w:pPr>
        <w:pStyle w:val="SourceCode"/>
      </w:pPr>
      <w:r>
        <w:t xml:space="preserve">    je .route</w:t>
      </w:r>
    </w:p>
    <w:p w14:paraId="0DB7B889" w14:textId="77777777" w:rsidR="00780964" w:rsidRDefault="00721AE6">
      <w:pPr>
        <w:pStyle w:val="SourceCode"/>
      </w:pPr>
      <w:r>
        <w:t xml:space="preserve">    call MHD_destroy_post_processor</w:t>
      </w:r>
    </w:p>
    <w:p w14:paraId="5C2F0E86" w14:textId="77777777" w:rsidR="00780964" w:rsidRDefault="00721AE6">
      <w:pPr>
        <w:pStyle w:val="SourceCode"/>
      </w:pPr>
      <w:r>
        <w:t xml:space="preserve">    mov qword [rbx + STATE_POST_PROCESSOR], 0</w:t>
      </w:r>
    </w:p>
    <w:p w14:paraId="144D11B6" w14:textId="77777777" w:rsidR="00780964" w:rsidRDefault="00721AE6">
      <w:pPr>
        <w:pStyle w:val="SourceCode"/>
      </w:pPr>
      <w:r>
        <w:t>.route:</w:t>
      </w:r>
    </w:p>
    <w:p w14:paraId="6BAD1D39" w14:textId="77777777" w:rsidR="00780964" w:rsidRDefault="00721AE6">
      <w:pPr>
        <w:pStyle w:val="SourceCode"/>
      </w:pPr>
      <w:r>
        <w:t xml:space="preserve">    mov rcx, r14</w:t>
      </w:r>
    </w:p>
    <w:p w14:paraId="6B47170E" w14:textId="77777777" w:rsidR="00780964" w:rsidRDefault="00721AE6">
      <w:pPr>
        <w:pStyle w:val="SourceCode"/>
      </w:pPr>
      <w:r>
        <w:t xml:space="preserve">    lea rdx, [get_method]</w:t>
      </w:r>
    </w:p>
    <w:p w14:paraId="214C5DF6" w14:textId="77777777" w:rsidR="00780964" w:rsidRDefault="00721AE6">
      <w:pPr>
        <w:pStyle w:val="SourceCode"/>
      </w:pPr>
      <w:r>
        <w:t xml:space="preserve">    call strcmp</w:t>
      </w:r>
    </w:p>
    <w:p w14:paraId="09BD732C" w14:textId="77777777" w:rsidR="00780964" w:rsidRDefault="00721AE6">
      <w:pPr>
        <w:pStyle w:val="SourceCode"/>
      </w:pPr>
      <w:r>
        <w:t xml:space="preserve">    cmp eax, 0</w:t>
      </w:r>
    </w:p>
    <w:p w14:paraId="43F8196E" w14:textId="77777777" w:rsidR="00780964" w:rsidRDefault="00721AE6">
      <w:pPr>
        <w:pStyle w:val="SourceCode"/>
      </w:pPr>
      <w:r>
        <w:t xml:space="preserve">    jne .not_get</w:t>
      </w:r>
    </w:p>
    <w:p w14:paraId="1FF45E84" w14:textId="77777777" w:rsidR="00780964" w:rsidRDefault="00721AE6">
      <w:pPr>
        <w:pStyle w:val="SourceCode"/>
      </w:pPr>
      <w:r>
        <w:t xml:space="preserve">    mov rcx, r13</w:t>
      </w:r>
    </w:p>
    <w:p w14:paraId="7CDAA15A" w14:textId="77777777" w:rsidR="00780964" w:rsidRDefault="00721AE6">
      <w:pPr>
        <w:pStyle w:val="SourceCode"/>
      </w:pPr>
      <w:r>
        <w:t xml:space="preserve">    lea rdx, [new_contact_url]</w:t>
      </w:r>
    </w:p>
    <w:p w14:paraId="6A6CEAC3" w14:textId="77777777" w:rsidR="00780964" w:rsidRDefault="00721AE6">
      <w:pPr>
        <w:pStyle w:val="SourceCode"/>
      </w:pPr>
      <w:r>
        <w:t xml:space="preserve">    call strcmp</w:t>
      </w:r>
    </w:p>
    <w:p w14:paraId="6F77186C" w14:textId="77777777" w:rsidR="00780964" w:rsidRDefault="00721AE6">
      <w:pPr>
        <w:pStyle w:val="SourceCode"/>
      </w:pPr>
      <w:r>
        <w:t xml:space="preserve">    cmp eax, 0</w:t>
      </w:r>
    </w:p>
    <w:p w14:paraId="46F0E26B" w14:textId="77777777" w:rsidR="00780964" w:rsidRDefault="00721AE6">
      <w:pPr>
        <w:pStyle w:val="SourceCode"/>
      </w:pPr>
      <w:r>
        <w:t xml:space="preserve">    jne .not_new_form</w:t>
      </w:r>
    </w:p>
    <w:p w14:paraId="222AEE07" w14:textId="77777777" w:rsidR="00780964" w:rsidRDefault="00721AE6">
      <w:pPr>
        <w:pStyle w:val="SourceCode"/>
      </w:pPr>
      <w:r>
        <w:t xml:space="preserve">    ; GET /contacts/new: an empty form. Reading a page is a GET; the form's</w:t>
      </w:r>
    </w:p>
    <w:p w14:paraId="63FA3D23" w14:textId="77777777" w:rsidR="00780964" w:rsidRDefault="00721AE6">
      <w:pPr>
        <w:pStyle w:val="SourceCode"/>
      </w:pPr>
      <w:r>
        <w:t xml:space="preserve">    ; method="post" makes the browser send what is typed with POST, to the</w:t>
      </w:r>
    </w:p>
    <w:p w14:paraId="12084335" w14:textId="77777777" w:rsidR="00780964" w:rsidRDefault="00721AE6">
      <w:pPr>
        <w:pStyle w:val="SourceCode"/>
      </w:pPr>
      <w:r>
        <w:t xml:space="preserve">    ; form's action, /contacts. Every value and every problem is "": the</w:t>
      </w:r>
    </w:p>
    <w:p w14:paraId="6206F369" w14:textId="77777777" w:rsidR="00780964" w:rsidRDefault="00721AE6">
      <w:pPr>
        <w:pStyle w:val="SourceCode"/>
      </w:pPr>
      <w:r>
        <w:t xml:space="preserve">    ; problems record at [rsp + 56] holds empty_text three times.</w:t>
      </w:r>
    </w:p>
    <w:p w14:paraId="3FB4F4F6" w14:textId="77777777" w:rsidR="00780964" w:rsidRDefault="00721AE6">
      <w:pPr>
        <w:pStyle w:val="SourceCode"/>
      </w:pPr>
      <w:r>
        <w:t xml:space="preserve">    lea rax, [empty_text]</w:t>
      </w:r>
    </w:p>
    <w:p w14:paraId="1C2657D6" w14:textId="77777777" w:rsidR="00780964" w:rsidRDefault="00721AE6">
      <w:pPr>
        <w:pStyle w:val="SourceCode"/>
      </w:pPr>
      <w:r>
        <w:t xml:space="preserve">    mov [rsp + 56 + NAME_PROBLEM], rax</w:t>
      </w:r>
    </w:p>
    <w:p w14:paraId="060477C0" w14:textId="77777777" w:rsidR="00780964" w:rsidRDefault="00721AE6">
      <w:pPr>
        <w:pStyle w:val="SourceCode"/>
      </w:pPr>
      <w:r>
        <w:t xml:space="preserve">    mov [rsp + 56 + EMAIL_PROBLEM], rax</w:t>
      </w:r>
    </w:p>
    <w:p w14:paraId="7472AD68" w14:textId="77777777" w:rsidR="00780964" w:rsidRDefault="00721AE6">
      <w:pPr>
        <w:pStyle w:val="SourceCode"/>
      </w:pPr>
      <w:r>
        <w:t xml:space="preserve">    mov [rsp + 56 + PHONE_PROBLEM], rax</w:t>
      </w:r>
    </w:p>
    <w:p w14:paraId="6E735282" w14:textId="77777777" w:rsidR="00780964" w:rsidRDefault="00721AE6">
      <w:pPr>
        <w:pStyle w:val="SourceCode"/>
      </w:pPr>
      <w:r>
        <w:t xml:space="preserve">    mov rcx, r12</w:t>
      </w:r>
    </w:p>
    <w:p w14:paraId="59313C70" w14:textId="77777777" w:rsidR="00780964" w:rsidRDefault="00721AE6">
      <w:pPr>
        <w:pStyle w:val="SourceCode"/>
      </w:pPr>
      <w:r>
        <w:t xml:space="preserve">    mov edx, 200</w:t>
      </w:r>
    </w:p>
    <w:p w14:paraId="50E86E3A" w14:textId="77777777" w:rsidR="00780964" w:rsidRDefault="00721AE6">
      <w:pPr>
        <w:pStyle w:val="SourceCode"/>
      </w:pPr>
      <w:r>
        <w:t xml:space="preserve">    lea r8, [new_form_notice]</w:t>
      </w:r>
    </w:p>
    <w:p w14:paraId="7FD9833B" w14:textId="77777777" w:rsidR="00780964" w:rsidRDefault="00721AE6">
      <w:pPr>
        <w:pStyle w:val="SourceCode"/>
      </w:pPr>
      <w:r>
        <w:t xml:space="preserve">    lea r9, [empty_text]</w:t>
      </w:r>
    </w:p>
    <w:p w14:paraId="568C584E" w14:textId="77777777" w:rsidR="00780964" w:rsidRDefault="00721AE6">
      <w:pPr>
        <w:pStyle w:val="SourceCode"/>
      </w:pPr>
      <w:r>
        <w:t xml:space="preserve">    mov [rsp + 32], rax</w:t>
      </w:r>
    </w:p>
    <w:p w14:paraId="61249B80" w14:textId="77777777" w:rsidR="00780964" w:rsidRDefault="00721AE6">
      <w:pPr>
        <w:pStyle w:val="SourceCode"/>
      </w:pPr>
      <w:r>
        <w:t xml:space="preserve">    mov [rsp + 40], rax</w:t>
      </w:r>
    </w:p>
    <w:p w14:paraId="546E5E4E" w14:textId="77777777" w:rsidR="00780964" w:rsidRDefault="00721AE6">
      <w:pPr>
        <w:pStyle w:val="SourceCode"/>
      </w:pPr>
      <w:r>
        <w:t xml:space="preserve">    lea rax, [rsp + 56]</w:t>
      </w:r>
    </w:p>
    <w:p w14:paraId="2924CA40" w14:textId="77777777" w:rsidR="00780964" w:rsidRDefault="00721AE6">
      <w:pPr>
        <w:pStyle w:val="SourceCode"/>
      </w:pPr>
      <w:r>
        <w:t xml:space="preserve">    mov [rsp + 48], rax</w:t>
      </w:r>
    </w:p>
    <w:p w14:paraId="036FD305" w14:textId="77777777" w:rsidR="00780964" w:rsidRDefault="00721AE6">
      <w:pPr>
        <w:pStyle w:val="SourceCode"/>
      </w:pPr>
      <w:r>
        <w:t xml:space="preserve">    call send_form</w:t>
      </w:r>
    </w:p>
    <w:p w14:paraId="73FF0B27" w14:textId="77777777" w:rsidR="00780964" w:rsidRDefault="00721AE6">
      <w:pPr>
        <w:pStyle w:val="SourceCode"/>
      </w:pPr>
      <w:r>
        <w:t xml:space="preserve">    jmp .done</w:t>
      </w:r>
    </w:p>
    <w:p w14:paraId="1A5BDB0B" w14:textId="77777777" w:rsidR="00780964" w:rsidRDefault="00721AE6">
      <w:pPr>
        <w:pStyle w:val="SourceCode"/>
      </w:pPr>
      <w:r>
        <w:t>.not_new_form:</w:t>
      </w:r>
    </w:p>
    <w:p w14:paraId="50EF02D9" w14:textId="77777777" w:rsidR="00780964" w:rsidRDefault="00721AE6">
      <w:pPr>
        <w:pStyle w:val="SourceCode"/>
      </w:pPr>
      <w:r>
        <w:t xml:space="preserve">    ; GET /contacts/{id}.</w:t>
      </w:r>
    </w:p>
    <w:p w14:paraId="7C4D0E1A" w14:textId="77777777" w:rsidR="00780964" w:rsidRDefault="00721AE6">
      <w:pPr>
        <w:pStyle w:val="SourceCode"/>
      </w:pPr>
      <w:r>
        <w:t xml:space="preserve">    mov rcx, r13</w:t>
      </w:r>
    </w:p>
    <w:p w14:paraId="33230264" w14:textId="77777777" w:rsidR="00780964" w:rsidRDefault="00721AE6">
      <w:pPr>
        <w:pStyle w:val="SourceCode"/>
      </w:pPr>
      <w:r>
        <w:t xml:space="preserve">    lea rdx, [contact_prefix]</w:t>
      </w:r>
    </w:p>
    <w:p w14:paraId="611F9569" w14:textId="77777777" w:rsidR="00780964" w:rsidRDefault="00721AE6">
      <w:pPr>
        <w:pStyle w:val="SourceCode"/>
      </w:pPr>
      <w:r>
        <w:t xml:space="preserve">    mov r8d, CONTACT_PREFIX_LENGTH</w:t>
      </w:r>
    </w:p>
    <w:p w14:paraId="13B3CA3E" w14:textId="77777777" w:rsidR="00780964" w:rsidRDefault="00721AE6">
      <w:pPr>
        <w:pStyle w:val="SourceCode"/>
      </w:pPr>
      <w:r>
        <w:t xml:space="preserve">    call strncmp</w:t>
      </w:r>
    </w:p>
    <w:p w14:paraId="736271FB" w14:textId="77777777" w:rsidR="00780964" w:rsidRDefault="00721AE6">
      <w:pPr>
        <w:pStyle w:val="SourceCode"/>
      </w:pPr>
      <w:r>
        <w:t xml:space="preserve">    cmp eax, 0</w:t>
      </w:r>
    </w:p>
    <w:p w14:paraId="22BB92A3" w14:textId="77777777" w:rsidR="00780964" w:rsidRDefault="00721AE6">
      <w:pPr>
        <w:pStyle w:val="SourceCode"/>
      </w:pPr>
      <w:r>
        <w:t xml:space="preserve">    jne .not_found</w:t>
      </w:r>
    </w:p>
    <w:p w14:paraId="10F532C9" w14:textId="77777777" w:rsidR="00780964" w:rsidRDefault="00721AE6">
      <w:pPr>
        <w:pStyle w:val="SourceCode"/>
      </w:pPr>
      <w:r>
        <w:t xml:space="preserve">    mov rcx, r12</w:t>
      </w:r>
    </w:p>
    <w:p w14:paraId="29AA0C02" w14:textId="77777777" w:rsidR="00780964" w:rsidRDefault="00721AE6">
      <w:pPr>
        <w:pStyle w:val="SourceCode"/>
      </w:pPr>
      <w:r>
        <w:t xml:space="preserve">    lea rdx, [r13 + CONTACT_PREFIX_LENGTH]</w:t>
      </w:r>
    </w:p>
    <w:p w14:paraId="7B9B6B09" w14:textId="77777777" w:rsidR="00780964" w:rsidRDefault="00721AE6">
      <w:pPr>
        <w:pStyle w:val="SourceCode"/>
      </w:pPr>
      <w:r>
        <w:t xml:space="preserve">    call answer_contact</w:t>
      </w:r>
    </w:p>
    <w:p w14:paraId="14662EF5" w14:textId="77777777" w:rsidR="00780964" w:rsidRDefault="00721AE6">
      <w:pPr>
        <w:pStyle w:val="SourceCode"/>
      </w:pPr>
      <w:r>
        <w:t xml:space="preserve">    jmp .done</w:t>
      </w:r>
    </w:p>
    <w:p w14:paraId="2F243C0E" w14:textId="77777777" w:rsidR="00780964" w:rsidRDefault="00721AE6">
      <w:pPr>
        <w:pStyle w:val="SourceCode"/>
      </w:pPr>
      <w:r>
        <w:t>.not_get:</w:t>
      </w:r>
    </w:p>
    <w:p w14:paraId="1C20B0C4" w14:textId="77777777" w:rsidR="00780964" w:rsidRDefault="00721AE6">
      <w:pPr>
        <w:pStyle w:val="SourceCode"/>
      </w:pPr>
      <w:r>
        <w:t xml:space="preserve">    mov rcx, r14</w:t>
      </w:r>
    </w:p>
    <w:p w14:paraId="2D2A1437" w14:textId="77777777" w:rsidR="00780964" w:rsidRDefault="00721AE6">
      <w:pPr>
        <w:pStyle w:val="SourceCode"/>
      </w:pPr>
      <w:r>
        <w:t xml:space="preserve">    lea rdx, [post_method]</w:t>
      </w:r>
    </w:p>
    <w:p w14:paraId="4256409F" w14:textId="77777777" w:rsidR="00780964" w:rsidRDefault="00721AE6">
      <w:pPr>
        <w:pStyle w:val="SourceCode"/>
      </w:pPr>
      <w:r>
        <w:t xml:space="preserve">    call strcmp</w:t>
      </w:r>
    </w:p>
    <w:p w14:paraId="01F9E7E9" w14:textId="77777777" w:rsidR="00780964" w:rsidRDefault="00721AE6">
      <w:pPr>
        <w:pStyle w:val="SourceCode"/>
      </w:pPr>
      <w:r>
        <w:t xml:space="preserve">    cmp eax, 0</w:t>
      </w:r>
    </w:p>
    <w:p w14:paraId="6B428872" w14:textId="77777777" w:rsidR="00780964" w:rsidRDefault="00721AE6">
      <w:pPr>
        <w:pStyle w:val="SourceCode"/>
      </w:pPr>
      <w:r>
        <w:t xml:space="preserve">    jne .not_found</w:t>
      </w:r>
    </w:p>
    <w:p w14:paraId="72795D19" w14:textId="77777777" w:rsidR="00780964" w:rsidRDefault="00721AE6">
      <w:pPr>
        <w:pStyle w:val="SourceCode"/>
      </w:pPr>
      <w:r>
        <w:t xml:space="preserve">    mov rcx, r13</w:t>
      </w:r>
    </w:p>
    <w:p w14:paraId="34F57734" w14:textId="77777777" w:rsidR="00780964" w:rsidRDefault="00721AE6">
      <w:pPr>
        <w:pStyle w:val="SourceCode"/>
      </w:pPr>
      <w:r>
        <w:t xml:space="preserve">    lea rdx, [contacts_url]</w:t>
      </w:r>
    </w:p>
    <w:p w14:paraId="47EAC7C1" w14:textId="77777777" w:rsidR="00780964" w:rsidRDefault="00721AE6">
      <w:pPr>
        <w:pStyle w:val="SourceCode"/>
      </w:pPr>
      <w:r>
        <w:t xml:space="preserve">    call strcmp</w:t>
      </w:r>
    </w:p>
    <w:p w14:paraId="14FE03FE" w14:textId="77777777" w:rsidR="00780964" w:rsidRDefault="00721AE6">
      <w:pPr>
        <w:pStyle w:val="SourceCode"/>
      </w:pPr>
      <w:r>
        <w:t xml:space="preserve">    cmp eax, 0</w:t>
      </w:r>
    </w:p>
    <w:p w14:paraId="6FEBE8AF" w14:textId="77777777" w:rsidR="00780964" w:rsidRDefault="00721AE6">
      <w:pPr>
        <w:pStyle w:val="SourceCode"/>
      </w:pPr>
      <w:r>
        <w:t xml:space="preserve">    jne .not_found</w:t>
      </w:r>
    </w:p>
    <w:p w14:paraId="484A715E" w14:textId="77777777" w:rsidR="00780964" w:rsidRDefault="00721AE6">
      <w:pPr>
        <w:pStyle w:val="SourceCode"/>
      </w:pPr>
      <w:r>
        <w:t xml:space="preserve">    mov rcx, r12</w:t>
      </w:r>
    </w:p>
    <w:p w14:paraId="6AEBFD49" w14:textId="77777777" w:rsidR="00780964" w:rsidRDefault="00721AE6">
      <w:pPr>
        <w:pStyle w:val="SourceCode"/>
      </w:pPr>
      <w:r>
        <w:t xml:space="preserve">    lea rdx, [rbx + STATE_FORM]</w:t>
      </w:r>
    </w:p>
    <w:p w14:paraId="7A60C710" w14:textId="77777777" w:rsidR="00780964" w:rsidRDefault="00721AE6">
      <w:pPr>
        <w:pStyle w:val="SourceCode"/>
      </w:pPr>
      <w:r>
        <w:t xml:space="preserve">    call answer_create</w:t>
      </w:r>
    </w:p>
    <w:p w14:paraId="6DC1A03A" w14:textId="77777777" w:rsidR="00780964" w:rsidRDefault="00721AE6">
      <w:pPr>
        <w:pStyle w:val="SourceCode"/>
      </w:pPr>
      <w:r>
        <w:t xml:space="preserve">    jmp .done</w:t>
      </w:r>
    </w:p>
    <w:p w14:paraId="382CD52B" w14:textId="77777777" w:rsidR="00780964" w:rsidRDefault="00721AE6">
      <w:pPr>
        <w:pStyle w:val="SourceCode"/>
      </w:pPr>
      <w:r>
        <w:t>.not_found:</w:t>
      </w:r>
    </w:p>
    <w:p w14:paraId="2AFAB574" w14:textId="77777777" w:rsidR="00780964" w:rsidRDefault="00721AE6">
      <w:pPr>
        <w:pStyle w:val="SourceCode"/>
      </w:pPr>
      <w:r>
        <w:t xml:space="preserve">    ; Remember, every other request keeps Lesson 6.0's JSON 404.</w:t>
      </w:r>
    </w:p>
    <w:p w14:paraId="6F0FED04" w14:textId="77777777" w:rsidR="00780964" w:rsidRDefault="00721AE6">
      <w:pPr>
        <w:pStyle w:val="SourceCode"/>
      </w:pPr>
      <w:r>
        <w:t xml:space="preserve">    mov rcx, r12</w:t>
      </w:r>
    </w:p>
    <w:p w14:paraId="5104B667" w14:textId="77777777" w:rsidR="00780964" w:rsidRDefault="00721AE6">
      <w:pPr>
        <w:pStyle w:val="SourceCode"/>
      </w:pPr>
      <w:r>
        <w:t xml:space="preserve">    mov edx, 404</w:t>
      </w:r>
    </w:p>
    <w:p w14:paraId="3CD66250" w14:textId="77777777" w:rsidR="00780964" w:rsidRDefault="00721AE6">
      <w:pPr>
        <w:pStyle w:val="SourceCode"/>
      </w:pPr>
      <w:r>
        <w:t xml:space="preserve">    lea r8, [json_type]</w:t>
      </w:r>
    </w:p>
    <w:p w14:paraId="07866930" w14:textId="77777777" w:rsidR="00780964" w:rsidRDefault="00721AE6">
      <w:pPr>
        <w:pStyle w:val="SourceCode"/>
      </w:pPr>
      <w:r>
        <w:t xml:space="preserve">    lea r9, [not_found_json]</w:t>
      </w:r>
    </w:p>
    <w:p w14:paraId="4A7E0CE9" w14:textId="77777777" w:rsidR="00780964" w:rsidRDefault="00721AE6">
      <w:pPr>
        <w:pStyle w:val="SourceCode"/>
      </w:pPr>
      <w:r>
        <w:t xml:space="preserve">    call send_answer</w:t>
      </w:r>
    </w:p>
    <w:p w14:paraId="60C22281" w14:textId="77777777" w:rsidR="00780964" w:rsidRDefault="00721AE6">
      <w:pPr>
        <w:pStyle w:val="SourceCode"/>
      </w:pPr>
      <w:r>
        <w:t xml:space="preserve">    jmp .done</w:t>
      </w:r>
    </w:p>
    <w:p w14:paraId="12B2A33B" w14:textId="77777777" w:rsidR="00780964" w:rsidRDefault="00721AE6">
      <w:pPr>
        <w:pStyle w:val="SourceCode"/>
      </w:pPr>
      <w:r>
        <w:t>.done:</w:t>
      </w:r>
    </w:p>
    <w:p w14:paraId="6A2CC547" w14:textId="77777777" w:rsidR="00780964" w:rsidRDefault="00721AE6">
      <w:pPr>
        <w:pStyle w:val="SourceCode"/>
      </w:pPr>
      <w:r>
        <w:t xml:space="preserve">    add rsp, 88</w:t>
      </w:r>
    </w:p>
    <w:p w14:paraId="5299337F" w14:textId="77777777" w:rsidR="00780964" w:rsidRDefault="00721AE6">
      <w:pPr>
        <w:pStyle w:val="SourceCode"/>
      </w:pPr>
      <w:r>
        <w:t xml:space="preserve">    pop rsi</w:t>
      </w:r>
    </w:p>
    <w:p w14:paraId="5A596EE5" w14:textId="77777777" w:rsidR="00780964" w:rsidRDefault="00721AE6">
      <w:pPr>
        <w:pStyle w:val="SourceCode"/>
      </w:pPr>
      <w:r>
        <w:t xml:space="preserve">    pop r15</w:t>
      </w:r>
    </w:p>
    <w:p w14:paraId="34002647" w14:textId="77777777" w:rsidR="00780964" w:rsidRDefault="00721AE6">
      <w:pPr>
        <w:pStyle w:val="SourceCode"/>
      </w:pPr>
      <w:r>
        <w:t xml:space="preserve">    pop r14</w:t>
      </w:r>
    </w:p>
    <w:p w14:paraId="04C93887" w14:textId="77777777" w:rsidR="00780964" w:rsidRDefault="00721AE6">
      <w:pPr>
        <w:pStyle w:val="SourceCode"/>
      </w:pPr>
      <w:r>
        <w:t xml:space="preserve">    pop r13</w:t>
      </w:r>
    </w:p>
    <w:p w14:paraId="368A5881" w14:textId="77777777" w:rsidR="00780964" w:rsidRDefault="00721AE6">
      <w:pPr>
        <w:pStyle w:val="SourceCode"/>
      </w:pPr>
      <w:r>
        <w:t xml:space="preserve">    pop r12</w:t>
      </w:r>
    </w:p>
    <w:p w14:paraId="74720EF2" w14:textId="77777777" w:rsidR="00780964" w:rsidRDefault="00721AE6">
      <w:pPr>
        <w:pStyle w:val="SourceCode"/>
      </w:pPr>
      <w:r>
        <w:t xml:space="preserve">    pop rbx</w:t>
      </w:r>
    </w:p>
    <w:p w14:paraId="56B4620F" w14:textId="77777777" w:rsidR="00780964" w:rsidRDefault="00721AE6">
      <w:pPr>
        <w:pStyle w:val="SourceCode"/>
      </w:pPr>
      <w:r>
        <w:t xml:space="preserve">    ret</w:t>
      </w:r>
    </w:p>
    <w:p w14:paraId="6122B4EF" w14:textId="77777777" w:rsidR="00780964" w:rsidRDefault="00780964">
      <w:pPr>
        <w:pStyle w:val="SourceCode"/>
      </w:pPr>
    </w:p>
    <w:p w14:paraId="0B842CB7" w14:textId="77777777" w:rsidR="00780964" w:rsidRDefault="00721AE6">
      <w:pPr>
        <w:pStyle w:val="SourceCode"/>
      </w:pPr>
      <w:r>
        <w:t>; main keeps the server's handle in rbx. MySQL's C library is not safe</w:t>
      </w:r>
    </w:p>
    <w:p w14:paraId="68B40D91" w14:textId="77777777" w:rsidR="00780964" w:rsidRDefault="00721AE6">
      <w:pPr>
        <w:pStyle w:val="SourceCode"/>
      </w:pPr>
      <w:r>
        <w:t>; to start from several threads at once, so mysql_server_init starts it</w:t>
      </w:r>
    </w:p>
    <w:p w14:paraId="5E797081" w14:textId="77777777" w:rsidR="00780964" w:rsidRDefault="00721AE6">
      <w:pPr>
        <w:pStyle w:val="SourceCode"/>
      </w:pPr>
      <w:r>
        <w:t>; once, here, before the server starts its thread, and mysql_server_end</w:t>
      </w:r>
    </w:p>
    <w:p w14:paraId="73DDF63A" w14:textId="77777777" w:rsidR="00780964" w:rsidRDefault="00721AE6">
      <w:pPr>
        <w:pStyle w:val="SourceCode"/>
      </w:pPr>
      <w:r>
        <w:t>; ends it (Lesson 6.5a). MHD_start_daemon's sixteen stack values go from</w:t>
      </w:r>
    </w:p>
    <w:p w14:paraId="253C0875" w14:textId="77777777" w:rsidR="00780964" w:rsidRDefault="00721AE6">
      <w:pPr>
        <w:pStyle w:val="SourceCode"/>
      </w:pPr>
      <w:r>
        <w:t>; [rsp + 32] to [rsp + 152].</w:t>
      </w:r>
    </w:p>
    <w:p w14:paraId="0B1D2DE0" w14:textId="77777777" w:rsidR="00780964" w:rsidRDefault="00721AE6">
      <w:pPr>
        <w:pStyle w:val="SourceCode"/>
      </w:pPr>
      <w:r>
        <w:t>main:</w:t>
      </w:r>
    </w:p>
    <w:p w14:paraId="797594C8" w14:textId="77777777" w:rsidR="00780964" w:rsidRDefault="00721AE6">
      <w:pPr>
        <w:pStyle w:val="SourceCode"/>
      </w:pPr>
      <w:r>
        <w:t xml:space="preserve">    push rbx</w:t>
      </w:r>
    </w:p>
    <w:p w14:paraId="2ED9B584" w14:textId="77777777" w:rsidR="00780964" w:rsidRDefault="00721AE6">
      <w:pPr>
        <w:pStyle w:val="SourceCode"/>
      </w:pPr>
      <w:r>
        <w:t xml:space="preserve">    sub rsp, 160</w:t>
      </w:r>
    </w:p>
    <w:p w14:paraId="71156257" w14:textId="77777777" w:rsidR="00780964" w:rsidRDefault="00780964">
      <w:pPr>
        <w:pStyle w:val="SourceCode"/>
      </w:pPr>
    </w:p>
    <w:p w14:paraId="5C6A9831" w14:textId="77777777" w:rsidR="00780964" w:rsidRDefault="00721AE6">
      <w:pPr>
        <w:pStyle w:val="SourceCode"/>
      </w:pPr>
      <w:r>
        <w:t xml:space="preserve">    lea rcx, [certificate_file]</w:t>
      </w:r>
    </w:p>
    <w:p w14:paraId="005D81EC" w14:textId="77777777" w:rsidR="00780964" w:rsidRDefault="00721AE6">
      <w:pPr>
        <w:pStyle w:val="SourceCode"/>
      </w:pPr>
      <w:r>
        <w:t xml:space="preserve">    lea rdx, [certificate]</w:t>
      </w:r>
    </w:p>
    <w:p w14:paraId="1E4DE05A" w14:textId="77777777" w:rsidR="00780964" w:rsidRDefault="00721AE6">
      <w:pPr>
        <w:pStyle w:val="SourceCode"/>
      </w:pPr>
      <w:r>
        <w:t xml:space="preserve">    mov r8, PEM_SIZE</w:t>
      </w:r>
    </w:p>
    <w:p w14:paraId="2CA49738" w14:textId="77777777" w:rsidR="00780964" w:rsidRDefault="00721AE6">
      <w:pPr>
        <w:pStyle w:val="SourceCode"/>
      </w:pPr>
      <w:r>
        <w:t xml:space="preserve">    lea r9, [read_binary]</w:t>
      </w:r>
    </w:p>
    <w:p w14:paraId="4149FBE3" w14:textId="77777777" w:rsidR="00780964" w:rsidRDefault="00721AE6">
      <w:pPr>
        <w:pStyle w:val="SourceCode"/>
      </w:pPr>
      <w:r>
        <w:t xml:space="preserve">    call read_text_file</w:t>
      </w:r>
    </w:p>
    <w:p w14:paraId="4E510450" w14:textId="77777777" w:rsidR="00780964" w:rsidRDefault="00721AE6">
      <w:pPr>
        <w:pStyle w:val="SourceCode"/>
      </w:pPr>
      <w:r>
        <w:t xml:space="preserve">    cmp eax, 0</w:t>
      </w:r>
    </w:p>
    <w:p w14:paraId="151F4A88" w14:textId="77777777" w:rsidR="00780964" w:rsidRDefault="00721AE6">
      <w:pPr>
        <w:pStyle w:val="SourceCode"/>
      </w:pPr>
      <w:r>
        <w:t xml:space="preserve">    je .files_failed</w:t>
      </w:r>
    </w:p>
    <w:p w14:paraId="6C7AF23C" w14:textId="77777777" w:rsidR="00780964" w:rsidRDefault="00721AE6">
      <w:pPr>
        <w:pStyle w:val="SourceCode"/>
      </w:pPr>
      <w:r>
        <w:t xml:space="preserve">    lea rcx, [key_file]</w:t>
      </w:r>
    </w:p>
    <w:p w14:paraId="43ABD5CB" w14:textId="77777777" w:rsidR="00780964" w:rsidRDefault="00721AE6">
      <w:pPr>
        <w:pStyle w:val="SourceCode"/>
      </w:pPr>
      <w:r>
        <w:t xml:space="preserve">    lea rdx, [key]</w:t>
      </w:r>
    </w:p>
    <w:p w14:paraId="32359919" w14:textId="77777777" w:rsidR="00780964" w:rsidRDefault="00721AE6">
      <w:pPr>
        <w:pStyle w:val="SourceCode"/>
      </w:pPr>
      <w:r>
        <w:t xml:space="preserve">    mov r8, PEM_SIZE</w:t>
      </w:r>
    </w:p>
    <w:p w14:paraId="4D3F3171" w14:textId="77777777" w:rsidR="00780964" w:rsidRDefault="00721AE6">
      <w:pPr>
        <w:pStyle w:val="SourceCode"/>
      </w:pPr>
      <w:r>
        <w:t xml:space="preserve">    lea r9, [read_binary]</w:t>
      </w:r>
    </w:p>
    <w:p w14:paraId="0C58A255" w14:textId="77777777" w:rsidR="00780964" w:rsidRDefault="00721AE6">
      <w:pPr>
        <w:pStyle w:val="SourceCode"/>
      </w:pPr>
      <w:r>
        <w:t xml:space="preserve">    call read_text_file</w:t>
      </w:r>
    </w:p>
    <w:p w14:paraId="3F584808" w14:textId="77777777" w:rsidR="00780964" w:rsidRDefault="00721AE6">
      <w:pPr>
        <w:pStyle w:val="SourceCode"/>
      </w:pPr>
      <w:r>
        <w:t xml:space="preserve">    cmp eax, 0</w:t>
      </w:r>
    </w:p>
    <w:p w14:paraId="38D03ABE" w14:textId="77777777" w:rsidR="00780964" w:rsidRDefault="00721AE6">
      <w:pPr>
        <w:pStyle w:val="SourceCode"/>
      </w:pPr>
      <w:r>
        <w:t xml:space="preserve">    je .files_failed</w:t>
      </w:r>
    </w:p>
    <w:p w14:paraId="276A4AB7" w14:textId="77777777" w:rsidR="00780964" w:rsidRDefault="00721AE6">
      <w:pPr>
        <w:pStyle w:val="SourceCode"/>
      </w:pPr>
      <w:r>
        <w:t xml:space="preserve">    xor ecx, ecx</w:t>
      </w:r>
    </w:p>
    <w:p w14:paraId="33C11118" w14:textId="77777777" w:rsidR="00780964" w:rsidRDefault="00721AE6">
      <w:pPr>
        <w:pStyle w:val="SourceCode"/>
      </w:pPr>
      <w:r>
        <w:t xml:space="preserve">    xor edx, edx</w:t>
      </w:r>
    </w:p>
    <w:p w14:paraId="10B98B8E" w14:textId="77777777" w:rsidR="00780964" w:rsidRDefault="00721AE6">
      <w:pPr>
        <w:pStyle w:val="SourceCode"/>
      </w:pPr>
      <w:r>
        <w:t xml:space="preserve">    xor r8d, r8d</w:t>
      </w:r>
    </w:p>
    <w:p w14:paraId="392B8527" w14:textId="77777777" w:rsidR="00780964" w:rsidRDefault="00721AE6">
      <w:pPr>
        <w:pStyle w:val="SourceCode"/>
      </w:pPr>
      <w:r>
        <w:t xml:space="preserve">    call mysql_server_init</w:t>
      </w:r>
    </w:p>
    <w:p w14:paraId="559FF658" w14:textId="77777777" w:rsidR="00780964" w:rsidRDefault="00721AE6">
      <w:pPr>
        <w:pStyle w:val="SourceCode"/>
      </w:pPr>
      <w:r>
        <w:t xml:space="preserve">    cmp eax, 0</w:t>
      </w:r>
    </w:p>
    <w:p w14:paraId="74BA6B40" w14:textId="77777777" w:rsidR="00780964" w:rsidRDefault="00721AE6">
      <w:pPr>
        <w:pStyle w:val="SourceCode"/>
      </w:pPr>
      <w:r>
        <w:t xml:space="preserve">    jne .library_failed</w:t>
      </w:r>
    </w:p>
    <w:p w14:paraId="2EB17BEC" w14:textId="77777777" w:rsidR="00780964" w:rsidRDefault="00780964">
      <w:pPr>
        <w:pStyle w:val="SourceCode"/>
      </w:pPr>
    </w:p>
    <w:p w14:paraId="69EBE85F" w14:textId="77777777" w:rsidR="00780964" w:rsidRDefault="00721AE6">
      <w:pPr>
        <w:pStyle w:val="SourceCode"/>
      </w:pPr>
      <w:r>
        <w:t xml:space="preserve">    ; Remember, HTTPS on 127.0.0.1:8765, and the two callbacks that keep</w:t>
      </w:r>
    </w:p>
    <w:p w14:paraId="1A3E63F9" w14:textId="77777777" w:rsidR="00780964" w:rsidRDefault="00721AE6">
      <w:pPr>
        <w:pStyle w:val="SourceCode"/>
      </w:pPr>
      <w:r>
        <w:t xml:space="preserve">    ; and free each request's state (Lesson 6.2a). No</w:t>
      </w:r>
    </w:p>
    <w:p w14:paraId="668E0AAA" w14:textId="77777777" w:rsidR="00780964" w:rsidRDefault="00721AE6">
      <w:pPr>
        <w:pStyle w:val="SourceCode"/>
      </w:pPr>
      <w:r>
        <w:t xml:space="preserve">    ; MHD_USE_THREAD_PER_CONNECTION: libmicrohttpd's one internal thread</w:t>
      </w:r>
    </w:p>
    <w:p w14:paraId="723C1956" w14:textId="77777777" w:rsidR="00780964" w:rsidRDefault="00721AE6">
      <w:pPr>
        <w:pStyle w:val="SourceCode"/>
      </w:pPr>
      <w:r>
        <w:t xml:space="preserve">    ; answers one request at a time, because Chapter 5's contacts.asm</w:t>
      </w:r>
    </w:p>
    <w:p w14:paraId="06A4E292" w14:textId="77777777" w:rsidR="00780964" w:rsidRDefault="00721AE6">
      <w:pPr>
        <w:pStyle w:val="SourceCode"/>
      </w:pPr>
      <w:r>
        <w:t xml:space="preserve">    ; keeps its records in .bss, which every thread would share (Lesson</w:t>
      </w:r>
    </w:p>
    <w:p w14:paraId="7E94A4EC" w14:textId="77777777" w:rsidR="00780964" w:rsidRDefault="00721AE6">
      <w:pPr>
        <w:pStyle w:val="SourceCode"/>
      </w:pPr>
      <w:r>
        <w:t xml:space="preserve">    ; 6.5a).</w:t>
      </w:r>
    </w:p>
    <w:p w14:paraId="2787E02E" w14:textId="77777777" w:rsidR="00780964" w:rsidRDefault="00721AE6">
      <w:pPr>
        <w:pStyle w:val="SourceCode"/>
      </w:pPr>
      <w:r>
        <w:t xml:space="preserve">    mov ecx, MHD_USE_TLS + MHD_USE_INTERNAL_POLLING_THREAD</w:t>
      </w:r>
    </w:p>
    <w:p w14:paraId="22B014A9" w14:textId="77777777" w:rsidR="00780964" w:rsidRDefault="00721AE6">
      <w:pPr>
        <w:pStyle w:val="SourceCode"/>
      </w:pPr>
      <w:r>
        <w:t xml:space="preserve">    mov edx, HTTPS_PORT</w:t>
      </w:r>
    </w:p>
    <w:p w14:paraId="581569F7" w14:textId="77777777" w:rsidR="00780964" w:rsidRDefault="00721AE6">
      <w:pPr>
        <w:pStyle w:val="SourceCode"/>
      </w:pPr>
      <w:r>
        <w:t xml:space="preserve">    xor r8d, r8d</w:t>
      </w:r>
    </w:p>
    <w:p w14:paraId="488F0903" w14:textId="77777777" w:rsidR="00780964" w:rsidRDefault="00721AE6">
      <w:pPr>
        <w:pStyle w:val="SourceCode"/>
      </w:pPr>
      <w:r>
        <w:t xml:space="preserve">    xor r9d, r9d</w:t>
      </w:r>
    </w:p>
    <w:p w14:paraId="3259A197" w14:textId="77777777" w:rsidR="00780964" w:rsidRDefault="00721AE6">
      <w:pPr>
        <w:pStyle w:val="SourceCode"/>
      </w:pPr>
      <w:r>
        <w:t xml:space="preserve">    lea rax, [answer_request]</w:t>
      </w:r>
    </w:p>
    <w:p w14:paraId="3398EE1B" w14:textId="77777777" w:rsidR="00780964" w:rsidRDefault="00721AE6">
      <w:pPr>
        <w:pStyle w:val="SourceCode"/>
      </w:pPr>
      <w:r>
        <w:t xml:space="preserve">    mov [rsp + 32], rax</w:t>
      </w:r>
    </w:p>
    <w:p w14:paraId="0CF349E5" w14:textId="77777777" w:rsidR="00780964" w:rsidRDefault="00721AE6">
      <w:pPr>
        <w:pStyle w:val="SourceCode"/>
      </w:pPr>
      <w:r>
        <w:t xml:space="preserve">    mov qword [rsp + 40], 0</w:t>
      </w:r>
    </w:p>
    <w:p w14:paraId="6C667FA0" w14:textId="77777777" w:rsidR="00780964" w:rsidRDefault="00721AE6">
      <w:pPr>
        <w:pStyle w:val="SourceCode"/>
      </w:pPr>
      <w:r>
        <w:t xml:space="preserve">    mov qword [rsp + 48], MHD_OPTION_LISTEN_ADDRESS</w:t>
      </w:r>
    </w:p>
    <w:p w14:paraId="333B0820" w14:textId="77777777" w:rsidR="00780964" w:rsidRDefault="00721AE6">
      <w:pPr>
        <w:pStyle w:val="SourceCode"/>
      </w:pPr>
      <w:r>
        <w:t xml:space="preserve">    mov qword [rsp + 56], ADDRESS_SIZE</w:t>
      </w:r>
    </w:p>
    <w:p w14:paraId="7AB375C9" w14:textId="77777777" w:rsidR="00780964" w:rsidRDefault="00721AE6">
      <w:pPr>
        <w:pStyle w:val="SourceCode"/>
      </w:pPr>
      <w:r>
        <w:t xml:space="preserve">    lea rax, [listen_address]</w:t>
      </w:r>
    </w:p>
    <w:p w14:paraId="51BA88C5" w14:textId="77777777" w:rsidR="00780964" w:rsidRDefault="00721AE6">
      <w:pPr>
        <w:pStyle w:val="SourceCode"/>
      </w:pPr>
      <w:r>
        <w:t xml:space="preserve">    mov [rsp + 64], rax</w:t>
      </w:r>
    </w:p>
    <w:p w14:paraId="7C1DC501" w14:textId="77777777" w:rsidR="00780964" w:rsidRDefault="00721AE6">
      <w:pPr>
        <w:pStyle w:val="SourceCode"/>
      </w:pPr>
      <w:r>
        <w:t xml:space="preserve">    mov qword [rsp + 72], MHD_OPTION_HTTPS_MEM_CERT</w:t>
      </w:r>
    </w:p>
    <w:p w14:paraId="1D1BB698" w14:textId="77777777" w:rsidR="00780964" w:rsidRDefault="00721AE6">
      <w:pPr>
        <w:pStyle w:val="SourceCode"/>
      </w:pPr>
      <w:r>
        <w:t xml:space="preserve">    lea rax, [certificate]</w:t>
      </w:r>
    </w:p>
    <w:p w14:paraId="4B38A92E" w14:textId="77777777" w:rsidR="00780964" w:rsidRDefault="00721AE6">
      <w:pPr>
        <w:pStyle w:val="SourceCode"/>
      </w:pPr>
      <w:r>
        <w:t xml:space="preserve">    mov [rsp + 80], rax</w:t>
      </w:r>
    </w:p>
    <w:p w14:paraId="57BF19E2" w14:textId="77777777" w:rsidR="00780964" w:rsidRDefault="00721AE6">
      <w:pPr>
        <w:pStyle w:val="SourceCode"/>
      </w:pPr>
      <w:r>
        <w:t xml:space="preserve">    mov qword [rsp + 88], MHD_OPTION_HTTPS_MEM_KEY</w:t>
      </w:r>
    </w:p>
    <w:p w14:paraId="5950DA94" w14:textId="77777777" w:rsidR="00780964" w:rsidRDefault="00721AE6">
      <w:pPr>
        <w:pStyle w:val="SourceCode"/>
      </w:pPr>
      <w:r>
        <w:t xml:space="preserve">    lea rax, [key]</w:t>
      </w:r>
    </w:p>
    <w:p w14:paraId="0DDE33B0" w14:textId="77777777" w:rsidR="00780964" w:rsidRDefault="00721AE6">
      <w:pPr>
        <w:pStyle w:val="SourceCode"/>
      </w:pPr>
      <w:r>
        <w:t xml:space="preserve">    mov [rsp + 96], rax</w:t>
      </w:r>
    </w:p>
    <w:p w14:paraId="2071AB33" w14:textId="77777777" w:rsidR="00780964" w:rsidRDefault="00721AE6">
      <w:pPr>
        <w:pStyle w:val="SourceCode"/>
      </w:pPr>
      <w:r>
        <w:t xml:space="preserve">    mov qword [rsp + 104], MHD_OPTION_URI_LOG_CALLBACK</w:t>
      </w:r>
    </w:p>
    <w:p w14:paraId="43C18936" w14:textId="77777777" w:rsidR="00780964" w:rsidRDefault="00721AE6">
      <w:pPr>
        <w:pStyle w:val="SourceCode"/>
      </w:pPr>
      <w:r>
        <w:t xml:space="preserve">    lea rax, [start_request]</w:t>
      </w:r>
    </w:p>
    <w:p w14:paraId="72B9B39B" w14:textId="77777777" w:rsidR="00780964" w:rsidRDefault="00721AE6">
      <w:pPr>
        <w:pStyle w:val="SourceCode"/>
      </w:pPr>
      <w:r>
        <w:t xml:space="preserve">    mov [rsp + 112], rax</w:t>
      </w:r>
    </w:p>
    <w:p w14:paraId="592C3D17" w14:textId="77777777" w:rsidR="00780964" w:rsidRDefault="00721AE6">
      <w:pPr>
        <w:pStyle w:val="SourceCode"/>
      </w:pPr>
      <w:r>
        <w:t xml:space="preserve">    mov qword [rsp + 120], 0</w:t>
      </w:r>
    </w:p>
    <w:p w14:paraId="113077E5" w14:textId="77777777" w:rsidR="00780964" w:rsidRDefault="00721AE6">
      <w:pPr>
        <w:pStyle w:val="SourceCode"/>
      </w:pPr>
      <w:r>
        <w:t xml:space="preserve">    mov qword [rsp + 128], MHD_OPTION_NOTIFY_COMPLETED</w:t>
      </w:r>
    </w:p>
    <w:p w14:paraId="0B744C2F" w14:textId="77777777" w:rsidR="00780964" w:rsidRDefault="00721AE6">
      <w:pPr>
        <w:pStyle w:val="SourceCode"/>
      </w:pPr>
      <w:r>
        <w:t xml:space="preserve">    lea rax, [finish_request]</w:t>
      </w:r>
    </w:p>
    <w:p w14:paraId="079B5F33" w14:textId="77777777" w:rsidR="00780964" w:rsidRDefault="00721AE6">
      <w:pPr>
        <w:pStyle w:val="SourceCode"/>
      </w:pPr>
      <w:r>
        <w:t xml:space="preserve">    mov [rsp + 136], rax</w:t>
      </w:r>
    </w:p>
    <w:p w14:paraId="6E9FDCE0" w14:textId="77777777" w:rsidR="00780964" w:rsidRDefault="00721AE6">
      <w:pPr>
        <w:pStyle w:val="SourceCode"/>
      </w:pPr>
      <w:r>
        <w:t xml:space="preserve">    mov qword [rsp + 144], 0</w:t>
      </w:r>
    </w:p>
    <w:p w14:paraId="05E963CE" w14:textId="77777777" w:rsidR="00780964" w:rsidRDefault="00721AE6">
      <w:pPr>
        <w:pStyle w:val="SourceCode"/>
      </w:pPr>
      <w:r>
        <w:t xml:space="preserve">    mov qword [rsp + 152], MHD_OPTION_END</w:t>
      </w:r>
    </w:p>
    <w:p w14:paraId="65A69500" w14:textId="77777777" w:rsidR="00780964" w:rsidRDefault="00721AE6">
      <w:pPr>
        <w:pStyle w:val="SourceCode"/>
      </w:pPr>
      <w:r>
        <w:t xml:space="preserve">    call MHD_start_daemon</w:t>
      </w:r>
    </w:p>
    <w:p w14:paraId="42AEFF8F" w14:textId="77777777" w:rsidR="00780964" w:rsidRDefault="00721AE6">
      <w:pPr>
        <w:pStyle w:val="SourceCode"/>
      </w:pPr>
      <w:r>
        <w:t xml:space="preserve">    cmp rax, 0</w:t>
      </w:r>
    </w:p>
    <w:p w14:paraId="4E8EF3A1" w14:textId="77777777" w:rsidR="00780964" w:rsidRDefault="00721AE6">
      <w:pPr>
        <w:pStyle w:val="SourceCode"/>
      </w:pPr>
      <w:r>
        <w:t xml:space="preserve">    je .start_failed</w:t>
      </w:r>
    </w:p>
    <w:p w14:paraId="5D2549CB" w14:textId="77777777" w:rsidR="00780964" w:rsidRDefault="00721AE6">
      <w:pPr>
        <w:pStyle w:val="SourceCode"/>
      </w:pPr>
      <w:r>
        <w:t xml:space="preserve">    mov rbx, rax</w:t>
      </w:r>
    </w:p>
    <w:p w14:paraId="7A8CD692" w14:textId="77777777" w:rsidR="00780964" w:rsidRDefault="00721AE6">
      <w:pPr>
        <w:pStyle w:val="SourceCode"/>
      </w:pPr>
      <w:r>
        <w:t xml:space="preserve">    ; Remember, __acrt_iob_func(1) is stdout, (2) stderr; fflush sends now.</w:t>
      </w:r>
    </w:p>
    <w:p w14:paraId="0810997A" w14:textId="77777777" w:rsidR="00780964" w:rsidRDefault="00721AE6">
      <w:pPr>
        <w:pStyle w:val="SourceCode"/>
      </w:pPr>
      <w:r>
        <w:t xml:space="preserve">    lea rcx, [listening_line]</w:t>
      </w:r>
    </w:p>
    <w:p w14:paraId="7FDC894D" w14:textId="77777777" w:rsidR="00780964" w:rsidRDefault="00721AE6">
      <w:pPr>
        <w:pStyle w:val="SourceCode"/>
      </w:pPr>
      <w:r>
        <w:t xml:space="preserve">    call printf</w:t>
      </w:r>
    </w:p>
    <w:p w14:paraId="4A8C40B7" w14:textId="77777777" w:rsidR="00780964" w:rsidRDefault="00721AE6">
      <w:pPr>
        <w:pStyle w:val="SourceCode"/>
      </w:pPr>
      <w:r>
        <w:t xml:space="preserve">    mov ecx, 1</w:t>
      </w:r>
    </w:p>
    <w:p w14:paraId="019B7C22" w14:textId="77777777" w:rsidR="00780964" w:rsidRDefault="00721AE6">
      <w:pPr>
        <w:pStyle w:val="SourceCode"/>
      </w:pPr>
      <w:r>
        <w:t xml:space="preserve">    call __acrt_iob_func</w:t>
      </w:r>
    </w:p>
    <w:p w14:paraId="44F5DB0D" w14:textId="77777777" w:rsidR="00780964" w:rsidRDefault="00721AE6">
      <w:pPr>
        <w:pStyle w:val="SourceCode"/>
      </w:pPr>
      <w:r>
        <w:t xml:space="preserve">    mov rcx, rax</w:t>
      </w:r>
    </w:p>
    <w:p w14:paraId="26E14C21" w14:textId="77777777" w:rsidR="00780964" w:rsidRDefault="00721AE6">
      <w:pPr>
        <w:pStyle w:val="SourceCode"/>
      </w:pPr>
      <w:r>
        <w:t xml:space="preserve">    call fflush</w:t>
      </w:r>
    </w:p>
    <w:p w14:paraId="2C325B17" w14:textId="77777777" w:rsidR="00780964" w:rsidRDefault="00721AE6">
      <w:pPr>
        <w:pStyle w:val="SourceCode"/>
      </w:pPr>
      <w:r>
        <w:t xml:space="preserve">    ; Remember, main waits for a line: Ctrl+C (or Enter) stops it.</w:t>
      </w:r>
    </w:p>
    <w:p w14:paraId="22DD57AD" w14:textId="77777777" w:rsidR="00780964" w:rsidRDefault="00721AE6">
      <w:pPr>
        <w:pStyle w:val="SourceCode"/>
      </w:pPr>
      <w:r>
        <w:t xml:space="preserve">    call getchar</w:t>
      </w:r>
    </w:p>
    <w:p w14:paraId="207944EB" w14:textId="77777777" w:rsidR="00780964" w:rsidRDefault="00721AE6">
      <w:pPr>
        <w:pStyle w:val="SourceCode"/>
      </w:pPr>
      <w:r>
        <w:t xml:space="preserve">    mov rcx, rbx</w:t>
      </w:r>
    </w:p>
    <w:p w14:paraId="6755A045" w14:textId="77777777" w:rsidR="00780964" w:rsidRDefault="00721AE6">
      <w:pPr>
        <w:pStyle w:val="SourceCode"/>
      </w:pPr>
      <w:r>
        <w:t xml:space="preserve">    call MHD_stop_daemon</w:t>
      </w:r>
    </w:p>
    <w:p w14:paraId="5AF25A0C" w14:textId="77777777" w:rsidR="00780964" w:rsidRDefault="00721AE6">
      <w:pPr>
        <w:pStyle w:val="SourceCode"/>
      </w:pPr>
      <w:r>
        <w:t xml:space="preserve">    call mysql_server_end</w:t>
      </w:r>
    </w:p>
    <w:p w14:paraId="1E75562D" w14:textId="77777777" w:rsidR="00780964" w:rsidRDefault="00721AE6">
      <w:pPr>
        <w:pStyle w:val="SourceCode"/>
      </w:pPr>
      <w:r>
        <w:t xml:space="preserve">    xor eax, eax</w:t>
      </w:r>
    </w:p>
    <w:p w14:paraId="1677D1B2" w14:textId="77777777" w:rsidR="00780964" w:rsidRDefault="00721AE6">
      <w:pPr>
        <w:pStyle w:val="SourceCode"/>
      </w:pPr>
      <w:r>
        <w:t xml:space="preserve">    jmp .done</w:t>
      </w:r>
    </w:p>
    <w:p w14:paraId="0DB448DF" w14:textId="77777777" w:rsidR="00780964" w:rsidRDefault="00721AE6">
      <w:pPr>
        <w:pStyle w:val="SourceCode"/>
      </w:pPr>
      <w:r>
        <w:t>.files_failed:</w:t>
      </w:r>
    </w:p>
    <w:p w14:paraId="585C571F" w14:textId="77777777" w:rsidR="00780964" w:rsidRDefault="00721AE6">
      <w:pPr>
        <w:pStyle w:val="SourceCode"/>
      </w:pPr>
      <w:r>
        <w:t xml:space="preserve">    lea rbx, [files_error_line]</w:t>
      </w:r>
    </w:p>
    <w:p w14:paraId="69871E5F" w14:textId="77777777" w:rsidR="00780964" w:rsidRDefault="00721AE6">
      <w:pPr>
        <w:pStyle w:val="SourceCode"/>
      </w:pPr>
      <w:r>
        <w:t xml:space="preserve">    jmp .report</w:t>
      </w:r>
    </w:p>
    <w:p w14:paraId="7FA501BE" w14:textId="77777777" w:rsidR="00780964" w:rsidRDefault="00721AE6">
      <w:pPr>
        <w:pStyle w:val="SourceCode"/>
      </w:pPr>
      <w:r>
        <w:t>.library_failed:</w:t>
      </w:r>
    </w:p>
    <w:p w14:paraId="7840D10D" w14:textId="77777777" w:rsidR="00780964" w:rsidRDefault="00721AE6">
      <w:pPr>
        <w:pStyle w:val="SourceCode"/>
      </w:pPr>
      <w:r>
        <w:t xml:space="preserve">    lea rbx, [library_error_line]</w:t>
      </w:r>
    </w:p>
    <w:p w14:paraId="69A0E9D0" w14:textId="77777777" w:rsidR="00780964" w:rsidRDefault="00721AE6">
      <w:pPr>
        <w:pStyle w:val="SourceCode"/>
      </w:pPr>
      <w:r>
        <w:t xml:space="preserve">    jmp .report</w:t>
      </w:r>
    </w:p>
    <w:p w14:paraId="5D36C7C6" w14:textId="77777777" w:rsidR="00780964" w:rsidRDefault="00721AE6">
      <w:pPr>
        <w:pStyle w:val="SourceCode"/>
      </w:pPr>
      <w:r>
        <w:t>.start_failed:</w:t>
      </w:r>
    </w:p>
    <w:p w14:paraId="199AD066" w14:textId="77777777" w:rsidR="00780964" w:rsidRDefault="00721AE6">
      <w:pPr>
        <w:pStyle w:val="SourceCode"/>
      </w:pPr>
      <w:r>
        <w:t xml:space="preserve">    lea rbx, [start_error_line]</w:t>
      </w:r>
    </w:p>
    <w:p w14:paraId="633987E2" w14:textId="77777777" w:rsidR="00780964" w:rsidRDefault="00721AE6">
      <w:pPr>
        <w:pStyle w:val="SourceCode"/>
      </w:pPr>
      <w:r>
        <w:t>.report:</w:t>
      </w:r>
    </w:p>
    <w:p w14:paraId="311ED719" w14:textId="77777777" w:rsidR="00780964" w:rsidRDefault="00721AE6">
      <w:pPr>
        <w:pStyle w:val="SourceCode"/>
      </w:pPr>
      <w:r>
        <w:t xml:space="preserve">    mov ecx, 2</w:t>
      </w:r>
    </w:p>
    <w:p w14:paraId="072EA670" w14:textId="77777777" w:rsidR="00780964" w:rsidRDefault="00721AE6">
      <w:pPr>
        <w:pStyle w:val="SourceCode"/>
      </w:pPr>
      <w:r>
        <w:t xml:space="preserve">    call __acrt_iob_func</w:t>
      </w:r>
    </w:p>
    <w:p w14:paraId="23B3CDB0" w14:textId="77777777" w:rsidR="00780964" w:rsidRDefault="00721AE6">
      <w:pPr>
        <w:pStyle w:val="SourceCode"/>
      </w:pPr>
      <w:r>
        <w:t xml:space="preserve">    mov rcx, rax</w:t>
      </w:r>
    </w:p>
    <w:p w14:paraId="43E698DA" w14:textId="77777777" w:rsidR="00780964" w:rsidRDefault="00721AE6">
      <w:pPr>
        <w:pStyle w:val="SourceCode"/>
      </w:pPr>
      <w:r>
        <w:t xml:space="preserve">    mov rdx, rbx</w:t>
      </w:r>
    </w:p>
    <w:p w14:paraId="0082BAB7" w14:textId="77777777" w:rsidR="00780964" w:rsidRDefault="00721AE6">
      <w:pPr>
        <w:pStyle w:val="SourceCode"/>
      </w:pPr>
      <w:r>
        <w:t xml:space="preserve">    call fprintf</w:t>
      </w:r>
    </w:p>
    <w:p w14:paraId="3241B7F4" w14:textId="77777777" w:rsidR="00780964" w:rsidRDefault="00721AE6">
      <w:pPr>
        <w:pStyle w:val="SourceCode"/>
      </w:pPr>
      <w:r>
        <w:t xml:space="preserve">    mov eax, 1</w:t>
      </w:r>
    </w:p>
    <w:p w14:paraId="1E3ACB55" w14:textId="77777777" w:rsidR="00780964" w:rsidRDefault="00721AE6">
      <w:pPr>
        <w:pStyle w:val="SourceCode"/>
      </w:pPr>
      <w:r>
        <w:t>.done:</w:t>
      </w:r>
    </w:p>
    <w:p w14:paraId="509749FE" w14:textId="77777777" w:rsidR="00780964" w:rsidRDefault="00721AE6">
      <w:pPr>
        <w:pStyle w:val="SourceCode"/>
        <w:keepNext/>
      </w:pPr>
      <w:r>
        <w:t xml:space="preserve">    add rsp, 160</w:t>
      </w:r>
    </w:p>
    <w:p w14:paraId="56FE69C1" w14:textId="77777777" w:rsidR="00780964" w:rsidRDefault="00721AE6">
      <w:pPr>
        <w:pStyle w:val="SourceCode"/>
        <w:keepNext/>
      </w:pPr>
      <w:r>
        <w:t xml:space="preserve">    pop rbx</w:t>
      </w:r>
    </w:p>
    <w:p w14:paraId="792BF66A" w14:textId="77777777" w:rsidR="00780964" w:rsidRDefault="00721AE6">
      <w:pPr>
        <w:pStyle w:val="SourceCode"/>
      </w:pPr>
      <w:r>
        <w:t xml:space="preserve">    ret</w:t>
      </w:r>
    </w:p>
    <w:p w14:paraId="26993087" w14:textId="77777777" w:rsidR="00780964" w:rsidRDefault="00780964">
      <w:pPr>
        <w:keepNext/>
      </w:pPr>
    </w:p>
    <w:p w14:paraId="5DE773CC" w14:textId="77777777" w:rsidR="00780964" w:rsidRDefault="00721AE6">
      <w:pPr>
        <w:pStyle w:val="Heading3"/>
      </w:pPr>
      <w:r>
        <w:t>Windows PowerShell Basic Server Build and Run</w:t>
      </w:r>
    </w:p>
    <w:p w14:paraId="13524143" w14:textId="77777777" w:rsidR="00780964" w:rsidRDefault="00721AE6">
      <w:pPr>
        <w:keepNext/>
      </w:pPr>
      <w:r>
        <w:t>In Terminal 1, in the lesson-8.4-extended folder. The first lines are Step 3's reset, so every run starts from the same three contacts and the new contact is always 4; MYSQL_PWD is removed before the server starts. Remember, the $env:Path line puts MSYS2's folder first on PATH for this terminal (Lesson 6.0a). The Basic server needs no page module, but contact_store.asm calls cJSON, so cJSON.c is linked too:</w:t>
      </w:r>
    </w:p>
    <w:p w14:paraId="559E6D3F" w14:textId="77777777" w:rsidR="00780964" w:rsidRDefault="00780964">
      <w:pPr>
        <w:keepNext/>
      </w:pPr>
    </w:p>
    <w:p w14:paraId="39D1F5C9" w14:textId="77777777" w:rsidR="00780964" w:rsidRDefault="00721AE6">
      <w:pPr>
        <w:pStyle w:val="CommandBlock"/>
        <w:keepNext/>
      </w:pPr>
      <w:r>
        <w:t>$mysql = "C:\Program Files\MySQL\MySQL Server 26.7\bin\mysql.exe"</w:t>
      </w:r>
    </w:p>
    <w:p w14:paraId="46CEE913" w14:textId="77777777" w:rsidR="00780964" w:rsidRDefault="00721AE6">
      <w:pPr>
        <w:pStyle w:val="CommandBlock"/>
        <w:keepNext/>
      </w:pPr>
      <w:r>
        <w:t>$env:MYSQL_PWD = $env:SPA_DB_PASSWORD</w:t>
      </w:r>
    </w:p>
    <w:p w14:paraId="0AD05B91" w14:textId="77777777" w:rsidR="00780964" w:rsidRDefault="00721AE6">
      <w:pPr>
        <w:pStyle w:val="CommandBlock"/>
      </w:pPr>
      <w:r>
        <w:t>&amp; $mysql -u devuser -h 127.0.0.1 -P 3306 -D spa_contacts --commands `</w:t>
      </w:r>
    </w:p>
    <w:p w14:paraId="76557F19" w14:textId="77777777" w:rsidR="00780964" w:rsidRDefault="00721AE6">
      <w:pPr>
        <w:pStyle w:val="CommandBlock"/>
      </w:pPr>
      <w:r>
        <w:t xml:space="preserve">    -e "source ./sql/reset_contacts_assembly.sql"</w:t>
      </w:r>
    </w:p>
    <w:p w14:paraId="48F9CF7A" w14:textId="77777777" w:rsidR="00780964" w:rsidRDefault="00721AE6">
      <w:pPr>
        <w:pStyle w:val="CommandBlock"/>
      </w:pPr>
      <w:r>
        <w:t>Remove-Item Env:MYSQL_PWD</w:t>
      </w:r>
    </w:p>
    <w:p w14:paraId="32995CA7" w14:textId="77777777" w:rsidR="00780964" w:rsidRDefault="00721AE6">
      <w:pPr>
        <w:pStyle w:val="CommandBlock"/>
      </w:pPr>
      <w:r>
        <w:t>$env:Path = "C:\msys64\ucrt64\bin;" + $env:Path</w:t>
      </w:r>
    </w:p>
    <w:p w14:paraId="40844AA2" w14:textId="77777777" w:rsidR="00780964" w:rsidRDefault="00721AE6">
      <w:pPr>
        <w:pStyle w:val="CommandBlock"/>
      </w:pPr>
      <w:r>
        <w:t>$server = "C:\Program Files\MySQL\MySQL Server 26.7"</w:t>
      </w:r>
    </w:p>
    <w:p w14:paraId="2E300C22" w14:textId="77777777" w:rsidR="00780964" w:rsidRDefault="00721AE6">
      <w:pPr>
        <w:pStyle w:val="CommandBlock"/>
      </w:pPr>
      <w:r>
        <w:t>nasm -f win64 -i .\assembly\windows .\assembly\windows\contacts.asm `</w:t>
      </w:r>
    </w:p>
    <w:p w14:paraId="044E41AE" w14:textId="77777777" w:rsidR="00780964" w:rsidRDefault="00721AE6">
      <w:pPr>
        <w:pStyle w:val="CommandBlock"/>
      </w:pPr>
      <w:r>
        <w:t xml:space="preserve">    -o .\assembly\windows\contacts.obj</w:t>
      </w:r>
    </w:p>
    <w:p w14:paraId="493A7512" w14:textId="77777777" w:rsidR="00780964" w:rsidRDefault="00721AE6">
      <w:pPr>
        <w:pStyle w:val="CommandBlock"/>
      </w:pPr>
      <w:r>
        <w:t>nasm -f win64 -i .\assembly\windows .\assembly\windows\contact_store.asm `</w:t>
      </w:r>
    </w:p>
    <w:p w14:paraId="62AA0A9B" w14:textId="77777777" w:rsidR="00780964" w:rsidRDefault="00721AE6">
      <w:pPr>
        <w:pStyle w:val="CommandBlock"/>
      </w:pPr>
      <w:r>
        <w:t xml:space="preserve">    -o .\assembly\windows\contact_store.obj</w:t>
      </w:r>
    </w:p>
    <w:p w14:paraId="3065B8B2" w14:textId="77777777" w:rsidR="00780964" w:rsidRDefault="00721AE6">
      <w:pPr>
        <w:pStyle w:val="CommandBlock"/>
      </w:pPr>
      <w:r>
        <w:t>nasm -f win64 -i .\assembly\windows .\assembly\windows\contact_create.asm `</w:t>
      </w:r>
    </w:p>
    <w:p w14:paraId="496B5D14" w14:textId="77777777" w:rsidR="00780964" w:rsidRDefault="00721AE6">
      <w:pPr>
        <w:pStyle w:val="CommandBlock"/>
      </w:pPr>
      <w:r>
        <w:t xml:space="preserve">    -o .\assembly\windows\contact_create.obj</w:t>
      </w:r>
    </w:p>
    <w:p w14:paraId="36DEAEFE" w14:textId="77777777" w:rsidR="00780964" w:rsidRDefault="00721AE6">
      <w:pPr>
        <w:pStyle w:val="CommandBlock"/>
      </w:pPr>
      <w:r>
        <w:t>nasm -f win64 -i .\assembly\windows .\assembly\windows\basic_server.asm `</w:t>
      </w:r>
    </w:p>
    <w:p w14:paraId="17EC213D" w14:textId="77777777" w:rsidR="00780964" w:rsidRDefault="00721AE6">
      <w:pPr>
        <w:pStyle w:val="CommandBlock"/>
      </w:pPr>
      <w:r>
        <w:t xml:space="preserve">    -o .\assembly\windows\basic_server.obj</w:t>
      </w:r>
    </w:p>
    <w:p w14:paraId="58C3E844" w14:textId="77777777" w:rsidR="00780964" w:rsidRDefault="00721AE6">
      <w:pPr>
        <w:pStyle w:val="CommandBlock"/>
      </w:pPr>
      <w:r>
        <w:t>gcc .\assembly\windows\basic_server.obj .\assembly\windows\contact_create.obj `</w:t>
      </w:r>
    </w:p>
    <w:p w14:paraId="6EB26100" w14:textId="77777777" w:rsidR="00780964" w:rsidRDefault="00721AE6">
      <w:pPr>
        <w:pStyle w:val="CommandBlock"/>
      </w:pPr>
      <w:r>
        <w:t xml:space="preserve">    .\assembly\windows\contact_store.obj .\assembly\windows\contacts.obj `</w:t>
      </w:r>
    </w:p>
    <w:p w14:paraId="4C403735" w14:textId="77777777" w:rsidR="00780964" w:rsidRDefault="00721AE6">
      <w:pPr>
        <w:pStyle w:val="CommandBlock"/>
        <w:keepNext/>
      </w:pPr>
      <w:r>
        <w:t xml:space="preserve">    .\assembly\cJSON.c -L "$server\lib" -lmysql -lmicrohttpd `</w:t>
      </w:r>
    </w:p>
    <w:p w14:paraId="5692CFFB" w14:textId="77777777" w:rsidR="00780964" w:rsidRDefault="00721AE6">
      <w:pPr>
        <w:pStyle w:val="CommandBlock"/>
        <w:keepNext/>
      </w:pPr>
      <w:r>
        <w:t xml:space="preserve">    -o .\assembly\windows\basic-server.exe</w:t>
      </w:r>
    </w:p>
    <w:p w14:paraId="5941C751" w14:textId="77777777" w:rsidR="00780964" w:rsidRDefault="00721AE6">
      <w:pPr>
        <w:pStyle w:val="CommandBlock"/>
      </w:pPr>
      <w:r>
        <w:t>.\assembly\windows\basic-server.exe</w:t>
      </w:r>
    </w:p>
    <w:p w14:paraId="4B886749" w14:textId="77777777" w:rsidR="00780964" w:rsidRDefault="00780964">
      <w:pPr>
        <w:keepNext/>
      </w:pPr>
    </w:p>
    <w:p w14:paraId="4AEF34D5" w14:textId="77777777" w:rsidR="00780964" w:rsidRDefault="00721AE6">
      <w:r>
        <w:t>Wait for its Listening line, and leave it running. The Basic server prints nothing for each request.</w:t>
      </w:r>
    </w:p>
    <w:p w14:paraId="55CABCFF" w14:textId="77777777" w:rsidR="00780964" w:rsidRDefault="00780964">
      <w:pPr>
        <w:keepNext/>
      </w:pPr>
    </w:p>
    <w:p w14:paraId="5DC178DF" w14:textId="77777777" w:rsidR="00780964" w:rsidRDefault="00721AE6">
      <w:pPr>
        <w:pStyle w:val="Heading3"/>
      </w:pPr>
      <w:r>
        <w:t>Windows PowerShell Basic Form Check</w:t>
      </w:r>
    </w:p>
    <w:p w14:paraId="6246F4FA" w14:textId="77777777" w:rsidR="00780964" w:rsidRDefault="00721AE6">
      <w:pPr>
        <w:keepNext/>
      </w:pPr>
      <w:r>
        <w:t>In Terminal 2, in the lesson-8.4-extended folder, open the form. First click Add contact with every box empty: the browser stops and points at Name, because the input is required, and nothing is sent. Then type &lt;script&gt;alert(1)&lt;/script&gt; &amp; "Bob" as the name and bob@example.com as the email, leave the phone empty, and click Add contact. The browser sends POST /contacts, the server answers 303 with Location: /contacts/4, and the browser opens that address with GET: the new contact's page, the name shown as tex</w:t>
      </w:r>
      <w:r>
        <w:t>t. Press F12 and choose Network to see the POST with Status Code 303 and its Location header, then the GET.</w:t>
      </w:r>
    </w:p>
    <w:p w14:paraId="5730FF39" w14:textId="77777777" w:rsidR="00780964" w:rsidRDefault="00780964">
      <w:pPr>
        <w:keepNext/>
      </w:pPr>
    </w:p>
    <w:p w14:paraId="0DBC16D6" w14:textId="77777777" w:rsidR="00780964" w:rsidRDefault="00721AE6">
      <w:pPr>
        <w:pStyle w:val="CommandBlock"/>
      </w:pPr>
      <w:r>
        <w:t>Start-Process "https://127.0.0.1:8765/contacts/new"</w:t>
      </w:r>
    </w:p>
    <w:p w14:paraId="03C4BD27" w14:textId="77777777" w:rsidR="00780964" w:rsidRDefault="00780964">
      <w:pPr>
        <w:keepNext/>
      </w:pPr>
    </w:p>
    <w:p w14:paraId="2D99377E" w14:textId="77777777" w:rsidR="00780964" w:rsidRDefault="00721AE6">
      <w:pPr>
        <w:pStyle w:val="Heading3"/>
      </w:pPr>
      <w:r>
        <w:t>Windows PowerShell Basic curl Check</w:t>
      </w:r>
    </w:p>
    <w:p w14:paraId="69F2AAB2" w14:textId="77777777" w:rsidR="00780964" w:rsidRDefault="00721AE6">
      <w:pPr>
        <w:keepNext/>
      </w:pPr>
      <w:r>
        <w:t>Still in Terminal 2, post two forms with curl.exe, which skips every check the browser makes. Remember, --data sends its text as the body, with Content-Type: application/x-www-form-urlencoded, exactly as a form would; -o NUL throws the answer's body away, and %header{location} prints its Location header (Lesson 8.4). The first form is Zoë Lee, written the way the browser writes it: %C3%AB is ë, + a space, %40 an @, and %2B a +. The second has an email with no @, which the browser's type="email" would have s</w:t>
      </w:r>
      <w:r>
        <w:t>topped.</w:t>
      </w:r>
    </w:p>
    <w:p w14:paraId="1D8B6B46" w14:textId="77777777" w:rsidR="00780964" w:rsidRDefault="00780964">
      <w:pPr>
        <w:keepNext/>
      </w:pPr>
    </w:p>
    <w:p w14:paraId="089F1288" w14:textId="77777777" w:rsidR="00780964" w:rsidRDefault="00721AE6">
      <w:pPr>
        <w:pStyle w:val="CommandBlock"/>
        <w:keepNext/>
      </w:pPr>
      <w:r>
        <w:t>&amp; "$env:SystemRoot\System32\curl.exe" -sS --ssl-revoke-best-effort `</w:t>
      </w:r>
    </w:p>
    <w:p w14:paraId="5996A46D" w14:textId="77777777" w:rsidR="00780964" w:rsidRDefault="00721AE6">
      <w:pPr>
        <w:pStyle w:val="CommandBlock"/>
        <w:keepNext/>
      </w:pPr>
      <w:r>
        <w:t xml:space="preserve">    --cacert .\certs\spa-ca.pem -o NUL -w "%{http_code} %header{location}\n" `</w:t>
      </w:r>
    </w:p>
    <w:p w14:paraId="032ECC35" w14:textId="77777777" w:rsidR="00780964" w:rsidRDefault="00721AE6">
      <w:pPr>
        <w:pStyle w:val="CommandBlock"/>
        <w:keepNext/>
      </w:pPr>
      <w:r>
        <w:t xml:space="preserve">    --data "name=Zo%C3%AB+Lee&amp;email=zoe%40example.com&amp;phone=%2B1+555-0103" `</w:t>
      </w:r>
    </w:p>
    <w:p w14:paraId="355CC23B" w14:textId="77777777" w:rsidR="00780964" w:rsidRDefault="00721AE6">
      <w:pPr>
        <w:pStyle w:val="CommandBlock"/>
        <w:keepNext/>
      </w:pPr>
      <w:r>
        <w:t xml:space="preserve">    https://127.0.0.1:8765/contacts</w:t>
      </w:r>
    </w:p>
    <w:p w14:paraId="42941505" w14:textId="77777777" w:rsidR="00780964" w:rsidRDefault="00721AE6">
      <w:pPr>
        <w:pStyle w:val="CommandBlock"/>
        <w:keepNext/>
      </w:pPr>
      <w:r>
        <w:t>&amp; "$env:SystemRoot\System32\curl.exe" -sS --ssl-revoke-best-effort `</w:t>
      </w:r>
    </w:p>
    <w:p w14:paraId="45F74B84" w14:textId="77777777" w:rsidR="00780964" w:rsidRDefault="00721AE6">
      <w:pPr>
        <w:pStyle w:val="CommandBlock"/>
        <w:keepNext/>
      </w:pPr>
      <w:r>
        <w:t xml:space="preserve">    --cacert .\certs\spa-ca.pem -o NUL -w "%{http_code}\n" `</w:t>
      </w:r>
    </w:p>
    <w:p w14:paraId="3B18D39B" w14:textId="77777777" w:rsidR="00780964" w:rsidRDefault="00721AE6">
      <w:pPr>
        <w:pStyle w:val="CommandBlock"/>
      </w:pPr>
      <w:r>
        <w:t xml:space="preserve">    --data "name=Eve&amp;email=eve.example.com" https://127.0.0.1:8765/contacts</w:t>
      </w:r>
    </w:p>
    <w:p w14:paraId="427AB42E" w14:textId="77777777" w:rsidR="00780964" w:rsidRDefault="00780964">
      <w:pPr>
        <w:keepNext/>
      </w:pPr>
    </w:p>
    <w:p w14:paraId="785F1E80" w14:textId="77777777" w:rsidR="00780964" w:rsidRDefault="00721AE6">
      <w:r>
        <w:t>Now press Ctrl+C in Terminal 1 to stop the server.</w:t>
      </w:r>
    </w:p>
    <w:p w14:paraId="742213E0" w14:textId="77777777" w:rsidR="00780964" w:rsidRDefault="00780964">
      <w:pPr>
        <w:keepNext/>
      </w:pPr>
    </w:p>
    <w:p w14:paraId="5A61707C" w14:textId="77777777" w:rsidR="00780964" w:rsidRDefault="00721AE6">
      <w:pPr>
        <w:pStyle w:val="Heading3"/>
      </w:pPr>
      <w:r>
        <w:t>Check Your Results</w:t>
      </w:r>
    </w:p>
    <w:p w14:paraId="6725257A" w14:textId="77777777" w:rsidR="00780964" w:rsidRDefault="00721AE6">
      <w:pPr>
        <w:keepNext/>
      </w:pPr>
      <w:r>
        <w:t>After Add contact, the tab must say &lt;script&gt;alert(1)&lt;/script&gt; &amp; "Bob", and the page must show:</w:t>
      </w:r>
    </w:p>
    <w:p w14:paraId="171BB0C2" w14:textId="77777777" w:rsidR="00780964" w:rsidRDefault="00780964">
      <w:pPr>
        <w:keepNext/>
      </w:pPr>
    </w:p>
    <w:p w14:paraId="1C58CA7C" w14:textId="77777777" w:rsidR="00780964" w:rsidRDefault="00721AE6">
      <w:pPr>
        <w:pStyle w:val="RequiredOutput"/>
        <w:keepNext/>
      </w:pPr>
      <w:r>
        <w:t>&lt;script&gt;alert(1)&lt;/script&gt; &amp; "Bob"</w:t>
      </w:r>
    </w:p>
    <w:p w14:paraId="155CBFE1" w14:textId="77777777" w:rsidR="00780964" w:rsidRDefault="00780964">
      <w:pPr>
        <w:pStyle w:val="RequiredOutput"/>
        <w:keepNext/>
      </w:pPr>
    </w:p>
    <w:p w14:paraId="2239E37F" w14:textId="77777777" w:rsidR="00780964" w:rsidRDefault="00721AE6">
      <w:pPr>
        <w:pStyle w:val="RequiredOutput"/>
        <w:keepNext/>
      </w:pPr>
      <w:r>
        <w:t>Email: bob@example.com</w:t>
      </w:r>
    </w:p>
    <w:p w14:paraId="21D940ED" w14:textId="77777777" w:rsidR="00780964" w:rsidRDefault="00780964">
      <w:pPr>
        <w:pStyle w:val="RequiredOutput"/>
        <w:keepNext/>
      </w:pPr>
    </w:p>
    <w:p w14:paraId="269C8A02" w14:textId="77777777" w:rsidR="00780964" w:rsidRDefault="00721AE6">
      <w:pPr>
        <w:pStyle w:val="RequiredOutput"/>
        <w:keepNext/>
      </w:pPr>
      <w:r>
        <w:t>Phone: (no phone)</w:t>
      </w:r>
    </w:p>
    <w:p w14:paraId="5E673442" w14:textId="77777777" w:rsidR="00780964" w:rsidRDefault="00780964">
      <w:pPr>
        <w:pStyle w:val="RequiredOutput"/>
        <w:keepNext/>
      </w:pPr>
    </w:p>
    <w:p w14:paraId="384CB765" w14:textId="77777777" w:rsidR="00780964" w:rsidRDefault="00721AE6">
      <w:pPr>
        <w:pStyle w:val="RequiredOutput"/>
      </w:pPr>
      <w:r>
        <w:t>All contacts</w:t>
      </w:r>
    </w:p>
    <w:p w14:paraId="72247B59" w14:textId="77777777" w:rsidR="00780964" w:rsidRDefault="00780964">
      <w:pPr>
        <w:keepNext/>
      </w:pPr>
    </w:p>
    <w:p w14:paraId="7C9D077B" w14:textId="77777777" w:rsidR="00780964" w:rsidRDefault="00721AE6">
      <w:pPr>
        <w:keepNext/>
      </w:pPr>
      <w:r>
        <w:t>The curl Check must print the new contact's status and Location, then the refused form's status:</w:t>
      </w:r>
    </w:p>
    <w:p w14:paraId="2F34E728" w14:textId="77777777" w:rsidR="00780964" w:rsidRDefault="00780964">
      <w:pPr>
        <w:keepNext/>
      </w:pPr>
    </w:p>
    <w:p w14:paraId="1B94AB8C" w14:textId="77777777" w:rsidR="00780964" w:rsidRDefault="00721AE6">
      <w:pPr>
        <w:pStyle w:val="RequiredOutput"/>
        <w:keepNext/>
      </w:pPr>
      <w:r>
        <w:t>303 /contacts/5</w:t>
      </w:r>
    </w:p>
    <w:p w14:paraId="3185CE4F" w14:textId="77777777" w:rsidR="00780964" w:rsidRDefault="00721AE6">
      <w:pPr>
        <w:pStyle w:val="RequiredOutput"/>
      </w:pPr>
      <w:r>
        <w:t>400</w:t>
      </w:r>
    </w:p>
    <w:p w14:paraId="75488C3B" w14:textId="77777777" w:rsidR="00780964" w:rsidRDefault="00780964">
      <w:pPr>
        <w:keepNext/>
      </w:pPr>
    </w:p>
    <w:p w14:paraId="7B38A3F9" w14:textId="77777777" w:rsidR="00780964" w:rsidRDefault="00721AE6">
      <w:pPr>
        <w:pStyle w:val="ListBullet"/>
      </w:pPr>
      <w:r>
        <w:t>Zoë Lee is contact 5, after the test contact you typed. The post processor decoded each %XX and +.</w:t>
      </w:r>
    </w:p>
    <w:p w14:paraId="46F78111" w14:textId="77777777" w:rsidR="00780964" w:rsidRDefault="00721AE6">
      <w:pPr>
        <w:pStyle w:val="ListBullet"/>
      </w:pPr>
      <w:r>
        <w:t>400 is the server's own check: the browser never saw this form.</w:t>
      </w:r>
    </w:p>
    <w:p w14:paraId="201F3B86" w14:textId="77777777" w:rsidR="00780964" w:rsidRDefault="00721AE6">
      <w:pPr>
        <w:pStyle w:val="ListBullet"/>
      </w:pPr>
      <w:r>
        <w:t>A 409 or an id other than 4 means the reset lines did not run before the server. Stop it, and run the whole block again.</w:t>
      </w:r>
    </w:p>
    <w:p w14:paraId="693B4F0E" w14:textId="77777777" w:rsidR="00780964" w:rsidRDefault="00721AE6">
      <w:pPr>
        <w:pStyle w:val="ListBullet"/>
      </w:pPr>
      <w:r>
        <w:t>If nasm or gcc fails, read the first error: it names the file and line to fix.</w:t>
      </w:r>
    </w:p>
    <w:p w14:paraId="2354C1F3" w14:textId="77777777" w:rsidR="00780964" w:rsidRDefault="00780964">
      <w:pPr>
        <w:keepNext/>
      </w:pPr>
    </w:p>
    <w:p w14:paraId="05A15668" w14:textId="77777777" w:rsidR="00780964" w:rsidRDefault="00780964">
      <w:pPr>
        <w:keepNext/>
      </w:pPr>
    </w:p>
    <w:p w14:paraId="197C8011" w14:textId="77777777" w:rsidR="00780964" w:rsidRDefault="00721AE6">
      <w:pPr>
        <w:pStyle w:val="Heading2"/>
      </w:pPr>
      <w:r>
        <w:t>Production-Minded Implementation</w:t>
      </w:r>
    </w:p>
    <w:p w14:paraId="5849CD10" w14:textId="77777777" w:rsidR="00780964" w:rsidRDefault="00721AE6">
      <w:r>
        <w:t>The Production-Minded server is Lesson 8.3a's, with its contacts read from the database and the form added. It keeps Lesson 8.3a's render, send_page, and page data records, which now repeat over Chapter 5 contact records, and loads four templates once, contact_form.html with the other three. answer_request decodes each POST's body with the Basic server's post processor and keep_form_field, and counts every byte that arrived in STATE_BODY_RECEIVED. handle_create_contact runs form_request_problem's checks, 41</w:t>
      </w:r>
      <w:r>
        <w:t xml:space="preserve">5, 411, and 413, checks each field with check_each_field, stores the contact, and answers with send_redirect, the form again with every problem, or send_refused_form. handle_contact_list reads the search term with MHD_lookup_connection_value, and contacts_from_json turns read_contact_page's JSON back into contact records for render. send_message_page makes every short page from message.html, and send_store_failure answers a database failure. A 405 goes through send_message_page too: its Allow text waits in </w:t>
      </w:r>
      <w:r>
        <w:t>the request record, where send_html adds it as a header.</w:t>
      </w:r>
    </w:p>
    <w:p w14:paraId="224CC431" w14:textId="77777777" w:rsidR="00780964" w:rsidRDefault="00780964">
      <w:pPr>
        <w:keepNext/>
      </w:pPr>
    </w:p>
    <w:p w14:paraId="760F5C6C" w14:textId="77777777" w:rsidR="00780964" w:rsidRDefault="00721AE6">
      <w:pPr>
        <w:pStyle w:val="Heading3"/>
      </w:pPr>
      <w:r>
        <w:t>assembly/templates/message.html</w:t>
      </w:r>
    </w:p>
    <w:p w14:paraId="46598628" w14:textId="77777777" w:rsidR="00780964" w:rsidRDefault="00721AE6">
      <w:pPr>
        <w:pStyle w:val="SourceCode"/>
        <w:keepNext/>
      </w:pPr>
      <w:r>
        <w:t>&lt;!DOCTYPE html&gt;</w:t>
      </w:r>
    </w:p>
    <w:p w14:paraId="737C8E29" w14:textId="77777777" w:rsidR="00780964" w:rsidRDefault="00721AE6">
      <w:pPr>
        <w:pStyle w:val="SourceCode"/>
        <w:keepNext/>
      </w:pPr>
      <w:r>
        <w:t>&lt;html lang="en"&gt;</w:t>
      </w:r>
    </w:p>
    <w:p w14:paraId="0C66AEBD" w14:textId="77777777" w:rsidR="00780964" w:rsidRDefault="00721AE6">
      <w:pPr>
        <w:pStyle w:val="SourceCode"/>
        <w:keepNext/>
      </w:pPr>
      <w:r>
        <w:t>&lt;head&gt;</w:t>
      </w:r>
    </w:p>
    <w:p w14:paraId="5A4A353E" w14:textId="77777777" w:rsidR="00780964" w:rsidRDefault="00721AE6">
      <w:pPr>
        <w:pStyle w:val="SourceCode"/>
        <w:keepNext/>
      </w:pPr>
      <w:r>
        <w:t>&lt;meta charset="utf-8"&gt;</w:t>
      </w:r>
    </w:p>
    <w:p w14:paraId="6BE96848" w14:textId="77777777" w:rsidR="00780964" w:rsidRDefault="00721AE6">
      <w:pPr>
        <w:pStyle w:val="SourceCode"/>
        <w:keepNext/>
      </w:pPr>
      <w:r>
        <w:t>&lt;title&gt;{{ title }}&lt;/title&gt;</w:t>
      </w:r>
    </w:p>
    <w:p w14:paraId="74528D69" w14:textId="77777777" w:rsidR="00780964" w:rsidRDefault="00721AE6">
      <w:pPr>
        <w:pStyle w:val="SourceCode"/>
        <w:keepNext/>
      </w:pPr>
      <w:r>
        <w:t>&lt;/head&gt;</w:t>
      </w:r>
    </w:p>
    <w:p w14:paraId="1E07EDB5" w14:textId="77777777" w:rsidR="00780964" w:rsidRDefault="00721AE6">
      <w:pPr>
        <w:pStyle w:val="SourceCode"/>
        <w:keepNext/>
      </w:pPr>
      <w:r>
        <w:t>&lt;body&gt;</w:t>
      </w:r>
    </w:p>
    <w:p w14:paraId="3136F645" w14:textId="77777777" w:rsidR="00780964" w:rsidRDefault="00721AE6">
      <w:pPr>
        <w:pStyle w:val="SourceCode"/>
        <w:keepNext/>
      </w:pPr>
      <w:r>
        <w:t>&lt;h1&gt;{{ title }}&lt;/h1&gt;</w:t>
      </w:r>
    </w:p>
    <w:p w14:paraId="249293C7" w14:textId="77777777" w:rsidR="00780964" w:rsidRDefault="00721AE6">
      <w:pPr>
        <w:pStyle w:val="SourceCode"/>
        <w:keepNext/>
      </w:pPr>
      <w:r>
        <w:t>&lt;p&gt;{{ message }}&lt;/p&gt;</w:t>
      </w:r>
    </w:p>
    <w:p w14:paraId="263C038C" w14:textId="77777777" w:rsidR="00780964" w:rsidRDefault="00721AE6">
      <w:pPr>
        <w:pStyle w:val="SourceCode"/>
        <w:keepNext/>
      </w:pPr>
      <w:r>
        <w:t>&lt;p&gt;&lt;a href="{{ link_path }}"&gt;{{ link_text }}&lt;/a&gt;&lt;/p&gt;</w:t>
      </w:r>
    </w:p>
    <w:p w14:paraId="6760EBEC" w14:textId="77777777" w:rsidR="00780964" w:rsidRDefault="00721AE6">
      <w:pPr>
        <w:pStyle w:val="SourceCode"/>
        <w:keepNext/>
      </w:pPr>
      <w:r>
        <w:t>&lt;/body&gt;</w:t>
      </w:r>
    </w:p>
    <w:p w14:paraId="0C47A351" w14:textId="77777777" w:rsidR="00780964" w:rsidRDefault="00721AE6">
      <w:pPr>
        <w:pStyle w:val="SourceCode"/>
      </w:pPr>
      <w:r>
        <w:t>&lt;/html&gt;</w:t>
      </w:r>
    </w:p>
    <w:p w14:paraId="33510117" w14:textId="77777777" w:rsidR="00780964" w:rsidRDefault="00780964">
      <w:pPr>
        <w:keepNext/>
      </w:pPr>
    </w:p>
    <w:p w14:paraId="45A39EB4" w14:textId="77777777" w:rsidR="00780964" w:rsidRDefault="00721AE6">
      <w:pPr>
        <w:pStyle w:val="Heading3"/>
      </w:pPr>
      <w:r>
        <w:t>assembly/templates/contacts.html</w:t>
      </w:r>
    </w:p>
    <w:p w14:paraId="310C46F1" w14:textId="77777777" w:rsidR="00780964" w:rsidRDefault="00721AE6">
      <w:pPr>
        <w:pStyle w:val="SourceCode"/>
        <w:keepNext/>
      </w:pPr>
      <w:r>
        <w:t>&lt;!DOCTYPE html&gt;</w:t>
      </w:r>
    </w:p>
    <w:p w14:paraId="3F0A6670" w14:textId="77777777" w:rsidR="00780964" w:rsidRDefault="00721AE6">
      <w:pPr>
        <w:pStyle w:val="SourceCode"/>
        <w:keepNext/>
      </w:pPr>
      <w:r>
        <w:t>&lt;html lang="en"&gt;</w:t>
      </w:r>
    </w:p>
    <w:p w14:paraId="0D08BD31" w14:textId="77777777" w:rsidR="00780964" w:rsidRDefault="00721AE6">
      <w:pPr>
        <w:pStyle w:val="SourceCode"/>
      </w:pPr>
      <w:r>
        <w:t>&lt;head&gt;</w:t>
      </w:r>
    </w:p>
    <w:p w14:paraId="234EC6DC" w14:textId="77777777" w:rsidR="00780964" w:rsidRDefault="00721AE6">
      <w:pPr>
        <w:pStyle w:val="SourceCode"/>
      </w:pPr>
      <w:r>
        <w:t>&lt;meta charset="utf-8"&gt;</w:t>
      </w:r>
    </w:p>
    <w:p w14:paraId="202FB965" w14:textId="77777777" w:rsidR="00780964" w:rsidRDefault="00721AE6">
      <w:pPr>
        <w:pStyle w:val="SourceCode"/>
      </w:pPr>
      <w:r>
        <w:t>&lt;title&gt;Contacts&lt;/title&gt;</w:t>
      </w:r>
    </w:p>
    <w:p w14:paraId="61E81881" w14:textId="77777777" w:rsidR="00780964" w:rsidRDefault="00721AE6">
      <w:pPr>
        <w:pStyle w:val="SourceCode"/>
      </w:pPr>
      <w:r>
        <w:t>&lt;/head&gt;</w:t>
      </w:r>
    </w:p>
    <w:p w14:paraId="2000EB46" w14:textId="77777777" w:rsidR="00780964" w:rsidRDefault="00721AE6">
      <w:pPr>
        <w:pStyle w:val="SourceCode"/>
      </w:pPr>
      <w:r>
        <w:t>&lt;body&gt;</w:t>
      </w:r>
    </w:p>
    <w:p w14:paraId="5E4EB12C" w14:textId="77777777" w:rsidR="00780964" w:rsidRDefault="00721AE6">
      <w:pPr>
        <w:pStyle w:val="SourceCode"/>
      </w:pPr>
      <w:r>
        <w:t>&lt;h1&gt;Contacts&lt;/h1&gt;</w:t>
      </w:r>
    </w:p>
    <w:p w14:paraId="0BEFCF89" w14:textId="77777777" w:rsidR="00780964" w:rsidRDefault="00721AE6">
      <w:pPr>
        <w:pStyle w:val="SourceCode"/>
      </w:pPr>
      <w:r>
        <w:t>&lt;form method="get" action="/contacts"&gt;</w:t>
      </w:r>
    </w:p>
    <w:p w14:paraId="09F9797D" w14:textId="77777777" w:rsidR="00780964" w:rsidRDefault="00721AE6">
      <w:pPr>
        <w:pStyle w:val="SourceCode"/>
      </w:pPr>
      <w:r>
        <w:t>&lt;p&gt;Name&lt;/p&gt;</w:t>
      </w:r>
    </w:p>
    <w:p w14:paraId="42B66529" w14:textId="77777777" w:rsidR="00780964" w:rsidRDefault="00721AE6">
      <w:pPr>
        <w:pStyle w:val="SourceCode"/>
      </w:pPr>
      <w:r>
        <w:t>&lt;p&gt;&lt;input name="name" maxlength="100"&gt;&lt;/p&gt;</w:t>
      </w:r>
    </w:p>
    <w:p w14:paraId="6A53AAF0" w14:textId="77777777" w:rsidR="00780964" w:rsidRDefault="00721AE6">
      <w:pPr>
        <w:pStyle w:val="SourceCode"/>
      </w:pPr>
      <w:r>
        <w:t>&lt;p&gt;&lt;button type="submit"&gt;Search&lt;/button&gt;&lt;/p&gt;</w:t>
      </w:r>
    </w:p>
    <w:p w14:paraId="26D1993F" w14:textId="77777777" w:rsidR="00780964" w:rsidRDefault="00721AE6">
      <w:pPr>
        <w:pStyle w:val="SourceCode"/>
      </w:pPr>
      <w:r>
        <w:t>&lt;/form&gt;</w:t>
      </w:r>
    </w:p>
    <w:p w14:paraId="51F0DA7B" w14:textId="77777777" w:rsidR="00780964" w:rsidRDefault="00721AE6">
      <w:pPr>
        <w:pStyle w:val="SourceCode"/>
      </w:pPr>
      <w:r>
        <w:t>&lt;ul&gt;</w:t>
      </w:r>
    </w:p>
    <w:p w14:paraId="1FFA7D4C" w14:textId="77777777" w:rsidR="00780964" w:rsidRDefault="00721AE6">
      <w:pPr>
        <w:pStyle w:val="SourceCode"/>
      </w:pPr>
      <w:r>
        <w:t>{{#contacts}}</w:t>
      </w:r>
    </w:p>
    <w:p w14:paraId="67A59390" w14:textId="77777777" w:rsidR="00780964" w:rsidRDefault="00721AE6">
      <w:pPr>
        <w:pStyle w:val="SourceCode"/>
      </w:pPr>
      <w:r>
        <w:t>&lt;li&gt;&lt;a href="/contacts/{{ id }}"&gt;{{ full_name }}&lt;/a&gt;&lt;/li&gt;</w:t>
      </w:r>
    </w:p>
    <w:p w14:paraId="561AFC0A" w14:textId="77777777" w:rsidR="00780964" w:rsidRDefault="00721AE6">
      <w:pPr>
        <w:pStyle w:val="SourceCode"/>
      </w:pPr>
      <w:r>
        <w:t>{{/contacts}}</w:t>
      </w:r>
    </w:p>
    <w:p w14:paraId="6443E7B8" w14:textId="77777777" w:rsidR="00780964" w:rsidRDefault="00721AE6">
      <w:pPr>
        <w:pStyle w:val="SourceCode"/>
      </w:pPr>
      <w:r>
        <w:t>&lt;/ul&gt;</w:t>
      </w:r>
    </w:p>
    <w:p w14:paraId="1C1D60C0" w14:textId="77777777" w:rsidR="00780964" w:rsidRDefault="00721AE6">
      <w:pPr>
        <w:pStyle w:val="SourceCode"/>
      </w:pPr>
      <w:r>
        <w:t>&lt;p&gt;&lt;a href="/contacts/new"&gt;New contact&lt;/a&gt;&lt;/p&gt;</w:t>
      </w:r>
    </w:p>
    <w:p w14:paraId="2E157699" w14:textId="77777777" w:rsidR="00780964" w:rsidRDefault="00721AE6">
      <w:pPr>
        <w:pStyle w:val="SourceCode"/>
        <w:keepNext/>
      </w:pPr>
      <w:r>
        <w:t>&lt;p&gt;&lt;a href="/"&gt;Home&lt;/a&gt;&lt;/p&gt;</w:t>
      </w:r>
    </w:p>
    <w:p w14:paraId="0873A50D" w14:textId="77777777" w:rsidR="00780964" w:rsidRDefault="00721AE6">
      <w:pPr>
        <w:pStyle w:val="SourceCode"/>
        <w:keepNext/>
      </w:pPr>
      <w:r>
        <w:t>&lt;/body&gt;</w:t>
      </w:r>
    </w:p>
    <w:p w14:paraId="578F928D" w14:textId="77777777" w:rsidR="00780964" w:rsidRDefault="00721AE6">
      <w:pPr>
        <w:pStyle w:val="SourceCode"/>
      </w:pPr>
      <w:r>
        <w:t>&lt;/html&gt;</w:t>
      </w:r>
    </w:p>
    <w:p w14:paraId="39F61938" w14:textId="77777777" w:rsidR="00780964" w:rsidRDefault="00780964">
      <w:pPr>
        <w:keepNext/>
      </w:pPr>
    </w:p>
    <w:p w14:paraId="313245B2" w14:textId="77777777" w:rsidR="00780964" w:rsidRDefault="00721AE6">
      <w:pPr>
        <w:pStyle w:val="Heading3"/>
      </w:pPr>
      <w:r>
        <w:t>assembly/windows/server.asm</w:t>
      </w:r>
    </w:p>
    <w:p w14:paraId="70A89B06" w14:textId="77777777" w:rsidR="00780964" w:rsidRDefault="00721AE6">
      <w:pPr>
        <w:pStyle w:val="SourceCode"/>
        <w:keepNext/>
      </w:pPr>
      <w:r>
        <w:t>; Assembly for 64-bit Windows, written for NASM. Lesson 8.4a: Lesson 8.3a's</w:t>
      </w:r>
    </w:p>
    <w:p w14:paraId="0F501B76" w14:textId="77777777" w:rsidR="00780964" w:rsidRDefault="00721AE6">
      <w:pPr>
        <w:pStyle w:val="SourceCode"/>
        <w:keepNext/>
      </w:pPr>
      <w:r>
        <w:t>; server, with the contacts read from the database and a form that</w:t>
      </w:r>
    </w:p>
    <w:p w14:paraId="0F3A2F19" w14:textId="77777777" w:rsidR="00780964" w:rsidRDefault="00721AE6">
      <w:pPr>
        <w:pStyle w:val="SourceCode"/>
      </w:pPr>
      <w:r>
        <w:t>; creates one, as C's server.c does. GET /contacts/new shows the form,</w:t>
      </w:r>
    </w:p>
    <w:p w14:paraId="462D9285" w14:textId="77777777" w:rsidR="00780964" w:rsidRDefault="00721AE6">
      <w:pPr>
        <w:pStyle w:val="SourceCode"/>
      </w:pPr>
      <w:r>
        <w:t>; POST /contacts checks and stores it, and the browser is redirected to</w:t>
      </w:r>
    </w:p>
    <w:p w14:paraId="5D5ADA3F" w14:textId="77777777" w:rsidR="00780964" w:rsidRDefault="00721AE6">
      <w:pPr>
        <w:pStyle w:val="SourceCode"/>
      </w:pPr>
      <w:r>
        <w:t>; the new contact's page (Post/Redirect/Get). The list searches by name</w:t>
      </w:r>
    </w:p>
    <w:p w14:paraId="01738C3D" w14:textId="77777777" w:rsidR="00780964" w:rsidRDefault="00721AE6">
      <w:pPr>
        <w:pStyle w:val="SourceCode"/>
      </w:pPr>
      <w:r>
        <w:t>; with a GET form. Every value is escaped before it reaches a page.</w:t>
      </w:r>
    </w:p>
    <w:p w14:paraId="48D7C279" w14:textId="77777777" w:rsidR="00780964" w:rsidRDefault="00721AE6">
      <w:pPr>
        <w:pStyle w:val="SourceCode"/>
      </w:pPr>
      <w:r>
        <w:t>; Chapter 8's Extended lessons add their pages to this file.</w:t>
      </w:r>
    </w:p>
    <w:p w14:paraId="184C6C49" w14:textId="77777777" w:rsidR="00780964" w:rsidRDefault="00721AE6">
      <w:pPr>
        <w:pStyle w:val="SourceCode"/>
      </w:pPr>
      <w:r>
        <w:t>default rel</w:t>
      </w:r>
    </w:p>
    <w:p w14:paraId="46E2E0AB" w14:textId="77777777" w:rsidR="00780964" w:rsidRDefault="00721AE6">
      <w:pPr>
        <w:pStyle w:val="SourceCode"/>
      </w:pPr>
      <w:r>
        <w:t>global main</w:t>
      </w:r>
    </w:p>
    <w:p w14:paraId="08D1EA26" w14:textId="77777777" w:rsidR="00780964" w:rsidRDefault="00721AE6">
      <w:pPr>
        <w:pStyle w:val="SourceCode"/>
      </w:pPr>
      <w:r>
        <w:t>extern printf</w:t>
      </w:r>
    </w:p>
    <w:p w14:paraId="7810681A" w14:textId="77777777" w:rsidR="00780964" w:rsidRDefault="00721AE6">
      <w:pPr>
        <w:pStyle w:val="SourceCode"/>
      </w:pPr>
      <w:r>
        <w:t>extern fprintf</w:t>
      </w:r>
    </w:p>
    <w:p w14:paraId="2876A568" w14:textId="77777777" w:rsidR="00780964" w:rsidRDefault="00721AE6">
      <w:pPr>
        <w:pStyle w:val="SourceCode"/>
      </w:pPr>
      <w:r>
        <w:t>extern fflush</w:t>
      </w:r>
    </w:p>
    <w:p w14:paraId="6AB45946" w14:textId="77777777" w:rsidR="00780964" w:rsidRDefault="00721AE6">
      <w:pPr>
        <w:pStyle w:val="SourceCode"/>
      </w:pPr>
      <w:r>
        <w:t>extern fopen</w:t>
      </w:r>
    </w:p>
    <w:p w14:paraId="23D1D21C" w14:textId="77777777" w:rsidR="00780964" w:rsidRDefault="00721AE6">
      <w:pPr>
        <w:pStyle w:val="SourceCode"/>
      </w:pPr>
      <w:r>
        <w:t>extern fread</w:t>
      </w:r>
    </w:p>
    <w:p w14:paraId="4376436E" w14:textId="77777777" w:rsidR="00780964" w:rsidRDefault="00721AE6">
      <w:pPr>
        <w:pStyle w:val="SourceCode"/>
      </w:pPr>
      <w:r>
        <w:t>extern feof</w:t>
      </w:r>
    </w:p>
    <w:p w14:paraId="2B05A2D6" w14:textId="77777777" w:rsidR="00780964" w:rsidRDefault="00721AE6">
      <w:pPr>
        <w:pStyle w:val="SourceCode"/>
      </w:pPr>
      <w:r>
        <w:t>extern fclose</w:t>
      </w:r>
    </w:p>
    <w:p w14:paraId="1244B759" w14:textId="77777777" w:rsidR="00780964" w:rsidRDefault="00721AE6">
      <w:pPr>
        <w:pStyle w:val="SourceCode"/>
      </w:pPr>
      <w:r>
        <w:t>extern getchar</w:t>
      </w:r>
    </w:p>
    <w:p w14:paraId="713A8F5F" w14:textId="77777777" w:rsidR="00780964" w:rsidRDefault="00721AE6">
      <w:pPr>
        <w:pStyle w:val="SourceCode"/>
      </w:pPr>
      <w:r>
        <w:t>extern strcmp</w:t>
      </w:r>
    </w:p>
    <w:p w14:paraId="6E9B18A2" w14:textId="77777777" w:rsidR="00780964" w:rsidRDefault="00721AE6">
      <w:pPr>
        <w:pStyle w:val="SourceCode"/>
      </w:pPr>
      <w:r>
        <w:t>extern strncmp</w:t>
      </w:r>
    </w:p>
    <w:p w14:paraId="4F0CF90F" w14:textId="77777777" w:rsidR="00780964" w:rsidRDefault="00721AE6">
      <w:pPr>
        <w:pStyle w:val="SourceCode"/>
      </w:pPr>
      <w:r>
        <w:t>extern strchr</w:t>
      </w:r>
    </w:p>
    <w:p w14:paraId="3FBB982E" w14:textId="77777777" w:rsidR="00780964" w:rsidRDefault="00721AE6">
      <w:pPr>
        <w:pStyle w:val="SourceCode"/>
      </w:pPr>
      <w:r>
        <w:t>extern strspn</w:t>
      </w:r>
    </w:p>
    <w:p w14:paraId="1AC9ED7C" w14:textId="77777777" w:rsidR="00780964" w:rsidRDefault="00721AE6">
      <w:pPr>
        <w:pStyle w:val="SourceCode"/>
      </w:pPr>
      <w:r>
        <w:t>extern strcspn</w:t>
      </w:r>
    </w:p>
    <w:p w14:paraId="4FA8808B" w14:textId="77777777" w:rsidR="00780964" w:rsidRDefault="00721AE6">
      <w:pPr>
        <w:pStyle w:val="SourceCode"/>
      </w:pPr>
      <w:r>
        <w:t>extern strtoll</w:t>
      </w:r>
    </w:p>
    <w:p w14:paraId="0E582DD0" w14:textId="77777777" w:rsidR="00780964" w:rsidRDefault="00721AE6">
      <w:pPr>
        <w:pStyle w:val="SourceCode"/>
      </w:pPr>
      <w:r>
        <w:t>extern strtoull</w:t>
      </w:r>
    </w:p>
    <w:p w14:paraId="67E24BD1" w14:textId="77777777" w:rsidR="00780964" w:rsidRDefault="00721AE6">
      <w:pPr>
        <w:pStyle w:val="SourceCode"/>
      </w:pPr>
      <w:r>
        <w:t>extern _strnicmp</w:t>
      </w:r>
    </w:p>
    <w:p w14:paraId="6F838729" w14:textId="77777777" w:rsidR="00780964" w:rsidRDefault="00721AE6">
      <w:pPr>
        <w:pStyle w:val="SourceCode"/>
      </w:pPr>
      <w:r>
        <w:t>extern strlen</w:t>
      </w:r>
    </w:p>
    <w:p w14:paraId="23E521DD" w14:textId="77777777" w:rsidR="00780964" w:rsidRDefault="00721AE6">
      <w:pPr>
        <w:pStyle w:val="SourceCode"/>
      </w:pPr>
      <w:r>
        <w:t>extern strerror</w:t>
      </w:r>
    </w:p>
    <w:p w14:paraId="2850D967" w14:textId="77777777" w:rsidR="00780964" w:rsidRDefault="00721AE6">
      <w:pPr>
        <w:pStyle w:val="SourceCode"/>
      </w:pPr>
      <w:r>
        <w:t>extern _errno</w:t>
      </w:r>
    </w:p>
    <w:p w14:paraId="40B10E26" w14:textId="77777777" w:rsidR="00780964" w:rsidRDefault="00721AE6">
      <w:pPr>
        <w:pStyle w:val="SourceCode"/>
      </w:pPr>
      <w:r>
        <w:t>extern snprintf</w:t>
      </w:r>
    </w:p>
    <w:p w14:paraId="63789774" w14:textId="77777777" w:rsidR="00780964" w:rsidRDefault="00721AE6">
      <w:pPr>
        <w:pStyle w:val="SourceCode"/>
      </w:pPr>
      <w:r>
        <w:t>extern memcpy</w:t>
      </w:r>
    </w:p>
    <w:p w14:paraId="24571A34" w14:textId="77777777" w:rsidR="00780964" w:rsidRDefault="00721AE6">
      <w:pPr>
        <w:pStyle w:val="SourceCode"/>
      </w:pPr>
      <w:r>
        <w:t>extern calloc</w:t>
      </w:r>
    </w:p>
    <w:p w14:paraId="3C95074C" w14:textId="77777777" w:rsidR="00780964" w:rsidRDefault="00721AE6">
      <w:pPr>
        <w:pStyle w:val="SourceCode"/>
      </w:pPr>
      <w:r>
        <w:t>extern _strdup</w:t>
      </w:r>
    </w:p>
    <w:p w14:paraId="3C45B03F" w14:textId="77777777" w:rsidR="00780964" w:rsidRDefault="00721AE6">
      <w:pPr>
        <w:pStyle w:val="SourceCode"/>
      </w:pPr>
      <w:r>
        <w:t>extern free</w:t>
      </w:r>
    </w:p>
    <w:p w14:paraId="58873F38" w14:textId="77777777" w:rsidR="00780964" w:rsidRDefault="00721AE6">
      <w:pPr>
        <w:pStyle w:val="SourceCode"/>
      </w:pPr>
      <w:r>
        <w:t>extern __acrt_iob_func</w:t>
      </w:r>
    </w:p>
    <w:p w14:paraId="57913B7B" w14:textId="77777777" w:rsidR="00780964" w:rsidRDefault="00721AE6">
      <w:pPr>
        <w:pStyle w:val="SourceCode"/>
      </w:pPr>
      <w:r>
        <w:t>extern MHD_start_daemon</w:t>
      </w:r>
    </w:p>
    <w:p w14:paraId="79A3CC59" w14:textId="77777777" w:rsidR="00780964" w:rsidRDefault="00721AE6">
      <w:pPr>
        <w:pStyle w:val="SourceCode"/>
      </w:pPr>
      <w:r>
        <w:t>extern MHD_stop_daemon</w:t>
      </w:r>
    </w:p>
    <w:p w14:paraId="1BE37D67" w14:textId="77777777" w:rsidR="00780964" w:rsidRDefault="00721AE6">
      <w:pPr>
        <w:pStyle w:val="SourceCode"/>
      </w:pPr>
      <w:r>
        <w:t>extern MHD_create_response_from_buffer_copy</w:t>
      </w:r>
    </w:p>
    <w:p w14:paraId="014E90B1" w14:textId="77777777" w:rsidR="00780964" w:rsidRDefault="00721AE6">
      <w:pPr>
        <w:pStyle w:val="SourceCode"/>
      </w:pPr>
      <w:r>
        <w:t>extern MHD_add_response_header</w:t>
      </w:r>
    </w:p>
    <w:p w14:paraId="3E119996" w14:textId="77777777" w:rsidR="00780964" w:rsidRDefault="00721AE6">
      <w:pPr>
        <w:pStyle w:val="SourceCode"/>
      </w:pPr>
      <w:r>
        <w:t>extern MHD_queue_response</w:t>
      </w:r>
    </w:p>
    <w:p w14:paraId="443DEDAE" w14:textId="77777777" w:rsidR="00780964" w:rsidRDefault="00721AE6">
      <w:pPr>
        <w:pStyle w:val="SourceCode"/>
      </w:pPr>
      <w:r>
        <w:t>extern MHD_destroy_response</w:t>
      </w:r>
    </w:p>
    <w:p w14:paraId="16D3F784" w14:textId="77777777" w:rsidR="00780964" w:rsidRDefault="00721AE6">
      <w:pPr>
        <w:pStyle w:val="SourceCode"/>
      </w:pPr>
      <w:r>
        <w:t>extern MHD_lookup_connection_value</w:t>
      </w:r>
    </w:p>
    <w:p w14:paraId="5CCB4B7B" w14:textId="77777777" w:rsidR="00780964" w:rsidRDefault="00721AE6">
      <w:pPr>
        <w:pStyle w:val="SourceCode"/>
      </w:pPr>
      <w:r>
        <w:t>; Remember, libmicrohttpd's post processor decodes a form's body (Basic).</w:t>
      </w:r>
    </w:p>
    <w:p w14:paraId="7E1BA74A" w14:textId="77777777" w:rsidR="00780964" w:rsidRDefault="00721AE6">
      <w:pPr>
        <w:pStyle w:val="SourceCode"/>
      </w:pPr>
      <w:r>
        <w:t>extern MHD_create_post_processor</w:t>
      </w:r>
    </w:p>
    <w:p w14:paraId="05EDBA85" w14:textId="77777777" w:rsidR="00780964" w:rsidRDefault="00721AE6">
      <w:pPr>
        <w:pStyle w:val="SourceCode"/>
      </w:pPr>
      <w:r>
        <w:t>extern MHD_post_process</w:t>
      </w:r>
    </w:p>
    <w:p w14:paraId="0C1944E1" w14:textId="77777777" w:rsidR="00780964" w:rsidRDefault="00721AE6">
      <w:pPr>
        <w:pStyle w:val="SourceCode"/>
      </w:pPr>
      <w:r>
        <w:t>extern MHD_destroy_post_processor</w:t>
      </w:r>
    </w:p>
    <w:p w14:paraId="407426EF" w14:textId="77777777" w:rsidR="00780964" w:rsidRDefault="00721AE6">
      <w:pPr>
        <w:pStyle w:val="SourceCode"/>
      </w:pPr>
      <w:r>
        <w:t>; Remember, MySQL's C library: the start and end of the whole library.</w:t>
      </w:r>
    </w:p>
    <w:p w14:paraId="43066555" w14:textId="77777777" w:rsidR="00780964" w:rsidRDefault="00721AE6">
      <w:pPr>
        <w:pStyle w:val="SourceCode"/>
      </w:pPr>
      <w:r>
        <w:t>extern mysql_server_init</w:t>
      </w:r>
    </w:p>
    <w:p w14:paraId="676A44CB" w14:textId="77777777" w:rsidR="00780964" w:rsidRDefault="00721AE6">
      <w:pPr>
        <w:pStyle w:val="SourceCode"/>
      </w:pPr>
      <w:r>
        <w:t>extern mysql_server_end</w:t>
      </w:r>
    </w:p>
    <w:p w14:paraId="72DE148E" w14:textId="77777777" w:rsidR="00780964" w:rsidRDefault="00721AE6">
      <w:pPr>
        <w:pStyle w:val="SourceCode"/>
      </w:pPr>
      <w:r>
        <w:t>; cJSON, to read back the page of contacts read_contact_page writes as</w:t>
      </w:r>
    </w:p>
    <w:p w14:paraId="4CC7929B" w14:textId="77777777" w:rsidR="00780964" w:rsidRDefault="00721AE6">
      <w:pPr>
        <w:pStyle w:val="SourceCode"/>
      </w:pPr>
      <w:r>
        <w:t>; JSON text (Lesson 3.15a).</w:t>
      </w:r>
    </w:p>
    <w:p w14:paraId="1F502A70" w14:textId="77777777" w:rsidR="00780964" w:rsidRDefault="00721AE6">
      <w:pPr>
        <w:pStyle w:val="SourceCode"/>
      </w:pPr>
      <w:r>
        <w:t>extern cJSON_Parse</w:t>
      </w:r>
    </w:p>
    <w:p w14:paraId="6178D444" w14:textId="77777777" w:rsidR="00780964" w:rsidRDefault="00721AE6">
      <w:pPr>
        <w:pStyle w:val="SourceCode"/>
      </w:pPr>
      <w:r>
        <w:t>extern cJSON_Delete</w:t>
      </w:r>
    </w:p>
    <w:p w14:paraId="73741CC7" w14:textId="77777777" w:rsidR="00780964" w:rsidRDefault="00721AE6">
      <w:pPr>
        <w:pStyle w:val="SourceCode"/>
      </w:pPr>
      <w:r>
        <w:t>extern cJSON_free</w:t>
      </w:r>
    </w:p>
    <w:p w14:paraId="4880E399" w14:textId="77777777" w:rsidR="00780964" w:rsidRDefault="00721AE6">
      <w:pPr>
        <w:pStyle w:val="SourceCode"/>
      </w:pPr>
      <w:r>
        <w:t>extern cJSON_GetArraySize</w:t>
      </w:r>
    </w:p>
    <w:p w14:paraId="13A82E3D" w14:textId="77777777" w:rsidR="00780964" w:rsidRDefault="00721AE6">
      <w:pPr>
        <w:pStyle w:val="SourceCode"/>
      </w:pPr>
      <w:r>
        <w:t>extern cJSON_GetArrayItem</w:t>
      </w:r>
    </w:p>
    <w:p w14:paraId="3602A2D7" w14:textId="77777777" w:rsidR="00780964" w:rsidRDefault="00721AE6">
      <w:pPr>
        <w:pStyle w:val="SourceCode"/>
      </w:pPr>
      <w:r>
        <w:t>extern cJSON_GetObjectItemCaseSensitive</w:t>
      </w:r>
    </w:p>
    <w:p w14:paraId="1E2DF34A" w14:textId="77777777" w:rsidR="00780964" w:rsidRDefault="00721AE6">
      <w:pPr>
        <w:pStyle w:val="SourceCode"/>
      </w:pPr>
      <w:r>
        <w:t>extern cJSON_IsNumber</w:t>
      </w:r>
    </w:p>
    <w:p w14:paraId="63DB27E9" w14:textId="77777777" w:rsidR="00780964" w:rsidRDefault="00721AE6">
      <w:pPr>
        <w:pStyle w:val="SourceCode"/>
      </w:pPr>
      <w:r>
        <w:t>extern cJSON_GetNumberValue</w:t>
      </w:r>
    </w:p>
    <w:p w14:paraId="6997012A" w14:textId="77777777" w:rsidR="00780964" w:rsidRDefault="00721AE6">
      <w:pPr>
        <w:pStyle w:val="SourceCode"/>
      </w:pPr>
      <w:r>
        <w:t>extern cJSON_GetStringValue</w:t>
      </w:r>
    </w:p>
    <w:p w14:paraId="61149B32" w14:textId="77777777" w:rsidR="00780964" w:rsidRDefault="00721AE6">
      <w:pPr>
        <w:pStyle w:val="SourceCode"/>
      </w:pPr>
      <w:r>
        <w:t>; Your Chapter 5 contacts.asm, and Chapter 6's contact_store.asm,</w:t>
      </w:r>
    </w:p>
    <w:p w14:paraId="6E92BF6D" w14:textId="77777777" w:rsidR="00780964" w:rsidRDefault="00721AE6">
      <w:pPr>
        <w:pStyle w:val="SourceCode"/>
      </w:pPr>
      <w:r>
        <w:t>; contact_create.asm, and contact_page.asm, copied unchanged from</w:t>
      </w:r>
    </w:p>
    <w:p w14:paraId="0EC6B8E1" w14:textId="77777777" w:rsidR="00780964" w:rsidRDefault="00721AE6">
      <w:pPr>
        <w:pStyle w:val="SourceCode"/>
      </w:pPr>
      <w:r>
        <w:t>; lesson-6.21-extended.</w:t>
      </w:r>
    </w:p>
    <w:p w14:paraId="78AF4203" w14:textId="77777777" w:rsidR="00780964" w:rsidRDefault="00721AE6">
      <w:pPr>
        <w:pStyle w:val="SourceCode"/>
      </w:pPr>
      <w:r>
        <w:t>extern trim_text</w:t>
      </w:r>
    </w:p>
    <w:p w14:paraId="768468B8" w14:textId="77777777" w:rsidR="00780964" w:rsidRDefault="00721AE6">
      <w:pPr>
        <w:pStyle w:val="SourceCode"/>
      </w:pPr>
      <w:r>
        <w:t>extern validate_contact</w:t>
      </w:r>
    </w:p>
    <w:p w14:paraId="50B24FF5" w14:textId="77777777" w:rsidR="00780964" w:rsidRDefault="00721AE6">
      <w:pPr>
        <w:pStyle w:val="SourceCode"/>
      </w:pPr>
      <w:r>
        <w:t>extern status_message</w:t>
      </w:r>
    </w:p>
    <w:p w14:paraId="63B2403F" w14:textId="77777777" w:rsidR="00780964" w:rsidRDefault="00721AE6">
      <w:pPr>
        <w:pStyle w:val="SourceCode"/>
      </w:pPr>
      <w:r>
        <w:t>extern open_connection</w:t>
      </w:r>
    </w:p>
    <w:p w14:paraId="48578D59" w14:textId="77777777" w:rsidR="00780964" w:rsidRDefault="00721AE6">
      <w:pPr>
        <w:pStyle w:val="SourceCode"/>
      </w:pPr>
      <w:r>
        <w:t>extern close_connection</w:t>
      </w:r>
    </w:p>
    <w:p w14:paraId="61D66EB7" w14:textId="77777777" w:rsidR="00780964" w:rsidRDefault="00721AE6">
      <w:pPr>
        <w:pStyle w:val="SourceCode"/>
      </w:pPr>
      <w:r>
        <w:t>extern get_contact_record</w:t>
      </w:r>
    </w:p>
    <w:p w14:paraId="7A624515" w14:textId="77777777" w:rsidR="00780964" w:rsidRDefault="00721AE6">
      <w:pPr>
        <w:pStyle w:val="SourceCode"/>
      </w:pPr>
      <w:r>
        <w:t>extern add_contact_record</w:t>
      </w:r>
    </w:p>
    <w:p w14:paraId="27013855" w14:textId="77777777" w:rsidR="00780964" w:rsidRDefault="00721AE6">
      <w:pPr>
        <w:pStyle w:val="SourceCode"/>
      </w:pPr>
      <w:r>
        <w:t>extern read_contact_page</w:t>
      </w:r>
    </w:p>
    <w:p w14:paraId="74DAD889" w14:textId="77777777" w:rsidR="00780964" w:rsidRDefault="00780964">
      <w:pPr>
        <w:pStyle w:val="SourceCode"/>
      </w:pPr>
    </w:p>
    <w:p w14:paraId="0AB200CD" w14:textId="77777777" w:rsidR="00780964" w:rsidRDefault="00721AE6">
      <w:pPr>
        <w:pStyle w:val="SourceCode"/>
      </w:pPr>
      <w:r>
        <w:t>; Remember, contacts.inc holds the contact record's offsets, the</w:t>
      </w:r>
    </w:p>
    <w:p w14:paraId="69D563DB" w14:textId="77777777" w:rsidR="00780964" w:rsidRDefault="00721AE6">
      <w:pPr>
        <w:pStyle w:val="SourceCode"/>
      </w:pPr>
      <w:r>
        <w:t>; statuses, ANSWER_SIZE, and PROBLEM_SIZE (Lesson 6.5a).</w:t>
      </w:r>
    </w:p>
    <w:p w14:paraId="3A64A8EB" w14:textId="77777777" w:rsidR="00780964" w:rsidRDefault="00721AE6">
      <w:pPr>
        <w:pStyle w:val="SourceCode"/>
      </w:pPr>
      <w:r>
        <w:t>%include "contacts.inc"</w:t>
      </w:r>
    </w:p>
    <w:p w14:paraId="42B1097A" w14:textId="77777777" w:rsidR="00780964" w:rsidRDefault="00780964">
      <w:pPr>
        <w:pStyle w:val="SourceCode"/>
      </w:pPr>
    </w:p>
    <w:p w14:paraId="1CC55973" w14:textId="77777777" w:rsidR="00780964" w:rsidRDefault="00721AE6">
      <w:pPr>
        <w:pStyle w:val="SourceCode"/>
      </w:pPr>
      <w:r>
        <w:t>; Remember, libmicrohttpd's flags, option numbers, answers, and the kinds</w:t>
      </w:r>
    </w:p>
    <w:p w14:paraId="5A05593B" w14:textId="77777777" w:rsidR="00780964" w:rsidRDefault="00721AE6">
      <w:pPr>
        <w:pStyle w:val="SourceCode"/>
      </w:pPr>
      <w:r>
        <w:t>; of value MHD_lookup_connection_value finds: a header, or a field of the</w:t>
      </w:r>
    </w:p>
    <w:p w14:paraId="1A3D1F14" w14:textId="77777777" w:rsidR="00780964" w:rsidRDefault="00721AE6">
      <w:pPr>
        <w:pStyle w:val="SourceCode"/>
      </w:pPr>
      <w:r>
        <w:t>; query (Lessons 6.0a, 6.2a, and 6.10a).</w:t>
      </w:r>
    </w:p>
    <w:p w14:paraId="35DDF24C" w14:textId="77777777" w:rsidR="00780964" w:rsidRDefault="00721AE6">
      <w:pPr>
        <w:pStyle w:val="SourceCode"/>
      </w:pPr>
      <w:r>
        <w:t>MHD_USE_TLS                     equ 2</w:t>
      </w:r>
    </w:p>
    <w:p w14:paraId="1EA511A6" w14:textId="77777777" w:rsidR="00780964" w:rsidRDefault="00721AE6">
      <w:pPr>
        <w:pStyle w:val="SourceCode"/>
      </w:pPr>
      <w:r>
        <w:t>MHD_USE_INTERNAL_POLLING_THREAD equ 8</w:t>
      </w:r>
    </w:p>
    <w:p w14:paraId="3DA2BE15" w14:textId="77777777" w:rsidR="00780964" w:rsidRDefault="00721AE6">
      <w:pPr>
        <w:pStyle w:val="SourceCode"/>
      </w:pPr>
      <w:r>
        <w:t>MHD_OPTION_END                  equ 0</w:t>
      </w:r>
    </w:p>
    <w:p w14:paraId="27630EFC" w14:textId="77777777" w:rsidR="00780964" w:rsidRDefault="00721AE6">
      <w:pPr>
        <w:pStyle w:val="SourceCode"/>
      </w:pPr>
      <w:r>
        <w:t>MHD_OPTION_NOTIFY_COMPLETED     equ 4</w:t>
      </w:r>
    </w:p>
    <w:p w14:paraId="1E42ADD8" w14:textId="77777777" w:rsidR="00780964" w:rsidRDefault="00721AE6">
      <w:pPr>
        <w:pStyle w:val="SourceCode"/>
      </w:pPr>
      <w:r>
        <w:t>MHD_OPTION_URI_LOG_CALLBACK     equ 7</w:t>
      </w:r>
    </w:p>
    <w:p w14:paraId="7F13F834" w14:textId="77777777" w:rsidR="00780964" w:rsidRDefault="00721AE6">
      <w:pPr>
        <w:pStyle w:val="SourceCode"/>
      </w:pPr>
      <w:r>
        <w:t>MHD_OPTION_HTTPS_MEM_KEY        equ 8</w:t>
      </w:r>
    </w:p>
    <w:p w14:paraId="3C25E0B2" w14:textId="77777777" w:rsidR="00780964" w:rsidRDefault="00721AE6">
      <w:pPr>
        <w:pStyle w:val="SourceCode"/>
      </w:pPr>
      <w:r>
        <w:t>MHD_OPTION_HTTPS_MEM_CERT       equ 9</w:t>
      </w:r>
    </w:p>
    <w:p w14:paraId="1429E59B" w14:textId="77777777" w:rsidR="00780964" w:rsidRDefault="00721AE6">
      <w:pPr>
        <w:pStyle w:val="SourceCode"/>
      </w:pPr>
      <w:r>
        <w:t>MHD_OPTION_LISTEN_ADDRESS       equ 40</w:t>
      </w:r>
    </w:p>
    <w:p w14:paraId="265A3617" w14:textId="77777777" w:rsidR="00780964" w:rsidRDefault="00721AE6">
      <w:pPr>
        <w:pStyle w:val="SourceCode"/>
      </w:pPr>
      <w:r>
        <w:t>MHD_NO                          equ 0</w:t>
      </w:r>
    </w:p>
    <w:p w14:paraId="6DD9CE78" w14:textId="77777777" w:rsidR="00780964" w:rsidRDefault="00721AE6">
      <w:pPr>
        <w:pStyle w:val="SourceCode"/>
      </w:pPr>
      <w:r>
        <w:t>MHD_YES                         equ 1</w:t>
      </w:r>
    </w:p>
    <w:p w14:paraId="57D2C1AF" w14:textId="77777777" w:rsidR="00780964" w:rsidRDefault="00721AE6">
      <w:pPr>
        <w:pStyle w:val="SourceCode"/>
      </w:pPr>
      <w:r>
        <w:t>MHD_HEADER_KIND                 equ 1</w:t>
      </w:r>
    </w:p>
    <w:p w14:paraId="4B5D4C96" w14:textId="77777777" w:rsidR="00780964" w:rsidRDefault="00721AE6">
      <w:pPr>
        <w:pStyle w:val="SourceCode"/>
      </w:pPr>
      <w:r>
        <w:t>MHD_GET_ARGUMENT_KIND           equ 8</w:t>
      </w:r>
    </w:p>
    <w:p w14:paraId="554FF38D" w14:textId="77777777" w:rsidR="00780964" w:rsidRDefault="00721AE6">
      <w:pPr>
        <w:pStyle w:val="SourceCode"/>
      </w:pPr>
      <w:r>
        <w:t>HTTPS_PORT                      equ 8765</w:t>
      </w:r>
    </w:p>
    <w:p w14:paraId="773F58FD" w14:textId="77777777" w:rsidR="00780964" w:rsidRDefault="00721AE6">
      <w:pPr>
        <w:pStyle w:val="SourceCode"/>
      </w:pPr>
      <w:r>
        <w:t>PEM_SIZE                        equ 8192</w:t>
      </w:r>
    </w:p>
    <w:p w14:paraId="5445C9E9" w14:textId="77777777" w:rsidR="00780964" w:rsidRDefault="00721AE6">
      <w:pPr>
        <w:pStyle w:val="SourceCode"/>
      </w:pPr>
      <w:r>
        <w:t>; Remember, Lesson 6.11's path id: the digits 0 to 9 only, at most 10 of</w:t>
      </w:r>
    </w:p>
    <w:p w14:paraId="145FCDFB" w14:textId="77777777" w:rsidR="00780964" w:rsidRDefault="00721AE6">
      <w:pPr>
        <w:pStyle w:val="SourceCode"/>
      </w:pPr>
      <w:r>
        <w:t>; them, and 1 to 2147483647.</w:t>
      </w:r>
    </w:p>
    <w:p w14:paraId="3A6DE3F6" w14:textId="77777777" w:rsidR="00780964" w:rsidRDefault="00721AE6">
      <w:pPr>
        <w:pStyle w:val="SourceCode"/>
      </w:pPr>
      <w:r>
        <w:t>ID_DIGITS_LIMIT                 equ 10</w:t>
      </w:r>
    </w:p>
    <w:p w14:paraId="24CF1CAD" w14:textId="77777777" w:rsidR="00780964" w:rsidRDefault="00721AE6">
      <w:pPr>
        <w:pStyle w:val="SourceCode"/>
      </w:pPr>
      <w:r>
        <w:t>ID_LIMIT                        equ 2147483647</w:t>
      </w:r>
    </w:p>
    <w:p w14:paraId="388BD730" w14:textId="77777777" w:rsidR="00780964" w:rsidRDefault="00721AE6">
      <w:pPr>
        <w:pStyle w:val="SourceCode"/>
      </w:pPr>
      <w:r>
        <w:t>; Remember, Lesson 6.12a's body limit, and the post processor's room for a</w:t>
      </w:r>
    </w:p>
    <w:p w14:paraId="67CB2B12" w14:textId="77777777" w:rsidR="00780964" w:rsidRDefault="00721AE6">
      <w:pPr>
        <w:pStyle w:val="SourceCode"/>
      </w:pPr>
      <w:r>
        <w:t>; field's name (Basic).</w:t>
      </w:r>
    </w:p>
    <w:p w14:paraId="78403B2F" w14:textId="77777777" w:rsidR="00780964" w:rsidRDefault="00721AE6">
      <w:pPr>
        <w:pStyle w:val="SourceCode"/>
      </w:pPr>
      <w:r>
        <w:t>MAX_BODY_BYTES                  equ 16384</w:t>
      </w:r>
    </w:p>
    <w:p w14:paraId="532B7E9F" w14:textId="77777777" w:rsidR="00780964" w:rsidRDefault="00721AE6">
      <w:pPr>
        <w:pStyle w:val="SourceCode"/>
      </w:pPr>
      <w:r>
        <w:t>POST_BUFFER_SIZE                equ 1024</w:t>
      </w:r>
    </w:p>
    <w:p w14:paraId="46A5800A" w14:textId="77777777" w:rsidR="00780964" w:rsidRDefault="00721AE6">
      <w:pPr>
        <w:pStyle w:val="SourceCode"/>
      </w:pPr>
      <w:r>
        <w:t>; The list shows at most this many contacts, Lesson 6.18a's largest page.</w:t>
      </w:r>
    </w:p>
    <w:p w14:paraId="562DD726" w14:textId="77777777" w:rsidR="00780964" w:rsidRDefault="00721AE6">
      <w:pPr>
        <w:pStyle w:val="SourceCode"/>
      </w:pPr>
      <w:r>
        <w:t>CONTACT_LIMIT                   equ 50</w:t>
      </w:r>
    </w:p>
    <w:p w14:paraId="37A3ACA4" w14:textId="77777777" w:rsidR="00780964" w:rsidRDefault="00721AE6">
      <w:pPr>
        <w:pStyle w:val="SourceCode"/>
      </w:pPr>
      <w:r>
        <w:t>; The largest template and page this server makes (the last byte holds</w:t>
      </w:r>
    </w:p>
    <w:p w14:paraId="1D22CF45" w14:textId="77777777" w:rsidR="00780964" w:rsidRDefault="00721AE6">
      <w:pPr>
        <w:pStyle w:val="SourceCode"/>
      </w:pPr>
      <w:r>
        <w:t>; the 0). A form shown again holds every value it was sent, escaped, so a</w:t>
      </w:r>
    </w:p>
    <w:p w14:paraId="5B764CAD" w14:textId="77777777" w:rsidR="00780964" w:rsidRDefault="00721AE6">
      <w:pPr>
        <w:pStyle w:val="SourceCode"/>
      </w:pPr>
      <w:r>
        <w:t>; page can be several times the largest body.</w:t>
      </w:r>
    </w:p>
    <w:p w14:paraId="6468750B" w14:textId="77777777" w:rsidR="00780964" w:rsidRDefault="00721AE6">
      <w:pPr>
        <w:pStyle w:val="SourceCode"/>
      </w:pPr>
      <w:r>
        <w:t>TEMPLATE_SIZE                   equ 4096</w:t>
      </w:r>
    </w:p>
    <w:p w14:paraId="165F0BED" w14:textId="77777777" w:rsidR="00780964" w:rsidRDefault="00721AE6">
      <w:pPr>
        <w:pStyle w:val="SourceCode"/>
      </w:pPr>
      <w:r>
        <w:t>PAGE_SIZE                       equ 131072</w:t>
      </w:r>
    </w:p>
    <w:p w14:paraId="57595046" w14:textId="77777777" w:rsidR="00780964" w:rsidRDefault="00721AE6">
      <w:pPr>
        <w:pStyle w:val="SourceCode"/>
      </w:pPr>
      <w:r>
        <w:t>; The room for an id written as text, a Location path, the notice above a</w:t>
      </w:r>
    </w:p>
    <w:p w14:paraId="18696AB8" w14:textId="77777777" w:rsidR="00780964" w:rsidRDefault="00721AE6">
      <w:pPr>
        <w:pStyle w:val="SourceCode"/>
      </w:pPr>
      <w:r>
        <w:t>; refused form, the 405 page's sentence, and a copy of a search term.</w:t>
      </w:r>
    </w:p>
    <w:p w14:paraId="1F2FCDCB" w14:textId="77777777" w:rsidR="00780964" w:rsidRDefault="00721AE6">
      <w:pPr>
        <w:pStyle w:val="SourceCode"/>
      </w:pPr>
      <w:r>
        <w:t>; Remember, read_contact_page keeps at most ANSWER_SIZE - 1 bytes of a</w:t>
      </w:r>
    </w:p>
    <w:p w14:paraId="07F69A06" w14:textId="77777777" w:rsidR="00780964" w:rsidRDefault="00721AE6">
      <w:pPr>
        <w:pStyle w:val="SourceCode"/>
      </w:pPr>
      <w:r>
        <w:t>; term, and a term over 100 characters is refused anyway (Lesson 6.18a).</w:t>
      </w:r>
    </w:p>
    <w:p w14:paraId="1A7F9147" w14:textId="77777777" w:rsidR="00780964" w:rsidRDefault="00721AE6">
      <w:pPr>
        <w:pStyle w:val="SourceCode"/>
      </w:pPr>
      <w:r>
        <w:t>ID_TEXT_SIZE                    equ 16</w:t>
      </w:r>
    </w:p>
    <w:p w14:paraId="2AF51401" w14:textId="77777777" w:rsidR="00780964" w:rsidRDefault="00721AE6">
      <w:pPr>
        <w:pStyle w:val="SourceCode"/>
      </w:pPr>
      <w:r>
        <w:t>LOCATION_SIZE                   equ 64</w:t>
      </w:r>
    </w:p>
    <w:p w14:paraId="170D4195" w14:textId="77777777" w:rsidR="00780964" w:rsidRDefault="00721AE6">
      <w:pPr>
        <w:pStyle w:val="SourceCode"/>
      </w:pPr>
      <w:r>
        <w:t>NOTICE_SIZE                     equ PROBLEM_SIZE + 16</w:t>
      </w:r>
    </w:p>
    <w:p w14:paraId="7299B516" w14:textId="77777777" w:rsidR="00780964" w:rsidRDefault="00721AE6">
      <w:pPr>
        <w:pStyle w:val="SourceCode"/>
      </w:pPr>
      <w:r>
        <w:t>METHOD_MESSAGE_SIZE             equ 64</w:t>
      </w:r>
    </w:p>
    <w:p w14:paraId="0DC50388" w14:textId="77777777" w:rsidR="00780964" w:rsidRDefault="00721AE6">
      <w:pPr>
        <w:pStyle w:val="SourceCode"/>
      </w:pPr>
      <w:r>
        <w:t>TERM_SIZE                       equ ANSWER_SIZE</w:t>
      </w:r>
    </w:p>
    <w:p w14:paraId="5A2539AB" w14:textId="77777777" w:rsidR="00780964" w:rsidRDefault="00721AE6">
      <w:pPr>
        <w:pStyle w:val="SourceCode"/>
      </w:pPr>
      <w:r>
        <w:t>%define HOST "127.0.0.1"</w:t>
      </w:r>
    </w:p>
    <w:p w14:paraId="612236FA" w14:textId="77777777" w:rsidR="00780964" w:rsidRDefault="00721AE6">
      <w:pPr>
        <w:pStyle w:val="SourceCode"/>
      </w:pPr>
      <w:r>
        <w:t>%define API_PREFIX "/api/v1"</w:t>
      </w:r>
    </w:p>
    <w:p w14:paraId="78A3F733" w14:textId="77777777" w:rsidR="00780964" w:rsidRDefault="00721AE6">
      <w:pPr>
        <w:pStyle w:val="SourceCode"/>
      </w:pPr>
      <w:r>
        <w:t>%define CONTACTS_PAGE_PATH "/contacts"</w:t>
      </w:r>
    </w:p>
    <w:p w14:paraId="454F4C53" w14:textId="77777777" w:rsidR="00780964" w:rsidRDefault="00721AE6">
      <w:pPr>
        <w:pStyle w:val="SourceCode"/>
      </w:pPr>
      <w:r>
        <w:t>%define NEW_CONTACT_PATH "/contacts/new"</w:t>
      </w:r>
    </w:p>
    <w:p w14:paraId="0E2FDC1B" w14:textId="77777777" w:rsidR="00780964" w:rsidRDefault="00721AE6">
      <w:pPr>
        <w:pStyle w:val="SourceCode"/>
      </w:pPr>
      <w:r>
        <w:t>%define CERTIFICATE_FILE "certs/server.pem"</w:t>
      </w:r>
    </w:p>
    <w:p w14:paraId="5D1BA404" w14:textId="77777777" w:rsidR="00780964" w:rsidRDefault="00721AE6">
      <w:pPr>
        <w:pStyle w:val="SourceCode"/>
      </w:pPr>
      <w:r>
        <w:t>%define KEY_FILE "certs/server.key"</w:t>
      </w:r>
    </w:p>
    <w:p w14:paraId="08700DBD" w14:textId="77777777" w:rsidR="00780964" w:rsidRDefault="00721AE6">
      <w:pPr>
        <w:pStyle w:val="SourceCode"/>
      </w:pPr>
      <w:r>
        <w:t>%define JSON_TYPE "application/json; charset=utf-8"</w:t>
      </w:r>
    </w:p>
    <w:p w14:paraId="4DCBCECC" w14:textId="77777777" w:rsidR="00780964" w:rsidRDefault="00721AE6">
      <w:pPr>
        <w:pStyle w:val="SourceCode"/>
      </w:pPr>
      <w:r>
        <w:t>%define HTML_TYPE "text/html; charset=utf-8"</w:t>
      </w:r>
    </w:p>
    <w:p w14:paraId="1EC9385C" w14:textId="77777777" w:rsidR="00780964" w:rsidRDefault="00721AE6">
      <w:pPr>
        <w:pStyle w:val="SourceCode"/>
      </w:pPr>
      <w:r>
        <w:t>%define MESSAGE_TEMPLATE "assembly/templates/message.html"</w:t>
      </w:r>
    </w:p>
    <w:p w14:paraId="2883E981" w14:textId="77777777" w:rsidR="00780964" w:rsidRDefault="00721AE6">
      <w:pPr>
        <w:pStyle w:val="SourceCode"/>
      </w:pPr>
      <w:r>
        <w:t>%define CONTACT_LIST_TEMPLATE "assembly/templates/contacts.html"</w:t>
      </w:r>
    </w:p>
    <w:p w14:paraId="67A1C9A9" w14:textId="77777777" w:rsidR="00780964" w:rsidRDefault="00721AE6">
      <w:pPr>
        <w:pStyle w:val="SourceCode"/>
      </w:pPr>
      <w:r>
        <w:t>%define CONTACT_TEMPLATE "assembly/templates/contact.html"</w:t>
      </w:r>
    </w:p>
    <w:p w14:paraId="44C24364" w14:textId="77777777" w:rsidR="00780964" w:rsidRDefault="00721AE6">
      <w:pPr>
        <w:pStyle w:val="SourceCode"/>
      </w:pPr>
      <w:r>
        <w:t>%define CONTACT_FORM_TEMPLATE "assembly/templates/contact_form.html"</w:t>
      </w:r>
    </w:p>
    <w:p w14:paraId="6BA03BDA" w14:textId="77777777" w:rsidR="00780964" w:rsidRDefault="00721AE6">
      <w:pPr>
        <w:pStyle w:val="SourceCode"/>
      </w:pPr>
      <w:r>
        <w:t>; Remember, the request record (Lesson 8.2a). Two places are new: the</w:t>
      </w:r>
    </w:p>
    <w:p w14:paraId="7D2502F1" w14:textId="77777777" w:rsidR="00780964" w:rsidRDefault="00721AE6">
      <w:pPr>
        <w:pStyle w:val="SourceCode"/>
      </w:pPr>
      <w:r>
        <w:t>; form a POST's body filled, with the count of the body's bytes that</w:t>
      </w:r>
    </w:p>
    <w:p w14:paraId="0FEED55C" w14:textId="77777777" w:rsidR="00780964" w:rsidRDefault="00721AE6">
      <w:pPr>
        <w:pStyle w:val="SourceCode"/>
      </w:pPr>
      <w:r>
        <w:t>; arrived, and the Allow header's text for a 405 answer, 0 for every</w:t>
      </w:r>
    </w:p>
    <w:p w14:paraId="587BDCFF" w14:textId="77777777" w:rsidR="00780964" w:rsidRDefault="00721AE6">
      <w:pPr>
        <w:pStyle w:val="SourceCode"/>
      </w:pPr>
      <w:r>
        <w:t>; other answer.</w:t>
      </w:r>
    </w:p>
    <w:p w14:paraId="22DA13C8" w14:textId="77777777" w:rsidR="00780964" w:rsidRDefault="00721AE6">
      <w:pPr>
        <w:pStyle w:val="SourceCode"/>
      </w:pPr>
      <w:r>
        <w:t>REQUEST_CONNECTION              equ 0</w:t>
      </w:r>
    </w:p>
    <w:p w14:paraId="23359DC6" w14:textId="77777777" w:rsidR="00780964" w:rsidRDefault="00721AE6">
      <w:pPr>
        <w:pStyle w:val="SourceCode"/>
      </w:pPr>
      <w:r>
        <w:t>REQUEST_METHOD                  equ 8</w:t>
      </w:r>
    </w:p>
    <w:p w14:paraId="5AF27EA8" w14:textId="77777777" w:rsidR="00780964" w:rsidRDefault="00721AE6">
      <w:pPr>
        <w:pStyle w:val="SourceCode"/>
      </w:pPr>
      <w:r>
        <w:t>REQUEST_PATH                    equ 16</w:t>
      </w:r>
    </w:p>
    <w:p w14:paraId="23F1E90C" w14:textId="77777777" w:rsidR="00780964" w:rsidRDefault="00721AE6">
      <w:pPr>
        <w:pStyle w:val="SourceCode"/>
      </w:pPr>
      <w:r>
        <w:t>REQUEST_TARGET                  equ 24</w:t>
      </w:r>
    </w:p>
    <w:p w14:paraId="1286280F" w14:textId="77777777" w:rsidR="00780964" w:rsidRDefault="00721AE6">
      <w:pPr>
        <w:pStyle w:val="SourceCode"/>
      </w:pPr>
      <w:r>
        <w:t>REQUEST_FORM                    equ 32</w:t>
      </w:r>
    </w:p>
    <w:p w14:paraId="3FBB91DA" w14:textId="77777777" w:rsidR="00780964" w:rsidRDefault="00721AE6">
      <w:pPr>
        <w:pStyle w:val="SourceCode"/>
      </w:pPr>
      <w:r>
        <w:t>REQUEST_BODY_RECEIVED           equ 40</w:t>
      </w:r>
    </w:p>
    <w:p w14:paraId="19D74033" w14:textId="77777777" w:rsidR="00780964" w:rsidRDefault="00721AE6">
      <w:pPr>
        <w:pStyle w:val="SourceCode"/>
      </w:pPr>
      <w:r>
        <w:t>REQUEST_ALLOW                   equ 48</w:t>
      </w:r>
    </w:p>
    <w:p w14:paraId="71C69C7F" w14:textId="77777777" w:rsidR="00780964" w:rsidRDefault="00721AE6">
      <w:pPr>
        <w:pStyle w:val="SourceCode"/>
      </w:pPr>
      <w:r>
        <w:t>REQUEST_SIZE                    equ 56</w:t>
      </w:r>
    </w:p>
    <w:p w14:paraId="6B6EA846" w14:textId="77777777" w:rsidR="00780964" w:rsidRDefault="00721AE6">
      <w:pPr>
        <w:pStyle w:val="SourceCode"/>
      </w:pPr>
      <w:r>
        <w:t>; Remember, one value a template can show: the address of its name and of</w:t>
      </w:r>
    </w:p>
    <w:p w14:paraId="0F3A7440" w14:textId="77777777" w:rsidR="00780964" w:rsidRDefault="00721AE6">
      <w:pPr>
        <w:pStyle w:val="SourceCode"/>
      </w:pPr>
      <w:r>
        <w:t>; its text; a list ends with a name of 0 (Lesson 8.3a).</w:t>
      </w:r>
    </w:p>
    <w:p w14:paraId="508A879A" w14:textId="77777777" w:rsidR="00780964" w:rsidRDefault="00721AE6">
      <w:pPr>
        <w:pStyle w:val="SourceCode"/>
      </w:pPr>
      <w:r>
        <w:t>FIELD_NAME                      equ 0</w:t>
      </w:r>
    </w:p>
    <w:p w14:paraId="6D80FC4E" w14:textId="77777777" w:rsidR="00780964" w:rsidRDefault="00721AE6">
      <w:pPr>
        <w:pStyle w:val="SourceCode"/>
      </w:pPr>
      <w:r>
        <w:t>FIELD_VALUE                     equ 8</w:t>
      </w:r>
    </w:p>
    <w:p w14:paraId="085C229E" w14:textId="77777777" w:rsidR="00780964" w:rsidRDefault="00721AE6">
      <w:pPr>
        <w:pStyle w:val="SourceCode"/>
      </w:pPr>
      <w:r>
        <w:t>FIELD_SIZE                      equ 16</w:t>
      </w:r>
    </w:p>
    <w:p w14:paraId="51A8B8A0" w14:textId="77777777" w:rsidR="00780964" w:rsidRDefault="00721AE6">
      <w:pPr>
        <w:pStyle w:val="SourceCode"/>
      </w:pPr>
      <w:r>
        <w:t>; Remember, the data render fills a template with: the page's fields, and</w:t>
      </w:r>
    </w:p>
    <w:p w14:paraId="50BFB8ED" w14:textId="77777777" w:rsidR="00780964" w:rsidRDefault="00721AE6">
      <w:pPr>
        <w:pStyle w:val="SourceCode"/>
      </w:pPr>
      <w:r>
        <w:t>; the contacts the {{#contacts}} section repeats over, with their count</w:t>
      </w:r>
    </w:p>
    <w:p w14:paraId="66263E07" w14:textId="77777777" w:rsidR="00780964" w:rsidRDefault="00721AE6">
      <w:pPr>
        <w:pStyle w:val="SourceCode"/>
      </w:pPr>
      <w:r>
        <w:t>; (Lesson 8.3a). The contacts are now your Chapter 5 contact records,</w:t>
      </w:r>
    </w:p>
    <w:p w14:paraId="64267BE4" w14:textId="77777777" w:rsidR="00780964" w:rsidRDefault="00721AE6">
      <w:pPr>
        <w:pStyle w:val="SourceCode"/>
      </w:pPr>
      <w:r>
        <w:t>; CONTACT_SIZE bytes each, read from the database.</w:t>
      </w:r>
    </w:p>
    <w:p w14:paraId="336BC281" w14:textId="77777777" w:rsidR="00780964" w:rsidRDefault="00721AE6">
      <w:pPr>
        <w:pStyle w:val="SourceCode"/>
      </w:pPr>
      <w:r>
        <w:t>PAGE_DATA_FIELDS                equ 0</w:t>
      </w:r>
    </w:p>
    <w:p w14:paraId="48119F30" w14:textId="77777777" w:rsidR="00780964" w:rsidRDefault="00721AE6">
      <w:pPr>
        <w:pStyle w:val="SourceCode"/>
      </w:pPr>
      <w:r>
        <w:t>PAGE_DATA_CONTACTS              equ 8</w:t>
      </w:r>
    </w:p>
    <w:p w14:paraId="6714C37C" w14:textId="77777777" w:rsidR="00780964" w:rsidRDefault="00721AE6">
      <w:pPr>
        <w:pStyle w:val="SourceCode"/>
      </w:pPr>
      <w:r>
        <w:t>PAGE_DATA_CONTACT_COUNT         equ 16</w:t>
      </w:r>
    </w:p>
    <w:p w14:paraId="229C5E17" w14:textId="77777777" w:rsidR="00780964" w:rsidRDefault="00721AE6">
      <w:pPr>
        <w:pStyle w:val="SourceCode"/>
      </w:pPr>
      <w:r>
        <w:t>PAGE_DATA_SIZE                  equ 24</w:t>
      </w:r>
    </w:p>
    <w:p w14:paraId="63D25D5D" w14:textId="77777777" w:rsidR="00780964" w:rsidRDefault="00721AE6">
      <w:pPr>
        <w:pStyle w:val="SourceCode"/>
      </w:pPr>
      <w:r>
        <w:t>; Remember, a page being made: its length so far, 1 while all of it fits,</w:t>
      </w:r>
    </w:p>
    <w:p w14:paraId="18549DCB" w14:textId="77777777" w:rsidR="00780964" w:rsidRDefault="00721AE6">
      <w:pPr>
        <w:pStyle w:val="SourceCode"/>
      </w:pPr>
      <w:r>
        <w:t>; then its text (Lesson 8.3a).</w:t>
      </w:r>
    </w:p>
    <w:p w14:paraId="01362288" w14:textId="77777777" w:rsidR="00780964" w:rsidRDefault="00721AE6">
      <w:pPr>
        <w:pStyle w:val="SourceCode"/>
      </w:pPr>
      <w:r>
        <w:t>PAGE_LENGTH                     equ 0</w:t>
      </w:r>
    </w:p>
    <w:p w14:paraId="14D76E36" w14:textId="77777777" w:rsidR="00780964" w:rsidRDefault="00721AE6">
      <w:pPr>
        <w:pStyle w:val="SourceCode"/>
      </w:pPr>
      <w:r>
        <w:t>PAGE_FITS                       equ 8</w:t>
      </w:r>
    </w:p>
    <w:p w14:paraId="27ABC6F1" w14:textId="77777777" w:rsidR="00780964" w:rsidRDefault="00721AE6">
      <w:pPr>
        <w:pStyle w:val="SourceCode"/>
      </w:pPr>
      <w:r>
        <w:t>PAGE_HTML                       equ 16</w:t>
      </w:r>
    </w:p>
    <w:p w14:paraId="03FBC8CF" w14:textId="77777777" w:rsidR="00780964" w:rsidRDefault="00721AE6">
      <w:pPr>
        <w:pStyle w:val="SourceCode"/>
      </w:pPr>
      <w:r>
        <w:t>PAGE_RECORD_SIZE                equ PAGE_HTML + PAGE_SIZE</w:t>
      </w:r>
    </w:p>
    <w:p w14:paraId="6D536056" w14:textId="77777777" w:rsidR="00780964" w:rsidRDefault="00721AE6">
      <w:pPr>
        <w:pStyle w:val="SourceCode"/>
      </w:pPr>
      <w:r>
        <w:t>; Remember, the problems record, the form's fields, and the RequestState,</w:t>
      </w:r>
    </w:p>
    <w:p w14:paraId="32A3AF1A" w14:textId="77777777" w:rsidR="00780964" w:rsidRDefault="00721AE6">
      <w:pPr>
        <w:pStyle w:val="SourceCode"/>
      </w:pPr>
      <w:r>
        <w:t>; as the Basic server's.</w:t>
      </w:r>
    </w:p>
    <w:p w14:paraId="4C81513C" w14:textId="77777777" w:rsidR="00780964" w:rsidRDefault="00721AE6">
      <w:pPr>
        <w:pStyle w:val="SourceCode"/>
      </w:pPr>
      <w:r>
        <w:t>NAME_PROBLEM                    equ 0</w:t>
      </w:r>
    </w:p>
    <w:p w14:paraId="18164E01" w14:textId="77777777" w:rsidR="00780964" w:rsidRDefault="00721AE6">
      <w:pPr>
        <w:pStyle w:val="SourceCode"/>
      </w:pPr>
      <w:r>
        <w:t>EMAIL_PROBLEM                   equ 8</w:t>
      </w:r>
    </w:p>
    <w:p w14:paraId="2ABB42B9" w14:textId="77777777" w:rsidR="00780964" w:rsidRDefault="00721AE6">
      <w:pPr>
        <w:pStyle w:val="SourceCode"/>
      </w:pPr>
      <w:r>
        <w:t>PHONE_PROBLEM                   equ 16</w:t>
      </w:r>
    </w:p>
    <w:p w14:paraId="6CFB7C2F" w14:textId="77777777" w:rsidR="00780964" w:rsidRDefault="00721AE6">
      <w:pPr>
        <w:pStyle w:val="SourceCode"/>
      </w:pPr>
      <w:r>
        <w:t>FIELD_PROBLEMS_SIZE             equ 24</w:t>
      </w:r>
    </w:p>
    <w:p w14:paraId="06D81422" w14:textId="77777777" w:rsidR="00780964" w:rsidRDefault="00721AE6">
      <w:pPr>
        <w:pStyle w:val="SourceCode"/>
      </w:pPr>
      <w:r>
        <w:t>FORM_FIELD_TEXT                 equ 0</w:t>
      </w:r>
    </w:p>
    <w:p w14:paraId="2A8915F9" w14:textId="77777777" w:rsidR="00780964" w:rsidRDefault="00721AE6">
      <w:pPr>
        <w:pStyle w:val="SourceCode"/>
      </w:pPr>
      <w:r>
        <w:t>FORM_FIELD_LENGTH               equ MAX_BODY_BYTES + 8</w:t>
      </w:r>
    </w:p>
    <w:p w14:paraId="681CBF15" w14:textId="77777777" w:rsidR="00780964" w:rsidRDefault="00721AE6">
      <w:pPr>
        <w:pStyle w:val="SourceCode"/>
      </w:pPr>
      <w:r>
        <w:t>FORM_FIELD_RECEIVED             equ FORM_FIELD_LENGTH + 8</w:t>
      </w:r>
    </w:p>
    <w:p w14:paraId="31DB695D" w14:textId="77777777" w:rsidR="00780964" w:rsidRDefault="00721AE6">
      <w:pPr>
        <w:pStyle w:val="SourceCode"/>
      </w:pPr>
      <w:r>
        <w:t>FORM_FIELD_SIZE                 equ FORM_FIELD_RECEIVED + 8</w:t>
      </w:r>
    </w:p>
    <w:p w14:paraId="4965DB5E" w14:textId="77777777" w:rsidR="00780964" w:rsidRDefault="00721AE6">
      <w:pPr>
        <w:pStyle w:val="SourceCode"/>
      </w:pPr>
      <w:r>
        <w:t>FORM_FULL_NAME                  equ 0</w:t>
      </w:r>
    </w:p>
    <w:p w14:paraId="639D8308" w14:textId="77777777" w:rsidR="00780964" w:rsidRDefault="00721AE6">
      <w:pPr>
        <w:pStyle w:val="SourceCode"/>
      </w:pPr>
      <w:r>
        <w:t>FORM_EMAIL                      equ FORM_FIELD_SIZE</w:t>
      </w:r>
    </w:p>
    <w:p w14:paraId="2CB8BA9A" w14:textId="77777777" w:rsidR="00780964" w:rsidRDefault="00721AE6">
      <w:pPr>
        <w:pStyle w:val="SourceCode"/>
      </w:pPr>
      <w:r>
        <w:t>FORM_PHONE                      equ 2 * FORM_FIELD_SIZE</w:t>
      </w:r>
    </w:p>
    <w:p w14:paraId="45DB609D" w14:textId="77777777" w:rsidR="00780964" w:rsidRDefault="00721AE6">
      <w:pPr>
        <w:pStyle w:val="SourceCode"/>
      </w:pPr>
      <w:r>
        <w:t>FORM_ARRIVING                   equ 3 * FORM_FIELD_SIZE</w:t>
      </w:r>
    </w:p>
    <w:p w14:paraId="0C16497F" w14:textId="77777777" w:rsidR="00780964" w:rsidRDefault="00721AE6">
      <w:pPr>
        <w:pStyle w:val="SourceCode"/>
      </w:pPr>
      <w:r>
        <w:t>CONTACT_FORM_SIZE               equ FORM_ARRIVING + 8</w:t>
      </w:r>
    </w:p>
    <w:p w14:paraId="4E0E342D" w14:textId="77777777" w:rsidR="00780964" w:rsidRDefault="00721AE6">
      <w:pPr>
        <w:pStyle w:val="SourceCode"/>
      </w:pPr>
      <w:r>
        <w:t>STATE_TARGET                    equ 0</w:t>
      </w:r>
    </w:p>
    <w:p w14:paraId="11F46E2E" w14:textId="77777777" w:rsidR="00780964" w:rsidRDefault="00721AE6">
      <w:pPr>
        <w:pStyle w:val="SourceCode"/>
      </w:pPr>
      <w:r>
        <w:t>STATE_HEADERS_SEEN              equ 8</w:t>
      </w:r>
    </w:p>
    <w:p w14:paraId="6933874B" w14:textId="77777777" w:rsidR="00780964" w:rsidRDefault="00721AE6">
      <w:pPr>
        <w:pStyle w:val="SourceCode"/>
      </w:pPr>
      <w:r>
        <w:t>STATE_BODY_RECEIVED             equ 16</w:t>
      </w:r>
    </w:p>
    <w:p w14:paraId="78DA2501" w14:textId="77777777" w:rsidR="00780964" w:rsidRDefault="00721AE6">
      <w:pPr>
        <w:pStyle w:val="SourceCode"/>
      </w:pPr>
      <w:r>
        <w:t>STATE_POST_PROCESSOR            equ 24</w:t>
      </w:r>
    </w:p>
    <w:p w14:paraId="63CA929E" w14:textId="77777777" w:rsidR="00780964" w:rsidRDefault="00721AE6">
      <w:pPr>
        <w:pStyle w:val="SourceCode"/>
      </w:pPr>
      <w:r>
        <w:t>STATE_FORM                      equ 32</w:t>
      </w:r>
    </w:p>
    <w:p w14:paraId="6D67AFF5" w14:textId="77777777" w:rsidR="00780964" w:rsidRDefault="00721AE6">
      <w:pPr>
        <w:pStyle w:val="SourceCode"/>
      </w:pPr>
      <w:r>
        <w:t>STATE_SIZE                      equ STATE_FORM + CONTACT_FORM_SIZE</w:t>
      </w:r>
    </w:p>
    <w:p w14:paraId="3DD62DCF" w14:textId="77777777" w:rsidR="00780964" w:rsidRDefault="00780964">
      <w:pPr>
        <w:pStyle w:val="SourceCode"/>
      </w:pPr>
    </w:p>
    <w:p w14:paraId="5CA835F0" w14:textId="77777777" w:rsidR="00780964" w:rsidRDefault="00721AE6">
      <w:pPr>
        <w:pStyle w:val="SourceCode"/>
      </w:pPr>
      <w:r>
        <w:t>section .rdata</w:t>
      </w:r>
    </w:p>
    <w:p w14:paraId="3C2A2CED" w14:textId="77777777" w:rsidR="00780964" w:rsidRDefault="00721AE6">
      <w:pPr>
        <w:pStyle w:val="SourceCode"/>
      </w:pPr>
      <w:r>
        <w:t xml:space="preserve">    certificate_file db CERTIFICATE_FILE, 0</w:t>
      </w:r>
    </w:p>
    <w:p w14:paraId="390A59CA" w14:textId="77777777" w:rsidR="00780964" w:rsidRDefault="00721AE6">
      <w:pPr>
        <w:pStyle w:val="SourceCode"/>
      </w:pPr>
      <w:r>
        <w:t xml:space="preserve">    key_file        db KEY_FILE, 0</w:t>
      </w:r>
    </w:p>
    <w:p w14:paraId="5D235E1E" w14:textId="77777777" w:rsidR="00780964" w:rsidRDefault="00721AE6">
      <w:pPr>
        <w:pStyle w:val="SourceCode"/>
      </w:pPr>
      <w:r>
        <w:t xml:space="preserve">    message_template_file db MESSAGE_TEMPLATE, 0</w:t>
      </w:r>
    </w:p>
    <w:p w14:paraId="30DE8688" w14:textId="77777777" w:rsidR="00780964" w:rsidRDefault="00721AE6">
      <w:pPr>
        <w:pStyle w:val="SourceCode"/>
      </w:pPr>
      <w:r>
        <w:t xml:space="preserve">    contact_list_template_file db CONTACT_LIST_TEMPLATE, 0</w:t>
      </w:r>
    </w:p>
    <w:p w14:paraId="63DBDCE1" w14:textId="77777777" w:rsidR="00780964" w:rsidRDefault="00721AE6">
      <w:pPr>
        <w:pStyle w:val="SourceCode"/>
      </w:pPr>
      <w:r>
        <w:t xml:space="preserve">    contact_template_file db CONTACT_TEMPLATE, 0</w:t>
      </w:r>
    </w:p>
    <w:p w14:paraId="04B59CE7" w14:textId="77777777" w:rsidR="00780964" w:rsidRDefault="00721AE6">
      <w:pPr>
        <w:pStyle w:val="SourceCode"/>
      </w:pPr>
      <w:r>
        <w:t xml:space="preserve">    contact_form_template_file db CONTACT_FORM_TEMPLATE, 0</w:t>
      </w:r>
    </w:p>
    <w:p w14:paraId="4650F261" w14:textId="77777777" w:rsidR="00780964" w:rsidRDefault="00721AE6">
      <w:pPr>
        <w:pStyle w:val="SourceCode"/>
      </w:pPr>
      <w:r>
        <w:t xml:space="preserve">    read_binary     db "rb", 0</w:t>
      </w:r>
    </w:p>
    <w:p w14:paraId="2A6F5060" w14:textId="77777777" w:rsidR="00780964" w:rsidRDefault="00721AE6">
      <w:pPr>
        <w:pStyle w:val="SourceCode"/>
      </w:pPr>
      <w:r>
        <w:t xml:space="preserve">    read_text       db "r", 0</w:t>
      </w:r>
    </w:p>
    <w:p w14:paraId="0B6B4440" w14:textId="77777777" w:rsidR="00780964" w:rsidRDefault="00721AE6">
      <w:pPr>
        <w:pStyle w:val="SourceCode"/>
      </w:pPr>
      <w:r>
        <w:t xml:space="preserve">    get_method      db "GET", 0</w:t>
      </w:r>
    </w:p>
    <w:p w14:paraId="2D2608C5" w14:textId="77777777" w:rsidR="00780964" w:rsidRDefault="00721AE6">
      <w:pPr>
        <w:pStyle w:val="SourceCode"/>
      </w:pPr>
      <w:r>
        <w:t xml:space="preserve">    post_method     db "POST", 0</w:t>
      </w:r>
    </w:p>
    <w:p w14:paraId="272B25EA" w14:textId="77777777" w:rsidR="00780964" w:rsidRDefault="00721AE6">
      <w:pPr>
        <w:pStyle w:val="SourceCode"/>
      </w:pPr>
      <w:r>
        <w:t xml:space="preserve">    home_path       db "/", 0</w:t>
      </w:r>
    </w:p>
    <w:p w14:paraId="3D5A4C43" w14:textId="77777777" w:rsidR="00780964" w:rsidRDefault="00721AE6">
      <w:pPr>
        <w:pStyle w:val="SourceCode"/>
      </w:pPr>
      <w:r>
        <w:t xml:space="preserve">    contacts_path   db CONTACTS_PAGE_PATH, 0</w:t>
      </w:r>
    </w:p>
    <w:p w14:paraId="4C2C8067" w14:textId="77777777" w:rsidR="00780964" w:rsidRDefault="00721AE6">
      <w:pPr>
        <w:pStyle w:val="SourceCode"/>
      </w:pPr>
      <w:r>
        <w:t xml:space="preserve">    new_contact_path db NEW_CONTACT_PATH, 0</w:t>
      </w:r>
    </w:p>
    <w:p w14:paraId="6246D5FE" w14:textId="77777777" w:rsidR="00780964" w:rsidRDefault="00721AE6">
      <w:pPr>
        <w:pStyle w:val="SourceCode"/>
      </w:pPr>
      <w:r>
        <w:t xml:space="preserve">    health_path     db API_PREFIX, "/health", 0</w:t>
      </w:r>
    </w:p>
    <w:p w14:paraId="528C64AA" w14:textId="77777777" w:rsidR="00780964" w:rsidRDefault="00721AE6">
      <w:pPr>
        <w:pStyle w:val="SourceCode"/>
      </w:pPr>
      <w:r>
        <w:t xml:space="preserve">    contact_prefix  db CONTACTS_PAGE_PATH, "/", 0</w:t>
      </w:r>
    </w:p>
    <w:p w14:paraId="6EFE9D1B" w14:textId="77777777" w:rsidR="00780964" w:rsidRDefault="00721AE6">
      <w:pPr>
        <w:pStyle w:val="SourceCode"/>
      </w:pPr>
      <w:r>
        <w:t xml:space="preserve">    CONTACT_PREFIX_LENGTH equ $ - contact_prefix - 1</w:t>
      </w:r>
    </w:p>
    <w:p w14:paraId="38DDFC5C" w14:textId="77777777" w:rsidR="00780964" w:rsidRDefault="00721AE6">
      <w:pPr>
        <w:pStyle w:val="SourceCode"/>
      </w:pPr>
      <w:r>
        <w:t xml:space="preserve">    api_paths       db API_PREFIX, "/", 0</w:t>
      </w:r>
    </w:p>
    <w:p w14:paraId="37273076" w14:textId="77777777" w:rsidR="00780964" w:rsidRDefault="00721AE6">
      <w:pPr>
        <w:pStyle w:val="SourceCode"/>
      </w:pPr>
      <w:r>
        <w:t xml:space="preserve">    API_PATHS_LENGTH equ $ - api_paths - 1</w:t>
      </w:r>
    </w:p>
    <w:p w14:paraId="757AECF1" w14:textId="77777777" w:rsidR="00780964" w:rsidRDefault="00721AE6">
      <w:pPr>
        <w:pStyle w:val="SourceCode"/>
      </w:pPr>
      <w:r>
        <w:t xml:space="preserve">    digit_characters db "0123456789", 0</w:t>
      </w:r>
    </w:p>
    <w:p w14:paraId="07E0BDBC" w14:textId="77777777" w:rsidR="00780964" w:rsidRDefault="00721AE6">
      <w:pPr>
        <w:pStyle w:val="SourceCode"/>
      </w:pPr>
      <w:r>
        <w:t xml:space="preserve">    health_json     db '{"status":"ok"}', 0</w:t>
      </w:r>
    </w:p>
    <w:p w14:paraId="53DB833A" w14:textId="77777777" w:rsidR="00780964" w:rsidRDefault="00721AE6">
      <w:pPr>
        <w:pStyle w:val="SourceCode"/>
      </w:pPr>
      <w:r>
        <w:t xml:space="preserve">    not_found_json  db '{"code":"not_found","message":"no such path"}', 0</w:t>
      </w:r>
    </w:p>
    <w:p w14:paraId="27462F2C" w14:textId="77777777" w:rsidR="00780964" w:rsidRDefault="00721AE6">
      <w:pPr>
        <w:pStyle w:val="SourceCode"/>
      </w:pPr>
      <w:r>
        <w:t xml:space="preserve">    content_type_name db "Content-Type", 0</w:t>
      </w:r>
    </w:p>
    <w:p w14:paraId="4A8C826D" w14:textId="77777777" w:rsidR="00780964" w:rsidRDefault="00721AE6">
      <w:pPr>
        <w:pStyle w:val="SourceCode"/>
      </w:pPr>
      <w:r>
        <w:t xml:space="preserve">    json_type       db JSON_TYPE, 0</w:t>
      </w:r>
    </w:p>
    <w:p w14:paraId="0B746877" w14:textId="77777777" w:rsidR="00780964" w:rsidRDefault="00721AE6">
      <w:pPr>
        <w:pStyle w:val="SourceCode"/>
      </w:pPr>
      <w:r>
        <w:t xml:space="preserve">    html_type       db HTML_TYPE, 0</w:t>
      </w:r>
    </w:p>
    <w:p w14:paraId="0BD8610B" w14:textId="77777777" w:rsidR="00780964" w:rsidRDefault="00721AE6">
      <w:pPr>
        <w:pStyle w:val="SourceCode"/>
      </w:pPr>
      <w:r>
        <w:t xml:space="preserve">    nosniff_name    db "X-Content-Type-Options", 0</w:t>
      </w:r>
    </w:p>
    <w:p w14:paraId="070FA53D" w14:textId="77777777" w:rsidR="00780964" w:rsidRDefault="00721AE6">
      <w:pPr>
        <w:pStyle w:val="SourceCode"/>
      </w:pPr>
      <w:r>
        <w:t xml:space="preserve">    nosniff_value   db "nosniff", 0</w:t>
      </w:r>
    </w:p>
    <w:p w14:paraId="7E42B826" w14:textId="77777777" w:rsidR="00780964" w:rsidRDefault="00721AE6">
      <w:pPr>
        <w:pStyle w:val="SourceCode"/>
      </w:pPr>
      <w:r>
        <w:t xml:space="preserve">    allow_name      db "Allow", 0</w:t>
      </w:r>
    </w:p>
    <w:p w14:paraId="609F8356" w14:textId="77777777" w:rsidR="00780964" w:rsidRDefault="00721AE6">
      <w:pPr>
        <w:pStyle w:val="SourceCode"/>
      </w:pPr>
      <w:r>
        <w:t xml:space="preserve">    get_only        db "GET", 0</w:t>
      </w:r>
    </w:p>
    <w:p w14:paraId="627E6C0E" w14:textId="77777777" w:rsidR="00780964" w:rsidRDefault="00721AE6">
      <w:pPr>
        <w:pStyle w:val="SourceCode"/>
      </w:pPr>
      <w:r>
        <w:t xml:space="preserve">    get_or_post     db "GET, POST", 0</w:t>
      </w:r>
    </w:p>
    <w:p w14:paraId="270451EB" w14:textId="77777777" w:rsidR="00780964" w:rsidRDefault="00721AE6">
      <w:pPr>
        <w:pStyle w:val="SourceCode"/>
      </w:pPr>
      <w:r>
        <w:t xml:space="preserve">    location_name   db "Location", 0</w:t>
      </w:r>
    </w:p>
    <w:p w14:paraId="6BC76F5F" w14:textId="77777777" w:rsidR="00780964" w:rsidRDefault="00721AE6">
      <w:pPr>
        <w:pStyle w:val="SourceCode"/>
      </w:pPr>
      <w:r>
        <w:t xml:space="preserve">    location_format db CONTACTS_PAGE_PATH, "/%d", 0</w:t>
      </w:r>
    </w:p>
    <w:p w14:paraId="5D0888E5" w14:textId="77777777" w:rsidR="00780964" w:rsidRDefault="00721AE6">
      <w:pPr>
        <w:pStyle w:val="SourceCode"/>
      </w:pPr>
      <w:r>
        <w:t xml:space="preserve">    ; The two other headers a form's body is checked by, and the media</w:t>
      </w:r>
    </w:p>
    <w:p w14:paraId="2B789CEC" w14:textId="77777777" w:rsidR="00780964" w:rsidRDefault="00721AE6">
      <w:pPr>
        <w:pStyle w:val="SourceCode"/>
      </w:pPr>
      <w:r>
        <w:t xml:space="preserve">    ; type a browser gives a form's body, with its length without the 0.</w:t>
      </w:r>
    </w:p>
    <w:p w14:paraId="4D28DA82" w14:textId="77777777" w:rsidR="00780964" w:rsidRDefault="00721AE6">
      <w:pPr>
        <w:pStyle w:val="SourceCode"/>
      </w:pPr>
      <w:r>
        <w:t xml:space="preserve">    transfer_encoding_name db "Transfer-Encoding", 0</w:t>
      </w:r>
    </w:p>
    <w:p w14:paraId="33537FB9" w14:textId="77777777" w:rsidR="00780964" w:rsidRDefault="00721AE6">
      <w:pPr>
        <w:pStyle w:val="SourceCode"/>
      </w:pPr>
      <w:r>
        <w:t xml:space="preserve">    content_length_name db "Content-Length", 0</w:t>
      </w:r>
    </w:p>
    <w:p w14:paraId="2557B586" w14:textId="77777777" w:rsidR="00780964" w:rsidRDefault="00721AE6">
      <w:pPr>
        <w:pStyle w:val="SourceCode"/>
      </w:pPr>
      <w:r>
        <w:t xml:space="preserve">    form_media_type db "application/x-www-form-urlencoded", 0</w:t>
      </w:r>
    </w:p>
    <w:p w14:paraId="30DB9CF0" w14:textId="77777777" w:rsidR="00780964" w:rsidRDefault="00721AE6">
      <w:pPr>
        <w:pStyle w:val="SourceCode"/>
      </w:pPr>
      <w:r>
        <w:t xml:space="preserve">    FORM_MEDIA_TYPE_LENGTH equ $ - form_media_type - 1</w:t>
      </w:r>
    </w:p>
    <w:p w14:paraId="7420730F" w14:textId="77777777" w:rsidR="00780964" w:rsidRDefault="00721AE6">
      <w:pPr>
        <w:pStyle w:val="SourceCode"/>
      </w:pPr>
      <w:r>
        <w:t xml:space="preserve">    ; Remember, a space and a tab, the characters around a media type; and</w:t>
      </w:r>
    </w:p>
    <w:p w14:paraId="1BEAF86B" w14:textId="77777777" w:rsidR="00780964" w:rsidRDefault="00721AE6">
      <w:pPr>
        <w:pStyle w:val="SourceCode"/>
      </w:pPr>
      <w:r>
        <w:t xml:space="preserve">    ; the ; that starts its parameters (Lesson 6.12a).</w:t>
      </w:r>
    </w:p>
    <w:p w14:paraId="2048DEFD" w14:textId="77777777" w:rsidR="00780964" w:rsidRDefault="00721AE6">
      <w:pPr>
        <w:pStyle w:val="SourceCode"/>
      </w:pPr>
      <w:r>
        <w:t xml:space="preserve">    blank_characters db " ", 9, 0</w:t>
      </w:r>
    </w:p>
    <w:p w14:paraId="269F59A4" w14:textId="77777777" w:rsidR="00780964" w:rsidRDefault="00721AE6">
      <w:pPr>
        <w:pStyle w:val="SourceCode"/>
      </w:pPr>
      <w:r>
        <w:t xml:space="preserve">    semicolon_text  db ";", 0</w:t>
      </w:r>
    </w:p>
    <w:p w14:paraId="4A3EB83A" w14:textId="77777777" w:rsidR="00780964" w:rsidRDefault="00721AE6">
      <w:pPr>
        <w:pStyle w:val="SourceCode"/>
      </w:pPr>
      <w:r>
        <w:t xml:space="preserve">    empty_text      db 0</w:t>
      </w:r>
    </w:p>
    <w:p w14:paraId="632E6621" w14:textId="77777777" w:rsidR="00780964" w:rsidRDefault="00721AE6">
      <w:pPr>
        <w:pStyle w:val="SourceCode"/>
      </w:pPr>
      <w:r>
        <w:t xml:space="preserve">    copy_format     db "%s", 0</w:t>
      </w:r>
    </w:p>
    <w:p w14:paraId="0610F0C2" w14:textId="77777777" w:rsidR="00780964" w:rsidRDefault="00721AE6">
      <w:pPr>
        <w:pStyle w:val="SourceCode"/>
      </w:pPr>
      <w:r>
        <w:t xml:space="preserve">    notice_format   db "Not saved: %s", 0</w:t>
      </w:r>
    </w:p>
    <w:p w14:paraId="52F1041D" w14:textId="77777777" w:rsidR="00780964" w:rsidRDefault="00721AE6">
      <w:pPr>
        <w:pStyle w:val="SourceCode"/>
      </w:pPr>
      <w:r>
        <w:t xml:space="preserve">    method_message_format db "This address takes only %s.", 0</w:t>
      </w:r>
    </w:p>
    <w:p w14:paraId="0337AAE0" w14:textId="77777777" w:rsidR="00780964" w:rsidRDefault="00721AE6">
      <w:pPr>
        <w:pStyle w:val="SourceCode"/>
      </w:pPr>
      <w:r>
        <w:t xml:space="preserve">    new_form_notice db "Fill in a name and an email; the phone is optional.", 0</w:t>
      </w:r>
    </w:p>
    <w:p w14:paraId="09A2FACA" w14:textId="77777777" w:rsidR="00780964" w:rsidRDefault="00721AE6">
      <w:pPr>
        <w:pStyle w:val="SourceCode"/>
      </w:pPr>
      <w:r>
        <w:t xml:space="preserve">    refused_form_notice db "Not saved: fix each problem shown under its "</w:t>
      </w:r>
    </w:p>
    <w:p w14:paraId="4C7BDFB1" w14:textId="77777777" w:rsidR="00780964" w:rsidRDefault="00721AE6">
      <w:pPr>
        <w:pStyle w:val="SourceCode"/>
      </w:pPr>
      <w:r>
        <w:t xml:space="preserve">                    db "box.", 0</w:t>
      </w:r>
    </w:p>
    <w:p w14:paraId="47415EA2" w14:textId="77777777" w:rsidR="00780964" w:rsidRDefault="00721AE6">
      <w:pPr>
        <w:pStyle w:val="SourceCode"/>
      </w:pPr>
      <w:r>
        <w:t xml:space="preserve">    ; Remember, values validate_contact always accepts, for the fields</w:t>
      </w:r>
    </w:p>
    <w:p w14:paraId="31D85980" w14:textId="77777777" w:rsidR="00780964" w:rsidRDefault="00721AE6">
      <w:pPr>
        <w:pStyle w:val="SourceCode"/>
      </w:pPr>
      <w:r>
        <w:t xml:space="preserve">    ; check_each_field is not asking about (Basic).</w:t>
      </w:r>
    </w:p>
    <w:p w14:paraId="53EE4583" w14:textId="77777777" w:rsidR="00780964" w:rsidRDefault="00721AE6">
      <w:pPr>
        <w:pStyle w:val="SourceCode"/>
      </w:pPr>
      <w:r>
        <w:t xml:space="preserve">    accepted_name   db "a", 0</w:t>
      </w:r>
    </w:p>
    <w:p w14:paraId="76ED8D66" w14:textId="77777777" w:rsidR="00780964" w:rsidRDefault="00721AE6">
      <w:pPr>
        <w:pStyle w:val="SourceCode"/>
      </w:pPr>
      <w:r>
        <w:t xml:space="preserve">    accepted_email  db "a@example.com", 0</w:t>
      </w:r>
    </w:p>
    <w:p w14:paraId="125687F4" w14:textId="77777777" w:rsidR="00780964" w:rsidRDefault="00721AE6">
      <w:pPr>
        <w:pStyle w:val="SourceCode"/>
      </w:pPr>
      <w:r>
        <w:t xml:space="preserve">    ; Remember, Assembly's templates use Mustache's marks (Lesson 8.3a).</w:t>
      </w:r>
    </w:p>
    <w:p w14:paraId="1CAA65E6" w14:textId="77777777" w:rsidR="00780964" w:rsidRDefault="00721AE6">
      <w:pPr>
        <w:pStyle w:val="SourceCode"/>
      </w:pPr>
      <w:r>
        <w:t xml:space="preserve">    placeholder_open db "{{ ", 0</w:t>
      </w:r>
    </w:p>
    <w:p w14:paraId="5013DC41" w14:textId="77777777" w:rsidR="00780964" w:rsidRDefault="00721AE6">
      <w:pPr>
        <w:pStyle w:val="SourceCode"/>
      </w:pPr>
      <w:r>
        <w:t xml:space="preserve">    PLACEHOLDER_OPEN_LENGTH equ $ - placeholder_open - 1</w:t>
      </w:r>
    </w:p>
    <w:p w14:paraId="24F59031" w14:textId="77777777" w:rsidR="00780964" w:rsidRDefault="00721AE6">
      <w:pPr>
        <w:pStyle w:val="SourceCode"/>
      </w:pPr>
      <w:r>
        <w:t xml:space="preserve">    placeholder_close db " }}", 0</w:t>
      </w:r>
    </w:p>
    <w:p w14:paraId="7BA974D3" w14:textId="77777777" w:rsidR="00780964" w:rsidRDefault="00721AE6">
      <w:pPr>
        <w:pStyle w:val="SourceCode"/>
      </w:pPr>
      <w:r>
        <w:t xml:space="preserve">    PLACEHOLDER_CLOSE_LENGTH equ $ - placeholder_close - 1</w:t>
      </w:r>
    </w:p>
    <w:p w14:paraId="2EF3B85E" w14:textId="77777777" w:rsidR="00780964" w:rsidRDefault="00721AE6">
      <w:pPr>
        <w:pStyle w:val="SourceCode"/>
      </w:pPr>
      <w:r>
        <w:t xml:space="preserve">    section_start   db "{{#contacts}}", 10, 0</w:t>
      </w:r>
    </w:p>
    <w:p w14:paraId="56F4AF69" w14:textId="77777777" w:rsidR="00780964" w:rsidRDefault="00721AE6">
      <w:pPr>
        <w:pStyle w:val="SourceCode"/>
      </w:pPr>
      <w:r>
        <w:t xml:space="preserve">    SECTION_START_LENGTH equ $ - section_start - 1</w:t>
      </w:r>
    </w:p>
    <w:p w14:paraId="03FA3101" w14:textId="77777777" w:rsidR="00780964" w:rsidRDefault="00721AE6">
      <w:pPr>
        <w:pStyle w:val="SourceCode"/>
      </w:pPr>
      <w:r>
        <w:t xml:space="preserve">    section_end     db "{{/contacts}}", 10, 0</w:t>
      </w:r>
    </w:p>
    <w:p w14:paraId="3036AF62" w14:textId="77777777" w:rsidR="00780964" w:rsidRDefault="00721AE6">
      <w:pPr>
        <w:pStyle w:val="SourceCode"/>
      </w:pPr>
      <w:r>
        <w:t xml:space="preserve">    SECTION_END_LENGTH equ $ - section_end - 1</w:t>
      </w:r>
    </w:p>
    <w:p w14:paraId="3CF30909" w14:textId="77777777" w:rsidR="00780964" w:rsidRDefault="00721AE6">
      <w:pPr>
        <w:pStyle w:val="SourceCode"/>
      </w:pPr>
      <w:r>
        <w:t xml:space="preserve">    ; Remember, html_escape's five escapes (Lesson 8.0a), each with its</w:t>
      </w:r>
    </w:p>
    <w:p w14:paraId="52AE6E38" w14:textId="77777777" w:rsidR="00780964" w:rsidRDefault="00721AE6">
      <w:pPr>
        <w:pStyle w:val="SourceCode"/>
      </w:pPr>
      <w:r>
        <w:t xml:space="preserve">    ; length.</w:t>
      </w:r>
    </w:p>
    <w:p w14:paraId="08C72CEB" w14:textId="77777777" w:rsidR="00780964" w:rsidRDefault="00721AE6">
      <w:pPr>
        <w:pStyle w:val="SourceCode"/>
      </w:pPr>
      <w:r>
        <w:t xml:space="preserve">    ampersand_escape db "&amp;amp;", 0</w:t>
      </w:r>
    </w:p>
    <w:p w14:paraId="5C12ED4A" w14:textId="77777777" w:rsidR="00780964" w:rsidRDefault="00721AE6">
      <w:pPr>
        <w:pStyle w:val="SourceCode"/>
      </w:pPr>
      <w:r>
        <w:t xml:space="preserve">    AMPERSAND_ESCAPE_LENGTH equ $ - ampersand_escape - 1</w:t>
      </w:r>
    </w:p>
    <w:p w14:paraId="5D261961" w14:textId="77777777" w:rsidR="00780964" w:rsidRDefault="00721AE6">
      <w:pPr>
        <w:pStyle w:val="SourceCode"/>
      </w:pPr>
      <w:r>
        <w:t xml:space="preserve">    less_than_escape db "&amp;lt;", 0</w:t>
      </w:r>
    </w:p>
    <w:p w14:paraId="19A894DA" w14:textId="77777777" w:rsidR="00780964" w:rsidRDefault="00721AE6">
      <w:pPr>
        <w:pStyle w:val="SourceCode"/>
      </w:pPr>
      <w:r>
        <w:t xml:space="preserve">    LESS_THAN_ESCAPE_LENGTH equ $ - less_than_escape - 1</w:t>
      </w:r>
    </w:p>
    <w:p w14:paraId="73633746" w14:textId="77777777" w:rsidR="00780964" w:rsidRDefault="00721AE6">
      <w:pPr>
        <w:pStyle w:val="SourceCode"/>
      </w:pPr>
      <w:r>
        <w:t xml:space="preserve">    greater_than_escape db "&amp;gt;", 0</w:t>
      </w:r>
    </w:p>
    <w:p w14:paraId="404C6E98" w14:textId="77777777" w:rsidR="00780964" w:rsidRDefault="00721AE6">
      <w:pPr>
        <w:pStyle w:val="SourceCode"/>
      </w:pPr>
      <w:r>
        <w:t xml:space="preserve">    GREATER_THAN_ESCAPE_LENGTH equ $ - greater_than_escape - 1</w:t>
      </w:r>
    </w:p>
    <w:p w14:paraId="4F3B81ED" w14:textId="77777777" w:rsidR="00780964" w:rsidRDefault="00721AE6">
      <w:pPr>
        <w:pStyle w:val="SourceCode"/>
      </w:pPr>
      <w:r>
        <w:t xml:space="preserve">    double_quote_escape db "&amp;#34;", 0</w:t>
      </w:r>
    </w:p>
    <w:p w14:paraId="38F45097" w14:textId="77777777" w:rsidR="00780964" w:rsidRDefault="00721AE6">
      <w:pPr>
        <w:pStyle w:val="SourceCode"/>
      </w:pPr>
      <w:r>
        <w:t xml:space="preserve">    DOUBLE_QUOTE_ESCAPE_LENGTH equ $ - double_quote_escape - 1</w:t>
      </w:r>
    </w:p>
    <w:p w14:paraId="0FC4957D" w14:textId="77777777" w:rsidR="00780964" w:rsidRDefault="00721AE6">
      <w:pPr>
        <w:pStyle w:val="SourceCode"/>
      </w:pPr>
      <w:r>
        <w:t xml:space="preserve">    single_quote_escape db "&amp;#39;", 0</w:t>
      </w:r>
    </w:p>
    <w:p w14:paraId="03A78DB8" w14:textId="77777777" w:rsidR="00780964" w:rsidRDefault="00721AE6">
      <w:pPr>
        <w:pStyle w:val="SourceCode"/>
      </w:pPr>
      <w:r>
        <w:t xml:space="preserve">    SINGLE_QUOTE_ESCAPE_LENGTH equ $ - single_quote_escape - 1</w:t>
      </w:r>
    </w:p>
    <w:p w14:paraId="4DF46CE3" w14:textId="77777777" w:rsidR="00780964" w:rsidRDefault="00721AE6">
      <w:pPr>
        <w:pStyle w:val="SourceCode"/>
      </w:pPr>
      <w:r>
        <w:t xml:space="preserve">    id_format       db "%d", 0</w:t>
      </w:r>
    </w:p>
    <w:p w14:paraId="35021E47" w14:textId="77777777" w:rsidR="00780964" w:rsidRDefault="00721AE6">
      <w:pPr>
        <w:pStyle w:val="SourceCode"/>
      </w:pPr>
      <w:r>
        <w:t xml:space="preserve">    no_phone_text   db "(no phone)", 0</w:t>
      </w:r>
    </w:p>
    <w:p w14:paraId="2D504D28" w14:textId="77777777" w:rsidR="00780964" w:rsidRDefault="00721AE6">
      <w:pPr>
        <w:pStyle w:val="SourceCode"/>
      </w:pPr>
      <w:r>
        <w:t xml:space="preserve">    ; The names the form's inputs send, and the search box's. Lesson</w:t>
      </w:r>
    </w:p>
    <w:p w14:paraId="7CACB651" w14:textId="77777777" w:rsidR="00780964" w:rsidRDefault="00721AE6">
      <w:pPr>
        <w:pStyle w:val="SourceCode"/>
      </w:pPr>
      <w:r>
        <w:t xml:space="preserve">    ; 5.8a's JSON keys are the same words.</w:t>
      </w:r>
    </w:p>
    <w:p w14:paraId="08DB49E0" w14:textId="77777777" w:rsidR="00780964" w:rsidRDefault="00721AE6">
      <w:pPr>
        <w:pStyle w:val="SourceCode"/>
      </w:pPr>
      <w:r>
        <w:t xml:space="preserve">    id_key          db "id", 0</w:t>
      </w:r>
    </w:p>
    <w:p w14:paraId="5FADC102" w14:textId="77777777" w:rsidR="00780964" w:rsidRDefault="00721AE6">
      <w:pPr>
        <w:pStyle w:val="SourceCode"/>
      </w:pPr>
      <w:r>
        <w:t xml:space="preserve">    name_key        db "name", 0</w:t>
      </w:r>
    </w:p>
    <w:p w14:paraId="27D25121" w14:textId="77777777" w:rsidR="00780964" w:rsidRDefault="00721AE6">
      <w:pPr>
        <w:pStyle w:val="SourceCode"/>
      </w:pPr>
      <w:r>
        <w:t xml:space="preserve">    email_key       db "email", 0</w:t>
      </w:r>
    </w:p>
    <w:p w14:paraId="4A7F2BF0" w14:textId="77777777" w:rsidR="00780964" w:rsidRDefault="00721AE6">
      <w:pPr>
        <w:pStyle w:val="SourceCode"/>
      </w:pPr>
      <w:r>
        <w:t xml:space="preserve">    phone_key       db "phone", 0</w:t>
      </w:r>
    </w:p>
    <w:p w14:paraId="0BC584EF" w14:textId="77777777" w:rsidR="00780964" w:rsidRDefault="00721AE6">
      <w:pPr>
        <w:pStyle w:val="SourceCode"/>
      </w:pPr>
      <w:r>
        <w:t xml:space="preserve">    ; The names the templates use.</w:t>
      </w:r>
    </w:p>
    <w:p w14:paraId="33898A22" w14:textId="77777777" w:rsidR="00780964" w:rsidRDefault="00721AE6">
      <w:pPr>
        <w:pStyle w:val="SourceCode"/>
      </w:pPr>
      <w:r>
        <w:t xml:space="preserve">    id_field_name   db "id", 0</w:t>
      </w:r>
    </w:p>
    <w:p w14:paraId="3E8514DE" w14:textId="77777777" w:rsidR="00780964" w:rsidRDefault="00721AE6">
      <w:pPr>
        <w:pStyle w:val="SourceCode"/>
      </w:pPr>
      <w:r>
        <w:t xml:space="preserve">    full_name_field_name db "full_name", 0</w:t>
      </w:r>
    </w:p>
    <w:p w14:paraId="127E4C50" w14:textId="77777777" w:rsidR="00780964" w:rsidRDefault="00721AE6">
      <w:pPr>
        <w:pStyle w:val="SourceCode"/>
      </w:pPr>
      <w:r>
        <w:t xml:space="preserve">    email_field_name db "email", 0</w:t>
      </w:r>
    </w:p>
    <w:p w14:paraId="12424D5E" w14:textId="77777777" w:rsidR="00780964" w:rsidRDefault="00721AE6">
      <w:pPr>
        <w:pStyle w:val="SourceCode"/>
      </w:pPr>
      <w:r>
        <w:t xml:space="preserve">    phone_field_name db "phone", 0</w:t>
      </w:r>
    </w:p>
    <w:p w14:paraId="149EBA63" w14:textId="77777777" w:rsidR="00780964" w:rsidRDefault="00721AE6">
      <w:pPr>
        <w:pStyle w:val="SourceCode"/>
      </w:pPr>
      <w:r>
        <w:t xml:space="preserve">    phone_text_field_name db "phone_text", 0</w:t>
      </w:r>
    </w:p>
    <w:p w14:paraId="28611406" w14:textId="77777777" w:rsidR="00780964" w:rsidRDefault="00721AE6">
      <w:pPr>
        <w:pStyle w:val="SourceCode"/>
      </w:pPr>
      <w:r>
        <w:t xml:space="preserve">    notice_field_name db "notice", 0</w:t>
      </w:r>
    </w:p>
    <w:p w14:paraId="2F49FC87" w14:textId="77777777" w:rsidR="00780964" w:rsidRDefault="00721AE6">
      <w:pPr>
        <w:pStyle w:val="SourceCode"/>
      </w:pPr>
      <w:r>
        <w:t xml:space="preserve">    name_problem_field_name db "name_problem", 0</w:t>
      </w:r>
    </w:p>
    <w:p w14:paraId="4469926C" w14:textId="77777777" w:rsidR="00780964" w:rsidRDefault="00721AE6">
      <w:pPr>
        <w:pStyle w:val="SourceCode"/>
      </w:pPr>
      <w:r>
        <w:t xml:space="preserve">    email_problem_field_name db "email_problem", 0</w:t>
      </w:r>
    </w:p>
    <w:p w14:paraId="212308BC" w14:textId="77777777" w:rsidR="00780964" w:rsidRDefault="00721AE6">
      <w:pPr>
        <w:pStyle w:val="SourceCode"/>
      </w:pPr>
      <w:r>
        <w:t xml:space="preserve">    phone_problem_field_name db "phone_problem", 0</w:t>
      </w:r>
    </w:p>
    <w:p w14:paraId="5812E36C" w14:textId="77777777" w:rsidR="00780964" w:rsidRDefault="00721AE6">
      <w:pPr>
        <w:pStyle w:val="SourceCode"/>
      </w:pPr>
      <w:r>
        <w:t xml:space="preserve">    title_field_name db "title", 0</w:t>
      </w:r>
    </w:p>
    <w:p w14:paraId="67AB78E1" w14:textId="77777777" w:rsidR="00780964" w:rsidRDefault="00721AE6">
      <w:pPr>
        <w:pStyle w:val="SourceCode"/>
      </w:pPr>
      <w:r>
        <w:t xml:space="preserve">    message_field_name db "message", 0</w:t>
      </w:r>
    </w:p>
    <w:p w14:paraId="384936FE" w14:textId="77777777" w:rsidR="00780964" w:rsidRDefault="00721AE6">
      <w:pPr>
        <w:pStyle w:val="SourceCode"/>
      </w:pPr>
      <w:r>
        <w:t xml:space="preserve">    link_path_field_name db "link_path", 0</w:t>
      </w:r>
    </w:p>
    <w:p w14:paraId="6BCF6D49" w14:textId="77777777" w:rsidR="00780964" w:rsidRDefault="00721AE6">
      <w:pPr>
        <w:pStyle w:val="SourceCode"/>
      </w:pPr>
      <w:r>
        <w:t xml:space="preserve">    link_text_field_name db "link_text", 0</w:t>
      </w:r>
    </w:p>
    <w:p w14:paraId="0FA08082" w14:textId="77777777" w:rsidR="00780964" w:rsidRDefault="00721AE6">
      <w:pPr>
        <w:pStyle w:val="SourceCode"/>
      </w:pPr>
      <w:r>
        <w:t xml:space="preserve">    ; The short pages' titles, sentences, and link texts, all from the</w:t>
      </w:r>
    </w:p>
    <w:p w14:paraId="1B6EBFCA" w14:textId="77777777" w:rsidR="00780964" w:rsidRDefault="00721AE6">
      <w:pPr>
        <w:pStyle w:val="SourceCode"/>
      </w:pPr>
      <w:r>
        <w:t xml:space="preserve">    ; message template.</w:t>
      </w:r>
    </w:p>
    <w:p w14:paraId="02C06395" w14:textId="77777777" w:rsidR="00780964" w:rsidRDefault="00721AE6">
      <w:pPr>
        <w:pStyle w:val="SourceCode"/>
      </w:pPr>
      <w:r>
        <w:t xml:space="preserve">    home_title      db "Contact Manager", 0</w:t>
      </w:r>
    </w:p>
    <w:p w14:paraId="29B8EB46" w14:textId="77777777" w:rsidR="00780964" w:rsidRDefault="00721AE6">
      <w:pPr>
        <w:pStyle w:val="SourceCode"/>
      </w:pPr>
      <w:r>
        <w:t xml:space="preserve">    home_message    db "Served by your own HTTPS server.", 0</w:t>
      </w:r>
    </w:p>
    <w:p w14:paraId="3626B35A" w14:textId="77777777" w:rsidR="00780964" w:rsidRDefault="00721AE6">
      <w:pPr>
        <w:pStyle w:val="SourceCode"/>
      </w:pPr>
      <w:r>
        <w:t xml:space="preserve">    home_link_text  db "Contacts", 0</w:t>
      </w:r>
    </w:p>
    <w:p w14:paraId="05BB42CA" w14:textId="77777777" w:rsidR="00780964" w:rsidRDefault="00721AE6">
      <w:pPr>
        <w:pStyle w:val="SourceCode"/>
      </w:pPr>
      <w:r>
        <w:t xml:space="preserve">    back_link_text  db "Home", 0</w:t>
      </w:r>
    </w:p>
    <w:p w14:paraId="7BFDF09B" w14:textId="77777777" w:rsidR="00780964" w:rsidRDefault="00721AE6">
      <w:pPr>
        <w:pStyle w:val="SourceCode"/>
      </w:pPr>
      <w:r>
        <w:t xml:space="preserve">    all_contacts_text db "All contacts", 0</w:t>
      </w:r>
    </w:p>
    <w:p w14:paraId="58047779" w14:textId="77777777" w:rsidR="00780964" w:rsidRDefault="00721AE6">
      <w:pPr>
        <w:pStyle w:val="SourceCode"/>
      </w:pPr>
      <w:r>
        <w:t xml:space="preserve">    new_contact_text db "New contact", 0</w:t>
      </w:r>
    </w:p>
    <w:p w14:paraId="3E683EE4" w14:textId="77777777" w:rsidR="00780964" w:rsidRDefault="00721AE6">
      <w:pPr>
        <w:pStyle w:val="SourceCode"/>
      </w:pPr>
      <w:r>
        <w:t xml:space="preserve">    not_found_title db "Page Not Found", 0</w:t>
      </w:r>
    </w:p>
    <w:p w14:paraId="404173D0" w14:textId="77777777" w:rsidR="00780964" w:rsidRDefault="00721AE6">
      <w:pPr>
        <w:pStyle w:val="SourceCode"/>
      </w:pPr>
      <w:r>
        <w:t xml:space="preserve">    not_found_message db "There is no page at this address.", 0</w:t>
      </w:r>
    </w:p>
    <w:p w14:paraId="2A04DB3D" w14:textId="77777777" w:rsidR="00780964" w:rsidRDefault="00721AE6">
      <w:pPr>
        <w:pStyle w:val="SourceCode"/>
      </w:pPr>
      <w:r>
        <w:t xml:space="preserve">    method_not_allowed_title db "Method Not Allowed", 0</w:t>
      </w:r>
    </w:p>
    <w:p w14:paraId="175B837C" w14:textId="77777777" w:rsidR="00780964" w:rsidRDefault="00721AE6">
      <w:pPr>
        <w:pStyle w:val="SourceCode"/>
      </w:pPr>
      <w:r>
        <w:t xml:space="preserve">    invalid_search_title db "Invalid Search", 0</w:t>
      </w:r>
    </w:p>
    <w:p w14:paraId="2CCFFB19" w14:textId="77777777" w:rsidR="00780964" w:rsidRDefault="00721AE6">
      <w:pPr>
        <w:pStyle w:val="SourceCode"/>
      </w:pPr>
      <w:r>
        <w:t xml:space="preserve">    unavailable_title db "Service Unavailable", 0</w:t>
      </w:r>
    </w:p>
    <w:p w14:paraId="41E0B9C3" w14:textId="77777777" w:rsidR="00780964" w:rsidRDefault="00721AE6">
      <w:pPr>
        <w:pStyle w:val="SourceCode"/>
      </w:pPr>
      <w:r>
        <w:t xml:space="preserve">    unavailable_message db "The contacts cannot be reached. Try again "</w:t>
      </w:r>
    </w:p>
    <w:p w14:paraId="654332D9" w14:textId="77777777" w:rsidR="00780964" w:rsidRDefault="00721AE6">
      <w:pPr>
        <w:pStyle w:val="SourceCode"/>
      </w:pPr>
      <w:r>
        <w:t xml:space="preserve">                    db "later.", 0</w:t>
      </w:r>
    </w:p>
    <w:p w14:paraId="5E0293D5" w14:textId="77777777" w:rsidR="00780964" w:rsidRDefault="00721AE6">
      <w:pPr>
        <w:pStyle w:val="SourceCode"/>
      </w:pPr>
      <w:r>
        <w:t xml:space="preserve">    failure_title   db "Something Went Wrong", 0</w:t>
      </w:r>
    </w:p>
    <w:p w14:paraId="23EE4CE4" w14:textId="77777777" w:rsidR="00780964" w:rsidRDefault="00721AE6">
      <w:pPr>
        <w:pStyle w:val="SourceCode"/>
      </w:pPr>
      <w:r>
        <w:t xml:space="preserve">    failure_message db "The request could not be finished. Try again "</w:t>
      </w:r>
    </w:p>
    <w:p w14:paraId="080879A2" w14:textId="77777777" w:rsidR="00780964" w:rsidRDefault="00721AE6">
      <w:pPr>
        <w:pStyle w:val="SourceCode"/>
      </w:pPr>
      <w:r>
        <w:t xml:space="preserve">                    db "later.", 0</w:t>
      </w:r>
    </w:p>
    <w:p w14:paraId="482EF52C" w14:textId="77777777" w:rsidR="00780964" w:rsidRDefault="00721AE6">
      <w:pPr>
        <w:pStyle w:val="SourceCode"/>
      </w:pPr>
      <w:r>
        <w:t xml:space="preserve">    media_type_title db "Unsupported Media Type", 0</w:t>
      </w:r>
    </w:p>
    <w:p w14:paraId="4C807119" w14:textId="77777777" w:rsidR="00780964" w:rsidRDefault="00721AE6">
      <w:pPr>
        <w:pStyle w:val="SourceCode"/>
      </w:pPr>
      <w:r>
        <w:t xml:space="preserve">    media_type_message db "Send the form as "</w:t>
      </w:r>
    </w:p>
    <w:p w14:paraId="767FBD4C" w14:textId="77777777" w:rsidR="00780964" w:rsidRDefault="00721AE6">
      <w:pPr>
        <w:pStyle w:val="SourceCode"/>
      </w:pPr>
      <w:r>
        <w:t xml:space="preserve">                    db "application/x-www-form-urlencoded.", 0</w:t>
      </w:r>
    </w:p>
    <w:p w14:paraId="1D8DF80F" w14:textId="77777777" w:rsidR="00780964" w:rsidRDefault="00721AE6">
      <w:pPr>
        <w:pStyle w:val="SourceCode"/>
      </w:pPr>
      <w:r>
        <w:t xml:space="preserve">    length_title    db "Length Required", 0</w:t>
      </w:r>
    </w:p>
    <w:p w14:paraId="6A721D35" w14:textId="77777777" w:rsidR="00780964" w:rsidRDefault="00721AE6">
      <w:pPr>
        <w:pStyle w:val="SourceCode"/>
      </w:pPr>
      <w:r>
        <w:t xml:space="preserve">    length_message  db "Send the form with a Content-Length.", 0</w:t>
      </w:r>
    </w:p>
    <w:p w14:paraId="36D75837" w14:textId="77777777" w:rsidR="00780964" w:rsidRDefault="00721AE6">
      <w:pPr>
        <w:pStyle w:val="SourceCode"/>
      </w:pPr>
      <w:r>
        <w:t xml:space="preserve">    too_large_title db "Content Too Large", 0</w:t>
      </w:r>
    </w:p>
    <w:p w14:paraId="7E600746" w14:textId="77777777" w:rsidR="00780964" w:rsidRDefault="00721AE6">
      <w:pPr>
        <w:pStyle w:val="SourceCode"/>
      </w:pPr>
      <w:r>
        <w:t xml:space="preserve">    too_large_message db "The form must be at most 16384 bytes.", 0</w:t>
      </w:r>
    </w:p>
    <w:p w14:paraId="45040BB4" w14:textId="77777777" w:rsidR="00780964" w:rsidRDefault="00721AE6">
      <w:pPr>
        <w:pStyle w:val="SourceCode"/>
      </w:pPr>
      <w:r>
        <w:t xml:space="preserve">    request_line    db "%s %s -&gt; %u", 10, 0</w:t>
      </w:r>
    </w:p>
    <w:p w14:paraId="4741DB39" w14:textId="77777777" w:rsidR="00780964" w:rsidRDefault="00721AE6">
      <w:pPr>
        <w:pStyle w:val="SourceCode"/>
      </w:pPr>
      <w:r>
        <w:t xml:space="preserve">    listening_line  db "Listening on https://", HOST, ":%d", 10, 0</w:t>
      </w:r>
    </w:p>
    <w:p w14:paraId="4483E396" w14:textId="77777777" w:rsidR="00780964" w:rsidRDefault="00721AE6">
      <w:pPr>
        <w:pStyle w:val="SourceCode"/>
      </w:pPr>
      <w:r>
        <w:t xml:space="preserve">    start_error_line db "Error: could not start the server on ", HOST</w:t>
      </w:r>
    </w:p>
    <w:p w14:paraId="12BECF15" w14:textId="77777777" w:rsidR="00780964" w:rsidRDefault="00721AE6">
      <w:pPr>
        <w:pStyle w:val="SourceCode"/>
      </w:pPr>
      <w:r>
        <w:t xml:space="preserve">                    db ":%d", 10, 0</w:t>
      </w:r>
    </w:p>
    <w:p w14:paraId="3D1B0716" w14:textId="77777777" w:rsidR="00780964" w:rsidRDefault="00721AE6">
      <w:pPr>
        <w:pStyle w:val="SourceCode"/>
      </w:pPr>
      <w:r>
        <w:t xml:space="preserve">    load_error_line db "Error: could not load the template %s", 10, 0</w:t>
      </w:r>
    </w:p>
    <w:p w14:paraId="50EBA225" w14:textId="77777777" w:rsidR="00780964" w:rsidRDefault="00721AE6">
      <w:pPr>
        <w:pStyle w:val="SourceCode"/>
      </w:pPr>
      <w:r>
        <w:t xml:space="preserve">    render_error_line db "Error: could not render the page for %s", 10, 0</w:t>
      </w:r>
    </w:p>
    <w:p w14:paraId="7AB84665" w14:textId="77777777" w:rsidR="00780964" w:rsidRDefault="00721AE6">
      <w:pPr>
        <w:pStyle w:val="SourceCode"/>
      </w:pPr>
      <w:r>
        <w:t xml:space="preserve">    reason_line     db "Reason: %s", 10, 0</w:t>
      </w:r>
    </w:p>
    <w:p w14:paraId="0A71928C" w14:textId="77777777" w:rsidR="00780964" w:rsidRDefault="00721AE6">
      <w:pPr>
        <w:pStyle w:val="SourceCode"/>
      </w:pPr>
      <w:r>
        <w:t xml:space="preserve">    template_too_large db "the template is larger than 4095 bytes", 0</w:t>
      </w:r>
    </w:p>
    <w:p w14:paraId="420FB018" w14:textId="77777777" w:rsidR="00780964" w:rsidRDefault="00721AE6">
      <w:pPr>
        <w:pStyle w:val="SourceCode"/>
      </w:pPr>
      <w:r>
        <w:t xml:space="preserve">    page_too_large  db "the page is larger than 131071 bytes", 0</w:t>
      </w:r>
    </w:p>
    <w:p w14:paraId="6EE35B23" w14:textId="77777777" w:rsidR="00780964" w:rsidRDefault="00721AE6">
      <w:pPr>
        <w:pStyle w:val="SourceCode"/>
      </w:pPr>
      <w:r>
        <w:t xml:space="preserve">    no_memory       db "no memory was left for the page", 0</w:t>
      </w:r>
    </w:p>
    <w:p w14:paraId="232C466D" w14:textId="77777777" w:rsidR="00780964" w:rsidRDefault="00721AE6">
      <w:pPr>
        <w:pStyle w:val="SourceCode"/>
      </w:pPr>
      <w:r>
        <w:t xml:space="preserve">    certificate_unread db "could not read ", CERTIFICATE_FILE, 0</w:t>
      </w:r>
    </w:p>
    <w:p w14:paraId="74968F0C" w14:textId="77777777" w:rsidR="00780964" w:rsidRDefault="00721AE6">
      <w:pPr>
        <w:pStyle w:val="SourceCode"/>
      </w:pPr>
      <w:r>
        <w:t xml:space="preserve">    key_unread      db "could not read ", KEY_FILE, 0</w:t>
      </w:r>
    </w:p>
    <w:p w14:paraId="4EFABC30" w14:textId="77777777" w:rsidR="00780964" w:rsidRDefault="00721AE6">
      <w:pPr>
        <w:pStyle w:val="SourceCode"/>
      </w:pPr>
      <w:r>
        <w:t xml:space="preserve">    library_refused db "could not start the MySQL library", 0</w:t>
      </w:r>
    </w:p>
    <w:p w14:paraId="04126EF5" w14:textId="77777777" w:rsidR="00780964" w:rsidRDefault="00721AE6">
      <w:pPr>
        <w:pStyle w:val="SourceCode"/>
      </w:pPr>
      <w:r>
        <w:t xml:space="preserve">    start_refused   db "the port is in use, or the certificate or key "</w:t>
      </w:r>
    </w:p>
    <w:p w14:paraId="52376799" w14:textId="77777777" w:rsidR="00780964" w:rsidRDefault="00721AE6">
      <w:pPr>
        <w:pStyle w:val="SourceCode"/>
      </w:pPr>
      <w:r>
        <w:t xml:space="preserve">                    db "is not valid", 0</w:t>
      </w:r>
    </w:p>
    <w:p w14:paraId="328E3412" w14:textId="77777777" w:rsidR="00780964" w:rsidRDefault="00721AE6">
      <w:pPr>
        <w:pStyle w:val="SourceCode"/>
      </w:pPr>
      <w:r>
        <w:t xml:space="preserve">    listen_address  dw 2</w:t>
      </w:r>
    </w:p>
    <w:p w14:paraId="14706810" w14:textId="77777777" w:rsidR="00780964" w:rsidRDefault="00721AE6">
      <w:pPr>
        <w:pStyle w:val="SourceCode"/>
      </w:pPr>
      <w:r>
        <w:t xml:space="preserve">                    db 0x22, 0x3D</w:t>
      </w:r>
    </w:p>
    <w:p w14:paraId="3754F944" w14:textId="77777777" w:rsidR="00780964" w:rsidRDefault="00721AE6">
      <w:pPr>
        <w:pStyle w:val="SourceCode"/>
      </w:pPr>
      <w:r>
        <w:t xml:space="preserve">                    db 127, 0, 0, 1</w:t>
      </w:r>
    </w:p>
    <w:p w14:paraId="51EB7C2B" w14:textId="77777777" w:rsidR="00780964" w:rsidRDefault="00721AE6">
      <w:pPr>
        <w:pStyle w:val="SourceCode"/>
      </w:pPr>
      <w:r>
        <w:t xml:space="preserve">                    times 8 db 0</w:t>
      </w:r>
    </w:p>
    <w:p w14:paraId="52076EFD" w14:textId="77777777" w:rsidR="00780964" w:rsidRDefault="00721AE6">
      <w:pPr>
        <w:pStyle w:val="SourceCode"/>
      </w:pPr>
      <w:r>
        <w:t xml:space="preserve">    ADDRESS_SIZE    equ $ - listen_address</w:t>
      </w:r>
    </w:p>
    <w:p w14:paraId="0239B2EF" w14:textId="77777777" w:rsidR="00780964" w:rsidRDefault="00780964">
      <w:pPr>
        <w:pStyle w:val="SourceCode"/>
      </w:pPr>
    </w:p>
    <w:p w14:paraId="7A923830" w14:textId="77777777" w:rsidR="00780964" w:rsidRDefault="00721AE6">
      <w:pPr>
        <w:pStyle w:val="SourceCode"/>
      </w:pPr>
      <w:r>
        <w:t>section .bss</w:t>
      </w:r>
    </w:p>
    <w:p w14:paraId="56828093" w14:textId="77777777" w:rsidR="00780964" w:rsidRDefault="00721AE6">
      <w:pPr>
        <w:pStyle w:val="SourceCode"/>
      </w:pPr>
      <w:r>
        <w:t xml:space="preserve">    certificate     resb PEM_SIZE</w:t>
      </w:r>
    </w:p>
    <w:p w14:paraId="678B70F9" w14:textId="77777777" w:rsidR="00780964" w:rsidRDefault="00721AE6">
      <w:pPr>
        <w:pStyle w:val="SourceCode"/>
      </w:pPr>
      <w:r>
        <w:t xml:space="preserve">    key             resb PEM_SIZE</w:t>
      </w:r>
    </w:p>
    <w:p w14:paraId="6B79FE09" w14:textId="77777777" w:rsidR="00780964" w:rsidRDefault="00721AE6">
      <w:pPr>
        <w:pStyle w:val="SourceCode"/>
      </w:pPr>
      <w:r>
        <w:t xml:space="preserve">    ; Remember, the templates, loaded once when the server starts, read by</w:t>
      </w:r>
    </w:p>
    <w:p w14:paraId="42138998" w14:textId="77777777" w:rsidR="00780964" w:rsidRDefault="00721AE6">
      <w:pPr>
        <w:pStyle w:val="SourceCode"/>
      </w:pPr>
      <w:r>
        <w:t xml:space="preserve">    ; every request and changed by none (Lesson 8.3a).</w:t>
      </w:r>
    </w:p>
    <w:p w14:paraId="02925C79" w14:textId="77777777" w:rsidR="00780964" w:rsidRDefault="00721AE6">
      <w:pPr>
        <w:pStyle w:val="SourceCode"/>
      </w:pPr>
      <w:r>
        <w:t xml:space="preserve">    message_template resb TEMPLATE_SIZE</w:t>
      </w:r>
    </w:p>
    <w:p w14:paraId="43F22FAD" w14:textId="77777777" w:rsidR="00780964" w:rsidRDefault="00721AE6">
      <w:pPr>
        <w:pStyle w:val="SourceCode"/>
      </w:pPr>
      <w:r>
        <w:t xml:space="preserve">    contact_list_template resb TEMPLATE_SIZE</w:t>
      </w:r>
    </w:p>
    <w:p w14:paraId="3D1BCFA6" w14:textId="77777777" w:rsidR="00780964" w:rsidRDefault="00721AE6">
      <w:pPr>
        <w:pStyle w:val="SourceCode"/>
      </w:pPr>
      <w:r>
        <w:t xml:space="preserve">    contact_template resb TEMPLATE_SIZE</w:t>
      </w:r>
    </w:p>
    <w:p w14:paraId="6EF9EEF0" w14:textId="77777777" w:rsidR="00780964" w:rsidRDefault="00721AE6">
      <w:pPr>
        <w:pStyle w:val="SourceCode"/>
      </w:pPr>
      <w:r>
        <w:t xml:space="preserve">    contact_form_template resb TEMPLATE_SIZE</w:t>
      </w:r>
    </w:p>
    <w:p w14:paraId="05507303" w14:textId="77777777" w:rsidR="00780964" w:rsidRDefault="00780964">
      <w:pPr>
        <w:pStyle w:val="SourceCode"/>
      </w:pPr>
    </w:p>
    <w:p w14:paraId="7A58FD72" w14:textId="77777777" w:rsidR="00780964" w:rsidRDefault="00721AE6">
      <w:pPr>
        <w:pStyle w:val="SourceCode"/>
      </w:pPr>
      <w:r>
        <w:t>section .text</w:t>
      </w:r>
    </w:p>
    <w:p w14:paraId="430009EE" w14:textId="77777777" w:rsidR="00780964" w:rsidRDefault="00780964">
      <w:pPr>
        <w:pStyle w:val="SourceCode"/>
      </w:pPr>
    </w:p>
    <w:p w14:paraId="7389D1B0" w14:textId="77777777" w:rsidR="00780964" w:rsidRDefault="00721AE6">
      <w:pPr>
        <w:pStyle w:val="SourceCode"/>
      </w:pPr>
      <w:r>
        <w:t>; Remember, log_request prints one line per answered request.</w:t>
      </w:r>
    </w:p>
    <w:p w14:paraId="093E522A" w14:textId="77777777" w:rsidR="00780964" w:rsidRDefault="00721AE6">
      <w:pPr>
        <w:pStyle w:val="SourceCode"/>
      </w:pPr>
      <w:r>
        <w:t>;   in:      rcx = the method, rdx = the target, r8d = the status</w:t>
      </w:r>
    </w:p>
    <w:p w14:paraId="36E2C73C" w14:textId="77777777" w:rsidR="00780964" w:rsidRDefault="00721AE6">
      <w:pPr>
        <w:pStyle w:val="SourceCode"/>
      </w:pPr>
      <w:r>
        <w:t>log_request:</w:t>
      </w:r>
    </w:p>
    <w:p w14:paraId="3502288E" w14:textId="77777777" w:rsidR="00780964" w:rsidRDefault="00721AE6">
      <w:pPr>
        <w:pStyle w:val="SourceCode"/>
      </w:pPr>
      <w:r>
        <w:t xml:space="preserve">    sub rsp, 40</w:t>
      </w:r>
    </w:p>
    <w:p w14:paraId="2EDAAEAC" w14:textId="77777777" w:rsidR="00780964" w:rsidRDefault="00721AE6">
      <w:pPr>
        <w:pStyle w:val="SourceCode"/>
      </w:pPr>
      <w:r>
        <w:t xml:space="preserve">    mov r9d, r8d</w:t>
      </w:r>
    </w:p>
    <w:p w14:paraId="166BC338" w14:textId="77777777" w:rsidR="00780964" w:rsidRDefault="00721AE6">
      <w:pPr>
        <w:pStyle w:val="SourceCode"/>
      </w:pPr>
      <w:r>
        <w:t xml:space="preserve">    mov r8, rdx</w:t>
      </w:r>
    </w:p>
    <w:p w14:paraId="3F2D00CD" w14:textId="77777777" w:rsidR="00780964" w:rsidRDefault="00721AE6">
      <w:pPr>
        <w:pStyle w:val="SourceCode"/>
      </w:pPr>
      <w:r>
        <w:t xml:space="preserve">    mov rdx, rcx</w:t>
      </w:r>
    </w:p>
    <w:p w14:paraId="3C84A0EC" w14:textId="77777777" w:rsidR="00780964" w:rsidRDefault="00721AE6">
      <w:pPr>
        <w:pStyle w:val="SourceCode"/>
      </w:pPr>
      <w:r>
        <w:t xml:space="preserve">    lea rcx, [request_line]</w:t>
      </w:r>
    </w:p>
    <w:p w14:paraId="471E5F84" w14:textId="77777777" w:rsidR="00780964" w:rsidRDefault="00721AE6">
      <w:pPr>
        <w:pStyle w:val="SourceCode"/>
      </w:pPr>
      <w:r>
        <w:t xml:space="preserve">    call printf</w:t>
      </w:r>
    </w:p>
    <w:p w14:paraId="7343265D" w14:textId="77777777" w:rsidR="00780964" w:rsidRDefault="00721AE6">
      <w:pPr>
        <w:pStyle w:val="SourceCode"/>
      </w:pPr>
      <w:r>
        <w:t xml:space="preserve">    mov ecx, 1</w:t>
      </w:r>
    </w:p>
    <w:p w14:paraId="7223AEB3" w14:textId="77777777" w:rsidR="00780964" w:rsidRDefault="00721AE6">
      <w:pPr>
        <w:pStyle w:val="SourceCode"/>
      </w:pPr>
      <w:r>
        <w:t xml:space="preserve">    call __acrt_iob_func</w:t>
      </w:r>
    </w:p>
    <w:p w14:paraId="5DF1FF0A" w14:textId="77777777" w:rsidR="00780964" w:rsidRDefault="00721AE6">
      <w:pPr>
        <w:pStyle w:val="SourceCode"/>
      </w:pPr>
      <w:r>
        <w:t xml:space="preserve">    mov rcx, rax</w:t>
      </w:r>
    </w:p>
    <w:p w14:paraId="27D1FFC5" w14:textId="77777777" w:rsidR="00780964" w:rsidRDefault="00721AE6">
      <w:pPr>
        <w:pStyle w:val="SourceCode"/>
      </w:pPr>
      <w:r>
        <w:t xml:space="preserve">    call fflush</w:t>
      </w:r>
    </w:p>
    <w:p w14:paraId="3E4DF9F0" w14:textId="77777777" w:rsidR="00780964" w:rsidRDefault="00721AE6">
      <w:pPr>
        <w:pStyle w:val="SourceCode"/>
      </w:pPr>
      <w:r>
        <w:t xml:space="preserve">    add rsp, 40</w:t>
      </w:r>
    </w:p>
    <w:p w14:paraId="507A5011" w14:textId="77777777" w:rsidR="00780964" w:rsidRDefault="00721AE6">
      <w:pPr>
        <w:pStyle w:val="SourceCode"/>
      </w:pPr>
      <w:r>
        <w:t xml:space="preserve">    ret</w:t>
      </w:r>
    </w:p>
    <w:p w14:paraId="7F5E7AE2" w14:textId="77777777" w:rsidR="00780964" w:rsidRDefault="00780964">
      <w:pPr>
        <w:pStyle w:val="SourceCode"/>
      </w:pPr>
    </w:p>
    <w:p w14:paraId="669D20B7" w14:textId="77777777" w:rsidR="00780964" w:rsidRDefault="00721AE6">
      <w:pPr>
        <w:pStyle w:val="SourceCode"/>
      </w:pPr>
      <w:r>
        <w:t>; Remember, every JSON answer goes through send_json, so every answer is</w:t>
      </w:r>
    </w:p>
    <w:p w14:paraId="34FD0CFC" w14:textId="77777777" w:rsidR="00780964" w:rsidRDefault="00721AE6">
      <w:pPr>
        <w:pStyle w:val="SourceCode"/>
      </w:pPr>
      <w:r>
        <w:t>; logged.</w:t>
      </w:r>
    </w:p>
    <w:p w14:paraId="6AE7E6BA" w14:textId="77777777" w:rsidR="00780964" w:rsidRDefault="00721AE6">
      <w:pPr>
        <w:pStyle w:val="SourceCode"/>
      </w:pPr>
      <w:r>
        <w:t>;   in:      rcx = the request record, edx = the status, r8 = the JSON</w:t>
      </w:r>
    </w:p>
    <w:p w14:paraId="5D8B5CD6" w14:textId="77777777" w:rsidR="00780964" w:rsidRDefault="00721AE6">
      <w:pPr>
        <w:pStyle w:val="SourceCode"/>
      </w:pPr>
      <w:r>
        <w:t>;   out:     eax = MHD_queue_response's answer (1 = queued)</w:t>
      </w:r>
    </w:p>
    <w:p w14:paraId="467573E7" w14:textId="77777777" w:rsidR="00780964" w:rsidRDefault="00721AE6">
      <w:pPr>
        <w:pStyle w:val="SourceCode"/>
      </w:pPr>
      <w:r>
        <w:t>send_json:</w:t>
      </w:r>
    </w:p>
    <w:p w14:paraId="22EC4FEB" w14:textId="77777777" w:rsidR="00780964" w:rsidRDefault="00721AE6">
      <w:pPr>
        <w:pStyle w:val="SourceCode"/>
      </w:pPr>
      <w:r>
        <w:t xml:space="preserve">    push rbx</w:t>
      </w:r>
    </w:p>
    <w:p w14:paraId="5EC2AC88" w14:textId="77777777" w:rsidR="00780964" w:rsidRDefault="00721AE6">
      <w:pPr>
        <w:pStyle w:val="SourceCode"/>
      </w:pPr>
      <w:r>
        <w:t xml:space="preserve">    push r12</w:t>
      </w:r>
    </w:p>
    <w:p w14:paraId="6D61C627" w14:textId="77777777" w:rsidR="00780964" w:rsidRDefault="00721AE6">
      <w:pPr>
        <w:pStyle w:val="SourceCode"/>
      </w:pPr>
      <w:r>
        <w:t xml:space="preserve">    push r13</w:t>
      </w:r>
    </w:p>
    <w:p w14:paraId="5AFBC3D2" w14:textId="77777777" w:rsidR="00780964" w:rsidRDefault="00721AE6">
      <w:pPr>
        <w:pStyle w:val="SourceCode"/>
      </w:pPr>
      <w:r>
        <w:t xml:space="preserve">    push r14</w:t>
      </w:r>
    </w:p>
    <w:p w14:paraId="079440A9" w14:textId="77777777" w:rsidR="00780964" w:rsidRDefault="00721AE6">
      <w:pPr>
        <w:pStyle w:val="SourceCode"/>
      </w:pPr>
      <w:r>
        <w:t xml:space="preserve">    sub rsp, 40</w:t>
      </w:r>
    </w:p>
    <w:p w14:paraId="5D81400D" w14:textId="77777777" w:rsidR="00780964" w:rsidRDefault="00721AE6">
      <w:pPr>
        <w:pStyle w:val="SourceCode"/>
      </w:pPr>
      <w:r>
        <w:t xml:space="preserve">    mov rbx, rcx</w:t>
      </w:r>
    </w:p>
    <w:p w14:paraId="42831674" w14:textId="77777777" w:rsidR="00780964" w:rsidRDefault="00721AE6">
      <w:pPr>
        <w:pStyle w:val="SourceCode"/>
      </w:pPr>
      <w:r>
        <w:t xml:space="preserve">    mov r12d, edx</w:t>
      </w:r>
    </w:p>
    <w:p w14:paraId="3A0130EA" w14:textId="77777777" w:rsidR="00780964" w:rsidRDefault="00721AE6">
      <w:pPr>
        <w:pStyle w:val="SourceCode"/>
      </w:pPr>
      <w:r>
        <w:t xml:space="preserve">    mov r13, r8</w:t>
      </w:r>
    </w:p>
    <w:p w14:paraId="5ABE5381" w14:textId="77777777" w:rsidR="00780964" w:rsidRDefault="00721AE6">
      <w:pPr>
        <w:pStyle w:val="SourceCode"/>
      </w:pPr>
      <w:r>
        <w:t xml:space="preserve">    mov rcx, r13</w:t>
      </w:r>
    </w:p>
    <w:p w14:paraId="5296552D" w14:textId="77777777" w:rsidR="00780964" w:rsidRDefault="00721AE6">
      <w:pPr>
        <w:pStyle w:val="SourceCode"/>
      </w:pPr>
      <w:r>
        <w:t xml:space="preserve">    call strlen</w:t>
      </w:r>
    </w:p>
    <w:p w14:paraId="6C4E8CF7" w14:textId="77777777" w:rsidR="00780964" w:rsidRDefault="00721AE6">
      <w:pPr>
        <w:pStyle w:val="SourceCode"/>
      </w:pPr>
      <w:r>
        <w:t xml:space="preserve">    mov rcx, rax</w:t>
      </w:r>
    </w:p>
    <w:p w14:paraId="1C82D5F8" w14:textId="77777777" w:rsidR="00780964" w:rsidRDefault="00721AE6">
      <w:pPr>
        <w:pStyle w:val="SourceCode"/>
      </w:pPr>
      <w:r>
        <w:t xml:space="preserve">    mov rdx, r13</w:t>
      </w:r>
    </w:p>
    <w:p w14:paraId="625756D8" w14:textId="77777777" w:rsidR="00780964" w:rsidRDefault="00721AE6">
      <w:pPr>
        <w:pStyle w:val="SourceCode"/>
      </w:pPr>
      <w:r>
        <w:t xml:space="preserve">    call MHD_create_response_from_buffer_copy</w:t>
      </w:r>
    </w:p>
    <w:p w14:paraId="4BAB8ECF" w14:textId="77777777" w:rsidR="00780964" w:rsidRDefault="00721AE6">
      <w:pPr>
        <w:pStyle w:val="SourceCode"/>
      </w:pPr>
      <w:r>
        <w:t xml:space="preserve">    mov r13, rax</w:t>
      </w:r>
    </w:p>
    <w:p w14:paraId="0F927C16" w14:textId="77777777" w:rsidR="00780964" w:rsidRDefault="00721AE6">
      <w:pPr>
        <w:pStyle w:val="SourceCode"/>
      </w:pPr>
      <w:r>
        <w:t xml:space="preserve">    mov rcx, r13</w:t>
      </w:r>
    </w:p>
    <w:p w14:paraId="01AF0627" w14:textId="77777777" w:rsidR="00780964" w:rsidRDefault="00721AE6">
      <w:pPr>
        <w:pStyle w:val="SourceCode"/>
      </w:pPr>
      <w:r>
        <w:t xml:space="preserve">    lea rdx, [content_type_name]</w:t>
      </w:r>
    </w:p>
    <w:p w14:paraId="328BB573" w14:textId="77777777" w:rsidR="00780964" w:rsidRDefault="00721AE6">
      <w:pPr>
        <w:pStyle w:val="SourceCode"/>
      </w:pPr>
      <w:r>
        <w:t xml:space="preserve">    lea r8, [json_type]</w:t>
      </w:r>
    </w:p>
    <w:p w14:paraId="34BCC7DC" w14:textId="77777777" w:rsidR="00780964" w:rsidRDefault="00721AE6">
      <w:pPr>
        <w:pStyle w:val="SourceCode"/>
      </w:pPr>
      <w:r>
        <w:t xml:space="preserve">    call MHD_add_response_header</w:t>
      </w:r>
    </w:p>
    <w:p w14:paraId="494C0D8D" w14:textId="77777777" w:rsidR="00780964" w:rsidRDefault="00721AE6">
      <w:pPr>
        <w:pStyle w:val="SourceCode"/>
      </w:pPr>
      <w:r>
        <w:t xml:space="preserve">    mov rcx, [rbx + REQUEST_CONNECTION]</w:t>
      </w:r>
    </w:p>
    <w:p w14:paraId="05B0B0C5" w14:textId="77777777" w:rsidR="00780964" w:rsidRDefault="00721AE6">
      <w:pPr>
        <w:pStyle w:val="SourceCode"/>
      </w:pPr>
      <w:r>
        <w:t xml:space="preserve">    mov edx, r12d</w:t>
      </w:r>
    </w:p>
    <w:p w14:paraId="667A212C" w14:textId="77777777" w:rsidR="00780964" w:rsidRDefault="00721AE6">
      <w:pPr>
        <w:pStyle w:val="SourceCode"/>
      </w:pPr>
      <w:r>
        <w:t xml:space="preserve">    mov r8, r13</w:t>
      </w:r>
    </w:p>
    <w:p w14:paraId="76578A3F" w14:textId="77777777" w:rsidR="00780964" w:rsidRDefault="00721AE6">
      <w:pPr>
        <w:pStyle w:val="SourceCode"/>
      </w:pPr>
      <w:r>
        <w:t xml:space="preserve">    call MHD_queue_response</w:t>
      </w:r>
    </w:p>
    <w:p w14:paraId="175F76FE" w14:textId="77777777" w:rsidR="00780964" w:rsidRDefault="00721AE6">
      <w:pPr>
        <w:pStyle w:val="SourceCode"/>
      </w:pPr>
      <w:r>
        <w:t xml:space="preserve">    mov r14d, eax</w:t>
      </w:r>
    </w:p>
    <w:p w14:paraId="4464BB86" w14:textId="77777777" w:rsidR="00780964" w:rsidRDefault="00721AE6">
      <w:pPr>
        <w:pStyle w:val="SourceCode"/>
      </w:pPr>
      <w:r>
        <w:t xml:space="preserve">    mov rcx, r13</w:t>
      </w:r>
    </w:p>
    <w:p w14:paraId="677AE7EF" w14:textId="77777777" w:rsidR="00780964" w:rsidRDefault="00721AE6">
      <w:pPr>
        <w:pStyle w:val="SourceCode"/>
      </w:pPr>
      <w:r>
        <w:t xml:space="preserve">    call MHD_destroy_response</w:t>
      </w:r>
    </w:p>
    <w:p w14:paraId="71209702" w14:textId="77777777" w:rsidR="00780964" w:rsidRDefault="00721AE6">
      <w:pPr>
        <w:pStyle w:val="SourceCode"/>
      </w:pPr>
      <w:r>
        <w:t xml:space="preserve">    mov rcx, [rbx + REQUEST_METHOD]</w:t>
      </w:r>
    </w:p>
    <w:p w14:paraId="0A4E2A1B" w14:textId="77777777" w:rsidR="00780964" w:rsidRDefault="00721AE6">
      <w:pPr>
        <w:pStyle w:val="SourceCode"/>
      </w:pPr>
      <w:r>
        <w:t xml:space="preserve">    mov rdx, [rbx + REQUEST_TARGET]</w:t>
      </w:r>
    </w:p>
    <w:p w14:paraId="73B20361" w14:textId="77777777" w:rsidR="00780964" w:rsidRDefault="00721AE6">
      <w:pPr>
        <w:pStyle w:val="SourceCode"/>
      </w:pPr>
      <w:r>
        <w:t xml:space="preserve">    mov r8d, r12d</w:t>
      </w:r>
    </w:p>
    <w:p w14:paraId="0F389B93" w14:textId="77777777" w:rsidR="00780964" w:rsidRDefault="00721AE6">
      <w:pPr>
        <w:pStyle w:val="SourceCode"/>
      </w:pPr>
      <w:r>
        <w:t xml:space="preserve">    call log_request</w:t>
      </w:r>
    </w:p>
    <w:p w14:paraId="09B50948" w14:textId="77777777" w:rsidR="00780964" w:rsidRDefault="00721AE6">
      <w:pPr>
        <w:pStyle w:val="SourceCode"/>
      </w:pPr>
      <w:r>
        <w:t xml:space="preserve">    mov eax, r14d</w:t>
      </w:r>
    </w:p>
    <w:p w14:paraId="0131CF73" w14:textId="77777777" w:rsidR="00780964" w:rsidRDefault="00721AE6">
      <w:pPr>
        <w:pStyle w:val="SourceCode"/>
      </w:pPr>
      <w:r>
        <w:t xml:space="preserve">    add rsp, 40</w:t>
      </w:r>
    </w:p>
    <w:p w14:paraId="6EF01C68" w14:textId="77777777" w:rsidR="00780964" w:rsidRDefault="00721AE6">
      <w:pPr>
        <w:pStyle w:val="SourceCode"/>
      </w:pPr>
      <w:r>
        <w:t xml:space="preserve">    pop r14</w:t>
      </w:r>
    </w:p>
    <w:p w14:paraId="0C7EB361" w14:textId="77777777" w:rsidR="00780964" w:rsidRDefault="00721AE6">
      <w:pPr>
        <w:pStyle w:val="SourceCode"/>
      </w:pPr>
      <w:r>
        <w:t xml:space="preserve">    pop r13</w:t>
      </w:r>
    </w:p>
    <w:p w14:paraId="73B436F9" w14:textId="77777777" w:rsidR="00780964" w:rsidRDefault="00721AE6">
      <w:pPr>
        <w:pStyle w:val="SourceCode"/>
      </w:pPr>
      <w:r>
        <w:t xml:space="preserve">    pop r12</w:t>
      </w:r>
    </w:p>
    <w:p w14:paraId="63ADEB23" w14:textId="77777777" w:rsidR="00780964" w:rsidRDefault="00721AE6">
      <w:pPr>
        <w:pStyle w:val="SourceCode"/>
      </w:pPr>
      <w:r>
        <w:t xml:space="preserve">    pop rbx</w:t>
      </w:r>
    </w:p>
    <w:p w14:paraId="22228126" w14:textId="77777777" w:rsidR="00780964" w:rsidRDefault="00721AE6">
      <w:pPr>
        <w:pStyle w:val="SourceCode"/>
      </w:pPr>
      <w:r>
        <w:t xml:space="preserve">    ret</w:t>
      </w:r>
    </w:p>
    <w:p w14:paraId="20C143B5" w14:textId="77777777" w:rsidR="00780964" w:rsidRDefault="00780964">
      <w:pPr>
        <w:pStyle w:val="SourceCode"/>
      </w:pPr>
    </w:p>
    <w:p w14:paraId="314F335F" w14:textId="77777777" w:rsidR="00780964" w:rsidRDefault="00721AE6">
      <w:pPr>
        <w:pStyle w:val="SourceCode"/>
      </w:pPr>
      <w:r>
        <w:t>; Remember, every page goes through send_html, with the HTML type and</w:t>
      </w:r>
    </w:p>
    <w:p w14:paraId="46729B54" w14:textId="77777777" w:rsidR="00780964" w:rsidRDefault="00721AE6">
      <w:pPr>
        <w:pStyle w:val="SourceCode"/>
      </w:pPr>
      <w:r>
        <w:t>; nosniff (Lesson 8.3a). New here: when the request record holds an Allow</w:t>
      </w:r>
    </w:p>
    <w:p w14:paraId="35BDBADC" w14:textId="77777777" w:rsidR="00780964" w:rsidRDefault="00721AE6">
      <w:pPr>
        <w:pStyle w:val="SourceCode"/>
      </w:pPr>
      <w:r>
        <w:t>; text, the answer carries it as the Allow header too. Lesson 8.3a built</w:t>
      </w:r>
    </w:p>
    <w:p w14:paraId="4AB65F7D" w14:textId="77777777" w:rsidR="00780964" w:rsidRDefault="00721AE6">
      <w:pPr>
        <w:pStyle w:val="SourceCode"/>
      </w:pPr>
      <w:r>
        <w:t>; the 405 answer in its own function to add that header; with the text in</w:t>
      </w:r>
    </w:p>
    <w:p w14:paraId="517A28E2" w14:textId="77777777" w:rsidR="00780964" w:rsidRDefault="00721AE6">
      <w:pPr>
        <w:pStyle w:val="SourceCode"/>
      </w:pPr>
      <w:r>
        <w:t>; the request record, the 405 page goes through send_page like every</w:t>
      </w:r>
    </w:p>
    <w:p w14:paraId="567F4436" w14:textId="77777777" w:rsidR="00780964" w:rsidRDefault="00721AE6">
      <w:pPr>
        <w:pStyle w:val="SourceCode"/>
      </w:pPr>
      <w:r>
        <w:t>; other page.</w:t>
      </w:r>
    </w:p>
    <w:p w14:paraId="6B68AAD9" w14:textId="77777777" w:rsidR="00780964" w:rsidRDefault="00721AE6">
      <w:pPr>
        <w:pStyle w:val="SourceCode"/>
      </w:pPr>
      <w:r>
        <w:t>;   in:      rcx = the request record, edx = the status, r8 = the HTML</w:t>
      </w:r>
    </w:p>
    <w:p w14:paraId="296F41DE" w14:textId="77777777" w:rsidR="00780964" w:rsidRDefault="00721AE6">
      <w:pPr>
        <w:pStyle w:val="SourceCode"/>
      </w:pPr>
      <w:r>
        <w:t>;   out:     eax = MHD_queue_response's answer (1 = queued)</w:t>
      </w:r>
    </w:p>
    <w:p w14:paraId="2C3E9F04" w14:textId="77777777" w:rsidR="00780964" w:rsidRDefault="00721AE6">
      <w:pPr>
        <w:pStyle w:val="SourceCode"/>
      </w:pPr>
      <w:r>
        <w:t>send_html:</w:t>
      </w:r>
    </w:p>
    <w:p w14:paraId="79672D39" w14:textId="77777777" w:rsidR="00780964" w:rsidRDefault="00721AE6">
      <w:pPr>
        <w:pStyle w:val="SourceCode"/>
      </w:pPr>
      <w:r>
        <w:t xml:space="preserve">    push rbx</w:t>
      </w:r>
    </w:p>
    <w:p w14:paraId="063EDC92" w14:textId="77777777" w:rsidR="00780964" w:rsidRDefault="00721AE6">
      <w:pPr>
        <w:pStyle w:val="SourceCode"/>
      </w:pPr>
      <w:r>
        <w:t xml:space="preserve">    push r12</w:t>
      </w:r>
    </w:p>
    <w:p w14:paraId="34A08011" w14:textId="77777777" w:rsidR="00780964" w:rsidRDefault="00721AE6">
      <w:pPr>
        <w:pStyle w:val="SourceCode"/>
      </w:pPr>
      <w:r>
        <w:t xml:space="preserve">    push r13</w:t>
      </w:r>
    </w:p>
    <w:p w14:paraId="0C5DDA68" w14:textId="77777777" w:rsidR="00780964" w:rsidRDefault="00721AE6">
      <w:pPr>
        <w:pStyle w:val="SourceCode"/>
      </w:pPr>
      <w:r>
        <w:t xml:space="preserve">    push r14</w:t>
      </w:r>
    </w:p>
    <w:p w14:paraId="07906D2D" w14:textId="77777777" w:rsidR="00780964" w:rsidRDefault="00721AE6">
      <w:pPr>
        <w:pStyle w:val="SourceCode"/>
      </w:pPr>
      <w:r>
        <w:t xml:space="preserve">    sub rsp, 40</w:t>
      </w:r>
    </w:p>
    <w:p w14:paraId="4AB8FCF6" w14:textId="77777777" w:rsidR="00780964" w:rsidRDefault="00721AE6">
      <w:pPr>
        <w:pStyle w:val="SourceCode"/>
      </w:pPr>
      <w:r>
        <w:t xml:space="preserve">    mov rbx, rcx</w:t>
      </w:r>
    </w:p>
    <w:p w14:paraId="35CD4A40" w14:textId="77777777" w:rsidR="00780964" w:rsidRDefault="00721AE6">
      <w:pPr>
        <w:pStyle w:val="SourceCode"/>
      </w:pPr>
      <w:r>
        <w:t xml:space="preserve">    mov r12d, edx</w:t>
      </w:r>
    </w:p>
    <w:p w14:paraId="1FA64DC5" w14:textId="77777777" w:rsidR="00780964" w:rsidRDefault="00721AE6">
      <w:pPr>
        <w:pStyle w:val="SourceCode"/>
      </w:pPr>
      <w:r>
        <w:t xml:space="preserve">    mov r13, r8</w:t>
      </w:r>
    </w:p>
    <w:p w14:paraId="4A025436" w14:textId="77777777" w:rsidR="00780964" w:rsidRDefault="00721AE6">
      <w:pPr>
        <w:pStyle w:val="SourceCode"/>
      </w:pPr>
      <w:r>
        <w:t xml:space="preserve">    mov rcx, r13</w:t>
      </w:r>
    </w:p>
    <w:p w14:paraId="566566B2" w14:textId="77777777" w:rsidR="00780964" w:rsidRDefault="00721AE6">
      <w:pPr>
        <w:pStyle w:val="SourceCode"/>
      </w:pPr>
      <w:r>
        <w:t xml:space="preserve">    call strlen</w:t>
      </w:r>
    </w:p>
    <w:p w14:paraId="0B2194A8" w14:textId="77777777" w:rsidR="00780964" w:rsidRDefault="00721AE6">
      <w:pPr>
        <w:pStyle w:val="SourceCode"/>
      </w:pPr>
      <w:r>
        <w:t xml:space="preserve">    mov rcx, rax</w:t>
      </w:r>
    </w:p>
    <w:p w14:paraId="2250AA47" w14:textId="77777777" w:rsidR="00780964" w:rsidRDefault="00721AE6">
      <w:pPr>
        <w:pStyle w:val="SourceCode"/>
      </w:pPr>
      <w:r>
        <w:t xml:space="preserve">    mov rdx, r13</w:t>
      </w:r>
    </w:p>
    <w:p w14:paraId="0BA136F2" w14:textId="77777777" w:rsidR="00780964" w:rsidRDefault="00721AE6">
      <w:pPr>
        <w:pStyle w:val="SourceCode"/>
      </w:pPr>
      <w:r>
        <w:t xml:space="preserve">    call MHD_create_response_from_buffer_copy</w:t>
      </w:r>
    </w:p>
    <w:p w14:paraId="42C58A86" w14:textId="77777777" w:rsidR="00780964" w:rsidRDefault="00721AE6">
      <w:pPr>
        <w:pStyle w:val="SourceCode"/>
      </w:pPr>
      <w:r>
        <w:t xml:space="preserve">    mov r13, rax</w:t>
      </w:r>
    </w:p>
    <w:p w14:paraId="2F6021C1" w14:textId="77777777" w:rsidR="00780964" w:rsidRDefault="00721AE6">
      <w:pPr>
        <w:pStyle w:val="SourceCode"/>
      </w:pPr>
      <w:r>
        <w:t xml:space="preserve">    mov rcx, r13</w:t>
      </w:r>
    </w:p>
    <w:p w14:paraId="15FBB23F" w14:textId="77777777" w:rsidR="00780964" w:rsidRDefault="00721AE6">
      <w:pPr>
        <w:pStyle w:val="SourceCode"/>
      </w:pPr>
      <w:r>
        <w:t xml:space="preserve">    lea rdx, [content_type_name]</w:t>
      </w:r>
    </w:p>
    <w:p w14:paraId="73F1D926" w14:textId="77777777" w:rsidR="00780964" w:rsidRDefault="00721AE6">
      <w:pPr>
        <w:pStyle w:val="SourceCode"/>
      </w:pPr>
      <w:r>
        <w:t xml:space="preserve">    lea r8, [html_type]</w:t>
      </w:r>
    </w:p>
    <w:p w14:paraId="202484D6" w14:textId="77777777" w:rsidR="00780964" w:rsidRDefault="00721AE6">
      <w:pPr>
        <w:pStyle w:val="SourceCode"/>
      </w:pPr>
      <w:r>
        <w:t xml:space="preserve">    call MHD_add_response_header</w:t>
      </w:r>
    </w:p>
    <w:p w14:paraId="3408CD4D" w14:textId="77777777" w:rsidR="00780964" w:rsidRDefault="00721AE6">
      <w:pPr>
        <w:pStyle w:val="SourceCode"/>
      </w:pPr>
      <w:r>
        <w:t xml:space="preserve">    mov rcx, r13</w:t>
      </w:r>
    </w:p>
    <w:p w14:paraId="50B8C85B" w14:textId="77777777" w:rsidR="00780964" w:rsidRDefault="00721AE6">
      <w:pPr>
        <w:pStyle w:val="SourceCode"/>
      </w:pPr>
      <w:r>
        <w:t xml:space="preserve">    lea rdx, [nosniff_name]</w:t>
      </w:r>
    </w:p>
    <w:p w14:paraId="5BEB2C8A" w14:textId="77777777" w:rsidR="00780964" w:rsidRDefault="00721AE6">
      <w:pPr>
        <w:pStyle w:val="SourceCode"/>
      </w:pPr>
      <w:r>
        <w:t xml:space="preserve">    lea r8, [nosniff_value]</w:t>
      </w:r>
    </w:p>
    <w:p w14:paraId="68189008" w14:textId="77777777" w:rsidR="00780964" w:rsidRDefault="00721AE6">
      <w:pPr>
        <w:pStyle w:val="SourceCode"/>
      </w:pPr>
      <w:r>
        <w:t xml:space="preserve">    call MHD_add_response_header</w:t>
      </w:r>
    </w:p>
    <w:p w14:paraId="115A8450" w14:textId="77777777" w:rsidR="00780964" w:rsidRDefault="00721AE6">
      <w:pPr>
        <w:pStyle w:val="SourceCode"/>
      </w:pPr>
      <w:r>
        <w:t xml:space="preserve">    mov r8, [rbx + REQUEST_ALLOW]</w:t>
      </w:r>
    </w:p>
    <w:p w14:paraId="589298C6" w14:textId="77777777" w:rsidR="00780964" w:rsidRDefault="00721AE6">
      <w:pPr>
        <w:pStyle w:val="SourceCode"/>
      </w:pPr>
      <w:r>
        <w:t xml:space="preserve">    cmp r8, 0</w:t>
      </w:r>
    </w:p>
    <w:p w14:paraId="0AFBC81D" w14:textId="77777777" w:rsidR="00780964" w:rsidRDefault="00721AE6">
      <w:pPr>
        <w:pStyle w:val="SourceCode"/>
      </w:pPr>
      <w:r>
        <w:t xml:space="preserve">    je .queue</w:t>
      </w:r>
    </w:p>
    <w:p w14:paraId="7838AE63" w14:textId="77777777" w:rsidR="00780964" w:rsidRDefault="00721AE6">
      <w:pPr>
        <w:pStyle w:val="SourceCode"/>
      </w:pPr>
      <w:r>
        <w:t xml:space="preserve">    mov rcx, r13</w:t>
      </w:r>
    </w:p>
    <w:p w14:paraId="31871276" w14:textId="77777777" w:rsidR="00780964" w:rsidRDefault="00721AE6">
      <w:pPr>
        <w:pStyle w:val="SourceCode"/>
      </w:pPr>
      <w:r>
        <w:t xml:space="preserve">    lea rdx, [allow_name]</w:t>
      </w:r>
    </w:p>
    <w:p w14:paraId="25DC1482" w14:textId="77777777" w:rsidR="00780964" w:rsidRDefault="00721AE6">
      <w:pPr>
        <w:pStyle w:val="SourceCode"/>
      </w:pPr>
      <w:r>
        <w:t xml:space="preserve">    call MHD_add_response_header</w:t>
      </w:r>
    </w:p>
    <w:p w14:paraId="070B7853" w14:textId="77777777" w:rsidR="00780964" w:rsidRDefault="00721AE6">
      <w:pPr>
        <w:pStyle w:val="SourceCode"/>
      </w:pPr>
      <w:r>
        <w:t>.queue:</w:t>
      </w:r>
    </w:p>
    <w:p w14:paraId="5E13CB5D" w14:textId="77777777" w:rsidR="00780964" w:rsidRDefault="00721AE6">
      <w:pPr>
        <w:pStyle w:val="SourceCode"/>
      </w:pPr>
      <w:r>
        <w:t xml:space="preserve">    mov rcx, [rbx + REQUEST_CONNECTION]</w:t>
      </w:r>
    </w:p>
    <w:p w14:paraId="386D8601" w14:textId="77777777" w:rsidR="00780964" w:rsidRDefault="00721AE6">
      <w:pPr>
        <w:pStyle w:val="SourceCode"/>
      </w:pPr>
      <w:r>
        <w:t xml:space="preserve">    mov edx, r12d</w:t>
      </w:r>
    </w:p>
    <w:p w14:paraId="5CBA9852" w14:textId="77777777" w:rsidR="00780964" w:rsidRDefault="00721AE6">
      <w:pPr>
        <w:pStyle w:val="SourceCode"/>
      </w:pPr>
      <w:r>
        <w:t xml:space="preserve">    mov r8, r13</w:t>
      </w:r>
    </w:p>
    <w:p w14:paraId="7D727852" w14:textId="77777777" w:rsidR="00780964" w:rsidRDefault="00721AE6">
      <w:pPr>
        <w:pStyle w:val="SourceCode"/>
      </w:pPr>
      <w:r>
        <w:t xml:space="preserve">    call MHD_queue_response</w:t>
      </w:r>
    </w:p>
    <w:p w14:paraId="2B7EEFA1" w14:textId="77777777" w:rsidR="00780964" w:rsidRDefault="00721AE6">
      <w:pPr>
        <w:pStyle w:val="SourceCode"/>
      </w:pPr>
      <w:r>
        <w:t xml:space="preserve">    mov r14d, eax</w:t>
      </w:r>
    </w:p>
    <w:p w14:paraId="3FBBC77C" w14:textId="77777777" w:rsidR="00780964" w:rsidRDefault="00721AE6">
      <w:pPr>
        <w:pStyle w:val="SourceCode"/>
      </w:pPr>
      <w:r>
        <w:t xml:space="preserve">    mov rcx, r13</w:t>
      </w:r>
    </w:p>
    <w:p w14:paraId="21E0AB47" w14:textId="77777777" w:rsidR="00780964" w:rsidRDefault="00721AE6">
      <w:pPr>
        <w:pStyle w:val="SourceCode"/>
      </w:pPr>
      <w:r>
        <w:t xml:space="preserve">    call MHD_destroy_response</w:t>
      </w:r>
    </w:p>
    <w:p w14:paraId="4317845B" w14:textId="77777777" w:rsidR="00780964" w:rsidRDefault="00721AE6">
      <w:pPr>
        <w:pStyle w:val="SourceCode"/>
      </w:pPr>
      <w:r>
        <w:t xml:space="preserve">    mov rcx, [rbx + REQUEST_METHOD]</w:t>
      </w:r>
    </w:p>
    <w:p w14:paraId="783D6E6C" w14:textId="77777777" w:rsidR="00780964" w:rsidRDefault="00721AE6">
      <w:pPr>
        <w:pStyle w:val="SourceCode"/>
      </w:pPr>
      <w:r>
        <w:t xml:space="preserve">    mov rdx, [rbx + REQUEST_TARGET]</w:t>
      </w:r>
    </w:p>
    <w:p w14:paraId="67C21D7E" w14:textId="77777777" w:rsidR="00780964" w:rsidRDefault="00721AE6">
      <w:pPr>
        <w:pStyle w:val="SourceCode"/>
      </w:pPr>
      <w:r>
        <w:t xml:space="preserve">    mov r8d, r12d</w:t>
      </w:r>
    </w:p>
    <w:p w14:paraId="1CF25925" w14:textId="77777777" w:rsidR="00780964" w:rsidRDefault="00721AE6">
      <w:pPr>
        <w:pStyle w:val="SourceCode"/>
      </w:pPr>
      <w:r>
        <w:t xml:space="preserve">    call log_request</w:t>
      </w:r>
    </w:p>
    <w:p w14:paraId="1852A946" w14:textId="77777777" w:rsidR="00780964" w:rsidRDefault="00721AE6">
      <w:pPr>
        <w:pStyle w:val="SourceCode"/>
      </w:pPr>
      <w:r>
        <w:t xml:space="preserve">    mov eax, r14d</w:t>
      </w:r>
    </w:p>
    <w:p w14:paraId="3634AB30" w14:textId="77777777" w:rsidR="00780964" w:rsidRDefault="00721AE6">
      <w:pPr>
        <w:pStyle w:val="SourceCode"/>
      </w:pPr>
      <w:r>
        <w:t xml:space="preserve">    add rsp, 40</w:t>
      </w:r>
    </w:p>
    <w:p w14:paraId="1D98123A" w14:textId="77777777" w:rsidR="00780964" w:rsidRDefault="00721AE6">
      <w:pPr>
        <w:pStyle w:val="SourceCode"/>
      </w:pPr>
      <w:r>
        <w:t xml:space="preserve">    pop r14</w:t>
      </w:r>
    </w:p>
    <w:p w14:paraId="6E0000FA" w14:textId="77777777" w:rsidR="00780964" w:rsidRDefault="00721AE6">
      <w:pPr>
        <w:pStyle w:val="SourceCode"/>
      </w:pPr>
      <w:r>
        <w:t xml:space="preserve">    pop r13</w:t>
      </w:r>
    </w:p>
    <w:p w14:paraId="113262B8" w14:textId="77777777" w:rsidR="00780964" w:rsidRDefault="00721AE6">
      <w:pPr>
        <w:pStyle w:val="SourceCode"/>
      </w:pPr>
      <w:r>
        <w:t xml:space="preserve">    pop r12</w:t>
      </w:r>
    </w:p>
    <w:p w14:paraId="5501F5E6" w14:textId="77777777" w:rsidR="00780964" w:rsidRDefault="00721AE6">
      <w:pPr>
        <w:pStyle w:val="SourceCode"/>
      </w:pPr>
      <w:r>
        <w:t xml:space="preserve">    pop rbx</w:t>
      </w:r>
    </w:p>
    <w:p w14:paraId="47435637" w14:textId="77777777" w:rsidR="00780964" w:rsidRDefault="00721AE6">
      <w:pPr>
        <w:pStyle w:val="SourceCode"/>
      </w:pPr>
      <w:r>
        <w:t xml:space="preserve">    ret</w:t>
      </w:r>
    </w:p>
    <w:p w14:paraId="7D4F57C4" w14:textId="77777777" w:rsidR="00780964" w:rsidRDefault="00780964">
      <w:pPr>
        <w:pStyle w:val="SourceCode"/>
      </w:pPr>
    </w:p>
    <w:p w14:paraId="67E6E799" w14:textId="77777777" w:rsidR="00780964" w:rsidRDefault="00721AE6">
      <w:pPr>
        <w:pStyle w:val="SourceCode"/>
      </w:pPr>
      <w:r>
        <w:t>; send_redirect: Post/Redirect/Get. 303 See Other sends the browser to the</w:t>
      </w:r>
    </w:p>
    <w:p w14:paraId="204FB9EB" w14:textId="77777777" w:rsidR="00780964" w:rsidRDefault="00721AE6">
      <w:pPr>
        <w:pStyle w:val="SourceCode"/>
      </w:pPr>
      <w:r>
        <w:t>; location with a GET, so the page it ends on came from a GET, and</w:t>
      </w:r>
    </w:p>
    <w:p w14:paraId="2D9C1DFA" w14:textId="77777777" w:rsidR="00780964" w:rsidRDefault="00721AE6">
      <w:pPr>
        <w:pStyle w:val="SourceCode"/>
      </w:pPr>
      <w:r>
        <w:t>; refreshing it never posts the form again. The answer has no body: a</w:t>
      </w:r>
    </w:p>
    <w:p w14:paraId="5936BCBC" w14:textId="77777777" w:rsidR="00780964" w:rsidRDefault="00721AE6">
      <w:pPr>
        <w:pStyle w:val="SourceCode"/>
      </w:pPr>
      <w:r>
        <w:t>; copy of 0 bytes. libmicrohttpd has no redirect call, so the status and</w:t>
      </w:r>
    </w:p>
    <w:p w14:paraId="23F36BFD" w14:textId="77777777" w:rsidR="00780964" w:rsidRDefault="00721AE6">
      <w:pPr>
        <w:pStyle w:val="SourceCode"/>
      </w:pPr>
      <w:r>
        <w:t>; the Location header are set here, as C's are.</w:t>
      </w:r>
    </w:p>
    <w:p w14:paraId="4C828DC5" w14:textId="77777777" w:rsidR="00780964" w:rsidRDefault="00721AE6">
      <w:pPr>
        <w:pStyle w:val="SourceCode"/>
      </w:pPr>
      <w:r>
        <w:t>;   in:      rcx = the request record, rdx = the location</w:t>
      </w:r>
    </w:p>
    <w:p w14:paraId="478595A2" w14:textId="77777777" w:rsidR="00780964" w:rsidRDefault="00721AE6">
      <w:pPr>
        <w:pStyle w:val="SourceCode"/>
      </w:pPr>
      <w:r>
        <w:t>;   out:     eax = MHD_queue_response's answer (1 = queued)</w:t>
      </w:r>
    </w:p>
    <w:p w14:paraId="6ACA443C" w14:textId="77777777" w:rsidR="00780964" w:rsidRDefault="00721AE6">
      <w:pPr>
        <w:pStyle w:val="SourceCode"/>
      </w:pPr>
      <w:r>
        <w:t>; rbx keeps the request, r12 the location, then the response, r13d the</w:t>
      </w:r>
    </w:p>
    <w:p w14:paraId="6CA8B093" w14:textId="77777777" w:rsidR="00780964" w:rsidRDefault="00721AE6">
      <w:pPr>
        <w:pStyle w:val="SourceCode"/>
      </w:pPr>
      <w:r>
        <w:t>; answer.</w:t>
      </w:r>
    </w:p>
    <w:p w14:paraId="1E8ADE22" w14:textId="77777777" w:rsidR="00780964" w:rsidRDefault="00721AE6">
      <w:pPr>
        <w:pStyle w:val="SourceCode"/>
      </w:pPr>
      <w:r>
        <w:t>send_redirect:</w:t>
      </w:r>
    </w:p>
    <w:p w14:paraId="50787307" w14:textId="77777777" w:rsidR="00780964" w:rsidRDefault="00721AE6">
      <w:pPr>
        <w:pStyle w:val="SourceCode"/>
      </w:pPr>
      <w:r>
        <w:t xml:space="preserve">    push rbx</w:t>
      </w:r>
    </w:p>
    <w:p w14:paraId="37E1A19E" w14:textId="77777777" w:rsidR="00780964" w:rsidRDefault="00721AE6">
      <w:pPr>
        <w:pStyle w:val="SourceCode"/>
      </w:pPr>
      <w:r>
        <w:t xml:space="preserve">    push r12</w:t>
      </w:r>
    </w:p>
    <w:p w14:paraId="66020E93" w14:textId="77777777" w:rsidR="00780964" w:rsidRDefault="00721AE6">
      <w:pPr>
        <w:pStyle w:val="SourceCode"/>
      </w:pPr>
      <w:r>
        <w:t xml:space="preserve">    push r13</w:t>
      </w:r>
    </w:p>
    <w:p w14:paraId="77F617FB" w14:textId="77777777" w:rsidR="00780964" w:rsidRDefault="00721AE6">
      <w:pPr>
        <w:pStyle w:val="SourceCode"/>
      </w:pPr>
      <w:r>
        <w:t xml:space="preserve">    sub rsp, 32</w:t>
      </w:r>
    </w:p>
    <w:p w14:paraId="3702FEAE" w14:textId="77777777" w:rsidR="00780964" w:rsidRDefault="00721AE6">
      <w:pPr>
        <w:pStyle w:val="SourceCode"/>
      </w:pPr>
      <w:r>
        <w:t xml:space="preserve">    mov rbx, rcx</w:t>
      </w:r>
    </w:p>
    <w:p w14:paraId="08F134DA" w14:textId="77777777" w:rsidR="00780964" w:rsidRDefault="00721AE6">
      <w:pPr>
        <w:pStyle w:val="SourceCode"/>
      </w:pPr>
      <w:r>
        <w:t xml:space="preserve">    mov r12, rdx</w:t>
      </w:r>
    </w:p>
    <w:p w14:paraId="2885484B" w14:textId="77777777" w:rsidR="00780964" w:rsidRDefault="00721AE6">
      <w:pPr>
        <w:pStyle w:val="SourceCode"/>
      </w:pPr>
      <w:r>
        <w:t xml:space="preserve">    xor ecx, ecx</w:t>
      </w:r>
    </w:p>
    <w:p w14:paraId="1C332876" w14:textId="77777777" w:rsidR="00780964" w:rsidRDefault="00721AE6">
      <w:pPr>
        <w:pStyle w:val="SourceCode"/>
      </w:pPr>
      <w:r>
        <w:t xml:space="preserve">    lea rdx, [empty_text]</w:t>
      </w:r>
    </w:p>
    <w:p w14:paraId="71A3E7B8" w14:textId="77777777" w:rsidR="00780964" w:rsidRDefault="00721AE6">
      <w:pPr>
        <w:pStyle w:val="SourceCode"/>
      </w:pPr>
      <w:r>
        <w:t xml:space="preserve">    call MHD_create_response_from_buffer_copy</w:t>
      </w:r>
    </w:p>
    <w:p w14:paraId="37FD682B" w14:textId="77777777" w:rsidR="00780964" w:rsidRDefault="00721AE6">
      <w:pPr>
        <w:pStyle w:val="SourceCode"/>
      </w:pPr>
      <w:r>
        <w:t xml:space="preserve">    mov rcx, rax</w:t>
      </w:r>
    </w:p>
    <w:p w14:paraId="0F9209DF" w14:textId="77777777" w:rsidR="00780964" w:rsidRDefault="00721AE6">
      <w:pPr>
        <w:pStyle w:val="SourceCode"/>
      </w:pPr>
      <w:r>
        <w:t xml:space="preserve">    lea rdx, [location_name]</w:t>
      </w:r>
    </w:p>
    <w:p w14:paraId="70917817" w14:textId="77777777" w:rsidR="00780964" w:rsidRDefault="00721AE6">
      <w:pPr>
        <w:pStyle w:val="SourceCode"/>
      </w:pPr>
      <w:r>
        <w:t xml:space="preserve">    mov r8, r12</w:t>
      </w:r>
    </w:p>
    <w:p w14:paraId="17B90085" w14:textId="77777777" w:rsidR="00780964" w:rsidRDefault="00721AE6">
      <w:pPr>
        <w:pStyle w:val="SourceCode"/>
      </w:pPr>
      <w:r>
        <w:t xml:space="preserve">    mov r12, rax</w:t>
      </w:r>
    </w:p>
    <w:p w14:paraId="2F55B307" w14:textId="77777777" w:rsidR="00780964" w:rsidRDefault="00721AE6">
      <w:pPr>
        <w:pStyle w:val="SourceCode"/>
      </w:pPr>
      <w:r>
        <w:t xml:space="preserve">    call MHD_add_response_header</w:t>
      </w:r>
    </w:p>
    <w:p w14:paraId="05C1DCAD" w14:textId="77777777" w:rsidR="00780964" w:rsidRDefault="00721AE6">
      <w:pPr>
        <w:pStyle w:val="SourceCode"/>
      </w:pPr>
      <w:r>
        <w:t xml:space="preserve">    mov rcx, [rbx + REQUEST_CONNECTION]</w:t>
      </w:r>
    </w:p>
    <w:p w14:paraId="793B971C" w14:textId="77777777" w:rsidR="00780964" w:rsidRDefault="00721AE6">
      <w:pPr>
        <w:pStyle w:val="SourceCode"/>
      </w:pPr>
      <w:r>
        <w:t xml:space="preserve">    mov edx, 303</w:t>
      </w:r>
    </w:p>
    <w:p w14:paraId="7E210B33" w14:textId="77777777" w:rsidR="00780964" w:rsidRDefault="00721AE6">
      <w:pPr>
        <w:pStyle w:val="SourceCode"/>
      </w:pPr>
      <w:r>
        <w:t xml:space="preserve">    mov r8, r12</w:t>
      </w:r>
    </w:p>
    <w:p w14:paraId="54B79172" w14:textId="77777777" w:rsidR="00780964" w:rsidRDefault="00721AE6">
      <w:pPr>
        <w:pStyle w:val="SourceCode"/>
      </w:pPr>
      <w:r>
        <w:t xml:space="preserve">    call MHD_queue_response</w:t>
      </w:r>
    </w:p>
    <w:p w14:paraId="2153AE3D" w14:textId="77777777" w:rsidR="00780964" w:rsidRDefault="00721AE6">
      <w:pPr>
        <w:pStyle w:val="SourceCode"/>
      </w:pPr>
      <w:r>
        <w:t xml:space="preserve">    mov r13d, eax</w:t>
      </w:r>
    </w:p>
    <w:p w14:paraId="22501C40" w14:textId="77777777" w:rsidR="00780964" w:rsidRDefault="00721AE6">
      <w:pPr>
        <w:pStyle w:val="SourceCode"/>
      </w:pPr>
      <w:r>
        <w:t xml:space="preserve">    mov rcx, r12</w:t>
      </w:r>
    </w:p>
    <w:p w14:paraId="76587EAA" w14:textId="77777777" w:rsidR="00780964" w:rsidRDefault="00721AE6">
      <w:pPr>
        <w:pStyle w:val="SourceCode"/>
      </w:pPr>
      <w:r>
        <w:t xml:space="preserve">    call MHD_destroy_response</w:t>
      </w:r>
    </w:p>
    <w:p w14:paraId="3C004189" w14:textId="77777777" w:rsidR="00780964" w:rsidRDefault="00721AE6">
      <w:pPr>
        <w:pStyle w:val="SourceCode"/>
      </w:pPr>
      <w:r>
        <w:t xml:space="preserve">    mov rcx, [rbx + REQUEST_METHOD]</w:t>
      </w:r>
    </w:p>
    <w:p w14:paraId="70DEEF52" w14:textId="77777777" w:rsidR="00780964" w:rsidRDefault="00721AE6">
      <w:pPr>
        <w:pStyle w:val="SourceCode"/>
      </w:pPr>
      <w:r>
        <w:t xml:space="preserve">    mov rdx, [rbx + REQUEST_TARGET]</w:t>
      </w:r>
    </w:p>
    <w:p w14:paraId="339012BA" w14:textId="77777777" w:rsidR="00780964" w:rsidRDefault="00721AE6">
      <w:pPr>
        <w:pStyle w:val="SourceCode"/>
      </w:pPr>
      <w:r>
        <w:t xml:space="preserve">    mov r8d, 303</w:t>
      </w:r>
    </w:p>
    <w:p w14:paraId="392B3FD0" w14:textId="77777777" w:rsidR="00780964" w:rsidRDefault="00721AE6">
      <w:pPr>
        <w:pStyle w:val="SourceCode"/>
      </w:pPr>
      <w:r>
        <w:t xml:space="preserve">    call log_request</w:t>
      </w:r>
    </w:p>
    <w:p w14:paraId="4B3BEB06" w14:textId="77777777" w:rsidR="00780964" w:rsidRDefault="00721AE6">
      <w:pPr>
        <w:pStyle w:val="SourceCode"/>
      </w:pPr>
      <w:r>
        <w:t xml:space="preserve">    mov eax, r13d</w:t>
      </w:r>
    </w:p>
    <w:p w14:paraId="54B42490" w14:textId="77777777" w:rsidR="00780964" w:rsidRDefault="00721AE6">
      <w:pPr>
        <w:pStyle w:val="SourceCode"/>
      </w:pPr>
      <w:r>
        <w:t xml:space="preserve">    add rsp, 32</w:t>
      </w:r>
    </w:p>
    <w:p w14:paraId="1DEB8AEC" w14:textId="77777777" w:rsidR="00780964" w:rsidRDefault="00721AE6">
      <w:pPr>
        <w:pStyle w:val="SourceCode"/>
      </w:pPr>
      <w:r>
        <w:t xml:space="preserve">    pop r13</w:t>
      </w:r>
    </w:p>
    <w:p w14:paraId="703D34B5" w14:textId="77777777" w:rsidR="00780964" w:rsidRDefault="00721AE6">
      <w:pPr>
        <w:pStyle w:val="SourceCode"/>
      </w:pPr>
      <w:r>
        <w:t xml:space="preserve">    pop r12</w:t>
      </w:r>
    </w:p>
    <w:p w14:paraId="771BEDB3" w14:textId="77777777" w:rsidR="00780964" w:rsidRDefault="00721AE6">
      <w:pPr>
        <w:pStyle w:val="SourceCode"/>
      </w:pPr>
      <w:r>
        <w:t xml:space="preserve">    pop rbx</w:t>
      </w:r>
    </w:p>
    <w:p w14:paraId="057AE63D" w14:textId="77777777" w:rsidR="00780964" w:rsidRDefault="00721AE6">
      <w:pPr>
        <w:pStyle w:val="SourceCode"/>
      </w:pPr>
      <w:r>
        <w:t xml:space="preserve">    ret</w:t>
      </w:r>
    </w:p>
    <w:p w14:paraId="56DF6F86" w14:textId="77777777" w:rsidR="00780964" w:rsidRDefault="00780964">
      <w:pPr>
        <w:pStyle w:val="SourceCode"/>
      </w:pPr>
    </w:p>
    <w:p w14:paraId="54C65ED1" w14:textId="77777777" w:rsidR="00780964" w:rsidRDefault="00721AE6">
      <w:pPr>
        <w:pStyle w:val="SourceCode"/>
      </w:pPr>
      <w:r>
        <w:t>; Remember, append_text adds r8 bytes of text to the end of the page;</w:t>
      </w:r>
    </w:p>
    <w:p w14:paraId="59304A6C" w14:textId="77777777" w:rsidR="00780964" w:rsidRDefault="00721AE6">
      <w:pPr>
        <w:pStyle w:val="SourceCode"/>
      </w:pPr>
      <w:r>
        <w:t>; text that would not fit is left out, and PAGE_FITS becomes 0 (Lesson</w:t>
      </w:r>
    </w:p>
    <w:p w14:paraId="2CA3EA8D" w14:textId="77777777" w:rsidR="00780964" w:rsidRDefault="00721AE6">
      <w:pPr>
        <w:pStyle w:val="SourceCode"/>
      </w:pPr>
      <w:r>
        <w:t>; 8.3a).</w:t>
      </w:r>
    </w:p>
    <w:p w14:paraId="2769EA7B" w14:textId="77777777" w:rsidR="00780964" w:rsidRDefault="00721AE6">
      <w:pPr>
        <w:pStyle w:val="SourceCode"/>
      </w:pPr>
      <w:r>
        <w:t>;   in:      rcx = the page record, rdx = the text, r8 = its length</w:t>
      </w:r>
    </w:p>
    <w:p w14:paraId="2555408F" w14:textId="77777777" w:rsidR="00780964" w:rsidRDefault="00721AE6">
      <w:pPr>
        <w:pStyle w:val="SourceCode"/>
      </w:pPr>
      <w:r>
        <w:t>append_text:</w:t>
      </w:r>
    </w:p>
    <w:p w14:paraId="529A798D" w14:textId="77777777" w:rsidR="00780964" w:rsidRDefault="00721AE6">
      <w:pPr>
        <w:pStyle w:val="SourceCode"/>
      </w:pPr>
      <w:r>
        <w:t xml:space="preserve">    push rbx</w:t>
      </w:r>
    </w:p>
    <w:p w14:paraId="0B35FAA1" w14:textId="77777777" w:rsidR="00780964" w:rsidRDefault="00721AE6">
      <w:pPr>
        <w:pStyle w:val="SourceCode"/>
      </w:pPr>
      <w:r>
        <w:t xml:space="preserve">    push r12</w:t>
      </w:r>
    </w:p>
    <w:p w14:paraId="30DCB540" w14:textId="77777777" w:rsidR="00780964" w:rsidRDefault="00721AE6">
      <w:pPr>
        <w:pStyle w:val="SourceCode"/>
      </w:pPr>
      <w:r>
        <w:t xml:space="preserve">    push r13</w:t>
      </w:r>
    </w:p>
    <w:p w14:paraId="1E222C06" w14:textId="77777777" w:rsidR="00780964" w:rsidRDefault="00721AE6">
      <w:pPr>
        <w:pStyle w:val="SourceCode"/>
      </w:pPr>
      <w:r>
        <w:t xml:space="preserve">    sub rsp, 32</w:t>
      </w:r>
    </w:p>
    <w:p w14:paraId="1FFF9881" w14:textId="77777777" w:rsidR="00780964" w:rsidRDefault="00721AE6">
      <w:pPr>
        <w:pStyle w:val="SourceCode"/>
      </w:pPr>
      <w:r>
        <w:t xml:space="preserve">    mov rbx, rcx</w:t>
      </w:r>
    </w:p>
    <w:p w14:paraId="2B8A5ACA" w14:textId="77777777" w:rsidR="00780964" w:rsidRDefault="00721AE6">
      <w:pPr>
        <w:pStyle w:val="SourceCode"/>
      </w:pPr>
      <w:r>
        <w:t xml:space="preserve">    mov r12, rdx</w:t>
      </w:r>
    </w:p>
    <w:p w14:paraId="75C9CD9F" w14:textId="77777777" w:rsidR="00780964" w:rsidRDefault="00721AE6">
      <w:pPr>
        <w:pStyle w:val="SourceCode"/>
      </w:pPr>
      <w:r>
        <w:t xml:space="preserve">    mov r13, r8</w:t>
      </w:r>
    </w:p>
    <w:p w14:paraId="59E24F96" w14:textId="77777777" w:rsidR="00780964" w:rsidRDefault="00721AE6">
      <w:pPr>
        <w:pStyle w:val="SourceCode"/>
      </w:pPr>
      <w:r>
        <w:t xml:space="preserve">    mov rax, [rbx + PAGE_LENGTH]</w:t>
      </w:r>
    </w:p>
    <w:p w14:paraId="5A140D06" w14:textId="77777777" w:rsidR="00780964" w:rsidRDefault="00721AE6">
      <w:pPr>
        <w:pStyle w:val="SourceCode"/>
      </w:pPr>
      <w:r>
        <w:t xml:space="preserve">    add rax, r13</w:t>
      </w:r>
    </w:p>
    <w:p w14:paraId="4E448FB9" w14:textId="77777777" w:rsidR="00780964" w:rsidRDefault="00721AE6">
      <w:pPr>
        <w:pStyle w:val="SourceCode"/>
      </w:pPr>
      <w:r>
        <w:t xml:space="preserve">    cmp rax, PAGE_SIZE</w:t>
      </w:r>
    </w:p>
    <w:p w14:paraId="374A7F4E" w14:textId="77777777" w:rsidR="00780964" w:rsidRDefault="00721AE6">
      <w:pPr>
        <w:pStyle w:val="SourceCode"/>
      </w:pPr>
      <w:r>
        <w:t xml:space="preserve">    jb .fits</w:t>
      </w:r>
    </w:p>
    <w:p w14:paraId="400297AC" w14:textId="77777777" w:rsidR="00780964" w:rsidRDefault="00721AE6">
      <w:pPr>
        <w:pStyle w:val="SourceCode"/>
      </w:pPr>
      <w:r>
        <w:t xml:space="preserve">    mov qword [rbx + PAGE_FITS], 0</w:t>
      </w:r>
    </w:p>
    <w:p w14:paraId="3E816E23" w14:textId="77777777" w:rsidR="00780964" w:rsidRDefault="00721AE6">
      <w:pPr>
        <w:pStyle w:val="SourceCode"/>
      </w:pPr>
      <w:r>
        <w:t xml:space="preserve">    jmp .done</w:t>
      </w:r>
    </w:p>
    <w:p w14:paraId="066B0797" w14:textId="77777777" w:rsidR="00780964" w:rsidRDefault="00721AE6">
      <w:pPr>
        <w:pStyle w:val="SourceCode"/>
      </w:pPr>
      <w:r>
        <w:t>.fits:</w:t>
      </w:r>
    </w:p>
    <w:p w14:paraId="530EDB49" w14:textId="77777777" w:rsidR="00780964" w:rsidRDefault="00721AE6">
      <w:pPr>
        <w:pStyle w:val="SourceCode"/>
      </w:pPr>
      <w:r>
        <w:t xml:space="preserve">    mov rcx, [rbx + PAGE_LENGTH]</w:t>
      </w:r>
    </w:p>
    <w:p w14:paraId="7BFF5888" w14:textId="77777777" w:rsidR="00780964" w:rsidRDefault="00721AE6">
      <w:pPr>
        <w:pStyle w:val="SourceCode"/>
      </w:pPr>
      <w:r>
        <w:t xml:space="preserve">    lea rcx, [rbx + PAGE_HTML + rcx]</w:t>
      </w:r>
    </w:p>
    <w:p w14:paraId="0DF45185" w14:textId="77777777" w:rsidR="00780964" w:rsidRDefault="00721AE6">
      <w:pPr>
        <w:pStyle w:val="SourceCode"/>
      </w:pPr>
      <w:r>
        <w:t xml:space="preserve">    mov rdx, r12</w:t>
      </w:r>
    </w:p>
    <w:p w14:paraId="70E81562" w14:textId="77777777" w:rsidR="00780964" w:rsidRDefault="00721AE6">
      <w:pPr>
        <w:pStyle w:val="SourceCode"/>
      </w:pPr>
      <w:r>
        <w:t xml:space="preserve">    mov r8, r13</w:t>
      </w:r>
    </w:p>
    <w:p w14:paraId="1289480A" w14:textId="77777777" w:rsidR="00780964" w:rsidRDefault="00721AE6">
      <w:pPr>
        <w:pStyle w:val="SourceCode"/>
      </w:pPr>
      <w:r>
        <w:t xml:space="preserve">    call memcpy</w:t>
      </w:r>
    </w:p>
    <w:p w14:paraId="379D6FCA" w14:textId="77777777" w:rsidR="00780964" w:rsidRDefault="00721AE6">
      <w:pPr>
        <w:pStyle w:val="SourceCode"/>
      </w:pPr>
      <w:r>
        <w:t xml:space="preserve">    add [rbx + PAGE_LENGTH], r13</w:t>
      </w:r>
    </w:p>
    <w:p w14:paraId="2DD66F27" w14:textId="77777777" w:rsidR="00780964" w:rsidRDefault="00721AE6">
      <w:pPr>
        <w:pStyle w:val="SourceCode"/>
      </w:pPr>
      <w:r>
        <w:t xml:space="preserve">    mov rax, [rbx + PAGE_LENGTH]</w:t>
      </w:r>
    </w:p>
    <w:p w14:paraId="1672EBAF" w14:textId="77777777" w:rsidR="00780964" w:rsidRDefault="00721AE6">
      <w:pPr>
        <w:pStyle w:val="SourceCode"/>
      </w:pPr>
      <w:r>
        <w:t xml:space="preserve">    mov byte [rbx + PAGE_HTML + rax], 0</w:t>
      </w:r>
    </w:p>
    <w:p w14:paraId="51C85B1C" w14:textId="77777777" w:rsidR="00780964" w:rsidRDefault="00721AE6">
      <w:pPr>
        <w:pStyle w:val="SourceCode"/>
      </w:pPr>
      <w:r>
        <w:t>.done:</w:t>
      </w:r>
    </w:p>
    <w:p w14:paraId="0E5C2667" w14:textId="77777777" w:rsidR="00780964" w:rsidRDefault="00721AE6">
      <w:pPr>
        <w:pStyle w:val="SourceCode"/>
      </w:pPr>
      <w:r>
        <w:t xml:space="preserve">    add rsp, 32</w:t>
      </w:r>
    </w:p>
    <w:p w14:paraId="003A001C" w14:textId="77777777" w:rsidR="00780964" w:rsidRDefault="00721AE6">
      <w:pPr>
        <w:pStyle w:val="SourceCode"/>
      </w:pPr>
      <w:r>
        <w:t xml:space="preserve">    pop r13</w:t>
      </w:r>
    </w:p>
    <w:p w14:paraId="4C22D89C" w14:textId="77777777" w:rsidR="00780964" w:rsidRDefault="00721AE6">
      <w:pPr>
        <w:pStyle w:val="SourceCode"/>
      </w:pPr>
      <w:r>
        <w:t xml:space="preserve">    pop r12</w:t>
      </w:r>
    </w:p>
    <w:p w14:paraId="6FDCB97A" w14:textId="77777777" w:rsidR="00780964" w:rsidRDefault="00721AE6">
      <w:pPr>
        <w:pStyle w:val="SourceCode"/>
      </w:pPr>
      <w:r>
        <w:t xml:space="preserve">    pop rbx</w:t>
      </w:r>
    </w:p>
    <w:p w14:paraId="01C47FA0" w14:textId="77777777" w:rsidR="00780964" w:rsidRDefault="00721AE6">
      <w:pPr>
        <w:pStyle w:val="SourceCode"/>
      </w:pPr>
      <w:r>
        <w:t xml:space="preserve">    ret</w:t>
      </w:r>
    </w:p>
    <w:p w14:paraId="6A60CBCE" w14:textId="77777777" w:rsidR="00780964" w:rsidRDefault="00780964">
      <w:pPr>
        <w:pStyle w:val="SourceCode"/>
      </w:pPr>
    </w:p>
    <w:p w14:paraId="1E777DE6" w14:textId="77777777" w:rsidR="00780964" w:rsidRDefault="00721AE6">
      <w:pPr>
        <w:pStyle w:val="SourceCode"/>
      </w:pPr>
      <w:r>
        <w:t>; Remember, html_escape adds text to the page with its five special</w:t>
      </w:r>
    </w:p>
    <w:p w14:paraId="6925A5C9" w14:textId="77777777" w:rsidR="00780964" w:rsidRDefault="00721AE6">
      <w:pPr>
        <w:pStyle w:val="SourceCode"/>
      </w:pPr>
      <w:r>
        <w:t>; characters escaped, in text and inside value="..." alike (Lesson 8.3a).</w:t>
      </w:r>
    </w:p>
    <w:p w14:paraId="645609ED" w14:textId="77777777" w:rsidR="00780964" w:rsidRDefault="00721AE6">
      <w:pPr>
        <w:pStyle w:val="SourceCode"/>
      </w:pPr>
      <w:r>
        <w:t>;   in:      rcx = the page record, rdx = the text</w:t>
      </w:r>
    </w:p>
    <w:p w14:paraId="53C7B73E" w14:textId="77777777" w:rsidR="00780964" w:rsidRDefault="00721AE6">
      <w:pPr>
        <w:pStyle w:val="SourceCode"/>
      </w:pPr>
      <w:r>
        <w:t>html_escape:</w:t>
      </w:r>
    </w:p>
    <w:p w14:paraId="2FCD9FD0" w14:textId="77777777" w:rsidR="00780964" w:rsidRDefault="00721AE6">
      <w:pPr>
        <w:pStyle w:val="SourceCode"/>
      </w:pPr>
      <w:r>
        <w:t xml:space="preserve">    push rbx</w:t>
      </w:r>
    </w:p>
    <w:p w14:paraId="7E78C3AD" w14:textId="77777777" w:rsidR="00780964" w:rsidRDefault="00721AE6">
      <w:pPr>
        <w:pStyle w:val="SourceCode"/>
      </w:pPr>
      <w:r>
        <w:t xml:space="preserve">    push r12</w:t>
      </w:r>
    </w:p>
    <w:p w14:paraId="79F7D13C" w14:textId="77777777" w:rsidR="00780964" w:rsidRDefault="00721AE6">
      <w:pPr>
        <w:pStyle w:val="SourceCode"/>
      </w:pPr>
      <w:r>
        <w:t xml:space="preserve">    sub rsp, 40</w:t>
      </w:r>
    </w:p>
    <w:p w14:paraId="3322E1B6" w14:textId="77777777" w:rsidR="00780964" w:rsidRDefault="00721AE6">
      <w:pPr>
        <w:pStyle w:val="SourceCode"/>
      </w:pPr>
      <w:r>
        <w:t xml:space="preserve">    mov rbx, rcx</w:t>
      </w:r>
    </w:p>
    <w:p w14:paraId="5C39C0C8" w14:textId="77777777" w:rsidR="00780964" w:rsidRDefault="00721AE6">
      <w:pPr>
        <w:pStyle w:val="SourceCode"/>
      </w:pPr>
      <w:r>
        <w:t xml:space="preserve">    mov r12, rdx</w:t>
      </w:r>
    </w:p>
    <w:p w14:paraId="2EA5A54E" w14:textId="77777777" w:rsidR="00780964" w:rsidRDefault="00721AE6">
      <w:pPr>
        <w:pStyle w:val="SourceCode"/>
      </w:pPr>
      <w:r>
        <w:t>.next_character:</w:t>
      </w:r>
    </w:p>
    <w:p w14:paraId="23C3635A" w14:textId="77777777" w:rsidR="00780964" w:rsidRDefault="00721AE6">
      <w:pPr>
        <w:pStyle w:val="SourceCode"/>
      </w:pPr>
      <w:r>
        <w:t xml:space="preserve">    movzx eax, byte [r12]</w:t>
      </w:r>
    </w:p>
    <w:p w14:paraId="19C72826" w14:textId="77777777" w:rsidR="00780964" w:rsidRDefault="00721AE6">
      <w:pPr>
        <w:pStyle w:val="SourceCode"/>
      </w:pPr>
      <w:r>
        <w:t xml:space="preserve">    cmp eax, 0</w:t>
      </w:r>
    </w:p>
    <w:p w14:paraId="085BF2FB" w14:textId="77777777" w:rsidR="00780964" w:rsidRDefault="00721AE6">
      <w:pPr>
        <w:pStyle w:val="SourceCode"/>
      </w:pPr>
      <w:r>
        <w:t xml:space="preserve">    je .finished</w:t>
      </w:r>
    </w:p>
    <w:p w14:paraId="4A852B00" w14:textId="77777777" w:rsidR="00780964" w:rsidRDefault="00721AE6">
      <w:pPr>
        <w:pStyle w:val="SourceCode"/>
      </w:pPr>
      <w:r>
        <w:t xml:space="preserve">    lea rdx, [ampersand_escape]</w:t>
      </w:r>
    </w:p>
    <w:p w14:paraId="71CF7218" w14:textId="77777777" w:rsidR="00780964" w:rsidRDefault="00721AE6">
      <w:pPr>
        <w:pStyle w:val="SourceCode"/>
      </w:pPr>
      <w:r>
        <w:t xml:space="preserve">    mov r8d, AMPERSAND_ESCAPE_LENGTH</w:t>
      </w:r>
    </w:p>
    <w:p w14:paraId="3E58ED6B" w14:textId="77777777" w:rsidR="00780964" w:rsidRDefault="00721AE6">
      <w:pPr>
        <w:pStyle w:val="SourceCode"/>
      </w:pPr>
      <w:r>
        <w:t xml:space="preserve">    cmp eax, '&amp;'</w:t>
      </w:r>
    </w:p>
    <w:p w14:paraId="7498EE85" w14:textId="77777777" w:rsidR="00780964" w:rsidRDefault="00721AE6">
      <w:pPr>
        <w:pStyle w:val="SourceCode"/>
      </w:pPr>
      <w:r>
        <w:t xml:space="preserve">    je .append</w:t>
      </w:r>
    </w:p>
    <w:p w14:paraId="2A035D8D" w14:textId="77777777" w:rsidR="00780964" w:rsidRDefault="00721AE6">
      <w:pPr>
        <w:pStyle w:val="SourceCode"/>
      </w:pPr>
      <w:r>
        <w:t xml:space="preserve">    lea rdx, [less_than_escape]</w:t>
      </w:r>
    </w:p>
    <w:p w14:paraId="5E28C02A" w14:textId="77777777" w:rsidR="00780964" w:rsidRDefault="00721AE6">
      <w:pPr>
        <w:pStyle w:val="SourceCode"/>
      </w:pPr>
      <w:r>
        <w:t xml:space="preserve">    mov r8d, LESS_THAN_ESCAPE_LENGTH</w:t>
      </w:r>
    </w:p>
    <w:p w14:paraId="5C60F235" w14:textId="77777777" w:rsidR="00780964" w:rsidRDefault="00721AE6">
      <w:pPr>
        <w:pStyle w:val="SourceCode"/>
      </w:pPr>
      <w:r>
        <w:t xml:space="preserve">    cmp eax, '&lt;'</w:t>
      </w:r>
    </w:p>
    <w:p w14:paraId="0E38CB20" w14:textId="77777777" w:rsidR="00780964" w:rsidRDefault="00721AE6">
      <w:pPr>
        <w:pStyle w:val="SourceCode"/>
      </w:pPr>
      <w:r>
        <w:t xml:space="preserve">    je .append</w:t>
      </w:r>
    </w:p>
    <w:p w14:paraId="33D5455F" w14:textId="77777777" w:rsidR="00780964" w:rsidRDefault="00721AE6">
      <w:pPr>
        <w:pStyle w:val="SourceCode"/>
      </w:pPr>
      <w:r>
        <w:t xml:space="preserve">    lea rdx, [greater_than_escape]</w:t>
      </w:r>
    </w:p>
    <w:p w14:paraId="17D31093" w14:textId="77777777" w:rsidR="00780964" w:rsidRDefault="00721AE6">
      <w:pPr>
        <w:pStyle w:val="SourceCode"/>
      </w:pPr>
      <w:r>
        <w:t xml:space="preserve">    mov r8d, GREATER_THAN_ESCAPE_LENGTH</w:t>
      </w:r>
    </w:p>
    <w:p w14:paraId="172FA0AF" w14:textId="77777777" w:rsidR="00780964" w:rsidRDefault="00721AE6">
      <w:pPr>
        <w:pStyle w:val="SourceCode"/>
      </w:pPr>
      <w:r>
        <w:t xml:space="preserve">    cmp eax, '&gt;'</w:t>
      </w:r>
    </w:p>
    <w:p w14:paraId="193425C7" w14:textId="77777777" w:rsidR="00780964" w:rsidRDefault="00721AE6">
      <w:pPr>
        <w:pStyle w:val="SourceCode"/>
      </w:pPr>
      <w:r>
        <w:t xml:space="preserve">    je .append</w:t>
      </w:r>
    </w:p>
    <w:p w14:paraId="009A12B9" w14:textId="77777777" w:rsidR="00780964" w:rsidRDefault="00721AE6">
      <w:pPr>
        <w:pStyle w:val="SourceCode"/>
      </w:pPr>
      <w:r>
        <w:t xml:space="preserve">    lea rdx, [double_quote_escape]</w:t>
      </w:r>
    </w:p>
    <w:p w14:paraId="31CCE500" w14:textId="77777777" w:rsidR="00780964" w:rsidRDefault="00721AE6">
      <w:pPr>
        <w:pStyle w:val="SourceCode"/>
      </w:pPr>
      <w:r>
        <w:t xml:space="preserve">    mov r8d, DOUBLE_QUOTE_ESCAPE_LENGTH</w:t>
      </w:r>
    </w:p>
    <w:p w14:paraId="1C7A07C5" w14:textId="77777777" w:rsidR="00780964" w:rsidRDefault="00721AE6">
      <w:pPr>
        <w:pStyle w:val="SourceCode"/>
      </w:pPr>
      <w:r>
        <w:t xml:space="preserve">    cmp eax, '"'</w:t>
      </w:r>
    </w:p>
    <w:p w14:paraId="1088DC96" w14:textId="77777777" w:rsidR="00780964" w:rsidRDefault="00721AE6">
      <w:pPr>
        <w:pStyle w:val="SourceCode"/>
      </w:pPr>
      <w:r>
        <w:t xml:space="preserve">    je .append</w:t>
      </w:r>
    </w:p>
    <w:p w14:paraId="6D831150" w14:textId="77777777" w:rsidR="00780964" w:rsidRDefault="00721AE6">
      <w:pPr>
        <w:pStyle w:val="SourceCode"/>
      </w:pPr>
      <w:r>
        <w:t xml:space="preserve">    lea rdx, [single_quote_escape]</w:t>
      </w:r>
    </w:p>
    <w:p w14:paraId="583C0FB4" w14:textId="77777777" w:rsidR="00780964" w:rsidRDefault="00721AE6">
      <w:pPr>
        <w:pStyle w:val="SourceCode"/>
      </w:pPr>
      <w:r>
        <w:t xml:space="preserve">    mov r8d, SINGLE_QUOTE_ESCAPE_LENGTH</w:t>
      </w:r>
    </w:p>
    <w:p w14:paraId="13334256" w14:textId="77777777" w:rsidR="00780964" w:rsidRDefault="00721AE6">
      <w:pPr>
        <w:pStyle w:val="SourceCode"/>
      </w:pPr>
      <w:r>
        <w:t xml:space="preserve">    cmp eax, "'"</w:t>
      </w:r>
    </w:p>
    <w:p w14:paraId="30849DD5" w14:textId="77777777" w:rsidR="00780964" w:rsidRDefault="00721AE6">
      <w:pPr>
        <w:pStyle w:val="SourceCode"/>
      </w:pPr>
      <w:r>
        <w:t xml:space="preserve">    je .append</w:t>
      </w:r>
    </w:p>
    <w:p w14:paraId="6AA7BDE2" w14:textId="77777777" w:rsidR="00780964" w:rsidRDefault="00721AE6">
      <w:pPr>
        <w:pStyle w:val="SourceCode"/>
      </w:pPr>
      <w:r>
        <w:t xml:space="preserve">    mov rdx, r12</w:t>
      </w:r>
    </w:p>
    <w:p w14:paraId="402C6835" w14:textId="77777777" w:rsidR="00780964" w:rsidRDefault="00721AE6">
      <w:pPr>
        <w:pStyle w:val="SourceCode"/>
      </w:pPr>
      <w:r>
        <w:t xml:space="preserve">    mov r8d, 1</w:t>
      </w:r>
    </w:p>
    <w:p w14:paraId="02A6A2AF" w14:textId="77777777" w:rsidR="00780964" w:rsidRDefault="00721AE6">
      <w:pPr>
        <w:pStyle w:val="SourceCode"/>
      </w:pPr>
      <w:r>
        <w:t>.append:</w:t>
      </w:r>
    </w:p>
    <w:p w14:paraId="4DBBB67E" w14:textId="77777777" w:rsidR="00780964" w:rsidRDefault="00721AE6">
      <w:pPr>
        <w:pStyle w:val="SourceCode"/>
      </w:pPr>
      <w:r>
        <w:t xml:space="preserve">    mov rcx, rbx</w:t>
      </w:r>
    </w:p>
    <w:p w14:paraId="3554CBFB" w14:textId="77777777" w:rsidR="00780964" w:rsidRDefault="00721AE6">
      <w:pPr>
        <w:pStyle w:val="SourceCode"/>
      </w:pPr>
      <w:r>
        <w:t xml:space="preserve">    call append_text</w:t>
      </w:r>
    </w:p>
    <w:p w14:paraId="11221C40" w14:textId="77777777" w:rsidR="00780964" w:rsidRDefault="00721AE6">
      <w:pPr>
        <w:pStyle w:val="SourceCode"/>
      </w:pPr>
      <w:r>
        <w:t xml:space="preserve">    inc r12</w:t>
      </w:r>
    </w:p>
    <w:p w14:paraId="64A28256" w14:textId="77777777" w:rsidR="00780964" w:rsidRDefault="00721AE6">
      <w:pPr>
        <w:pStyle w:val="SourceCode"/>
      </w:pPr>
      <w:r>
        <w:t xml:space="preserve">    jmp .next_character</w:t>
      </w:r>
    </w:p>
    <w:p w14:paraId="496F1B32" w14:textId="77777777" w:rsidR="00780964" w:rsidRDefault="00721AE6">
      <w:pPr>
        <w:pStyle w:val="SourceCode"/>
      </w:pPr>
      <w:r>
        <w:t>.finished:</w:t>
      </w:r>
    </w:p>
    <w:p w14:paraId="467333F7" w14:textId="77777777" w:rsidR="00780964" w:rsidRDefault="00721AE6">
      <w:pPr>
        <w:pStyle w:val="SourceCode"/>
      </w:pPr>
      <w:r>
        <w:t xml:space="preserve">    add rsp, 40</w:t>
      </w:r>
    </w:p>
    <w:p w14:paraId="4C9D6CA9" w14:textId="77777777" w:rsidR="00780964" w:rsidRDefault="00721AE6">
      <w:pPr>
        <w:pStyle w:val="SourceCode"/>
      </w:pPr>
      <w:r>
        <w:t xml:space="preserve">    pop r12</w:t>
      </w:r>
    </w:p>
    <w:p w14:paraId="4E5E78BE" w14:textId="77777777" w:rsidR="00780964" w:rsidRDefault="00721AE6">
      <w:pPr>
        <w:pStyle w:val="SourceCode"/>
      </w:pPr>
      <w:r>
        <w:t xml:space="preserve">    pop rbx</w:t>
      </w:r>
    </w:p>
    <w:p w14:paraId="194AF9B3" w14:textId="77777777" w:rsidR="00780964" w:rsidRDefault="00721AE6">
      <w:pPr>
        <w:pStyle w:val="SourceCode"/>
      </w:pPr>
      <w:r>
        <w:t xml:space="preserve">    ret</w:t>
      </w:r>
    </w:p>
    <w:p w14:paraId="6C5A1859" w14:textId="77777777" w:rsidR="00780964" w:rsidRDefault="00780964">
      <w:pPr>
        <w:pStyle w:val="SourceCode"/>
      </w:pPr>
    </w:p>
    <w:p w14:paraId="576503BE" w14:textId="77777777" w:rsidR="00780964" w:rsidRDefault="00721AE6">
      <w:pPr>
        <w:pStyle w:val="SourceCode"/>
      </w:pPr>
      <w:r>
        <w:t>; Remember, find_text returns the address of the first wanted text at or</w:t>
      </w:r>
    </w:p>
    <w:p w14:paraId="594D8223" w14:textId="77777777" w:rsidR="00780964" w:rsidRDefault="00721AE6">
      <w:pPr>
        <w:pStyle w:val="SourceCode"/>
      </w:pPr>
      <w:r>
        <w:t>; after from that ends before end, or end when there is none (Lesson</w:t>
      </w:r>
    </w:p>
    <w:p w14:paraId="0D866B0F" w14:textId="77777777" w:rsidR="00780964" w:rsidRDefault="00721AE6">
      <w:pPr>
        <w:pStyle w:val="SourceCode"/>
      </w:pPr>
      <w:r>
        <w:t>; 8.3a).</w:t>
      </w:r>
    </w:p>
    <w:p w14:paraId="78C5D8F7" w14:textId="77777777" w:rsidR="00780964" w:rsidRDefault="00721AE6">
      <w:pPr>
        <w:pStyle w:val="SourceCode"/>
      </w:pPr>
      <w:r>
        <w:t>;   in:      rcx = from, rdx = end, r8 = the wanted text</w:t>
      </w:r>
    </w:p>
    <w:p w14:paraId="5921769D" w14:textId="77777777" w:rsidR="00780964" w:rsidRDefault="00721AE6">
      <w:pPr>
        <w:pStyle w:val="SourceCode"/>
      </w:pPr>
      <w:r>
        <w:t>;   out:     rax = where it starts, or end</w:t>
      </w:r>
    </w:p>
    <w:p w14:paraId="73D03AAD" w14:textId="77777777" w:rsidR="00780964" w:rsidRDefault="00721AE6">
      <w:pPr>
        <w:pStyle w:val="SourceCode"/>
      </w:pPr>
      <w:r>
        <w:t>find_text:</w:t>
      </w:r>
    </w:p>
    <w:p w14:paraId="1667F04B" w14:textId="77777777" w:rsidR="00780964" w:rsidRDefault="00721AE6">
      <w:pPr>
        <w:pStyle w:val="SourceCode"/>
      </w:pPr>
      <w:r>
        <w:t xml:space="preserve">    push rbx</w:t>
      </w:r>
    </w:p>
    <w:p w14:paraId="2C7A2106" w14:textId="77777777" w:rsidR="00780964" w:rsidRDefault="00721AE6">
      <w:pPr>
        <w:pStyle w:val="SourceCode"/>
      </w:pPr>
      <w:r>
        <w:t xml:space="preserve">    push rsi</w:t>
      </w:r>
    </w:p>
    <w:p w14:paraId="6451AA5C" w14:textId="77777777" w:rsidR="00780964" w:rsidRDefault="00721AE6">
      <w:pPr>
        <w:pStyle w:val="SourceCode"/>
      </w:pPr>
      <w:r>
        <w:t xml:space="preserve">    push rdi</w:t>
      </w:r>
    </w:p>
    <w:p w14:paraId="2C017AB1" w14:textId="77777777" w:rsidR="00780964" w:rsidRDefault="00721AE6">
      <w:pPr>
        <w:pStyle w:val="SourceCode"/>
      </w:pPr>
      <w:r>
        <w:t xml:space="preserve">    push r12</w:t>
      </w:r>
    </w:p>
    <w:p w14:paraId="4FCCA806" w14:textId="77777777" w:rsidR="00780964" w:rsidRDefault="00721AE6">
      <w:pPr>
        <w:pStyle w:val="SourceCode"/>
      </w:pPr>
      <w:r>
        <w:t xml:space="preserve">    sub rsp, 40</w:t>
      </w:r>
    </w:p>
    <w:p w14:paraId="7956D235" w14:textId="77777777" w:rsidR="00780964" w:rsidRDefault="00721AE6">
      <w:pPr>
        <w:pStyle w:val="SourceCode"/>
      </w:pPr>
      <w:r>
        <w:t xml:space="preserve">    mov rbx, rcx</w:t>
      </w:r>
    </w:p>
    <w:p w14:paraId="12CB27E7" w14:textId="77777777" w:rsidR="00780964" w:rsidRDefault="00721AE6">
      <w:pPr>
        <w:pStyle w:val="SourceCode"/>
      </w:pPr>
      <w:r>
        <w:t xml:space="preserve">    mov rsi, rdx</w:t>
      </w:r>
    </w:p>
    <w:p w14:paraId="16C68B15" w14:textId="77777777" w:rsidR="00780964" w:rsidRDefault="00721AE6">
      <w:pPr>
        <w:pStyle w:val="SourceCode"/>
      </w:pPr>
      <w:r>
        <w:t xml:space="preserve">    mov rdi, r8</w:t>
      </w:r>
    </w:p>
    <w:p w14:paraId="59D26704" w14:textId="77777777" w:rsidR="00780964" w:rsidRDefault="00721AE6">
      <w:pPr>
        <w:pStyle w:val="SourceCode"/>
      </w:pPr>
      <w:r>
        <w:t xml:space="preserve">    mov rcx, rdi</w:t>
      </w:r>
    </w:p>
    <w:p w14:paraId="77C6DBBE" w14:textId="77777777" w:rsidR="00780964" w:rsidRDefault="00721AE6">
      <w:pPr>
        <w:pStyle w:val="SourceCode"/>
      </w:pPr>
      <w:r>
        <w:t xml:space="preserve">    call strlen</w:t>
      </w:r>
    </w:p>
    <w:p w14:paraId="22E8F951" w14:textId="77777777" w:rsidR="00780964" w:rsidRDefault="00721AE6">
      <w:pPr>
        <w:pStyle w:val="SourceCode"/>
      </w:pPr>
      <w:r>
        <w:t xml:space="preserve">    mov r12, rax</w:t>
      </w:r>
    </w:p>
    <w:p w14:paraId="5EB1647A" w14:textId="77777777" w:rsidR="00780964" w:rsidRDefault="00721AE6">
      <w:pPr>
        <w:pStyle w:val="SourceCode"/>
      </w:pPr>
      <w:r>
        <w:t>.next_position:</w:t>
      </w:r>
    </w:p>
    <w:p w14:paraId="5668842B" w14:textId="77777777" w:rsidR="00780964" w:rsidRDefault="00721AE6">
      <w:pPr>
        <w:pStyle w:val="SourceCode"/>
      </w:pPr>
      <w:r>
        <w:t xml:space="preserve">    lea rax, [rbx + r12]</w:t>
      </w:r>
    </w:p>
    <w:p w14:paraId="02A35C63" w14:textId="77777777" w:rsidR="00780964" w:rsidRDefault="00721AE6">
      <w:pPr>
        <w:pStyle w:val="SourceCode"/>
      </w:pPr>
      <w:r>
        <w:t xml:space="preserve">    cmp rax, rsi</w:t>
      </w:r>
    </w:p>
    <w:p w14:paraId="501BF19E" w14:textId="77777777" w:rsidR="00780964" w:rsidRDefault="00721AE6">
      <w:pPr>
        <w:pStyle w:val="SourceCode"/>
      </w:pPr>
      <w:r>
        <w:t xml:space="preserve">    ja .not_found</w:t>
      </w:r>
    </w:p>
    <w:p w14:paraId="5B112852" w14:textId="77777777" w:rsidR="00780964" w:rsidRDefault="00721AE6">
      <w:pPr>
        <w:pStyle w:val="SourceCode"/>
      </w:pPr>
      <w:r>
        <w:t xml:space="preserve">    mov rcx, rbx</w:t>
      </w:r>
    </w:p>
    <w:p w14:paraId="3C44AE2D" w14:textId="77777777" w:rsidR="00780964" w:rsidRDefault="00721AE6">
      <w:pPr>
        <w:pStyle w:val="SourceCode"/>
      </w:pPr>
      <w:r>
        <w:t xml:space="preserve">    mov rdx, rdi</w:t>
      </w:r>
    </w:p>
    <w:p w14:paraId="31DACCC4" w14:textId="77777777" w:rsidR="00780964" w:rsidRDefault="00721AE6">
      <w:pPr>
        <w:pStyle w:val="SourceCode"/>
      </w:pPr>
      <w:r>
        <w:t xml:space="preserve">    mov r8, r12</w:t>
      </w:r>
    </w:p>
    <w:p w14:paraId="31EE3B91" w14:textId="77777777" w:rsidR="00780964" w:rsidRDefault="00721AE6">
      <w:pPr>
        <w:pStyle w:val="SourceCode"/>
      </w:pPr>
      <w:r>
        <w:t xml:space="preserve">    call strncmp</w:t>
      </w:r>
    </w:p>
    <w:p w14:paraId="1B7004A4" w14:textId="77777777" w:rsidR="00780964" w:rsidRDefault="00721AE6">
      <w:pPr>
        <w:pStyle w:val="SourceCode"/>
      </w:pPr>
      <w:r>
        <w:t xml:space="preserve">    cmp eax, 0</w:t>
      </w:r>
    </w:p>
    <w:p w14:paraId="336ECEB0" w14:textId="77777777" w:rsidR="00780964" w:rsidRDefault="00721AE6">
      <w:pPr>
        <w:pStyle w:val="SourceCode"/>
      </w:pPr>
      <w:r>
        <w:t xml:space="preserve">    je .found</w:t>
      </w:r>
    </w:p>
    <w:p w14:paraId="3CFBF7E0" w14:textId="77777777" w:rsidR="00780964" w:rsidRDefault="00721AE6">
      <w:pPr>
        <w:pStyle w:val="SourceCode"/>
      </w:pPr>
      <w:r>
        <w:t xml:space="preserve">    inc rbx</w:t>
      </w:r>
    </w:p>
    <w:p w14:paraId="29612039" w14:textId="77777777" w:rsidR="00780964" w:rsidRDefault="00721AE6">
      <w:pPr>
        <w:pStyle w:val="SourceCode"/>
      </w:pPr>
      <w:r>
        <w:t xml:space="preserve">    jmp .next_position</w:t>
      </w:r>
    </w:p>
    <w:p w14:paraId="0E1DE800" w14:textId="77777777" w:rsidR="00780964" w:rsidRDefault="00721AE6">
      <w:pPr>
        <w:pStyle w:val="SourceCode"/>
      </w:pPr>
      <w:r>
        <w:t>.found:</w:t>
      </w:r>
    </w:p>
    <w:p w14:paraId="2C5A11CE" w14:textId="77777777" w:rsidR="00780964" w:rsidRDefault="00721AE6">
      <w:pPr>
        <w:pStyle w:val="SourceCode"/>
      </w:pPr>
      <w:r>
        <w:t xml:space="preserve">    mov rax, rbx</w:t>
      </w:r>
    </w:p>
    <w:p w14:paraId="1669E275" w14:textId="77777777" w:rsidR="00780964" w:rsidRDefault="00721AE6">
      <w:pPr>
        <w:pStyle w:val="SourceCode"/>
      </w:pPr>
      <w:r>
        <w:t xml:space="preserve">    jmp .done</w:t>
      </w:r>
    </w:p>
    <w:p w14:paraId="77215514" w14:textId="77777777" w:rsidR="00780964" w:rsidRDefault="00721AE6">
      <w:pPr>
        <w:pStyle w:val="SourceCode"/>
      </w:pPr>
      <w:r>
        <w:t>.not_found:</w:t>
      </w:r>
    </w:p>
    <w:p w14:paraId="54C9D168" w14:textId="77777777" w:rsidR="00780964" w:rsidRDefault="00721AE6">
      <w:pPr>
        <w:pStyle w:val="SourceCode"/>
      </w:pPr>
      <w:r>
        <w:t xml:space="preserve">    mov rax, rsi</w:t>
      </w:r>
    </w:p>
    <w:p w14:paraId="5D736769" w14:textId="77777777" w:rsidR="00780964" w:rsidRDefault="00721AE6">
      <w:pPr>
        <w:pStyle w:val="SourceCode"/>
      </w:pPr>
      <w:r>
        <w:t>.done:</w:t>
      </w:r>
    </w:p>
    <w:p w14:paraId="2F52FED0" w14:textId="77777777" w:rsidR="00780964" w:rsidRDefault="00721AE6">
      <w:pPr>
        <w:pStyle w:val="SourceCode"/>
      </w:pPr>
      <w:r>
        <w:t xml:space="preserve">    add rsp, 40</w:t>
      </w:r>
    </w:p>
    <w:p w14:paraId="1E0638F9" w14:textId="77777777" w:rsidR="00780964" w:rsidRDefault="00721AE6">
      <w:pPr>
        <w:pStyle w:val="SourceCode"/>
      </w:pPr>
      <w:r>
        <w:t xml:space="preserve">    pop r12</w:t>
      </w:r>
    </w:p>
    <w:p w14:paraId="6FC45FE7" w14:textId="77777777" w:rsidR="00780964" w:rsidRDefault="00721AE6">
      <w:pPr>
        <w:pStyle w:val="SourceCode"/>
      </w:pPr>
      <w:r>
        <w:t xml:space="preserve">    pop rdi</w:t>
      </w:r>
    </w:p>
    <w:p w14:paraId="5BA00AA4" w14:textId="77777777" w:rsidR="00780964" w:rsidRDefault="00721AE6">
      <w:pPr>
        <w:pStyle w:val="SourceCode"/>
      </w:pPr>
      <w:r>
        <w:t xml:space="preserve">    pop rsi</w:t>
      </w:r>
    </w:p>
    <w:p w14:paraId="25C51ACF" w14:textId="77777777" w:rsidR="00780964" w:rsidRDefault="00721AE6">
      <w:pPr>
        <w:pStyle w:val="SourceCode"/>
      </w:pPr>
      <w:r>
        <w:t xml:space="preserve">    pop rbx</w:t>
      </w:r>
    </w:p>
    <w:p w14:paraId="15A239E3" w14:textId="77777777" w:rsidR="00780964" w:rsidRDefault="00721AE6">
      <w:pPr>
        <w:pStyle w:val="SourceCode"/>
      </w:pPr>
      <w:r>
        <w:t xml:space="preserve">    ret</w:t>
      </w:r>
    </w:p>
    <w:p w14:paraId="0B938645" w14:textId="77777777" w:rsidR="00780964" w:rsidRDefault="00780964">
      <w:pPr>
        <w:pStyle w:val="SourceCode"/>
      </w:pPr>
    </w:p>
    <w:p w14:paraId="3592BF83" w14:textId="77777777" w:rsidR="00780964" w:rsidRDefault="00721AE6">
      <w:pPr>
        <w:pStyle w:val="SourceCode"/>
      </w:pPr>
      <w:r>
        <w:t>; Remember, write_field adds the escaped value of the field whose name is</w:t>
      </w:r>
    </w:p>
    <w:p w14:paraId="59C9D224" w14:textId="77777777" w:rsidR="00780964" w:rsidRDefault="00721AE6">
      <w:pPr>
        <w:pStyle w:val="SourceCode"/>
      </w:pPr>
      <w:r>
        <w:t>; the r8 bytes at rdx; a name with no field writes nothing (Lesson 8.3a).</w:t>
      </w:r>
    </w:p>
    <w:p w14:paraId="2E8F88D8" w14:textId="77777777" w:rsidR="00780964" w:rsidRDefault="00721AE6">
      <w:pPr>
        <w:pStyle w:val="SourceCode"/>
      </w:pPr>
      <w:r>
        <w:t>;   in:      rcx = the page record, rdx = the name, r8 = its length,</w:t>
      </w:r>
    </w:p>
    <w:p w14:paraId="5381912C" w14:textId="77777777" w:rsidR="00780964" w:rsidRDefault="00721AE6">
      <w:pPr>
        <w:pStyle w:val="SourceCode"/>
      </w:pPr>
      <w:r>
        <w:t>;            r9 = the fields</w:t>
      </w:r>
    </w:p>
    <w:p w14:paraId="2CAB227F" w14:textId="77777777" w:rsidR="00780964" w:rsidRDefault="00721AE6">
      <w:pPr>
        <w:pStyle w:val="SourceCode"/>
      </w:pPr>
      <w:r>
        <w:t>write_field:</w:t>
      </w:r>
    </w:p>
    <w:p w14:paraId="3C572FFD" w14:textId="77777777" w:rsidR="00780964" w:rsidRDefault="00721AE6">
      <w:pPr>
        <w:pStyle w:val="SourceCode"/>
      </w:pPr>
      <w:r>
        <w:t xml:space="preserve">    push rbx</w:t>
      </w:r>
    </w:p>
    <w:p w14:paraId="77D8CC2E" w14:textId="77777777" w:rsidR="00780964" w:rsidRDefault="00721AE6">
      <w:pPr>
        <w:pStyle w:val="SourceCode"/>
      </w:pPr>
      <w:r>
        <w:t xml:space="preserve">    push rsi</w:t>
      </w:r>
    </w:p>
    <w:p w14:paraId="531E07A8" w14:textId="77777777" w:rsidR="00780964" w:rsidRDefault="00721AE6">
      <w:pPr>
        <w:pStyle w:val="SourceCode"/>
      </w:pPr>
      <w:r>
        <w:t xml:space="preserve">    push rdi</w:t>
      </w:r>
    </w:p>
    <w:p w14:paraId="4218971E" w14:textId="77777777" w:rsidR="00780964" w:rsidRDefault="00721AE6">
      <w:pPr>
        <w:pStyle w:val="SourceCode"/>
      </w:pPr>
      <w:r>
        <w:t xml:space="preserve">    push r12</w:t>
      </w:r>
    </w:p>
    <w:p w14:paraId="446A20A1" w14:textId="77777777" w:rsidR="00780964" w:rsidRDefault="00721AE6">
      <w:pPr>
        <w:pStyle w:val="SourceCode"/>
      </w:pPr>
      <w:r>
        <w:t xml:space="preserve">    sub rsp, 40</w:t>
      </w:r>
    </w:p>
    <w:p w14:paraId="3672AC50" w14:textId="77777777" w:rsidR="00780964" w:rsidRDefault="00721AE6">
      <w:pPr>
        <w:pStyle w:val="SourceCode"/>
      </w:pPr>
      <w:r>
        <w:t xml:space="preserve">    mov rbx, rcx</w:t>
      </w:r>
    </w:p>
    <w:p w14:paraId="68493B26" w14:textId="77777777" w:rsidR="00780964" w:rsidRDefault="00721AE6">
      <w:pPr>
        <w:pStyle w:val="SourceCode"/>
      </w:pPr>
      <w:r>
        <w:t xml:space="preserve">    mov rsi, rdx</w:t>
      </w:r>
    </w:p>
    <w:p w14:paraId="5C6F0296" w14:textId="77777777" w:rsidR="00780964" w:rsidRDefault="00721AE6">
      <w:pPr>
        <w:pStyle w:val="SourceCode"/>
      </w:pPr>
      <w:r>
        <w:t xml:space="preserve">    mov rdi, r8</w:t>
      </w:r>
    </w:p>
    <w:p w14:paraId="29C30FE8" w14:textId="77777777" w:rsidR="00780964" w:rsidRDefault="00721AE6">
      <w:pPr>
        <w:pStyle w:val="SourceCode"/>
      </w:pPr>
      <w:r>
        <w:t xml:space="preserve">    mov r12, r9</w:t>
      </w:r>
    </w:p>
    <w:p w14:paraId="3B4601D6" w14:textId="77777777" w:rsidR="00780964" w:rsidRDefault="00721AE6">
      <w:pPr>
        <w:pStyle w:val="SourceCode"/>
      </w:pPr>
      <w:r>
        <w:t>.next_field:</w:t>
      </w:r>
    </w:p>
    <w:p w14:paraId="07C13E52" w14:textId="77777777" w:rsidR="00780964" w:rsidRDefault="00721AE6">
      <w:pPr>
        <w:pStyle w:val="SourceCode"/>
      </w:pPr>
      <w:r>
        <w:t xml:space="preserve">    mov rcx, [r12 + FIELD_NAME]</w:t>
      </w:r>
    </w:p>
    <w:p w14:paraId="1B807F85" w14:textId="77777777" w:rsidR="00780964" w:rsidRDefault="00721AE6">
      <w:pPr>
        <w:pStyle w:val="SourceCode"/>
      </w:pPr>
      <w:r>
        <w:t xml:space="preserve">    cmp rcx, 0</w:t>
      </w:r>
    </w:p>
    <w:p w14:paraId="2BA8DFD8" w14:textId="77777777" w:rsidR="00780964" w:rsidRDefault="00721AE6">
      <w:pPr>
        <w:pStyle w:val="SourceCode"/>
      </w:pPr>
      <w:r>
        <w:t xml:space="preserve">    je .done</w:t>
      </w:r>
    </w:p>
    <w:p w14:paraId="08A022BC" w14:textId="77777777" w:rsidR="00780964" w:rsidRDefault="00721AE6">
      <w:pPr>
        <w:pStyle w:val="SourceCode"/>
      </w:pPr>
      <w:r>
        <w:t xml:space="preserve">    call strlen</w:t>
      </w:r>
    </w:p>
    <w:p w14:paraId="026141CB" w14:textId="77777777" w:rsidR="00780964" w:rsidRDefault="00721AE6">
      <w:pPr>
        <w:pStyle w:val="SourceCode"/>
      </w:pPr>
      <w:r>
        <w:t xml:space="preserve">    cmp rax, rdi</w:t>
      </w:r>
    </w:p>
    <w:p w14:paraId="6825C4C3" w14:textId="77777777" w:rsidR="00780964" w:rsidRDefault="00721AE6">
      <w:pPr>
        <w:pStyle w:val="SourceCode"/>
      </w:pPr>
      <w:r>
        <w:t xml:space="preserve">    jne .advance</w:t>
      </w:r>
    </w:p>
    <w:p w14:paraId="0BFA59A4" w14:textId="77777777" w:rsidR="00780964" w:rsidRDefault="00721AE6">
      <w:pPr>
        <w:pStyle w:val="SourceCode"/>
      </w:pPr>
      <w:r>
        <w:t xml:space="preserve">    mov rcx, [r12 + FIELD_NAME]</w:t>
      </w:r>
    </w:p>
    <w:p w14:paraId="1E4DA92B" w14:textId="77777777" w:rsidR="00780964" w:rsidRDefault="00721AE6">
      <w:pPr>
        <w:pStyle w:val="SourceCode"/>
      </w:pPr>
      <w:r>
        <w:t xml:space="preserve">    mov rdx, rsi</w:t>
      </w:r>
    </w:p>
    <w:p w14:paraId="245FA021" w14:textId="77777777" w:rsidR="00780964" w:rsidRDefault="00721AE6">
      <w:pPr>
        <w:pStyle w:val="SourceCode"/>
      </w:pPr>
      <w:r>
        <w:t xml:space="preserve">    mov r8, rdi</w:t>
      </w:r>
    </w:p>
    <w:p w14:paraId="038ECCBC" w14:textId="77777777" w:rsidR="00780964" w:rsidRDefault="00721AE6">
      <w:pPr>
        <w:pStyle w:val="SourceCode"/>
      </w:pPr>
      <w:r>
        <w:t xml:space="preserve">    call strncmp</w:t>
      </w:r>
    </w:p>
    <w:p w14:paraId="18510B5C" w14:textId="77777777" w:rsidR="00780964" w:rsidRDefault="00721AE6">
      <w:pPr>
        <w:pStyle w:val="SourceCode"/>
      </w:pPr>
      <w:r>
        <w:t xml:space="preserve">    cmp eax, 0</w:t>
      </w:r>
    </w:p>
    <w:p w14:paraId="782D91B3" w14:textId="77777777" w:rsidR="00780964" w:rsidRDefault="00721AE6">
      <w:pPr>
        <w:pStyle w:val="SourceCode"/>
      </w:pPr>
      <w:r>
        <w:t xml:space="preserve">    jne .advance</w:t>
      </w:r>
    </w:p>
    <w:p w14:paraId="073B7299" w14:textId="77777777" w:rsidR="00780964" w:rsidRDefault="00721AE6">
      <w:pPr>
        <w:pStyle w:val="SourceCode"/>
      </w:pPr>
      <w:r>
        <w:t xml:space="preserve">    mov rcx, rbx</w:t>
      </w:r>
    </w:p>
    <w:p w14:paraId="0EA800B9" w14:textId="77777777" w:rsidR="00780964" w:rsidRDefault="00721AE6">
      <w:pPr>
        <w:pStyle w:val="SourceCode"/>
      </w:pPr>
      <w:r>
        <w:t xml:space="preserve">    mov rdx, [r12 + FIELD_VALUE]</w:t>
      </w:r>
    </w:p>
    <w:p w14:paraId="5E3061F7" w14:textId="77777777" w:rsidR="00780964" w:rsidRDefault="00721AE6">
      <w:pPr>
        <w:pStyle w:val="SourceCode"/>
      </w:pPr>
      <w:r>
        <w:t xml:space="preserve">    call html_escape</w:t>
      </w:r>
    </w:p>
    <w:p w14:paraId="012B39BE" w14:textId="77777777" w:rsidR="00780964" w:rsidRDefault="00721AE6">
      <w:pPr>
        <w:pStyle w:val="SourceCode"/>
      </w:pPr>
      <w:r>
        <w:t xml:space="preserve">    jmp .done</w:t>
      </w:r>
    </w:p>
    <w:p w14:paraId="7252EEE9" w14:textId="77777777" w:rsidR="00780964" w:rsidRDefault="00721AE6">
      <w:pPr>
        <w:pStyle w:val="SourceCode"/>
      </w:pPr>
      <w:r>
        <w:t>.advance:</w:t>
      </w:r>
    </w:p>
    <w:p w14:paraId="72A44605" w14:textId="77777777" w:rsidR="00780964" w:rsidRDefault="00721AE6">
      <w:pPr>
        <w:pStyle w:val="SourceCode"/>
      </w:pPr>
      <w:r>
        <w:t xml:space="preserve">    add r12, FIELD_SIZE</w:t>
      </w:r>
    </w:p>
    <w:p w14:paraId="231F306B" w14:textId="77777777" w:rsidR="00780964" w:rsidRDefault="00721AE6">
      <w:pPr>
        <w:pStyle w:val="SourceCode"/>
      </w:pPr>
      <w:r>
        <w:t xml:space="preserve">    jmp .next_field</w:t>
      </w:r>
    </w:p>
    <w:p w14:paraId="7E91436C" w14:textId="77777777" w:rsidR="00780964" w:rsidRDefault="00721AE6">
      <w:pPr>
        <w:pStyle w:val="SourceCode"/>
      </w:pPr>
      <w:r>
        <w:t>.done:</w:t>
      </w:r>
    </w:p>
    <w:p w14:paraId="25D47C2C" w14:textId="77777777" w:rsidR="00780964" w:rsidRDefault="00721AE6">
      <w:pPr>
        <w:pStyle w:val="SourceCode"/>
      </w:pPr>
      <w:r>
        <w:t xml:space="preserve">    add rsp, 40</w:t>
      </w:r>
    </w:p>
    <w:p w14:paraId="63AC7A3A" w14:textId="77777777" w:rsidR="00780964" w:rsidRDefault="00721AE6">
      <w:pPr>
        <w:pStyle w:val="SourceCode"/>
      </w:pPr>
      <w:r>
        <w:t xml:space="preserve">    pop r12</w:t>
      </w:r>
    </w:p>
    <w:p w14:paraId="6AD9DF88" w14:textId="77777777" w:rsidR="00780964" w:rsidRDefault="00721AE6">
      <w:pPr>
        <w:pStyle w:val="SourceCode"/>
      </w:pPr>
      <w:r>
        <w:t xml:space="preserve">    pop rdi</w:t>
      </w:r>
    </w:p>
    <w:p w14:paraId="436143CA" w14:textId="77777777" w:rsidR="00780964" w:rsidRDefault="00721AE6">
      <w:pPr>
        <w:pStyle w:val="SourceCode"/>
      </w:pPr>
      <w:r>
        <w:t xml:space="preserve">    pop rsi</w:t>
      </w:r>
    </w:p>
    <w:p w14:paraId="05727F11" w14:textId="77777777" w:rsidR="00780964" w:rsidRDefault="00721AE6">
      <w:pPr>
        <w:pStyle w:val="SourceCode"/>
      </w:pPr>
      <w:r>
        <w:t xml:space="preserve">    pop rbx</w:t>
      </w:r>
    </w:p>
    <w:p w14:paraId="14816B1F" w14:textId="77777777" w:rsidR="00780964" w:rsidRDefault="00721AE6">
      <w:pPr>
        <w:pStyle w:val="SourceCode"/>
      </w:pPr>
      <w:r>
        <w:t xml:space="preserve">    ret</w:t>
      </w:r>
    </w:p>
    <w:p w14:paraId="43F743BA" w14:textId="77777777" w:rsidR="00780964" w:rsidRDefault="00780964">
      <w:pPr>
        <w:pStyle w:val="SourceCode"/>
      </w:pPr>
    </w:p>
    <w:p w14:paraId="7FEE0AA3" w14:textId="77777777" w:rsidR="00780964" w:rsidRDefault="00721AE6">
      <w:pPr>
        <w:pStyle w:val="SourceCode"/>
      </w:pPr>
      <w:r>
        <w:t>; Remember, fill adds the template's text from start to end, with each</w:t>
      </w:r>
    </w:p>
    <w:p w14:paraId="6A1B07C6" w14:textId="77777777" w:rsidR="00780964" w:rsidRDefault="00721AE6">
      <w:pPr>
        <w:pStyle w:val="SourceCode"/>
      </w:pPr>
      <w:r>
        <w:t>; {{ name }} replaced by the escaped value of that field (Lesson 8.3a).</w:t>
      </w:r>
    </w:p>
    <w:p w14:paraId="2A061AD0" w14:textId="77777777" w:rsidR="00780964" w:rsidRDefault="00721AE6">
      <w:pPr>
        <w:pStyle w:val="SourceCode"/>
      </w:pPr>
      <w:r>
        <w:t>;   in:      rcx = the page record, rdx = the fields, r8 = start,</w:t>
      </w:r>
    </w:p>
    <w:p w14:paraId="473F55E9" w14:textId="77777777" w:rsidR="00780964" w:rsidRDefault="00721AE6">
      <w:pPr>
        <w:pStyle w:val="SourceCode"/>
      </w:pPr>
      <w:r>
        <w:t>;            r9 = end</w:t>
      </w:r>
    </w:p>
    <w:p w14:paraId="63CF95E6" w14:textId="77777777" w:rsidR="00780964" w:rsidRDefault="00721AE6">
      <w:pPr>
        <w:pStyle w:val="SourceCode"/>
      </w:pPr>
      <w:r>
        <w:t>fill:</w:t>
      </w:r>
    </w:p>
    <w:p w14:paraId="2DB6729F" w14:textId="77777777" w:rsidR="00780964" w:rsidRDefault="00721AE6">
      <w:pPr>
        <w:pStyle w:val="SourceCode"/>
      </w:pPr>
      <w:r>
        <w:t xml:space="preserve">    push rbx</w:t>
      </w:r>
    </w:p>
    <w:p w14:paraId="4B57FDFA" w14:textId="77777777" w:rsidR="00780964" w:rsidRDefault="00721AE6">
      <w:pPr>
        <w:pStyle w:val="SourceCode"/>
      </w:pPr>
      <w:r>
        <w:t xml:space="preserve">    push rsi</w:t>
      </w:r>
    </w:p>
    <w:p w14:paraId="09B72CDA" w14:textId="77777777" w:rsidR="00780964" w:rsidRDefault="00721AE6">
      <w:pPr>
        <w:pStyle w:val="SourceCode"/>
      </w:pPr>
      <w:r>
        <w:t xml:space="preserve">    push rdi</w:t>
      </w:r>
    </w:p>
    <w:p w14:paraId="5340502E" w14:textId="77777777" w:rsidR="00780964" w:rsidRDefault="00721AE6">
      <w:pPr>
        <w:pStyle w:val="SourceCode"/>
      </w:pPr>
      <w:r>
        <w:t xml:space="preserve">    push r12</w:t>
      </w:r>
    </w:p>
    <w:p w14:paraId="6550DC43" w14:textId="77777777" w:rsidR="00780964" w:rsidRDefault="00721AE6">
      <w:pPr>
        <w:pStyle w:val="SourceCode"/>
      </w:pPr>
      <w:r>
        <w:t xml:space="preserve">    push r13</w:t>
      </w:r>
    </w:p>
    <w:p w14:paraId="6A1ED13A" w14:textId="77777777" w:rsidR="00780964" w:rsidRDefault="00721AE6">
      <w:pPr>
        <w:pStyle w:val="SourceCode"/>
      </w:pPr>
      <w:r>
        <w:t xml:space="preserve">    push r14</w:t>
      </w:r>
    </w:p>
    <w:p w14:paraId="3B4D8493" w14:textId="77777777" w:rsidR="00780964" w:rsidRDefault="00721AE6">
      <w:pPr>
        <w:pStyle w:val="SourceCode"/>
      </w:pPr>
      <w:r>
        <w:t xml:space="preserve">    sub rsp, 40</w:t>
      </w:r>
    </w:p>
    <w:p w14:paraId="27E3C176" w14:textId="77777777" w:rsidR="00780964" w:rsidRDefault="00721AE6">
      <w:pPr>
        <w:pStyle w:val="SourceCode"/>
      </w:pPr>
      <w:r>
        <w:t xml:space="preserve">    mov rbx, rcx</w:t>
      </w:r>
    </w:p>
    <w:p w14:paraId="67819F56" w14:textId="77777777" w:rsidR="00780964" w:rsidRDefault="00721AE6">
      <w:pPr>
        <w:pStyle w:val="SourceCode"/>
      </w:pPr>
      <w:r>
        <w:t xml:space="preserve">    mov rsi, rdx</w:t>
      </w:r>
    </w:p>
    <w:p w14:paraId="72CA8D6A" w14:textId="77777777" w:rsidR="00780964" w:rsidRDefault="00721AE6">
      <w:pPr>
        <w:pStyle w:val="SourceCode"/>
      </w:pPr>
      <w:r>
        <w:t xml:space="preserve">    mov rdi, r8</w:t>
      </w:r>
    </w:p>
    <w:p w14:paraId="5FA02047" w14:textId="77777777" w:rsidR="00780964" w:rsidRDefault="00721AE6">
      <w:pPr>
        <w:pStyle w:val="SourceCode"/>
      </w:pPr>
      <w:r>
        <w:t xml:space="preserve">    mov r12, r9</w:t>
      </w:r>
    </w:p>
    <w:p w14:paraId="1D033EE7" w14:textId="77777777" w:rsidR="00780964" w:rsidRDefault="00721AE6">
      <w:pPr>
        <w:pStyle w:val="SourceCode"/>
      </w:pPr>
      <w:r>
        <w:t>.next_placeholder:</w:t>
      </w:r>
    </w:p>
    <w:p w14:paraId="2090E81B" w14:textId="77777777" w:rsidR="00780964" w:rsidRDefault="00721AE6">
      <w:pPr>
        <w:pStyle w:val="SourceCode"/>
      </w:pPr>
      <w:r>
        <w:t xml:space="preserve">    cmp rdi, r12</w:t>
      </w:r>
    </w:p>
    <w:p w14:paraId="72251285" w14:textId="77777777" w:rsidR="00780964" w:rsidRDefault="00721AE6">
      <w:pPr>
        <w:pStyle w:val="SourceCode"/>
      </w:pPr>
      <w:r>
        <w:t xml:space="preserve">    jae .done</w:t>
      </w:r>
    </w:p>
    <w:p w14:paraId="134479CC" w14:textId="77777777" w:rsidR="00780964" w:rsidRDefault="00721AE6">
      <w:pPr>
        <w:pStyle w:val="SourceCode"/>
      </w:pPr>
      <w:r>
        <w:t xml:space="preserve">    mov rcx, rdi</w:t>
      </w:r>
    </w:p>
    <w:p w14:paraId="450135CA" w14:textId="77777777" w:rsidR="00780964" w:rsidRDefault="00721AE6">
      <w:pPr>
        <w:pStyle w:val="SourceCode"/>
      </w:pPr>
      <w:r>
        <w:t xml:space="preserve">    mov rdx, r12</w:t>
      </w:r>
    </w:p>
    <w:p w14:paraId="5A796671" w14:textId="77777777" w:rsidR="00780964" w:rsidRDefault="00721AE6">
      <w:pPr>
        <w:pStyle w:val="SourceCode"/>
      </w:pPr>
      <w:r>
        <w:t xml:space="preserve">    lea r8, [placeholder_open]</w:t>
      </w:r>
    </w:p>
    <w:p w14:paraId="7E5BD1A4" w14:textId="77777777" w:rsidR="00780964" w:rsidRDefault="00721AE6">
      <w:pPr>
        <w:pStyle w:val="SourceCode"/>
      </w:pPr>
      <w:r>
        <w:t xml:space="preserve">    call find_text</w:t>
      </w:r>
    </w:p>
    <w:p w14:paraId="2386838E" w14:textId="77777777" w:rsidR="00780964" w:rsidRDefault="00721AE6">
      <w:pPr>
        <w:pStyle w:val="SourceCode"/>
      </w:pPr>
      <w:r>
        <w:t xml:space="preserve">    mov r13, rax</w:t>
      </w:r>
    </w:p>
    <w:p w14:paraId="7A71A58A" w14:textId="77777777" w:rsidR="00780964" w:rsidRDefault="00721AE6">
      <w:pPr>
        <w:pStyle w:val="SourceCode"/>
      </w:pPr>
      <w:r>
        <w:t xml:space="preserve">    mov rcx, rbx</w:t>
      </w:r>
    </w:p>
    <w:p w14:paraId="74E89FDB" w14:textId="77777777" w:rsidR="00780964" w:rsidRDefault="00721AE6">
      <w:pPr>
        <w:pStyle w:val="SourceCode"/>
      </w:pPr>
      <w:r>
        <w:t xml:space="preserve">    mov rdx, rdi</w:t>
      </w:r>
    </w:p>
    <w:p w14:paraId="1B499729" w14:textId="77777777" w:rsidR="00780964" w:rsidRDefault="00721AE6">
      <w:pPr>
        <w:pStyle w:val="SourceCode"/>
      </w:pPr>
      <w:r>
        <w:t xml:space="preserve">    mov r8, r13</w:t>
      </w:r>
    </w:p>
    <w:p w14:paraId="7138CA72" w14:textId="77777777" w:rsidR="00780964" w:rsidRDefault="00721AE6">
      <w:pPr>
        <w:pStyle w:val="SourceCode"/>
      </w:pPr>
      <w:r>
        <w:t xml:space="preserve">    sub r8, rdi</w:t>
      </w:r>
    </w:p>
    <w:p w14:paraId="2ABB6D5A" w14:textId="77777777" w:rsidR="00780964" w:rsidRDefault="00721AE6">
      <w:pPr>
        <w:pStyle w:val="SourceCode"/>
      </w:pPr>
      <w:r>
        <w:t xml:space="preserve">    call append_text</w:t>
      </w:r>
    </w:p>
    <w:p w14:paraId="735EEBEF" w14:textId="77777777" w:rsidR="00780964" w:rsidRDefault="00721AE6">
      <w:pPr>
        <w:pStyle w:val="SourceCode"/>
      </w:pPr>
      <w:r>
        <w:t xml:space="preserve">    cmp r13, r12</w:t>
      </w:r>
    </w:p>
    <w:p w14:paraId="1B8E32A7" w14:textId="77777777" w:rsidR="00780964" w:rsidRDefault="00721AE6">
      <w:pPr>
        <w:pStyle w:val="SourceCode"/>
      </w:pPr>
      <w:r>
        <w:t xml:space="preserve">    je .done</w:t>
      </w:r>
    </w:p>
    <w:p w14:paraId="3939E9D7" w14:textId="77777777" w:rsidR="00780964" w:rsidRDefault="00721AE6">
      <w:pPr>
        <w:pStyle w:val="SourceCode"/>
      </w:pPr>
      <w:r>
        <w:t xml:space="preserve">    lea r14, [r13 + PLACEHOLDER_OPEN_LENGTH]</w:t>
      </w:r>
    </w:p>
    <w:p w14:paraId="7DCCA748" w14:textId="77777777" w:rsidR="00780964" w:rsidRDefault="00721AE6">
      <w:pPr>
        <w:pStyle w:val="SourceCode"/>
      </w:pPr>
      <w:r>
        <w:t xml:space="preserve">    mov rcx, r14</w:t>
      </w:r>
    </w:p>
    <w:p w14:paraId="2F3A6E9E" w14:textId="77777777" w:rsidR="00780964" w:rsidRDefault="00721AE6">
      <w:pPr>
        <w:pStyle w:val="SourceCode"/>
      </w:pPr>
      <w:r>
        <w:t xml:space="preserve">    mov rdx, r12</w:t>
      </w:r>
    </w:p>
    <w:p w14:paraId="6FB267CE" w14:textId="77777777" w:rsidR="00780964" w:rsidRDefault="00721AE6">
      <w:pPr>
        <w:pStyle w:val="SourceCode"/>
      </w:pPr>
      <w:r>
        <w:t xml:space="preserve">    lea r8, [placeholder_close]</w:t>
      </w:r>
    </w:p>
    <w:p w14:paraId="2A4543D2" w14:textId="77777777" w:rsidR="00780964" w:rsidRDefault="00721AE6">
      <w:pPr>
        <w:pStyle w:val="SourceCode"/>
      </w:pPr>
      <w:r>
        <w:t xml:space="preserve">    call find_text</w:t>
      </w:r>
    </w:p>
    <w:p w14:paraId="3E479E0A" w14:textId="77777777" w:rsidR="00780964" w:rsidRDefault="00721AE6">
      <w:pPr>
        <w:pStyle w:val="SourceCode"/>
      </w:pPr>
      <w:r>
        <w:t xml:space="preserve">    cmp rax, r12</w:t>
      </w:r>
    </w:p>
    <w:p w14:paraId="5C86BBCD" w14:textId="77777777" w:rsidR="00780964" w:rsidRDefault="00721AE6">
      <w:pPr>
        <w:pStyle w:val="SourceCode"/>
      </w:pPr>
      <w:r>
        <w:t xml:space="preserve">    jne .closed</w:t>
      </w:r>
    </w:p>
    <w:p w14:paraId="37DF7CF7" w14:textId="77777777" w:rsidR="00780964" w:rsidRDefault="00721AE6">
      <w:pPr>
        <w:pStyle w:val="SourceCode"/>
      </w:pPr>
      <w:r>
        <w:t xml:space="preserve">    mov rcx, rbx</w:t>
      </w:r>
    </w:p>
    <w:p w14:paraId="13C9F33D" w14:textId="77777777" w:rsidR="00780964" w:rsidRDefault="00721AE6">
      <w:pPr>
        <w:pStyle w:val="SourceCode"/>
      </w:pPr>
      <w:r>
        <w:t xml:space="preserve">    mov rdx, r13</w:t>
      </w:r>
    </w:p>
    <w:p w14:paraId="45852707" w14:textId="77777777" w:rsidR="00780964" w:rsidRDefault="00721AE6">
      <w:pPr>
        <w:pStyle w:val="SourceCode"/>
      </w:pPr>
      <w:r>
        <w:t xml:space="preserve">    mov r8, r12</w:t>
      </w:r>
    </w:p>
    <w:p w14:paraId="20371668" w14:textId="77777777" w:rsidR="00780964" w:rsidRDefault="00721AE6">
      <w:pPr>
        <w:pStyle w:val="SourceCode"/>
      </w:pPr>
      <w:r>
        <w:t xml:space="preserve">    sub r8, r13</w:t>
      </w:r>
    </w:p>
    <w:p w14:paraId="7C63459B" w14:textId="77777777" w:rsidR="00780964" w:rsidRDefault="00721AE6">
      <w:pPr>
        <w:pStyle w:val="SourceCode"/>
      </w:pPr>
      <w:r>
        <w:t xml:space="preserve">    call append_text</w:t>
      </w:r>
    </w:p>
    <w:p w14:paraId="0772437F" w14:textId="77777777" w:rsidR="00780964" w:rsidRDefault="00721AE6">
      <w:pPr>
        <w:pStyle w:val="SourceCode"/>
      </w:pPr>
      <w:r>
        <w:t xml:space="preserve">    jmp .done</w:t>
      </w:r>
    </w:p>
    <w:p w14:paraId="45942019" w14:textId="77777777" w:rsidR="00780964" w:rsidRDefault="00721AE6">
      <w:pPr>
        <w:pStyle w:val="SourceCode"/>
      </w:pPr>
      <w:r>
        <w:t>.closed:</w:t>
      </w:r>
    </w:p>
    <w:p w14:paraId="5EA04B6D" w14:textId="77777777" w:rsidR="00780964" w:rsidRDefault="00721AE6">
      <w:pPr>
        <w:pStyle w:val="SourceCode"/>
      </w:pPr>
      <w:r>
        <w:t xml:space="preserve">    mov rdi, rax</w:t>
      </w:r>
    </w:p>
    <w:p w14:paraId="467A8776" w14:textId="77777777" w:rsidR="00780964" w:rsidRDefault="00721AE6">
      <w:pPr>
        <w:pStyle w:val="SourceCode"/>
      </w:pPr>
      <w:r>
        <w:t xml:space="preserve">    mov rcx, rbx</w:t>
      </w:r>
    </w:p>
    <w:p w14:paraId="65ABA52A" w14:textId="77777777" w:rsidR="00780964" w:rsidRDefault="00721AE6">
      <w:pPr>
        <w:pStyle w:val="SourceCode"/>
      </w:pPr>
      <w:r>
        <w:t xml:space="preserve">    mov rdx, r14</w:t>
      </w:r>
    </w:p>
    <w:p w14:paraId="04EC1A4C" w14:textId="77777777" w:rsidR="00780964" w:rsidRDefault="00721AE6">
      <w:pPr>
        <w:pStyle w:val="SourceCode"/>
      </w:pPr>
      <w:r>
        <w:t xml:space="preserve">    mov r8, rdi</w:t>
      </w:r>
    </w:p>
    <w:p w14:paraId="70B98782" w14:textId="77777777" w:rsidR="00780964" w:rsidRDefault="00721AE6">
      <w:pPr>
        <w:pStyle w:val="SourceCode"/>
      </w:pPr>
      <w:r>
        <w:t xml:space="preserve">    sub r8, r14</w:t>
      </w:r>
    </w:p>
    <w:p w14:paraId="18908562" w14:textId="77777777" w:rsidR="00780964" w:rsidRDefault="00721AE6">
      <w:pPr>
        <w:pStyle w:val="SourceCode"/>
      </w:pPr>
      <w:r>
        <w:t xml:space="preserve">    mov r9, rsi</w:t>
      </w:r>
    </w:p>
    <w:p w14:paraId="7B59BD84" w14:textId="77777777" w:rsidR="00780964" w:rsidRDefault="00721AE6">
      <w:pPr>
        <w:pStyle w:val="SourceCode"/>
      </w:pPr>
      <w:r>
        <w:t xml:space="preserve">    call write_field</w:t>
      </w:r>
    </w:p>
    <w:p w14:paraId="3CC864A5" w14:textId="77777777" w:rsidR="00780964" w:rsidRDefault="00721AE6">
      <w:pPr>
        <w:pStyle w:val="SourceCode"/>
      </w:pPr>
      <w:r>
        <w:t xml:space="preserve">    add rdi, PLACEHOLDER_CLOSE_LENGTH</w:t>
      </w:r>
    </w:p>
    <w:p w14:paraId="6EC9D2CC" w14:textId="77777777" w:rsidR="00780964" w:rsidRDefault="00721AE6">
      <w:pPr>
        <w:pStyle w:val="SourceCode"/>
      </w:pPr>
      <w:r>
        <w:t xml:space="preserve">    jmp .next_placeholder</w:t>
      </w:r>
    </w:p>
    <w:p w14:paraId="4FA8D98A" w14:textId="77777777" w:rsidR="00780964" w:rsidRDefault="00721AE6">
      <w:pPr>
        <w:pStyle w:val="SourceCode"/>
      </w:pPr>
      <w:r>
        <w:t>.done:</w:t>
      </w:r>
    </w:p>
    <w:p w14:paraId="1BAE5FAC" w14:textId="77777777" w:rsidR="00780964" w:rsidRDefault="00721AE6">
      <w:pPr>
        <w:pStyle w:val="SourceCode"/>
      </w:pPr>
      <w:r>
        <w:t xml:space="preserve">    add rsp, 40</w:t>
      </w:r>
    </w:p>
    <w:p w14:paraId="0B99097A" w14:textId="77777777" w:rsidR="00780964" w:rsidRDefault="00721AE6">
      <w:pPr>
        <w:pStyle w:val="SourceCode"/>
      </w:pPr>
      <w:r>
        <w:t xml:space="preserve">    pop r14</w:t>
      </w:r>
    </w:p>
    <w:p w14:paraId="090D4572" w14:textId="77777777" w:rsidR="00780964" w:rsidRDefault="00721AE6">
      <w:pPr>
        <w:pStyle w:val="SourceCode"/>
      </w:pPr>
      <w:r>
        <w:t xml:space="preserve">    pop r13</w:t>
      </w:r>
    </w:p>
    <w:p w14:paraId="5D2DDBC3" w14:textId="77777777" w:rsidR="00780964" w:rsidRDefault="00721AE6">
      <w:pPr>
        <w:pStyle w:val="SourceCode"/>
      </w:pPr>
      <w:r>
        <w:t xml:space="preserve">    pop r12</w:t>
      </w:r>
    </w:p>
    <w:p w14:paraId="4354AE44" w14:textId="77777777" w:rsidR="00780964" w:rsidRDefault="00721AE6">
      <w:pPr>
        <w:pStyle w:val="SourceCode"/>
      </w:pPr>
      <w:r>
        <w:t xml:space="preserve">    pop rdi</w:t>
      </w:r>
    </w:p>
    <w:p w14:paraId="22AE4C28" w14:textId="77777777" w:rsidR="00780964" w:rsidRDefault="00721AE6">
      <w:pPr>
        <w:pStyle w:val="SourceCode"/>
      </w:pPr>
      <w:r>
        <w:t xml:space="preserve">    pop rsi</w:t>
      </w:r>
    </w:p>
    <w:p w14:paraId="13AC7220" w14:textId="77777777" w:rsidR="00780964" w:rsidRDefault="00721AE6">
      <w:pPr>
        <w:pStyle w:val="SourceCode"/>
      </w:pPr>
      <w:r>
        <w:t xml:space="preserve">    pop rbx</w:t>
      </w:r>
    </w:p>
    <w:p w14:paraId="59A2F610" w14:textId="77777777" w:rsidR="00780964" w:rsidRDefault="00721AE6">
      <w:pPr>
        <w:pStyle w:val="SourceCode"/>
      </w:pPr>
      <w:r>
        <w:t xml:space="preserve">    ret</w:t>
      </w:r>
    </w:p>
    <w:p w14:paraId="5BC6A5BE" w14:textId="77777777" w:rsidR="00780964" w:rsidRDefault="00780964">
      <w:pPr>
        <w:pStyle w:val="SourceCode"/>
      </w:pPr>
    </w:p>
    <w:p w14:paraId="6ED1535F" w14:textId="77777777" w:rsidR="00780964" w:rsidRDefault="00721AE6">
      <w:pPr>
        <w:pStyle w:val="SourceCode"/>
      </w:pPr>
      <w:r>
        <w:t>; Remember, render makes a page from a template and its data: the fields</w:t>
      </w:r>
    </w:p>
    <w:p w14:paraId="6F784C2F" w14:textId="77777777" w:rsidR="00780964" w:rsidRDefault="00721AE6">
      <w:pPr>
        <w:pStyle w:val="SourceCode"/>
      </w:pPr>
      <w:r>
        <w:t>; outside the {{#contacts}} section, and the section once for each</w:t>
      </w:r>
    </w:p>
    <w:p w14:paraId="750F9DD5" w14:textId="77777777" w:rsidR="00780964" w:rsidRDefault="00721AE6">
      <w:pPr>
        <w:pStyle w:val="SourceCode"/>
      </w:pPr>
      <w:r>
        <w:t>; contact (Lesson 8.3a). The contacts are now Chapter 5 contact records:</w:t>
      </w:r>
    </w:p>
    <w:p w14:paraId="7326F0D5" w14:textId="77777777" w:rsidR="00780964" w:rsidRDefault="00721AE6">
      <w:pPr>
        <w:pStyle w:val="SourceCode"/>
      </w:pPr>
      <w:r>
        <w:t>; the id is 4 bytes at ID, and the name and the email are texts inside</w:t>
      </w:r>
    </w:p>
    <w:p w14:paraId="37F21058" w14:textId="77777777" w:rsidR="00780964" w:rsidRDefault="00721AE6">
      <w:pPr>
        <w:pStyle w:val="SourceCode"/>
      </w:pPr>
      <w:r>
        <w:t>; the record, at FULL_NAME and EMAIL, so lea gives their addresses.</w:t>
      </w:r>
    </w:p>
    <w:p w14:paraId="5C69C846" w14:textId="77777777" w:rsidR="00780964" w:rsidRDefault="00721AE6">
      <w:pPr>
        <w:pStyle w:val="SourceCode"/>
      </w:pPr>
      <w:r>
        <w:t>;   in:      rcx = the page record, rdx = the template, r8 = the page data</w:t>
      </w:r>
    </w:p>
    <w:p w14:paraId="61350A22" w14:textId="77777777" w:rsidR="00780964" w:rsidRDefault="00721AE6">
      <w:pPr>
        <w:pStyle w:val="SourceCode"/>
      </w:pPr>
      <w:r>
        <w:t>;   out:     eax = 1, or 0 when the page did not fit in PAGE_SIZE</w:t>
      </w:r>
    </w:p>
    <w:p w14:paraId="4AD298FC" w14:textId="77777777" w:rsidR="00780964" w:rsidRDefault="00721AE6">
      <w:pPr>
        <w:pStyle w:val="SourceCode"/>
      </w:pPr>
      <w:r>
        <w:t>; rbx keeps the page, rsi the template, rdi the page data, r12 the</w:t>
      </w:r>
    </w:p>
    <w:p w14:paraId="0C43E533" w14:textId="77777777" w:rsidR="00780964" w:rsidRDefault="00721AE6">
      <w:pPr>
        <w:pStyle w:val="SourceCode"/>
      </w:pPr>
      <w:r>
        <w:t>; template's end, r13 where the section starts, then the contacts left,</w:t>
      </w:r>
    </w:p>
    <w:p w14:paraId="23BC8D5A" w14:textId="77777777" w:rsidR="00780964" w:rsidRDefault="00721AE6">
      <w:pPr>
        <w:pStyle w:val="SourceCode"/>
      </w:pPr>
      <w:r>
        <w:t>; r14 where its lines start, r15 where they end, rbp walks the contacts.</w:t>
      </w:r>
    </w:p>
    <w:p w14:paraId="1387758A" w14:textId="77777777" w:rsidR="00780964" w:rsidRDefault="00721AE6">
      <w:pPr>
        <w:pStyle w:val="SourceCode"/>
      </w:pPr>
      <w:r>
        <w:t>; Each contact's fields are made in this function's frame: four field</w:t>
      </w:r>
    </w:p>
    <w:p w14:paraId="4EB4D951" w14:textId="77777777" w:rsidR="00780964" w:rsidRDefault="00721AE6">
      <w:pPr>
        <w:pStyle w:val="SourceCode"/>
      </w:pPr>
      <w:r>
        <w:t>; records from [rsp + 32], the last one the 0 that ends the list, and the</w:t>
      </w:r>
    </w:p>
    <w:p w14:paraId="0B01DC62" w14:textId="77777777" w:rsidR="00780964" w:rsidRDefault="00721AE6">
      <w:pPr>
        <w:pStyle w:val="SourceCode"/>
      </w:pPr>
      <w:r>
        <w:t>; id as text at [rsp + 96].</w:t>
      </w:r>
    </w:p>
    <w:p w14:paraId="61705AEA" w14:textId="77777777" w:rsidR="00780964" w:rsidRDefault="00721AE6">
      <w:pPr>
        <w:pStyle w:val="SourceCode"/>
      </w:pPr>
      <w:r>
        <w:t>render:</w:t>
      </w:r>
    </w:p>
    <w:p w14:paraId="2E5CAF81" w14:textId="77777777" w:rsidR="00780964" w:rsidRDefault="00721AE6">
      <w:pPr>
        <w:pStyle w:val="SourceCode"/>
      </w:pPr>
      <w:r>
        <w:t xml:space="preserve">    push rbx</w:t>
      </w:r>
    </w:p>
    <w:p w14:paraId="34C5C24E" w14:textId="77777777" w:rsidR="00780964" w:rsidRDefault="00721AE6">
      <w:pPr>
        <w:pStyle w:val="SourceCode"/>
      </w:pPr>
      <w:r>
        <w:t xml:space="preserve">    push rsi</w:t>
      </w:r>
    </w:p>
    <w:p w14:paraId="21BBE708" w14:textId="77777777" w:rsidR="00780964" w:rsidRDefault="00721AE6">
      <w:pPr>
        <w:pStyle w:val="SourceCode"/>
      </w:pPr>
      <w:r>
        <w:t xml:space="preserve">    push rdi</w:t>
      </w:r>
    </w:p>
    <w:p w14:paraId="409AD654" w14:textId="77777777" w:rsidR="00780964" w:rsidRDefault="00721AE6">
      <w:pPr>
        <w:pStyle w:val="SourceCode"/>
      </w:pPr>
      <w:r>
        <w:t xml:space="preserve">    push r12</w:t>
      </w:r>
    </w:p>
    <w:p w14:paraId="0F1D25BE" w14:textId="77777777" w:rsidR="00780964" w:rsidRDefault="00721AE6">
      <w:pPr>
        <w:pStyle w:val="SourceCode"/>
      </w:pPr>
      <w:r>
        <w:t xml:space="preserve">    push r13</w:t>
      </w:r>
    </w:p>
    <w:p w14:paraId="6C3D999A" w14:textId="77777777" w:rsidR="00780964" w:rsidRDefault="00721AE6">
      <w:pPr>
        <w:pStyle w:val="SourceCode"/>
      </w:pPr>
      <w:r>
        <w:t xml:space="preserve">    push r14</w:t>
      </w:r>
    </w:p>
    <w:p w14:paraId="123A8FE6" w14:textId="77777777" w:rsidR="00780964" w:rsidRDefault="00721AE6">
      <w:pPr>
        <w:pStyle w:val="SourceCode"/>
      </w:pPr>
      <w:r>
        <w:t xml:space="preserve">    push r15</w:t>
      </w:r>
    </w:p>
    <w:p w14:paraId="6BAF3435" w14:textId="77777777" w:rsidR="00780964" w:rsidRDefault="00721AE6">
      <w:pPr>
        <w:pStyle w:val="SourceCode"/>
      </w:pPr>
      <w:r>
        <w:t xml:space="preserve">    push rbp</w:t>
      </w:r>
    </w:p>
    <w:p w14:paraId="3B72C44C" w14:textId="77777777" w:rsidR="00780964" w:rsidRDefault="00721AE6">
      <w:pPr>
        <w:pStyle w:val="SourceCode"/>
      </w:pPr>
      <w:r>
        <w:t xml:space="preserve">    sub rsp, 120</w:t>
      </w:r>
    </w:p>
    <w:p w14:paraId="3CE178F1" w14:textId="77777777" w:rsidR="00780964" w:rsidRDefault="00721AE6">
      <w:pPr>
        <w:pStyle w:val="SourceCode"/>
      </w:pPr>
      <w:r>
        <w:t xml:space="preserve">    mov rbx, rcx</w:t>
      </w:r>
    </w:p>
    <w:p w14:paraId="30E98D85" w14:textId="77777777" w:rsidR="00780964" w:rsidRDefault="00721AE6">
      <w:pPr>
        <w:pStyle w:val="SourceCode"/>
      </w:pPr>
      <w:r>
        <w:t xml:space="preserve">    mov rsi, rdx</w:t>
      </w:r>
    </w:p>
    <w:p w14:paraId="0AE6E43D" w14:textId="77777777" w:rsidR="00780964" w:rsidRDefault="00721AE6">
      <w:pPr>
        <w:pStyle w:val="SourceCode"/>
      </w:pPr>
      <w:r>
        <w:t xml:space="preserve">    mov rdi, r8</w:t>
      </w:r>
    </w:p>
    <w:p w14:paraId="56CE9F1F" w14:textId="77777777" w:rsidR="00780964" w:rsidRDefault="00721AE6">
      <w:pPr>
        <w:pStyle w:val="SourceCode"/>
      </w:pPr>
      <w:r>
        <w:t xml:space="preserve">    mov qword [rbx + PAGE_LENGTH], 0</w:t>
      </w:r>
    </w:p>
    <w:p w14:paraId="4FBB537C" w14:textId="77777777" w:rsidR="00780964" w:rsidRDefault="00721AE6">
      <w:pPr>
        <w:pStyle w:val="SourceCode"/>
      </w:pPr>
      <w:r>
        <w:t xml:space="preserve">    mov qword [rbx + PAGE_FITS], 1</w:t>
      </w:r>
    </w:p>
    <w:p w14:paraId="607E931D" w14:textId="77777777" w:rsidR="00780964" w:rsidRDefault="00721AE6">
      <w:pPr>
        <w:pStyle w:val="SourceCode"/>
      </w:pPr>
      <w:r>
        <w:t xml:space="preserve">    mov byte [rbx + PAGE_HTML], 0</w:t>
      </w:r>
    </w:p>
    <w:p w14:paraId="72DE9BEB" w14:textId="77777777" w:rsidR="00780964" w:rsidRDefault="00721AE6">
      <w:pPr>
        <w:pStyle w:val="SourceCode"/>
      </w:pPr>
      <w:r>
        <w:t xml:space="preserve">    mov rcx, rsi</w:t>
      </w:r>
    </w:p>
    <w:p w14:paraId="61108526" w14:textId="77777777" w:rsidR="00780964" w:rsidRDefault="00721AE6">
      <w:pPr>
        <w:pStyle w:val="SourceCode"/>
      </w:pPr>
      <w:r>
        <w:t xml:space="preserve">    call strlen</w:t>
      </w:r>
    </w:p>
    <w:p w14:paraId="51D0E988" w14:textId="77777777" w:rsidR="00780964" w:rsidRDefault="00721AE6">
      <w:pPr>
        <w:pStyle w:val="SourceCode"/>
      </w:pPr>
      <w:r>
        <w:t xml:space="preserve">    lea r12, [rsi + rax]</w:t>
      </w:r>
    </w:p>
    <w:p w14:paraId="569BE15E" w14:textId="77777777" w:rsidR="00780964" w:rsidRDefault="00721AE6">
      <w:pPr>
        <w:pStyle w:val="SourceCode"/>
      </w:pPr>
      <w:r>
        <w:t xml:space="preserve">    mov rcx, rsi</w:t>
      </w:r>
    </w:p>
    <w:p w14:paraId="3521C09F" w14:textId="77777777" w:rsidR="00780964" w:rsidRDefault="00721AE6">
      <w:pPr>
        <w:pStyle w:val="SourceCode"/>
      </w:pPr>
      <w:r>
        <w:t xml:space="preserve">    mov rdx, r12</w:t>
      </w:r>
    </w:p>
    <w:p w14:paraId="6AE755B2" w14:textId="77777777" w:rsidR="00780964" w:rsidRDefault="00721AE6">
      <w:pPr>
        <w:pStyle w:val="SourceCode"/>
      </w:pPr>
      <w:r>
        <w:t xml:space="preserve">    lea r8, [section_start]</w:t>
      </w:r>
    </w:p>
    <w:p w14:paraId="47CF87DF" w14:textId="77777777" w:rsidR="00780964" w:rsidRDefault="00721AE6">
      <w:pPr>
        <w:pStyle w:val="SourceCode"/>
      </w:pPr>
      <w:r>
        <w:t xml:space="preserve">    call find_text</w:t>
      </w:r>
    </w:p>
    <w:p w14:paraId="7F9C59BD" w14:textId="77777777" w:rsidR="00780964" w:rsidRDefault="00721AE6">
      <w:pPr>
        <w:pStyle w:val="SourceCode"/>
      </w:pPr>
      <w:r>
        <w:t xml:space="preserve">    mov r13, rax</w:t>
      </w:r>
    </w:p>
    <w:p w14:paraId="2C2B9ECC" w14:textId="77777777" w:rsidR="00780964" w:rsidRDefault="00721AE6">
      <w:pPr>
        <w:pStyle w:val="SourceCode"/>
      </w:pPr>
      <w:r>
        <w:t xml:space="preserve">    mov rcx, rbx</w:t>
      </w:r>
    </w:p>
    <w:p w14:paraId="2077CAC2" w14:textId="77777777" w:rsidR="00780964" w:rsidRDefault="00721AE6">
      <w:pPr>
        <w:pStyle w:val="SourceCode"/>
      </w:pPr>
      <w:r>
        <w:t xml:space="preserve">    mov rdx, [rdi + PAGE_DATA_FIELDS]</w:t>
      </w:r>
    </w:p>
    <w:p w14:paraId="2EAA355E" w14:textId="77777777" w:rsidR="00780964" w:rsidRDefault="00721AE6">
      <w:pPr>
        <w:pStyle w:val="SourceCode"/>
      </w:pPr>
      <w:r>
        <w:t xml:space="preserve">    mov r8, rsi</w:t>
      </w:r>
    </w:p>
    <w:p w14:paraId="52CE162A" w14:textId="77777777" w:rsidR="00780964" w:rsidRDefault="00721AE6">
      <w:pPr>
        <w:pStyle w:val="SourceCode"/>
      </w:pPr>
      <w:r>
        <w:t xml:space="preserve">    mov r9, r13</w:t>
      </w:r>
    </w:p>
    <w:p w14:paraId="473519E1" w14:textId="77777777" w:rsidR="00780964" w:rsidRDefault="00721AE6">
      <w:pPr>
        <w:pStyle w:val="SourceCode"/>
      </w:pPr>
      <w:r>
        <w:t xml:space="preserve">    call fill</w:t>
      </w:r>
    </w:p>
    <w:p w14:paraId="5B2EB7A9" w14:textId="77777777" w:rsidR="00780964" w:rsidRDefault="00721AE6">
      <w:pPr>
        <w:pStyle w:val="SourceCode"/>
      </w:pPr>
      <w:r>
        <w:t xml:space="preserve">    cmp r13, r12</w:t>
      </w:r>
    </w:p>
    <w:p w14:paraId="2A48AFF4" w14:textId="77777777" w:rsidR="00780964" w:rsidRDefault="00721AE6">
      <w:pPr>
        <w:pStyle w:val="SourceCode"/>
      </w:pPr>
      <w:r>
        <w:t xml:space="preserve">    je .finished</w:t>
      </w:r>
    </w:p>
    <w:p w14:paraId="4192EA26" w14:textId="77777777" w:rsidR="00780964" w:rsidRDefault="00721AE6">
      <w:pPr>
        <w:pStyle w:val="SourceCode"/>
      </w:pPr>
      <w:r>
        <w:t xml:space="preserve">    lea r14, [r13 + SECTION_START_LENGTH]</w:t>
      </w:r>
    </w:p>
    <w:p w14:paraId="3C2D8AB9" w14:textId="77777777" w:rsidR="00780964" w:rsidRDefault="00721AE6">
      <w:pPr>
        <w:pStyle w:val="SourceCode"/>
      </w:pPr>
      <w:r>
        <w:t xml:space="preserve">    mov rcx, r14</w:t>
      </w:r>
    </w:p>
    <w:p w14:paraId="3A2FA9A8" w14:textId="77777777" w:rsidR="00780964" w:rsidRDefault="00721AE6">
      <w:pPr>
        <w:pStyle w:val="SourceCode"/>
      </w:pPr>
      <w:r>
        <w:t xml:space="preserve">    mov rdx, r12</w:t>
      </w:r>
    </w:p>
    <w:p w14:paraId="518C72B0" w14:textId="77777777" w:rsidR="00780964" w:rsidRDefault="00721AE6">
      <w:pPr>
        <w:pStyle w:val="SourceCode"/>
      </w:pPr>
      <w:r>
        <w:t xml:space="preserve">    lea r8, [section_end]</w:t>
      </w:r>
    </w:p>
    <w:p w14:paraId="1418AFEB" w14:textId="77777777" w:rsidR="00780964" w:rsidRDefault="00721AE6">
      <w:pPr>
        <w:pStyle w:val="SourceCode"/>
      </w:pPr>
      <w:r>
        <w:t xml:space="preserve">    call find_text</w:t>
      </w:r>
    </w:p>
    <w:p w14:paraId="12218604" w14:textId="77777777" w:rsidR="00780964" w:rsidRDefault="00721AE6">
      <w:pPr>
        <w:pStyle w:val="SourceCode"/>
      </w:pPr>
      <w:r>
        <w:t xml:space="preserve">    mov r15, rax</w:t>
      </w:r>
    </w:p>
    <w:p w14:paraId="2B1F1169" w14:textId="77777777" w:rsidR="00780964" w:rsidRDefault="00721AE6">
      <w:pPr>
        <w:pStyle w:val="SourceCode"/>
      </w:pPr>
      <w:r>
        <w:t xml:space="preserve">    lea rax, [id_field_name]</w:t>
      </w:r>
    </w:p>
    <w:p w14:paraId="61EBA755" w14:textId="77777777" w:rsidR="00780964" w:rsidRDefault="00721AE6">
      <w:pPr>
        <w:pStyle w:val="SourceCode"/>
      </w:pPr>
      <w:r>
        <w:t xml:space="preserve">    mov [rsp + 32 + FIELD_NAME], rax</w:t>
      </w:r>
    </w:p>
    <w:p w14:paraId="287F5EF1" w14:textId="77777777" w:rsidR="00780964" w:rsidRDefault="00721AE6">
      <w:pPr>
        <w:pStyle w:val="SourceCode"/>
      </w:pPr>
      <w:r>
        <w:t xml:space="preserve">    lea rax, [rsp + 96]</w:t>
      </w:r>
    </w:p>
    <w:p w14:paraId="396A0F14" w14:textId="77777777" w:rsidR="00780964" w:rsidRDefault="00721AE6">
      <w:pPr>
        <w:pStyle w:val="SourceCode"/>
      </w:pPr>
      <w:r>
        <w:t xml:space="preserve">    mov [rsp + 32 + FIELD_VALUE], rax</w:t>
      </w:r>
    </w:p>
    <w:p w14:paraId="34D14FB4" w14:textId="77777777" w:rsidR="00780964" w:rsidRDefault="00721AE6">
      <w:pPr>
        <w:pStyle w:val="SourceCode"/>
      </w:pPr>
      <w:r>
        <w:t xml:space="preserve">    lea rax, [full_name_field_name]</w:t>
      </w:r>
    </w:p>
    <w:p w14:paraId="5CEB7345" w14:textId="77777777" w:rsidR="00780964" w:rsidRDefault="00721AE6">
      <w:pPr>
        <w:pStyle w:val="SourceCode"/>
      </w:pPr>
      <w:r>
        <w:t xml:space="preserve">    mov [rsp + 48 + FIELD_NAME], rax</w:t>
      </w:r>
    </w:p>
    <w:p w14:paraId="4FB217D3" w14:textId="77777777" w:rsidR="00780964" w:rsidRDefault="00721AE6">
      <w:pPr>
        <w:pStyle w:val="SourceCode"/>
      </w:pPr>
      <w:r>
        <w:t xml:space="preserve">    lea rax, [email_field_name]</w:t>
      </w:r>
    </w:p>
    <w:p w14:paraId="7E48D9DB" w14:textId="77777777" w:rsidR="00780964" w:rsidRDefault="00721AE6">
      <w:pPr>
        <w:pStyle w:val="SourceCode"/>
      </w:pPr>
      <w:r>
        <w:t xml:space="preserve">    mov [rsp + 64 + FIELD_NAME], rax</w:t>
      </w:r>
    </w:p>
    <w:p w14:paraId="4BDAAF74" w14:textId="77777777" w:rsidR="00780964" w:rsidRDefault="00721AE6">
      <w:pPr>
        <w:pStyle w:val="SourceCode"/>
      </w:pPr>
      <w:r>
        <w:t xml:space="preserve">    mov qword [rsp + 80 + FIELD_NAME], 0</w:t>
      </w:r>
    </w:p>
    <w:p w14:paraId="1F89C996" w14:textId="77777777" w:rsidR="00780964" w:rsidRDefault="00721AE6">
      <w:pPr>
        <w:pStyle w:val="SourceCode"/>
      </w:pPr>
      <w:r>
        <w:t xml:space="preserve">    mov rbp, [rdi + PAGE_DATA_CONTACTS]</w:t>
      </w:r>
    </w:p>
    <w:p w14:paraId="04074E2C" w14:textId="77777777" w:rsidR="00780964" w:rsidRDefault="00721AE6">
      <w:pPr>
        <w:pStyle w:val="SourceCode"/>
      </w:pPr>
      <w:r>
        <w:t xml:space="preserve">    mov r13, [rdi + PAGE_DATA_CONTACT_COUNT]</w:t>
      </w:r>
    </w:p>
    <w:p w14:paraId="274E96D2" w14:textId="77777777" w:rsidR="00780964" w:rsidRDefault="00721AE6">
      <w:pPr>
        <w:pStyle w:val="SourceCode"/>
      </w:pPr>
      <w:r>
        <w:t>.next_contact:</w:t>
      </w:r>
    </w:p>
    <w:p w14:paraId="0CFCCFE8" w14:textId="77777777" w:rsidR="00780964" w:rsidRDefault="00721AE6">
      <w:pPr>
        <w:pStyle w:val="SourceCode"/>
      </w:pPr>
      <w:r>
        <w:t xml:space="preserve">    cmp r13, 0</w:t>
      </w:r>
    </w:p>
    <w:p w14:paraId="59C0B40C" w14:textId="77777777" w:rsidR="00780964" w:rsidRDefault="00721AE6">
      <w:pPr>
        <w:pStyle w:val="SourceCode"/>
      </w:pPr>
      <w:r>
        <w:t xml:space="preserve">    je .after_section</w:t>
      </w:r>
    </w:p>
    <w:p w14:paraId="50C8161C" w14:textId="77777777" w:rsidR="00780964" w:rsidRDefault="00721AE6">
      <w:pPr>
        <w:pStyle w:val="SourceCode"/>
      </w:pPr>
      <w:r>
        <w:t xml:space="preserve">    lea rcx, [rsp + 96]</w:t>
      </w:r>
    </w:p>
    <w:p w14:paraId="270523A3" w14:textId="77777777" w:rsidR="00780964" w:rsidRDefault="00721AE6">
      <w:pPr>
        <w:pStyle w:val="SourceCode"/>
      </w:pPr>
      <w:r>
        <w:t xml:space="preserve">    mov edx, ID_TEXT_SIZE</w:t>
      </w:r>
    </w:p>
    <w:p w14:paraId="0B34FA89" w14:textId="77777777" w:rsidR="00780964" w:rsidRDefault="00721AE6">
      <w:pPr>
        <w:pStyle w:val="SourceCode"/>
      </w:pPr>
      <w:r>
        <w:t xml:space="preserve">    lea r8, [id_format]</w:t>
      </w:r>
    </w:p>
    <w:p w14:paraId="0A7C16D7" w14:textId="77777777" w:rsidR="00780964" w:rsidRDefault="00721AE6">
      <w:pPr>
        <w:pStyle w:val="SourceCode"/>
      </w:pPr>
      <w:r>
        <w:t xml:space="preserve">    mov r9d, [rbp + ID]</w:t>
      </w:r>
    </w:p>
    <w:p w14:paraId="5584EB01" w14:textId="77777777" w:rsidR="00780964" w:rsidRDefault="00721AE6">
      <w:pPr>
        <w:pStyle w:val="SourceCode"/>
      </w:pPr>
      <w:r>
        <w:t xml:space="preserve">    call snprintf</w:t>
      </w:r>
    </w:p>
    <w:p w14:paraId="67386857" w14:textId="77777777" w:rsidR="00780964" w:rsidRDefault="00721AE6">
      <w:pPr>
        <w:pStyle w:val="SourceCode"/>
      </w:pPr>
      <w:r>
        <w:t xml:space="preserve">    lea rax, [rbp + FULL_NAME]</w:t>
      </w:r>
    </w:p>
    <w:p w14:paraId="7A07CFC8" w14:textId="77777777" w:rsidR="00780964" w:rsidRDefault="00721AE6">
      <w:pPr>
        <w:pStyle w:val="SourceCode"/>
      </w:pPr>
      <w:r>
        <w:t xml:space="preserve">    mov [rsp + 48 + FIELD_VALUE], rax</w:t>
      </w:r>
    </w:p>
    <w:p w14:paraId="18BB275E" w14:textId="77777777" w:rsidR="00780964" w:rsidRDefault="00721AE6">
      <w:pPr>
        <w:pStyle w:val="SourceCode"/>
      </w:pPr>
      <w:r>
        <w:t xml:space="preserve">    lea rax, [rbp + EMAIL]</w:t>
      </w:r>
    </w:p>
    <w:p w14:paraId="5EE1F06D" w14:textId="77777777" w:rsidR="00780964" w:rsidRDefault="00721AE6">
      <w:pPr>
        <w:pStyle w:val="SourceCode"/>
      </w:pPr>
      <w:r>
        <w:t xml:space="preserve">    mov [rsp + 64 + FIELD_VALUE], rax</w:t>
      </w:r>
    </w:p>
    <w:p w14:paraId="1CD1770B" w14:textId="77777777" w:rsidR="00780964" w:rsidRDefault="00721AE6">
      <w:pPr>
        <w:pStyle w:val="SourceCode"/>
      </w:pPr>
      <w:r>
        <w:t xml:space="preserve">    mov rcx, rbx</w:t>
      </w:r>
    </w:p>
    <w:p w14:paraId="2AD094A0" w14:textId="77777777" w:rsidR="00780964" w:rsidRDefault="00721AE6">
      <w:pPr>
        <w:pStyle w:val="SourceCode"/>
      </w:pPr>
      <w:r>
        <w:t xml:space="preserve">    lea rdx, [rsp + 32]</w:t>
      </w:r>
    </w:p>
    <w:p w14:paraId="1EE2775F" w14:textId="77777777" w:rsidR="00780964" w:rsidRDefault="00721AE6">
      <w:pPr>
        <w:pStyle w:val="SourceCode"/>
      </w:pPr>
      <w:r>
        <w:t xml:space="preserve">    mov r8, r14</w:t>
      </w:r>
    </w:p>
    <w:p w14:paraId="710A48A8" w14:textId="77777777" w:rsidR="00780964" w:rsidRDefault="00721AE6">
      <w:pPr>
        <w:pStyle w:val="SourceCode"/>
      </w:pPr>
      <w:r>
        <w:t xml:space="preserve">    mov r9, r15</w:t>
      </w:r>
    </w:p>
    <w:p w14:paraId="32924A5F" w14:textId="77777777" w:rsidR="00780964" w:rsidRDefault="00721AE6">
      <w:pPr>
        <w:pStyle w:val="SourceCode"/>
      </w:pPr>
      <w:r>
        <w:t xml:space="preserve">    call fill</w:t>
      </w:r>
    </w:p>
    <w:p w14:paraId="313BE35F" w14:textId="77777777" w:rsidR="00780964" w:rsidRDefault="00721AE6">
      <w:pPr>
        <w:pStyle w:val="SourceCode"/>
      </w:pPr>
      <w:r>
        <w:t xml:space="preserve">    add rbp, CONTACT_SIZE</w:t>
      </w:r>
    </w:p>
    <w:p w14:paraId="618E8A94" w14:textId="77777777" w:rsidR="00780964" w:rsidRDefault="00721AE6">
      <w:pPr>
        <w:pStyle w:val="SourceCode"/>
      </w:pPr>
      <w:r>
        <w:t xml:space="preserve">    dec r13</w:t>
      </w:r>
    </w:p>
    <w:p w14:paraId="34672C27" w14:textId="77777777" w:rsidR="00780964" w:rsidRDefault="00721AE6">
      <w:pPr>
        <w:pStyle w:val="SourceCode"/>
      </w:pPr>
      <w:r>
        <w:t xml:space="preserve">    jmp .next_contact</w:t>
      </w:r>
    </w:p>
    <w:p w14:paraId="7515AC95" w14:textId="77777777" w:rsidR="00780964" w:rsidRDefault="00721AE6">
      <w:pPr>
        <w:pStyle w:val="SourceCode"/>
      </w:pPr>
      <w:r>
        <w:t>.after_section:</w:t>
      </w:r>
    </w:p>
    <w:p w14:paraId="5B8AB6DB" w14:textId="77777777" w:rsidR="00780964" w:rsidRDefault="00721AE6">
      <w:pPr>
        <w:pStyle w:val="SourceCode"/>
      </w:pPr>
      <w:r>
        <w:t xml:space="preserve">    cmp r15, r12</w:t>
      </w:r>
    </w:p>
    <w:p w14:paraId="7395CA98" w14:textId="77777777" w:rsidR="00780964" w:rsidRDefault="00721AE6">
      <w:pPr>
        <w:pStyle w:val="SourceCode"/>
      </w:pPr>
      <w:r>
        <w:t xml:space="preserve">    jae .finished</w:t>
      </w:r>
    </w:p>
    <w:p w14:paraId="548A1DA8" w14:textId="77777777" w:rsidR="00780964" w:rsidRDefault="00721AE6">
      <w:pPr>
        <w:pStyle w:val="SourceCode"/>
      </w:pPr>
      <w:r>
        <w:t xml:space="preserve">    mov rcx, rbx</w:t>
      </w:r>
    </w:p>
    <w:p w14:paraId="51A09A5C" w14:textId="77777777" w:rsidR="00780964" w:rsidRDefault="00721AE6">
      <w:pPr>
        <w:pStyle w:val="SourceCode"/>
      </w:pPr>
      <w:r>
        <w:t xml:space="preserve">    mov rdx, [rdi + PAGE_DATA_FIELDS]</w:t>
      </w:r>
    </w:p>
    <w:p w14:paraId="194E9D95" w14:textId="77777777" w:rsidR="00780964" w:rsidRDefault="00721AE6">
      <w:pPr>
        <w:pStyle w:val="SourceCode"/>
      </w:pPr>
      <w:r>
        <w:t xml:space="preserve">    lea r8, [r15 + SECTION_END_LENGTH]</w:t>
      </w:r>
    </w:p>
    <w:p w14:paraId="78000EA7" w14:textId="77777777" w:rsidR="00780964" w:rsidRDefault="00721AE6">
      <w:pPr>
        <w:pStyle w:val="SourceCode"/>
      </w:pPr>
      <w:r>
        <w:t xml:space="preserve">    mov r9, r12</w:t>
      </w:r>
    </w:p>
    <w:p w14:paraId="353F1F58" w14:textId="77777777" w:rsidR="00780964" w:rsidRDefault="00721AE6">
      <w:pPr>
        <w:pStyle w:val="SourceCode"/>
      </w:pPr>
      <w:r>
        <w:t xml:space="preserve">    call fill</w:t>
      </w:r>
    </w:p>
    <w:p w14:paraId="51A2446A" w14:textId="77777777" w:rsidR="00780964" w:rsidRDefault="00721AE6">
      <w:pPr>
        <w:pStyle w:val="SourceCode"/>
      </w:pPr>
      <w:r>
        <w:t>.finished:</w:t>
      </w:r>
    </w:p>
    <w:p w14:paraId="5927815B" w14:textId="77777777" w:rsidR="00780964" w:rsidRDefault="00721AE6">
      <w:pPr>
        <w:pStyle w:val="SourceCode"/>
      </w:pPr>
      <w:r>
        <w:t xml:space="preserve">    mov rax, [rbx + PAGE_FITS]</w:t>
      </w:r>
    </w:p>
    <w:p w14:paraId="5B9A5AA5" w14:textId="77777777" w:rsidR="00780964" w:rsidRDefault="00721AE6">
      <w:pPr>
        <w:pStyle w:val="SourceCode"/>
      </w:pPr>
      <w:r>
        <w:t xml:space="preserve">    add rsp, 120</w:t>
      </w:r>
    </w:p>
    <w:p w14:paraId="4B945CEF" w14:textId="77777777" w:rsidR="00780964" w:rsidRDefault="00721AE6">
      <w:pPr>
        <w:pStyle w:val="SourceCode"/>
      </w:pPr>
      <w:r>
        <w:t xml:space="preserve">    pop rbp</w:t>
      </w:r>
    </w:p>
    <w:p w14:paraId="15BE135F" w14:textId="77777777" w:rsidR="00780964" w:rsidRDefault="00721AE6">
      <w:pPr>
        <w:pStyle w:val="SourceCode"/>
      </w:pPr>
      <w:r>
        <w:t xml:space="preserve">    pop r15</w:t>
      </w:r>
    </w:p>
    <w:p w14:paraId="37F9CF1F" w14:textId="77777777" w:rsidR="00780964" w:rsidRDefault="00721AE6">
      <w:pPr>
        <w:pStyle w:val="SourceCode"/>
      </w:pPr>
      <w:r>
        <w:t xml:space="preserve">    pop r14</w:t>
      </w:r>
    </w:p>
    <w:p w14:paraId="058BA72A" w14:textId="77777777" w:rsidR="00780964" w:rsidRDefault="00721AE6">
      <w:pPr>
        <w:pStyle w:val="SourceCode"/>
      </w:pPr>
      <w:r>
        <w:t xml:space="preserve">    pop r13</w:t>
      </w:r>
    </w:p>
    <w:p w14:paraId="5998B3FF" w14:textId="77777777" w:rsidR="00780964" w:rsidRDefault="00721AE6">
      <w:pPr>
        <w:pStyle w:val="SourceCode"/>
      </w:pPr>
      <w:r>
        <w:t xml:space="preserve">    pop r12</w:t>
      </w:r>
    </w:p>
    <w:p w14:paraId="523E3140" w14:textId="77777777" w:rsidR="00780964" w:rsidRDefault="00721AE6">
      <w:pPr>
        <w:pStyle w:val="SourceCode"/>
      </w:pPr>
      <w:r>
        <w:t xml:space="preserve">    pop rdi</w:t>
      </w:r>
    </w:p>
    <w:p w14:paraId="36F44881" w14:textId="77777777" w:rsidR="00780964" w:rsidRDefault="00721AE6">
      <w:pPr>
        <w:pStyle w:val="SourceCode"/>
      </w:pPr>
      <w:r>
        <w:t xml:space="preserve">    pop rsi</w:t>
      </w:r>
    </w:p>
    <w:p w14:paraId="548E580D" w14:textId="77777777" w:rsidR="00780964" w:rsidRDefault="00721AE6">
      <w:pPr>
        <w:pStyle w:val="SourceCode"/>
      </w:pPr>
      <w:r>
        <w:t xml:space="preserve">    pop rbx</w:t>
      </w:r>
    </w:p>
    <w:p w14:paraId="73D4C6BB" w14:textId="77777777" w:rsidR="00780964" w:rsidRDefault="00721AE6">
      <w:pPr>
        <w:pStyle w:val="SourceCode"/>
      </w:pPr>
      <w:r>
        <w:t xml:space="preserve">    ret</w:t>
      </w:r>
    </w:p>
    <w:p w14:paraId="44D8F63C" w14:textId="77777777" w:rsidR="00780964" w:rsidRDefault="00780964">
      <w:pPr>
        <w:pStyle w:val="SourceCode"/>
      </w:pPr>
    </w:p>
    <w:p w14:paraId="526B30D7" w14:textId="77777777" w:rsidR="00780964" w:rsidRDefault="00721AE6">
      <w:pPr>
        <w:pStyle w:val="SourceCode"/>
      </w:pPr>
      <w:r>
        <w:t>; Remember, send_render_failure answers 500 with an empty body, and its</w:t>
      </w:r>
    </w:p>
    <w:p w14:paraId="753D8829" w14:textId="77777777" w:rsidR="00780964" w:rsidRDefault="00721AE6">
      <w:pPr>
        <w:pStyle w:val="SourceCode"/>
      </w:pPr>
      <w:r>
        <w:t>; reason goes to Terminal 1, never into the page (Lesson 8.3a).</w:t>
      </w:r>
    </w:p>
    <w:p w14:paraId="549D87DA" w14:textId="77777777" w:rsidR="00780964" w:rsidRDefault="00721AE6">
      <w:pPr>
        <w:pStyle w:val="SourceCode"/>
      </w:pPr>
      <w:r>
        <w:t>;   in:      rcx = the request record, rdx = the reason</w:t>
      </w:r>
    </w:p>
    <w:p w14:paraId="3A7192E2" w14:textId="77777777" w:rsidR="00780964" w:rsidRDefault="00721AE6">
      <w:pPr>
        <w:pStyle w:val="SourceCode"/>
      </w:pPr>
      <w:r>
        <w:t>send_render_failure:</w:t>
      </w:r>
    </w:p>
    <w:p w14:paraId="321CB607" w14:textId="77777777" w:rsidR="00780964" w:rsidRDefault="00721AE6">
      <w:pPr>
        <w:pStyle w:val="SourceCode"/>
      </w:pPr>
      <w:r>
        <w:t xml:space="preserve">    push rbx</w:t>
      </w:r>
    </w:p>
    <w:p w14:paraId="128000CA" w14:textId="77777777" w:rsidR="00780964" w:rsidRDefault="00721AE6">
      <w:pPr>
        <w:pStyle w:val="SourceCode"/>
      </w:pPr>
      <w:r>
        <w:t xml:space="preserve">    push r12</w:t>
      </w:r>
    </w:p>
    <w:p w14:paraId="53AAFB7B" w14:textId="77777777" w:rsidR="00780964" w:rsidRDefault="00721AE6">
      <w:pPr>
        <w:pStyle w:val="SourceCode"/>
      </w:pPr>
      <w:r>
        <w:t xml:space="preserve">    push r13</w:t>
      </w:r>
    </w:p>
    <w:p w14:paraId="617E7D11" w14:textId="77777777" w:rsidR="00780964" w:rsidRDefault="00721AE6">
      <w:pPr>
        <w:pStyle w:val="SourceCode"/>
      </w:pPr>
      <w:r>
        <w:t xml:space="preserve">    sub rsp, 32</w:t>
      </w:r>
    </w:p>
    <w:p w14:paraId="4C90D7C8" w14:textId="77777777" w:rsidR="00780964" w:rsidRDefault="00721AE6">
      <w:pPr>
        <w:pStyle w:val="SourceCode"/>
      </w:pPr>
      <w:r>
        <w:t xml:space="preserve">    mov rbx, rcx</w:t>
      </w:r>
    </w:p>
    <w:p w14:paraId="6BB2EEFE" w14:textId="77777777" w:rsidR="00780964" w:rsidRDefault="00721AE6">
      <w:pPr>
        <w:pStyle w:val="SourceCode"/>
      </w:pPr>
      <w:r>
        <w:t xml:space="preserve">    mov r12, rdx</w:t>
      </w:r>
    </w:p>
    <w:p w14:paraId="4A877039" w14:textId="77777777" w:rsidR="00780964" w:rsidRDefault="00721AE6">
      <w:pPr>
        <w:pStyle w:val="SourceCode"/>
      </w:pPr>
      <w:r>
        <w:t xml:space="preserve">    mov ecx, 2</w:t>
      </w:r>
    </w:p>
    <w:p w14:paraId="48E90E8D" w14:textId="77777777" w:rsidR="00780964" w:rsidRDefault="00721AE6">
      <w:pPr>
        <w:pStyle w:val="SourceCode"/>
      </w:pPr>
      <w:r>
        <w:t xml:space="preserve">    call __acrt_iob_func</w:t>
      </w:r>
    </w:p>
    <w:p w14:paraId="2FE01AE1" w14:textId="77777777" w:rsidR="00780964" w:rsidRDefault="00721AE6">
      <w:pPr>
        <w:pStyle w:val="SourceCode"/>
      </w:pPr>
      <w:r>
        <w:t xml:space="preserve">    mov r13, rax</w:t>
      </w:r>
    </w:p>
    <w:p w14:paraId="4373F38B" w14:textId="77777777" w:rsidR="00780964" w:rsidRDefault="00721AE6">
      <w:pPr>
        <w:pStyle w:val="SourceCode"/>
      </w:pPr>
      <w:r>
        <w:t xml:space="preserve">    mov rcx, r13</w:t>
      </w:r>
    </w:p>
    <w:p w14:paraId="5252F21D" w14:textId="77777777" w:rsidR="00780964" w:rsidRDefault="00721AE6">
      <w:pPr>
        <w:pStyle w:val="SourceCode"/>
      </w:pPr>
      <w:r>
        <w:t xml:space="preserve">    lea rdx, [render_error_line]</w:t>
      </w:r>
    </w:p>
    <w:p w14:paraId="531F1B79" w14:textId="77777777" w:rsidR="00780964" w:rsidRDefault="00721AE6">
      <w:pPr>
        <w:pStyle w:val="SourceCode"/>
      </w:pPr>
      <w:r>
        <w:t xml:space="preserve">    mov r8, [rbx + REQUEST_TARGET]</w:t>
      </w:r>
    </w:p>
    <w:p w14:paraId="6B6DE219" w14:textId="77777777" w:rsidR="00780964" w:rsidRDefault="00721AE6">
      <w:pPr>
        <w:pStyle w:val="SourceCode"/>
      </w:pPr>
      <w:r>
        <w:t xml:space="preserve">    call fprintf</w:t>
      </w:r>
    </w:p>
    <w:p w14:paraId="7187BD8F" w14:textId="77777777" w:rsidR="00780964" w:rsidRDefault="00721AE6">
      <w:pPr>
        <w:pStyle w:val="SourceCode"/>
      </w:pPr>
      <w:r>
        <w:t xml:space="preserve">    mov rcx, r13</w:t>
      </w:r>
    </w:p>
    <w:p w14:paraId="7F80071D" w14:textId="77777777" w:rsidR="00780964" w:rsidRDefault="00721AE6">
      <w:pPr>
        <w:pStyle w:val="SourceCode"/>
      </w:pPr>
      <w:r>
        <w:t xml:space="preserve">    lea rdx, [reason_line]</w:t>
      </w:r>
    </w:p>
    <w:p w14:paraId="6D9DE097" w14:textId="77777777" w:rsidR="00780964" w:rsidRDefault="00721AE6">
      <w:pPr>
        <w:pStyle w:val="SourceCode"/>
      </w:pPr>
      <w:r>
        <w:t xml:space="preserve">    mov r8, r12</w:t>
      </w:r>
    </w:p>
    <w:p w14:paraId="5CBDE0D6" w14:textId="77777777" w:rsidR="00780964" w:rsidRDefault="00721AE6">
      <w:pPr>
        <w:pStyle w:val="SourceCode"/>
      </w:pPr>
      <w:r>
        <w:t xml:space="preserve">    call fprintf</w:t>
      </w:r>
    </w:p>
    <w:p w14:paraId="7B6765CE" w14:textId="77777777" w:rsidR="00780964" w:rsidRDefault="00721AE6">
      <w:pPr>
        <w:pStyle w:val="SourceCode"/>
      </w:pPr>
      <w:r>
        <w:t xml:space="preserve">    mov rcx, rbx</w:t>
      </w:r>
    </w:p>
    <w:p w14:paraId="48B97789" w14:textId="77777777" w:rsidR="00780964" w:rsidRDefault="00721AE6">
      <w:pPr>
        <w:pStyle w:val="SourceCode"/>
      </w:pPr>
      <w:r>
        <w:t xml:space="preserve">    mov edx, 500</w:t>
      </w:r>
    </w:p>
    <w:p w14:paraId="0E2BAB99" w14:textId="77777777" w:rsidR="00780964" w:rsidRDefault="00721AE6">
      <w:pPr>
        <w:pStyle w:val="SourceCode"/>
      </w:pPr>
      <w:r>
        <w:t xml:space="preserve">    lea r8, [empty_text]</w:t>
      </w:r>
    </w:p>
    <w:p w14:paraId="3C62C47B" w14:textId="77777777" w:rsidR="00780964" w:rsidRDefault="00721AE6">
      <w:pPr>
        <w:pStyle w:val="SourceCode"/>
      </w:pPr>
      <w:r>
        <w:t xml:space="preserve">    call send_html</w:t>
      </w:r>
    </w:p>
    <w:p w14:paraId="3418697E" w14:textId="77777777" w:rsidR="00780964" w:rsidRDefault="00721AE6">
      <w:pPr>
        <w:pStyle w:val="SourceCode"/>
      </w:pPr>
      <w:r>
        <w:t xml:space="preserve">    add rsp, 32</w:t>
      </w:r>
    </w:p>
    <w:p w14:paraId="2793D334" w14:textId="77777777" w:rsidR="00780964" w:rsidRDefault="00721AE6">
      <w:pPr>
        <w:pStyle w:val="SourceCode"/>
      </w:pPr>
      <w:r>
        <w:t xml:space="preserve">    pop r13</w:t>
      </w:r>
    </w:p>
    <w:p w14:paraId="6D1A2FDB" w14:textId="77777777" w:rsidR="00780964" w:rsidRDefault="00721AE6">
      <w:pPr>
        <w:pStyle w:val="SourceCode"/>
      </w:pPr>
      <w:r>
        <w:t xml:space="preserve">    pop r12</w:t>
      </w:r>
    </w:p>
    <w:p w14:paraId="20AAC6B8" w14:textId="77777777" w:rsidR="00780964" w:rsidRDefault="00721AE6">
      <w:pPr>
        <w:pStyle w:val="SourceCode"/>
      </w:pPr>
      <w:r>
        <w:t xml:space="preserve">    pop rbx</w:t>
      </w:r>
    </w:p>
    <w:p w14:paraId="52963285" w14:textId="77777777" w:rsidR="00780964" w:rsidRDefault="00721AE6">
      <w:pPr>
        <w:pStyle w:val="SourceCode"/>
      </w:pPr>
      <w:r>
        <w:t xml:space="preserve">    ret</w:t>
      </w:r>
    </w:p>
    <w:p w14:paraId="671D0290" w14:textId="77777777" w:rsidR="00780964" w:rsidRDefault="00780964">
      <w:pPr>
        <w:pStyle w:val="SourceCode"/>
      </w:pPr>
    </w:p>
    <w:p w14:paraId="5EF83DE1" w14:textId="77777777" w:rsidR="00780964" w:rsidRDefault="00721AE6">
      <w:pPr>
        <w:pStyle w:val="SourceCode"/>
      </w:pPr>
      <w:r>
        <w:t>; Remember, send_page renders a template with its data into a page record</w:t>
      </w:r>
    </w:p>
    <w:p w14:paraId="746ACC55" w14:textId="77777777" w:rsidR="00780964" w:rsidRDefault="00721AE6">
      <w:pPr>
        <w:pStyle w:val="SourceCode"/>
      </w:pPr>
      <w:r>
        <w:t>; from calloc, answers with it, and frees it (Lesson 8.3a).</w:t>
      </w:r>
    </w:p>
    <w:p w14:paraId="402DD2CA" w14:textId="77777777" w:rsidR="00780964" w:rsidRDefault="00721AE6">
      <w:pPr>
        <w:pStyle w:val="SourceCode"/>
      </w:pPr>
      <w:r>
        <w:t>;   in:      rcx = the request record, edx = the status, r8 = the</w:t>
      </w:r>
    </w:p>
    <w:p w14:paraId="38FC573D" w14:textId="77777777" w:rsidR="00780964" w:rsidRDefault="00721AE6">
      <w:pPr>
        <w:pStyle w:val="SourceCode"/>
      </w:pPr>
      <w:r>
        <w:t>;            template, r9 = the page data</w:t>
      </w:r>
    </w:p>
    <w:p w14:paraId="43ABA06B" w14:textId="77777777" w:rsidR="00780964" w:rsidRDefault="00721AE6">
      <w:pPr>
        <w:pStyle w:val="SourceCode"/>
      </w:pPr>
      <w:r>
        <w:t>;   out:     eax = MHD_queue_response's answer (1 = queued)</w:t>
      </w:r>
    </w:p>
    <w:p w14:paraId="2A35F9DF" w14:textId="77777777" w:rsidR="00780964" w:rsidRDefault="00721AE6">
      <w:pPr>
        <w:pStyle w:val="SourceCode"/>
      </w:pPr>
      <w:r>
        <w:t>send_page:</w:t>
      </w:r>
    </w:p>
    <w:p w14:paraId="73BFA10C" w14:textId="77777777" w:rsidR="00780964" w:rsidRDefault="00721AE6">
      <w:pPr>
        <w:pStyle w:val="SourceCode"/>
      </w:pPr>
      <w:r>
        <w:t xml:space="preserve">    push rbx</w:t>
      </w:r>
    </w:p>
    <w:p w14:paraId="19923CAD" w14:textId="77777777" w:rsidR="00780964" w:rsidRDefault="00721AE6">
      <w:pPr>
        <w:pStyle w:val="SourceCode"/>
      </w:pPr>
      <w:r>
        <w:t xml:space="preserve">    push r12</w:t>
      </w:r>
    </w:p>
    <w:p w14:paraId="1A2E814E" w14:textId="77777777" w:rsidR="00780964" w:rsidRDefault="00721AE6">
      <w:pPr>
        <w:pStyle w:val="SourceCode"/>
      </w:pPr>
      <w:r>
        <w:t xml:space="preserve">    push r13</w:t>
      </w:r>
    </w:p>
    <w:p w14:paraId="0523599E" w14:textId="77777777" w:rsidR="00780964" w:rsidRDefault="00721AE6">
      <w:pPr>
        <w:pStyle w:val="SourceCode"/>
      </w:pPr>
      <w:r>
        <w:t xml:space="preserve">    push r14</w:t>
      </w:r>
    </w:p>
    <w:p w14:paraId="3831B26E" w14:textId="77777777" w:rsidR="00780964" w:rsidRDefault="00721AE6">
      <w:pPr>
        <w:pStyle w:val="SourceCode"/>
      </w:pPr>
      <w:r>
        <w:t xml:space="preserve">    push r15</w:t>
      </w:r>
    </w:p>
    <w:p w14:paraId="6596E9FE" w14:textId="77777777" w:rsidR="00780964" w:rsidRDefault="00721AE6">
      <w:pPr>
        <w:pStyle w:val="SourceCode"/>
      </w:pPr>
      <w:r>
        <w:t xml:space="preserve">    sub rsp, 32</w:t>
      </w:r>
    </w:p>
    <w:p w14:paraId="699BB2C7" w14:textId="77777777" w:rsidR="00780964" w:rsidRDefault="00721AE6">
      <w:pPr>
        <w:pStyle w:val="SourceCode"/>
      </w:pPr>
      <w:r>
        <w:t xml:space="preserve">    mov rbx, rcx</w:t>
      </w:r>
    </w:p>
    <w:p w14:paraId="15265FA7" w14:textId="77777777" w:rsidR="00780964" w:rsidRDefault="00721AE6">
      <w:pPr>
        <w:pStyle w:val="SourceCode"/>
      </w:pPr>
      <w:r>
        <w:t xml:space="preserve">    mov r12d, edx</w:t>
      </w:r>
    </w:p>
    <w:p w14:paraId="7C303798" w14:textId="77777777" w:rsidR="00780964" w:rsidRDefault="00721AE6">
      <w:pPr>
        <w:pStyle w:val="SourceCode"/>
      </w:pPr>
      <w:r>
        <w:t xml:space="preserve">    mov r13, r8</w:t>
      </w:r>
    </w:p>
    <w:p w14:paraId="60D1CFAF" w14:textId="77777777" w:rsidR="00780964" w:rsidRDefault="00721AE6">
      <w:pPr>
        <w:pStyle w:val="SourceCode"/>
      </w:pPr>
      <w:r>
        <w:t xml:space="preserve">    mov r14, r9</w:t>
      </w:r>
    </w:p>
    <w:p w14:paraId="6C194403" w14:textId="77777777" w:rsidR="00780964" w:rsidRDefault="00721AE6">
      <w:pPr>
        <w:pStyle w:val="SourceCode"/>
      </w:pPr>
      <w:r>
        <w:t xml:space="preserve">    mov ecx, 1</w:t>
      </w:r>
    </w:p>
    <w:p w14:paraId="20532652" w14:textId="77777777" w:rsidR="00780964" w:rsidRDefault="00721AE6">
      <w:pPr>
        <w:pStyle w:val="SourceCode"/>
      </w:pPr>
      <w:r>
        <w:t xml:space="preserve">    mov edx, PAGE_RECORD_SIZE</w:t>
      </w:r>
    </w:p>
    <w:p w14:paraId="30F1DBC0" w14:textId="77777777" w:rsidR="00780964" w:rsidRDefault="00721AE6">
      <w:pPr>
        <w:pStyle w:val="SourceCode"/>
      </w:pPr>
      <w:r>
        <w:t xml:space="preserve">    call calloc</w:t>
      </w:r>
    </w:p>
    <w:p w14:paraId="498824EC" w14:textId="77777777" w:rsidR="00780964" w:rsidRDefault="00721AE6">
      <w:pPr>
        <w:pStyle w:val="SourceCode"/>
      </w:pPr>
      <w:r>
        <w:t xml:space="preserve">    cmp rax, 0</w:t>
      </w:r>
    </w:p>
    <w:p w14:paraId="06FD5937" w14:textId="77777777" w:rsidR="00780964" w:rsidRDefault="00721AE6">
      <w:pPr>
        <w:pStyle w:val="SourceCode"/>
      </w:pPr>
      <w:r>
        <w:t xml:space="preserve">    jne .have_memory</w:t>
      </w:r>
    </w:p>
    <w:p w14:paraId="4054408A" w14:textId="77777777" w:rsidR="00780964" w:rsidRDefault="00721AE6">
      <w:pPr>
        <w:pStyle w:val="SourceCode"/>
      </w:pPr>
      <w:r>
        <w:t xml:space="preserve">    mov rcx, rbx</w:t>
      </w:r>
    </w:p>
    <w:p w14:paraId="7B3CB264" w14:textId="77777777" w:rsidR="00780964" w:rsidRDefault="00721AE6">
      <w:pPr>
        <w:pStyle w:val="SourceCode"/>
      </w:pPr>
      <w:r>
        <w:t xml:space="preserve">    lea rdx, [no_memory]</w:t>
      </w:r>
    </w:p>
    <w:p w14:paraId="6294925F" w14:textId="77777777" w:rsidR="00780964" w:rsidRDefault="00721AE6">
      <w:pPr>
        <w:pStyle w:val="SourceCode"/>
      </w:pPr>
      <w:r>
        <w:t xml:space="preserve">    call send_render_failure</w:t>
      </w:r>
    </w:p>
    <w:p w14:paraId="78C04403" w14:textId="77777777" w:rsidR="00780964" w:rsidRDefault="00721AE6">
      <w:pPr>
        <w:pStyle w:val="SourceCode"/>
      </w:pPr>
      <w:r>
        <w:t xml:space="preserve">    jmp .done</w:t>
      </w:r>
    </w:p>
    <w:p w14:paraId="02FE30D0" w14:textId="77777777" w:rsidR="00780964" w:rsidRDefault="00721AE6">
      <w:pPr>
        <w:pStyle w:val="SourceCode"/>
      </w:pPr>
      <w:r>
        <w:t>.have_memory:</w:t>
      </w:r>
    </w:p>
    <w:p w14:paraId="6CA349A4" w14:textId="77777777" w:rsidR="00780964" w:rsidRDefault="00721AE6">
      <w:pPr>
        <w:pStyle w:val="SourceCode"/>
      </w:pPr>
      <w:r>
        <w:t xml:space="preserve">    mov r15, rax</w:t>
      </w:r>
    </w:p>
    <w:p w14:paraId="4F4D0D9E" w14:textId="77777777" w:rsidR="00780964" w:rsidRDefault="00721AE6">
      <w:pPr>
        <w:pStyle w:val="SourceCode"/>
      </w:pPr>
      <w:r>
        <w:t xml:space="preserve">    mov rcx, r15</w:t>
      </w:r>
    </w:p>
    <w:p w14:paraId="5A104CAD" w14:textId="77777777" w:rsidR="00780964" w:rsidRDefault="00721AE6">
      <w:pPr>
        <w:pStyle w:val="SourceCode"/>
      </w:pPr>
      <w:r>
        <w:t xml:space="preserve">    mov rdx, r13</w:t>
      </w:r>
    </w:p>
    <w:p w14:paraId="3E5A605D" w14:textId="77777777" w:rsidR="00780964" w:rsidRDefault="00721AE6">
      <w:pPr>
        <w:pStyle w:val="SourceCode"/>
      </w:pPr>
      <w:r>
        <w:t xml:space="preserve">    mov r8, r14</w:t>
      </w:r>
    </w:p>
    <w:p w14:paraId="2C2FAF9F" w14:textId="77777777" w:rsidR="00780964" w:rsidRDefault="00721AE6">
      <w:pPr>
        <w:pStyle w:val="SourceCode"/>
      </w:pPr>
      <w:r>
        <w:t xml:space="preserve">    call render</w:t>
      </w:r>
    </w:p>
    <w:p w14:paraId="3C712674" w14:textId="77777777" w:rsidR="00780964" w:rsidRDefault="00721AE6">
      <w:pPr>
        <w:pStyle w:val="SourceCode"/>
      </w:pPr>
      <w:r>
        <w:t xml:space="preserve">    cmp eax, 0</w:t>
      </w:r>
    </w:p>
    <w:p w14:paraId="5BDCF2C0" w14:textId="77777777" w:rsidR="00780964" w:rsidRDefault="00721AE6">
      <w:pPr>
        <w:pStyle w:val="SourceCode"/>
      </w:pPr>
      <w:r>
        <w:t xml:space="preserve">    jne .rendered</w:t>
      </w:r>
    </w:p>
    <w:p w14:paraId="46599BF2" w14:textId="77777777" w:rsidR="00780964" w:rsidRDefault="00721AE6">
      <w:pPr>
        <w:pStyle w:val="SourceCode"/>
      </w:pPr>
      <w:r>
        <w:t xml:space="preserve">    mov rcx, rbx</w:t>
      </w:r>
    </w:p>
    <w:p w14:paraId="76C077D7" w14:textId="77777777" w:rsidR="00780964" w:rsidRDefault="00721AE6">
      <w:pPr>
        <w:pStyle w:val="SourceCode"/>
      </w:pPr>
      <w:r>
        <w:t xml:space="preserve">    lea rdx, [page_too_large]</w:t>
      </w:r>
    </w:p>
    <w:p w14:paraId="50C266A5" w14:textId="77777777" w:rsidR="00780964" w:rsidRDefault="00721AE6">
      <w:pPr>
        <w:pStyle w:val="SourceCode"/>
      </w:pPr>
      <w:r>
        <w:t xml:space="preserve">    call send_render_failure</w:t>
      </w:r>
    </w:p>
    <w:p w14:paraId="4CE8A560" w14:textId="77777777" w:rsidR="00780964" w:rsidRDefault="00721AE6">
      <w:pPr>
        <w:pStyle w:val="SourceCode"/>
      </w:pPr>
      <w:r>
        <w:t xml:space="preserve">    mov r12d, eax</w:t>
      </w:r>
    </w:p>
    <w:p w14:paraId="141D4120" w14:textId="77777777" w:rsidR="00780964" w:rsidRDefault="00721AE6">
      <w:pPr>
        <w:pStyle w:val="SourceCode"/>
      </w:pPr>
      <w:r>
        <w:t xml:space="preserve">    jmp .free</w:t>
      </w:r>
    </w:p>
    <w:p w14:paraId="415815A8" w14:textId="77777777" w:rsidR="00780964" w:rsidRDefault="00721AE6">
      <w:pPr>
        <w:pStyle w:val="SourceCode"/>
      </w:pPr>
      <w:r>
        <w:t>.rendered:</w:t>
      </w:r>
    </w:p>
    <w:p w14:paraId="6B43AE3D" w14:textId="77777777" w:rsidR="00780964" w:rsidRDefault="00721AE6">
      <w:pPr>
        <w:pStyle w:val="SourceCode"/>
      </w:pPr>
      <w:r>
        <w:t xml:space="preserve">    mov rcx, rbx</w:t>
      </w:r>
    </w:p>
    <w:p w14:paraId="1E803CB1" w14:textId="77777777" w:rsidR="00780964" w:rsidRDefault="00721AE6">
      <w:pPr>
        <w:pStyle w:val="SourceCode"/>
      </w:pPr>
      <w:r>
        <w:t xml:space="preserve">    mov edx, r12d</w:t>
      </w:r>
    </w:p>
    <w:p w14:paraId="38A526BF" w14:textId="77777777" w:rsidR="00780964" w:rsidRDefault="00721AE6">
      <w:pPr>
        <w:pStyle w:val="SourceCode"/>
      </w:pPr>
      <w:r>
        <w:t xml:space="preserve">    lea r8, [r15 + PAGE_HTML]</w:t>
      </w:r>
    </w:p>
    <w:p w14:paraId="32CC3C10" w14:textId="77777777" w:rsidR="00780964" w:rsidRDefault="00721AE6">
      <w:pPr>
        <w:pStyle w:val="SourceCode"/>
      </w:pPr>
      <w:r>
        <w:t xml:space="preserve">    call send_html</w:t>
      </w:r>
    </w:p>
    <w:p w14:paraId="60290103" w14:textId="77777777" w:rsidR="00780964" w:rsidRDefault="00721AE6">
      <w:pPr>
        <w:pStyle w:val="SourceCode"/>
      </w:pPr>
      <w:r>
        <w:t xml:space="preserve">    mov r12d, eax</w:t>
      </w:r>
    </w:p>
    <w:p w14:paraId="2018A9B5" w14:textId="77777777" w:rsidR="00780964" w:rsidRDefault="00721AE6">
      <w:pPr>
        <w:pStyle w:val="SourceCode"/>
      </w:pPr>
      <w:r>
        <w:t>.free:</w:t>
      </w:r>
    </w:p>
    <w:p w14:paraId="6D334185" w14:textId="77777777" w:rsidR="00780964" w:rsidRDefault="00721AE6">
      <w:pPr>
        <w:pStyle w:val="SourceCode"/>
      </w:pPr>
      <w:r>
        <w:t xml:space="preserve">    mov rcx, r15</w:t>
      </w:r>
    </w:p>
    <w:p w14:paraId="62657111" w14:textId="77777777" w:rsidR="00780964" w:rsidRDefault="00721AE6">
      <w:pPr>
        <w:pStyle w:val="SourceCode"/>
      </w:pPr>
      <w:r>
        <w:t xml:space="preserve">    call free</w:t>
      </w:r>
    </w:p>
    <w:p w14:paraId="68AF8CCA" w14:textId="77777777" w:rsidR="00780964" w:rsidRDefault="00721AE6">
      <w:pPr>
        <w:pStyle w:val="SourceCode"/>
      </w:pPr>
      <w:r>
        <w:t xml:space="preserve">    mov eax, r12d</w:t>
      </w:r>
    </w:p>
    <w:p w14:paraId="31B905A3" w14:textId="77777777" w:rsidR="00780964" w:rsidRDefault="00721AE6">
      <w:pPr>
        <w:pStyle w:val="SourceCode"/>
      </w:pPr>
      <w:r>
        <w:t>.done:</w:t>
      </w:r>
    </w:p>
    <w:p w14:paraId="221A1968" w14:textId="77777777" w:rsidR="00780964" w:rsidRDefault="00721AE6">
      <w:pPr>
        <w:pStyle w:val="SourceCode"/>
      </w:pPr>
      <w:r>
        <w:t xml:space="preserve">    add rsp, 32</w:t>
      </w:r>
    </w:p>
    <w:p w14:paraId="5E4D606E" w14:textId="77777777" w:rsidR="00780964" w:rsidRDefault="00721AE6">
      <w:pPr>
        <w:pStyle w:val="SourceCode"/>
      </w:pPr>
      <w:r>
        <w:t xml:space="preserve">    pop r15</w:t>
      </w:r>
    </w:p>
    <w:p w14:paraId="597937E6" w14:textId="77777777" w:rsidR="00780964" w:rsidRDefault="00721AE6">
      <w:pPr>
        <w:pStyle w:val="SourceCode"/>
      </w:pPr>
      <w:r>
        <w:t xml:space="preserve">    pop r14</w:t>
      </w:r>
    </w:p>
    <w:p w14:paraId="1A624787" w14:textId="77777777" w:rsidR="00780964" w:rsidRDefault="00721AE6">
      <w:pPr>
        <w:pStyle w:val="SourceCode"/>
      </w:pPr>
      <w:r>
        <w:t xml:space="preserve">    pop r13</w:t>
      </w:r>
    </w:p>
    <w:p w14:paraId="475EB8C5" w14:textId="77777777" w:rsidR="00780964" w:rsidRDefault="00721AE6">
      <w:pPr>
        <w:pStyle w:val="SourceCode"/>
      </w:pPr>
      <w:r>
        <w:t xml:space="preserve">    pop r12</w:t>
      </w:r>
    </w:p>
    <w:p w14:paraId="17E33649" w14:textId="77777777" w:rsidR="00780964" w:rsidRDefault="00721AE6">
      <w:pPr>
        <w:pStyle w:val="SourceCode"/>
      </w:pPr>
      <w:r>
        <w:t xml:space="preserve">    pop rbx</w:t>
      </w:r>
    </w:p>
    <w:p w14:paraId="02A64466" w14:textId="77777777" w:rsidR="00780964" w:rsidRDefault="00721AE6">
      <w:pPr>
        <w:pStyle w:val="SourceCode"/>
      </w:pPr>
      <w:r>
        <w:t xml:space="preserve">    ret</w:t>
      </w:r>
    </w:p>
    <w:p w14:paraId="3F9AA12C" w14:textId="77777777" w:rsidR="00780964" w:rsidRDefault="00780964">
      <w:pPr>
        <w:pStyle w:val="SourceCode"/>
      </w:pPr>
    </w:p>
    <w:p w14:paraId="2A25DD98" w14:textId="77777777" w:rsidR="00780964" w:rsidRDefault="00721AE6">
      <w:pPr>
        <w:pStyle w:val="SourceCode"/>
      </w:pPr>
      <w:r>
        <w:t>; send_message_page: one short page from message.html, with any status: a</w:t>
      </w:r>
    </w:p>
    <w:p w14:paraId="09B2DB13" w14:textId="77777777" w:rsidR="00780964" w:rsidRDefault="00721AE6">
      <w:pPr>
        <w:pStyle w:val="SourceCode"/>
      </w:pPr>
      <w:r>
        <w:t>; title, a sentence, and one link. It takes six values, as C's does: four</w:t>
      </w:r>
    </w:p>
    <w:p w14:paraId="2D8B2CFD" w14:textId="77777777" w:rsidR="00780964" w:rsidRDefault="00721AE6">
      <w:pPr>
        <w:pStyle w:val="SourceCode"/>
      </w:pPr>
      <w:r>
        <w:t>; in registers and two on the stack, which the caller writes at [rsp + 32]</w:t>
      </w:r>
    </w:p>
    <w:p w14:paraId="4F49AB85" w14:textId="77777777" w:rsidR="00780964" w:rsidRDefault="00721AE6">
      <w:pPr>
        <w:pStyle w:val="SourceCode"/>
      </w:pPr>
      <w:r>
        <w:t>; and [rsp + 40] and this function reads at [rsp + 40] and [rsp + 48],</w:t>
      </w:r>
    </w:p>
    <w:p w14:paraId="5845DD57" w14:textId="77777777" w:rsidR="00780964" w:rsidRDefault="00721AE6">
      <w:pPr>
        <w:pStyle w:val="SourceCode"/>
      </w:pPr>
      <w:r>
        <w:t>; before its push (Basic's send_form). The four field records and the 0</w:t>
      </w:r>
    </w:p>
    <w:p w14:paraId="0B492C26" w14:textId="77777777" w:rsidR="00780964" w:rsidRDefault="00721AE6">
      <w:pPr>
        <w:pStyle w:val="SourceCode"/>
      </w:pPr>
      <w:r>
        <w:t>; that ends them are made in its frame from [rsp + 32], and the page data</w:t>
      </w:r>
    </w:p>
    <w:p w14:paraId="112F639B" w14:textId="77777777" w:rsidR="00780964" w:rsidRDefault="00721AE6">
      <w:pPr>
        <w:pStyle w:val="SourceCode"/>
      </w:pPr>
      <w:r>
        <w:t>; record at [rsp + 112].</w:t>
      </w:r>
    </w:p>
    <w:p w14:paraId="620CF4D1" w14:textId="77777777" w:rsidR="00780964" w:rsidRDefault="00721AE6">
      <w:pPr>
        <w:pStyle w:val="SourceCode"/>
      </w:pPr>
      <w:r>
        <w:t>;   in:      rcx = the request record, edx = the status, r8 = the title,</w:t>
      </w:r>
    </w:p>
    <w:p w14:paraId="2618E904" w14:textId="77777777" w:rsidR="00780964" w:rsidRDefault="00721AE6">
      <w:pPr>
        <w:pStyle w:val="SourceCode"/>
      </w:pPr>
      <w:r>
        <w:t>;            r9 = the message, then on the stack the link's path and its</w:t>
      </w:r>
    </w:p>
    <w:p w14:paraId="24B0184B" w14:textId="77777777" w:rsidR="00780964" w:rsidRDefault="00721AE6">
      <w:pPr>
        <w:pStyle w:val="SourceCode"/>
      </w:pPr>
      <w:r>
        <w:t>;            text</w:t>
      </w:r>
    </w:p>
    <w:p w14:paraId="12A0C6EC" w14:textId="77777777" w:rsidR="00780964" w:rsidRDefault="00721AE6">
      <w:pPr>
        <w:pStyle w:val="SourceCode"/>
      </w:pPr>
      <w:r>
        <w:t>;   out:     eax = MHD_queue_response's answer (1 = queued)</w:t>
      </w:r>
    </w:p>
    <w:p w14:paraId="3CFBFEC3" w14:textId="77777777" w:rsidR="00780964" w:rsidRDefault="00721AE6">
      <w:pPr>
        <w:pStyle w:val="SourceCode"/>
      </w:pPr>
      <w:r>
        <w:t>send_message_page:</w:t>
      </w:r>
    </w:p>
    <w:p w14:paraId="2A694D11" w14:textId="77777777" w:rsidR="00780964" w:rsidRDefault="00721AE6">
      <w:pPr>
        <w:pStyle w:val="SourceCode"/>
      </w:pPr>
      <w:r>
        <w:t xml:space="preserve">    mov r10, [rsp + 40]</w:t>
      </w:r>
    </w:p>
    <w:p w14:paraId="24BE50EE" w14:textId="77777777" w:rsidR="00780964" w:rsidRDefault="00721AE6">
      <w:pPr>
        <w:pStyle w:val="SourceCode"/>
      </w:pPr>
      <w:r>
        <w:t xml:space="preserve">    mov r11, [rsp + 48]</w:t>
      </w:r>
    </w:p>
    <w:p w14:paraId="34338670" w14:textId="77777777" w:rsidR="00780964" w:rsidRDefault="00721AE6">
      <w:pPr>
        <w:pStyle w:val="SourceCode"/>
      </w:pPr>
      <w:r>
        <w:t xml:space="preserve">    push rbx</w:t>
      </w:r>
    </w:p>
    <w:p w14:paraId="37B95792" w14:textId="77777777" w:rsidR="00780964" w:rsidRDefault="00721AE6">
      <w:pPr>
        <w:pStyle w:val="SourceCode"/>
      </w:pPr>
      <w:r>
        <w:t xml:space="preserve">    sub rsp, 144</w:t>
      </w:r>
    </w:p>
    <w:p w14:paraId="5C61508F" w14:textId="77777777" w:rsidR="00780964" w:rsidRDefault="00721AE6">
      <w:pPr>
        <w:pStyle w:val="SourceCode"/>
      </w:pPr>
      <w:r>
        <w:t xml:space="preserve">    mov rbx, rcx</w:t>
      </w:r>
    </w:p>
    <w:p w14:paraId="1C5C5398" w14:textId="77777777" w:rsidR="00780964" w:rsidRDefault="00721AE6">
      <w:pPr>
        <w:pStyle w:val="SourceCode"/>
      </w:pPr>
      <w:r>
        <w:t xml:space="preserve">    lea rax, [title_field_name]</w:t>
      </w:r>
    </w:p>
    <w:p w14:paraId="1CFFB94D" w14:textId="77777777" w:rsidR="00780964" w:rsidRDefault="00721AE6">
      <w:pPr>
        <w:pStyle w:val="SourceCode"/>
      </w:pPr>
      <w:r>
        <w:t xml:space="preserve">    mov [rsp + 32 + FIELD_NAME], rax</w:t>
      </w:r>
    </w:p>
    <w:p w14:paraId="1974729A" w14:textId="77777777" w:rsidR="00780964" w:rsidRDefault="00721AE6">
      <w:pPr>
        <w:pStyle w:val="SourceCode"/>
      </w:pPr>
      <w:r>
        <w:t xml:space="preserve">    mov [rsp + 32 + FIELD_VALUE], r8</w:t>
      </w:r>
    </w:p>
    <w:p w14:paraId="235D3731" w14:textId="77777777" w:rsidR="00780964" w:rsidRDefault="00721AE6">
      <w:pPr>
        <w:pStyle w:val="SourceCode"/>
      </w:pPr>
      <w:r>
        <w:t xml:space="preserve">    lea rax, [message_field_name]</w:t>
      </w:r>
    </w:p>
    <w:p w14:paraId="4A1B23F3" w14:textId="77777777" w:rsidR="00780964" w:rsidRDefault="00721AE6">
      <w:pPr>
        <w:pStyle w:val="SourceCode"/>
      </w:pPr>
      <w:r>
        <w:t xml:space="preserve">    mov [rsp + 48 + FIELD_NAME], rax</w:t>
      </w:r>
    </w:p>
    <w:p w14:paraId="0E3EF041" w14:textId="77777777" w:rsidR="00780964" w:rsidRDefault="00721AE6">
      <w:pPr>
        <w:pStyle w:val="SourceCode"/>
      </w:pPr>
      <w:r>
        <w:t xml:space="preserve">    mov [rsp + 48 + FIELD_VALUE], r9</w:t>
      </w:r>
    </w:p>
    <w:p w14:paraId="1F93B253" w14:textId="77777777" w:rsidR="00780964" w:rsidRDefault="00721AE6">
      <w:pPr>
        <w:pStyle w:val="SourceCode"/>
      </w:pPr>
      <w:r>
        <w:t xml:space="preserve">    lea rax, [link_path_field_name]</w:t>
      </w:r>
    </w:p>
    <w:p w14:paraId="002CE349" w14:textId="77777777" w:rsidR="00780964" w:rsidRDefault="00721AE6">
      <w:pPr>
        <w:pStyle w:val="SourceCode"/>
      </w:pPr>
      <w:r>
        <w:t xml:space="preserve">    mov [rsp + 64 + FIELD_NAME], rax</w:t>
      </w:r>
    </w:p>
    <w:p w14:paraId="551825C9" w14:textId="77777777" w:rsidR="00780964" w:rsidRDefault="00721AE6">
      <w:pPr>
        <w:pStyle w:val="SourceCode"/>
      </w:pPr>
      <w:r>
        <w:t xml:space="preserve">    mov [rsp + 64 + FIELD_VALUE], r10</w:t>
      </w:r>
    </w:p>
    <w:p w14:paraId="1A6E67B1" w14:textId="77777777" w:rsidR="00780964" w:rsidRDefault="00721AE6">
      <w:pPr>
        <w:pStyle w:val="SourceCode"/>
      </w:pPr>
      <w:r>
        <w:t xml:space="preserve">    lea rax, [link_text_field_name]</w:t>
      </w:r>
    </w:p>
    <w:p w14:paraId="188CA0BC" w14:textId="77777777" w:rsidR="00780964" w:rsidRDefault="00721AE6">
      <w:pPr>
        <w:pStyle w:val="SourceCode"/>
      </w:pPr>
      <w:r>
        <w:t xml:space="preserve">    mov [rsp + 80 + FIELD_NAME], rax</w:t>
      </w:r>
    </w:p>
    <w:p w14:paraId="65FEFEF2" w14:textId="77777777" w:rsidR="00780964" w:rsidRDefault="00721AE6">
      <w:pPr>
        <w:pStyle w:val="SourceCode"/>
      </w:pPr>
      <w:r>
        <w:t xml:space="preserve">    mov [rsp + 80 + FIELD_VALUE], r11</w:t>
      </w:r>
    </w:p>
    <w:p w14:paraId="02878207" w14:textId="77777777" w:rsidR="00780964" w:rsidRDefault="00721AE6">
      <w:pPr>
        <w:pStyle w:val="SourceCode"/>
      </w:pPr>
      <w:r>
        <w:t xml:space="preserve">    mov qword [rsp + 96 + FIELD_NAME], 0</w:t>
      </w:r>
    </w:p>
    <w:p w14:paraId="2394008A" w14:textId="77777777" w:rsidR="00780964" w:rsidRDefault="00721AE6">
      <w:pPr>
        <w:pStyle w:val="SourceCode"/>
      </w:pPr>
      <w:r>
        <w:t xml:space="preserve">    lea rax, [rsp + 32]</w:t>
      </w:r>
    </w:p>
    <w:p w14:paraId="7FE5783C" w14:textId="77777777" w:rsidR="00780964" w:rsidRDefault="00721AE6">
      <w:pPr>
        <w:pStyle w:val="SourceCode"/>
      </w:pPr>
      <w:r>
        <w:t xml:space="preserve">    mov [rsp + 112 + PAGE_DATA_FIELDS], rax</w:t>
      </w:r>
    </w:p>
    <w:p w14:paraId="21429F4B" w14:textId="77777777" w:rsidR="00780964" w:rsidRDefault="00721AE6">
      <w:pPr>
        <w:pStyle w:val="SourceCode"/>
      </w:pPr>
      <w:r>
        <w:t xml:space="preserve">    mov qword [rsp + 112 + PAGE_DATA_CONTACTS], 0</w:t>
      </w:r>
    </w:p>
    <w:p w14:paraId="13E5BFB7" w14:textId="77777777" w:rsidR="00780964" w:rsidRDefault="00721AE6">
      <w:pPr>
        <w:pStyle w:val="SourceCode"/>
      </w:pPr>
      <w:r>
        <w:t xml:space="preserve">    mov qword [rsp + 112 + PAGE_DATA_CONTACT_COUNT], 0</w:t>
      </w:r>
    </w:p>
    <w:p w14:paraId="6FF87D2F" w14:textId="77777777" w:rsidR="00780964" w:rsidRDefault="00721AE6">
      <w:pPr>
        <w:pStyle w:val="SourceCode"/>
      </w:pPr>
      <w:r>
        <w:t xml:space="preserve">    mov rcx, rbx</w:t>
      </w:r>
    </w:p>
    <w:p w14:paraId="2AE76CA3" w14:textId="77777777" w:rsidR="00780964" w:rsidRDefault="00721AE6">
      <w:pPr>
        <w:pStyle w:val="SourceCode"/>
      </w:pPr>
      <w:r>
        <w:t xml:space="preserve">    lea r8, [message_template]</w:t>
      </w:r>
    </w:p>
    <w:p w14:paraId="0B3F66BC" w14:textId="77777777" w:rsidR="00780964" w:rsidRDefault="00721AE6">
      <w:pPr>
        <w:pStyle w:val="SourceCode"/>
      </w:pPr>
      <w:r>
        <w:t xml:space="preserve">    lea r9, [rsp + 112]</w:t>
      </w:r>
    </w:p>
    <w:p w14:paraId="1A54F2A5" w14:textId="77777777" w:rsidR="00780964" w:rsidRDefault="00721AE6">
      <w:pPr>
        <w:pStyle w:val="SourceCode"/>
      </w:pPr>
      <w:r>
        <w:t xml:space="preserve">    call send_page</w:t>
      </w:r>
    </w:p>
    <w:p w14:paraId="47ED6E32" w14:textId="77777777" w:rsidR="00780964" w:rsidRDefault="00721AE6">
      <w:pPr>
        <w:pStyle w:val="SourceCode"/>
      </w:pPr>
      <w:r>
        <w:t xml:space="preserve">    add rsp, 144</w:t>
      </w:r>
    </w:p>
    <w:p w14:paraId="7AA94E3A" w14:textId="77777777" w:rsidR="00780964" w:rsidRDefault="00721AE6">
      <w:pPr>
        <w:pStyle w:val="SourceCode"/>
      </w:pPr>
      <w:r>
        <w:t xml:space="preserve">    pop rbx</w:t>
      </w:r>
    </w:p>
    <w:p w14:paraId="4C2AEDA6" w14:textId="77777777" w:rsidR="00780964" w:rsidRDefault="00721AE6">
      <w:pPr>
        <w:pStyle w:val="SourceCode"/>
      </w:pPr>
      <w:r>
        <w:t xml:space="preserve">    ret</w:t>
      </w:r>
    </w:p>
    <w:p w14:paraId="25EBC668" w14:textId="77777777" w:rsidR="00780964" w:rsidRDefault="00780964">
      <w:pPr>
        <w:pStyle w:val="SourceCode"/>
      </w:pPr>
    </w:p>
    <w:p w14:paraId="61275A19" w14:textId="77777777" w:rsidR="00780964" w:rsidRDefault="00721AE6">
      <w:pPr>
        <w:pStyle w:val="SourceCode"/>
      </w:pPr>
      <w:r>
        <w:t>; Remember, the 404 page never repeats the path (Lesson 8.2a).</w:t>
      </w:r>
    </w:p>
    <w:p w14:paraId="3DB85483" w14:textId="77777777" w:rsidR="00780964" w:rsidRDefault="00721AE6">
      <w:pPr>
        <w:pStyle w:val="SourceCode"/>
      </w:pPr>
      <w:r>
        <w:t>;   in:      rcx = the request record</w:t>
      </w:r>
    </w:p>
    <w:p w14:paraId="638F00DA" w14:textId="77777777" w:rsidR="00780964" w:rsidRDefault="00721AE6">
      <w:pPr>
        <w:pStyle w:val="SourceCode"/>
      </w:pPr>
      <w:r>
        <w:t>send_not_found_page:</w:t>
      </w:r>
    </w:p>
    <w:p w14:paraId="00208E2E" w14:textId="77777777" w:rsidR="00780964" w:rsidRDefault="00721AE6">
      <w:pPr>
        <w:pStyle w:val="SourceCode"/>
      </w:pPr>
      <w:r>
        <w:t xml:space="preserve">    sub rsp, 56</w:t>
      </w:r>
    </w:p>
    <w:p w14:paraId="7BFB2C29" w14:textId="77777777" w:rsidR="00780964" w:rsidRDefault="00721AE6">
      <w:pPr>
        <w:pStyle w:val="SourceCode"/>
      </w:pPr>
      <w:r>
        <w:t xml:space="preserve">    mov edx, 404</w:t>
      </w:r>
    </w:p>
    <w:p w14:paraId="6DDA1C9A" w14:textId="77777777" w:rsidR="00780964" w:rsidRDefault="00721AE6">
      <w:pPr>
        <w:pStyle w:val="SourceCode"/>
      </w:pPr>
      <w:r>
        <w:t xml:space="preserve">    lea r8, [not_found_title]</w:t>
      </w:r>
    </w:p>
    <w:p w14:paraId="638823F9" w14:textId="77777777" w:rsidR="00780964" w:rsidRDefault="00721AE6">
      <w:pPr>
        <w:pStyle w:val="SourceCode"/>
      </w:pPr>
      <w:r>
        <w:t xml:space="preserve">    lea r9, [not_found_message]</w:t>
      </w:r>
    </w:p>
    <w:p w14:paraId="78D8F42D" w14:textId="77777777" w:rsidR="00780964" w:rsidRDefault="00721AE6">
      <w:pPr>
        <w:pStyle w:val="SourceCode"/>
      </w:pPr>
      <w:r>
        <w:t xml:space="preserve">    lea rax, [home_path]</w:t>
      </w:r>
    </w:p>
    <w:p w14:paraId="361C51B1" w14:textId="77777777" w:rsidR="00780964" w:rsidRDefault="00721AE6">
      <w:pPr>
        <w:pStyle w:val="SourceCode"/>
      </w:pPr>
      <w:r>
        <w:t xml:space="preserve">    mov [rsp + 32], rax</w:t>
      </w:r>
    </w:p>
    <w:p w14:paraId="7776CA24" w14:textId="77777777" w:rsidR="00780964" w:rsidRDefault="00721AE6">
      <w:pPr>
        <w:pStyle w:val="SourceCode"/>
      </w:pPr>
      <w:r>
        <w:t xml:space="preserve">    lea rax, [back_link_text]</w:t>
      </w:r>
    </w:p>
    <w:p w14:paraId="2335B4ED" w14:textId="77777777" w:rsidR="00780964" w:rsidRDefault="00721AE6">
      <w:pPr>
        <w:pStyle w:val="SourceCode"/>
      </w:pPr>
      <w:r>
        <w:t xml:space="preserve">    mov [rsp + 40], rax</w:t>
      </w:r>
    </w:p>
    <w:p w14:paraId="5E6AA6A9" w14:textId="77777777" w:rsidR="00780964" w:rsidRDefault="00721AE6">
      <w:pPr>
        <w:pStyle w:val="SourceCode"/>
      </w:pPr>
      <w:r>
        <w:t xml:space="preserve">    call send_message_page</w:t>
      </w:r>
    </w:p>
    <w:p w14:paraId="3C8894EF" w14:textId="77777777" w:rsidR="00780964" w:rsidRDefault="00721AE6">
      <w:pPr>
        <w:pStyle w:val="SourceCode"/>
      </w:pPr>
      <w:r>
        <w:t xml:space="preserve">    add rsp, 56</w:t>
      </w:r>
    </w:p>
    <w:p w14:paraId="5EC6721C" w14:textId="77777777" w:rsidR="00780964" w:rsidRDefault="00721AE6">
      <w:pPr>
        <w:pStyle w:val="SourceCode"/>
      </w:pPr>
      <w:r>
        <w:t xml:space="preserve">    ret</w:t>
      </w:r>
    </w:p>
    <w:p w14:paraId="7E147B7A" w14:textId="77777777" w:rsidR="00780964" w:rsidRDefault="00780964">
      <w:pPr>
        <w:pStyle w:val="SourceCode"/>
      </w:pPr>
    </w:p>
    <w:p w14:paraId="72D1F951" w14:textId="77777777" w:rsidR="00780964" w:rsidRDefault="00721AE6">
      <w:pPr>
        <w:pStyle w:val="SourceCode"/>
      </w:pPr>
      <w:r>
        <w:t>; send_store_failure: a page that needs the database could not be made:</w:t>
      </w:r>
    </w:p>
    <w:p w14:paraId="7C569E52" w14:textId="77777777" w:rsidR="00780964" w:rsidRDefault="00721AE6">
      <w:pPr>
        <w:pStyle w:val="SourceCode"/>
      </w:pPr>
      <w:r>
        <w:t>; 503 when no connection could be opened (Lesson 6.14a), 500 when a store</w:t>
      </w:r>
    </w:p>
    <w:p w14:paraId="2204A069" w14:textId="77777777" w:rsidR="00780964" w:rsidRDefault="00721AE6">
      <w:pPr>
        <w:pStyle w:val="SourceCode"/>
      </w:pPr>
      <w:r>
        <w:t>; call failed. contacts.log holds the details (Lesson 5.9a); the page</w:t>
      </w:r>
    </w:p>
    <w:p w14:paraId="268A8FEC" w14:textId="77777777" w:rsidR="00780964" w:rsidRDefault="00721AE6">
      <w:pPr>
        <w:pStyle w:val="SourceCode"/>
      </w:pPr>
      <w:r>
        <w:t>; holds none.</w:t>
      </w:r>
    </w:p>
    <w:p w14:paraId="2CC017EB" w14:textId="77777777" w:rsidR="00780964" w:rsidRDefault="00721AE6">
      <w:pPr>
        <w:pStyle w:val="SourceCode"/>
      </w:pPr>
      <w:r>
        <w:t>;   in:      rcx = the request record, edx = 503 or 500</w:t>
      </w:r>
    </w:p>
    <w:p w14:paraId="60625B46" w14:textId="77777777" w:rsidR="00780964" w:rsidRDefault="00721AE6">
      <w:pPr>
        <w:pStyle w:val="SourceCode"/>
      </w:pPr>
      <w:r>
        <w:t>send_store_failure:</w:t>
      </w:r>
    </w:p>
    <w:p w14:paraId="38548284" w14:textId="77777777" w:rsidR="00780964" w:rsidRDefault="00721AE6">
      <w:pPr>
        <w:pStyle w:val="SourceCode"/>
      </w:pPr>
      <w:r>
        <w:t xml:space="preserve">    sub rsp, 56</w:t>
      </w:r>
    </w:p>
    <w:p w14:paraId="1D1FE5FC" w14:textId="77777777" w:rsidR="00780964" w:rsidRDefault="00721AE6">
      <w:pPr>
        <w:pStyle w:val="SourceCode"/>
      </w:pPr>
      <w:r>
        <w:t xml:space="preserve">    lea r8, [unavailable_title]</w:t>
      </w:r>
    </w:p>
    <w:p w14:paraId="6BC6BAD4" w14:textId="77777777" w:rsidR="00780964" w:rsidRDefault="00721AE6">
      <w:pPr>
        <w:pStyle w:val="SourceCode"/>
      </w:pPr>
      <w:r>
        <w:t xml:space="preserve">    lea r9, [unavailable_message]</w:t>
      </w:r>
    </w:p>
    <w:p w14:paraId="41FA3F64" w14:textId="77777777" w:rsidR="00780964" w:rsidRDefault="00721AE6">
      <w:pPr>
        <w:pStyle w:val="SourceCode"/>
      </w:pPr>
      <w:r>
        <w:t xml:space="preserve">    cmp edx, 503</w:t>
      </w:r>
    </w:p>
    <w:p w14:paraId="385EBA38" w14:textId="77777777" w:rsidR="00780964" w:rsidRDefault="00721AE6">
      <w:pPr>
        <w:pStyle w:val="SourceCode"/>
      </w:pPr>
      <w:r>
        <w:t xml:space="preserve">    je .chosen</w:t>
      </w:r>
    </w:p>
    <w:p w14:paraId="251AB67C" w14:textId="77777777" w:rsidR="00780964" w:rsidRDefault="00721AE6">
      <w:pPr>
        <w:pStyle w:val="SourceCode"/>
      </w:pPr>
      <w:r>
        <w:t xml:space="preserve">    mov edx, 500</w:t>
      </w:r>
    </w:p>
    <w:p w14:paraId="0CD7791C" w14:textId="77777777" w:rsidR="00780964" w:rsidRDefault="00721AE6">
      <w:pPr>
        <w:pStyle w:val="SourceCode"/>
      </w:pPr>
      <w:r>
        <w:t xml:space="preserve">    lea r8, [failure_title]</w:t>
      </w:r>
    </w:p>
    <w:p w14:paraId="414DD447" w14:textId="77777777" w:rsidR="00780964" w:rsidRDefault="00721AE6">
      <w:pPr>
        <w:pStyle w:val="SourceCode"/>
      </w:pPr>
      <w:r>
        <w:t xml:space="preserve">    lea r9, [failure_message]</w:t>
      </w:r>
    </w:p>
    <w:p w14:paraId="61D58EF8" w14:textId="77777777" w:rsidR="00780964" w:rsidRDefault="00721AE6">
      <w:pPr>
        <w:pStyle w:val="SourceCode"/>
      </w:pPr>
      <w:r>
        <w:t>.chosen:</w:t>
      </w:r>
    </w:p>
    <w:p w14:paraId="58DA9E81" w14:textId="77777777" w:rsidR="00780964" w:rsidRDefault="00721AE6">
      <w:pPr>
        <w:pStyle w:val="SourceCode"/>
      </w:pPr>
      <w:r>
        <w:t xml:space="preserve">    lea rax, [home_path]</w:t>
      </w:r>
    </w:p>
    <w:p w14:paraId="55FF8F9B" w14:textId="77777777" w:rsidR="00780964" w:rsidRDefault="00721AE6">
      <w:pPr>
        <w:pStyle w:val="SourceCode"/>
      </w:pPr>
      <w:r>
        <w:t xml:space="preserve">    mov [rsp + 32], rax</w:t>
      </w:r>
    </w:p>
    <w:p w14:paraId="483517DB" w14:textId="77777777" w:rsidR="00780964" w:rsidRDefault="00721AE6">
      <w:pPr>
        <w:pStyle w:val="SourceCode"/>
      </w:pPr>
      <w:r>
        <w:t xml:space="preserve">    lea rax, [back_link_text]</w:t>
      </w:r>
    </w:p>
    <w:p w14:paraId="37E111A3" w14:textId="77777777" w:rsidR="00780964" w:rsidRDefault="00721AE6">
      <w:pPr>
        <w:pStyle w:val="SourceCode"/>
      </w:pPr>
      <w:r>
        <w:t xml:space="preserve">    mov [rsp + 40], rax</w:t>
      </w:r>
    </w:p>
    <w:p w14:paraId="506E7554" w14:textId="77777777" w:rsidR="00780964" w:rsidRDefault="00721AE6">
      <w:pPr>
        <w:pStyle w:val="SourceCode"/>
      </w:pPr>
      <w:r>
        <w:t xml:space="preserve">    call send_message_page</w:t>
      </w:r>
    </w:p>
    <w:p w14:paraId="3897EC8F" w14:textId="77777777" w:rsidR="00780964" w:rsidRDefault="00721AE6">
      <w:pPr>
        <w:pStyle w:val="SourceCode"/>
      </w:pPr>
      <w:r>
        <w:t xml:space="preserve">    add rsp, 56</w:t>
      </w:r>
    </w:p>
    <w:p w14:paraId="375B0A02" w14:textId="77777777" w:rsidR="00780964" w:rsidRDefault="00721AE6">
      <w:pPr>
        <w:pStyle w:val="SourceCode"/>
      </w:pPr>
      <w:r>
        <w:t xml:space="preserve">    ret</w:t>
      </w:r>
    </w:p>
    <w:p w14:paraId="3A9BC352" w14:textId="77777777" w:rsidR="00780964" w:rsidRDefault="00780964">
      <w:pPr>
        <w:pStyle w:val="SourceCode"/>
      </w:pPr>
    </w:p>
    <w:p w14:paraId="04A0FD68" w14:textId="77777777" w:rsidR="00780964" w:rsidRDefault="00721AE6">
      <w:pPr>
        <w:pStyle w:val="SourceCode"/>
      </w:pPr>
      <w:r>
        <w:t>; Remember, send_form fills the form template: the notice, each box's</w:t>
      </w:r>
    </w:p>
    <w:p w14:paraId="2F261F60" w14:textId="77777777" w:rsidR="00780964" w:rsidRDefault="00721AE6">
      <w:pPr>
        <w:pStyle w:val="SourceCode"/>
      </w:pPr>
      <w:r>
        <w:t>; value, and each field's problem under its box, with seven values, three</w:t>
      </w:r>
    </w:p>
    <w:p w14:paraId="648E803D" w14:textId="77777777" w:rsidR="00780964" w:rsidRDefault="00721AE6">
      <w:pPr>
        <w:pStyle w:val="SourceCode"/>
      </w:pPr>
      <w:r>
        <w:t>; on the stack (Basic). It now renders the template loaded at start.</w:t>
      </w:r>
    </w:p>
    <w:p w14:paraId="49DA803F" w14:textId="77777777" w:rsidR="00780964" w:rsidRDefault="00721AE6">
      <w:pPr>
        <w:pStyle w:val="SourceCode"/>
      </w:pPr>
      <w:r>
        <w:t>;   in:      rcx = the request record, edx = the status, r8 = the notice,</w:t>
      </w:r>
    </w:p>
    <w:p w14:paraId="5E76D3CA" w14:textId="77777777" w:rsidR="00780964" w:rsidRDefault="00721AE6">
      <w:pPr>
        <w:pStyle w:val="SourceCode"/>
      </w:pPr>
      <w:r>
        <w:t>;            r9 = the name, then on the stack the email, the phone, and</w:t>
      </w:r>
    </w:p>
    <w:p w14:paraId="0FA7E399" w14:textId="77777777" w:rsidR="00780964" w:rsidRDefault="00721AE6">
      <w:pPr>
        <w:pStyle w:val="SourceCode"/>
      </w:pPr>
      <w:r>
        <w:t>;            the problems record</w:t>
      </w:r>
    </w:p>
    <w:p w14:paraId="36D317AF" w14:textId="77777777" w:rsidR="00780964" w:rsidRDefault="00721AE6">
      <w:pPr>
        <w:pStyle w:val="SourceCode"/>
      </w:pPr>
      <w:r>
        <w:t>;   out:     eax = MHD_queue_response's answer (1 = queued)</w:t>
      </w:r>
    </w:p>
    <w:p w14:paraId="5B4069C4" w14:textId="77777777" w:rsidR="00780964" w:rsidRDefault="00721AE6">
      <w:pPr>
        <w:pStyle w:val="SourceCode"/>
      </w:pPr>
      <w:r>
        <w:t>; The field records are made from [rsp + 32], the page data at</w:t>
      </w:r>
    </w:p>
    <w:p w14:paraId="51267232" w14:textId="77777777" w:rsidR="00780964" w:rsidRDefault="00721AE6">
      <w:pPr>
        <w:pStyle w:val="SourceCode"/>
      </w:pPr>
      <w:r>
        <w:t>; [rsp + 160].</w:t>
      </w:r>
    </w:p>
    <w:p w14:paraId="4AF7DAE1" w14:textId="77777777" w:rsidR="00780964" w:rsidRDefault="00721AE6">
      <w:pPr>
        <w:pStyle w:val="SourceCode"/>
      </w:pPr>
      <w:r>
        <w:t>send_form:</w:t>
      </w:r>
    </w:p>
    <w:p w14:paraId="2194C71A" w14:textId="77777777" w:rsidR="00780964" w:rsidRDefault="00721AE6">
      <w:pPr>
        <w:pStyle w:val="SourceCode"/>
      </w:pPr>
      <w:r>
        <w:t xml:space="preserve">    mov r10, [rsp + 40]</w:t>
      </w:r>
    </w:p>
    <w:p w14:paraId="63A6F05B" w14:textId="77777777" w:rsidR="00780964" w:rsidRDefault="00721AE6">
      <w:pPr>
        <w:pStyle w:val="SourceCode"/>
      </w:pPr>
      <w:r>
        <w:t xml:space="preserve">    mov r11, [rsp + 48]</w:t>
      </w:r>
    </w:p>
    <w:p w14:paraId="165FD0F1" w14:textId="77777777" w:rsidR="00780964" w:rsidRDefault="00721AE6">
      <w:pPr>
        <w:pStyle w:val="SourceCode"/>
      </w:pPr>
      <w:r>
        <w:t xml:space="preserve">    mov rax, [rsp + 56]</w:t>
      </w:r>
    </w:p>
    <w:p w14:paraId="74DF6705" w14:textId="77777777" w:rsidR="00780964" w:rsidRDefault="00721AE6">
      <w:pPr>
        <w:pStyle w:val="SourceCode"/>
      </w:pPr>
      <w:r>
        <w:t xml:space="preserve">    push rbx</w:t>
      </w:r>
    </w:p>
    <w:p w14:paraId="398010DF" w14:textId="77777777" w:rsidR="00780964" w:rsidRDefault="00721AE6">
      <w:pPr>
        <w:pStyle w:val="SourceCode"/>
      </w:pPr>
      <w:r>
        <w:t xml:space="preserve">    sub rsp, 192</w:t>
      </w:r>
    </w:p>
    <w:p w14:paraId="0113FDC7" w14:textId="77777777" w:rsidR="00780964" w:rsidRDefault="00721AE6">
      <w:pPr>
        <w:pStyle w:val="SourceCode"/>
      </w:pPr>
      <w:r>
        <w:t xml:space="preserve">    mov rbx, rcx</w:t>
      </w:r>
    </w:p>
    <w:p w14:paraId="76FB68B2" w14:textId="77777777" w:rsidR="00780964" w:rsidRDefault="00721AE6">
      <w:pPr>
        <w:pStyle w:val="SourceCode"/>
      </w:pPr>
      <w:r>
        <w:t xml:space="preserve">    lea rcx, [notice_field_name]</w:t>
      </w:r>
    </w:p>
    <w:p w14:paraId="25EC77B7" w14:textId="77777777" w:rsidR="00780964" w:rsidRDefault="00721AE6">
      <w:pPr>
        <w:pStyle w:val="SourceCode"/>
      </w:pPr>
      <w:r>
        <w:t xml:space="preserve">    mov [rsp + 32 + FIELD_NAME], rcx</w:t>
      </w:r>
    </w:p>
    <w:p w14:paraId="7BB98104" w14:textId="77777777" w:rsidR="00780964" w:rsidRDefault="00721AE6">
      <w:pPr>
        <w:pStyle w:val="SourceCode"/>
      </w:pPr>
      <w:r>
        <w:t xml:space="preserve">    mov [rsp + 32 + FIELD_VALUE], r8</w:t>
      </w:r>
    </w:p>
    <w:p w14:paraId="169778FB" w14:textId="77777777" w:rsidR="00780964" w:rsidRDefault="00721AE6">
      <w:pPr>
        <w:pStyle w:val="SourceCode"/>
      </w:pPr>
      <w:r>
        <w:t xml:space="preserve">    lea rcx, [full_name_field_name]</w:t>
      </w:r>
    </w:p>
    <w:p w14:paraId="4C08F8D8" w14:textId="77777777" w:rsidR="00780964" w:rsidRDefault="00721AE6">
      <w:pPr>
        <w:pStyle w:val="SourceCode"/>
      </w:pPr>
      <w:r>
        <w:t xml:space="preserve">    mov [rsp + 48 + FIELD_NAME], rcx</w:t>
      </w:r>
    </w:p>
    <w:p w14:paraId="0F3F5123" w14:textId="77777777" w:rsidR="00780964" w:rsidRDefault="00721AE6">
      <w:pPr>
        <w:pStyle w:val="SourceCode"/>
      </w:pPr>
      <w:r>
        <w:t xml:space="preserve">    mov [rsp + 48 + FIELD_VALUE], r9</w:t>
      </w:r>
    </w:p>
    <w:p w14:paraId="0B1856F4" w14:textId="77777777" w:rsidR="00780964" w:rsidRDefault="00721AE6">
      <w:pPr>
        <w:pStyle w:val="SourceCode"/>
      </w:pPr>
      <w:r>
        <w:t xml:space="preserve">    lea rcx, [name_problem_field_name]</w:t>
      </w:r>
    </w:p>
    <w:p w14:paraId="3FCC7AB3" w14:textId="77777777" w:rsidR="00780964" w:rsidRDefault="00721AE6">
      <w:pPr>
        <w:pStyle w:val="SourceCode"/>
      </w:pPr>
      <w:r>
        <w:t xml:space="preserve">    mov [rsp + 64 + FIELD_NAME], rcx</w:t>
      </w:r>
    </w:p>
    <w:p w14:paraId="228BF760" w14:textId="77777777" w:rsidR="00780964" w:rsidRDefault="00721AE6">
      <w:pPr>
        <w:pStyle w:val="SourceCode"/>
      </w:pPr>
      <w:r>
        <w:t xml:space="preserve">    mov rcx, [rax + NAME_PROBLEM]</w:t>
      </w:r>
    </w:p>
    <w:p w14:paraId="6E9DE940" w14:textId="77777777" w:rsidR="00780964" w:rsidRDefault="00721AE6">
      <w:pPr>
        <w:pStyle w:val="SourceCode"/>
      </w:pPr>
      <w:r>
        <w:t xml:space="preserve">    mov [rsp + 64 + FIELD_VALUE], rcx</w:t>
      </w:r>
    </w:p>
    <w:p w14:paraId="3B0A321D" w14:textId="77777777" w:rsidR="00780964" w:rsidRDefault="00721AE6">
      <w:pPr>
        <w:pStyle w:val="SourceCode"/>
      </w:pPr>
      <w:r>
        <w:t xml:space="preserve">    lea rcx, [email_field_name]</w:t>
      </w:r>
    </w:p>
    <w:p w14:paraId="113151BD" w14:textId="77777777" w:rsidR="00780964" w:rsidRDefault="00721AE6">
      <w:pPr>
        <w:pStyle w:val="SourceCode"/>
      </w:pPr>
      <w:r>
        <w:t xml:space="preserve">    mov [rsp + 80 + FIELD_NAME], rcx</w:t>
      </w:r>
    </w:p>
    <w:p w14:paraId="2C1972EA" w14:textId="77777777" w:rsidR="00780964" w:rsidRDefault="00721AE6">
      <w:pPr>
        <w:pStyle w:val="SourceCode"/>
      </w:pPr>
      <w:r>
        <w:t xml:space="preserve">    mov [rsp + 80 + FIELD_VALUE], r10</w:t>
      </w:r>
    </w:p>
    <w:p w14:paraId="675A37C6" w14:textId="77777777" w:rsidR="00780964" w:rsidRDefault="00721AE6">
      <w:pPr>
        <w:pStyle w:val="SourceCode"/>
      </w:pPr>
      <w:r>
        <w:t xml:space="preserve">    lea rcx, [email_problem_field_name]</w:t>
      </w:r>
    </w:p>
    <w:p w14:paraId="0B1A8CB0" w14:textId="77777777" w:rsidR="00780964" w:rsidRDefault="00721AE6">
      <w:pPr>
        <w:pStyle w:val="SourceCode"/>
      </w:pPr>
      <w:r>
        <w:t xml:space="preserve">    mov [rsp + 96 + FIELD_NAME], rcx</w:t>
      </w:r>
    </w:p>
    <w:p w14:paraId="1493E2AE" w14:textId="77777777" w:rsidR="00780964" w:rsidRDefault="00721AE6">
      <w:pPr>
        <w:pStyle w:val="SourceCode"/>
      </w:pPr>
      <w:r>
        <w:t xml:space="preserve">    mov rcx, [rax + EMAIL_PROBLEM]</w:t>
      </w:r>
    </w:p>
    <w:p w14:paraId="086BDD2B" w14:textId="77777777" w:rsidR="00780964" w:rsidRDefault="00721AE6">
      <w:pPr>
        <w:pStyle w:val="SourceCode"/>
      </w:pPr>
      <w:r>
        <w:t xml:space="preserve">    mov [rsp + 96 + FIELD_VALUE], rcx</w:t>
      </w:r>
    </w:p>
    <w:p w14:paraId="2D1077B0" w14:textId="77777777" w:rsidR="00780964" w:rsidRDefault="00721AE6">
      <w:pPr>
        <w:pStyle w:val="SourceCode"/>
      </w:pPr>
      <w:r>
        <w:t xml:space="preserve">    lea rcx, [phone_field_name]</w:t>
      </w:r>
    </w:p>
    <w:p w14:paraId="6BCC7633" w14:textId="77777777" w:rsidR="00780964" w:rsidRDefault="00721AE6">
      <w:pPr>
        <w:pStyle w:val="SourceCode"/>
      </w:pPr>
      <w:r>
        <w:t xml:space="preserve">    mov [rsp + 112 + FIELD_NAME], rcx</w:t>
      </w:r>
    </w:p>
    <w:p w14:paraId="1DDF6583" w14:textId="77777777" w:rsidR="00780964" w:rsidRDefault="00721AE6">
      <w:pPr>
        <w:pStyle w:val="SourceCode"/>
      </w:pPr>
      <w:r>
        <w:t xml:space="preserve">    mov [rsp + 112 + FIELD_VALUE], r11</w:t>
      </w:r>
    </w:p>
    <w:p w14:paraId="1E46041F" w14:textId="77777777" w:rsidR="00780964" w:rsidRDefault="00721AE6">
      <w:pPr>
        <w:pStyle w:val="SourceCode"/>
      </w:pPr>
      <w:r>
        <w:t xml:space="preserve">    lea rcx, [phone_problem_field_name]</w:t>
      </w:r>
    </w:p>
    <w:p w14:paraId="7F18CF35" w14:textId="77777777" w:rsidR="00780964" w:rsidRDefault="00721AE6">
      <w:pPr>
        <w:pStyle w:val="SourceCode"/>
      </w:pPr>
      <w:r>
        <w:t xml:space="preserve">    mov [rsp + 128 + FIELD_NAME], rcx</w:t>
      </w:r>
    </w:p>
    <w:p w14:paraId="75D21C10" w14:textId="77777777" w:rsidR="00780964" w:rsidRDefault="00721AE6">
      <w:pPr>
        <w:pStyle w:val="SourceCode"/>
      </w:pPr>
      <w:r>
        <w:t xml:space="preserve">    mov rcx, [rax + PHONE_PROBLEM]</w:t>
      </w:r>
    </w:p>
    <w:p w14:paraId="188B7CBD" w14:textId="77777777" w:rsidR="00780964" w:rsidRDefault="00721AE6">
      <w:pPr>
        <w:pStyle w:val="SourceCode"/>
      </w:pPr>
      <w:r>
        <w:t xml:space="preserve">    mov [rsp + 128 + FIELD_VALUE], rcx</w:t>
      </w:r>
    </w:p>
    <w:p w14:paraId="3A3D19EE" w14:textId="77777777" w:rsidR="00780964" w:rsidRDefault="00721AE6">
      <w:pPr>
        <w:pStyle w:val="SourceCode"/>
      </w:pPr>
      <w:r>
        <w:t xml:space="preserve">    mov qword [rsp + 144 + FIELD_NAME], 0</w:t>
      </w:r>
    </w:p>
    <w:p w14:paraId="55188CF0" w14:textId="77777777" w:rsidR="00780964" w:rsidRDefault="00721AE6">
      <w:pPr>
        <w:pStyle w:val="SourceCode"/>
      </w:pPr>
      <w:r>
        <w:t xml:space="preserve">    lea rax, [rsp + 32]</w:t>
      </w:r>
    </w:p>
    <w:p w14:paraId="29E3A5FC" w14:textId="77777777" w:rsidR="00780964" w:rsidRDefault="00721AE6">
      <w:pPr>
        <w:pStyle w:val="SourceCode"/>
      </w:pPr>
      <w:r>
        <w:t xml:space="preserve">    mov [rsp + 160 + PAGE_DATA_FIELDS], rax</w:t>
      </w:r>
    </w:p>
    <w:p w14:paraId="1D638360" w14:textId="77777777" w:rsidR="00780964" w:rsidRDefault="00721AE6">
      <w:pPr>
        <w:pStyle w:val="SourceCode"/>
      </w:pPr>
      <w:r>
        <w:t xml:space="preserve">    mov qword [rsp + 160 + PAGE_DATA_CONTACTS], 0</w:t>
      </w:r>
    </w:p>
    <w:p w14:paraId="0DB3B0A7" w14:textId="77777777" w:rsidR="00780964" w:rsidRDefault="00721AE6">
      <w:pPr>
        <w:pStyle w:val="SourceCode"/>
      </w:pPr>
      <w:r>
        <w:t xml:space="preserve">    mov qword [rsp + 160 + PAGE_DATA_CONTACT_COUNT], 0</w:t>
      </w:r>
    </w:p>
    <w:p w14:paraId="418CA1AD" w14:textId="77777777" w:rsidR="00780964" w:rsidRDefault="00721AE6">
      <w:pPr>
        <w:pStyle w:val="SourceCode"/>
      </w:pPr>
      <w:r>
        <w:t xml:space="preserve">    mov rcx, rbx</w:t>
      </w:r>
    </w:p>
    <w:p w14:paraId="4B234DBA" w14:textId="77777777" w:rsidR="00780964" w:rsidRDefault="00721AE6">
      <w:pPr>
        <w:pStyle w:val="SourceCode"/>
      </w:pPr>
      <w:r>
        <w:t xml:space="preserve">    lea r8, [contact_form_template]</w:t>
      </w:r>
    </w:p>
    <w:p w14:paraId="2469B748" w14:textId="77777777" w:rsidR="00780964" w:rsidRDefault="00721AE6">
      <w:pPr>
        <w:pStyle w:val="SourceCode"/>
      </w:pPr>
      <w:r>
        <w:t xml:space="preserve">    lea r9, [rsp + 160]</w:t>
      </w:r>
    </w:p>
    <w:p w14:paraId="06A90F6A" w14:textId="77777777" w:rsidR="00780964" w:rsidRDefault="00721AE6">
      <w:pPr>
        <w:pStyle w:val="SourceCode"/>
      </w:pPr>
      <w:r>
        <w:t xml:space="preserve">    call send_page</w:t>
      </w:r>
    </w:p>
    <w:p w14:paraId="1EC10936" w14:textId="77777777" w:rsidR="00780964" w:rsidRDefault="00721AE6">
      <w:pPr>
        <w:pStyle w:val="SourceCode"/>
      </w:pPr>
      <w:r>
        <w:t xml:space="preserve">    add rsp, 192</w:t>
      </w:r>
    </w:p>
    <w:p w14:paraId="6E8B1CD4" w14:textId="77777777" w:rsidR="00780964" w:rsidRDefault="00721AE6">
      <w:pPr>
        <w:pStyle w:val="SourceCode"/>
      </w:pPr>
      <w:r>
        <w:t xml:space="preserve">    pop rbx</w:t>
      </w:r>
    </w:p>
    <w:p w14:paraId="69DDE467" w14:textId="77777777" w:rsidR="00780964" w:rsidRDefault="00721AE6">
      <w:pPr>
        <w:pStyle w:val="SourceCode"/>
      </w:pPr>
      <w:r>
        <w:t xml:space="preserve">    ret</w:t>
      </w:r>
    </w:p>
    <w:p w14:paraId="00903922" w14:textId="77777777" w:rsidR="00780964" w:rsidRDefault="00780964">
      <w:pPr>
        <w:pStyle w:val="SourceCode"/>
      </w:pPr>
    </w:p>
    <w:p w14:paraId="37EC8E8A" w14:textId="77777777" w:rsidR="00780964" w:rsidRDefault="00721AE6">
      <w:pPr>
        <w:pStyle w:val="SourceCode"/>
      </w:pPr>
      <w:r>
        <w:t>; send_refused_form: the form again, with "Not saved: " and</w:t>
      </w:r>
    </w:p>
    <w:p w14:paraId="09251F07" w14:textId="77777777" w:rsidR="00780964" w:rsidRDefault="00721AE6">
      <w:pPr>
        <w:pStyle w:val="SourceCode"/>
      </w:pPr>
      <w:r>
        <w:t>; status_message's words for the status, Chapter 5's words, and no</w:t>
      </w:r>
    </w:p>
    <w:p w14:paraId="7023F4C8" w14:textId="77777777" w:rsidR="00780964" w:rsidRDefault="00721AE6">
      <w:pPr>
        <w:pStyle w:val="SourceCode"/>
      </w:pPr>
      <w:r>
        <w:t>; problem under any box: a 409 or a 503 is about the whole form. Seven</w:t>
      </w:r>
    </w:p>
    <w:p w14:paraId="2E728110" w14:textId="77777777" w:rsidR="00780964" w:rsidRDefault="00721AE6">
      <w:pPr>
        <w:pStyle w:val="SourceCode"/>
      </w:pPr>
      <w:r>
        <w:t>; values, three on the stack, read before the pushes. The frame holds</w:t>
      </w:r>
    </w:p>
    <w:p w14:paraId="79CE0592" w14:textId="77777777" w:rsidR="00780964" w:rsidRDefault="00721AE6">
      <w:pPr>
        <w:pStyle w:val="SourceCode"/>
      </w:pPr>
      <w:r>
        <w:t>; send_form's three stack values from [rsp + 32], a problems record of</w:t>
      </w:r>
    </w:p>
    <w:p w14:paraId="6FB8AC2B" w14:textId="77777777" w:rsidR="00780964" w:rsidRDefault="00721AE6">
      <w:pPr>
        <w:pStyle w:val="SourceCode"/>
      </w:pPr>
      <w:r>
        <w:t>; three empty texts at [rsp + 56], and the notice at [rsp + 80].</w:t>
      </w:r>
    </w:p>
    <w:p w14:paraId="1AB1F0D3" w14:textId="77777777" w:rsidR="00780964" w:rsidRDefault="00721AE6">
      <w:pPr>
        <w:pStyle w:val="SourceCode"/>
      </w:pPr>
      <w:r>
        <w:t>;   in:      rcx = the request record, edx = the HTTP status, r8d = the</w:t>
      </w:r>
    </w:p>
    <w:p w14:paraId="3770843A" w14:textId="77777777" w:rsidR="00780964" w:rsidRDefault="00721AE6">
      <w:pPr>
        <w:pStyle w:val="SourceCode"/>
      </w:pPr>
      <w:r>
        <w:t>;            store status, r9 = the problem, then on the stack the name,</w:t>
      </w:r>
    </w:p>
    <w:p w14:paraId="728D7A09" w14:textId="77777777" w:rsidR="00780964" w:rsidRDefault="00721AE6">
      <w:pPr>
        <w:pStyle w:val="SourceCode"/>
      </w:pPr>
      <w:r>
        <w:t>;            the email, and the phone</w:t>
      </w:r>
    </w:p>
    <w:p w14:paraId="388FAAB9" w14:textId="77777777" w:rsidR="00780964" w:rsidRDefault="00721AE6">
      <w:pPr>
        <w:pStyle w:val="SourceCode"/>
      </w:pPr>
      <w:r>
        <w:t>;   out:     eax = MHD_queue_response's answer (1 = queued)</w:t>
      </w:r>
    </w:p>
    <w:p w14:paraId="7A9553FE" w14:textId="77777777" w:rsidR="00780964" w:rsidRDefault="00721AE6">
      <w:pPr>
        <w:pStyle w:val="SourceCode"/>
      </w:pPr>
      <w:r>
        <w:t>; rbx keeps the request, r12d the HTTP status, r13 the name, r14 the</w:t>
      </w:r>
    </w:p>
    <w:p w14:paraId="4DC440D7" w14:textId="77777777" w:rsidR="00780964" w:rsidRDefault="00721AE6">
      <w:pPr>
        <w:pStyle w:val="SourceCode"/>
      </w:pPr>
      <w:r>
        <w:t>; email, r15 the phone.</w:t>
      </w:r>
    </w:p>
    <w:p w14:paraId="7CF864D3" w14:textId="77777777" w:rsidR="00780964" w:rsidRDefault="00721AE6">
      <w:pPr>
        <w:pStyle w:val="SourceCode"/>
      </w:pPr>
      <w:r>
        <w:t>send_refused_form:</w:t>
      </w:r>
    </w:p>
    <w:p w14:paraId="6040E1FF" w14:textId="77777777" w:rsidR="00780964" w:rsidRDefault="00721AE6">
      <w:pPr>
        <w:pStyle w:val="SourceCode"/>
      </w:pPr>
      <w:r>
        <w:t xml:space="preserve">    mov r10, [rsp + 40]</w:t>
      </w:r>
    </w:p>
    <w:p w14:paraId="342ACA7B" w14:textId="77777777" w:rsidR="00780964" w:rsidRDefault="00721AE6">
      <w:pPr>
        <w:pStyle w:val="SourceCode"/>
      </w:pPr>
      <w:r>
        <w:t xml:space="preserve">    mov r11, [rsp + 48]</w:t>
      </w:r>
    </w:p>
    <w:p w14:paraId="68A6982A" w14:textId="77777777" w:rsidR="00780964" w:rsidRDefault="00721AE6">
      <w:pPr>
        <w:pStyle w:val="SourceCode"/>
      </w:pPr>
      <w:r>
        <w:t xml:space="preserve">    mov rax, [rsp + 56]</w:t>
      </w:r>
    </w:p>
    <w:p w14:paraId="5A286809" w14:textId="77777777" w:rsidR="00780964" w:rsidRDefault="00721AE6">
      <w:pPr>
        <w:pStyle w:val="SourceCode"/>
      </w:pPr>
      <w:r>
        <w:t xml:space="preserve">    push rbx</w:t>
      </w:r>
    </w:p>
    <w:p w14:paraId="5B2C06DF" w14:textId="77777777" w:rsidR="00780964" w:rsidRDefault="00721AE6">
      <w:pPr>
        <w:pStyle w:val="SourceCode"/>
      </w:pPr>
      <w:r>
        <w:t xml:space="preserve">    push r12</w:t>
      </w:r>
    </w:p>
    <w:p w14:paraId="43107E8A" w14:textId="77777777" w:rsidR="00780964" w:rsidRDefault="00721AE6">
      <w:pPr>
        <w:pStyle w:val="SourceCode"/>
      </w:pPr>
      <w:r>
        <w:t xml:space="preserve">    push r13</w:t>
      </w:r>
    </w:p>
    <w:p w14:paraId="6AD352B1" w14:textId="77777777" w:rsidR="00780964" w:rsidRDefault="00721AE6">
      <w:pPr>
        <w:pStyle w:val="SourceCode"/>
      </w:pPr>
      <w:r>
        <w:t xml:space="preserve">    push r14</w:t>
      </w:r>
    </w:p>
    <w:p w14:paraId="481832FB" w14:textId="77777777" w:rsidR="00780964" w:rsidRDefault="00721AE6">
      <w:pPr>
        <w:pStyle w:val="SourceCode"/>
      </w:pPr>
      <w:r>
        <w:t xml:space="preserve">    push r15</w:t>
      </w:r>
    </w:p>
    <w:p w14:paraId="6368A990" w14:textId="77777777" w:rsidR="00780964" w:rsidRDefault="00721AE6">
      <w:pPr>
        <w:pStyle w:val="SourceCode"/>
      </w:pPr>
      <w:r>
        <w:t xml:space="preserve">    sub rsp, 608</w:t>
      </w:r>
    </w:p>
    <w:p w14:paraId="413DE61C" w14:textId="77777777" w:rsidR="00780964" w:rsidRDefault="00721AE6">
      <w:pPr>
        <w:pStyle w:val="SourceCode"/>
      </w:pPr>
      <w:r>
        <w:t xml:space="preserve">    mov rbx, rcx</w:t>
      </w:r>
    </w:p>
    <w:p w14:paraId="7EB1901E" w14:textId="77777777" w:rsidR="00780964" w:rsidRDefault="00721AE6">
      <w:pPr>
        <w:pStyle w:val="SourceCode"/>
      </w:pPr>
      <w:r>
        <w:t xml:space="preserve">    mov r12d, edx</w:t>
      </w:r>
    </w:p>
    <w:p w14:paraId="7CF2C7D4" w14:textId="77777777" w:rsidR="00780964" w:rsidRDefault="00721AE6">
      <w:pPr>
        <w:pStyle w:val="SourceCode"/>
      </w:pPr>
      <w:r>
        <w:t xml:space="preserve">    mov r13, r10</w:t>
      </w:r>
    </w:p>
    <w:p w14:paraId="08E916D1" w14:textId="77777777" w:rsidR="00780964" w:rsidRDefault="00721AE6">
      <w:pPr>
        <w:pStyle w:val="SourceCode"/>
      </w:pPr>
      <w:r>
        <w:t xml:space="preserve">    mov r14, r11</w:t>
      </w:r>
    </w:p>
    <w:p w14:paraId="711CFAB5" w14:textId="77777777" w:rsidR="00780964" w:rsidRDefault="00721AE6">
      <w:pPr>
        <w:pStyle w:val="SourceCode"/>
      </w:pPr>
      <w:r>
        <w:t xml:space="preserve">    mov r15, rax</w:t>
      </w:r>
    </w:p>
    <w:p w14:paraId="7FCAE717" w14:textId="77777777" w:rsidR="00780964" w:rsidRDefault="00721AE6">
      <w:pPr>
        <w:pStyle w:val="SourceCode"/>
      </w:pPr>
      <w:r>
        <w:t xml:space="preserve">    ; Remember, status_message turns a status and its problem into the</w:t>
      </w:r>
    </w:p>
    <w:p w14:paraId="26104894" w14:textId="77777777" w:rsidR="00780964" w:rsidRDefault="00721AE6">
      <w:pPr>
        <w:pStyle w:val="SourceCode"/>
      </w:pPr>
      <w:r>
        <w:t xml:space="preserve">    ; user's words (Lesson 5.9a).</w:t>
      </w:r>
    </w:p>
    <w:p w14:paraId="59BD2CE8" w14:textId="77777777" w:rsidR="00780964" w:rsidRDefault="00721AE6">
      <w:pPr>
        <w:pStyle w:val="SourceCode"/>
      </w:pPr>
      <w:r>
        <w:t xml:space="preserve">    mov ecx, r8d</w:t>
      </w:r>
    </w:p>
    <w:p w14:paraId="4970A3A3" w14:textId="77777777" w:rsidR="00780964" w:rsidRDefault="00721AE6">
      <w:pPr>
        <w:pStyle w:val="SourceCode"/>
      </w:pPr>
      <w:r>
        <w:t xml:space="preserve">    mov rdx, r9</w:t>
      </w:r>
    </w:p>
    <w:p w14:paraId="01427883" w14:textId="77777777" w:rsidR="00780964" w:rsidRDefault="00721AE6">
      <w:pPr>
        <w:pStyle w:val="SourceCode"/>
      </w:pPr>
      <w:r>
        <w:t xml:space="preserve">    call status_message</w:t>
      </w:r>
    </w:p>
    <w:p w14:paraId="6E15FA53" w14:textId="77777777" w:rsidR="00780964" w:rsidRDefault="00721AE6">
      <w:pPr>
        <w:pStyle w:val="SourceCode"/>
      </w:pPr>
      <w:r>
        <w:t xml:space="preserve">    lea rcx, [rsp + 80]</w:t>
      </w:r>
    </w:p>
    <w:p w14:paraId="5C313FF5" w14:textId="77777777" w:rsidR="00780964" w:rsidRDefault="00721AE6">
      <w:pPr>
        <w:pStyle w:val="SourceCode"/>
      </w:pPr>
      <w:r>
        <w:t xml:space="preserve">    mov edx, NOTICE_SIZE</w:t>
      </w:r>
    </w:p>
    <w:p w14:paraId="686F7E7B" w14:textId="77777777" w:rsidR="00780964" w:rsidRDefault="00721AE6">
      <w:pPr>
        <w:pStyle w:val="SourceCode"/>
      </w:pPr>
      <w:r>
        <w:t xml:space="preserve">    lea r8, [notice_format]</w:t>
      </w:r>
    </w:p>
    <w:p w14:paraId="185424C7" w14:textId="77777777" w:rsidR="00780964" w:rsidRDefault="00721AE6">
      <w:pPr>
        <w:pStyle w:val="SourceCode"/>
      </w:pPr>
      <w:r>
        <w:t xml:space="preserve">    mov r9, rax</w:t>
      </w:r>
    </w:p>
    <w:p w14:paraId="6F13B5F0" w14:textId="77777777" w:rsidR="00780964" w:rsidRDefault="00721AE6">
      <w:pPr>
        <w:pStyle w:val="SourceCode"/>
      </w:pPr>
      <w:r>
        <w:t xml:space="preserve">    call snprintf</w:t>
      </w:r>
    </w:p>
    <w:p w14:paraId="6237BB9C" w14:textId="77777777" w:rsidR="00780964" w:rsidRDefault="00721AE6">
      <w:pPr>
        <w:pStyle w:val="SourceCode"/>
      </w:pPr>
      <w:r>
        <w:t xml:space="preserve">    lea rax, [empty_text]</w:t>
      </w:r>
    </w:p>
    <w:p w14:paraId="0F254098" w14:textId="77777777" w:rsidR="00780964" w:rsidRDefault="00721AE6">
      <w:pPr>
        <w:pStyle w:val="SourceCode"/>
      </w:pPr>
      <w:r>
        <w:t xml:space="preserve">    mov [rsp + 56 + NAME_PROBLEM], rax</w:t>
      </w:r>
    </w:p>
    <w:p w14:paraId="232BB06E" w14:textId="77777777" w:rsidR="00780964" w:rsidRDefault="00721AE6">
      <w:pPr>
        <w:pStyle w:val="SourceCode"/>
      </w:pPr>
      <w:r>
        <w:t xml:space="preserve">    mov [rsp + 56 + EMAIL_PROBLEM], rax</w:t>
      </w:r>
    </w:p>
    <w:p w14:paraId="5E1C420D" w14:textId="77777777" w:rsidR="00780964" w:rsidRDefault="00721AE6">
      <w:pPr>
        <w:pStyle w:val="SourceCode"/>
      </w:pPr>
      <w:r>
        <w:t xml:space="preserve">    mov [rsp + 56 + PHONE_PROBLEM], rax</w:t>
      </w:r>
    </w:p>
    <w:p w14:paraId="7D1EE19B" w14:textId="77777777" w:rsidR="00780964" w:rsidRDefault="00721AE6">
      <w:pPr>
        <w:pStyle w:val="SourceCode"/>
      </w:pPr>
      <w:r>
        <w:t xml:space="preserve">    mov rcx, rbx</w:t>
      </w:r>
    </w:p>
    <w:p w14:paraId="24C2054D" w14:textId="77777777" w:rsidR="00780964" w:rsidRDefault="00721AE6">
      <w:pPr>
        <w:pStyle w:val="SourceCode"/>
      </w:pPr>
      <w:r>
        <w:t xml:space="preserve">    mov edx, r12d</w:t>
      </w:r>
    </w:p>
    <w:p w14:paraId="4252168A" w14:textId="77777777" w:rsidR="00780964" w:rsidRDefault="00721AE6">
      <w:pPr>
        <w:pStyle w:val="SourceCode"/>
      </w:pPr>
      <w:r>
        <w:t xml:space="preserve">    lea r8, [rsp + 80]</w:t>
      </w:r>
    </w:p>
    <w:p w14:paraId="6237957B" w14:textId="77777777" w:rsidR="00780964" w:rsidRDefault="00721AE6">
      <w:pPr>
        <w:pStyle w:val="SourceCode"/>
      </w:pPr>
      <w:r>
        <w:t xml:space="preserve">    mov r9, r13</w:t>
      </w:r>
    </w:p>
    <w:p w14:paraId="096E785D" w14:textId="77777777" w:rsidR="00780964" w:rsidRDefault="00721AE6">
      <w:pPr>
        <w:pStyle w:val="SourceCode"/>
      </w:pPr>
      <w:r>
        <w:t xml:space="preserve">    mov [rsp + 32], r14</w:t>
      </w:r>
    </w:p>
    <w:p w14:paraId="6E0C31BE" w14:textId="77777777" w:rsidR="00780964" w:rsidRDefault="00721AE6">
      <w:pPr>
        <w:pStyle w:val="SourceCode"/>
      </w:pPr>
      <w:r>
        <w:t xml:space="preserve">    mov [rsp + 40], r15</w:t>
      </w:r>
    </w:p>
    <w:p w14:paraId="64DD3B6F" w14:textId="77777777" w:rsidR="00780964" w:rsidRDefault="00721AE6">
      <w:pPr>
        <w:pStyle w:val="SourceCode"/>
      </w:pPr>
      <w:r>
        <w:t xml:space="preserve">    lea rax, [rsp + 56]</w:t>
      </w:r>
    </w:p>
    <w:p w14:paraId="163E0371" w14:textId="77777777" w:rsidR="00780964" w:rsidRDefault="00721AE6">
      <w:pPr>
        <w:pStyle w:val="SourceCode"/>
      </w:pPr>
      <w:r>
        <w:t xml:space="preserve">    mov [rsp + 48], rax</w:t>
      </w:r>
    </w:p>
    <w:p w14:paraId="6416D207" w14:textId="77777777" w:rsidR="00780964" w:rsidRDefault="00721AE6">
      <w:pPr>
        <w:pStyle w:val="SourceCode"/>
      </w:pPr>
      <w:r>
        <w:t xml:space="preserve">    call send_form</w:t>
      </w:r>
    </w:p>
    <w:p w14:paraId="5A84376D" w14:textId="77777777" w:rsidR="00780964" w:rsidRDefault="00721AE6">
      <w:pPr>
        <w:pStyle w:val="SourceCode"/>
      </w:pPr>
      <w:r>
        <w:t xml:space="preserve">    add rsp, 608</w:t>
      </w:r>
    </w:p>
    <w:p w14:paraId="1D4F251F" w14:textId="77777777" w:rsidR="00780964" w:rsidRDefault="00721AE6">
      <w:pPr>
        <w:pStyle w:val="SourceCode"/>
      </w:pPr>
      <w:r>
        <w:t xml:space="preserve">    pop r15</w:t>
      </w:r>
    </w:p>
    <w:p w14:paraId="004FC58C" w14:textId="77777777" w:rsidR="00780964" w:rsidRDefault="00721AE6">
      <w:pPr>
        <w:pStyle w:val="SourceCode"/>
      </w:pPr>
      <w:r>
        <w:t xml:space="preserve">    pop r14</w:t>
      </w:r>
    </w:p>
    <w:p w14:paraId="0F5A3094" w14:textId="77777777" w:rsidR="00780964" w:rsidRDefault="00721AE6">
      <w:pPr>
        <w:pStyle w:val="SourceCode"/>
      </w:pPr>
      <w:r>
        <w:t xml:space="preserve">    pop r13</w:t>
      </w:r>
    </w:p>
    <w:p w14:paraId="12065165" w14:textId="77777777" w:rsidR="00780964" w:rsidRDefault="00721AE6">
      <w:pPr>
        <w:pStyle w:val="SourceCode"/>
      </w:pPr>
      <w:r>
        <w:t xml:space="preserve">    pop r12</w:t>
      </w:r>
    </w:p>
    <w:p w14:paraId="176D574F" w14:textId="77777777" w:rsidR="00780964" w:rsidRDefault="00721AE6">
      <w:pPr>
        <w:pStyle w:val="SourceCode"/>
      </w:pPr>
      <w:r>
        <w:t xml:space="preserve">    pop rbx</w:t>
      </w:r>
    </w:p>
    <w:p w14:paraId="58BB1F89" w14:textId="77777777" w:rsidR="00780964" w:rsidRDefault="00721AE6">
      <w:pPr>
        <w:pStyle w:val="SourceCode"/>
      </w:pPr>
      <w:r>
        <w:t xml:space="preserve">    ret</w:t>
      </w:r>
    </w:p>
    <w:p w14:paraId="1DB5B2C1" w14:textId="77777777" w:rsidR="00780964" w:rsidRDefault="00780964">
      <w:pPr>
        <w:pStyle w:val="SourceCode"/>
      </w:pPr>
    </w:p>
    <w:p w14:paraId="5E9755F3" w14:textId="77777777" w:rsidR="00780964" w:rsidRDefault="00721AE6">
      <w:pPr>
        <w:pStyle w:val="SourceCode"/>
      </w:pPr>
      <w:r>
        <w:t>; Remember, problem_text shows validate_contact's 0 as "" (Basic).</w:t>
      </w:r>
    </w:p>
    <w:p w14:paraId="6EC94230" w14:textId="77777777" w:rsidR="00780964" w:rsidRDefault="00721AE6">
      <w:pPr>
        <w:pStyle w:val="SourceCode"/>
      </w:pPr>
      <w:r>
        <w:t>;   in:      rcx = the problem's address, or 0</w:t>
      </w:r>
    </w:p>
    <w:p w14:paraId="39FD0F64" w14:textId="77777777" w:rsidR="00780964" w:rsidRDefault="00721AE6">
      <w:pPr>
        <w:pStyle w:val="SourceCode"/>
      </w:pPr>
      <w:r>
        <w:t>;   out:     rax = the problem's address, or empty_text</w:t>
      </w:r>
    </w:p>
    <w:p w14:paraId="3C445528" w14:textId="77777777" w:rsidR="00780964" w:rsidRDefault="00721AE6">
      <w:pPr>
        <w:pStyle w:val="SourceCode"/>
      </w:pPr>
      <w:r>
        <w:t>problem_text:</w:t>
      </w:r>
    </w:p>
    <w:p w14:paraId="2483B39A" w14:textId="77777777" w:rsidR="00780964" w:rsidRDefault="00721AE6">
      <w:pPr>
        <w:pStyle w:val="SourceCode"/>
      </w:pPr>
      <w:r>
        <w:t xml:space="preserve">    mov rax, rcx</w:t>
      </w:r>
    </w:p>
    <w:p w14:paraId="6B8DED24" w14:textId="77777777" w:rsidR="00780964" w:rsidRDefault="00721AE6">
      <w:pPr>
        <w:pStyle w:val="SourceCode"/>
      </w:pPr>
      <w:r>
        <w:t xml:space="preserve">    cmp rax, 0</w:t>
      </w:r>
    </w:p>
    <w:p w14:paraId="3ECF61E2" w14:textId="77777777" w:rsidR="00780964" w:rsidRDefault="00721AE6">
      <w:pPr>
        <w:pStyle w:val="SourceCode"/>
      </w:pPr>
      <w:r>
        <w:t xml:space="preserve">    jne .done</w:t>
      </w:r>
    </w:p>
    <w:p w14:paraId="34EAF2D8" w14:textId="77777777" w:rsidR="00780964" w:rsidRDefault="00721AE6">
      <w:pPr>
        <w:pStyle w:val="SourceCode"/>
      </w:pPr>
      <w:r>
        <w:t xml:space="preserve">    lea rax, [empty_text]</w:t>
      </w:r>
    </w:p>
    <w:p w14:paraId="347316D8" w14:textId="77777777" w:rsidR="00780964" w:rsidRDefault="00721AE6">
      <w:pPr>
        <w:pStyle w:val="SourceCode"/>
      </w:pPr>
      <w:r>
        <w:t>.done:</w:t>
      </w:r>
    </w:p>
    <w:p w14:paraId="3E403629" w14:textId="77777777" w:rsidR="00780964" w:rsidRDefault="00721AE6">
      <w:pPr>
        <w:pStyle w:val="SourceCode"/>
      </w:pPr>
      <w:r>
        <w:t xml:space="preserve">    ret</w:t>
      </w:r>
    </w:p>
    <w:p w14:paraId="406A86A1" w14:textId="77777777" w:rsidR="00780964" w:rsidRDefault="00780964">
      <w:pPr>
        <w:pStyle w:val="SourceCode"/>
      </w:pPr>
    </w:p>
    <w:p w14:paraId="51BBB01E" w14:textId="77777777" w:rsidR="00780964" w:rsidRDefault="00721AE6">
      <w:pPr>
        <w:pStyle w:val="SourceCode"/>
      </w:pPr>
      <w:r>
        <w:t>; Remember, check_each_field asks your Chapter 5 validate_contact about one</w:t>
      </w:r>
    </w:p>
    <w:p w14:paraId="286062BD" w14:textId="77777777" w:rsidR="00780964" w:rsidRDefault="00721AE6">
      <w:pPr>
        <w:pStyle w:val="SourceCode"/>
      </w:pPr>
      <w:r>
        <w:t>; field at a time, the other two given values it always accepts, so each</w:t>
      </w:r>
    </w:p>
    <w:p w14:paraId="14B8BF75" w14:textId="77777777" w:rsidR="00780964" w:rsidRDefault="00721AE6">
      <w:pPr>
        <w:pStyle w:val="SourceCode"/>
      </w:pPr>
      <w:r>
        <w:t>; problem belongs to one field (Basic).</w:t>
      </w:r>
    </w:p>
    <w:p w14:paraId="0E95BA55" w14:textId="77777777" w:rsidR="00780964" w:rsidRDefault="00721AE6">
      <w:pPr>
        <w:pStyle w:val="SourceCode"/>
      </w:pPr>
      <w:r>
        <w:t>;   in:      rcx = the name, rdx = the email, r8 = the phone, r9 = the</w:t>
      </w:r>
    </w:p>
    <w:p w14:paraId="211A05A7" w14:textId="77777777" w:rsidR="00780964" w:rsidRDefault="00721AE6">
      <w:pPr>
        <w:pStyle w:val="SourceCode"/>
      </w:pPr>
      <w:r>
        <w:t>;            problems record to fill</w:t>
      </w:r>
    </w:p>
    <w:p w14:paraId="7E57A909" w14:textId="77777777" w:rsidR="00780964" w:rsidRDefault="00721AE6">
      <w:pPr>
        <w:pStyle w:val="SourceCode"/>
      </w:pPr>
      <w:r>
        <w:t>check_each_field:</w:t>
      </w:r>
    </w:p>
    <w:p w14:paraId="03FCC884" w14:textId="77777777" w:rsidR="00780964" w:rsidRDefault="00721AE6">
      <w:pPr>
        <w:pStyle w:val="SourceCode"/>
      </w:pPr>
      <w:r>
        <w:t xml:space="preserve">    push rbx</w:t>
      </w:r>
    </w:p>
    <w:p w14:paraId="13A52861" w14:textId="77777777" w:rsidR="00780964" w:rsidRDefault="00721AE6">
      <w:pPr>
        <w:pStyle w:val="SourceCode"/>
      </w:pPr>
      <w:r>
        <w:t xml:space="preserve">    push r12</w:t>
      </w:r>
    </w:p>
    <w:p w14:paraId="420ABC19" w14:textId="77777777" w:rsidR="00780964" w:rsidRDefault="00721AE6">
      <w:pPr>
        <w:pStyle w:val="SourceCode"/>
      </w:pPr>
      <w:r>
        <w:t xml:space="preserve">    push r13</w:t>
      </w:r>
    </w:p>
    <w:p w14:paraId="30DEE107" w14:textId="77777777" w:rsidR="00780964" w:rsidRDefault="00721AE6">
      <w:pPr>
        <w:pStyle w:val="SourceCode"/>
      </w:pPr>
      <w:r>
        <w:t xml:space="preserve">    push r14</w:t>
      </w:r>
    </w:p>
    <w:p w14:paraId="716B8A21" w14:textId="77777777" w:rsidR="00780964" w:rsidRDefault="00721AE6">
      <w:pPr>
        <w:pStyle w:val="SourceCode"/>
      </w:pPr>
      <w:r>
        <w:t xml:space="preserve">    sub rsp, 40</w:t>
      </w:r>
    </w:p>
    <w:p w14:paraId="459F03DB" w14:textId="77777777" w:rsidR="00780964" w:rsidRDefault="00721AE6">
      <w:pPr>
        <w:pStyle w:val="SourceCode"/>
      </w:pPr>
      <w:r>
        <w:t xml:space="preserve">    mov rbx, rcx</w:t>
      </w:r>
    </w:p>
    <w:p w14:paraId="0063C9BF" w14:textId="77777777" w:rsidR="00780964" w:rsidRDefault="00721AE6">
      <w:pPr>
        <w:pStyle w:val="SourceCode"/>
      </w:pPr>
      <w:r>
        <w:t xml:space="preserve">    mov r12, rdx</w:t>
      </w:r>
    </w:p>
    <w:p w14:paraId="0F3F480E" w14:textId="77777777" w:rsidR="00780964" w:rsidRDefault="00721AE6">
      <w:pPr>
        <w:pStyle w:val="SourceCode"/>
      </w:pPr>
      <w:r>
        <w:t xml:space="preserve">    mov r13, r8</w:t>
      </w:r>
    </w:p>
    <w:p w14:paraId="09BC0640" w14:textId="77777777" w:rsidR="00780964" w:rsidRDefault="00721AE6">
      <w:pPr>
        <w:pStyle w:val="SourceCode"/>
      </w:pPr>
      <w:r>
        <w:t xml:space="preserve">    mov r14, r9</w:t>
      </w:r>
    </w:p>
    <w:p w14:paraId="0D4879D6" w14:textId="77777777" w:rsidR="00780964" w:rsidRDefault="00721AE6">
      <w:pPr>
        <w:pStyle w:val="SourceCode"/>
      </w:pPr>
      <w:r>
        <w:t xml:space="preserve">    mov rcx, rbx</w:t>
      </w:r>
    </w:p>
    <w:p w14:paraId="3076AF56" w14:textId="77777777" w:rsidR="00780964" w:rsidRDefault="00721AE6">
      <w:pPr>
        <w:pStyle w:val="SourceCode"/>
      </w:pPr>
      <w:r>
        <w:t xml:space="preserve">    lea rdx, [accepted_email]</w:t>
      </w:r>
    </w:p>
    <w:p w14:paraId="543142CD" w14:textId="77777777" w:rsidR="00780964" w:rsidRDefault="00721AE6">
      <w:pPr>
        <w:pStyle w:val="SourceCode"/>
      </w:pPr>
      <w:r>
        <w:t xml:space="preserve">    lea r8, [empty_text]</w:t>
      </w:r>
    </w:p>
    <w:p w14:paraId="00DC863F" w14:textId="77777777" w:rsidR="00780964" w:rsidRDefault="00721AE6">
      <w:pPr>
        <w:pStyle w:val="SourceCode"/>
      </w:pPr>
      <w:r>
        <w:t xml:space="preserve">    call validate_contact</w:t>
      </w:r>
    </w:p>
    <w:p w14:paraId="2716D536" w14:textId="77777777" w:rsidR="00780964" w:rsidRDefault="00721AE6">
      <w:pPr>
        <w:pStyle w:val="SourceCode"/>
      </w:pPr>
      <w:r>
        <w:t xml:space="preserve">    mov rcx, rax</w:t>
      </w:r>
    </w:p>
    <w:p w14:paraId="31FE468C" w14:textId="77777777" w:rsidR="00780964" w:rsidRDefault="00721AE6">
      <w:pPr>
        <w:pStyle w:val="SourceCode"/>
      </w:pPr>
      <w:r>
        <w:t xml:space="preserve">    call problem_text</w:t>
      </w:r>
    </w:p>
    <w:p w14:paraId="02E5243E" w14:textId="77777777" w:rsidR="00780964" w:rsidRDefault="00721AE6">
      <w:pPr>
        <w:pStyle w:val="SourceCode"/>
      </w:pPr>
      <w:r>
        <w:t xml:space="preserve">    mov [r14 + NAME_PROBLEM], rax</w:t>
      </w:r>
    </w:p>
    <w:p w14:paraId="2BAC2346" w14:textId="77777777" w:rsidR="00780964" w:rsidRDefault="00721AE6">
      <w:pPr>
        <w:pStyle w:val="SourceCode"/>
      </w:pPr>
      <w:r>
        <w:t xml:space="preserve">    lea rcx, [accepted_name]</w:t>
      </w:r>
    </w:p>
    <w:p w14:paraId="05D1EDDE" w14:textId="77777777" w:rsidR="00780964" w:rsidRDefault="00721AE6">
      <w:pPr>
        <w:pStyle w:val="SourceCode"/>
      </w:pPr>
      <w:r>
        <w:t xml:space="preserve">    mov rdx, r12</w:t>
      </w:r>
    </w:p>
    <w:p w14:paraId="619F1DAC" w14:textId="77777777" w:rsidR="00780964" w:rsidRDefault="00721AE6">
      <w:pPr>
        <w:pStyle w:val="SourceCode"/>
      </w:pPr>
      <w:r>
        <w:t xml:space="preserve">    lea r8, [empty_text]</w:t>
      </w:r>
    </w:p>
    <w:p w14:paraId="304244A3" w14:textId="77777777" w:rsidR="00780964" w:rsidRDefault="00721AE6">
      <w:pPr>
        <w:pStyle w:val="SourceCode"/>
      </w:pPr>
      <w:r>
        <w:t xml:space="preserve">    call validate_contact</w:t>
      </w:r>
    </w:p>
    <w:p w14:paraId="794FE7A5" w14:textId="77777777" w:rsidR="00780964" w:rsidRDefault="00721AE6">
      <w:pPr>
        <w:pStyle w:val="SourceCode"/>
      </w:pPr>
      <w:r>
        <w:t xml:space="preserve">    mov rcx, rax</w:t>
      </w:r>
    </w:p>
    <w:p w14:paraId="09769B42" w14:textId="77777777" w:rsidR="00780964" w:rsidRDefault="00721AE6">
      <w:pPr>
        <w:pStyle w:val="SourceCode"/>
      </w:pPr>
      <w:r>
        <w:t xml:space="preserve">    call problem_text</w:t>
      </w:r>
    </w:p>
    <w:p w14:paraId="262EDF43" w14:textId="77777777" w:rsidR="00780964" w:rsidRDefault="00721AE6">
      <w:pPr>
        <w:pStyle w:val="SourceCode"/>
      </w:pPr>
      <w:r>
        <w:t xml:space="preserve">    mov [r14 + EMAIL_PROBLEM], rax</w:t>
      </w:r>
    </w:p>
    <w:p w14:paraId="6F37CE3A" w14:textId="77777777" w:rsidR="00780964" w:rsidRDefault="00721AE6">
      <w:pPr>
        <w:pStyle w:val="SourceCode"/>
      </w:pPr>
      <w:r>
        <w:t xml:space="preserve">    lea rcx, [accepted_name]</w:t>
      </w:r>
    </w:p>
    <w:p w14:paraId="4AEF6C73" w14:textId="77777777" w:rsidR="00780964" w:rsidRDefault="00721AE6">
      <w:pPr>
        <w:pStyle w:val="SourceCode"/>
      </w:pPr>
      <w:r>
        <w:t xml:space="preserve">    lea rdx, [accepted_email]</w:t>
      </w:r>
    </w:p>
    <w:p w14:paraId="5E204879" w14:textId="77777777" w:rsidR="00780964" w:rsidRDefault="00721AE6">
      <w:pPr>
        <w:pStyle w:val="SourceCode"/>
      </w:pPr>
      <w:r>
        <w:t xml:space="preserve">    mov r8, r13</w:t>
      </w:r>
    </w:p>
    <w:p w14:paraId="17893BDA" w14:textId="77777777" w:rsidR="00780964" w:rsidRDefault="00721AE6">
      <w:pPr>
        <w:pStyle w:val="SourceCode"/>
      </w:pPr>
      <w:r>
        <w:t xml:space="preserve">    call validate_contact</w:t>
      </w:r>
    </w:p>
    <w:p w14:paraId="06C9D145" w14:textId="77777777" w:rsidR="00780964" w:rsidRDefault="00721AE6">
      <w:pPr>
        <w:pStyle w:val="SourceCode"/>
      </w:pPr>
      <w:r>
        <w:t xml:space="preserve">    mov rcx, rax</w:t>
      </w:r>
    </w:p>
    <w:p w14:paraId="076E0AF4" w14:textId="77777777" w:rsidR="00780964" w:rsidRDefault="00721AE6">
      <w:pPr>
        <w:pStyle w:val="SourceCode"/>
      </w:pPr>
      <w:r>
        <w:t xml:space="preserve">    call problem_text</w:t>
      </w:r>
    </w:p>
    <w:p w14:paraId="23A6DFAD" w14:textId="77777777" w:rsidR="00780964" w:rsidRDefault="00721AE6">
      <w:pPr>
        <w:pStyle w:val="SourceCode"/>
      </w:pPr>
      <w:r>
        <w:t xml:space="preserve">    mov [r14 + PHONE_PROBLEM], rax</w:t>
      </w:r>
    </w:p>
    <w:p w14:paraId="53DFA9B1" w14:textId="77777777" w:rsidR="00780964" w:rsidRDefault="00721AE6">
      <w:pPr>
        <w:pStyle w:val="SourceCode"/>
      </w:pPr>
      <w:r>
        <w:t xml:space="preserve">    add rsp, 40</w:t>
      </w:r>
    </w:p>
    <w:p w14:paraId="467DCDD5" w14:textId="77777777" w:rsidR="00780964" w:rsidRDefault="00721AE6">
      <w:pPr>
        <w:pStyle w:val="SourceCode"/>
      </w:pPr>
      <w:r>
        <w:t xml:space="preserve">    pop r14</w:t>
      </w:r>
    </w:p>
    <w:p w14:paraId="634E38BF" w14:textId="77777777" w:rsidR="00780964" w:rsidRDefault="00721AE6">
      <w:pPr>
        <w:pStyle w:val="SourceCode"/>
      </w:pPr>
      <w:r>
        <w:t xml:space="preserve">    pop r13</w:t>
      </w:r>
    </w:p>
    <w:p w14:paraId="4AE3E575" w14:textId="77777777" w:rsidR="00780964" w:rsidRDefault="00721AE6">
      <w:pPr>
        <w:pStyle w:val="SourceCode"/>
      </w:pPr>
      <w:r>
        <w:t xml:space="preserve">    pop r12</w:t>
      </w:r>
    </w:p>
    <w:p w14:paraId="23E68CD4" w14:textId="77777777" w:rsidR="00780964" w:rsidRDefault="00721AE6">
      <w:pPr>
        <w:pStyle w:val="SourceCode"/>
      </w:pPr>
      <w:r>
        <w:t xml:space="preserve">    pop rbx</w:t>
      </w:r>
    </w:p>
    <w:p w14:paraId="5EB553E4" w14:textId="77777777" w:rsidR="00780964" w:rsidRDefault="00721AE6">
      <w:pPr>
        <w:pStyle w:val="SourceCode"/>
      </w:pPr>
      <w:r>
        <w:t xml:space="preserve">    ret</w:t>
      </w:r>
    </w:p>
    <w:p w14:paraId="6D60387A" w14:textId="77777777" w:rsidR="00780964" w:rsidRDefault="00780964">
      <w:pPr>
        <w:pStyle w:val="SourceCode"/>
      </w:pPr>
    </w:p>
    <w:p w14:paraId="1F639AAE" w14:textId="77777777" w:rsidR="00780964" w:rsidRDefault="00721AE6">
      <w:pPr>
        <w:pStyle w:val="SourceCode"/>
      </w:pPr>
      <w:r>
        <w:t>; Remember, has_problem is 1 when any field has a problem (Basic).</w:t>
      </w:r>
    </w:p>
    <w:p w14:paraId="4B31D083" w14:textId="77777777" w:rsidR="00780964" w:rsidRDefault="00721AE6">
      <w:pPr>
        <w:pStyle w:val="SourceCode"/>
      </w:pPr>
      <w:r>
        <w:t>;   in:      rcx = the problems record</w:t>
      </w:r>
    </w:p>
    <w:p w14:paraId="5119207C" w14:textId="77777777" w:rsidR="00780964" w:rsidRDefault="00721AE6">
      <w:pPr>
        <w:pStyle w:val="SourceCode"/>
      </w:pPr>
      <w:r>
        <w:t>;   out:     eax = 1 or 0</w:t>
      </w:r>
    </w:p>
    <w:p w14:paraId="4C00084B" w14:textId="77777777" w:rsidR="00780964" w:rsidRDefault="00721AE6">
      <w:pPr>
        <w:pStyle w:val="SourceCode"/>
      </w:pPr>
      <w:r>
        <w:t>has_problem:</w:t>
      </w:r>
    </w:p>
    <w:p w14:paraId="384AF785" w14:textId="77777777" w:rsidR="00780964" w:rsidRDefault="00721AE6">
      <w:pPr>
        <w:pStyle w:val="SourceCode"/>
      </w:pPr>
      <w:r>
        <w:t xml:space="preserve">    mov eax, 1</w:t>
      </w:r>
    </w:p>
    <w:p w14:paraId="2F066DBA" w14:textId="77777777" w:rsidR="00780964" w:rsidRDefault="00721AE6">
      <w:pPr>
        <w:pStyle w:val="SourceCode"/>
      </w:pPr>
      <w:r>
        <w:t xml:space="preserve">    mov rdx, [rcx + NAME_PROBLEM]</w:t>
      </w:r>
    </w:p>
    <w:p w14:paraId="24AC4C31" w14:textId="77777777" w:rsidR="00780964" w:rsidRDefault="00721AE6">
      <w:pPr>
        <w:pStyle w:val="SourceCode"/>
      </w:pPr>
      <w:r>
        <w:t xml:space="preserve">    cmp byte [rdx], 0</w:t>
      </w:r>
    </w:p>
    <w:p w14:paraId="00F3C28E" w14:textId="77777777" w:rsidR="00780964" w:rsidRDefault="00721AE6">
      <w:pPr>
        <w:pStyle w:val="SourceCode"/>
      </w:pPr>
      <w:r>
        <w:t xml:space="preserve">    jne .done</w:t>
      </w:r>
    </w:p>
    <w:p w14:paraId="227B7164" w14:textId="77777777" w:rsidR="00780964" w:rsidRDefault="00721AE6">
      <w:pPr>
        <w:pStyle w:val="SourceCode"/>
      </w:pPr>
      <w:r>
        <w:t xml:space="preserve">    mov rdx, [rcx + EMAIL_PROBLEM]</w:t>
      </w:r>
    </w:p>
    <w:p w14:paraId="74B9DED2" w14:textId="77777777" w:rsidR="00780964" w:rsidRDefault="00721AE6">
      <w:pPr>
        <w:pStyle w:val="SourceCode"/>
      </w:pPr>
      <w:r>
        <w:t xml:space="preserve">    cmp byte [rdx], 0</w:t>
      </w:r>
    </w:p>
    <w:p w14:paraId="19A60D4C" w14:textId="77777777" w:rsidR="00780964" w:rsidRDefault="00721AE6">
      <w:pPr>
        <w:pStyle w:val="SourceCode"/>
      </w:pPr>
      <w:r>
        <w:t xml:space="preserve">    jne .done</w:t>
      </w:r>
    </w:p>
    <w:p w14:paraId="1258E72B" w14:textId="77777777" w:rsidR="00780964" w:rsidRDefault="00721AE6">
      <w:pPr>
        <w:pStyle w:val="SourceCode"/>
      </w:pPr>
      <w:r>
        <w:t xml:space="preserve">    mov rdx, [rcx + PHONE_PROBLEM]</w:t>
      </w:r>
    </w:p>
    <w:p w14:paraId="77A905D4" w14:textId="77777777" w:rsidR="00780964" w:rsidRDefault="00721AE6">
      <w:pPr>
        <w:pStyle w:val="SourceCode"/>
      </w:pPr>
      <w:r>
        <w:t xml:space="preserve">    cmp byte [rdx], 0</w:t>
      </w:r>
    </w:p>
    <w:p w14:paraId="2A519279" w14:textId="77777777" w:rsidR="00780964" w:rsidRDefault="00721AE6">
      <w:pPr>
        <w:pStyle w:val="SourceCode"/>
      </w:pPr>
      <w:r>
        <w:t xml:space="preserve">    jne .done</w:t>
      </w:r>
    </w:p>
    <w:p w14:paraId="166CFA8F" w14:textId="77777777" w:rsidR="00780964" w:rsidRDefault="00721AE6">
      <w:pPr>
        <w:pStyle w:val="SourceCode"/>
      </w:pPr>
      <w:r>
        <w:t xml:space="preserve">    xor eax, eax</w:t>
      </w:r>
    </w:p>
    <w:p w14:paraId="6DD5082D" w14:textId="77777777" w:rsidR="00780964" w:rsidRDefault="00721AE6">
      <w:pPr>
        <w:pStyle w:val="SourceCode"/>
      </w:pPr>
      <w:r>
        <w:t>.done:</w:t>
      </w:r>
    </w:p>
    <w:p w14:paraId="20A7AA73" w14:textId="77777777" w:rsidR="00780964" w:rsidRDefault="00721AE6">
      <w:pPr>
        <w:pStyle w:val="SourceCode"/>
      </w:pPr>
      <w:r>
        <w:t xml:space="preserve">    ret</w:t>
      </w:r>
    </w:p>
    <w:p w14:paraId="5B42BA3E" w14:textId="77777777" w:rsidR="00780964" w:rsidRDefault="00780964">
      <w:pPr>
        <w:pStyle w:val="SourceCode"/>
      </w:pPr>
    </w:p>
    <w:p w14:paraId="29EFCCC5" w14:textId="77777777" w:rsidR="00780964" w:rsidRDefault="00721AE6">
      <w:pPr>
        <w:pStyle w:val="SourceCode"/>
      </w:pPr>
      <w:r>
        <w:t>; Remember, keep_form_field is the post processor's iterator: it gets each</w:t>
      </w:r>
    </w:p>
    <w:p w14:paraId="6F8F58C9" w14:textId="77777777" w:rsidR="00780964" w:rsidRDefault="00721AE6">
      <w:pPr>
        <w:pStyle w:val="SourceCode"/>
      </w:pPr>
      <w:r>
        <w:t>; decoded piece of each value, with the piece, its offset, and its size</w:t>
      </w:r>
    </w:p>
    <w:p w14:paraId="694E1233" w14:textId="77777777" w:rsidR="00780964" w:rsidRDefault="00721AE6">
      <w:pPr>
        <w:pStyle w:val="SourceCode"/>
      </w:pPr>
      <w:r>
        <w:t>; on the stack at [rsp + 56], [rsp + 64], and [rsp + 72]; offset 0 starts</w:t>
      </w:r>
    </w:p>
    <w:p w14:paraId="731D200A" w14:textId="77777777" w:rsidR="00780964" w:rsidRDefault="00721AE6">
      <w:pPr>
        <w:pStyle w:val="SourceCode"/>
      </w:pPr>
      <w:r>
        <w:t>; a value, a field sent twice keeps its first value, and a field this</w:t>
      </w:r>
    </w:p>
    <w:p w14:paraId="3F6326F4" w14:textId="77777777" w:rsidR="00780964" w:rsidRDefault="00721AE6">
      <w:pPr>
        <w:pStyle w:val="SourceCode"/>
      </w:pPr>
      <w:r>
        <w:t>; form does not read is skipped (Basic).</w:t>
      </w:r>
    </w:p>
    <w:p w14:paraId="59DA3A47" w14:textId="77777777" w:rsidR="00780964" w:rsidRDefault="00721AE6">
      <w:pPr>
        <w:pStyle w:val="SourceCode"/>
      </w:pPr>
      <w:r>
        <w:t>;   out:     eax = MHD_YES</w:t>
      </w:r>
    </w:p>
    <w:p w14:paraId="23FA9541" w14:textId="77777777" w:rsidR="00780964" w:rsidRDefault="00721AE6">
      <w:pPr>
        <w:pStyle w:val="SourceCode"/>
      </w:pPr>
      <w:r>
        <w:t>; rbx keeps the form, rsi the field, r12 the key, r13 the piece, r14 the</w:t>
      </w:r>
    </w:p>
    <w:p w14:paraId="5F3CA1D3" w14:textId="77777777" w:rsidR="00780964" w:rsidRDefault="00721AE6">
      <w:pPr>
        <w:pStyle w:val="SourceCode"/>
      </w:pPr>
      <w:r>
        <w:t>; offset, r15 the size.</w:t>
      </w:r>
    </w:p>
    <w:p w14:paraId="3418F2DF" w14:textId="77777777" w:rsidR="00780964" w:rsidRDefault="00721AE6">
      <w:pPr>
        <w:pStyle w:val="SourceCode"/>
      </w:pPr>
      <w:r>
        <w:t>keep_form_field:</w:t>
      </w:r>
    </w:p>
    <w:p w14:paraId="3C2A18F9" w14:textId="77777777" w:rsidR="00780964" w:rsidRDefault="00721AE6">
      <w:pPr>
        <w:pStyle w:val="SourceCode"/>
      </w:pPr>
      <w:r>
        <w:t xml:space="preserve">    mov r10, [rsp + 56]</w:t>
      </w:r>
    </w:p>
    <w:p w14:paraId="360CD8A2" w14:textId="77777777" w:rsidR="00780964" w:rsidRDefault="00721AE6">
      <w:pPr>
        <w:pStyle w:val="SourceCode"/>
      </w:pPr>
      <w:r>
        <w:t xml:space="preserve">    mov r11, [rsp + 64]</w:t>
      </w:r>
    </w:p>
    <w:p w14:paraId="25DF7FF7" w14:textId="77777777" w:rsidR="00780964" w:rsidRDefault="00721AE6">
      <w:pPr>
        <w:pStyle w:val="SourceCode"/>
      </w:pPr>
      <w:r>
        <w:t xml:space="preserve">    mov rax, [rsp + 72]</w:t>
      </w:r>
    </w:p>
    <w:p w14:paraId="0A3CFAA7" w14:textId="77777777" w:rsidR="00780964" w:rsidRDefault="00721AE6">
      <w:pPr>
        <w:pStyle w:val="SourceCode"/>
      </w:pPr>
      <w:r>
        <w:t xml:space="preserve">    push rbx</w:t>
      </w:r>
    </w:p>
    <w:p w14:paraId="60689CED" w14:textId="77777777" w:rsidR="00780964" w:rsidRDefault="00721AE6">
      <w:pPr>
        <w:pStyle w:val="SourceCode"/>
      </w:pPr>
      <w:r>
        <w:t xml:space="preserve">    push rsi</w:t>
      </w:r>
    </w:p>
    <w:p w14:paraId="28591C25" w14:textId="77777777" w:rsidR="00780964" w:rsidRDefault="00721AE6">
      <w:pPr>
        <w:pStyle w:val="SourceCode"/>
      </w:pPr>
      <w:r>
        <w:t xml:space="preserve">    push r12</w:t>
      </w:r>
    </w:p>
    <w:p w14:paraId="7D998E6E" w14:textId="77777777" w:rsidR="00780964" w:rsidRDefault="00721AE6">
      <w:pPr>
        <w:pStyle w:val="SourceCode"/>
      </w:pPr>
      <w:r>
        <w:t xml:space="preserve">    push r13</w:t>
      </w:r>
    </w:p>
    <w:p w14:paraId="06FA0DBF" w14:textId="77777777" w:rsidR="00780964" w:rsidRDefault="00721AE6">
      <w:pPr>
        <w:pStyle w:val="SourceCode"/>
      </w:pPr>
      <w:r>
        <w:t xml:space="preserve">    push r14</w:t>
      </w:r>
    </w:p>
    <w:p w14:paraId="41EE0E8F" w14:textId="77777777" w:rsidR="00780964" w:rsidRDefault="00721AE6">
      <w:pPr>
        <w:pStyle w:val="SourceCode"/>
      </w:pPr>
      <w:r>
        <w:t xml:space="preserve">    push r15</w:t>
      </w:r>
    </w:p>
    <w:p w14:paraId="64B16A4D" w14:textId="77777777" w:rsidR="00780964" w:rsidRDefault="00721AE6">
      <w:pPr>
        <w:pStyle w:val="SourceCode"/>
      </w:pPr>
      <w:r>
        <w:t xml:space="preserve">    sub rsp, 40</w:t>
      </w:r>
    </w:p>
    <w:p w14:paraId="0547EA76" w14:textId="77777777" w:rsidR="00780964" w:rsidRDefault="00721AE6">
      <w:pPr>
        <w:pStyle w:val="SourceCode"/>
      </w:pPr>
      <w:r>
        <w:t xml:space="preserve">    mov rbx, rcx</w:t>
      </w:r>
    </w:p>
    <w:p w14:paraId="32FA6638" w14:textId="77777777" w:rsidR="00780964" w:rsidRDefault="00721AE6">
      <w:pPr>
        <w:pStyle w:val="SourceCode"/>
      </w:pPr>
      <w:r>
        <w:t xml:space="preserve">    mov r12, r8</w:t>
      </w:r>
    </w:p>
    <w:p w14:paraId="4B303268" w14:textId="77777777" w:rsidR="00780964" w:rsidRDefault="00721AE6">
      <w:pPr>
        <w:pStyle w:val="SourceCode"/>
      </w:pPr>
      <w:r>
        <w:t xml:space="preserve">    mov r13, r10</w:t>
      </w:r>
    </w:p>
    <w:p w14:paraId="130AA53D" w14:textId="77777777" w:rsidR="00780964" w:rsidRDefault="00721AE6">
      <w:pPr>
        <w:pStyle w:val="SourceCode"/>
      </w:pPr>
      <w:r>
        <w:t xml:space="preserve">    mov r14, r11</w:t>
      </w:r>
    </w:p>
    <w:p w14:paraId="1A71C664" w14:textId="77777777" w:rsidR="00780964" w:rsidRDefault="00721AE6">
      <w:pPr>
        <w:pStyle w:val="SourceCode"/>
      </w:pPr>
      <w:r>
        <w:t xml:space="preserve">    mov r15, rax</w:t>
      </w:r>
    </w:p>
    <w:p w14:paraId="19D4AAC5" w14:textId="77777777" w:rsidR="00780964" w:rsidRDefault="00721AE6">
      <w:pPr>
        <w:pStyle w:val="SourceCode"/>
      </w:pPr>
      <w:r>
        <w:t xml:space="preserve">    cmp r14, 0</w:t>
      </w:r>
    </w:p>
    <w:p w14:paraId="0EA80323" w14:textId="77777777" w:rsidR="00780964" w:rsidRDefault="00721AE6">
      <w:pPr>
        <w:pStyle w:val="SourceCode"/>
      </w:pPr>
      <w:r>
        <w:t xml:space="preserve">    jne .add_piece</w:t>
      </w:r>
    </w:p>
    <w:p w14:paraId="5E8D18B3" w14:textId="77777777" w:rsidR="00780964" w:rsidRDefault="00721AE6">
      <w:pPr>
        <w:pStyle w:val="SourceCode"/>
      </w:pPr>
      <w:r>
        <w:t xml:space="preserve">    xor esi, esi</w:t>
      </w:r>
    </w:p>
    <w:p w14:paraId="65F973B3" w14:textId="77777777" w:rsidR="00780964" w:rsidRDefault="00721AE6">
      <w:pPr>
        <w:pStyle w:val="SourceCode"/>
      </w:pPr>
      <w:r>
        <w:t xml:space="preserve">    mov rcx, r12</w:t>
      </w:r>
    </w:p>
    <w:p w14:paraId="2DD890B7" w14:textId="77777777" w:rsidR="00780964" w:rsidRDefault="00721AE6">
      <w:pPr>
        <w:pStyle w:val="SourceCode"/>
      </w:pPr>
      <w:r>
        <w:t xml:space="preserve">    lea rdx, [name_key]</w:t>
      </w:r>
    </w:p>
    <w:p w14:paraId="68348B87" w14:textId="77777777" w:rsidR="00780964" w:rsidRDefault="00721AE6">
      <w:pPr>
        <w:pStyle w:val="SourceCode"/>
      </w:pPr>
      <w:r>
        <w:t xml:space="preserve">    call strcmp</w:t>
      </w:r>
    </w:p>
    <w:p w14:paraId="42D9AC15" w14:textId="77777777" w:rsidR="00780964" w:rsidRDefault="00721AE6">
      <w:pPr>
        <w:pStyle w:val="SourceCode"/>
      </w:pPr>
      <w:r>
        <w:t xml:space="preserve">    cmp eax, 0</w:t>
      </w:r>
    </w:p>
    <w:p w14:paraId="33AB8D01" w14:textId="77777777" w:rsidR="00780964" w:rsidRDefault="00721AE6">
      <w:pPr>
        <w:pStyle w:val="SourceCode"/>
      </w:pPr>
      <w:r>
        <w:t xml:space="preserve">    jne .not_name</w:t>
      </w:r>
    </w:p>
    <w:p w14:paraId="574D1E01" w14:textId="77777777" w:rsidR="00780964" w:rsidRDefault="00721AE6">
      <w:pPr>
        <w:pStyle w:val="SourceCode"/>
      </w:pPr>
      <w:r>
        <w:t xml:space="preserve">    lea rsi, [rbx + FORM_FULL_NAME]</w:t>
      </w:r>
    </w:p>
    <w:p w14:paraId="4484E082" w14:textId="77777777" w:rsidR="00780964" w:rsidRDefault="00721AE6">
      <w:pPr>
        <w:pStyle w:val="SourceCode"/>
      </w:pPr>
      <w:r>
        <w:t xml:space="preserve">    jmp .have_field</w:t>
      </w:r>
    </w:p>
    <w:p w14:paraId="38A5B464" w14:textId="77777777" w:rsidR="00780964" w:rsidRDefault="00721AE6">
      <w:pPr>
        <w:pStyle w:val="SourceCode"/>
      </w:pPr>
      <w:r>
        <w:t>.not_name:</w:t>
      </w:r>
    </w:p>
    <w:p w14:paraId="48064003" w14:textId="77777777" w:rsidR="00780964" w:rsidRDefault="00721AE6">
      <w:pPr>
        <w:pStyle w:val="SourceCode"/>
      </w:pPr>
      <w:r>
        <w:t xml:space="preserve">    mov rcx, r12</w:t>
      </w:r>
    </w:p>
    <w:p w14:paraId="32D28B35" w14:textId="77777777" w:rsidR="00780964" w:rsidRDefault="00721AE6">
      <w:pPr>
        <w:pStyle w:val="SourceCode"/>
      </w:pPr>
      <w:r>
        <w:t xml:space="preserve">    lea rdx, [email_key]</w:t>
      </w:r>
    </w:p>
    <w:p w14:paraId="52333B1B" w14:textId="77777777" w:rsidR="00780964" w:rsidRDefault="00721AE6">
      <w:pPr>
        <w:pStyle w:val="SourceCode"/>
      </w:pPr>
      <w:r>
        <w:t xml:space="preserve">    call strcmp</w:t>
      </w:r>
    </w:p>
    <w:p w14:paraId="126F6642" w14:textId="77777777" w:rsidR="00780964" w:rsidRDefault="00721AE6">
      <w:pPr>
        <w:pStyle w:val="SourceCode"/>
      </w:pPr>
      <w:r>
        <w:t xml:space="preserve">    cmp eax, 0</w:t>
      </w:r>
    </w:p>
    <w:p w14:paraId="56B2B795" w14:textId="77777777" w:rsidR="00780964" w:rsidRDefault="00721AE6">
      <w:pPr>
        <w:pStyle w:val="SourceCode"/>
      </w:pPr>
      <w:r>
        <w:t xml:space="preserve">    jne .not_email</w:t>
      </w:r>
    </w:p>
    <w:p w14:paraId="2139C585" w14:textId="77777777" w:rsidR="00780964" w:rsidRDefault="00721AE6">
      <w:pPr>
        <w:pStyle w:val="SourceCode"/>
      </w:pPr>
      <w:r>
        <w:t xml:space="preserve">    lea rsi, [rbx + FORM_EMAIL]</w:t>
      </w:r>
    </w:p>
    <w:p w14:paraId="405B327E" w14:textId="77777777" w:rsidR="00780964" w:rsidRDefault="00721AE6">
      <w:pPr>
        <w:pStyle w:val="SourceCode"/>
      </w:pPr>
      <w:r>
        <w:t xml:space="preserve">    jmp .have_field</w:t>
      </w:r>
    </w:p>
    <w:p w14:paraId="05ACE7F0" w14:textId="77777777" w:rsidR="00780964" w:rsidRDefault="00721AE6">
      <w:pPr>
        <w:pStyle w:val="SourceCode"/>
      </w:pPr>
      <w:r>
        <w:t>.not_email:</w:t>
      </w:r>
    </w:p>
    <w:p w14:paraId="554AA5B2" w14:textId="77777777" w:rsidR="00780964" w:rsidRDefault="00721AE6">
      <w:pPr>
        <w:pStyle w:val="SourceCode"/>
      </w:pPr>
      <w:r>
        <w:t xml:space="preserve">    mov rcx, r12</w:t>
      </w:r>
    </w:p>
    <w:p w14:paraId="2BC390C1" w14:textId="77777777" w:rsidR="00780964" w:rsidRDefault="00721AE6">
      <w:pPr>
        <w:pStyle w:val="SourceCode"/>
      </w:pPr>
      <w:r>
        <w:t xml:space="preserve">    lea rdx, [phone_key]</w:t>
      </w:r>
    </w:p>
    <w:p w14:paraId="089515F5" w14:textId="77777777" w:rsidR="00780964" w:rsidRDefault="00721AE6">
      <w:pPr>
        <w:pStyle w:val="SourceCode"/>
      </w:pPr>
      <w:r>
        <w:t xml:space="preserve">    call strcmp</w:t>
      </w:r>
    </w:p>
    <w:p w14:paraId="5A780350" w14:textId="77777777" w:rsidR="00780964" w:rsidRDefault="00721AE6">
      <w:pPr>
        <w:pStyle w:val="SourceCode"/>
      </w:pPr>
      <w:r>
        <w:t xml:space="preserve">    cmp eax, 0</w:t>
      </w:r>
    </w:p>
    <w:p w14:paraId="4923ED74" w14:textId="77777777" w:rsidR="00780964" w:rsidRDefault="00721AE6">
      <w:pPr>
        <w:pStyle w:val="SourceCode"/>
      </w:pPr>
      <w:r>
        <w:t xml:space="preserve">    jne .have_field</w:t>
      </w:r>
    </w:p>
    <w:p w14:paraId="0259495F" w14:textId="77777777" w:rsidR="00780964" w:rsidRDefault="00721AE6">
      <w:pPr>
        <w:pStyle w:val="SourceCode"/>
      </w:pPr>
      <w:r>
        <w:t xml:space="preserve">    lea rsi, [rbx + FORM_PHONE]</w:t>
      </w:r>
    </w:p>
    <w:p w14:paraId="366066E7" w14:textId="77777777" w:rsidR="00780964" w:rsidRDefault="00721AE6">
      <w:pPr>
        <w:pStyle w:val="SourceCode"/>
      </w:pPr>
      <w:r>
        <w:t>.have_field:</w:t>
      </w:r>
    </w:p>
    <w:p w14:paraId="2B5877E6" w14:textId="77777777" w:rsidR="00780964" w:rsidRDefault="00721AE6">
      <w:pPr>
        <w:pStyle w:val="SourceCode"/>
      </w:pPr>
      <w:r>
        <w:t xml:space="preserve">    ; Remember, a second offset 0 for the arriving field, with nothing</w:t>
      </w:r>
    </w:p>
    <w:p w14:paraId="7BFC8413" w14:textId="77777777" w:rsidR="00780964" w:rsidRDefault="00721AE6">
      <w:pPr>
        <w:pStyle w:val="SourceCode"/>
      </w:pPr>
      <w:r>
        <w:t xml:space="preserve">    ; kept yet, is the same value (Basic).</w:t>
      </w:r>
    </w:p>
    <w:p w14:paraId="2163BEB8" w14:textId="77777777" w:rsidR="00780964" w:rsidRDefault="00721AE6">
      <w:pPr>
        <w:pStyle w:val="SourceCode"/>
      </w:pPr>
      <w:r>
        <w:t xml:space="preserve">    cmp rsi, 0</w:t>
      </w:r>
    </w:p>
    <w:p w14:paraId="0A986F64" w14:textId="77777777" w:rsidR="00780964" w:rsidRDefault="00721AE6">
      <w:pPr>
        <w:pStyle w:val="SourceCode"/>
      </w:pPr>
      <w:r>
        <w:t xml:space="preserve">    je .new_value</w:t>
      </w:r>
    </w:p>
    <w:p w14:paraId="14F5FAF0" w14:textId="77777777" w:rsidR="00780964" w:rsidRDefault="00721AE6">
      <w:pPr>
        <w:pStyle w:val="SourceCode"/>
      </w:pPr>
      <w:r>
        <w:t xml:space="preserve">    cmp rsi, [rbx + FORM_ARRIVING]</w:t>
      </w:r>
    </w:p>
    <w:p w14:paraId="3BA89816" w14:textId="77777777" w:rsidR="00780964" w:rsidRDefault="00721AE6">
      <w:pPr>
        <w:pStyle w:val="SourceCode"/>
      </w:pPr>
      <w:r>
        <w:t xml:space="preserve">    jne .new_value</w:t>
      </w:r>
    </w:p>
    <w:p w14:paraId="4DDF6819" w14:textId="77777777" w:rsidR="00780964" w:rsidRDefault="00721AE6">
      <w:pPr>
        <w:pStyle w:val="SourceCode"/>
      </w:pPr>
      <w:r>
        <w:t xml:space="preserve">    cmp qword [rsi + FORM_FIELD_LENGTH], 0</w:t>
      </w:r>
    </w:p>
    <w:p w14:paraId="0EA95456" w14:textId="77777777" w:rsidR="00780964" w:rsidRDefault="00721AE6">
      <w:pPr>
        <w:pStyle w:val="SourceCode"/>
      </w:pPr>
      <w:r>
        <w:t xml:space="preserve">    je .add_piece</w:t>
      </w:r>
    </w:p>
    <w:p w14:paraId="11152523" w14:textId="77777777" w:rsidR="00780964" w:rsidRDefault="00721AE6">
      <w:pPr>
        <w:pStyle w:val="SourceCode"/>
      </w:pPr>
      <w:r>
        <w:t>.new_value:</w:t>
      </w:r>
    </w:p>
    <w:p w14:paraId="733E6489" w14:textId="77777777" w:rsidR="00780964" w:rsidRDefault="00721AE6">
      <w:pPr>
        <w:pStyle w:val="SourceCode"/>
      </w:pPr>
      <w:r>
        <w:t xml:space="preserve">    mov qword [rbx + FORM_ARRIVING], 0</w:t>
      </w:r>
    </w:p>
    <w:p w14:paraId="3BA3DE25" w14:textId="77777777" w:rsidR="00780964" w:rsidRDefault="00721AE6">
      <w:pPr>
        <w:pStyle w:val="SourceCode"/>
      </w:pPr>
      <w:r>
        <w:t xml:space="preserve">    cmp rsi, 0</w:t>
      </w:r>
    </w:p>
    <w:p w14:paraId="188E0D62" w14:textId="77777777" w:rsidR="00780964" w:rsidRDefault="00721AE6">
      <w:pPr>
        <w:pStyle w:val="SourceCode"/>
      </w:pPr>
      <w:r>
        <w:t xml:space="preserve">    je .add_piece</w:t>
      </w:r>
    </w:p>
    <w:p w14:paraId="1CA41736" w14:textId="77777777" w:rsidR="00780964" w:rsidRDefault="00721AE6">
      <w:pPr>
        <w:pStyle w:val="SourceCode"/>
      </w:pPr>
      <w:r>
        <w:t xml:space="preserve">    cmp qword [rsi + FORM_FIELD_RECEIVED], 0</w:t>
      </w:r>
    </w:p>
    <w:p w14:paraId="5E1B2558" w14:textId="77777777" w:rsidR="00780964" w:rsidRDefault="00721AE6">
      <w:pPr>
        <w:pStyle w:val="SourceCode"/>
      </w:pPr>
      <w:r>
        <w:t xml:space="preserve">    jne .add_piece</w:t>
      </w:r>
    </w:p>
    <w:p w14:paraId="527479AF" w14:textId="77777777" w:rsidR="00780964" w:rsidRDefault="00721AE6">
      <w:pPr>
        <w:pStyle w:val="SourceCode"/>
      </w:pPr>
      <w:r>
        <w:t xml:space="preserve">    mov qword [rsi + FORM_FIELD_RECEIVED], 1</w:t>
      </w:r>
    </w:p>
    <w:p w14:paraId="596D0ACF" w14:textId="77777777" w:rsidR="00780964" w:rsidRDefault="00721AE6">
      <w:pPr>
        <w:pStyle w:val="SourceCode"/>
      </w:pPr>
      <w:r>
        <w:t xml:space="preserve">    mov [rbx + FORM_ARRIVING], rsi</w:t>
      </w:r>
    </w:p>
    <w:p w14:paraId="4744980B" w14:textId="77777777" w:rsidR="00780964" w:rsidRDefault="00721AE6">
      <w:pPr>
        <w:pStyle w:val="SourceCode"/>
      </w:pPr>
      <w:r>
        <w:t>.add_piece:</w:t>
      </w:r>
    </w:p>
    <w:p w14:paraId="2D89A69A" w14:textId="77777777" w:rsidR="00780964" w:rsidRDefault="00721AE6">
      <w:pPr>
        <w:pStyle w:val="SourceCode"/>
      </w:pPr>
      <w:r>
        <w:t xml:space="preserve">    mov rsi, [rbx + FORM_ARRIVING]</w:t>
      </w:r>
    </w:p>
    <w:p w14:paraId="14C93C29" w14:textId="77777777" w:rsidR="00780964" w:rsidRDefault="00721AE6">
      <w:pPr>
        <w:pStyle w:val="SourceCode"/>
      </w:pPr>
      <w:r>
        <w:t xml:space="preserve">    cmp rsi, 0</w:t>
      </w:r>
    </w:p>
    <w:p w14:paraId="0715BF0C" w14:textId="77777777" w:rsidR="00780964" w:rsidRDefault="00721AE6">
      <w:pPr>
        <w:pStyle w:val="SourceCode"/>
      </w:pPr>
      <w:r>
        <w:t xml:space="preserve">    je .done</w:t>
      </w:r>
    </w:p>
    <w:p w14:paraId="684EF424" w14:textId="77777777" w:rsidR="00780964" w:rsidRDefault="00721AE6">
      <w:pPr>
        <w:pStyle w:val="SourceCode"/>
      </w:pPr>
      <w:r>
        <w:t xml:space="preserve">    mov rax, [rsi + FORM_FIELD_LENGTH]</w:t>
      </w:r>
    </w:p>
    <w:p w14:paraId="37F8FF8A" w14:textId="77777777" w:rsidR="00780964" w:rsidRDefault="00721AE6">
      <w:pPr>
        <w:pStyle w:val="SourceCode"/>
      </w:pPr>
      <w:r>
        <w:t xml:space="preserve">    add rax, r15</w:t>
      </w:r>
    </w:p>
    <w:p w14:paraId="667031A3" w14:textId="77777777" w:rsidR="00780964" w:rsidRDefault="00721AE6">
      <w:pPr>
        <w:pStyle w:val="SourceCode"/>
      </w:pPr>
      <w:r>
        <w:t xml:space="preserve">    cmp rax, MAX_BODY_BYTES</w:t>
      </w:r>
    </w:p>
    <w:p w14:paraId="792D389E" w14:textId="77777777" w:rsidR="00780964" w:rsidRDefault="00721AE6">
      <w:pPr>
        <w:pStyle w:val="SourceCode"/>
      </w:pPr>
      <w:r>
        <w:t xml:space="preserve">    ja .done</w:t>
      </w:r>
    </w:p>
    <w:p w14:paraId="56E1EFA5" w14:textId="77777777" w:rsidR="00780964" w:rsidRDefault="00721AE6">
      <w:pPr>
        <w:pStyle w:val="SourceCode"/>
      </w:pPr>
      <w:r>
        <w:t xml:space="preserve">    mov rcx, [rsi + FORM_FIELD_LENGTH]</w:t>
      </w:r>
    </w:p>
    <w:p w14:paraId="34B37CA9" w14:textId="77777777" w:rsidR="00780964" w:rsidRDefault="00721AE6">
      <w:pPr>
        <w:pStyle w:val="SourceCode"/>
      </w:pPr>
      <w:r>
        <w:t xml:space="preserve">    lea rcx, [rsi + FORM_FIELD_TEXT + rcx]</w:t>
      </w:r>
    </w:p>
    <w:p w14:paraId="64C23290" w14:textId="77777777" w:rsidR="00780964" w:rsidRDefault="00721AE6">
      <w:pPr>
        <w:pStyle w:val="SourceCode"/>
      </w:pPr>
      <w:r>
        <w:t xml:space="preserve">    mov rdx, r13</w:t>
      </w:r>
    </w:p>
    <w:p w14:paraId="091AAFFB" w14:textId="77777777" w:rsidR="00780964" w:rsidRDefault="00721AE6">
      <w:pPr>
        <w:pStyle w:val="SourceCode"/>
      </w:pPr>
      <w:r>
        <w:t xml:space="preserve">    mov r8, r15</w:t>
      </w:r>
    </w:p>
    <w:p w14:paraId="5FDDF8B6" w14:textId="77777777" w:rsidR="00780964" w:rsidRDefault="00721AE6">
      <w:pPr>
        <w:pStyle w:val="SourceCode"/>
      </w:pPr>
      <w:r>
        <w:t xml:space="preserve">    call memcpy</w:t>
      </w:r>
    </w:p>
    <w:p w14:paraId="619B57B9" w14:textId="77777777" w:rsidR="00780964" w:rsidRDefault="00721AE6">
      <w:pPr>
        <w:pStyle w:val="SourceCode"/>
      </w:pPr>
      <w:r>
        <w:t xml:space="preserve">    add [rsi + FORM_FIELD_LENGTH], r15</w:t>
      </w:r>
    </w:p>
    <w:p w14:paraId="1F814CD8" w14:textId="77777777" w:rsidR="00780964" w:rsidRDefault="00721AE6">
      <w:pPr>
        <w:pStyle w:val="SourceCode"/>
      </w:pPr>
      <w:r>
        <w:t xml:space="preserve">    mov rax, [rsi + FORM_FIELD_LENGTH]</w:t>
      </w:r>
    </w:p>
    <w:p w14:paraId="3E6DBEE1" w14:textId="77777777" w:rsidR="00780964" w:rsidRDefault="00721AE6">
      <w:pPr>
        <w:pStyle w:val="SourceCode"/>
      </w:pPr>
      <w:r>
        <w:t xml:space="preserve">    mov byte [rsi + FORM_FIELD_TEXT + rax], 0</w:t>
      </w:r>
    </w:p>
    <w:p w14:paraId="1340915C" w14:textId="77777777" w:rsidR="00780964" w:rsidRDefault="00721AE6">
      <w:pPr>
        <w:pStyle w:val="SourceCode"/>
      </w:pPr>
      <w:r>
        <w:t>.done:</w:t>
      </w:r>
    </w:p>
    <w:p w14:paraId="2F15452C" w14:textId="77777777" w:rsidR="00780964" w:rsidRDefault="00721AE6">
      <w:pPr>
        <w:pStyle w:val="SourceCode"/>
      </w:pPr>
      <w:r>
        <w:t xml:space="preserve">    mov eax, MHD_YES</w:t>
      </w:r>
    </w:p>
    <w:p w14:paraId="5E0B7F27" w14:textId="77777777" w:rsidR="00780964" w:rsidRDefault="00721AE6">
      <w:pPr>
        <w:pStyle w:val="SourceCode"/>
      </w:pPr>
      <w:r>
        <w:t xml:space="preserve">    add rsp, 40</w:t>
      </w:r>
    </w:p>
    <w:p w14:paraId="7A19D0A8" w14:textId="77777777" w:rsidR="00780964" w:rsidRDefault="00721AE6">
      <w:pPr>
        <w:pStyle w:val="SourceCode"/>
      </w:pPr>
      <w:r>
        <w:t xml:space="preserve">    pop r15</w:t>
      </w:r>
    </w:p>
    <w:p w14:paraId="4B66C6E6" w14:textId="77777777" w:rsidR="00780964" w:rsidRDefault="00721AE6">
      <w:pPr>
        <w:pStyle w:val="SourceCode"/>
      </w:pPr>
      <w:r>
        <w:t xml:space="preserve">    pop r14</w:t>
      </w:r>
    </w:p>
    <w:p w14:paraId="40E947C9" w14:textId="77777777" w:rsidR="00780964" w:rsidRDefault="00721AE6">
      <w:pPr>
        <w:pStyle w:val="SourceCode"/>
      </w:pPr>
      <w:r>
        <w:t xml:space="preserve">    pop r13</w:t>
      </w:r>
    </w:p>
    <w:p w14:paraId="5073C8E1" w14:textId="77777777" w:rsidR="00780964" w:rsidRDefault="00721AE6">
      <w:pPr>
        <w:pStyle w:val="SourceCode"/>
      </w:pPr>
      <w:r>
        <w:t xml:space="preserve">    pop r12</w:t>
      </w:r>
    </w:p>
    <w:p w14:paraId="04EE37EF" w14:textId="77777777" w:rsidR="00780964" w:rsidRDefault="00721AE6">
      <w:pPr>
        <w:pStyle w:val="SourceCode"/>
      </w:pPr>
      <w:r>
        <w:t xml:space="preserve">    pop rsi</w:t>
      </w:r>
    </w:p>
    <w:p w14:paraId="41E47748" w14:textId="77777777" w:rsidR="00780964" w:rsidRDefault="00721AE6">
      <w:pPr>
        <w:pStyle w:val="SourceCode"/>
      </w:pPr>
      <w:r>
        <w:t xml:space="preserve">    pop rbx</w:t>
      </w:r>
    </w:p>
    <w:p w14:paraId="74C0EC7B" w14:textId="77777777" w:rsidR="00780964" w:rsidRDefault="00721AE6">
      <w:pPr>
        <w:pStyle w:val="SourceCode"/>
      </w:pPr>
      <w:r>
        <w:t xml:space="preserve">    ret</w:t>
      </w:r>
    </w:p>
    <w:p w14:paraId="283D1708" w14:textId="77777777" w:rsidR="00780964" w:rsidRDefault="00780964">
      <w:pPr>
        <w:pStyle w:val="SourceCode"/>
      </w:pPr>
    </w:p>
    <w:p w14:paraId="4AA95A8F" w14:textId="77777777" w:rsidR="00780964" w:rsidRDefault="00721AE6">
      <w:pPr>
        <w:pStyle w:val="SourceCode"/>
      </w:pPr>
      <w:r>
        <w:t>; Remember, store statuses as HTTP statuses (Lesson 6.14a). A leaf.</w:t>
      </w:r>
    </w:p>
    <w:p w14:paraId="5E03F2D2" w14:textId="77777777" w:rsidR="00780964" w:rsidRDefault="00721AE6">
      <w:pPr>
        <w:pStyle w:val="SourceCode"/>
      </w:pPr>
      <w:r>
        <w:t>;   in:      ecx = the status</w:t>
      </w:r>
    </w:p>
    <w:p w14:paraId="58873815" w14:textId="77777777" w:rsidR="00780964" w:rsidRDefault="00721AE6">
      <w:pPr>
        <w:pStyle w:val="SourceCode"/>
      </w:pPr>
      <w:r>
        <w:t>;   out:     eax = the HTTP status</w:t>
      </w:r>
    </w:p>
    <w:p w14:paraId="567F56A5" w14:textId="77777777" w:rsidR="00780964" w:rsidRDefault="00721AE6">
      <w:pPr>
        <w:pStyle w:val="SourceCode"/>
      </w:pPr>
      <w:r>
        <w:t>http_status_for:</w:t>
      </w:r>
    </w:p>
    <w:p w14:paraId="6E2BC9B0" w14:textId="77777777" w:rsidR="00780964" w:rsidRDefault="00721AE6">
      <w:pPr>
        <w:pStyle w:val="SourceCode"/>
      </w:pPr>
      <w:r>
        <w:t xml:space="preserve">    mov eax, 400</w:t>
      </w:r>
    </w:p>
    <w:p w14:paraId="20E5454C" w14:textId="77777777" w:rsidR="00780964" w:rsidRDefault="00721AE6">
      <w:pPr>
        <w:pStyle w:val="SourceCode"/>
      </w:pPr>
      <w:r>
        <w:t xml:space="preserve">    cmp ecx, INVALID_INPUT</w:t>
      </w:r>
    </w:p>
    <w:p w14:paraId="16A03EDE" w14:textId="77777777" w:rsidR="00780964" w:rsidRDefault="00721AE6">
      <w:pPr>
        <w:pStyle w:val="SourceCode"/>
      </w:pPr>
      <w:r>
        <w:t xml:space="preserve">    je .done</w:t>
      </w:r>
    </w:p>
    <w:p w14:paraId="1C987E5A" w14:textId="77777777" w:rsidR="00780964" w:rsidRDefault="00721AE6">
      <w:pPr>
        <w:pStyle w:val="SourceCode"/>
      </w:pPr>
      <w:r>
        <w:t xml:space="preserve">    mov eax, 404</w:t>
      </w:r>
    </w:p>
    <w:p w14:paraId="213402E9" w14:textId="77777777" w:rsidR="00780964" w:rsidRDefault="00721AE6">
      <w:pPr>
        <w:pStyle w:val="SourceCode"/>
      </w:pPr>
      <w:r>
        <w:t xml:space="preserve">    cmp ecx, NOT_FOUND</w:t>
      </w:r>
    </w:p>
    <w:p w14:paraId="636071AB" w14:textId="77777777" w:rsidR="00780964" w:rsidRDefault="00721AE6">
      <w:pPr>
        <w:pStyle w:val="SourceCode"/>
      </w:pPr>
      <w:r>
        <w:t xml:space="preserve">    je .done</w:t>
      </w:r>
    </w:p>
    <w:p w14:paraId="05F5A2D6" w14:textId="77777777" w:rsidR="00780964" w:rsidRDefault="00721AE6">
      <w:pPr>
        <w:pStyle w:val="SourceCode"/>
      </w:pPr>
      <w:r>
        <w:t xml:space="preserve">    mov eax, 409</w:t>
      </w:r>
    </w:p>
    <w:p w14:paraId="3B74ACEE" w14:textId="77777777" w:rsidR="00780964" w:rsidRDefault="00721AE6">
      <w:pPr>
        <w:pStyle w:val="SourceCode"/>
      </w:pPr>
      <w:r>
        <w:t xml:space="preserve">    cmp ecx, DUPLICATE_EMAIL</w:t>
      </w:r>
    </w:p>
    <w:p w14:paraId="061B015A" w14:textId="77777777" w:rsidR="00780964" w:rsidRDefault="00721AE6">
      <w:pPr>
        <w:pStyle w:val="SourceCode"/>
      </w:pPr>
      <w:r>
        <w:t xml:space="preserve">    je .done</w:t>
      </w:r>
    </w:p>
    <w:p w14:paraId="550F99D5" w14:textId="77777777" w:rsidR="00780964" w:rsidRDefault="00721AE6">
      <w:pPr>
        <w:pStyle w:val="SourceCode"/>
      </w:pPr>
      <w:r>
        <w:t xml:space="preserve">    mov eax, 500</w:t>
      </w:r>
    </w:p>
    <w:p w14:paraId="528D6CCD" w14:textId="77777777" w:rsidR="00780964" w:rsidRDefault="00721AE6">
      <w:pPr>
        <w:pStyle w:val="SourceCode"/>
      </w:pPr>
      <w:r>
        <w:t>.done:</w:t>
      </w:r>
    </w:p>
    <w:p w14:paraId="1693C7F2" w14:textId="77777777" w:rsidR="00780964" w:rsidRDefault="00721AE6">
      <w:pPr>
        <w:pStyle w:val="SourceCode"/>
      </w:pPr>
      <w:r>
        <w:t xml:space="preserve">    ret</w:t>
      </w:r>
    </w:p>
    <w:p w14:paraId="3E6A4FBA" w14:textId="77777777" w:rsidR="00780964" w:rsidRDefault="00780964">
      <w:pPr>
        <w:pStyle w:val="SourceCode"/>
      </w:pPr>
    </w:p>
    <w:p w14:paraId="0F8170FC" w14:textId="77777777" w:rsidR="00780964" w:rsidRDefault="00721AE6">
      <w:pPr>
        <w:pStyle w:val="SourceCode"/>
      </w:pPr>
      <w:r>
        <w:t>; Remember, parse_path_id returns the id in a path segment, or 0 when the</w:t>
      </w:r>
    </w:p>
    <w:p w14:paraId="73D821ED" w14:textId="77777777" w:rsidR="00780964" w:rsidRDefault="00721AE6">
      <w:pPr>
        <w:pStyle w:val="SourceCode"/>
      </w:pPr>
      <w:r>
        <w:t>; segment is not an id: Lesson 6.11's rules (Lesson 8.2a).</w:t>
      </w:r>
    </w:p>
    <w:p w14:paraId="459A6BA5" w14:textId="77777777" w:rsidR="00780964" w:rsidRDefault="00721AE6">
      <w:pPr>
        <w:pStyle w:val="SourceCode"/>
      </w:pPr>
      <w:r>
        <w:t>;   in:      rcx = the segment</w:t>
      </w:r>
    </w:p>
    <w:p w14:paraId="50207E2B" w14:textId="77777777" w:rsidR="00780964" w:rsidRDefault="00721AE6">
      <w:pPr>
        <w:pStyle w:val="SourceCode"/>
      </w:pPr>
      <w:r>
        <w:t>;   out:     eax = the id, or 0</w:t>
      </w:r>
    </w:p>
    <w:p w14:paraId="099520AD" w14:textId="77777777" w:rsidR="00780964" w:rsidRDefault="00721AE6">
      <w:pPr>
        <w:pStyle w:val="SourceCode"/>
      </w:pPr>
      <w:r>
        <w:t>parse_path_id:</w:t>
      </w:r>
    </w:p>
    <w:p w14:paraId="39133349" w14:textId="77777777" w:rsidR="00780964" w:rsidRDefault="00721AE6">
      <w:pPr>
        <w:pStyle w:val="SourceCode"/>
      </w:pPr>
      <w:r>
        <w:t xml:space="preserve">    push rbx</w:t>
      </w:r>
    </w:p>
    <w:p w14:paraId="30A35854" w14:textId="77777777" w:rsidR="00780964" w:rsidRDefault="00721AE6">
      <w:pPr>
        <w:pStyle w:val="SourceCode"/>
      </w:pPr>
      <w:r>
        <w:t xml:space="preserve">    push r12</w:t>
      </w:r>
    </w:p>
    <w:p w14:paraId="05805C12" w14:textId="77777777" w:rsidR="00780964" w:rsidRDefault="00721AE6">
      <w:pPr>
        <w:pStyle w:val="SourceCode"/>
      </w:pPr>
      <w:r>
        <w:t xml:space="preserve">    sub rsp, 40</w:t>
      </w:r>
    </w:p>
    <w:p w14:paraId="2858D1F1" w14:textId="77777777" w:rsidR="00780964" w:rsidRDefault="00721AE6">
      <w:pPr>
        <w:pStyle w:val="SourceCode"/>
      </w:pPr>
      <w:r>
        <w:t xml:space="preserve">    mov rbx, rcx</w:t>
      </w:r>
    </w:p>
    <w:p w14:paraId="727AD540" w14:textId="77777777" w:rsidR="00780964" w:rsidRDefault="00721AE6">
      <w:pPr>
        <w:pStyle w:val="SourceCode"/>
      </w:pPr>
      <w:r>
        <w:t xml:space="preserve">    call strlen</w:t>
      </w:r>
    </w:p>
    <w:p w14:paraId="6D53FC1F" w14:textId="77777777" w:rsidR="00780964" w:rsidRDefault="00721AE6">
      <w:pPr>
        <w:pStyle w:val="SourceCode"/>
      </w:pPr>
      <w:r>
        <w:t xml:space="preserve">    mov r12, rax</w:t>
      </w:r>
    </w:p>
    <w:p w14:paraId="49FC257A" w14:textId="77777777" w:rsidR="00780964" w:rsidRDefault="00721AE6">
      <w:pPr>
        <w:pStyle w:val="SourceCode"/>
      </w:pPr>
      <w:r>
        <w:t xml:space="preserve">    cmp r12, 0</w:t>
      </w:r>
    </w:p>
    <w:p w14:paraId="693688AB" w14:textId="77777777" w:rsidR="00780964" w:rsidRDefault="00721AE6">
      <w:pPr>
        <w:pStyle w:val="SourceCode"/>
      </w:pPr>
      <w:r>
        <w:t xml:space="preserve">    je .not_an_id</w:t>
      </w:r>
    </w:p>
    <w:p w14:paraId="6C25EFAB" w14:textId="77777777" w:rsidR="00780964" w:rsidRDefault="00721AE6">
      <w:pPr>
        <w:pStyle w:val="SourceCode"/>
      </w:pPr>
      <w:r>
        <w:t xml:space="preserve">    cmp r12, ID_DIGITS_LIMIT</w:t>
      </w:r>
    </w:p>
    <w:p w14:paraId="06687460" w14:textId="77777777" w:rsidR="00780964" w:rsidRDefault="00721AE6">
      <w:pPr>
        <w:pStyle w:val="SourceCode"/>
      </w:pPr>
      <w:r>
        <w:t xml:space="preserve">    ja .not_an_id</w:t>
      </w:r>
    </w:p>
    <w:p w14:paraId="70454716" w14:textId="77777777" w:rsidR="00780964" w:rsidRDefault="00721AE6">
      <w:pPr>
        <w:pStyle w:val="SourceCode"/>
      </w:pPr>
      <w:r>
        <w:t xml:space="preserve">    cmp byte [rbx], '0'</w:t>
      </w:r>
    </w:p>
    <w:p w14:paraId="2CC50A62" w14:textId="77777777" w:rsidR="00780964" w:rsidRDefault="00721AE6">
      <w:pPr>
        <w:pStyle w:val="SourceCode"/>
      </w:pPr>
      <w:r>
        <w:t xml:space="preserve">    je .not_an_id</w:t>
      </w:r>
    </w:p>
    <w:p w14:paraId="1E2C20F4" w14:textId="77777777" w:rsidR="00780964" w:rsidRDefault="00721AE6">
      <w:pPr>
        <w:pStyle w:val="SourceCode"/>
      </w:pPr>
      <w:r>
        <w:t xml:space="preserve">    mov rcx, rbx</w:t>
      </w:r>
    </w:p>
    <w:p w14:paraId="1DF8F1D5" w14:textId="77777777" w:rsidR="00780964" w:rsidRDefault="00721AE6">
      <w:pPr>
        <w:pStyle w:val="SourceCode"/>
      </w:pPr>
      <w:r>
        <w:t xml:space="preserve">    lea rdx, [digit_characters]</w:t>
      </w:r>
    </w:p>
    <w:p w14:paraId="72622CE7" w14:textId="77777777" w:rsidR="00780964" w:rsidRDefault="00721AE6">
      <w:pPr>
        <w:pStyle w:val="SourceCode"/>
      </w:pPr>
      <w:r>
        <w:t xml:space="preserve">    call strspn</w:t>
      </w:r>
    </w:p>
    <w:p w14:paraId="3B61806C" w14:textId="77777777" w:rsidR="00780964" w:rsidRDefault="00721AE6">
      <w:pPr>
        <w:pStyle w:val="SourceCode"/>
      </w:pPr>
      <w:r>
        <w:t xml:space="preserve">    cmp rax, r12</w:t>
      </w:r>
    </w:p>
    <w:p w14:paraId="2688754B" w14:textId="77777777" w:rsidR="00780964" w:rsidRDefault="00721AE6">
      <w:pPr>
        <w:pStyle w:val="SourceCode"/>
      </w:pPr>
      <w:r>
        <w:t xml:space="preserve">    jne .not_an_id</w:t>
      </w:r>
    </w:p>
    <w:p w14:paraId="5C0891B7" w14:textId="77777777" w:rsidR="00780964" w:rsidRDefault="00721AE6">
      <w:pPr>
        <w:pStyle w:val="SourceCode"/>
      </w:pPr>
      <w:r>
        <w:t xml:space="preserve">    mov rcx, rbx</w:t>
      </w:r>
    </w:p>
    <w:p w14:paraId="4FCB00A8" w14:textId="77777777" w:rsidR="00780964" w:rsidRDefault="00721AE6">
      <w:pPr>
        <w:pStyle w:val="SourceCode"/>
      </w:pPr>
      <w:r>
        <w:t xml:space="preserve">    xor edx, edx</w:t>
      </w:r>
    </w:p>
    <w:p w14:paraId="39E50B71" w14:textId="77777777" w:rsidR="00780964" w:rsidRDefault="00721AE6">
      <w:pPr>
        <w:pStyle w:val="SourceCode"/>
      </w:pPr>
      <w:r>
        <w:t xml:space="preserve">    mov r8d, 10</w:t>
      </w:r>
    </w:p>
    <w:p w14:paraId="22F4C2CC" w14:textId="77777777" w:rsidR="00780964" w:rsidRDefault="00721AE6">
      <w:pPr>
        <w:pStyle w:val="SourceCode"/>
      </w:pPr>
      <w:r>
        <w:t xml:space="preserve">    call strtoll</w:t>
      </w:r>
    </w:p>
    <w:p w14:paraId="22E1D04C" w14:textId="77777777" w:rsidR="00780964" w:rsidRDefault="00721AE6">
      <w:pPr>
        <w:pStyle w:val="SourceCode"/>
      </w:pPr>
      <w:r>
        <w:t xml:space="preserve">    cmp rax, ID_LIMIT</w:t>
      </w:r>
    </w:p>
    <w:p w14:paraId="4C00B253" w14:textId="77777777" w:rsidR="00780964" w:rsidRDefault="00721AE6">
      <w:pPr>
        <w:pStyle w:val="SourceCode"/>
      </w:pPr>
      <w:r>
        <w:t xml:space="preserve">    jg .not_an_id</w:t>
      </w:r>
    </w:p>
    <w:p w14:paraId="51C5F544" w14:textId="77777777" w:rsidR="00780964" w:rsidRDefault="00721AE6">
      <w:pPr>
        <w:pStyle w:val="SourceCode"/>
      </w:pPr>
      <w:r>
        <w:t xml:space="preserve">    jmp .done</w:t>
      </w:r>
    </w:p>
    <w:p w14:paraId="325F06BF" w14:textId="77777777" w:rsidR="00780964" w:rsidRDefault="00721AE6">
      <w:pPr>
        <w:pStyle w:val="SourceCode"/>
      </w:pPr>
      <w:r>
        <w:t>.not_an_id:</w:t>
      </w:r>
    </w:p>
    <w:p w14:paraId="0292AD73" w14:textId="77777777" w:rsidR="00780964" w:rsidRDefault="00721AE6">
      <w:pPr>
        <w:pStyle w:val="SourceCode"/>
      </w:pPr>
      <w:r>
        <w:t xml:space="preserve">    xor eax, eax</w:t>
      </w:r>
    </w:p>
    <w:p w14:paraId="5014C302" w14:textId="77777777" w:rsidR="00780964" w:rsidRDefault="00721AE6">
      <w:pPr>
        <w:pStyle w:val="SourceCode"/>
      </w:pPr>
      <w:r>
        <w:t>.done:</w:t>
      </w:r>
    </w:p>
    <w:p w14:paraId="478A0057" w14:textId="77777777" w:rsidR="00780964" w:rsidRDefault="00721AE6">
      <w:pPr>
        <w:pStyle w:val="SourceCode"/>
      </w:pPr>
      <w:r>
        <w:t xml:space="preserve">    add rsp, 40</w:t>
      </w:r>
    </w:p>
    <w:p w14:paraId="143BE792" w14:textId="77777777" w:rsidR="00780964" w:rsidRDefault="00721AE6">
      <w:pPr>
        <w:pStyle w:val="SourceCode"/>
      </w:pPr>
      <w:r>
        <w:t xml:space="preserve">    pop r12</w:t>
      </w:r>
    </w:p>
    <w:p w14:paraId="592F76F9" w14:textId="77777777" w:rsidR="00780964" w:rsidRDefault="00721AE6">
      <w:pPr>
        <w:pStyle w:val="SourceCode"/>
      </w:pPr>
      <w:r>
        <w:t xml:space="preserve">    pop rbx</w:t>
      </w:r>
    </w:p>
    <w:p w14:paraId="0CF40B5F" w14:textId="77777777" w:rsidR="00780964" w:rsidRDefault="00721AE6">
      <w:pPr>
        <w:pStyle w:val="SourceCode"/>
      </w:pPr>
      <w:r>
        <w:t xml:space="preserve">    ret</w:t>
      </w:r>
    </w:p>
    <w:p w14:paraId="0964F7FC" w14:textId="77777777" w:rsidR="00780964" w:rsidRDefault="00780964">
      <w:pPr>
        <w:pStyle w:val="SourceCode"/>
      </w:pPr>
    </w:p>
    <w:p w14:paraId="018A2211" w14:textId="77777777" w:rsidR="00780964" w:rsidRDefault="00721AE6">
      <w:pPr>
        <w:pStyle w:val="SourceCode"/>
      </w:pPr>
      <w:r>
        <w:t>; Remember, contact_id_from_path returns the {id} segment of</w:t>
      </w:r>
    </w:p>
    <w:p w14:paraId="2B499D66" w14:textId="77777777" w:rsidR="00780964" w:rsidRDefault="00721AE6">
      <w:pPr>
        <w:pStyle w:val="SourceCode"/>
      </w:pPr>
      <w:r>
        <w:t>; /contacts/{id}, or 0 when the path has another shape (Lesson 8.2a).</w:t>
      </w:r>
    </w:p>
    <w:p w14:paraId="422826E0" w14:textId="77777777" w:rsidR="00780964" w:rsidRDefault="00721AE6">
      <w:pPr>
        <w:pStyle w:val="SourceCode"/>
      </w:pPr>
      <w:r>
        <w:t>;   in:      rcx = the path</w:t>
      </w:r>
    </w:p>
    <w:p w14:paraId="19683608" w14:textId="77777777" w:rsidR="00780964" w:rsidRDefault="00721AE6">
      <w:pPr>
        <w:pStyle w:val="SourceCode"/>
      </w:pPr>
      <w:r>
        <w:t>;   out:     rax = the segment's address, or 0</w:t>
      </w:r>
    </w:p>
    <w:p w14:paraId="4DED9A30" w14:textId="77777777" w:rsidR="00780964" w:rsidRDefault="00721AE6">
      <w:pPr>
        <w:pStyle w:val="SourceCode"/>
      </w:pPr>
      <w:r>
        <w:t>contact_id_from_path:</w:t>
      </w:r>
    </w:p>
    <w:p w14:paraId="2F40EFA4" w14:textId="77777777" w:rsidR="00780964" w:rsidRDefault="00721AE6">
      <w:pPr>
        <w:pStyle w:val="SourceCode"/>
      </w:pPr>
      <w:r>
        <w:t xml:space="preserve">    push rbx</w:t>
      </w:r>
    </w:p>
    <w:p w14:paraId="69363600" w14:textId="77777777" w:rsidR="00780964" w:rsidRDefault="00721AE6">
      <w:pPr>
        <w:pStyle w:val="SourceCode"/>
      </w:pPr>
      <w:r>
        <w:t xml:space="preserve">    sub rsp, 32</w:t>
      </w:r>
    </w:p>
    <w:p w14:paraId="5FC28C85" w14:textId="77777777" w:rsidR="00780964" w:rsidRDefault="00721AE6">
      <w:pPr>
        <w:pStyle w:val="SourceCode"/>
      </w:pPr>
      <w:r>
        <w:t xml:space="preserve">    mov rbx, rcx</w:t>
      </w:r>
    </w:p>
    <w:p w14:paraId="4595A115" w14:textId="77777777" w:rsidR="00780964" w:rsidRDefault="00721AE6">
      <w:pPr>
        <w:pStyle w:val="SourceCode"/>
      </w:pPr>
      <w:r>
        <w:t xml:space="preserve">    lea rdx, [contact_prefix]</w:t>
      </w:r>
    </w:p>
    <w:p w14:paraId="18518982" w14:textId="77777777" w:rsidR="00780964" w:rsidRDefault="00721AE6">
      <w:pPr>
        <w:pStyle w:val="SourceCode"/>
      </w:pPr>
      <w:r>
        <w:t xml:space="preserve">    mov r8d, CONTACT_PREFIX_LENGTH</w:t>
      </w:r>
    </w:p>
    <w:p w14:paraId="0B1502C4" w14:textId="77777777" w:rsidR="00780964" w:rsidRDefault="00721AE6">
      <w:pPr>
        <w:pStyle w:val="SourceCode"/>
      </w:pPr>
      <w:r>
        <w:t xml:space="preserve">    call strncmp</w:t>
      </w:r>
    </w:p>
    <w:p w14:paraId="4017D811" w14:textId="77777777" w:rsidR="00780964" w:rsidRDefault="00721AE6">
      <w:pPr>
        <w:pStyle w:val="SourceCode"/>
      </w:pPr>
      <w:r>
        <w:t xml:space="preserve">    cmp eax, 0</w:t>
      </w:r>
    </w:p>
    <w:p w14:paraId="6DC8ED39" w14:textId="77777777" w:rsidR="00780964" w:rsidRDefault="00721AE6">
      <w:pPr>
        <w:pStyle w:val="SourceCode"/>
      </w:pPr>
      <w:r>
        <w:t xml:space="preserve">    jne .no_segment</w:t>
      </w:r>
    </w:p>
    <w:p w14:paraId="504196DF" w14:textId="77777777" w:rsidR="00780964" w:rsidRDefault="00721AE6">
      <w:pPr>
        <w:pStyle w:val="SourceCode"/>
      </w:pPr>
      <w:r>
        <w:t xml:space="preserve">    lea rbx, [rbx + CONTACT_PREFIX_LENGTH]</w:t>
      </w:r>
    </w:p>
    <w:p w14:paraId="7F45C9E4" w14:textId="77777777" w:rsidR="00780964" w:rsidRDefault="00721AE6">
      <w:pPr>
        <w:pStyle w:val="SourceCode"/>
      </w:pPr>
      <w:r>
        <w:t xml:space="preserve">    cmp byte [rbx], 0</w:t>
      </w:r>
    </w:p>
    <w:p w14:paraId="335F2AB6" w14:textId="77777777" w:rsidR="00780964" w:rsidRDefault="00721AE6">
      <w:pPr>
        <w:pStyle w:val="SourceCode"/>
      </w:pPr>
      <w:r>
        <w:t xml:space="preserve">    je .no_segment</w:t>
      </w:r>
    </w:p>
    <w:p w14:paraId="64F65DC2" w14:textId="77777777" w:rsidR="00780964" w:rsidRDefault="00721AE6">
      <w:pPr>
        <w:pStyle w:val="SourceCode"/>
      </w:pPr>
      <w:r>
        <w:t xml:space="preserve">    mov rcx, rbx</w:t>
      </w:r>
    </w:p>
    <w:p w14:paraId="5A77CCEB" w14:textId="77777777" w:rsidR="00780964" w:rsidRDefault="00721AE6">
      <w:pPr>
        <w:pStyle w:val="SourceCode"/>
      </w:pPr>
      <w:r>
        <w:t xml:space="preserve">    mov edx, '/'</w:t>
      </w:r>
    </w:p>
    <w:p w14:paraId="40FD2D5C" w14:textId="77777777" w:rsidR="00780964" w:rsidRDefault="00721AE6">
      <w:pPr>
        <w:pStyle w:val="SourceCode"/>
      </w:pPr>
      <w:r>
        <w:t xml:space="preserve">    call strchr</w:t>
      </w:r>
    </w:p>
    <w:p w14:paraId="4BC20208" w14:textId="77777777" w:rsidR="00780964" w:rsidRDefault="00721AE6">
      <w:pPr>
        <w:pStyle w:val="SourceCode"/>
      </w:pPr>
      <w:r>
        <w:t xml:space="preserve">    cmp rax, 0</w:t>
      </w:r>
    </w:p>
    <w:p w14:paraId="6CD4BE0D" w14:textId="77777777" w:rsidR="00780964" w:rsidRDefault="00721AE6">
      <w:pPr>
        <w:pStyle w:val="SourceCode"/>
      </w:pPr>
      <w:r>
        <w:t xml:space="preserve">    jne .no_segment</w:t>
      </w:r>
    </w:p>
    <w:p w14:paraId="388BEE10" w14:textId="77777777" w:rsidR="00780964" w:rsidRDefault="00721AE6">
      <w:pPr>
        <w:pStyle w:val="SourceCode"/>
      </w:pPr>
      <w:r>
        <w:t xml:space="preserve">    mov rax, rbx</w:t>
      </w:r>
    </w:p>
    <w:p w14:paraId="6B38A0AB" w14:textId="77777777" w:rsidR="00780964" w:rsidRDefault="00721AE6">
      <w:pPr>
        <w:pStyle w:val="SourceCode"/>
      </w:pPr>
      <w:r>
        <w:t xml:space="preserve">    jmp .done</w:t>
      </w:r>
    </w:p>
    <w:p w14:paraId="7678BD8C" w14:textId="77777777" w:rsidR="00780964" w:rsidRDefault="00721AE6">
      <w:pPr>
        <w:pStyle w:val="SourceCode"/>
      </w:pPr>
      <w:r>
        <w:t>.no_segment:</w:t>
      </w:r>
    </w:p>
    <w:p w14:paraId="110CA6C3" w14:textId="77777777" w:rsidR="00780964" w:rsidRDefault="00721AE6">
      <w:pPr>
        <w:pStyle w:val="SourceCode"/>
      </w:pPr>
      <w:r>
        <w:t xml:space="preserve">    xor eax, eax</w:t>
      </w:r>
    </w:p>
    <w:p w14:paraId="2D6646E8" w14:textId="77777777" w:rsidR="00780964" w:rsidRDefault="00721AE6">
      <w:pPr>
        <w:pStyle w:val="SourceCode"/>
      </w:pPr>
      <w:r>
        <w:t>.done:</w:t>
      </w:r>
    </w:p>
    <w:p w14:paraId="47BAF15F" w14:textId="77777777" w:rsidR="00780964" w:rsidRDefault="00721AE6">
      <w:pPr>
        <w:pStyle w:val="SourceCode"/>
      </w:pPr>
      <w:r>
        <w:t xml:space="preserve">    add rsp, 32</w:t>
      </w:r>
    </w:p>
    <w:p w14:paraId="69CAA11A" w14:textId="77777777" w:rsidR="00780964" w:rsidRDefault="00721AE6">
      <w:pPr>
        <w:pStyle w:val="SourceCode"/>
      </w:pPr>
      <w:r>
        <w:t xml:space="preserve">    pop rbx</w:t>
      </w:r>
    </w:p>
    <w:p w14:paraId="1D934940" w14:textId="77777777" w:rsidR="00780964" w:rsidRDefault="00721AE6">
      <w:pPr>
        <w:pStyle w:val="SourceCode"/>
      </w:pPr>
      <w:r>
        <w:t xml:space="preserve">    ret</w:t>
      </w:r>
    </w:p>
    <w:p w14:paraId="366DD7D2" w14:textId="77777777" w:rsidR="00780964" w:rsidRDefault="00780964">
      <w:pPr>
        <w:pStyle w:val="SourceCode"/>
      </w:pPr>
    </w:p>
    <w:p w14:paraId="2EFD5647" w14:textId="77777777" w:rsidR="00780964" w:rsidRDefault="00721AE6">
      <w:pPr>
        <w:pStyle w:val="SourceCode"/>
      </w:pPr>
      <w:r>
        <w:t>; phone_text_for: the text a page shows for a contact's phone. Remember,</w:t>
      </w:r>
    </w:p>
    <w:p w14:paraId="47E3A41B" w14:textId="77777777" w:rsidR="00780964" w:rsidRDefault="00721AE6">
      <w:pPr>
        <w:pStyle w:val="SourceCode"/>
      </w:pPr>
      <w:r>
        <w:t>; HAS_PHONE is 0 for a contact with no phone (Lesson 4.6a); the program</w:t>
      </w:r>
    </w:p>
    <w:p w14:paraId="031B7023" w14:textId="77777777" w:rsidR="00780964" w:rsidRDefault="00721AE6">
      <w:pPr>
        <w:pStyle w:val="SourceCode"/>
      </w:pPr>
      <w:r>
        <w:t>; decides the text, and the template only places it. A leaf.</w:t>
      </w:r>
    </w:p>
    <w:p w14:paraId="4EA99766" w14:textId="77777777" w:rsidR="00780964" w:rsidRDefault="00721AE6">
      <w:pPr>
        <w:pStyle w:val="SourceCode"/>
      </w:pPr>
      <w:r>
        <w:t>;   in:      rcx = the contact record</w:t>
      </w:r>
    </w:p>
    <w:p w14:paraId="5B221619" w14:textId="77777777" w:rsidR="00780964" w:rsidRDefault="00721AE6">
      <w:pPr>
        <w:pStyle w:val="SourceCode"/>
      </w:pPr>
      <w:r>
        <w:t>;   out:     rax = the text</w:t>
      </w:r>
    </w:p>
    <w:p w14:paraId="45B69918" w14:textId="77777777" w:rsidR="00780964" w:rsidRDefault="00721AE6">
      <w:pPr>
        <w:pStyle w:val="SourceCode"/>
      </w:pPr>
      <w:r>
        <w:t>phone_text_for:</w:t>
      </w:r>
    </w:p>
    <w:p w14:paraId="091C09A9" w14:textId="77777777" w:rsidR="00780964" w:rsidRDefault="00721AE6">
      <w:pPr>
        <w:pStyle w:val="SourceCode"/>
      </w:pPr>
      <w:r>
        <w:t xml:space="preserve">    lea rax, [no_phone_text]</w:t>
      </w:r>
    </w:p>
    <w:p w14:paraId="13AB4701" w14:textId="77777777" w:rsidR="00780964" w:rsidRDefault="00721AE6">
      <w:pPr>
        <w:pStyle w:val="SourceCode"/>
      </w:pPr>
      <w:r>
        <w:t xml:space="preserve">    cmp qword [rcx + HAS_PHONE], 0</w:t>
      </w:r>
    </w:p>
    <w:p w14:paraId="2CCFA417" w14:textId="77777777" w:rsidR="00780964" w:rsidRDefault="00721AE6">
      <w:pPr>
        <w:pStyle w:val="SourceCode"/>
      </w:pPr>
      <w:r>
        <w:t xml:space="preserve">    je .done</w:t>
      </w:r>
    </w:p>
    <w:p w14:paraId="34D6DF12" w14:textId="77777777" w:rsidR="00780964" w:rsidRDefault="00721AE6">
      <w:pPr>
        <w:pStyle w:val="SourceCode"/>
      </w:pPr>
      <w:r>
        <w:t xml:space="preserve">    cmp byte [rcx + PHONE], 0</w:t>
      </w:r>
    </w:p>
    <w:p w14:paraId="323891C7" w14:textId="77777777" w:rsidR="00780964" w:rsidRDefault="00721AE6">
      <w:pPr>
        <w:pStyle w:val="SourceCode"/>
      </w:pPr>
      <w:r>
        <w:t xml:space="preserve">    je .done</w:t>
      </w:r>
    </w:p>
    <w:p w14:paraId="3F3D49C6" w14:textId="77777777" w:rsidR="00780964" w:rsidRDefault="00721AE6">
      <w:pPr>
        <w:pStyle w:val="SourceCode"/>
      </w:pPr>
      <w:r>
        <w:t xml:space="preserve">    lea rax, [rcx + PHONE]</w:t>
      </w:r>
    </w:p>
    <w:p w14:paraId="2D43F989" w14:textId="77777777" w:rsidR="00780964" w:rsidRDefault="00721AE6">
      <w:pPr>
        <w:pStyle w:val="SourceCode"/>
      </w:pPr>
      <w:r>
        <w:t>.done:</w:t>
      </w:r>
    </w:p>
    <w:p w14:paraId="23C8D6FC" w14:textId="77777777" w:rsidR="00780964" w:rsidRDefault="00721AE6">
      <w:pPr>
        <w:pStyle w:val="SourceCode"/>
      </w:pPr>
      <w:r>
        <w:t xml:space="preserve">    ret</w:t>
      </w:r>
    </w:p>
    <w:p w14:paraId="6AEC4FB2" w14:textId="77777777" w:rsidR="00780964" w:rsidRDefault="00780964">
      <w:pPr>
        <w:pStyle w:val="SourceCode"/>
      </w:pPr>
    </w:p>
    <w:p w14:paraId="06BA4AD1" w14:textId="77777777" w:rsidR="00780964" w:rsidRDefault="00721AE6">
      <w:pPr>
        <w:pStyle w:val="SourceCode"/>
      </w:pPr>
      <w:r>
        <w:t>; contacts_from_json: read_contact_page hands back the page as JSON text</w:t>
      </w:r>
    </w:p>
    <w:p w14:paraId="33D4DDD0" w14:textId="77777777" w:rsidR="00780964" w:rsidRDefault="00721AE6">
      <w:pPr>
        <w:pStyle w:val="SourceCode"/>
      </w:pPr>
      <w:r>
        <w:t>; (Lesson 6.18a), so the list reads each contact's id, name, and email</w:t>
      </w:r>
    </w:p>
    <w:p w14:paraId="084E3CA6" w14:textId="77777777" w:rsidR="00780964" w:rsidRDefault="00721AE6">
      <w:pPr>
        <w:pStyle w:val="SourceCode"/>
      </w:pPr>
      <w:r>
        <w:t>; back out of it with cJSON, into the contact records. cJSON_Parse reads</w:t>
      </w:r>
    </w:p>
    <w:p w14:paraId="3C7955BE" w14:textId="77777777" w:rsidR="00780964" w:rsidRDefault="00721AE6">
      <w:pPr>
        <w:pStyle w:val="SourceCode"/>
      </w:pPr>
      <w:r>
        <w:t>; the text into an array (0 for text it cannot read), cJSON_GetArraySize</w:t>
      </w:r>
    </w:p>
    <w:p w14:paraId="15DB1EA9" w14:textId="77777777" w:rsidR="00780964" w:rsidRDefault="00721AE6">
      <w:pPr>
        <w:pStyle w:val="SourceCode"/>
      </w:pPr>
      <w:r>
        <w:t>; counts its items (0 for 0), and cJSON_GetArrayItem gives the item at a</w:t>
      </w:r>
    </w:p>
    <w:p w14:paraId="1233FB8F" w14:textId="77777777" w:rsidR="00780964" w:rsidRDefault="00721AE6">
      <w:pPr>
        <w:pStyle w:val="SourceCode"/>
      </w:pPr>
      <w:r>
        <w:t>; position, from 0. Remember, cJSON_GetObjectItemCaseSensitive finds a</w:t>
      </w:r>
    </w:p>
    <w:p w14:paraId="6F465F55" w14:textId="77777777" w:rsidR="00780964" w:rsidRDefault="00721AE6">
      <w:pPr>
        <w:pStyle w:val="SourceCode"/>
      </w:pPr>
      <w:r>
        <w:t>; key's value, or 0, and cJSON_GetStringValue gives a text value's</w:t>
      </w:r>
    </w:p>
    <w:p w14:paraId="79C43D88" w14:textId="77777777" w:rsidR="00780964" w:rsidRDefault="00721AE6">
      <w:pPr>
        <w:pStyle w:val="SourceCode"/>
      </w:pPr>
      <w:r>
        <w:t>; address, or 0 for any other kind of value (Lesson 6.6a). A JSON number</w:t>
      </w:r>
    </w:p>
    <w:p w14:paraId="78797BC5" w14:textId="77777777" w:rsidR="00780964" w:rsidRDefault="00721AE6">
      <w:pPr>
        <w:pStyle w:val="SourceCode"/>
      </w:pPr>
      <w:r>
        <w:t>; is a double, so cJSON_GetNumberValue returns it in xmm0, where Windows</w:t>
      </w:r>
    </w:p>
    <w:p w14:paraId="678E2E06" w14:textId="77777777" w:rsidR="00780964" w:rsidRDefault="00721AE6">
      <w:pPr>
        <w:pStyle w:val="SourceCode"/>
      </w:pPr>
      <w:r>
        <w:t>; returns every double, and cvttsd2si turns it into a whole number</w:t>
      </w:r>
    </w:p>
    <w:p w14:paraId="548886F4" w14:textId="77777777" w:rsidR="00780964" w:rsidRDefault="00721AE6">
      <w:pPr>
        <w:pStyle w:val="SourceCode"/>
      </w:pPr>
      <w:r>
        <w:t>; (Lesson 2.1a). cJSON_IsNumber checks the kind first: 1 for a number.</w:t>
      </w:r>
    </w:p>
    <w:p w14:paraId="14AE1243" w14:textId="77777777" w:rsidR="00780964" w:rsidRDefault="00721AE6">
      <w:pPr>
        <w:pStyle w:val="SourceCode"/>
      </w:pPr>
      <w:r>
        <w:t>; Each contact's texts are copied with snprintf, because cJSON_Delete</w:t>
      </w:r>
    </w:p>
    <w:p w14:paraId="74FF6316" w14:textId="77777777" w:rsidR="00780964" w:rsidRDefault="00721AE6">
      <w:pPr>
        <w:pStyle w:val="SourceCode"/>
      </w:pPr>
      <w:r>
        <w:t>; frees the array's own.</w:t>
      </w:r>
    </w:p>
    <w:p w14:paraId="04893F87" w14:textId="77777777" w:rsidR="00780964" w:rsidRDefault="00721AE6">
      <w:pPr>
        <w:pStyle w:val="SourceCode"/>
      </w:pPr>
      <w:r>
        <w:t>;   in:      rcx = the JSON text, rdx = the first contact record, r8 =</w:t>
      </w:r>
    </w:p>
    <w:p w14:paraId="2056CD53" w14:textId="77777777" w:rsidR="00780964" w:rsidRDefault="00721AE6">
      <w:pPr>
        <w:pStyle w:val="SourceCode"/>
      </w:pPr>
      <w:r>
        <w:t>;            how many records there are room for</w:t>
      </w:r>
    </w:p>
    <w:p w14:paraId="3D0FB43B" w14:textId="77777777" w:rsidR="00780964" w:rsidRDefault="00721AE6">
      <w:pPr>
        <w:pStyle w:val="SourceCode"/>
      </w:pPr>
      <w:r>
        <w:t>;   out:     rax = how many records it filled</w:t>
      </w:r>
    </w:p>
    <w:p w14:paraId="1E82156D" w14:textId="77777777" w:rsidR="00780964" w:rsidRDefault="00721AE6">
      <w:pPr>
        <w:pStyle w:val="SourceCode"/>
      </w:pPr>
      <w:r>
        <w:t>; rbx keeps the array, rsi the next record to fill, edi the items'</w:t>
      </w:r>
    </w:p>
    <w:p w14:paraId="7F7CAFD7" w14:textId="77777777" w:rsidR="00780964" w:rsidRDefault="00721AE6">
      <w:pPr>
        <w:pStyle w:val="SourceCode"/>
      </w:pPr>
      <w:r>
        <w:t>; count, r12 the room, r13d the item's position, r14 the records filled,</w:t>
      </w:r>
    </w:p>
    <w:p w14:paraId="6D72C29D" w14:textId="77777777" w:rsidR="00780964" w:rsidRDefault="00721AE6">
      <w:pPr>
        <w:pStyle w:val="SourceCode"/>
      </w:pPr>
      <w:r>
        <w:t>; r15 the item. The id's value is kept at [rsp + 32] and the name's text</w:t>
      </w:r>
    </w:p>
    <w:p w14:paraId="66A0F672" w14:textId="77777777" w:rsidR="00780964" w:rsidRDefault="00721AE6">
      <w:pPr>
        <w:pStyle w:val="SourceCode"/>
      </w:pPr>
      <w:r>
        <w:t>; at [rsp + 40] while the email is found.</w:t>
      </w:r>
    </w:p>
    <w:p w14:paraId="481B6588" w14:textId="77777777" w:rsidR="00780964" w:rsidRDefault="00721AE6">
      <w:pPr>
        <w:pStyle w:val="SourceCode"/>
      </w:pPr>
      <w:r>
        <w:t>contacts_from_json:</w:t>
      </w:r>
    </w:p>
    <w:p w14:paraId="5E12DE62" w14:textId="77777777" w:rsidR="00780964" w:rsidRDefault="00721AE6">
      <w:pPr>
        <w:pStyle w:val="SourceCode"/>
      </w:pPr>
      <w:r>
        <w:t xml:space="preserve">    push rbx</w:t>
      </w:r>
    </w:p>
    <w:p w14:paraId="14EA367D" w14:textId="77777777" w:rsidR="00780964" w:rsidRDefault="00721AE6">
      <w:pPr>
        <w:pStyle w:val="SourceCode"/>
      </w:pPr>
      <w:r>
        <w:t xml:space="preserve">    push rsi</w:t>
      </w:r>
    </w:p>
    <w:p w14:paraId="78390790" w14:textId="77777777" w:rsidR="00780964" w:rsidRDefault="00721AE6">
      <w:pPr>
        <w:pStyle w:val="SourceCode"/>
      </w:pPr>
      <w:r>
        <w:t xml:space="preserve">    push rdi</w:t>
      </w:r>
    </w:p>
    <w:p w14:paraId="3EE41B52" w14:textId="77777777" w:rsidR="00780964" w:rsidRDefault="00721AE6">
      <w:pPr>
        <w:pStyle w:val="SourceCode"/>
      </w:pPr>
      <w:r>
        <w:t xml:space="preserve">    push r12</w:t>
      </w:r>
    </w:p>
    <w:p w14:paraId="4FF8E3F1" w14:textId="77777777" w:rsidR="00780964" w:rsidRDefault="00721AE6">
      <w:pPr>
        <w:pStyle w:val="SourceCode"/>
      </w:pPr>
      <w:r>
        <w:t xml:space="preserve">    push r13</w:t>
      </w:r>
    </w:p>
    <w:p w14:paraId="1A4D7583" w14:textId="77777777" w:rsidR="00780964" w:rsidRDefault="00721AE6">
      <w:pPr>
        <w:pStyle w:val="SourceCode"/>
      </w:pPr>
      <w:r>
        <w:t xml:space="preserve">    push r14</w:t>
      </w:r>
    </w:p>
    <w:p w14:paraId="28A1D7B7" w14:textId="77777777" w:rsidR="00780964" w:rsidRDefault="00721AE6">
      <w:pPr>
        <w:pStyle w:val="SourceCode"/>
      </w:pPr>
      <w:r>
        <w:t xml:space="preserve">    push r15</w:t>
      </w:r>
    </w:p>
    <w:p w14:paraId="63DD5900" w14:textId="77777777" w:rsidR="00780964" w:rsidRDefault="00721AE6">
      <w:pPr>
        <w:pStyle w:val="SourceCode"/>
      </w:pPr>
      <w:r>
        <w:t xml:space="preserve">    sub rsp, 48</w:t>
      </w:r>
    </w:p>
    <w:p w14:paraId="3DAC46D1" w14:textId="77777777" w:rsidR="00780964" w:rsidRDefault="00721AE6">
      <w:pPr>
        <w:pStyle w:val="SourceCode"/>
      </w:pPr>
      <w:r>
        <w:t xml:space="preserve">    mov rsi, rdx</w:t>
      </w:r>
    </w:p>
    <w:p w14:paraId="15259665" w14:textId="77777777" w:rsidR="00780964" w:rsidRDefault="00721AE6">
      <w:pPr>
        <w:pStyle w:val="SourceCode"/>
      </w:pPr>
      <w:r>
        <w:t xml:space="preserve">    mov r12, r8</w:t>
      </w:r>
    </w:p>
    <w:p w14:paraId="5E076BB1" w14:textId="77777777" w:rsidR="00780964" w:rsidRDefault="00721AE6">
      <w:pPr>
        <w:pStyle w:val="SourceCode"/>
      </w:pPr>
      <w:r>
        <w:t xml:space="preserve">    call cJSON_Parse</w:t>
      </w:r>
    </w:p>
    <w:p w14:paraId="5DBB5EAF" w14:textId="77777777" w:rsidR="00780964" w:rsidRDefault="00721AE6">
      <w:pPr>
        <w:pStyle w:val="SourceCode"/>
      </w:pPr>
      <w:r>
        <w:t xml:space="preserve">    mov rbx, rax</w:t>
      </w:r>
    </w:p>
    <w:p w14:paraId="782C434D" w14:textId="77777777" w:rsidR="00780964" w:rsidRDefault="00721AE6">
      <w:pPr>
        <w:pStyle w:val="SourceCode"/>
      </w:pPr>
      <w:r>
        <w:t xml:space="preserve">    mov rcx, rbx</w:t>
      </w:r>
    </w:p>
    <w:p w14:paraId="551ED81C" w14:textId="77777777" w:rsidR="00780964" w:rsidRDefault="00721AE6">
      <w:pPr>
        <w:pStyle w:val="SourceCode"/>
      </w:pPr>
      <w:r>
        <w:t xml:space="preserve">    call cJSON_GetArraySize</w:t>
      </w:r>
    </w:p>
    <w:p w14:paraId="1B557CD2" w14:textId="77777777" w:rsidR="00780964" w:rsidRDefault="00721AE6">
      <w:pPr>
        <w:pStyle w:val="SourceCode"/>
      </w:pPr>
      <w:r>
        <w:t xml:space="preserve">    mov edi, eax</w:t>
      </w:r>
    </w:p>
    <w:p w14:paraId="39A2452D" w14:textId="77777777" w:rsidR="00780964" w:rsidRDefault="00721AE6">
      <w:pPr>
        <w:pStyle w:val="SourceCode"/>
      </w:pPr>
      <w:r>
        <w:t xml:space="preserve">    xor r13d, r13d</w:t>
      </w:r>
    </w:p>
    <w:p w14:paraId="2144B4BA" w14:textId="77777777" w:rsidR="00780964" w:rsidRDefault="00721AE6">
      <w:pPr>
        <w:pStyle w:val="SourceCode"/>
      </w:pPr>
      <w:r>
        <w:t xml:space="preserve">    xor r14d, r14d</w:t>
      </w:r>
    </w:p>
    <w:p w14:paraId="63D61431" w14:textId="77777777" w:rsidR="00780964" w:rsidRDefault="00721AE6">
      <w:pPr>
        <w:pStyle w:val="SourceCode"/>
      </w:pPr>
      <w:r>
        <w:t>.next_item:</w:t>
      </w:r>
    </w:p>
    <w:p w14:paraId="26D186BA" w14:textId="77777777" w:rsidR="00780964" w:rsidRDefault="00721AE6">
      <w:pPr>
        <w:pStyle w:val="SourceCode"/>
      </w:pPr>
      <w:r>
        <w:t xml:space="preserve">    cmp r13d, edi</w:t>
      </w:r>
    </w:p>
    <w:p w14:paraId="4F2A48C3" w14:textId="77777777" w:rsidR="00780964" w:rsidRDefault="00721AE6">
      <w:pPr>
        <w:pStyle w:val="SourceCode"/>
      </w:pPr>
      <w:r>
        <w:t xml:space="preserve">    jge .done</w:t>
      </w:r>
    </w:p>
    <w:p w14:paraId="24364DB6" w14:textId="77777777" w:rsidR="00780964" w:rsidRDefault="00721AE6">
      <w:pPr>
        <w:pStyle w:val="SourceCode"/>
      </w:pPr>
      <w:r>
        <w:t xml:space="preserve">    cmp r14, r12</w:t>
      </w:r>
    </w:p>
    <w:p w14:paraId="52501609" w14:textId="77777777" w:rsidR="00780964" w:rsidRDefault="00721AE6">
      <w:pPr>
        <w:pStyle w:val="SourceCode"/>
      </w:pPr>
      <w:r>
        <w:t xml:space="preserve">    jae .done</w:t>
      </w:r>
    </w:p>
    <w:p w14:paraId="656A25B8" w14:textId="77777777" w:rsidR="00780964" w:rsidRDefault="00721AE6">
      <w:pPr>
        <w:pStyle w:val="SourceCode"/>
      </w:pPr>
      <w:r>
        <w:t xml:space="preserve">    mov rcx, rbx</w:t>
      </w:r>
    </w:p>
    <w:p w14:paraId="3435E481" w14:textId="77777777" w:rsidR="00780964" w:rsidRDefault="00721AE6">
      <w:pPr>
        <w:pStyle w:val="SourceCode"/>
      </w:pPr>
      <w:r>
        <w:t xml:space="preserve">    mov edx, r13d</w:t>
      </w:r>
    </w:p>
    <w:p w14:paraId="128BE87B" w14:textId="77777777" w:rsidR="00780964" w:rsidRDefault="00721AE6">
      <w:pPr>
        <w:pStyle w:val="SourceCode"/>
      </w:pPr>
      <w:r>
        <w:t xml:space="preserve">    call cJSON_GetArrayItem</w:t>
      </w:r>
    </w:p>
    <w:p w14:paraId="1C627254" w14:textId="77777777" w:rsidR="00780964" w:rsidRDefault="00721AE6">
      <w:pPr>
        <w:pStyle w:val="SourceCode"/>
      </w:pPr>
      <w:r>
        <w:t xml:space="preserve">    mov r15, rax</w:t>
      </w:r>
    </w:p>
    <w:p w14:paraId="07C8CA79" w14:textId="77777777" w:rsidR="00780964" w:rsidRDefault="00721AE6">
      <w:pPr>
        <w:pStyle w:val="SourceCode"/>
      </w:pPr>
      <w:r>
        <w:t xml:space="preserve">    mov rcx, r15</w:t>
      </w:r>
    </w:p>
    <w:p w14:paraId="3D0C4226" w14:textId="77777777" w:rsidR="00780964" w:rsidRDefault="00721AE6">
      <w:pPr>
        <w:pStyle w:val="SourceCode"/>
      </w:pPr>
      <w:r>
        <w:t xml:space="preserve">    lea rdx, [id_key]</w:t>
      </w:r>
    </w:p>
    <w:p w14:paraId="1A527C81" w14:textId="77777777" w:rsidR="00780964" w:rsidRDefault="00721AE6">
      <w:pPr>
        <w:pStyle w:val="SourceCode"/>
      </w:pPr>
      <w:r>
        <w:t xml:space="preserve">    call cJSON_GetObjectItemCaseSensitive</w:t>
      </w:r>
    </w:p>
    <w:p w14:paraId="697F2C64" w14:textId="77777777" w:rsidR="00780964" w:rsidRDefault="00721AE6">
      <w:pPr>
        <w:pStyle w:val="SourceCode"/>
      </w:pPr>
      <w:r>
        <w:t xml:space="preserve">    mov [rsp + 32], rax</w:t>
      </w:r>
    </w:p>
    <w:p w14:paraId="4ED6D5C3" w14:textId="77777777" w:rsidR="00780964" w:rsidRDefault="00721AE6">
      <w:pPr>
        <w:pStyle w:val="SourceCode"/>
      </w:pPr>
      <w:r>
        <w:t xml:space="preserve">    mov rcx, rax</w:t>
      </w:r>
    </w:p>
    <w:p w14:paraId="22D38716" w14:textId="77777777" w:rsidR="00780964" w:rsidRDefault="00721AE6">
      <w:pPr>
        <w:pStyle w:val="SourceCode"/>
      </w:pPr>
      <w:r>
        <w:t xml:space="preserve">    call cJSON_IsNumber</w:t>
      </w:r>
    </w:p>
    <w:p w14:paraId="27F22A64" w14:textId="77777777" w:rsidR="00780964" w:rsidRDefault="00721AE6">
      <w:pPr>
        <w:pStyle w:val="SourceCode"/>
      </w:pPr>
      <w:r>
        <w:t xml:space="preserve">    cmp eax, 0</w:t>
      </w:r>
    </w:p>
    <w:p w14:paraId="1050F82D" w14:textId="77777777" w:rsidR="00780964" w:rsidRDefault="00721AE6">
      <w:pPr>
        <w:pStyle w:val="SourceCode"/>
      </w:pPr>
      <w:r>
        <w:t xml:space="preserve">    je .skip</w:t>
      </w:r>
    </w:p>
    <w:p w14:paraId="0D4D9285" w14:textId="77777777" w:rsidR="00780964" w:rsidRDefault="00721AE6">
      <w:pPr>
        <w:pStyle w:val="SourceCode"/>
      </w:pPr>
      <w:r>
        <w:t xml:space="preserve">    mov rcx, r15</w:t>
      </w:r>
    </w:p>
    <w:p w14:paraId="73FAA652" w14:textId="77777777" w:rsidR="00780964" w:rsidRDefault="00721AE6">
      <w:pPr>
        <w:pStyle w:val="SourceCode"/>
      </w:pPr>
      <w:r>
        <w:t xml:space="preserve">    lea rdx, [name_key]</w:t>
      </w:r>
    </w:p>
    <w:p w14:paraId="71CB85DB" w14:textId="77777777" w:rsidR="00780964" w:rsidRDefault="00721AE6">
      <w:pPr>
        <w:pStyle w:val="SourceCode"/>
      </w:pPr>
      <w:r>
        <w:t xml:space="preserve">    call cJSON_GetObjectItemCaseSensitive</w:t>
      </w:r>
    </w:p>
    <w:p w14:paraId="27DB1C52" w14:textId="77777777" w:rsidR="00780964" w:rsidRDefault="00721AE6">
      <w:pPr>
        <w:pStyle w:val="SourceCode"/>
      </w:pPr>
      <w:r>
        <w:t xml:space="preserve">    mov rcx, rax</w:t>
      </w:r>
    </w:p>
    <w:p w14:paraId="1BDA2FB6" w14:textId="77777777" w:rsidR="00780964" w:rsidRDefault="00721AE6">
      <w:pPr>
        <w:pStyle w:val="SourceCode"/>
      </w:pPr>
      <w:r>
        <w:t xml:space="preserve">    call cJSON_GetStringValue</w:t>
      </w:r>
    </w:p>
    <w:p w14:paraId="1C651C41" w14:textId="77777777" w:rsidR="00780964" w:rsidRDefault="00721AE6">
      <w:pPr>
        <w:pStyle w:val="SourceCode"/>
      </w:pPr>
      <w:r>
        <w:t xml:space="preserve">    cmp rax, 0</w:t>
      </w:r>
    </w:p>
    <w:p w14:paraId="6DF9B9DC" w14:textId="77777777" w:rsidR="00780964" w:rsidRDefault="00721AE6">
      <w:pPr>
        <w:pStyle w:val="SourceCode"/>
      </w:pPr>
      <w:r>
        <w:t xml:space="preserve">    je .skip</w:t>
      </w:r>
    </w:p>
    <w:p w14:paraId="205C1B5E" w14:textId="77777777" w:rsidR="00780964" w:rsidRDefault="00721AE6">
      <w:pPr>
        <w:pStyle w:val="SourceCode"/>
      </w:pPr>
      <w:r>
        <w:t xml:space="preserve">    mov [rsp + 40], rax</w:t>
      </w:r>
    </w:p>
    <w:p w14:paraId="0892B51A" w14:textId="77777777" w:rsidR="00780964" w:rsidRDefault="00721AE6">
      <w:pPr>
        <w:pStyle w:val="SourceCode"/>
      </w:pPr>
      <w:r>
        <w:t xml:space="preserve">    mov rcx, r15</w:t>
      </w:r>
    </w:p>
    <w:p w14:paraId="7F3A52A6" w14:textId="77777777" w:rsidR="00780964" w:rsidRDefault="00721AE6">
      <w:pPr>
        <w:pStyle w:val="SourceCode"/>
      </w:pPr>
      <w:r>
        <w:t xml:space="preserve">    lea rdx, [email_key]</w:t>
      </w:r>
    </w:p>
    <w:p w14:paraId="7B81B0F3" w14:textId="77777777" w:rsidR="00780964" w:rsidRDefault="00721AE6">
      <w:pPr>
        <w:pStyle w:val="SourceCode"/>
      </w:pPr>
      <w:r>
        <w:t xml:space="preserve">    call cJSON_GetObjectItemCaseSensitive</w:t>
      </w:r>
    </w:p>
    <w:p w14:paraId="396E43DA" w14:textId="77777777" w:rsidR="00780964" w:rsidRDefault="00721AE6">
      <w:pPr>
        <w:pStyle w:val="SourceCode"/>
      </w:pPr>
      <w:r>
        <w:t xml:space="preserve">    mov rcx, rax</w:t>
      </w:r>
    </w:p>
    <w:p w14:paraId="562DD97C" w14:textId="77777777" w:rsidR="00780964" w:rsidRDefault="00721AE6">
      <w:pPr>
        <w:pStyle w:val="SourceCode"/>
      </w:pPr>
      <w:r>
        <w:t xml:space="preserve">    call cJSON_GetStringValue</w:t>
      </w:r>
    </w:p>
    <w:p w14:paraId="37FD5B57" w14:textId="77777777" w:rsidR="00780964" w:rsidRDefault="00721AE6">
      <w:pPr>
        <w:pStyle w:val="SourceCode"/>
      </w:pPr>
      <w:r>
        <w:t xml:space="preserve">    cmp rax, 0</w:t>
      </w:r>
    </w:p>
    <w:p w14:paraId="0DA5E4A9" w14:textId="77777777" w:rsidR="00780964" w:rsidRDefault="00721AE6">
      <w:pPr>
        <w:pStyle w:val="SourceCode"/>
      </w:pPr>
      <w:r>
        <w:t xml:space="preserve">    je .skip</w:t>
      </w:r>
    </w:p>
    <w:p w14:paraId="3041E8E2" w14:textId="77777777" w:rsidR="00780964" w:rsidRDefault="00721AE6">
      <w:pPr>
        <w:pStyle w:val="SourceCode"/>
      </w:pPr>
      <w:r>
        <w:t xml:space="preserve">    lea rcx, [rsi + EMAIL]</w:t>
      </w:r>
    </w:p>
    <w:p w14:paraId="6B8FF67F" w14:textId="77777777" w:rsidR="00780964" w:rsidRDefault="00721AE6">
      <w:pPr>
        <w:pStyle w:val="SourceCode"/>
      </w:pPr>
      <w:r>
        <w:t xml:space="preserve">    mov edx, EMAIL_SIZE</w:t>
      </w:r>
    </w:p>
    <w:p w14:paraId="0CF06285" w14:textId="77777777" w:rsidR="00780964" w:rsidRDefault="00721AE6">
      <w:pPr>
        <w:pStyle w:val="SourceCode"/>
      </w:pPr>
      <w:r>
        <w:t xml:space="preserve">    lea r8, [copy_format]</w:t>
      </w:r>
    </w:p>
    <w:p w14:paraId="7D004FDF" w14:textId="77777777" w:rsidR="00780964" w:rsidRDefault="00721AE6">
      <w:pPr>
        <w:pStyle w:val="SourceCode"/>
      </w:pPr>
      <w:r>
        <w:t xml:space="preserve">    mov r9, rax</w:t>
      </w:r>
    </w:p>
    <w:p w14:paraId="100509C3" w14:textId="77777777" w:rsidR="00780964" w:rsidRDefault="00721AE6">
      <w:pPr>
        <w:pStyle w:val="SourceCode"/>
      </w:pPr>
      <w:r>
        <w:t xml:space="preserve">    call snprintf</w:t>
      </w:r>
    </w:p>
    <w:p w14:paraId="2C54391C" w14:textId="77777777" w:rsidR="00780964" w:rsidRDefault="00721AE6">
      <w:pPr>
        <w:pStyle w:val="SourceCode"/>
      </w:pPr>
      <w:r>
        <w:t xml:space="preserve">    lea rcx, [rsi + FULL_NAME]</w:t>
      </w:r>
    </w:p>
    <w:p w14:paraId="361FB4A6" w14:textId="77777777" w:rsidR="00780964" w:rsidRDefault="00721AE6">
      <w:pPr>
        <w:pStyle w:val="SourceCode"/>
      </w:pPr>
      <w:r>
        <w:t xml:space="preserve">    mov edx, FULL_NAME_SIZE</w:t>
      </w:r>
    </w:p>
    <w:p w14:paraId="79621719" w14:textId="77777777" w:rsidR="00780964" w:rsidRDefault="00721AE6">
      <w:pPr>
        <w:pStyle w:val="SourceCode"/>
      </w:pPr>
      <w:r>
        <w:t xml:space="preserve">    lea r8, [copy_format]</w:t>
      </w:r>
    </w:p>
    <w:p w14:paraId="431D0F45" w14:textId="77777777" w:rsidR="00780964" w:rsidRDefault="00721AE6">
      <w:pPr>
        <w:pStyle w:val="SourceCode"/>
      </w:pPr>
      <w:r>
        <w:t xml:space="preserve">    mov r9, [rsp + 40]</w:t>
      </w:r>
    </w:p>
    <w:p w14:paraId="4CDFA734" w14:textId="77777777" w:rsidR="00780964" w:rsidRDefault="00721AE6">
      <w:pPr>
        <w:pStyle w:val="SourceCode"/>
      </w:pPr>
      <w:r>
        <w:t xml:space="preserve">    call snprintf</w:t>
      </w:r>
    </w:p>
    <w:p w14:paraId="3B1E4743" w14:textId="77777777" w:rsidR="00780964" w:rsidRDefault="00721AE6">
      <w:pPr>
        <w:pStyle w:val="SourceCode"/>
      </w:pPr>
      <w:r>
        <w:t xml:space="preserve">    mov rcx, [rsp + 32]</w:t>
      </w:r>
    </w:p>
    <w:p w14:paraId="13A0B939" w14:textId="77777777" w:rsidR="00780964" w:rsidRDefault="00721AE6">
      <w:pPr>
        <w:pStyle w:val="SourceCode"/>
      </w:pPr>
      <w:r>
        <w:t xml:space="preserve">    call cJSON_GetNumberValue</w:t>
      </w:r>
    </w:p>
    <w:p w14:paraId="17EE780E" w14:textId="77777777" w:rsidR="00780964" w:rsidRDefault="00721AE6">
      <w:pPr>
        <w:pStyle w:val="SourceCode"/>
      </w:pPr>
      <w:r>
        <w:t xml:space="preserve">    cvttsd2si eax, xmm0</w:t>
      </w:r>
    </w:p>
    <w:p w14:paraId="32807B57" w14:textId="77777777" w:rsidR="00780964" w:rsidRDefault="00721AE6">
      <w:pPr>
        <w:pStyle w:val="SourceCode"/>
      </w:pPr>
      <w:r>
        <w:t xml:space="preserve">    mov [rsi + ID], eax</w:t>
      </w:r>
    </w:p>
    <w:p w14:paraId="060892AC" w14:textId="77777777" w:rsidR="00780964" w:rsidRDefault="00721AE6">
      <w:pPr>
        <w:pStyle w:val="SourceCode"/>
      </w:pPr>
      <w:r>
        <w:t xml:space="preserve">    add rsi, CONTACT_SIZE</w:t>
      </w:r>
    </w:p>
    <w:p w14:paraId="11EF90B3" w14:textId="77777777" w:rsidR="00780964" w:rsidRDefault="00721AE6">
      <w:pPr>
        <w:pStyle w:val="SourceCode"/>
      </w:pPr>
      <w:r>
        <w:t xml:space="preserve">    inc r14</w:t>
      </w:r>
    </w:p>
    <w:p w14:paraId="2E8EF00E" w14:textId="77777777" w:rsidR="00780964" w:rsidRDefault="00721AE6">
      <w:pPr>
        <w:pStyle w:val="SourceCode"/>
      </w:pPr>
      <w:r>
        <w:t>.skip:</w:t>
      </w:r>
    </w:p>
    <w:p w14:paraId="3C9C186F" w14:textId="77777777" w:rsidR="00780964" w:rsidRDefault="00721AE6">
      <w:pPr>
        <w:pStyle w:val="SourceCode"/>
      </w:pPr>
      <w:r>
        <w:t xml:space="preserve">    inc r13d</w:t>
      </w:r>
    </w:p>
    <w:p w14:paraId="4B6241E0" w14:textId="77777777" w:rsidR="00780964" w:rsidRDefault="00721AE6">
      <w:pPr>
        <w:pStyle w:val="SourceCode"/>
      </w:pPr>
      <w:r>
        <w:t xml:space="preserve">    jmp .next_item</w:t>
      </w:r>
    </w:p>
    <w:p w14:paraId="13860944" w14:textId="77777777" w:rsidR="00780964" w:rsidRDefault="00721AE6">
      <w:pPr>
        <w:pStyle w:val="SourceCode"/>
      </w:pPr>
      <w:r>
        <w:t>.done:</w:t>
      </w:r>
    </w:p>
    <w:p w14:paraId="181E35D8" w14:textId="77777777" w:rsidR="00780964" w:rsidRDefault="00721AE6">
      <w:pPr>
        <w:pStyle w:val="SourceCode"/>
      </w:pPr>
      <w:r>
        <w:t xml:space="preserve">    ; cJSON_Delete frees the whole array; for 0 it does nothing.</w:t>
      </w:r>
    </w:p>
    <w:p w14:paraId="5A046587" w14:textId="77777777" w:rsidR="00780964" w:rsidRDefault="00721AE6">
      <w:pPr>
        <w:pStyle w:val="SourceCode"/>
      </w:pPr>
      <w:r>
        <w:t xml:space="preserve">    mov rcx, rbx</w:t>
      </w:r>
    </w:p>
    <w:p w14:paraId="75B7BF83" w14:textId="77777777" w:rsidR="00780964" w:rsidRDefault="00721AE6">
      <w:pPr>
        <w:pStyle w:val="SourceCode"/>
      </w:pPr>
      <w:r>
        <w:t xml:space="preserve">    call cJSON_Delete</w:t>
      </w:r>
    </w:p>
    <w:p w14:paraId="253AEBC5" w14:textId="77777777" w:rsidR="00780964" w:rsidRDefault="00721AE6">
      <w:pPr>
        <w:pStyle w:val="SourceCode"/>
      </w:pPr>
      <w:r>
        <w:t xml:space="preserve">    mov rax, r14</w:t>
      </w:r>
    </w:p>
    <w:p w14:paraId="60739CB0" w14:textId="77777777" w:rsidR="00780964" w:rsidRDefault="00721AE6">
      <w:pPr>
        <w:pStyle w:val="SourceCode"/>
      </w:pPr>
      <w:r>
        <w:t xml:space="preserve">    add rsp, 48</w:t>
      </w:r>
    </w:p>
    <w:p w14:paraId="4E4EE7A6" w14:textId="77777777" w:rsidR="00780964" w:rsidRDefault="00721AE6">
      <w:pPr>
        <w:pStyle w:val="SourceCode"/>
      </w:pPr>
      <w:r>
        <w:t xml:space="preserve">    pop r15</w:t>
      </w:r>
    </w:p>
    <w:p w14:paraId="4419B1BB" w14:textId="77777777" w:rsidR="00780964" w:rsidRDefault="00721AE6">
      <w:pPr>
        <w:pStyle w:val="SourceCode"/>
      </w:pPr>
      <w:r>
        <w:t xml:space="preserve">    pop r14</w:t>
      </w:r>
    </w:p>
    <w:p w14:paraId="28C43863" w14:textId="77777777" w:rsidR="00780964" w:rsidRDefault="00721AE6">
      <w:pPr>
        <w:pStyle w:val="SourceCode"/>
      </w:pPr>
      <w:r>
        <w:t xml:space="preserve">    pop r13</w:t>
      </w:r>
    </w:p>
    <w:p w14:paraId="0AB4058F" w14:textId="77777777" w:rsidR="00780964" w:rsidRDefault="00721AE6">
      <w:pPr>
        <w:pStyle w:val="SourceCode"/>
      </w:pPr>
      <w:r>
        <w:t xml:space="preserve">    pop r12</w:t>
      </w:r>
    </w:p>
    <w:p w14:paraId="3745FF63" w14:textId="77777777" w:rsidR="00780964" w:rsidRDefault="00721AE6">
      <w:pPr>
        <w:pStyle w:val="SourceCode"/>
      </w:pPr>
      <w:r>
        <w:t xml:space="preserve">    pop rdi</w:t>
      </w:r>
    </w:p>
    <w:p w14:paraId="13635AE6" w14:textId="77777777" w:rsidR="00780964" w:rsidRDefault="00721AE6">
      <w:pPr>
        <w:pStyle w:val="SourceCode"/>
      </w:pPr>
      <w:r>
        <w:t xml:space="preserve">    pop rsi</w:t>
      </w:r>
    </w:p>
    <w:p w14:paraId="65A2EC8A" w14:textId="77777777" w:rsidR="00780964" w:rsidRDefault="00721AE6">
      <w:pPr>
        <w:pStyle w:val="SourceCode"/>
      </w:pPr>
      <w:r>
        <w:t xml:space="preserve">    pop rbx</w:t>
      </w:r>
    </w:p>
    <w:p w14:paraId="365952CF" w14:textId="77777777" w:rsidR="00780964" w:rsidRDefault="00721AE6">
      <w:pPr>
        <w:pStyle w:val="SourceCode"/>
      </w:pPr>
      <w:r>
        <w:t xml:space="preserve">    ret</w:t>
      </w:r>
    </w:p>
    <w:p w14:paraId="1BCA9F86" w14:textId="77777777" w:rsidR="00780964" w:rsidRDefault="00780964">
      <w:pPr>
        <w:pStyle w:val="SourceCode"/>
      </w:pPr>
    </w:p>
    <w:p w14:paraId="4756A6BB" w14:textId="77777777" w:rsidR="00780964" w:rsidRDefault="00721AE6">
      <w:pPr>
        <w:pStyle w:val="SourceCode"/>
      </w:pPr>
      <w:r>
        <w:t>; is_form_content_type: 1 when the Content-Type names a form: the media</w:t>
      </w:r>
    </w:p>
    <w:p w14:paraId="62471F9C" w14:textId="77777777" w:rsidR="00780964" w:rsidRDefault="00721AE6">
      <w:pPr>
        <w:pStyle w:val="SourceCode"/>
      </w:pPr>
      <w:r>
        <w:t>; type, the text before any ;, is application/x-www-form-urlencoded in any</w:t>
      </w:r>
    </w:p>
    <w:p w14:paraId="5D948F0B" w14:textId="77777777" w:rsidR="00780964" w:rsidRDefault="00721AE6">
      <w:pPr>
        <w:pStyle w:val="SourceCode"/>
      </w:pPr>
      <w:r>
        <w:t>; letter case, with spaces around it allowed. Remember, strspn and</w:t>
      </w:r>
    </w:p>
    <w:p w14:paraId="27407E00" w14:textId="77777777" w:rsidR="00780964" w:rsidRDefault="00721AE6">
      <w:pPr>
        <w:pStyle w:val="SourceCode"/>
      </w:pPr>
      <w:r>
        <w:t>; strcspn measure the start and the media type, and _strnicmp compares</w:t>
      </w:r>
    </w:p>
    <w:p w14:paraId="702E9A24" w14:textId="77777777" w:rsidR="00780964" w:rsidRDefault="00721AE6">
      <w:pPr>
        <w:pStyle w:val="SourceCode"/>
      </w:pPr>
      <w:r>
        <w:t>; ignoring letter case (Lesson 6.12a's is_json_content_type).</w:t>
      </w:r>
    </w:p>
    <w:p w14:paraId="46DC569B" w14:textId="77777777" w:rsidR="00780964" w:rsidRDefault="00721AE6">
      <w:pPr>
        <w:pStyle w:val="SourceCode"/>
      </w:pPr>
      <w:r>
        <w:t>;   in:      rcx = the Content-Type's value</w:t>
      </w:r>
    </w:p>
    <w:p w14:paraId="0DF35825" w14:textId="77777777" w:rsidR="00780964" w:rsidRDefault="00721AE6">
      <w:pPr>
        <w:pStyle w:val="SourceCode"/>
      </w:pPr>
      <w:r>
        <w:t>;   out:     eax = 1 or 0</w:t>
      </w:r>
    </w:p>
    <w:p w14:paraId="4B894321" w14:textId="77777777" w:rsidR="00780964" w:rsidRDefault="00721AE6">
      <w:pPr>
        <w:pStyle w:val="SourceCode"/>
      </w:pPr>
      <w:r>
        <w:t>; rbx keeps the media type's start, r12 its length.</w:t>
      </w:r>
    </w:p>
    <w:p w14:paraId="6BE131F6" w14:textId="77777777" w:rsidR="00780964" w:rsidRDefault="00721AE6">
      <w:pPr>
        <w:pStyle w:val="SourceCode"/>
      </w:pPr>
      <w:r>
        <w:t>is_form_content_type:</w:t>
      </w:r>
    </w:p>
    <w:p w14:paraId="39469690" w14:textId="77777777" w:rsidR="00780964" w:rsidRDefault="00721AE6">
      <w:pPr>
        <w:pStyle w:val="SourceCode"/>
      </w:pPr>
      <w:r>
        <w:t xml:space="preserve">    push rbx</w:t>
      </w:r>
    </w:p>
    <w:p w14:paraId="640AF73D" w14:textId="77777777" w:rsidR="00780964" w:rsidRDefault="00721AE6">
      <w:pPr>
        <w:pStyle w:val="SourceCode"/>
      </w:pPr>
      <w:r>
        <w:t xml:space="preserve">    push r12</w:t>
      </w:r>
    </w:p>
    <w:p w14:paraId="13BBD2B4" w14:textId="77777777" w:rsidR="00780964" w:rsidRDefault="00721AE6">
      <w:pPr>
        <w:pStyle w:val="SourceCode"/>
      </w:pPr>
      <w:r>
        <w:t xml:space="preserve">    sub rsp, 40</w:t>
      </w:r>
    </w:p>
    <w:p w14:paraId="278EFA51" w14:textId="77777777" w:rsidR="00780964" w:rsidRDefault="00721AE6">
      <w:pPr>
        <w:pStyle w:val="SourceCode"/>
      </w:pPr>
      <w:r>
        <w:t xml:space="preserve">    mov rbx, rcx</w:t>
      </w:r>
    </w:p>
    <w:p w14:paraId="3325AE5F" w14:textId="77777777" w:rsidR="00780964" w:rsidRDefault="00721AE6">
      <w:pPr>
        <w:pStyle w:val="SourceCode"/>
      </w:pPr>
      <w:r>
        <w:t xml:space="preserve">    lea rdx, [blank_characters]</w:t>
      </w:r>
    </w:p>
    <w:p w14:paraId="479F4E26" w14:textId="77777777" w:rsidR="00780964" w:rsidRDefault="00721AE6">
      <w:pPr>
        <w:pStyle w:val="SourceCode"/>
      </w:pPr>
      <w:r>
        <w:t xml:space="preserve">    call strspn</w:t>
      </w:r>
    </w:p>
    <w:p w14:paraId="4585E743" w14:textId="77777777" w:rsidR="00780964" w:rsidRDefault="00721AE6">
      <w:pPr>
        <w:pStyle w:val="SourceCode"/>
      </w:pPr>
      <w:r>
        <w:t xml:space="preserve">    add rbx, rax</w:t>
      </w:r>
    </w:p>
    <w:p w14:paraId="3D05DEEA" w14:textId="77777777" w:rsidR="00780964" w:rsidRDefault="00721AE6">
      <w:pPr>
        <w:pStyle w:val="SourceCode"/>
      </w:pPr>
      <w:r>
        <w:t xml:space="preserve">    mov rcx, rbx</w:t>
      </w:r>
    </w:p>
    <w:p w14:paraId="25458E3A" w14:textId="77777777" w:rsidR="00780964" w:rsidRDefault="00721AE6">
      <w:pPr>
        <w:pStyle w:val="SourceCode"/>
      </w:pPr>
      <w:r>
        <w:t xml:space="preserve">    lea rdx, [semicolon_text]</w:t>
      </w:r>
    </w:p>
    <w:p w14:paraId="786E0B07" w14:textId="77777777" w:rsidR="00780964" w:rsidRDefault="00721AE6">
      <w:pPr>
        <w:pStyle w:val="SourceCode"/>
      </w:pPr>
      <w:r>
        <w:t xml:space="preserve">    call strcspn</w:t>
      </w:r>
    </w:p>
    <w:p w14:paraId="30AA0215" w14:textId="77777777" w:rsidR="00780964" w:rsidRDefault="00721AE6">
      <w:pPr>
        <w:pStyle w:val="SourceCode"/>
      </w:pPr>
      <w:r>
        <w:t xml:space="preserve">    mov r12, rax</w:t>
      </w:r>
    </w:p>
    <w:p w14:paraId="051EA0E5" w14:textId="77777777" w:rsidR="00780964" w:rsidRDefault="00721AE6">
      <w:pPr>
        <w:pStyle w:val="SourceCode"/>
      </w:pPr>
      <w:r>
        <w:t>.trim_end:</w:t>
      </w:r>
    </w:p>
    <w:p w14:paraId="030F2CB0" w14:textId="77777777" w:rsidR="00780964" w:rsidRDefault="00721AE6">
      <w:pPr>
        <w:pStyle w:val="SourceCode"/>
      </w:pPr>
      <w:r>
        <w:t xml:space="preserve">    cmp r12, 0</w:t>
      </w:r>
    </w:p>
    <w:p w14:paraId="783217F4" w14:textId="77777777" w:rsidR="00780964" w:rsidRDefault="00721AE6">
      <w:pPr>
        <w:pStyle w:val="SourceCode"/>
      </w:pPr>
      <w:r>
        <w:t xml:space="preserve">    je .compare</w:t>
      </w:r>
    </w:p>
    <w:p w14:paraId="34CDD871" w14:textId="77777777" w:rsidR="00780964" w:rsidRDefault="00721AE6">
      <w:pPr>
        <w:pStyle w:val="SourceCode"/>
      </w:pPr>
      <w:r>
        <w:t xml:space="preserve">    movzx eax, byte [rbx + r12 - 1]</w:t>
      </w:r>
    </w:p>
    <w:p w14:paraId="57F527B6" w14:textId="77777777" w:rsidR="00780964" w:rsidRDefault="00721AE6">
      <w:pPr>
        <w:pStyle w:val="SourceCode"/>
      </w:pPr>
      <w:r>
        <w:t xml:space="preserve">    cmp eax, ' '</w:t>
      </w:r>
    </w:p>
    <w:p w14:paraId="730167F3" w14:textId="77777777" w:rsidR="00780964" w:rsidRDefault="00721AE6">
      <w:pPr>
        <w:pStyle w:val="SourceCode"/>
      </w:pPr>
      <w:r>
        <w:t xml:space="preserve">    je .shorter</w:t>
      </w:r>
    </w:p>
    <w:p w14:paraId="17FDD8A1" w14:textId="77777777" w:rsidR="00780964" w:rsidRDefault="00721AE6">
      <w:pPr>
        <w:pStyle w:val="SourceCode"/>
      </w:pPr>
      <w:r>
        <w:t xml:space="preserve">    cmp eax, 9</w:t>
      </w:r>
    </w:p>
    <w:p w14:paraId="006C5C01" w14:textId="77777777" w:rsidR="00780964" w:rsidRDefault="00721AE6">
      <w:pPr>
        <w:pStyle w:val="SourceCode"/>
      </w:pPr>
      <w:r>
        <w:t xml:space="preserve">    jne .compare</w:t>
      </w:r>
    </w:p>
    <w:p w14:paraId="581238BA" w14:textId="77777777" w:rsidR="00780964" w:rsidRDefault="00721AE6">
      <w:pPr>
        <w:pStyle w:val="SourceCode"/>
      </w:pPr>
      <w:r>
        <w:t>.shorter:</w:t>
      </w:r>
    </w:p>
    <w:p w14:paraId="4E171169" w14:textId="77777777" w:rsidR="00780964" w:rsidRDefault="00721AE6">
      <w:pPr>
        <w:pStyle w:val="SourceCode"/>
      </w:pPr>
      <w:r>
        <w:t xml:space="preserve">    dec r12</w:t>
      </w:r>
    </w:p>
    <w:p w14:paraId="6603C647" w14:textId="77777777" w:rsidR="00780964" w:rsidRDefault="00721AE6">
      <w:pPr>
        <w:pStyle w:val="SourceCode"/>
      </w:pPr>
      <w:r>
        <w:t xml:space="preserve">    jmp .trim_end</w:t>
      </w:r>
    </w:p>
    <w:p w14:paraId="39DA8987" w14:textId="77777777" w:rsidR="00780964" w:rsidRDefault="00721AE6">
      <w:pPr>
        <w:pStyle w:val="SourceCode"/>
      </w:pPr>
      <w:r>
        <w:t>.compare:</w:t>
      </w:r>
    </w:p>
    <w:p w14:paraId="0FDAE3ED" w14:textId="77777777" w:rsidR="00780964" w:rsidRDefault="00721AE6">
      <w:pPr>
        <w:pStyle w:val="SourceCode"/>
      </w:pPr>
      <w:r>
        <w:t xml:space="preserve">    xor eax, eax</w:t>
      </w:r>
    </w:p>
    <w:p w14:paraId="5B66B371" w14:textId="77777777" w:rsidR="00780964" w:rsidRDefault="00721AE6">
      <w:pPr>
        <w:pStyle w:val="SourceCode"/>
      </w:pPr>
      <w:r>
        <w:t xml:space="preserve">    cmp r12, FORM_MEDIA_TYPE_LENGTH</w:t>
      </w:r>
    </w:p>
    <w:p w14:paraId="0DFEE6AC" w14:textId="77777777" w:rsidR="00780964" w:rsidRDefault="00721AE6">
      <w:pPr>
        <w:pStyle w:val="SourceCode"/>
      </w:pPr>
      <w:r>
        <w:t xml:space="preserve">    jne .done</w:t>
      </w:r>
    </w:p>
    <w:p w14:paraId="06E40830" w14:textId="77777777" w:rsidR="00780964" w:rsidRDefault="00721AE6">
      <w:pPr>
        <w:pStyle w:val="SourceCode"/>
      </w:pPr>
      <w:r>
        <w:t xml:space="preserve">    mov rcx, rbx</w:t>
      </w:r>
    </w:p>
    <w:p w14:paraId="751AD9A6" w14:textId="77777777" w:rsidR="00780964" w:rsidRDefault="00721AE6">
      <w:pPr>
        <w:pStyle w:val="SourceCode"/>
      </w:pPr>
      <w:r>
        <w:t xml:space="preserve">    lea rdx, [form_media_type]</w:t>
      </w:r>
    </w:p>
    <w:p w14:paraId="221CA8B2" w14:textId="77777777" w:rsidR="00780964" w:rsidRDefault="00721AE6">
      <w:pPr>
        <w:pStyle w:val="SourceCode"/>
      </w:pPr>
      <w:r>
        <w:t xml:space="preserve">    mov r8d, FORM_MEDIA_TYPE_LENGTH</w:t>
      </w:r>
    </w:p>
    <w:p w14:paraId="40808403" w14:textId="77777777" w:rsidR="00780964" w:rsidRDefault="00721AE6">
      <w:pPr>
        <w:pStyle w:val="SourceCode"/>
      </w:pPr>
      <w:r>
        <w:t xml:space="preserve">    call _strnicmp</w:t>
      </w:r>
    </w:p>
    <w:p w14:paraId="1D554EA5" w14:textId="77777777" w:rsidR="00780964" w:rsidRDefault="00721AE6">
      <w:pPr>
        <w:pStyle w:val="SourceCode"/>
      </w:pPr>
      <w:r>
        <w:t xml:space="preserve">    mov ecx, eax</w:t>
      </w:r>
    </w:p>
    <w:p w14:paraId="6CB6C477" w14:textId="77777777" w:rsidR="00780964" w:rsidRDefault="00721AE6">
      <w:pPr>
        <w:pStyle w:val="SourceCode"/>
      </w:pPr>
      <w:r>
        <w:t xml:space="preserve">    xor eax, eax</w:t>
      </w:r>
    </w:p>
    <w:p w14:paraId="3A9BEFBC" w14:textId="77777777" w:rsidR="00780964" w:rsidRDefault="00721AE6">
      <w:pPr>
        <w:pStyle w:val="SourceCode"/>
      </w:pPr>
      <w:r>
        <w:t xml:space="preserve">    cmp ecx, 0</w:t>
      </w:r>
    </w:p>
    <w:p w14:paraId="0B48C55C" w14:textId="77777777" w:rsidR="00780964" w:rsidRDefault="00721AE6">
      <w:pPr>
        <w:pStyle w:val="SourceCode"/>
      </w:pPr>
      <w:r>
        <w:t xml:space="preserve">    jne .done</w:t>
      </w:r>
    </w:p>
    <w:p w14:paraId="01C80788" w14:textId="77777777" w:rsidR="00780964" w:rsidRDefault="00721AE6">
      <w:pPr>
        <w:pStyle w:val="SourceCode"/>
      </w:pPr>
      <w:r>
        <w:t xml:space="preserve">    mov eax, 1</w:t>
      </w:r>
    </w:p>
    <w:p w14:paraId="71D5AD37" w14:textId="77777777" w:rsidR="00780964" w:rsidRDefault="00721AE6">
      <w:pPr>
        <w:pStyle w:val="SourceCode"/>
      </w:pPr>
      <w:r>
        <w:t>.done:</w:t>
      </w:r>
    </w:p>
    <w:p w14:paraId="2D631BC2" w14:textId="77777777" w:rsidR="00780964" w:rsidRDefault="00721AE6">
      <w:pPr>
        <w:pStyle w:val="SourceCode"/>
      </w:pPr>
      <w:r>
        <w:t xml:space="preserve">    add rsp, 40</w:t>
      </w:r>
    </w:p>
    <w:p w14:paraId="4E2CA6EF" w14:textId="77777777" w:rsidR="00780964" w:rsidRDefault="00721AE6">
      <w:pPr>
        <w:pStyle w:val="SourceCode"/>
      </w:pPr>
      <w:r>
        <w:t xml:space="preserve">    pop r12</w:t>
      </w:r>
    </w:p>
    <w:p w14:paraId="220D0747" w14:textId="77777777" w:rsidR="00780964" w:rsidRDefault="00721AE6">
      <w:pPr>
        <w:pStyle w:val="SourceCode"/>
      </w:pPr>
      <w:r>
        <w:t xml:space="preserve">    pop rbx</w:t>
      </w:r>
    </w:p>
    <w:p w14:paraId="68DCEA35" w14:textId="77777777" w:rsidR="00780964" w:rsidRDefault="00721AE6">
      <w:pPr>
        <w:pStyle w:val="SourceCode"/>
      </w:pPr>
      <w:r>
        <w:t xml:space="preserve">    ret</w:t>
      </w:r>
    </w:p>
    <w:p w14:paraId="7E11F507" w14:textId="77777777" w:rsidR="00780964" w:rsidRDefault="00780964">
      <w:pPr>
        <w:pStyle w:val="SourceCode"/>
      </w:pPr>
    </w:p>
    <w:p w14:paraId="11F1FE77" w14:textId="77777777" w:rsidR="00780964" w:rsidRDefault="00721AE6">
      <w:pPr>
        <w:pStyle w:val="SourceCode"/>
      </w:pPr>
      <w:r>
        <w:t>; form_request_problem: Lesson 6.12a's header checks, for a form. It</w:t>
      </w:r>
    </w:p>
    <w:p w14:paraId="0BBBC485" w14:textId="77777777" w:rsidR="00780964" w:rsidRDefault="00721AE6">
      <w:pPr>
        <w:pStyle w:val="SourceCode"/>
      </w:pPr>
      <w:r>
        <w:t>; returns the status of the first problem, with its page's title and</w:t>
      </w:r>
    </w:p>
    <w:p w14:paraId="3D6ED904" w14:textId="77777777" w:rsidR="00780964" w:rsidRDefault="00721AE6">
      <w:pPr>
        <w:pStyle w:val="SourceCode"/>
      </w:pPr>
      <w:r>
        <w:t>; sentence, or 0 when the body may be used: 415 when the media type is not</w:t>
      </w:r>
    </w:p>
    <w:p w14:paraId="608838DB" w14:textId="77777777" w:rsidR="00780964" w:rsidRDefault="00721AE6">
      <w:pPr>
        <w:pStyle w:val="SourceCode"/>
      </w:pPr>
      <w:r>
        <w:t>; a form's; 411 for any Transfer-Encoding, such as chunked, even when a</w:t>
      </w:r>
    </w:p>
    <w:p w14:paraId="64FA118F" w14:textId="77777777" w:rsidR="00780964" w:rsidRDefault="00721AE6">
      <w:pPr>
        <w:pStyle w:val="SourceCode"/>
      </w:pPr>
      <w:r>
        <w:t>; Content-Length is sent as well, or for no Content-Length, because then</w:t>
      </w:r>
    </w:p>
    <w:p w14:paraId="68807948" w14:textId="77777777" w:rsidR="00780964" w:rsidRDefault="00721AE6">
      <w:pPr>
        <w:pStyle w:val="SourceCode"/>
      </w:pPr>
      <w:r>
        <w:t>; the body's size is not known first; 413 when Content-Length says more</w:t>
      </w:r>
    </w:p>
    <w:p w14:paraId="23B9B34C" w14:textId="77777777" w:rsidR="00780964" w:rsidRDefault="00721AE6">
      <w:pPr>
        <w:pStyle w:val="SourceCode"/>
      </w:pPr>
      <w:r>
        <w:t>; than MAX_BODY_BYTES, or when more bytes than that really arrived.</w:t>
      </w:r>
    </w:p>
    <w:p w14:paraId="262032EB" w14:textId="77777777" w:rsidR="00780964" w:rsidRDefault="00721AE6">
      <w:pPr>
        <w:pStyle w:val="SourceCode"/>
      </w:pPr>
      <w:r>
        <w:t>; libmicrohttpd has no setting for a body's largest size, so the bytes are</w:t>
      </w:r>
    </w:p>
    <w:p w14:paraId="3C4E1FB6" w14:textId="77777777" w:rsidR="00780964" w:rsidRDefault="00721AE6">
      <w:pPr>
        <w:pStyle w:val="SourceCode"/>
      </w:pPr>
      <w:r>
        <w:t>; counted by hand, in answer_request. Remember, MHD_lookup_connection_value</w:t>
      </w:r>
    </w:p>
    <w:p w14:paraId="1C2367C1" w14:textId="77777777" w:rsidR="00780964" w:rsidRDefault="00721AE6">
      <w:pPr>
        <w:pStyle w:val="SourceCode"/>
      </w:pPr>
      <w:r>
        <w:t>; finds a header by name, in any letter case, or returns 0, and strtoull</w:t>
      </w:r>
    </w:p>
    <w:p w14:paraId="15501A67" w14:textId="77777777" w:rsidR="00780964" w:rsidRDefault="00721AE6">
      <w:pPr>
        <w:pStyle w:val="SourceCode"/>
      </w:pPr>
      <w:r>
        <w:t>; reads the digits libmicrohttpd already checked (Lesson 6.12a).</w:t>
      </w:r>
    </w:p>
    <w:p w14:paraId="3D11993D" w14:textId="77777777" w:rsidR="00780964" w:rsidRDefault="00721AE6">
      <w:pPr>
        <w:pStyle w:val="SourceCode"/>
      </w:pPr>
      <w:r>
        <w:t>;   in:      rcx = the request record</w:t>
      </w:r>
    </w:p>
    <w:p w14:paraId="67309F5C" w14:textId="77777777" w:rsidR="00780964" w:rsidRDefault="00721AE6">
      <w:pPr>
        <w:pStyle w:val="SourceCode"/>
      </w:pPr>
      <w:r>
        <w:t>;   out:     eax = the HTTP status, or 0; rdx = the title, r8 = the</w:t>
      </w:r>
    </w:p>
    <w:p w14:paraId="4F5E8355" w14:textId="77777777" w:rsidR="00780964" w:rsidRDefault="00721AE6">
      <w:pPr>
        <w:pStyle w:val="SourceCode"/>
      </w:pPr>
      <w:r>
        <w:t>;            sentence</w:t>
      </w:r>
    </w:p>
    <w:p w14:paraId="77E137D5" w14:textId="77777777" w:rsidR="00780964" w:rsidRDefault="00721AE6">
      <w:pPr>
        <w:pStyle w:val="SourceCode"/>
      </w:pPr>
      <w:r>
        <w:t>; rbx keeps the request.</w:t>
      </w:r>
    </w:p>
    <w:p w14:paraId="1627CC0F" w14:textId="77777777" w:rsidR="00780964" w:rsidRDefault="00721AE6">
      <w:pPr>
        <w:pStyle w:val="SourceCode"/>
      </w:pPr>
      <w:r>
        <w:t>form_request_problem:</w:t>
      </w:r>
    </w:p>
    <w:p w14:paraId="0FCC21A9" w14:textId="77777777" w:rsidR="00780964" w:rsidRDefault="00721AE6">
      <w:pPr>
        <w:pStyle w:val="SourceCode"/>
      </w:pPr>
      <w:r>
        <w:t xml:space="preserve">    push rbx</w:t>
      </w:r>
    </w:p>
    <w:p w14:paraId="25340B71" w14:textId="77777777" w:rsidR="00780964" w:rsidRDefault="00721AE6">
      <w:pPr>
        <w:pStyle w:val="SourceCode"/>
      </w:pPr>
      <w:r>
        <w:t xml:space="preserve">    sub rsp, 32</w:t>
      </w:r>
    </w:p>
    <w:p w14:paraId="58A7A69F" w14:textId="77777777" w:rsidR="00780964" w:rsidRDefault="00721AE6">
      <w:pPr>
        <w:pStyle w:val="SourceCode"/>
      </w:pPr>
      <w:r>
        <w:t xml:space="preserve">    mov rbx, rcx</w:t>
      </w:r>
    </w:p>
    <w:p w14:paraId="32B000EC" w14:textId="77777777" w:rsidR="00780964" w:rsidRDefault="00721AE6">
      <w:pPr>
        <w:pStyle w:val="SourceCode"/>
      </w:pPr>
      <w:r>
        <w:t xml:space="preserve">    mov rcx, [rbx + REQUEST_CONNECTION]</w:t>
      </w:r>
    </w:p>
    <w:p w14:paraId="25202B70" w14:textId="77777777" w:rsidR="00780964" w:rsidRDefault="00721AE6">
      <w:pPr>
        <w:pStyle w:val="SourceCode"/>
      </w:pPr>
      <w:r>
        <w:t xml:space="preserve">    mov edx, MHD_HEADER_KIND</w:t>
      </w:r>
    </w:p>
    <w:p w14:paraId="5E2F2906" w14:textId="77777777" w:rsidR="00780964" w:rsidRDefault="00721AE6">
      <w:pPr>
        <w:pStyle w:val="SourceCode"/>
      </w:pPr>
      <w:r>
        <w:t xml:space="preserve">    lea r8, [content_type_name]</w:t>
      </w:r>
    </w:p>
    <w:p w14:paraId="5245B401" w14:textId="77777777" w:rsidR="00780964" w:rsidRDefault="00721AE6">
      <w:pPr>
        <w:pStyle w:val="SourceCode"/>
      </w:pPr>
      <w:r>
        <w:t xml:space="preserve">    call MHD_lookup_connection_value</w:t>
      </w:r>
    </w:p>
    <w:p w14:paraId="5717689F" w14:textId="77777777" w:rsidR="00780964" w:rsidRDefault="00721AE6">
      <w:pPr>
        <w:pStyle w:val="SourceCode"/>
      </w:pPr>
      <w:r>
        <w:t xml:space="preserve">    cmp rax, 0</w:t>
      </w:r>
    </w:p>
    <w:p w14:paraId="381588EF" w14:textId="77777777" w:rsidR="00780964" w:rsidRDefault="00721AE6">
      <w:pPr>
        <w:pStyle w:val="SourceCode"/>
      </w:pPr>
      <w:r>
        <w:t xml:space="preserve">    je .media_refused</w:t>
      </w:r>
    </w:p>
    <w:p w14:paraId="2D330541" w14:textId="77777777" w:rsidR="00780964" w:rsidRDefault="00721AE6">
      <w:pPr>
        <w:pStyle w:val="SourceCode"/>
      </w:pPr>
      <w:r>
        <w:t xml:space="preserve">    mov rcx, rax</w:t>
      </w:r>
    </w:p>
    <w:p w14:paraId="195D4C95" w14:textId="77777777" w:rsidR="00780964" w:rsidRDefault="00721AE6">
      <w:pPr>
        <w:pStyle w:val="SourceCode"/>
      </w:pPr>
      <w:r>
        <w:t xml:space="preserve">    call is_form_content_type</w:t>
      </w:r>
    </w:p>
    <w:p w14:paraId="2B4FABEC" w14:textId="77777777" w:rsidR="00780964" w:rsidRDefault="00721AE6">
      <w:pPr>
        <w:pStyle w:val="SourceCode"/>
      </w:pPr>
      <w:r>
        <w:t xml:space="preserve">    cmp eax, 0</w:t>
      </w:r>
    </w:p>
    <w:p w14:paraId="2A8354A0" w14:textId="77777777" w:rsidR="00780964" w:rsidRDefault="00721AE6">
      <w:pPr>
        <w:pStyle w:val="SourceCode"/>
      </w:pPr>
      <w:r>
        <w:t xml:space="preserve">    je .media_refused</w:t>
      </w:r>
    </w:p>
    <w:p w14:paraId="0B525A71" w14:textId="77777777" w:rsidR="00780964" w:rsidRDefault="00721AE6">
      <w:pPr>
        <w:pStyle w:val="SourceCode"/>
      </w:pPr>
      <w:r>
        <w:t xml:space="preserve">    mov rcx, [rbx + REQUEST_CONNECTION]</w:t>
      </w:r>
    </w:p>
    <w:p w14:paraId="71644C22" w14:textId="77777777" w:rsidR="00780964" w:rsidRDefault="00721AE6">
      <w:pPr>
        <w:pStyle w:val="SourceCode"/>
      </w:pPr>
      <w:r>
        <w:t xml:space="preserve">    mov edx, MHD_HEADER_KIND</w:t>
      </w:r>
    </w:p>
    <w:p w14:paraId="2FC99F33" w14:textId="77777777" w:rsidR="00780964" w:rsidRDefault="00721AE6">
      <w:pPr>
        <w:pStyle w:val="SourceCode"/>
      </w:pPr>
      <w:r>
        <w:t xml:space="preserve">    lea r8, [transfer_encoding_name]</w:t>
      </w:r>
    </w:p>
    <w:p w14:paraId="64ED4243" w14:textId="77777777" w:rsidR="00780964" w:rsidRDefault="00721AE6">
      <w:pPr>
        <w:pStyle w:val="SourceCode"/>
      </w:pPr>
      <w:r>
        <w:t xml:space="preserve">    call MHD_lookup_connection_value</w:t>
      </w:r>
    </w:p>
    <w:p w14:paraId="7D140344" w14:textId="77777777" w:rsidR="00780964" w:rsidRDefault="00721AE6">
      <w:pPr>
        <w:pStyle w:val="SourceCode"/>
      </w:pPr>
      <w:r>
        <w:t xml:space="preserve">    cmp rax, 0</w:t>
      </w:r>
    </w:p>
    <w:p w14:paraId="03CE3C5F" w14:textId="77777777" w:rsidR="00780964" w:rsidRDefault="00721AE6">
      <w:pPr>
        <w:pStyle w:val="SourceCode"/>
      </w:pPr>
      <w:r>
        <w:t xml:space="preserve">    jne .length_refused</w:t>
      </w:r>
    </w:p>
    <w:p w14:paraId="19EEB4F2" w14:textId="77777777" w:rsidR="00780964" w:rsidRDefault="00721AE6">
      <w:pPr>
        <w:pStyle w:val="SourceCode"/>
      </w:pPr>
      <w:r>
        <w:t xml:space="preserve">    mov rcx, [rbx + REQUEST_CONNECTION]</w:t>
      </w:r>
    </w:p>
    <w:p w14:paraId="75A076BC" w14:textId="77777777" w:rsidR="00780964" w:rsidRDefault="00721AE6">
      <w:pPr>
        <w:pStyle w:val="SourceCode"/>
      </w:pPr>
      <w:r>
        <w:t xml:space="preserve">    mov edx, MHD_HEADER_KIND</w:t>
      </w:r>
    </w:p>
    <w:p w14:paraId="27F80DCC" w14:textId="77777777" w:rsidR="00780964" w:rsidRDefault="00721AE6">
      <w:pPr>
        <w:pStyle w:val="SourceCode"/>
      </w:pPr>
      <w:r>
        <w:t xml:space="preserve">    lea r8, [content_length_name]</w:t>
      </w:r>
    </w:p>
    <w:p w14:paraId="72361C8E" w14:textId="77777777" w:rsidR="00780964" w:rsidRDefault="00721AE6">
      <w:pPr>
        <w:pStyle w:val="SourceCode"/>
      </w:pPr>
      <w:r>
        <w:t xml:space="preserve">    call MHD_lookup_connection_value</w:t>
      </w:r>
    </w:p>
    <w:p w14:paraId="20F25E70" w14:textId="77777777" w:rsidR="00780964" w:rsidRDefault="00721AE6">
      <w:pPr>
        <w:pStyle w:val="SourceCode"/>
      </w:pPr>
      <w:r>
        <w:t xml:space="preserve">    cmp rax, 0</w:t>
      </w:r>
    </w:p>
    <w:p w14:paraId="0D1DA311" w14:textId="77777777" w:rsidR="00780964" w:rsidRDefault="00721AE6">
      <w:pPr>
        <w:pStyle w:val="SourceCode"/>
      </w:pPr>
      <w:r>
        <w:t xml:space="preserve">    je .length_refused</w:t>
      </w:r>
    </w:p>
    <w:p w14:paraId="45057561" w14:textId="77777777" w:rsidR="00780964" w:rsidRDefault="00721AE6">
      <w:pPr>
        <w:pStyle w:val="SourceCode"/>
      </w:pPr>
      <w:r>
        <w:t xml:space="preserve">    mov rcx, rax</w:t>
      </w:r>
    </w:p>
    <w:p w14:paraId="7D74D889" w14:textId="77777777" w:rsidR="00780964" w:rsidRDefault="00721AE6">
      <w:pPr>
        <w:pStyle w:val="SourceCode"/>
      </w:pPr>
      <w:r>
        <w:t xml:space="preserve">    xor edx, edx</w:t>
      </w:r>
    </w:p>
    <w:p w14:paraId="06A3F8DC" w14:textId="77777777" w:rsidR="00780964" w:rsidRDefault="00721AE6">
      <w:pPr>
        <w:pStyle w:val="SourceCode"/>
      </w:pPr>
      <w:r>
        <w:t xml:space="preserve">    mov r8d, 10</w:t>
      </w:r>
    </w:p>
    <w:p w14:paraId="5B8EB16A" w14:textId="77777777" w:rsidR="00780964" w:rsidRDefault="00721AE6">
      <w:pPr>
        <w:pStyle w:val="SourceCode"/>
      </w:pPr>
      <w:r>
        <w:t xml:space="preserve">    call strtoull</w:t>
      </w:r>
    </w:p>
    <w:p w14:paraId="0C3910C5" w14:textId="77777777" w:rsidR="00780964" w:rsidRDefault="00721AE6">
      <w:pPr>
        <w:pStyle w:val="SourceCode"/>
      </w:pPr>
      <w:r>
        <w:t xml:space="preserve">    cmp rax, MAX_BODY_BYTES</w:t>
      </w:r>
    </w:p>
    <w:p w14:paraId="04450034" w14:textId="77777777" w:rsidR="00780964" w:rsidRDefault="00721AE6">
      <w:pPr>
        <w:pStyle w:val="SourceCode"/>
      </w:pPr>
      <w:r>
        <w:t xml:space="preserve">    ja .size_refused</w:t>
      </w:r>
    </w:p>
    <w:p w14:paraId="66258BED" w14:textId="77777777" w:rsidR="00780964" w:rsidRDefault="00721AE6">
      <w:pPr>
        <w:pStyle w:val="SourceCode"/>
      </w:pPr>
      <w:r>
        <w:t xml:space="preserve">    cmp qword [rbx + REQUEST_BODY_RECEIVED], MAX_BODY_BYTES</w:t>
      </w:r>
    </w:p>
    <w:p w14:paraId="4975F669" w14:textId="77777777" w:rsidR="00780964" w:rsidRDefault="00721AE6">
      <w:pPr>
        <w:pStyle w:val="SourceCode"/>
      </w:pPr>
      <w:r>
        <w:t xml:space="preserve">    ja .size_refused</w:t>
      </w:r>
    </w:p>
    <w:p w14:paraId="4D7B08E3" w14:textId="77777777" w:rsidR="00780964" w:rsidRDefault="00721AE6">
      <w:pPr>
        <w:pStyle w:val="SourceCode"/>
      </w:pPr>
      <w:r>
        <w:t xml:space="preserve">    xor eax, eax</w:t>
      </w:r>
    </w:p>
    <w:p w14:paraId="0410D824" w14:textId="77777777" w:rsidR="00780964" w:rsidRDefault="00721AE6">
      <w:pPr>
        <w:pStyle w:val="SourceCode"/>
      </w:pPr>
      <w:r>
        <w:t xml:space="preserve">    jmp .done</w:t>
      </w:r>
    </w:p>
    <w:p w14:paraId="1540913B" w14:textId="77777777" w:rsidR="00780964" w:rsidRDefault="00721AE6">
      <w:pPr>
        <w:pStyle w:val="SourceCode"/>
      </w:pPr>
      <w:r>
        <w:t>.media_refused:</w:t>
      </w:r>
    </w:p>
    <w:p w14:paraId="69104817" w14:textId="77777777" w:rsidR="00780964" w:rsidRDefault="00721AE6">
      <w:pPr>
        <w:pStyle w:val="SourceCode"/>
      </w:pPr>
      <w:r>
        <w:t xml:space="preserve">    mov eax, 415</w:t>
      </w:r>
    </w:p>
    <w:p w14:paraId="30AA9B62" w14:textId="77777777" w:rsidR="00780964" w:rsidRDefault="00721AE6">
      <w:pPr>
        <w:pStyle w:val="SourceCode"/>
      </w:pPr>
      <w:r>
        <w:t xml:space="preserve">    lea rdx, [media_type_title]</w:t>
      </w:r>
    </w:p>
    <w:p w14:paraId="1C17D033" w14:textId="77777777" w:rsidR="00780964" w:rsidRDefault="00721AE6">
      <w:pPr>
        <w:pStyle w:val="SourceCode"/>
      </w:pPr>
      <w:r>
        <w:t xml:space="preserve">    lea r8, [media_type_message]</w:t>
      </w:r>
    </w:p>
    <w:p w14:paraId="589B06F3" w14:textId="77777777" w:rsidR="00780964" w:rsidRDefault="00721AE6">
      <w:pPr>
        <w:pStyle w:val="SourceCode"/>
      </w:pPr>
      <w:r>
        <w:t xml:space="preserve">    jmp .done</w:t>
      </w:r>
    </w:p>
    <w:p w14:paraId="4E666A9F" w14:textId="77777777" w:rsidR="00780964" w:rsidRDefault="00721AE6">
      <w:pPr>
        <w:pStyle w:val="SourceCode"/>
      </w:pPr>
      <w:r>
        <w:t>.length_refused:</w:t>
      </w:r>
    </w:p>
    <w:p w14:paraId="4A154781" w14:textId="77777777" w:rsidR="00780964" w:rsidRDefault="00721AE6">
      <w:pPr>
        <w:pStyle w:val="SourceCode"/>
      </w:pPr>
      <w:r>
        <w:t xml:space="preserve">    mov eax, 411</w:t>
      </w:r>
    </w:p>
    <w:p w14:paraId="2D64EF5D" w14:textId="77777777" w:rsidR="00780964" w:rsidRDefault="00721AE6">
      <w:pPr>
        <w:pStyle w:val="SourceCode"/>
      </w:pPr>
      <w:r>
        <w:t xml:space="preserve">    lea rdx, [length_title]</w:t>
      </w:r>
    </w:p>
    <w:p w14:paraId="143F91EA" w14:textId="77777777" w:rsidR="00780964" w:rsidRDefault="00721AE6">
      <w:pPr>
        <w:pStyle w:val="SourceCode"/>
      </w:pPr>
      <w:r>
        <w:t xml:space="preserve">    lea r8, [length_message]</w:t>
      </w:r>
    </w:p>
    <w:p w14:paraId="65CD6A4A" w14:textId="77777777" w:rsidR="00780964" w:rsidRDefault="00721AE6">
      <w:pPr>
        <w:pStyle w:val="SourceCode"/>
      </w:pPr>
      <w:r>
        <w:t xml:space="preserve">    jmp .done</w:t>
      </w:r>
    </w:p>
    <w:p w14:paraId="14738023" w14:textId="77777777" w:rsidR="00780964" w:rsidRDefault="00721AE6">
      <w:pPr>
        <w:pStyle w:val="SourceCode"/>
      </w:pPr>
      <w:r>
        <w:t>.size_refused:</w:t>
      </w:r>
    </w:p>
    <w:p w14:paraId="2E077DBB" w14:textId="77777777" w:rsidR="00780964" w:rsidRDefault="00721AE6">
      <w:pPr>
        <w:pStyle w:val="SourceCode"/>
      </w:pPr>
      <w:r>
        <w:t xml:space="preserve">    mov eax, 413</w:t>
      </w:r>
    </w:p>
    <w:p w14:paraId="706F3F8E" w14:textId="77777777" w:rsidR="00780964" w:rsidRDefault="00721AE6">
      <w:pPr>
        <w:pStyle w:val="SourceCode"/>
      </w:pPr>
      <w:r>
        <w:t xml:space="preserve">    lea rdx, [too_large_title]</w:t>
      </w:r>
    </w:p>
    <w:p w14:paraId="76E61581" w14:textId="77777777" w:rsidR="00780964" w:rsidRDefault="00721AE6">
      <w:pPr>
        <w:pStyle w:val="SourceCode"/>
      </w:pPr>
      <w:r>
        <w:t xml:space="preserve">    lea r8, [too_large_message]</w:t>
      </w:r>
    </w:p>
    <w:p w14:paraId="73D3FDDB" w14:textId="77777777" w:rsidR="00780964" w:rsidRDefault="00721AE6">
      <w:pPr>
        <w:pStyle w:val="SourceCode"/>
      </w:pPr>
      <w:r>
        <w:t>.done:</w:t>
      </w:r>
    </w:p>
    <w:p w14:paraId="26BEAE79" w14:textId="77777777" w:rsidR="00780964" w:rsidRDefault="00721AE6">
      <w:pPr>
        <w:pStyle w:val="SourceCode"/>
      </w:pPr>
      <w:r>
        <w:t xml:space="preserve">    add rsp, 32</w:t>
      </w:r>
    </w:p>
    <w:p w14:paraId="7C3831CB" w14:textId="77777777" w:rsidR="00780964" w:rsidRDefault="00721AE6">
      <w:pPr>
        <w:pStyle w:val="SourceCode"/>
      </w:pPr>
      <w:r>
        <w:t xml:space="preserve">    pop rbx</w:t>
      </w:r>
    </w:p>
    <w:p w14:paraId="12DB30C9" w14:textId="77777777" w:rsidR="00780964" w:rsidRDefault="00721AE6">
      <w:pPr>
        <w:pStyle w:val="SourceCode"/>
      </w:pPr>
      <w:r>
        <w:t xml:space="preserve">    ret</w:t>
      </w:r>
    </w:p>
    <w:p w14:paraId="7DEB4231" w14:textId="77777777" w:rsidR="00780964" w:rsidRDefault="00780964">
      <w:pPr>
        <w:pStyle w:val="SourceCode"/>
      </w:pPr>
    </w:p>
    <w:p w14:paraId="45575453" w14:textId="77777777" w:rsidR="00780964" w:rsidRDefault="00721AE6">
      <w:pPr>
        <w:pStyle w:val="SourceCode"/>
      </w:pPr>
      <w:r>
        <w:t>; handle_home: the home page, from the message template.</w:t>
      </w:r>
    </w:p>
    <w:p w14:paraId="424ADE2D" w14:textId="77777777" w:rsidR="00780964" w:rsidRDefault="00721AE6">
      <w:pPr>
        <w:pStyle w:val="SourceCode"/>
      </w:pPr>
      <w:r>
        <w:t>;   in:      rcx = the request record</w:t>
      </w:r>
    </w:p>
    <w:p w14:paraId="4D3A3F03" w14:textId="77777777" w:rsidR="00780964" w:rsidRDefault="00721AE6">
      <w:pPr>
        <w:pStyle w:val="SourceCode"/>
      </w:pPr>
      <w:r>
        <w:t>handle_home:</w:t>
      </w:r>
    </w:p>
    <w:p w14:paraId="4E9027B0" w14:textId="77777777" w:rsidR="00780964" w:rsidRDefault="00721AE6">
      <w:pPr>
        <w:pStyle w:val="SourceCode"/>
      </w:pPr>
      <w:r>
        <w:t xml:space="preserve">    sub rsp, 56</w:t>
      </w:r>
    </w:p>
    <w:p w14:paraId="0B4F5D5D" w14:textId="77777777" w:rsidR="00780964" w:rsidRDefault="00721AE6">
      <w:pPr>
        <w:pStyle w:val="SourceCode"/>
      </w:pPr>
      <w:r>
        <w:t xml:space="preserve">    mov edx, 200</w:t>
      </w:r>
    </w:p>
    <w:p w14:paraId="7EBD64C4" w14:textId="77777777" w:rsidR="00780964" w:rsidRDefault="00721AE6">
      <w:pPr>
        <w:pStyle w:val="SourceCode"/>
      </w:pPr>
      <w:r>
        <w:t xml:space="preserve">    lea r8, [home_title]</w:t>
      </w:r>
    </w:p>
    <w:p w14:paraId="42CFA4F2" w14:textId="77777777" w:rsidR="00780964" w:rsidRDefault="00721AE6">
      <w:pPr>
        <w:pStyle w:val="SourceCode"/>
      </w:pPr>
      <w:r>
        <w:t xml:space="preserve">    lea r9, [home_message]</w:t>
      </w:r>
    </w:p>
    <w:p w14:paraId="32F7A790" w14:textId="77777777" w:rsidR="00780964" w:rsidRDefault="00721AE6">
      <w:pPr>
        <w:pStyle w:val="SourceCode"/>
      </w:pPr>
      <w:r>
        <w:t xml:space="preserve">    lea rax, [contacts_path]</w:t>
      </w:r>
    </w:p>
    <w:p w14:paraId="61E41C5F" w14:textId="77777777" w:rsidR="00780964" w:rsidRDefault="00721AE6">
      <w:pPr>
        <w:pStyle w:val="SourceCode"/>
      </w:pPr>
      <w:r>
        <w:t xml:space="preserve">    mov [rsp + 32], rax</w:t>
      </w:r>
    </w:p>
    <w:p w14:paraId="07215948" w14:textId="77777777" w:rsidR="00780964" w:rsidRDefault="00721AE6">
      <w:pPr>
        <w:pStyle w:val="SourceCode"/>
      </w:pPr>
      <w:r>
        <w:t xml:space="preserve">    lea rax, [home_link_text]</w:t>
      </w:r>
    </w:p>
    <w:p w14:paraId="256AE0CC" w14:textId="77777777" w:rsidR="00780964" w:rsidRDefault="00721AE6">
      <w:pPr>
        <w:pStyle w:val="SourceCode"/>
      </w:pPr>
      <w:r>
        <w:t xml:space="preserve">    mov [rsp + 40], rax</w:t>
      </w:r>
    </w:p>
    <w:p w14:paraId="103EAA16" w14:textId="77777777" w:rsidR="00780964" w:rsidRDefault="00721AE6">
      <w:pPr>
        <w:pStyle w:val="SourceCode"/>
      </w:pPr>
      <w:r>
        <w:t xml:space="preserve">    call send_message_page</w:t>
      </w:r>
    </w:p>
    <w:p w14:paraId="4F0FB567" w14:textId="77777777" w:rsidR="00780964" w:rsidRDefault="00721AE6">
      <w:pPr>
        <w:pStyle w:val="SourceCode"/>
      </w:pPr>
      <w:r>
        <w:t xml:space="preserve">    add rsp, 56</w:t>
      </w:r>
    </w:p>
    <w:p w14:paraId="28AF1F17" w14:textId="77777777" w:rsidR="00780964" w:rsidRDefault="00721AE6">
      <w:pPr>
        <w:pStyle w:val="SourceCode"/>
      </w:pPr>
      <w:r>
        <w:t xml:space="preserve">    ret</w:t>
      </w:r>
    </w:p>
    <w:p w14:paraId="614873B2" w14:textId="77777777" w:rsidR="00780964" w:rsidRDefault="00780964">
      <w:pPr>
        <w:pStyle w:val="SourceCode"/>
      </w:pPr>
    </w:p>
    <w:p w14:paraId="338B524D" w14:textId="77777777" w:rsidR="00780964" w:rsidRDefault="00721AE6">
      <w:pPr>
        <w:pStyle w:val="SourceCode"/>
      </w:pPr>
      <w:r>
        <w:t>; handle_contact_list: GET /contacts, and GET /contacts?name=... from the</w:t>
      </w:r>
    </w:p>
    <w:p w14:paraId="02E11743" w14:textId="77777777" w:rsidR="00780964" w:rsidRDefault="00721AE6">
      <w:pPr>
        <w:pStyle w:val="SourceCode"/>
      </w:pPr>
      <w:r>
        <w:t>; search form. A form with method="get" puts its fields in the query,</w:t>
      </w:r>
    </w:p>
    <w:p w14:paraId="10461D2A" w14:textId="77777777" w:rsidR="00780964" w:rsidRDefault="00721AE6">
      <w:pPr>
        <w:pStyle w:val="SourceCode"/>
      </w:pPr>
      <w:r>
        <w:t>; form-encoded like a body. libmicrohttpd splits and decodes the query</w:t>
      </w:r>
    </w:p>
    <w:p w14:paraId="6CD99419" w14:textId="77777777" w:rsidR="00780964" w:rsidRDefault="00721AE6">
      <w:pPr>
        <w:pStyle w:val="SourceCode"/>
      </w:pPr>
      <w:r>
        <w:t>; itself, and MHD_lookup_connection_value with MHD_GET_ARGUMENT_KIND gives</w:t>
      </w:r>
    </w:p>
    <w:p w14:paraId="72136AA1" w14:textId="77777777" w:rsidR="00780964" w:rsidRDefault="00721AE6">
      <w:pPr>
        <w:pStyle w:val="SourceCode"/>
      </w:pPr>
      <w:r>
        <w:t>; one field's value, or 0 when the query did not send it. The value</w:t>
      </w:r>
    </w:p>
    <w:p w14:paraId="6DEEA3E3" w14:textId="77777777" w:rsidR="00780964" w:rsidRDefault="00721AE6">
      <w:pPr>
        <w:pStyle w:val="SourceCode"/>
      </w:pPr>
      <w:r>
        <w:t>; belongs to libmicrohttpd, so a copy is trimmed with trim_text. An empty</w:t>
      </w:r>
    </w:p>
    <w:p w14:paraId="77122FFA" w14:textId="77777777" w:rsidR="00780964" w:rsidRDefault="00721AE6">
      <w:pPr>
        <w:pStyle w:val="SourceCode"/>
      </w:pPr>
      <w:r>
        <w:t>; name lists every contact; read_contact_page (Lesson 6.18a) reads at most</w:t>
      </w:r>
    </w:p>
    <w:p w14:paraId="0FC7750C" w14:textId="77777777" w:rsidR="00780964" w:rsidRDefault="00721AE6">
      <w:pPr>
        <w:pStyle w:val="SourceCode"/>
      </w:pPr>
      <w:r>
        <w:t>; CONTACT_LIMIT of them, in id order, and checks the term with Chapter</w:t>
      </w:r>
    </w:p>
    <w:p w14:paraId="71E1FE23" w14:textId="77777777" w:rsidR="00780964" w:rsidRDefault="00721AE6">
      <w:pPr>
        <w:pStyle w:val="SourceCode"/>
      </w:pPr>
      <w:r>
        <w:t>; 5's validate_term. Its seven values: the handle, the field, the term,</w:t>
      </w:r>
    </w:p>
    <w:p w14:paraId="05DF6813" w14:textId="77777777" w:rsidR="00780964" w:rsidRDefault="00721AE6">
      <w:pPr>
        <w:pStyle w:val="SourceCode"/>
      </w:pPr>
      <w:r>
        <w:t>; the page in r9d, then on the stack the page's size and the addresses of</w:t>
      </w:r>
    </w:p>
    <w:p w14:paraId="66A84EFB" w14:textId="77777777" w:rsidR="00780964" w:rsidRDefault="00721AE6">
      <w:pPr>
        <w:pStyle w:val="SourceCode"/>
      </w:pPr>
      <w:r>
        <w:t>; two 8-byte places, for the JSON text and for has_next. The contact</w:t>
      </w:r>
    </w:p>
    <w:p w14:paraId="61EAE838" w14:textId="77777777" w:rsidR="00780964" w:rsidRDefault="00721AE6">
      <w:pPr>
        <w:pStyle w:val="SourceCode"/>
      </w:pPr>
      <w:r>
        <w:t>; records come from calloc: 50 of them are 76,000 bytes. The frame's</w:t>
      </w:r>
    </w:p>
    <w:p w14:paraId="0BDBA1E9" w14:textId="77777777" w:rsidR="00780964" w:rsidRDefault="00721AE6">
      <w:pPr>
        <w:pStyle w:val="SourceCode"/>
      </w:pPr>
      <w:r>
        <w:t>; places are named by the LIST_ offsets below.</w:t>
      </w:r>
    </w:p>
    <w:p w14:paraId="03DF1AE6" w14:textId="77777777" w:rsidR="00780964" w:rsidRDefault="00721AE6">
      <w:pPr>
        <w:pStyle w:val="SourceCode"/>
      </w:pPr>
      <w:r>
        <w:t>LIST_DATABASE                   equ 56</w:t>
      </w:r>
    </w:p>
    <w:p w14:paraId="2117A653" w14:textId="77777777" w:rsidR="00780964" w:rsidRDefault="00721AE6">
      <w:pPr>
        <w:pStyle w:val="SourceCode"/>
      </w:pPr>
      <w:r>
        <w:t>LIST_PAGE_JSON                  equ 64</w:t>
      </w:r>
    </w:p>
    <w:p w14:paraId="23547D8B" w14:textId="77777777" w:rsidR="00780964" w:rsidRDefault="00721AE6">
      <w:pPr>
        <w:pStyle w:val="SourceCode"/>
      </w:pPr>
      <w:r>
        <w:t>LIST_HAS_NEXT                   equ 72</w:t>
      </w:r>
    </w:p>
    <w:p w14:paraId="7B610A98" w14:textId="77777777" w:rsidR="00780964" w:rsidRDefault="00721AE6">
      <w:pPr>
        <w:pStyle w:val="SourceCode"/>
      </w:pPr>
      <w:r>
        <w:t>LIST_PAGE_DATA                  equ 80</w:t>
      </w:r>
    </w:p>
    <w:p w14:paraId="54E065E6" w14:textId="77777777" w:rsidR="00780964" w:rsidRDefault="00721AE6">
      <w:pPr>
        <w:pStyle w:val="SourceCode"/>
      </w:pPr>
      <w:r>
        <w:t>LIST_FIELDS                     equ LIST_PAGE_DATA + PAGE_DATA_SIZE</w:t>
      </w:r>
    </w:p>
    <w:p w14:paraId="3FB20BFC" w14:textId="77777777" w:rsidR="00780964" w:rsidRDefault="00721AE6">
      <w:pPr>
        <w:pStyle w:val="SourceCode"/>
      </w:pPr>
      <w:r>
        <w:t>LIST_NAME_TERM                  equ LIST_FIELDS + 2 * FIELD_SIZE</w:t>
      </w:r>
    </w:p>
    <w:p w14:paraId="2C829DD0" w14:textId="77777777" w:rsidR="00780964" w:rsidRDefault="00721AE6">
      <w:pPr>
        <w:pStyle w:val="SourceCode"/>
      </w:pPr>
      <w:r>
        <w:t>;   in:      rcx = the request record</w:t>
      </w:r>
    </w:p>
    <w:p w14:paraId="29ECF12E" w14:textId="77777777" w:rsidR="00780964" w:rsidRDefault="00721AE6">
      <w:pPr>
        <w:pStyle w:val="SourceCode"/>
      </w:pPr>
      <w:r>
        <w:t>;   out:     eax = MHD_queue_response's answer (1 = queued)</w:t>
      </w:r>
    </w:p>
    <w:p w14:paraId="01ED4988" w14:textId="77777777" w:rsidR="00780964" w:rsidRDefault="00721AE6">
      <w:pPr>
        <w:pStyle w:val="SourceCode"/>
      </w:pPr>
      <w:r>
        <w:t>; rbx keeps the request, r12 the field, r13 the name term, rdi the term</w:t>
      </w:r>
    </w:p>
    <w:p w14:paraId="072A9564" w14:textId="77777777" w:rsidR="00780964" w:rsidRDefault="00721AE6">
      <w:pPr>
        <w:pStyle w:val="SourceCode"/>
      </w:pPr>
      <w:r>
        <w:t>; searched, r14d the status, then the contact records, r15 the problem,</w:t>
      </w:r>
    </w:p>
    <w:p w14:paraId="07B1CC8A" w14:textId="77777777" w:rsidR="00780964" w:rsidRDefault="00721AE6">
      <w:pPr>
        <w:pStyle w:val="SourceCode"/>
      </w:pPr>
      <w:r>
        <w:t>; then the count, esi the answer.</w:t>
      </w:r>
    </w:p>
    <w:p w14:paraId="4B007EDF" w14:textId="77777777" w:rsidR="00780964" w:rsidRDefault="00721AE6">
      <w:pPr>
        <w:pStyle w:val="SourceCode"/>
      </w:pPr>
      <w:r>
        <w:t>handle_contact_list:</w:t>
      </w:r>
    </w:p>
    <w:p w14:paraId="6D101D29" w14:textId="77777777" w:rsidR="00780964" w:rsidRDefault="00721AE6">
      <w:pPr>
        <w:pStyle w:val="SourceCode"/>
      </w:pPr>
      <w:r>
        <w:t xml:space="preserve">    push rbx</w:t>
      </w:r>
    </w:p>
    <w:p w14:paraId="1E3B9346" w14:textId="77777777" w:rsidR="00780964" w:rsidRDefault="00721AE6">
      <w:pPr>
        <w:pStyle w:val="SourceCode"/>
      </w:pPr>
      <w:r>
        <w:t xml:space="preserve">    push rsi</w:t>
      </w:r>
    </w:p>
    <w:p w14:paraId="6E8DB520" w14:textId="77777777" w:rsidR="00780964" w:rsidRDefault="00721AE6">
      <w:pPr>
        <w:pStyle w:val="SourceCode"/>
      </w:pPr>
      <w:r>
        <w:t xml:space="preserve">    push rdi</w:t>
      </w:r>
    </w:p>
    <w:p w14:paraId="4D6A7E84" w14:textId="77777777" w:rsidR="00780964" w:rsidRDefault="00721AE6">
      <w:pPr>
        <w:pStyle w:val="SourceCode"/>
      </w:pPr>
      <w:r>
        <w:t xml:space="preserve">    push r12</w:t>
      </w:r>
    </w:p>
    <w:p w14:paraId="09846B64" w14:textId="77777777" w:rsidR="00780964" w:rsidRDefault="00721AE6">
      <w:pPr>
        <w:pStyle w:val="SourceCode"/>
      </w:pPr>
      <w:r>
        <w:t xml:space="preserve">    push r13</w:t>
      </w:r>
    </w:p>
    <w:p w14:paraId="3818A236" w14:textId="77777777" w:rsidR="00780964" w:rsidRDefault="00721AE6">
      <w:pPr>
        <w:pStyle w:val="SourceCode"/>
      </w:pPr>
      <w:r>
        <w:t xml:space="preserve">    push r14</w:t>
      </w:r>
    </w:p>
    <w:p w14:paraId="2413C504" w14:textId="77777777" w:rsidR="00780964" w:rsidRDefault="00721AE6">
      <w:pPr>
        <w:pStyle w:val="SourceCode"/>
      </w:pPr>
      <w:r>
        <w:t xml:space="preserve">    push r15</w:t>
      </w:r>
    </w:p>
    <w:p w14:paraId="2579E44D" w14:textId="77777777" w:rsidR="00780964" w:rsidRDefault="00721AE6">
      <w:pPr>
        <w:pStyle w:val="SourceCode"/>
      </w:pPr>
      <w:r>
        <w:t xml:space="preserve">    sub rsp, 656</w:t>
      </w:r>
    </w:p>
    <w:p w14:paraId="50381A24" w14:textId="77777777" w:rsidR="00780964" w:rsidRDefault="00721AE6">
      <w:pPr>
        <w:pStyle w:val="SourceCode"/>
      </w:pPr>
      <w:r>
        <w:t xml:space="preserve">    mov rbx, rcx</w:t>
      </w:r>
    </w:p>
    <w:p w14:paraId="134FAB73" w14:textId="77777777" w:rsidR="00780964" w:rsidRDefault="00721AE6">
      <w:pPr>
        <w:pStyle w:val="SourceCode"/>
      </w:pPr>
      <w:r>
        <w:t xml:space="preserve">    mov byte [rsp + LIST_NAME_TERM], 0</w:t>
      </w:r>
    </w:p>
    <w:p w14:paraId="7271227B" w14:textId="77777777" w:rsidR="00780964" w:rsidRDefault="00721AE6">
      <w:pPr>
        <w:pStyle w:val="SourceCode"/>
      </w:pPr>
      <w:r>
        <w:t xml:space="preserve">    mov rcx, [rbx + REQUEST_CONNECTION]</w:t>
      </w:r>
    </w:p>
    <w:p w14:paraId="7944C25D" w14:textId="77777777" w:rsidR="00780964" w:rsidRDefault="00721AE6">
      <w:pPr>
        <w:pStyle w:val="SourceCode"/>
      </w:pPr>
      <w:r>
        <w:t xml:space="preserve">    mov edx, MHD_GET_ARGUMENT_KIND</w:t>
      </w:r>
    </w:p>
    <w:p w14:paraId="5DE16963" w14:textId="77777777" w:rsidR="00780964" w:rsidRDefault="00721AE6">
      <w:pPr>
        <w:pStyle w:val="SourceCode"/>
      </w:pPr>
      <w:r>
        <w:t xml:space="preserve">    lea r8, [name_key]</w:t>
      </w:r>
    </w:p>
    <w:p w14:paraId="2B94E1B1" w14:textId="77777777" w:rsidR="00780964" w:rsidRDefault="00721AE6">
      <w:pPr>
        <w:pStyle w:val="SourceCode"/>
      </w:pPr>
      <w:r>
        <w:t xml:space="preserve">    call MHD_lookup_connection_value</w:t>
      </w:r>
    </w:p>
    <w:p w14:paraId="09A31E44" w14:textId="77777777" w:rsidR="00780964" w:rsidRDefault="00721AE6">
      <w:pPr>
        <w:pStyle w:val="SourceCode"/>
      </w:pPr>
      <w:r>
        <w:t xml:space="preserve">    cmp rax, 0</w:t>
      </w:r>
    </w:p>
    <w:p w14:paraId="51CCDDCF" w14:textId="77777777" w:rsidR="00780964" w:rsidRDefault="00721AE6">
      <w:pPr>
        <w:pStyle w:val="SourceCode"/>
      </w:pPr>
      <w:r>
        <w:t xml:space="preserve">    je .name_read</w:t>
      </w:r>
    </w:p>
    <w:p w14:paraId="3B663680" w14:textId="77777777" w:rsidR="00780964" w:rsidRDefault="00721AE6">
      <w:pPr>
        <w:pStyle w:val="SourceCode"/>
      </w:pPr>
      <w:r>
        <w:t xml:space="preserve">    lea rcx, [rsp + LIST_NAME_TERM]</w:t>
      </w:r>
    </w:p>
    <w:p w14:paraId="5B45A058" w14:textId="77777777" w:rsidR="00780964" w:rsidRDefault="00721AE6">
      <w:pPr>
        <w:pStyle w:val="SourceCode"/>
      </w:pPr>
      <w:r>
        <w:t xml:space="preserve">    mov edx, TERM_SIZE</w:t>
      </w:r>
    </w:p>
    <w:p w14:paraId="192533A0" w14:textId="77777777" w:rsidR="00780964" w:rsidRDefault="00721AE6">
      <w:pPr>
        <w:pStyle w:val="SourceCode"/>
      </w:pPr>
      <w:r>
        <w:t xml:space="preserve">    lea r8, [copy_format]</w:t>
      </w:r>
    </w:p>
    <w:p w14:paraId="433A4AEE" w14:textId="77777777" w:rsidR="00780964" w:rsidRDefault="00721AE6">
      <w:pPr>
        <w:pStyle w:val="SourceCode"/>
      </w:pPr>
      <w:r>
        <w:t xml:space="preserve">    mov r9, rax</w:t>
      </w:r>
    </w:p>
    <w:p w14:paraId="2E596314" w14:textId="77777777" w:rsidR="00780964" w:rsidRDefault="00721AE6">
      <w:pPr>
        <w:pStyle w:val="SourceCode"/>
      </w:pPr>
      <w:r>
        <w:t xml:space="preserve">    call snprintf</w:t>
      </w:r>
    </w:p>
    <w:p w14:paraId="363ACF35" w14:textId="77777777" w:rsidR="00780964" w:rsidRDefault="00721AE6">
      <w:pPr>
        <w:pStyle w:val="SourceCode"/>
      </w:pPr>
      <w:r>
        <w:t>.name_read:</w:t>
      </w:r>
    </w:p>
    <w:p w14:paraId="092BEF09" w14:textId="77777777" w:rsidR="00780964" w:rsidRDefault="00721AE6">
      <w:pPr>
        <w:pStyle w:val="SourceCode"/>
      </w:pPr>
      <w:r>
        <w:t xml:space="preserve">    lea rcx, [rsp + LIST_NAME_TERM]</w:t>
      </w:r>
    </w:p>
    <w:p w14:paraId="757DEA62" w14:textId="77777777" w:rsidR="00780964" w:rsidRDefault="00721AE6">
      <w:pPr>
        <w:pStyle w:val="SourceCode"/>
      </w:pPr>
      <w:r>
        <w:t xml:space="preserve">    call trim_text</w:t>
      </w:r>
    </w:p>
    <w:p w14:paraId="7A95A1B1" w14:textId="77777777" w:rsidR="00780964" w:rsidRDefault="00721AE6">
      <w:pPr>
        <w:pStyle w:val="SourceCode"/>
      </w:pPr>
      <w:r>
        <w:t xml:space="preserve">    mov r13, rax</w:t>
      </w:r>
    </w:p>
    <w:p w14:paraId="5968F950" w14:textId="77777777" w:rsidR="00780964" w:rsidRDefault="00721AE6">
      <w:pPr>
        <w:pStyle w:val="SourceCode"/>
      </w:pPr>
      <w:r>
        <w:t xml:space="preserve">    ; The term searched is the name term, by the name field, or nothing,</w:t>
      </w:r>
    </w:p>
    <w:p w14:paraId="2B314F33" w14:textId="77777777" w:rsidR="00780964" w:rsidRDefault="00721AE6">
      <w:pPr>
        <w:pStyle w:val="SourceCode"/>
      </w:pPr>
      <w:r>
        <w:t xml:space="preserve">    ; which lists every contact.</w:t>
      </w:r>
    </w:p>
    <w:p w14:paraId="1DB828E7" w14:textId="77777777" w:rsidR="00780964" w:rsidRDefault="00721AE6">
      <w:pPr>
        <w:pStyle w:val="SourceCode"/>
      </w:pPr>
      <w:r>
        <w:t xml:space="preserve">    mov rdi, r13</w:t>
      </w:r>
    </w:p>
    <w:p w14:paraId="3D05E36F" w14:textId="77777777" w:rsidR="00780964" w:rsidRDefault="00721AE6">
      <w:pPr>
        <w:pStyle w:val="SourceCode"/>
      </w:pPr>
      <w:r>
        <w:t xml:space="preserve">    lea r12, [empty_text]</w:t>
      </w:r>
    </w:p>
    <w:p w14:paraId="25F2F809" w14:textId="77777777" w:rsidR="00780964" w:rsidRDefault="00721AE6">
      <w:pPr>
        <w:pStyle w:val="SourceCode"/>
      </w:pPr>
      <w:r>
        <w:t xml:space="preserve">    cmp byte [r13], 0</w:t>
      </w:r>
    </w:p>
    <w:p w14:paraId="75223B85" w14:textId="77777777" w:rsidR="00780964" w:rsidRDefault="00721AE6">
      <w:pPr>
        <w:pStyle w:val="SourceCode"/>
      </w:pPr>
      <w:r>
        <w:t xml:space="preserve">    je .field_chosen</w:t>
      </w:r>
    </w:p>
    <w:p w14:paraId="3D525DBE" w14:textId="77777777" w:rsidR="00780964" w:rsidRDefault="00721AE6">
      <w:pPr>
        <w:pStyle w:val="SourceCode"/>
      </w:pPr>
      <w:r>
        <w:t xml:space="preserve">    lea r12, [name_key]</w:t>
      </w:r>
    </w:p>
    <w:p w14:paraId="1BE328C1" w14:textId="77777777" w:rsidR="00780964" w:rsidRDefault="00721AE6">
      <w:pPr>
        <w:pStyle w:val="SourceCode"/>
      </w:pPr>
      <w:r>
        <w:t>.field_chosen:</w:t>
      </w:r>
    </w:p>
    <w:p w14:paraId="749F28B6" w14:textId="77777777" w:rsidR="00780964" w:rsidRDefault="00721AE6">
      <w:pPr>
        <w:pStyle w:val="SourceCode"/>
      </w:pPr>
      <w:r>
        <w:t xml:space="preserve">    lea rcx, [rsp + LIST_DATABASE]</w:t>
      </w:r>
    </w:p>
    <w:p w14:paraId="18E9BB97" w14:textId="77777777" w:rsidR="00780964" w:rsidRDefault="00721AE6">
      <w:pPr>
        <w:pStyle w:val="SourceCode"/>
      </w:pPr>
      <w:r>
        <w:t xml:space="preserve">    call open_connection</w:t>
      </w:r>
    </w:p>
    <w:p w14:paraId="59CE51DE" w14:textId="77777777" w:rsidR="00780964" w:rsidRDefault="00721AE6">
      <w:pPr>
        <w:pStyle w:val="SourceCode"/>
      </w:pPr>
      <w:r>
        <w:t xml:space="preserve">    cmp eax, SUCCESS</w:t>
      </w:r>
    </w:p>
    <w:p w14:paraId="5B278C76" w14:textId="77777777" w:rsidR="00780964" w:rsidRDefault="00721AE6">
      <w:pPr>
        <w:pStyle w:val="SourceCode"/>
      </w:pPr>
      <w:r>
        <w:t xml:space="preserve">    je .connected</w:t>
      </w:r>
    </w:p>
    <w:p w14:paraId="17446A67" w14:textId="77777777" w:rsidR="00780964" w:rsidRDefault="00721AE6">
      <w:pPr>
        <w:pStyle w:val="SourceCode"/>
      </w:pPr>
      <w:r>
        <w:t xml:space="preserve">    mov rcx, rbx</w:t>
      </w:r>
    </w:p>
    <w:p w14:paraId="36B2BB99" w14:textId="77777777" w:rsidR="00780964" w:rsidRDefault="00721AE6">
      <w:pPr>
        <w:pStyle w:val="SourceCode"/>
      </w:pPr>
      <w:r>
        <w:t xml:space="preserve">    mov edx, 503</w:t>
      </w:r>
    </w:p>
    <w:p w14:paraId="01D3AFAE" w14:textId="77777777" w:rsidR="00780964" w:rsidRDefault="00721AE6">
      <w:pPr>
        <w:pStyle w:val="SourceCode"/>
      </w:pPr>
      <w:r>
        <w:t xml:space="preserve">    call send_store_failure</w:t>
      </w:r>
    </w:p>
    <w:p w14:paraId="31076A8C" w14:textId="77777777" w:rsidR="00780964" w:rsidRDefault="00721AE6">
      <w:pPr>
        <w:pStyle w:val="SourceCode"/>
      </w:pPr>
      <w:r>
        <w:t xml:space="preserve">    jmp .done</w:t>
      </w:r>
    </w:p>
    <w:p w14:paraId="048F4984" w14:textId="77777777" w:rsidR="00780964" w:rsidRDefault="00721AE6">
      <w:pPr>
        <w:pStyle w:val="SourceCode"/>
      </w:pPr>
      <w:r>
        <w:t>.connected:</w:t>
      </w:r>
    </w:p>
    <w:p w14:paraId="08041078" w14:textId="77777777" w:rsidR="00780964" w:rsidRDefault="00721AE6">
      <w:pPr>
        <w:pStyle w:val="SourceCode"/>
      </w:pPr>
      <w:r>
        <w:t xml:space="preserve">    mov rcx, [rsp + LIST_DATABASE]</w:t>
      </w:r>
    </w:p>
    <w:p w14:paraId="1EF871F6" w14:textId="77777777" w:rsidR="00780964" w:rsidRDefault="00721AE6">
      <w:pPr>
        <w:pStyle w:val="SourceCode"/>
      </w:pPr>
      <w:r>
        <w:t xml:space="preserve">    mov rdx, r12</w:t>
      </w:r>
    </w:p>
    <w:p w14:paraId="3C389DD8" w14:textId="77777777" w:rsidR="00780964" w:rsidRDefault="00721AE6">
      <w:pPr>
        <w:pStyle w:val="SourceCode"/>
      </w:pPr>
      <w:r>
        <w:t xml:space="preserve">    mov r8, rdi</w:t>
      </w:r>
    </w:p>
    <w:p w14:paraId="630C3924" w14:textId="77777777" w:rsidR="00780964" w:rsidRDefault="00721AE6">
      <w:pPr>
        <w:pStyle w:val="SourceCode"/>
      </w:pPr>
      <w:r>
        <w:t xml:space="preserve">    mov r9d, 1</w:t>
      </w:r>
    </w:p>
    <w:p w14:paraId="66F8F377" w14:textId="77777777" w:rsidR="00780964" w:rsidRDefault="00721AE6">
      <w:pPr>
        <w:pStyle w:val="SourceCode"/>
      </w:pPr>
      <w:r>
        <w:t xml:space="preserve">    mov qword [rsp + 32], CONTACT_LIMIT</w:t>
      </w:r>
    </w:p>
    <w:p w14:paraId="77A110D1" w14:textId="77777777" w:rsidR="00780964" w:rsidRDefault="00721AE6">
      <w:pPr>
        <w:pStyle w:val="SourceCode"/>
      </w:pPr>
      <w:r>
        <w:t xml:space="preserve">    lea rax, [rsp + LIST_PAGE_JSON]</w:t>
      </w:r>
    </w:p>
    <w:p w14:paraId="790F140A" w14:textId="77777777" w:rsidR="00780964" w:rsidRDefault="00721AE6">
      <w:pPr>
        <w:pStyle w:val="SourceCode"/>
      </w:pPr>
      <w:r>
        <w:t xml:space="preserve">    mov [rsp + 40], rax</w:t>
      </w:r>
    </w:p>
    <w:p w14:paraId="5280B60C" w14:textId="77777777" w:rsidR="00780964" w:rsidRDefault="00721AE6">
      <w:pPr>
        <w:pStyle w:val="SourceCode"/>
      </w:pPr>
      <w:r>
        <w:t xml:space="preserve">    lea rax, [rsp + LIST_HAS_NEXT]</w:t>
      </w:r>
    </w:p>
    <w:p w14:paraId="2ED4D249" w14:textId="77777777" w:rsidR="00780964" w:rsidRDefault="00721AE6">
      <w:pPr>
        <w:pStyle w:val="SourceCode"/>
      </w:pPr>
      <w:r>
        <w:t xml:space="preserve">    mov [rsp + 48], rax</w:t>
      </w:r>
    </w:p>
    <w:p w14:paraId="359411E3" w14:textId="77777777" w:rsidR="00780964" w:rsidRDefault="00721AE6">
      <w:pPr>
        <w:pStyle w:val="SourceCode"/>
      </w:pPr>
      <w:r>
        <w:t xml:space="preserve">    call read_contact_page</w:t>
      </w:r>
    </w:p>
    <w:p w14:paraId="0C7F035D" w14:textId="77777777" w:rsidR="00780964" w:rsidRDefault="00721AE6">
      <w:pPr>
        <w:pStyle w:val="SourceCode"/>
      </w:pPr>
      <w:r>
        <w:t xml:space="preserve">    mov r14d, eax</w:t>
      </w:r>
    </w:p>
    <w:p w14:paraId="7FB0CEB6" w14:textId="77777777" w:rsidR="00780964" w:rsidRDefault="00721AE6">
      <w:pPr>
        <w:pStyle w:val="SourceCode"/>
      </w:pPr>
      <w:r>
        <w:t xml:space="preserve">    mov r15, rdx</w:t>
      </w:r>
    </w:p>
    <w:p w14:paraId="3CF72AB5" w14:textId="77777777" w:rsidR="00780964" w:rsidRDefault="00721AE6">
      <w:pPr>
        <w:pStyle w:val="SourceCode"/>
      </w:pPr>
      <w:r>
        <w:t xml:space="preserve">    mov rcx, [rsp + LIST_DATABASE]</w:t>
      </w:r>
    </w:p>
    <w:p w14:paraId="712E2EB4" w14:textId="77777777" w:rsidR="00780964" w:rsidRDefault="00721AE6">
      <w:pPr>
        <w:pStyle w:val="SourceCode"/>
      </w:pPr>
      <w:r>
        <w:t xml:space="preserve">    call close_connection</w:t>
      </w:r>
    </w:p>
    <w:p w14:paraId="13C29E23" w14:textId="77777777" w:rsidR="00780964" w:rsidRDefault="00721AE6">
      <w:pPr>
        <w:pStyle w:val="SourceCode"/>
      </w:pPr>
      <w:r>
        <w:t xml:space="preserve">    cmp r14d, INVALID_INPUT</w:t>
      </w:r>
    </w:p>
    <w:p w14:paraId="2C396A2D" w14:textId="77777777" w:rsidR="00780964" w:rsidRDefault="00721AE6">
      <w:pPr>
        <w:pStyle w:val="SourceCode"/>
      </w:pPr>
      <w:r>
        <w:t xml:space="preserve">    jne .not_invalid</w:t>
      </w:r>
    </w:p>
    <w:p w14:paraId="31AB0270" w14:textId="77777777" w:rsidR="00780964" w:rsidRDefault="00721AE6">
      <w:pPr>
        <w:pStyle w:val="SourceCode"/>
      </w:pPr>
      <w:r>
        <w:t xml:space="preserve">    mov rcx, rbx</w:t>
      </w:r>
    </w:p>
    <w:p w14:paraId="08893E1C" w14:textId="77777777" w:rsidR="00780964" w:rsidRDefault="00721AE6">
      <w:pPr>
        <w:pStyle w:val="SourceCode"/>
      </w:pPr>
      <w:r>
        <w:t xml:space="preserve">    mov edx, 400</w:t>
      </w:r>
    </w:p>
    <w:p w14:paraId="14206D39" w14:textId="77777777" w:rsidR="00780964" w:rsidRDefault="00721AE6">
      <w:pPr>
        <w:pStyle w:val="SourceCode"/>
      </w:pPr>
      <w:r>
        <w:t xml:space="preserve">    lea r8, [invalid_search_title]</w:t>
      </w:r>
    </w:p>
    <w:p w14:paraId="3B0AEE43" w14:textId="77777777" w:rsidR="00780964" w:rsidRDefault="00721AE6">
      <w:pPr>
        <w:pStyle w:val="SourceCode"/>
      </w:pPr>
      <w:r>
        <w:t xml:space="preserve">    mov r9, r15</w:t>
      </w:r>
    </w:p>
    <w:p w14:paraId="2D634FEA" w14:textId="77777777" w:rsidR="00780964" w:rsidRDefault="00721AE6">
      <w:pPr>
        <w:pStyle w:val="SourceCode"/>
      </w:pPr>
      <w:r>
        <w:t xml:space="preserve">    lea rax, [contacts_path]</w:t>
      </w:r>
    </w:p>
    <w:p w14:paraId="55FD9A19" w14:textId="77777777" w:rsidR="00780964" w:rsidRDefault="00721AE6">
      <w:pPr>
        <w:pStyle w:val="SourceCode"/>
      </w:pPr>
      <w:r>
        <w:t xml:space="preserve">    mov [rsp + 32], rax</w:t>
      </w:r>
    </w:p>
    <w:p w14:paraId="7D0DA5F7" w14:textId="77777777" w:rsidR="00780964" w:rsidRDefault="00721AE6">
      <w:pPr>
        <w:pStyle w:val="SourceCode"/>
      </w:pPr>
      <w:r>
        <w:t xml:space="preserve">    lea rax, [all_contacts_text]</w:t>
      </w:r>
    </w:p>
    <w:p w14:paraId="0FA502B9" w14:textId="77777777" w:rsidR="00780964" w:rsidRDefault="00721AE6">
      <w:pPr>
        <w:pStyle w:val="SourceCode"/>
      </w:pPr>
      <w:r>
        <w:t xml:space="preserve">    mov [rsp + 40], rax</w:t>
      </w:r>
    </w:p>
    <w:p w14:paraId="48662EC6" w14:textId="77777777" w:rsidR="00780964" w:rsidRDefault="00721AE6">
      <w:pPr>
        <w:pStyle w:val="SourceCode"/>
      </w:pPr>
      <w:r>
        <w:t xml:space="preserve">    call send_message_page</w:t>
      </w:r>
    </w:p>
    <w:p w14:paraId="131D4B48" w14:textId="77777777" w:rsidR="00780964" w:rsidRDefault="00721AE6">
      <w:pPr>
        <w:pStyle w:val="SourceCode"/>
      </w:pPr>
      <w:r>
        <w:t xml:space="preserve">    jmp .done</w:t>
      </w:r>
    </w:p>
    <w:p w14:paraId="65DDCB77" w14:textId="77777777" w:rsidR="00780964" w:rsidRDefault="00721AE6">
      <w:pPr>
        <w:pStyle w:val="SourceCode"/>
      </w:pPr>
      <w:r>
        <w:t>.not_invalid:</w:t>
      </w:r>
    </w:p>
    <w:p w14:paraId="08D38AEC" w14:textId="77777777" w:rsidR="00780964" w:rsidRDefault="00721AE6">
      <w:pPr>
        <w:pStyle w:val="SourceCode"/>
      </w:pPr>
      <w:r>
        <w:t xml:space="preserve">    cmp r14d, SUCCESS</w:t>
      </w:r>
    </w:p>
    <w:p w14:paraId="3685286C" w14:textId="77777777" w:rsidR="00780964" w:rsidRDefault="00721AE6">
      <w:pPr>
        <w:pStyle w:val="SourceCode"/>
      </w:pPr>
      <w:r>
        <w:t xml:space="preserve">    je .read</w:t>
      </w:r>
    </w:p>
    <w:p w14:paraId="2D6C82EA" w14:textId="77777777" w:rsidR="00780964" w:rsidRDefault="00721AE6">
      <w:pPr>
        <w:pStyle w:val="SourceCode"/>
      </w:pPr>
      <w:r>
        <w:t xml:space="preserve">    mov rcx, rbx</w:t>
      </w:r>
    </w:p>
    <w:p w14:paraId="36E71005" w14:textId="77777777" w:rsidR="00780964" w:rsidRDefault="00721AE6">
      <w:pPr>
        <w:pStyle w:val="SourceCode"/>
      </w:pPr>
      <w:r>
        <w:t xml:space="preserve">    mov edx, 500</w:t>
      </w:r>
    </w:p>
    <w:p w14:paraId="595E4E75" w14:textId="77777777" w:rsidR="00780964" w:rsidRDefault="00721AE6">
      <w:pPr>
        <w:pStyle w:val="SourceCode"/>
      </w:pPr>
      <w:r>
        <w:t xml:space="preserve">    call send_store_failure</w:t>
      </w:r>
    </w:p>
    <w:p w14:paraId="11F4B2A7" w14:textId="77777777" w:rsidR="00780964" w:rsidRDefault="00721AE6">
      <w:pPr>
        <w:pStyle w:val="SourceCode"/>
      </w:pPr>
      <w:r>
        <w:t xml:space="preserve">    jmp .done</w:t>
      </w:r>
    </w:p>
    <w:p w14:paraId="73766377" w14:textId="77777777" w:rsidR="00780964" w:rsidRDefault="00721AE6">
      <w:pPr>
        <w:pStyle w:val="SourceCode"/>
      </w:pPr>
      <w:r>
        <w:t>.read:</w:t>
      </w:r>
    </w:p>
    <w:p w14:paraId="1FD2D248" w14:textId="77777777" w:rsidR="00780964" w:rsidRDefault="00721AE6">
      <w:pPr>
        <w:pStyle w:val="SourceCode"/>
      </w:pPr>
      <w:r>
        <w:t xml:space="preserve">    mov ecx, CONTACT_LIMIT</w:t>
      </w:r>
    </w:p>
    <w:p w14:paraId="75D9C5FB" w14:textId="77777777" w:rsidR="00780964" w:rsidRDefault="00721AE6">
      <w:pPr>
        <w:pStyle w:val="SourceCode"/>
      </w:pPr>
      <w:r>
        <w:t xml:space="preserve">    mov edx, CONTACT_SIZE</w:t>
      </w:r>
    </w:p>
    <w:p w14:paraId="3E8D265E" w14:textId="77777777" w:rsidR="00780964" w:rsidRDefault="00721AE6">
      <w:pPr>
        <w:pStyle w:val="SourceCode"/>
      </w:pPr>
      <w:r>
        <w:t xml:space="preserve">    call calloc</w:t>
      </w:r>
    </w:p>
    <w:p w14:paraId="4805CB79" w14:textId="77777777" w:rsidR="00780964" w:rsidRDefault="00721AE6">
      <w:pPr>
        <w:pStyle w:val="SourceCode"/>
      </w:pPr>
      <w:r>
        <w:t xml:space="preserve">    mov r14, rax</w:t>
      </w:r>
    </w:p>
    <w:p w14:paraId="215BCD4E" w14:textId="77777777" w:rsidR="00780964" w:rsidRDefault="00721AE6">
      <w:pPr>
        <w:pStyle w:val="SourceCode"/>
      </w:pPr>
      <w:r>
        <w:t xml:space="preserve">    cmp r14, 0</w:t>
      </w:r>
    </w:p>
    <w:p w14:paraId="59DFF5D6" w14:textId="77777777" w:rsidR="00780964" w:rsidRDefault="00721AE6">
      <w:pPr>
        <w:pStyle w:val="SourceCode"/>
      </w:pPr>
      <w:r>
        <w:t xml:space="preserve">    jne .have_records</w:t>
      </w:r>
    </w:p>
    <w:p w14:paraId="7FE6FE09" w14:textId="77777777" w:rsidR="00780964" w:rsidRDefault="00721AE6">
      <w:pPr>
        <w:pStyle w:val="SourceCode"/>
      </w:pPr>
      <w:r>
        <w:t xml:space="preserve">    mov rcx, [rsp + LIST_PAGE_JSON]</w:t>
      </w:r>
    </w:p>
    <w:p w14:paraId="5BACA3AB" w14:textId="77777777" w:rsidR="00780964" w:rsidRDefault="00721AE6">
      <w:pPr>
        <w:pStyle w:val="SourceCode"/>
      </w:pPr>
      <w:r>
        <w:t xml:space="preserve">    call cJSON_free</w:t>
      </w:r>
    </w:p>
    <w:p w14:paraId="090FAF77" w14:textId="77777777" w:rsidR="00780964" w:rsidRDefault="00721AE6">
      <w:pPr>
        <w:pStyle w:val="SourceCode"/>
      </w:pPr>
      <w:r>
        <w:t xml:space="preserve">    mov rcx, rbx</w:t>
      </w:r>
    </w:p>
    <w:p w14:paraId="39CB21A0" w14:textId="77777777" w:rsidR="00780964" w:rsidRDefault="00721AE6">
      <w:pPr>
        <w:pStyle w:val="SourceCode"/>
      </w:pPr>
      <w:r>
        <w:t xml:space="preserve">    lea rdx, [no_memory]</w:t>
      </w:r>
    </w:p>
    <w:p w14:paraId="40D5D636" w14:textId="77777777" w:rsidR="00780964" w:rsidRDefault="00721AE6">
      <w:pPr>
        <w:pStyle w:val="SourceCode"/>
      </w:pPr>
      <w:r>
        <w:t xml:space="preserve">    call send_render_failure</w:t>
      </w:r>
    </w:p>
    <w:p w14:paraId="66879C59" w14:textId="77777777" w:rsidR="00780964" w:rsidRDefault="00721AE6">
      <w:pPr>
        <w:pStyle w:val="SourceCode"/>
      </w:pPr>
      <w:r>
        <w:t xml:space="preserve">    jmp .done</w:t>
      </w:r>
    </w:p>
    <w:p w14:paraId="7B85EE27" w14:textId="77777777" w:rsidR="00780964" w:rsidRDefault="00721AE6">
      <w:pPr>
        <w:pStyle w:val="SourceCode"/>
      </w:pPr>
      <w:r>
        <w:t>.have_records:</w:t>
      </w:r>
    </w:p>
    <w:p w14:paraId="5C0E369E" w14:textId="77777777" w:rsidR="00780964" w:rsidRDefault="00721AE6">
      <w:pPr>
        <w:pStyle w:val="SourceCode"/>
      </w:pPr>
      <w:r>
        <w:t xml:space="preserve">    mov rcx, [rsp + LIST_PAGE_JSON]</w:t>
      </w:r>
    </w:p>
    <w:p w14:paraId="28522D55" w14:textId="77777777" w:rsidR="00780964" w:rsidRDefault="00721AE6">
      <w:pPr>
        <w:pStyle w:val="SourceCode"/>
      </w:pPr>
      <w:r>
        <w:t xml:space="preserve">    mov rdx, r14</w:t>
      </w:r>
    </w:p>
    <w:p w14:paraId="73A1D8DD" w14:textId="77777777" w:rsidR="00780964" w:rsidRDefault="00721AE6">
      <w:pPr>
        <w:pStyle w:val="SourceCode"/>
      </w:pPr>
      <w:r>
        <w:t xml:space="preserve">    mov r8d, CONTACT_LIMIT</w:t>
      </w:r>
    </w:p>
    <w:p w14:paraId="23097EF6" w14:textId="77777777" w:rsidR="00780964" w:rsidRDefault="00721AE6">
      <w:pPr>
        <w:pStyle w:val="SourceCode"/>
      </w:pPr>
      <w:r>
        <w:t xml:space="preserve">    call contacts_from_json</w:t>
      </w:r>
    </w:p>
    <w:p w14:paraId="3E5873C4" w14:textId="77777777" w:rsidR="00780964" w:rsidRDefault="00721AE6">
      <w:pPr>
        <w:pStyle w:val="SourceCode"/>
      </w:pPr>
      <w:r>
        <w:t xml:space="preserve">    mov r15, rax</w:t>
      </w:r>
    </w:p>
    <w:p w14:paraId="625DFC38" w14:textId="77777777" w:rsidR="00780964" w:rsidRDefault="00721AE6">
      <w:pPr>
        <w:pStyle w:val="SourceCode"/>
      </w:pPr>
      <w:r>
        <w:t xml:space="preserve">    ; Remember, cJSON_free gives back the text read_contact_page made</w:t>
      </w:r>
    </w:p>
    <w:p w14:paraId="4AA1DE43" w14:textId="77777777" w:rsidR="00780964" w:rsidRDefault="00721AE6">
      <w:pPr>
        <w:pStyle w:val="SourceCode"/>
      </w:pPr>
      <w:r>
        <w:t xml:space="preserve">    ; (Lesson 6.18a).</w:t>
      </w:r>
    </w:p>
    <w:p w14:paraId="3ED89C16" w14:textId="77777777" w:rsidR="00780964" w:rsidRDefault="00721AE6">
      <w:pPr>
        <w:pStyle w:val="SourceCode"/>
      </w:pPr>
      <w:r>
        <w:t xml:space="preserve">    mov rcx, [rsp + LIST_PAGE_JSON]</w:t>
      </w:r>
    </w:p>
    <w:p w14:paraId="16E8D97A" w14:textId="77777777" w:rsidR="00780964" w:rsidRDefault="00721AE6">
      <w:pPr>
        <w:pStyle w:val="SourceCode"/>
      </w:pPr>
      <w:r>
        <w:t xml:space="preserve">    call cJSON_free</w:t>
      </w:r>
    </w:p>
    <w:p w14:paraId="7DEBDCDB" w14:textId="77777777" w:rsidR="00780964" w:rsidRDefault="00721AE6">
      <w:pPr>
        <w:pStyle w:val="SourceCode"/>
      </w:pPr>
      <w:r>
        <w:t xml:space="preserve">    ; The page's own fields: none, only the 0 that ends the list.</w:t>
      </w:r>
    </w:p>
    <w:p w14:paraId="5C84BEF5" w14:textId="77777777" w:rsidR="00780964" w:rsidRDefault="00721AE6">
      <w:pPr>
        <w:pStyle w:val="SourceCode"/>
      </w:pPr>
      <w:r>
        <w:t xml:space="preserve">    mov qword [rsp + LIST_FIELDS + FIELD_NAME], 0</w:t>
      </w:r>
    </w:p>
    <w:p w14:paraId="6B9EB184" w14:textId="77777777" w:rsidR="00780964" w:rsidRDefault="00721AE6">
      <w:pPr>
        <w:pStyle w:val="SourceCode"/>
      </w:pPr>
      <w:r>
        <w:t xml:space="preserve">    lea rax, [rsp + LIST_FIELDS]</w:t>
      </w:r>
    </w:p>
    <w:p w14:paraId="420D001A" w14:textId="77777777" w:rsidR="00780964" w:rsidRDefault="00721AE6">
      <w:pPr>
        <w:pStyle w:val="SourceCode"/>
      </w:pPr>
      <w:r>
        <w:t xml:space="preserve">    mov [rsp + LIST_PAGE_DATA + PAGE_DATA_FIELDS], rax</w:t>
      </w:r>
    </w:p>
    <w:p w14:paraId="07C9B5B3" w14:textId="77777777" w:rsidR="00780964" w:rsidRDefault="00721AE6">
      <w:pPr>
        <w:pStyle w:val="SourceCode"/>
      </w:pPr>
      <w:r>
        <w:t xml:space="preserve">    mov [rsp + LIST_PAGE_DATA + PAGE_DATA_CONTACTS], r14</w:t>
      </w:r>
    </w:p>
    <w:p w14:paraId="604C35BE" w14:textId="77777777" w:rsidR="00780964" w:rsidRDefault="00721AE6">
      <w:pPr>
        <w:pStyle w:val="SourceCode"/>
      </w:pPr>
      <w:r>
        <w:t xml:space="preserve">    mov [rsp + LIST_PAGE_DATA + PAGE_DATA_CONTACT_COUNT], r15</w:t>
      </w:r>
    </w:p>
    <w:p w14:paraId="66B6B02F" w14:textId="77777777" w:rsidR="00780964" w:rsidRDefault="00721AE6">
      <w:pPr>
        <w:pStyle w:val="SourceCode"/>
      </w:pPr>
      <w:r>
        <w:t xml:space="preserve">    mov rcx, rbx</w:t>
      </w:r>
    </w:p>
    <w:p w14:paraId="0991E613" w14:textId="77777777" w:rsidR="00780964" w:rsidRDefault="00721AE6">
      <w:pPr>
        <w:pStyle w:val="SourceCode"/>
      </w:pPr>
      <w:r>
        <w:t xml:space="preserve">    mov edx, 200</w:t>
      </w:r>
    </w:p>
    <w:p w14:paraId="3D342911" w14:textId="77777777" w:rsidR="00780964" w:rsidRDefault="00721AE6">
      <w:pPr>
        <w:pStyle w:val="SourceCode"/>
      </w:pPr>
      <w:r>
        <w:t xml:space="preserve">    lea r8, [contact_list_template]</w:t>
      </w:r>
    </w:p>
    <w:p w14:paraId="15183391" w14:textId="77777777" w:rsidR="00780964" w:rsidRDefault="00721AE6">
      <w:pPr>
        <w:pStyle w:val="SourceCode"/>
      </w:pPr>
      <w:r>
        <w:t xml:space="preserve">    lea r9, [rsp + LIST_PAGE_DATA]</w:t>
      </w:r>
    </w:p>
    <w:p w14:paraId="5C7EF29A" w14:textId="77777777" w:rsidR="00780964" w:rsidRDefault="00721AE6">
      <w:pPr>
        <w:pStyle w:val="SourceCode"/>
      </w:pPr>
      <w:r>
        <w:t xml:space="preserve">    call send_page</w:t>
      </w:r>
    </w:p>
    <w:p w14:paraId="0D2DEF3E" w14:textId="77777777" w:rsidR="00780964" w:rsidRDefault="00721AE6">
      <w:pPr>
        <w:pStyle w:val="SourceCode"/>
      </w:pPr>
      <w:r>
        <w:t xml:space="preserve">    mov esi, eax</w:t>
      </w:r>
    </w:p>
    <w:p w14:paraId="363FC337" w14:textId="77777777" w:rsidR="00780964" w:rsidRDefault="00721AE6">
      <w:pPr>
        <w:pStyle w:val="SourceCode"/>
      </w:pPr>
      <w:r>
        <w:t xml:space="preserve">    mov rcx, r14</w:t>
      </w:r>
    </w:p>
    <w:p w14:paraId="4730D678" w14:textId="77777777" w:rsidR="00780964" w:rsidRDefault="00721AE6">
      <w:pPr>
        <w:pStyle w:val="SourceCode"/>
      </w:pPr>
      <w:r>
        <w:t xml:space="preserve">    call free</w:t>
      </w:r>
    </w:p>
    <w:p w14:paraId="37A089FE" w14:textId="77777777" w:rsidR="00780964" w:rsidRDefault="00721AE6">
      <w:pPr>
        <w:pStyle w:val="SourceCode"/>
      </w:pPr>
      <w:r>
        <w:t xml:space="preserve">    mov eax, esi</w:t>
      </w:r>
    </w:p>
    <w:p w14:paraId="24DAAB4B" w14:textId="77777777" w:rsidR="00780964" w:rsidRDefault="00721AE6">
      <w:pPr>
        <w:pStyle w:val="SourceCode"/>
      </w:pPr>
      <w:r>
        <w:t>.done:</w:t>
      </w:r>
    </w:p>
    <w:p w14:paraId="73EA23CD" w14:textId="77777777" w:rsidR="00780964" w:rsidRDefault="00721AE6">
      <w:pPr>
        <w:pStyle w:val="SourceCode"/>
      </w:pPr>
      <w:r>
        <w:t xml:space="preserve">    add rsp, 656</w:t>
      </w:r>
    </w:p>
    <w:p w14:paraId="786C5B37" w14:textId="77777777" w:rsidR="00780964" w:rsidRDefault="00721AE6">
      <w:pPr>
        <w:pStyle w:val="SourceCode"/>
      </w:pPr>
      <w:r>
        <w:t xml:space="preserve">    pop r15</w:t>
      </w:r>
    </w:p>
    <w:p w14:paraId="6FF454F9" w14:textId="77777777" w:rsidR="00780964" w:rsidRDefault="00721AE6">
      <w:pPr>
        <w:pStyle w:val="SourceCode"/>
      </w:pPr>
      <w:r>
        <w:t xml:space="preserve">    pop r14</w:t>
      </w:r>
    </w:p>
    <w:p w14:paraId="0B6CC860" w14:textId="77777777" w:rsidR="00780964" w:rsidRDefault="00721AE6">
      <w:pPr>
        <w:pStyle w:val="SourceCode"/>
      </w:pPr>
      <w:r>
        <w:t xml:space="preserve">    pop r13</w:t>
      </w:r>
    </w:p>
    <w:p w14:paraId="674FBE59" w14:textId="77777777" w:rsidR="00780964" w:rsidRDefault="00721AE6">
      <w:pPr>
        <w:pStyle w:val="SourceCode"/>
      </w:pPr>
      <w:r>
        <w:t xml:space="preserve">    pop r12</w:t>
      </w:r>
    </w:p>
    <w:p w14:paraId="7946545D" w14:textId="77777777" w:rsidR="00780964" w:rsidRDefault="00721AE6">
      <w:pPr>
        <w:pStyle w:val="SourceCode"/>
      </w:pPr>
      <w:r>
        <w:t xml:space="preserve">    pop rdi</w:t>
      </w:r>
    </w:p>
    <w:p w14:paraId="1A1F738A" w14:textId="77777777" w:rsidR="00780964" w:rsidRDefault="00721AE6">
      <w:pPr>
        <w:pStyle w:val="SourceCode"/>
      </w:pPr>
      <w:r>
        <w:t xml:space="preserve">    pop rsi</w:t>
      </w:r>
    </w:p>
    <w:p w14:paraId="43A0436F" w14:textId="77777777" w:rsidR="00780964" w:rsidRDefault="00721AE6">
      <w:pPr>
        <w:pStyle w:val="SourceCode"/>
      </w:pPr>
      <w:r>
        <w:t xml:space="preserve">    pop rbx</w:t>
      </w:r>
    </w:p>
    <w:p w14:paraId="7647CC0B" w14:textId="77777777" w:rsidR="00780964" w:rsidRDefault="00721AE6">
      <w:pPr>
        <w:pStyle w:val="SourceCode"/>
      </w:pPr>
      <w:r>
        <w:t xml:space="preserve">    ret</w:t>
      </w:r>
    </w:p>
    <w:p w14:paraId="3B6BB037" w14:textId="77777777" w:rsidR="00780964" w:rsidRDefault="00780964">
      <w:pPr>
        <w:pStyle w:val="SourceCode"/>
      </w:pPr>
    </w:p>
    <w:p w14:paraId="2D540F50" w14:textId="77777777" w:rsidR="00780964" w:rsidRDefault="00721AE6">
      <w:pPr>
        <w:pStyle w:val="SourceCode"/>
      </w:pPr>
      <w:r>
        <w:t>; handle_new_contact: GET /contacts/new, the empty form: every value and</w:t>
      </w:r>
    </w:p>
    <w:p w14:paraId="0CDC4808" w14:textId="77777777" w:rsidR="00780964" w:rsidRDefault="00721AE6">
      <w:pPr>
        <w:pStyle w:val="SourceCode"/>
      </w:pPr>
      <w:r>
        <w:t>; every problem "". The frame holds send_form's three stack values from</w:t>
      </w:r>
    </w:p>
    <w:p w14:paraId="79C417D2" w14:textId="77777777" w:rsidR="00780964" w:rsidRDefault="00721AE6">
      <w:pPr>
        <w:pStyle w:val="SourceCode"/>
      </w:pPr>
      <w:r>
        <w:t>; [rsp + 32] and the problems record at [rsp + 56].</w:t>
      </w:r>
    </w:p>
    <w:p w14:paraId="72D2C6FA" w14:textId="77777777" w:rsidR="00780964" w:rsidRDefault="00721AE6">
      <w:pPr>
        <w:pStyle w:val="SourceCode"/>
      </w:pPr>
      <w:r>
        <w:t>;   in:      rcx = the request record</w:t>
      </w:r>
    </w:p>
    <w:p w14:paraId="1B28500C" w14:textId="77777777" w:rsidR="00780964" w:rsidRDefault="00721AE6">
      <w:pPr>
        <w:pStyle w:val="SourceCode"/>
      </w:pPr>
      <w:r>
        <w:t>handle_new_contact:</w:t>
      </w:r>
    </w:p>
    <w:p w14:paraId="74938D23" w14:textId="77777777" w:rsidR="00780964" w:rsidRDefault="00721AE6">
      <w:pPr>
        <w:pStyle w:val="SourceCode"/>
      </w:pPr>
      <w:r>
        <w:t xml:space="preserve">    sub rsp, 88</w:t>
      </w:r>
    </w:p>
    <w:p w14:paraId="5B9A5B12" w14:textId="77777777" w:rsidR="00780964" w:rsidRDefault="00721AE6">
      <w:pPr>
        <w:pStyle w:val="SourceCode"/>
      </w:pPr>
      <w:r>
        <w:t xml:space="preserve">    lea rax, [empty_text]</w:t>
      </w:r>
    </w:p>
    <w:p w14:paraId="4BA495FC" w14:textId="77777777" w:rsidR="00780964" w:rsidRDefault="00721AE6">
      <w:pPr>
        <w:pStyle w:val="SourceCode"/>
      </w:pPr>
      <w:r>
        <w:t xml:space="preserve">    mov [rsp + 56 + NAME_PROBLEM], rax</w:t>
      </w:r>
    </w:p>
    <w:p w14:paraId="041AB33A" w14:textId="77777777" w:rsidR="00780964" w:rsidRDefault="00721AE6">
      <w:pPr>
        <w:pStyle w:val="SourceCode"/>
      </w:pPr>
      <w:r>
        <w:t xml:space="preserve">    mov [rsp + 56 + EMAIL_PROBLEM], rax</w:t>
      </w:r>
    </w:p>
    <w:p w14:paraId="0F5A60E9" w14:textId="77777777" w:rsidR="00780964" w:rsidRDefault="00721AE6">
      <w:pPr>
        <w:pStyle w:val="SourceCode"/>
      </w:pPr>
      <w:r>
        <w:t xml:space="preserve">    mov [rsp + 56 + PHONE_PROBLEM], rax</w:t>
      </w:r>
    </w:p>
    <w:p w14:paraId="19447DE6" w14:textId="77777777" w:rsidR="00780964" w:rsidRDefault="00721AE6">
      <w:pPr>
        <w:pStyle w:val="SourceCode"/>
      </w:pPr>
      <w:r>
        <w:t xml:space="preserve">    mov edx, 200</w:t>
      </w:r>
    </w:p>
    <w:p w14:paraId="739E9D52" w14:textId="77777777" w:rsidR="00780964" w:rsidRDefault="00721AE6">
      <w:pPr>
        <w:pStyle w:val="SourceCode"/>
      </w:pPr>
      <w:r>
        <w:t xml:space="preserve">    lea r8, [new_form_notice]</w:t>
      </w:r>
    </w:p>
    <w:p w14:paraId="2706388B" w14:textId="77777777" w:rsidR="00780964" w:rsidRDefault="00721AE6">
      <w:pPr>
        <w:pStyle w:val="SourceCode"/>
      </w:pPr>
      <w:r>
        <w:t xml:space="preserve">    lea r9, [empty_text]</w:t>
      </w:r>
    </w:p>
    <w:p w14:paraId="34B3F9C0" w14:textId="77777777" w:rsidR="00780964" w:rsidRDefault="00721AE6">
      <w:pPr>
        <w:pStyle w:val="SourceCode"/>
      </w:pPr>
      <w:r>
        <w:t xml:space="preserve">    mov [rsp + 32], rax</w:t>
      </w:r>
    </w:p>
    <w:p w14:paraId="7780F8A3" w14:textId="77777777" w:rsidR="00780964" w:rsidRDefault="00721AE6">
      <w:pPr>
        <w:pStyle w:val="SourceCode"/>
      </w:pPr>
      <w:r>
        <w:t xml:space="preserve">    mov [rsp + 40], rax</w:t>
      </w:r>
    </w:p>
    <w:p w14:paraId="29CF86C4" w14:textId="77777777" w:rsidR="00780964" w:rsidRDefault="00721AE6">
      <w:pPr>
        <w:pStyle w:val="SourceCode"/>
      </w:pPr>
      <w:r>
        <w:t xml:space="preserve">    lea rax, [rsp + 56]</w:t>
      </w:r>
    </w:p>
    <w:p w14:paraId="1971E94B" w14:textId="77777777" w:rsidR="00780964" w:rsidRDefault="00721AE6">
      <w:pPr>
        <w:pStyle w:val="SourceCode"/>
      </w:pPr>
      <w:r>
        <w:t xml:space="preserve">    mov [rsp + 48], rax</w:t>
      </w:r>
    </w:p>
    <w:p w14:paraId="420F9ECA" w14:textId="77777777" w:rsidR="00780964" w:rsidRDefault="00721AE6">
      <w:pPr>
        <w:pStyle w:val="SourceCode"/>
      </w:pPr>
      <w:r>
        <w:t xml:space="preserve">    call send_form</w:t>
      </w:r>
    </w:p>
    <w:p w14:paraId="6C4B7C3A" w14:textId="77777777" w:rsidR="00780964" w:rsidRDefault="00721AE6">
      <w:pPr>
        <w:pStyle w:val="SourceCode"/>
      </w:pPr>
      <w:r>
        <w:t xml:space="preserve">    add rsp, 88</w:t>
      </w:r>
    </w:p>
    <w:p w14:paraId="26E9BCE6" w14:textId="77777777" w:rsidR="00780964" w:rsidRDefault="00721AE6">
      <w:pPr>
        <w:pStyle w:val="SourceCode"/>
      </w:pPr>
      <w:r>
        <w:t xml:space="preserve">    ret</w:t>
      </w:r>
    </w:p>
    <w:p w14:paraId="700098E5" w14:textId="77777777" w:rsidR="00780964" w:rsidRDefault="00780964">
      <w:pPr>
        <w:pStyle w:val="SourceCode"/>
      </w:pPr>
    </w:p>
    <w:p w14:paraId="61F6851F" w14:textId="77777777" w:rsidR="00780964" w:rsidRDefault="00721AE6">
      <w:pPr>
        <w:pStyle w:val="SourceCode"/>
      </w:pPr>
      <w:r>
        <w:t>; handle_create_contact: POST /contacts. Read the form, store the contact,</w:t>
      </w:r>
    </w:p>
    <w:p w14:paraId="495DE0E2" w14:textId="77777777" w:rsidR="00780964" w:rsidRDefault="00721AE6">
      <w:pPr>
        <w:pStyle w:val="SourceCode"/>
      </w:pPr>
      <w:r>
        <w:t>; and redirect to its page; or show the form again with the values sent</w:t>
      </w:r>
    </w:p>
    <w:p w14:paraId="31892A26" w14:textId="77777777" w:rsidR="00780964" w:rsidRDefault="00721AE6">
      <w:pPr>
        <w:pStyle w:val="SourceCode"/>
      </w:pPr>
      <w:r>
        <w:t>; and the problem. The body's headers are checked first, before the body</w:t>
      </w:r>
    </w:p>
    <w:p w14:paraId="7622CACB" w14:textId="77777777" w:rsidR="00780964" w:rsidRDefault="00721AE6">
      <w:pPr>
        <w:pStyle w:val="SourceCode"/>
      </w:pPr>
      <w:r>
        <w:t>; is used or any database opened (Lesson 6.12a). Remember, the post</w:t>
      </w:r>
    </w:p>
    <w:p w14:paraId="2FCAC987" w14:textId="77777777" w:rsidR="00780964" w:rsidRDefault="00721AE6">
      <w:pPr>
        <w:pStyle w:val="SourceCode"/>
      </w:pPr>
      <w:r>
        <w:t>; processor has decoded the body into the RequestState's form, and</w:t>
      </w:r>
    </w:p>
    <w:p w14:paraId="11A21C95" w14:textId="77777777" w:rsidR="00780964" w:rsidRDefault="00721AE6">
      <w:pPr>
        <w:pStyle w:val="SourceCode"/>
      </w:pPr>
      <w:r>
        <w:t>; trim_text trims each value in place (Basic). The frame's records are</w:t>
      </w:r>
    </w:p>
    <w:p w14:paraId="132F401F" w14:textId="77777777" w:rsidR="00780964" w:rsidRDefault="00721AE6">
      <w:pPr>
        <w:pStyle w:val="SourceCode"/>
      </w:pPr>
      <w:r>
        <w:t>; named by the CREATE_ offsets below; three stack values go from</w:t>
      </w:r>
    </w:p>
    <w:p w14:paraId="16BB9D63" w14:textId="77777777" w:rsidR="00780964" w:rsidRDefault="00721AE6">
      <w:pPr>
        <w:pStyle w:val="SourceCode"/>
      </w:pPr>
      <w:r>
        <w:t>; [rsp + 32].</w:t>
      </w:r>
    </w:p>
    <w:p w14:paraId="36919451" w14:textId="77777777" w:rsidR="00780964" w:rsidRDefault="00721AE6">
      <w:pPr>
        <w:pStyle w:val="SourceCode"/>
      </w:pPr>
      <w:r>
        <w:t>CREATE_PROBLEMS                 equ 56</w:t>
      </w:r>
    </w:p>
    <w:p w14:paraId="09F3A77E" w14:textId="77777777" w:rsidR="00780964" w:rsidRDefault="00721AE6">
      <w:pPr>
        <w:pStyle w:val="SourceCode"/>
      </w:pPr>
      <w:r>
        <w:t>CREATE_DATABASE                 equ CREATE_PROBLEMS + FIELD_PROBLEMS_SIZE</w:t>
      </w:r>
    </w:p>
    <w:p w14:paraId="636D4BDC" w14:textId="77777777" w:rsidR="00780964" w:rsidRDefault="00721AE6">
      <w:pPr>
        <w:pStyle w:val="SourceCode"/>
      </w:pPr>
      <w:r>
        <w:t>CREATE_LOCATION                 equ CREATE_DATABASE + 8</w:t>
      </w:r>
    </w:p>
    <w:p w14:paraId="730434E0" w14:textId="77777777" w:rsidR="00780964" w:rsidRDefault="00721AE6">
      <w:pPr>
        <w:pStyle w:val="SourceCode"/>
      </w:pPr>
      <w:r>
        <w:t>CREATE_NEW_CONTACT              equ CREATE_LOCATION + LOCATION_SIZE</w:t>
      </w:r>
    </w:p>
    <w:p w14:paraId="036D5C2E" w14:textId="77777777" w:rsidR="00780964" w:rsidRDefault="00721AE6">
      <w:pPr>
        <w:pStyle w:val="SourceCode"/>
      </w:pPr>
      <w:r>
        <w:t>CREATE_STORED                   equ CREATE_NEW_CONTACT + CONTACT_SIZE</w:t>
      </w:r>
    </w:p>
    <w:p w14:paraId="15760C48" w14:textId="77777777" w:rsidR="00780964" w:rsidRDefault="00721AE6">
      <w:pPr>
        <w:pStyle w:val="SourceCode"/>
      </w:pPr>
      <w:r>
        <w:t>;   in:      rcx = the request record</w:t>
      </w:r>
    </w:p>
    <w:p w14:paraId="6CC1E924" w14:textId="77777777" w:rsidR="00780964" w:rsidRDefault="00721AE6">
      <w:pPr>
        <w:pStyle w:val="SourceCode"/>
      </w:pPr>
      <w:r>
        <w:t>;   out:     eax = MHD_queue_response's answer (1 = queued)</w:t>
      </w:r>
    </w:p>
    <w:p w14:paraId="6619F2C0" w14:textId="77777777" w:rsidR="00780964" w:rsidRDefault="00721AE6">
      <w:pPr>
        <w:pStyle w:val="SourceCode"/>
      </w:pPr>
      <w:r>
        <w:t>; rbx keeps the request, r12 the form, then the status, r13 the name, r14</w:t>
      </w:r>
    </w:p>
    <w:p w14:paraId="0C82A684" w14:textId="77777777" w:rsidR="00780964" w:rsidRDefault="00721AE6">
      <w:pPr>
        <w:pStyle w:val="SourceCode"/>
      </w:pPr>
      <w:r>
        <w:t>; the email, r15 the phone, rsi the problem's address. The frame is 3,192</w:t>
      </w:r>
    </w:p>
    <w:p w14:paraId="0B3AC59C" w14:textId="77777777" w:rsidR="00780964" w:rsidRDefault="00721AE6">
      <w:pPr>
        <w:pStyle w:val="SourceCode"/>
      </w:pPr>
      <w:r>
        <w:t>; bytes, under the 4 KB a frame may take in one step (Lesson 6.2a).</w:t>
      </w:r>
    </w:p>
    <w:p w14:paraId="68BBB93A" w14:textId="77777777" w:rsidR="00780964" w:rsidRDefault="00721AE6">
      <w:pPr>
        <w:pStyle w:val="SourceCode"/>
      </w:pPr>
      <w:r>
        <w:t>handle_create_contact:</w:t>
      </w:r>
    </w:p>
    <w:p w14:paraId="04BDD1D2" w14:textId="77777777" w:rsidR="00780964" w:rsidRDefault="00721AE6">
      <w:pPr>
        <w:pStyle w:val="SourceCode"/>
      </w:pPr>
      <w:r>
        <w:t xml:space="preserve">    push rbx</w:t>
      </w:r>
    </w:p>
    <w:p w14:paraId="01272069" w14:textId="77777777" w:rsidR="00780964" w:rsidRDefault="00721AE6">
      <w:pPr>
        <w:pStyle w:val="SourceCode"/>
      </w:pPr>
      <w:r>
        <w:t xml:space="preserve">    push r12</w:t>
      </w:r>
    </w:p>
    <w:p w14:paraId="55131BAF" w14:textId="77777777" w:rsidR="00780964" w:rsidRDefault="00721AE6">
      <w:pPr>
        <w:pStyle w:val="SourceCode"/>
      </w:pPr>
      <w:r>
        <w:t xml:space="preserve">    push r13</w:t>
      </w:r>
    </w:p>
    <w:p w14:paraId="5919E39D" w14:textId="77777777" w:rsidR="00780964" w:rsidRDefault="00721AE6">
      <w:pPr>
        <w:pStyle w:val="SourceCode"/>
      </w:pPr>
      <w:r>
        <w:t xml:space="preserve">    push r14</w:t>
      </w:r>
    </w:p>
    <w:p w14:paraId="513DD793" w14:textId="77777777" w:rsidR="00780964" w:rsidRDefault="00721AE6">
      <w:pPr>
        <w:pStyle w:val="SourceCode"/>
      </w:pPr>
      <w:r>
        <w:t xml:space="preserve">    push r15</w:t>
      </w:r>
    </w:p>
    <w:p w14:paraId="4C83FE90" w14:textId="77777777" w:rsidR="00780964" w:rsidRDefault="00721AE6">
      <w:pPr>
        <w:pStyle w:val="SourceCode"/>
      </w:pPr>
      <w:r>
        <w:t xml:space="preserve">    push rsi</w:t>
      </w:r>
    </w:p>
    <w:p w14:paraId="7EC9C42F" w14:textId="77777777" w:rsidR="00780964" w:rsidRDefault="00721AE6">
      <w:pPr>
        <w:pStyle w:val="SourceCode"/>
      </w:pPr>
      <w:r>
        <w:t xml:space="preserve">    sub rsp, 3192</w:t>
      </w:r>
    </w:p>
    <w:p w14:paraId="1D78322B" w14:textId="77777777" w:rsidR="00780964" w:rsidRDefault="00721AE6">
      <w:pPr>
        <w:pStyle w:val="SourceCode"/>
      </w:pPr>
      <w:r>
        <w:t xml:space="preserve">    mov rbx, rcx</w:t>
      </w:r>
    </w:p>
    <w:p w14:paraId="27294F19" w14:textId="77777777" w:rsidR="00780964" w:rsidRDefault="00721AE6">
      <w:pPr>
        <w:pStyle w:val="SourceCode"/>
      </w:pPr>
      <w:r>
        <w:t xml:space="preserve">    call form_request_problem</w:t>
      </w:r>
    </w:p>
    <w:p w14:paraId="76CC43C0" w14:textId="77777777" w:rsidR="00780964" w:rsidRDefault="00721AE6">
      <w:pPr>
        <w:pStyle w:val="SourceCode"/>
      </w:pPr>
      <w:r>
        <w:t xml:space="preserve">    cmp eax, 0</w:t>
      </w:r>
    </w:p>
    <w:p w14:paraId="15501C81" w14:textId="77777777" w:rsidR="00780964" w:rsidRDefault="00721AE6">
      <w:pPr>
        <w:pStyle w:val="SourceCode"/>
      </w:pPr>
      <w:r>
        <w:t xml:space="preserve">    je .headers_checked</w:t>
      </w:r>
    </w:p>
    <w:p w14:paraId="3D624F2A" w14:textId="77777777" w:rsidR="00780964" w:rsidRDefault="00721AE6">
      <w:pPr>
        <w:pStyle w:val="SourceCode"/>
      </w:pPr>
      <w:r>
        <w:t xml:space="preserve">    mov rcx, rbx</w:t>
      </w:r>
    </w:p>
    <w:p w14:paraId="7F83D0FA" w14:textId="77777777" w:rsidR="00780964" w:rsidRDefault="00721AE6">
      <w:pPr>
        <w:pStyle w:val="SourceCode"/>
      </w:pPr>
      <w:r>
        <w:t xml:space="preserve">    mov r9, r8</w:t>
      </w:r>
    </w:p>
    <w:p w14:paraId="7EF4F509" w14:textId="77777777" w:rsidR="00780964" w:rsidRDefault="00721AE6">
      <w:pPr>
        <w:pStyle w:val="SourceCode"/>
      </w:pPr>
      <w:r>
        <w:t xml:space="preserve">    mov r8, rdx</w:t>
      </w:r>
    </w:p>
    <w:p w14:paraId="166961F8" w14:textId="77777777" w:rsidR="00780964" w:rsidRDefault="00721AE6">
      <w:pPr>
        <w:pStyle w:val="SourceCode"/>
      </w:pPr>
      <w:r>
        <w:t xml:space="preserve">    mov edx, eax</w:t>
      </w:r>
    </w:p>
    <w:p w14:paraId="63E018C5" w14:textId="77777777" w:rsidR="00780964" w:rsidRDefault="00721AE6">
      <w:pPr>
        <w:pStyle w:val="SourceCode"/>
      </w:pPr>
      <w:r>
        <w:t xml:space="preserve">    lea rax, [new_contact_path]</w:t>
      </w:r>
    </w:p>
    <w:p w14:paraId="272327D1" w14:textId="77777777" w:rsidR="00780964" w:rsidRDefault="00721AE6">
      <w:pPr>
        <w:pStyle w:val="SourceCode"/>
      </w:pPr>
      <w:r>
        <w:t xml:space="preserve">    mov [rsp + 32], rax</w:t>
      </w:r>
    </w:p>
    <w:p w14:paraId="0ABB4622" w14:textId="77777777" w:rsidR="00780964" w:rsidRDefault="00721AE6">
      <w:pPr>
        <w:pStyle w:val="SourceCode"/>
      </w:pPr>
      <w:r>
        <w:t xml:space="preserve">    lea rax, [new_contact_text]</w:t>
      </w:r>
    </w:p>
    <w:p w14:paraId="4D7E4B96" w14:textId="77777777" w:rsidR="00780964" w:rsidRDefault="00721AE6">
      <w:pPr>
        <w:pStyle w:val="SourceCode"/>
      </w:pPr>
      <w:r>
        <w:t xml:space="preserve">    mov [rsp + 40], rax</w:t>
      </w:r>
    </w:p>
    <w:p w14:paraId="01268D0B" w14:textId="77777777" w:rsidR="00780964" w:rsidRDefault="00721AE6">
      <w:pPr>
        <w:pStyle w:val="SourceCode"/>
      </w:pPr>
      <w:r>
        <w:t xml:space="preserve">    call send_message_page</w:t>
      </w:r>
    </w:p>
    <w:p w14:paraId="3EFD806A" w14:textId="77777777" w:rsidR="00780964" w:rsidRDefault="00721AE6">
      <w:pPr>
        <w:pStyle w:val="SourceCode"/>
      </w:pPr>
      <w:r>
        <w:t xml:space="preserve">    jmp .done</w:t>
      </w:r>
    </w:p>
    <w:p w14:paraId="1E343CCD" w14:textId="77777777" w:rsidR="00780964" w:rsidRDefault="00721AE6">
      <w:pPr>
        <w:pStyle w:val="SourceCode"/>
      </w:pPr>
      <w:r>
        <w:t>.headers_checked:</w:t>
      </w:r>
    </w:p>
    <w:p w14:paraId="550D3EB1" w14:textId="77777777" w:rsidR="00780964" w:rsidRDefault="00721AE6">
      <w:pPr>
        <w:pStyle w:val="SourceCode"/>
      </w:pPr>
      <w:r>
        <w:t xml:space="preserve">    mov r12, [rbx + REQUEST_FORM]</w:t>
      </w:r>
    </w:p>
    <w:p w14:paraId="782AEB4F" w14:textId="77777777" w:rsidR="00780964" w:rsidRDefault="00721AE6">
      <w:pPr>
        <w:pStyle w:val="SourceCode"/>
      </w:pPr>
      <w:r>
        <w:t xml:space="preserve">    lea rcx, [r12 + FORM_FULL_NAME + FORM_FIELD_TEXT]</w:t>
      </w:r>
    </w:p>
    <w:p w14:paraId="21921BD4" w14:textId="77777777" w:rsidR="00780964" w:rsidRDefault="00721AE6">
      <w:pPr>
        <w:pStyle w:val="SourceCode"/>
      </w:pPr>
      <w:r>
        <w:t xml:space="preserve">    call trim_text</w:t>
      </w:r>
    </w:p>
    <w:p w14:paraId="7D425DAB" w14:textId="77777777" w:rsidR="00780964" w:rsidRDefault="00721AE6">
      <w:pPr>
        <w:pStyle w:val="SourceCode"/>
      </w:pPr>
      <w:r>
        <w:t xml:space="preserve">    mov r13, rax</w:t>
      </w:r>
    </w:p>
    <w:p w14:paraId="76105829" w14:textId="77777777" w:rsidR="00780964" w:rsidRDefault="00721AE6">
      <w:pPr>
        <w:pStyle w:val="SourceCode"/>
      </w:pPr>
      <w:r>
        <w:t xml:space="preserve">    lea rcx, [r12 + FORM_EMAIL + FORM_FIELD_TEXT]</w:t>
      </w:r>
    </w:p>
    <w:p w14:paraId="6C132496" w14:textId="77777777" w:rsidR="00780964" w:rsidRDefault="00721AE6">
      <w:pPr>
        <w:pStyle w:val="SourceCode"/>
      </w:pPr>
      <w:r>
        <w:t xml:space="preserve">    call trim_text</w:t>
      </w:r>
    </w:p>
    <w:p w14:paraId="356F8CE6" w14:textId="77777777" w:rsidR="00780964" w:rsidRDefault="00721AE6">
      <w:pPr>
        <w:pStyle w:val="SourceCode"/>
      </w:pPr>
      <w:r>
        <w:t xml:space="preserve">    mov r14, rax</w:t>
      </w:r>
    </w:p>
    <w:p w14:paraId="137D1785" w14:textId="77777777" w:rsidR="00780964" w:rsidRDefault="00721AE6">
      <w:pPr>
        <w:pStyle w:val="SourceCode"/>
      </w:pPr>
      <w:r>
        <w:t xml:space="preserve">    lea rcx, [r12 + FORM_PHONE + FORM_FIELD_TEXT]</w:t>
      </w:r>
    </w:p>
    <w:p w14:paraId="40FBF320" w14:textId="77777777" w:rsidR="00780964" w:rsidRDefault="00721AE6">
      <w:pPr>
        <w:pStyle w:val="SourceCode"/>
      </w:pPr>
      <w:r>
        <w:t xml:space="preserve">    call trim_text</w:t>
      </w:r>
    </w:p>
    <w:p w14:paraId="1CAAFA1A" w14:textId="77777777" w:rsidR="00780964" w:rsidRDefault="00721AE6">
      <w:pPr>
        <w:pStyle w:val="SourceCode"/>
      </w:pPr>
      <w:r>
        <w:t xml:space="preserve">    mov r15, rax</w:t>
      </w:r>
    </w:p>
    <w:p w14:paraId="66498B5D" w14:textId="77777777" w:rsidR="00780964" w:rsidRDefault="00721AE6">
      <w:pPr>
        <w:pStyle w:val="SourceCode"/>
      </w:pPr>
      <w:r>
        <w:t xml:space="preserve">    ; Check every field first, before any database is opened, and show</w:t>
      </w:r>
    </w:p>
    <w:p w14:paraId="2E745969" w14:textId="77777777" w:rsidR="00780964" w:rsidRDefault="00721AE6">
      <w:pPr>
        <w:pStyle w:val="SourceCode"/>
      </w:pPr>
      <w:r>
        <w:t xml:space="preserve">    ; the form again with 400 and every problem at once. The server checks</w:t>
      </w:r>
    </w:p>
    <w:p w14:paraId="4096D6D4" w14:textId="77777777" w:rsidR="00780964" w:rsidRDefault="00721AE6">
      <w:pPr>
        <w:pStyle w:val="SourceCode"/>
      </w:pPr>
      <w:r>
        <w:t xml:space="preserve">    ; every value, even when the browser already did: a request can come</w:t>
      </w:r>
    </w:p>
    <w:p w14:paraId="75BC5A01" w14:textId="77777777" w:rsidR="00780964" w:rsidRDefault="00721AE6">
      <w:pPr>
        <w:pStyle w:val="SourceCode"/>
      </w:pPr>
      <w:r>
        <w:t xml:space="preserve">    ; from curl.exe, or from a page that leaves out required and</w:t>
      </w:r>
    </w:p>
    <w:p w14:paraId="55D5D425" w14:textId="77777777" w:rsidR="00780964" w:rsidRDefault="00721AE6">
      <w:pPr>
        <w:pStyle w:val="SourceCode"/>
      </w:pPr>
      <w:r>
        <w:t xml:space="preserve">    ; maxlength. This also keeps a value too long for the contact record</w:t>
      </w:r>
    </w:p>
    <w:p w14:paraId="07386BFB" w14:textId="77777777" w:rsidR="00780964" w:rsidRDefault="00721AE6">
      <w:pPr>
        <w:pStyle w:val="SourceCode"/>
      </w:pPr>
      <w:r>
        <w:t xml:space="preserve">    ; out of it.</w:t>
      </w:r>
    </w:p>
    <w:p w14:paraId="1A933C2D" w14:textId="77777777" w:rsidR="00780964" w:rsidRDefault="00721AE6">
      <w:pPr>
        <w:pStyle w:val="SourceCode"/>
      </w:pPr>
      <w:r>
        <w:t xml:space="preserve">    mov rcx, r13</w:t>
      </w:r>
    </w:p>
    <w:p w14:paraId="1D784279" w14:textId="77777777" w:rsidR="00780964" w:rsidRDefault="00721AE6">
      <w:pPr>
        <w:pStyle w:val="SourceCode"/>
      </w:pPr>
      <w:r>
        <w:t xml:space="preserve">    mov rdx, r14</w:t>
      </w:r>
    </w:p>
    <w:p w14:paraId="299AD14F" w14:textId="77777777" w:rsidR="00780964" w:rsidRDefault="00721AE6">
      <w:pPr>
        <w:pStyle w:val="SourceCode"/>
      </w:pPr>
      <w:r>
        <w:t xml:space="preserve">    mov r8, r15</w:t>
      </w:r>
    </w:p>
    <w:p w14:paraId="335C83C4" w14:textId="77777777" w:rsidR="00780964" w:rsidRDefault="00721AE6">
      <w:pPr>
        <w:pStyle w:val="SourceCode"/>
      </w:pPr>
      <w:r>
        <w:t xml:space="preserve">    lea r9, [rsp + CREATE_PROBLEMS]</w:t>
      </w:r>
    </w:p>
    <w:p w14:paraId="7F37B54A" w14:textId="77777777" w:rsidR="00780964" w:rsidRDefault="00721AE6">
      <w:pPr>
        <w:pStyle w:val="SourceCode"/>
      </w:pPr>
      <w:r>
        <w:t xml:space="preserve">    call check_each_field</w:t>
      </w:r>
    </w:p>
    <w:p w14:paraId="1732D5D7" w14:textId="77777777" w:rsidR="00780964" w:rsidRDefault="00721AE6">
      <w:pPr>
        <w:pStyle w:val="SourceCode"/>
      </w:pPr>
      <w:r>
        <w:t xml:space="preserve">    lea rcx, [rsp + CREATE_PROBLEMS]</w:t>
      </w:r>
    </w:p>
    <w:p w14:paraId="1442599F" w14:textId="77777777" w:rsidR="00780964" w:rsidRDefault="00721AE6">
      <w:pPr>
        <w:pStyle w:val="SourceCode"/>
      </w:pPr>
      <w:r>
        <w:t xml:space="preserve">    call has_problem</w:t>
      </w:r>
    </w:p>
    <w:p w14:paraId="5074EB4C" w14:textId="77777777" w:rsidR="00780964" w:rsidRDefault="00721AE6">
      <w:pPr>
        <w:pStyle w:val="SourceCode"/>
      </w:pPr>
      <w:r>
        <w:t xml:space="preserve">    cmp eax, 0</w:t>
      </w:r>
    </w:p>
    <w:p w14:paraId="3073A7D7" w14:textId="77777777" w:rsidR="00780964" w:rsidRDefault="00721AE6">
      <w:pPr>
        <w:pStyle w:val="SourceCode"/>
      </w:pPr>
      <w:r>
        <w:t xml:space="preserve">    je .fields_checked</w:t>
      </w:r>
    </w:p>
    <w:p w14:paraId="5FFAA5CA" w14:textId="77777777" w:rsidR="00780964" w:rsidRDefault="00721AE6">
      <w:pPr>
        <w:pStyle w:val="SourceCode"/>
      </w:pPr>
      <w:r>
        <w:t xml:space="preserve">    mov rcx, rbx</w:t>
      </w:r>
    </w:p>
    <w:p w14:paraId="2DB7298D" w14:textId="77777777" w:rsidR="00780964" w:rsidRDefault="00721AE6">
      <w:pPr>
        <w:pStyle w:val="SourceCode"/>
      </w:pPr>
      <w:r>
        <w:t xml:space="preserve">    mov edx, 400</w:t>
      </w:r>
    </w:p>
    <w:p w14:paraId="66C1C0AA" w14:textId="77777777" w:rsidR="00780964" w:rsidRDefault="00721AE6">
      <w:pPr>
        <w:pStyle w:val="SourceCode"/>
      </w:pPr>
      <w:r>
        <w:t xml:space="preserve">    lea r8, [refused_form_notice]</w:t>
      </w:r>
    </w:p>
    <w:p w14:paraId="32092DAC" w14:textId="77777777" w:rsidR="00780964" w:rsidRDefault="00721AE6">
      <w:pPr>
        <w:pStyle w:val="SourceCode"/>
      </w:pPr>
      <w:r>
        <w:t xml:space="preserve">    mov r9, r13</w:t>
      </w:r>
    </w:p>
    <w:p w14:paraId="2529F940" w14:textId="77777777" w:rsidR="00780964" w:rsidRDefault="00721AE6">
      <w:pPr>
        <w:pStyle w:val="SourceCode"/>
      </w:pPr>
      <w:r>
        <w:t xml:space="preserve">    mov [rsp + 32], r14</w:t>
      </w:r>
    </w:p>
    <w:p w14:paraId="564BD6F4" w14:textId="77777777" w:rsidR="00780964" w:rsidRDefault="00721AE6">
      <w:pPr>
        <w:pStyle w:val="SourceCode"/>
      </w:pPr>
      <w:r>
        <w:t xml:space="preserve">    mov [rsp + 40], r15</w:t>
      </w:r>
    </w:p>
    <w:p w14:paraId="36822C27" w14:textId="77777777" w:rsidR="00780964" w:rsidRDefault="00721AE6">
      <w:pPr>
        <w:pStyle w:val="SourceCode"/>
      </w:pPr>
      <w:r>
        <w:t xml:space="preserve">    lea rax, [rsp + CREATE_PROBLEMS]</w:t>
      </w:r>
    </w:p>
    <w:p w14:paraId="3AE4A205" w14:textId="77777777" w:rsidR="00780964" w:rsidRDefault="00721AE6">
      <w:pPr>
        <w:pStyle w:val="SourceCode"/>
      </w:pPr>
      <w:r>
        <w:t xml:space="preserve">    mov [rsp + 48], rax</w:t>
      </w:r>
    </w:p>
    <w:p w14:paraId="70286917" w14:textId="77777777" w:rsidR="00780964" w:rsidRDefault="00721AE6">
      <w:pPr>
        <w:pStyle w:val="SourceCode"/>
      </w:pPr>
      <w:r>
        <w:t xml:space="preserve">    call send_form</w:t>
      </w:r>
    </w:p>
    <w:p w14:paraId="595477F0" w14:textId="77777777" w:rsidR="00780964" w:rsidRDefault="00721AE6">
      <w:pPr>
        <w:pStyle w:val="SourceCode"/>
      </w:pPr>
      <w:r>
        <w:t xml:space="preserve">    jmp .done</w:t>
      </w:r>
    </w:p>
    <w:p w14:paraId="188A1146" w14:textId="77777777" w:rsidR="00780964" w:rsidRDefault="00721AE6">
      <w:pPr>
        <w:pStyle w:val="SourceCode"/>
      </w:pPr>
      <w:r>
        <w:t>.fields_checked:</w:t>
      </w:r>
    </w:p>
    <w:p w14:paraId="03C5712A" w14:textId="77777777" w:rsidR="00780964" w:rsidRDefault="00721AE6">
      <w:pPr>
        <w:pStyle w:val="SourceCode"/>
      </w:pPr>
      <w:r>
        <w:t xml:space="preserve">    lea rcx, [rsp + CREATE_DATABASE]</w:t>
      </w:r>
    </w:p>
    <w:p w14:paraId="48931DB7" w14:textId="77777777" w:rsidR="00780964" w:rsidRDefault="00721AE6">
      <w:pPr>
        <w:pStyle w:val="SourceCode"/>
      </w:pPr>
      <w:r>
        <w:t xml:space="preserve">    call open_connection</w:t>
      </w:r>
    </w:p>
    <w:p w14:paraId="4EE7DDEE" w14:textId="77777777" w:rsidR="00780964" w:rsidRDefault="00721AE6">
      <w:pPr>
        <w:pStyle w:val="SourceCode"/>
      </w:pPr>
      <w:r>
        <w:t xml:space="preserve">    cmp eax, SUCCESS</w:t>
      </w:r>
    </w:p>
    <w:p w14:paraId="3039D53E" w14:textId="77777777" w:rsidR="00780964" w:rsidRDefault="00721AE6">
      <w:pPr>
        <w:pStyle w:val="SourceCode"/>
      </w:pPr>
      <w:r>
        <w:t xml:space="preserve">    je .connected</w:t>
      </w:r>
    </w:p>
    <w:p w14:paraId="35B686F0" w14:textId="77777777" w:rsidR="00780964" w:rsidRDefault="00721AE6">
      <w:pPr>
        <w:pStyle w:val="SourceCode"/>
      </w:pPr>
      <w:r>
        <w:t xml:space="preserve">    mov rcx, rbx</w:t>
      </w:r>
    </w:p>
    <w:p w14:paraId="36636FBE" w14:textId="77777777" w:rsidR="00780964" w:rsidRDefault="00721AE6">
      <w:pPr>
        <w:pStyle w:val="SourceCode"/>
      </w:pPr>
      <w:r>
        <w:t xml:space="preserve">    mov r8d, eax</w:t>
      </w:r>
    </w:p>
    <w:p w14:paraId="1FC29B99" w14:textId="77777777" w:rsidR="00780964" w:rsidRDefault="00721AE6">
      <w:pPr>
        <w:pStyle w:val="SourceCode"/>
      </w:pPr>
      <w:r>
        <w:t xml:space="preserve">    mov r9, rdx</w:t>
      </w:r>
    </w:p>
    <w:p w14:paraId="07D812AE" w14:textId="77777777" w:rsidR="00780964" w:rsidRDefault="00721AE6">
      <w:pPr>
        <w:pStyle w:val="SourceCode"/>
      </w:pPr>
      <w:r>
        <w:t xml:space="preserve">    mov edx, 503</w:t>
      </w:r>
    </w:p>
    <w:p w14:paraId="07514560" w14:textId="77777777" w:rsidR="00780964" w:rsidRDefault="00721AE6">
      <w:pPr>
        <w:pStyle w:val="SourceCode"/>
      </w:pPr>
      <w:r>
        <w:t xml:space="preserve">    mov [rsp + 32], r13</w:t>
      </w:r>
    </w:p>
    <w:p w14:paraId="53DF3523" w14:textId="77777777" w:rsidR="00780964" w:rsidRDefault="00721AE6">
      <w:pPr>
        <w:pStyle w:val="SourceCode"/>
      </w:pPr>
      <w:r>
        <w:t xml:space="preserve">    mov [rsp + 40], r14</w:t>
      </w:r>
    </w:p>
    <w:p w14:paraId="35066192" w14:textId="77777777" w:rsidR="00780964" w:rsidRDefault="00721AE6">
      <w:pPr>
        <w:pStyle w:val="SourceCode"/>
      </w:pPr>
      <w:r>
        <w:t xml:space="preserve">    mov [rsp + 48], r15</w:t>
      </w:r>
    </w:p>
    <w:p w14:paraId="50DA006B" w14:textId="77777777" w:rsidR="00780964" w:rsidRDefault="00721AE6">
      <w:pPr>
        <w:pStyle w:val="SourceCode"/>
      </w:pPr>
      <w:r>
        <w:t xml:space="preserve">    call send_refused_form</w:t>
      </w:r>
    </w:p>
    <w:p w14:paraId="564EF5AA" w14:textId="77777777" w:rsidR="00780964" w:rsidRDefault="00721AE6">
      <w:pPr>
        <w:pStyle w:val="SourceCode"/>
      </w:pPr>
      <w:r>
        <w:t xml:space="preserve">    jmp .done</w:t>
      </w:r>
    </w:p>
    <w:p w14:paraId="2E337112" w14:textId="77777777" w:rsidR="00780964" w:rsidRDefault="00721AE6">
      <w:pPr>
        <w:pStyle w:val="SourceCode"/>
      </w:pPr>
      <w:r>
        <w:t>.connected:</w:t>
      </w:r>
    </w:p>
    <w:p w14:paraId="0685921D" w14:textId="77777777" w:rsidR="00780964" w:rsidRDefault="00721AE6">
      <w:pPr>
        <w:pStyle w:val="SourceCode"/>
      </w:pPr>
      <w:r>
        <w:t xml:space="preserve">    ; Remember, the new contact's record: its texts copied with snprintf,</w:t>
      </w:r>
    </w:p>
    <w:p w14:paraId="4D431C74" w14:textId="77777777" w:rsidR="00780964" w:rsidRDefault="00721AE6">
      <w:pPr>
        <w:pStyle w:val="SourceCode"/>
      </w:pPr>
      <w:r>
        <w:t xml:space="preserve">    ; and HAS_PHONE 0 for an empty phone (Basic).</w:t>
      </w:r>
    </w:p>
    <w:p w14:paraId="22A777A4" w14:textId="77777777" w:rsidR="00780964" w:rsidRDefault="00721AE6">
      <w:pPr>
        <w:pStyle w:val="SourceCode"/>
      </w:pPr>
      <w:r>
        <w:t xml:space="preserve">    mov dword [rsp + CREATE_NEW_CONTACT + ID], 0</w:t>
      </w:r>
    </w:p>
    <w:p w14:paraId="0DA59ED4" w14:textId="77777777" w:rsidR="00780964" w:rsidRDefault="00721AE6">
      <w:pPr>
        <w:pStyle w:val="SourceCode"/>
      </w:pPr>
      <w:r>
        <w:t xml:space="preserve">    lea rcx, [rsp + CREATE_NEW_CONTACT + FULL_NAME]</w:t>
      </w:r>
    </w:p>
    <w:p w14:paraId="25CAF319" w14:textId="77777777" w:rsidR="00780964" w:rsidRDefault="00721AE6">
      <w:pPr>
        <w:pStyle w:val="SourceCode"/>
      </w:pPr>
      <w:r>
        <w:t xml:space="preserve">    mov edx, FULL_NAME_SIZE</w:t>
      </w:r>
    </w:p>
    <w:p w14:paraId="75DCD5E1" w14:textId="77777777" w:rsidR="00780964" w:rsidRDefault="00721AE6">
      <w:pPr>
        <w:pStyle w:val="SourceCode"/>
      </w:pPr>
      <w:r>
        <w:t xml:space="preserve">    lea r8, [copy_format]</w:t>
      </w:r>
    </w:p>
    <w:p w14:paraId="340603BD" w14:textId="77777777" w:rsidR="00780964" w:rsidRDefault="00721AE6">
      <w:pPr>
        <w:pStyle w:val="SourceCode"/>
      </w:pPr>
      <w:r>
        <w:t xml:space="preserve">    mov r9, r13</w:t>
      </w:r>
    </w:p>
    <w:p w14:paraId="65CA2BD2" w14:textId="77777777" w:rsidR="00780964" w:rsidRDefault="00721AE6">
      <w:pPr>
        <w:pStyle w:val="SourceCode"/>
      </w:pPr>
      <w:r>
        <w:t xml:space="preserve">    call snprintf</w:t>
      </w:r>
    </w:p>
    <w:p w14:paraId="1800000B" w14:textId="77777777" w:rsidR="00780964" w:rsidRDefault="00721AE6">
      <w:pPr>
        <w:pStyle w:val="SourceCode"/>
      </w:pPr>
      <w:r>
        <w:t xml:space="preserve">    lea rcx, [rsp + CREATE_NEW_CONTACT + EMAIL]</w:t>
      </w:r>
    </w:p>
    <w:p w14:paraId="530E56EC" w14:textId="77777777" w:rsidR="00780964" w:rsidRDefault="00721AE6">
      <w:pPr>
        <w:pStyle w:val="SourceCode"/>
      </w:pPr>
      <w:r>
        <w:t xml:space="preserve">    mov edx, EMAIL_SIZE</w:t>
      </w:r>
    </w:p>
    <w:p w14:paraId="68298D06" w14:textId="77777777" w:rsidR="00780964" w:rsidRDefault="00721AE6">
      <w:pPr>
        <w:pStyle w:val="SourceCode"/>
      </w:pPr>
      <w:r>
        <w:t xml:space="preserve">    lea r8, [copy_format]</w:t>
      </w:r>
    </w:p>
    <w:p w14:paraId="1D141199" w14:textId="77777777" w:rsidR="00780964" w:rsidRDefault="00721AE6">
      <w:pPr>
        <w:pStyle w:val="SourceCode"/>
      </w:pPr>
      <w:r>
        <w:t xml:space="preserve">    mov r9, r14</w:t>
      </w:r>
    </w:p>
    <w:p w14:paraId="25F3DC12" w14:textId="77777777" w:rsidR="00780964" w:rsidRDefault="00721AE6">
      <w:pPr>
        <w:pStyle w:val="SourceCode"/>
      </w:pPr>
      <w:r>
        <w:t xml:space="preserve">    call snprintf</w:t>
      </w:r>
    </w:p>
    <w:p w14:paraId="174E6EF1" w14:textId="77777777" w:rsidR="00780964" w:rsidRDefault="00721AE6">
      <w:pPr>
        <w:pStyle w:val="SourceCode"/>
      </w:pPr>
      <w:r>
        <w:t xml:space="preserve">    lea rcx, [rsp + CREATE_NEW_CONTACT + PHONE]</w:t>
      </w:r>
    </w:p>
    <w:p w14:paraId="3702C335" w14:textId="77777777" w:rsidR="00780964" w:rsidRDefault="00721AE6">
      <w:pPr>
        <w:pStyle w:val="SourceCode"/>
      </w:pPr>
      <w:r>
        <w:t xml:space="preserve">    mov edx, PHONE_SIZE</w:t>
      </w:r>
    </w:p>
    <w:p w14:paraId="00078FD1" w14:textId="77777777" w:rsidR="00780964" w:rsidRDefault="00721AE6">
      <w:pPr>
        <w:pStyle w:val="SourceCode"/>
      </w:pPr>
      <w:r>
        <w:t xml:space="preserve">    lea r8, [copy_format]</w:t>
      </w:r>
    </w:p>
    <w:p w14:paraId="3D24E3F2" w14:textId="77777777" w:rsidR="00780964" w:rsidRDefault="00721AE6">
      <w:pPr>
        <w:pStyle w:val="SourceCode"/>
      </w:pPr>
      <w:r>
        <w:t xml:space="preserve">    mov r9, r15</w:t>
      </w:r>
    </w:p>
    <w:p w14:paraId="4B499C66" w14:textId="77777777" w:rsidR="00780964" w:rsidRDefault="00721AE6">
      <w:pPr>
        <w:pStyle w:val="SourceCode"/>
      </w:pPr>
      <w:r>
        <w:t xml:space="preserve">    call snprintf</w:t>
      </w:r>
    </w:p>
    <w:p w14:paraId="6201C23B" w14:textId="77777777" w:rsidR="00780964" w:rsidRDefault="00721AE6">
      <w:pPr>
        <w:pStyle w:val="SourceCode"/>
      </w:pPr>
      <w:r>
        <w:t xml:space="preserve">    mov qword [rsp + CREATE_NEW_CONTACT + HAS_PHONE], 0</w:t>
      </w:r>
    </w:p>
    <w:p w14:paraId="78852EB7" w14:textId="77777777" w:rsidR="00780964" w:rsidRDefault="00721AE6">
      <w:pPr>
        <w:pStyle w:val="SourceCode"/>
      </w:pPr>
      <w:r>
        <w:t xml:space="preserve">    cmp byte [r15], 0</w:t>
      </w:r>
    </w:p>
    <w:p w14:paraId="285E2828" w14:textId="77777777" w:rsidR="00780964" w:rsidRDefault="00721AE6">
      <w:pPr>
        <w:pStyle w:val="SourceCode"/>
      </w:pPr>
      <w:r>
        <w:t xml:space="preserve">    je .phone_set</w:t>
      </w:r>
    </w:p>
    <w:p w14:paraId="3F373BCE" w14:textId="77777777" w:rsidR="00780964" w:rsidRDefault="00721AE6">
      <w:pPr>
        <w:pStyle w:val="SourceCode"/>
      </w:pPr>
      <w:r>
        <w:t xml:space="preserve">    mov qword [rsp + CREATE_NEW_CONTACT + HAS_PHONE], 1</w:t>
      </w:r>
    </w:p>
    <w:p w14:paraId="44FE2D4B" w14:textId="77777777" w:rsidR="00780964" w:rsidRDefault="00721AE6">
      <w:pPr>
        <w:pStyle w:val="SourceCode"/>
      </w:pPr>
      <w:r>
        <w:t>.phone_set:</w:t>
      </w:r>
    </w:p>
    <w:p w14:paraId="661C7FD1" w14:textId="77777777" w:rsidR="00780964" w:rsidRDefault="00721AE6">
      <w:pPr>
        <w:pStyle w:val="SourceCode"/>
      </w:pPr>
      <w:r>
        <w:t xml:space="preserve">    mov rcx, [rsp + CREATE_DATABASE]</w:t>
      </w:r>
    </w:p>
    <w:p w14:paraId="6E607281" w14:textId="77777777" w:rsidR="00780964" w:rsidRDefault="00721AE6">
      <w:pPr>
        <w:pStyle w:val="SourceCode"/>
      </w:pPr>
      <w:r>
        <w:t xml:space="preserve">    lea rdx, [rsp + CREATE_NEW_CONTACT]</w:t>
      </w:r>
    </w:p>
    <w:p w14:paraId="0515A931" w14:textId="77777777" w:rsidR="00780964" w:rsidRDefault="00721AE6">
      <w:pPr>
        <w:pStyle w:val="SourceCode"/>
      </w:pPr>
      <w:r>
        <w:t xml:space="preserve">    lea r8, [rsp + CREATE_STORED]</w:t>
      </w:r>
    </w:p>
    <w:p w14:paraId="2B0866B0" w14:textId="77777777" w:rsidR="00780964" w:rsidRDefault="00721AE6">
      <w:pPr>
        <w:pStyle w:val="SourceCode"/>
      </w:pPr>
      <w:r>
        <w:t xml:space="preserve">    call add_contact_record</w:t>
      </w:r>
    </w:p>
    <w:p w14:paraId="7C583604" w14:textId="77777777" w:rsidR="00780964" w:rsidRDefault="00721AE6">
      <w:pPr>
        <w:pStyle w:val="SourceCode"/>
      </w:pPr>
      <w:r>
        <w:t xml:space="preserve">    mov r12d, eax</w:t>
      </w:r>
    </w:p>
    <w:p w14:paraId="5F1D2D9D" w14:textId="77777777" w:rsidR="00780964" w:rsidRDefault="00721AE6">
      <w:pPr>
        <w:pStyle w:val="SourceCode"/>
      </w:pPr>
      <w:r>
        <w:t xml:space="preserve">    mov rsi, rdx</w:t>
      </w:r>
    </w:p>
    <w:p w14:paraId="7D6BCB1B" w14:textId="77777777" w:rsidR="00780964" w:rsidRDefault="00721AE6">
      <w:pPr>
        <w:pStyle w:val="SourceCode"/>
      </w:pPr>
      <w:r>
        <w:t xml:space="preserve">    mov rcx, [rsp + CREATE_DATABASE]</w:t>
      </w:r>
    </w:p>
    <w:p w14:paraId="2B5BBA4E" w14:textId="77777777" w:rsidR="00780964" w:rsidRDefault="00721AE6">
      <w:pPr>
        <w:pStyle w:val="SourceCode"/>
      </w:pPr>
      <w:r>
        <w:t xml:space="preserve">    call close_connection</w:t>
      </w:r>
    </w:p>
    <w:p w14:paraId="79070099" w14:textId="77777777" w:rsidR="00780964" w:rsidRDefault="00721AE6">
      <w:pPr>
        <w:pStyle w:val="SourceCode"/>
      </w:pPr>
      <w:r>
        <w:t xml:space="preserve">    cmp r12d, SUCCESS</w:t>
      </w:r>
    </w:p>
    <w:p w14:paraId="1CAEEB9D" w14:textId="77777777" w:rsidR="00780964" w:rsidRDefault="00721AE6">
      <w:pPr>
        <w:pStyle w:val="SourceCode"/>
      </w:pPr>
      <w:r>
        <w:t xml:space="preserve">    je .stored</w:t>
      </w:r>
    </w:p>
    <w:p w14:paraId="7D91AD97" w14:textId="77777777" w:rsidR="00780964" w:rsidRDefault="00721AE6">
      <w:pPr>
        <w:pStyle w:val="SourceCode"/>
      </w:pPr>
      <w:r>
        <w:t xml:space="preserve">    ; Remember, add_contact_record checks the values again, and the</w:t>
      </w:r>
    </w:p>
    <w:p w14:paraId="58BD659A" w14:textId="77777777" w:rsidR="00780964" w:rsidRDefault="00721AE6">
      <w:pPr>
        <w:pStyle w:val="SourceCode"/>
      </w:pPr>
      <w:r>
        <w:t xml:space="preserve">    ; database refuses an email already in use: 409, in the notice.</w:t>
      </w:r>
    </w:p>
    <w:p w14:paraId="74EFA693" w14:textId="77777777" w:rsidR="00780964" w:rsidRDefault="00721AE6">
      <w:pPr>
        <w:pStyle w:val="SourceCode"/>
      </w:pPr>
      <w:r>
        <w:t xml:space="preserve">    mov ecx, r12d</w:t>
      </w:r>
    </w:p>
    <w:p w14:paraId="28D6493E" w14:textId="77777777" w:rsidR="00780964" w:rsidRDefault="00721AE6">
      <w:pPr>
        <w:pStyle w:val="SourceCode"/>
      </w:pPr>
      <w:r>
        <w:t xml:space="preserve">    call http_status_for</w:t>
      </w:r>
    </w:p>
    <w:p w14:paraId="3FC4A278" w14:textId="77777777" w:rsidR="00780964" w:rsidRDefault="00721AE6">
      <w:pPr>
        <w:pStyle w:val="SourceCode"/>
      </w:pPr>
      <w:r>
        <w:t xml:space="preserve">    mov rcx, rbx</w:t>
      </w:r>
    </w:p>
    <w:p w14:paraId="7599B25A" w14:textId="77777777" w:rsidR="00780964" w:rsidRDefault="00721AE6">
      <w:pPr>
        <w:pStyle w:val="SourceCode"/>
      </w:pPr>
      <w:r>
        <w:t xml:space="preserve">    mov edx, eax</w:t>
      </w:r>
    </w:p>
    <w:p w14:paraId="245C21F4" w14:textId="77777777" w:rsidR="00780964" w:rsidRDefault="00721AE6">
      <w:pPr>
        <w:pStyle w:val="SourceCode"/>
      </w:pPr>
      <w:r>
        <w:t xml:space="preserve">    mov r8d, r12d</w:t>
      </w:r>
    </w:p>
    <w:p w14:paraId="7D8F5FD5" w14:textId="77777777" w:rsidR="00780964" w:rsidRDefault="00721AE6">
      <w:pPr>
        <w:pStyle w:val="SourceCode"/>
      </w:pPr>
      <w:r>
        <w:t xml:space="preserve">    mov r9, rsi</w:t>
      </w:r>
    </w:p>
    <w:p w14:paraId="005C788D" w14:textId="77777777" w:rsidR="00780964" w:rsidRDefault="00721AE6">
      <w:pPr>
        <w:pStyle w:val="SourceCode"/>
      </w:pPr>
      <w:r>
        <w:t xml:space="preserve">    mov [rsp + 32], r13</w:t>
      </w:r>
    </w:p>
    <w:p w14:paraId="76896A99" w14:textId="77777777" w:rsidR="00780964" w:rsidRDefault="00721AE6">
      <w:pPr>
        <w:pStyle w:val="SourceCode"/>
      </w:pPr>
      <w:r>
        <w:t xml:space="preserve">    mov [rsp + 40], r14</w:t>
      </w:r>
    </w:p>
    <w:p w14:paraId="10CB6453" w14:textId="77777777" w:rsidR="00780964" w:rsidRDefault="00721AE6">
      <w:pPr>
        <w:pStyle w:val="SourceCode"/>
      </w:pPr>
      <w:r>
        <w:t xml:space="preserve">    mov [rsp + 48], r15</w:t>
      </w:r>
    </w:p>
    <w:p w14:paraId="65D485DD" w14:textId="77777777" w:rsidR="00780964" w:rsidRDefault="00721AE6">
      <w:pPr>
        <w:pStyle w:val="SourceCode"/>
      </w:pPr>
      <w:r>
        <w:t xml:space="preserve">    call send_refused_form</w:t>
      </w:r>
    </w:p>
    <w:p w14:paraId="25205497" w14:textId="77777777" w:rsidR="00780964" w:rsidRDefault="00721AE6">
      <w:pPr>
        <w:pStyle w:val="SourceCode"/>
      </w:pPr>
      <w:r>
        <w:t xml:space="preserve">    jmp .done</w:t>
      </w:r>
    </w:p>
    <w:p w14:paraId="6459EE82" w14:textId="77777777" w:rsidR="00780964" w:rsidRDefault="00721AE6">
      <w:pPr>
        <w:pStyle w:val="SourceCode"/>
      </w:pPr>
      <w:r>
        <w:t>.stored:</w:t>
      </w:r>
    </w:p>
    <w:p w14:paraId="691FE045" w14:textId="77777777" w:rsidR="00780964" w:rsidRDefault="00721AE6">
      <w:pPr>
        <w:pStyle w:val="SourceCode"/>
      </w:pPr>
      <w:r>
        <w:t xml:space="preserve">    lea rcx, [rsp + CREATE_LOCATION]</w:t>
      </w:r>
    </w:p>
    <w:p w14:paraId="06EB9841" w14:textId="77777777" w:rsidR="00780964" w:rsidRDefault="00721AE6">
      <w:pPr>
        <w:pStyle w:val="SourceCode"/>
      </w:pPr>
      <w:r>
        <w:t xml:space="preserve">    mov edx, LOCATION_SIZE</w:t>
      </w:r>
    </w:p>
    <w:p w14:paraId="173C9948" w14:textId="77777777" w:rsidR="00780964" w:rsidRDefault="00721AE6">
      <w:pPr>
        <w:pStyle w:val="SourceCode"/>
      </w:pPr>
      <w:r>
        <w:t xml:space="preserve">    lea r8, [location_format]</w:t>
      </w:r>
    </w:p>
    <w:p w14:paraId="0AD12452" w14:textId="77777777" w:rsidR="00780964" w:rsidRDefault="00721AE6">
      <w:pPr>
        <w:pStyle w:val="SourceCode"/>
      </w:pPr>
      <w:r>
        <w:t xml:space="preserve">    mov r9d, [rsp + CREATE_STORED + ID]</w:t>
      </w:r>
    </w:p>
    <w:p w14:paraId="146B0401" w14:textId="77777777" w:rsidR="00780964" w:rsidRDefault="00721AE6">
      <w:pPr>
        <w:pStyle w:val="SourceCode"/>
      </w:pPr>
      <w:r>
        <w:t xml:space="preserve">    call snprintf</w:t>
      </w:r>
    </w:p>
    <w:p w14:paraId="68856643" w14:textId="77777777" w:rsidR="00780964" w:rsidRDefault="00721AE6">
      <w:pPr>
        <w:pStyle w:val="SourceCode"/>
      </w:pPr>
      <w:r>
        <w:t xml:space="preserve">    mov rcx, rbx</w:t>
      </w:r>
    </w:p>
    <w:p w14:paraId="60B1189E" w14:textId="77777777" w:rsidR="00780964" w:rsidRDefault="00721AE6">
      <w:pPr>
        <w:pStyle w:val="SourceCode"/>
      </w:pPr>
      <w:r>
        <w:t xml:space="preserve">    lea rdx, [rsp + CREATE_LOCATION]</w:t>
      </w:r>
    </w:p>
    <w:p w14:paraId="050A3E0B" w14:textId="77777777" w:rsidR="00780964" w:rsidRDefault="00721AE6">
      <w:pPr>
        <w:pStyle w:val="SourceCode"/>
      </w:pPr>
      <w:r>
        <w:t xml:space="preserve">    call send_redirect</w:t>
      </w:r>
    </w:p>
    <w:p w14:paraId="74FADAE6" w14:textId="77777777" w:rsidR="00780964" w:rsidRDefault="00721AE6">
      <w:pPr>
        <w:pStyle w:val="SourceCode"/>
      </w:pPr>
      <w:r>
        <w:t>.done:</w:t>
      </w:r>
    </w:p>
    <w:p w14:paraId="56AC9E84" w14:textId="77777777" w:rsidR="00780964" w:rsidRDefault="00721AE6">
      <w:pPr>
        <w:pStyle w:val="SourceCode"/>
      </w:pPr>
      <w:r>
        <w:t xml:space="preserve">    add rsp, 3192</w:t>
      </w:r>
    </w:p>
    <w:p w14:paraId="374A1CA0" w14:textId="77777777" w:rsidR="00780964" w:rsidRDefault="00721AE6">
      <w:pPr>
        <w:pStyle w:val="SourceCode"/>
      </w:pPr>
      <w:r>
        <w:t xml:space="preserve">    pop rsi</w:t>
      </w:r>
    </w:p>
    <w:p w14:paraId="3138E477" w14:textId="77777777" w:rsidR="00780964" w:rsidRDefault="00721AE6">
      <w:pPr>
        <w:pStyle w:val="SourceCode"/>
      </w:pPr>
      <w:r>
        <w:t xml:space="preserve">    pop r15</w:t>
      </w:r>
    </w:p>
    <w:p w14:paraId="6EA187DD" w14:textId="77777777" w:rsidR="00780964" w:rsidRDefault="00721AE6">
      <w:pPr>
        <w:pStyle w:val="SourceCode"/>
      </w:pPr>
      <w:r>
        <w:t xml:space="preserve">    pop r14</w:t>
      </w:r>
    </w:p>
    <w:p w14:paraId="45E612EF" w14:textId="77777777" w:rsidR="00780964" w:rsidRDefault="00721AE6">
      <w:pPr>
        <w:pStyle w:val="SourceCode"/>
      </w:pPr>
      <w:r>
        <w:t xml:space="preserve">    pop r13</w:t>
      </w:r>
    </w:p>
    <w:p w14:paraId="26713929" w14:textId="77777777" w:rsidR="00780964" w:rsidRDefault="00721AE6">
      <w:pPr>
        <w:pStyle w:val="SourceCode"/>
      </w:pPr>
      <w:r>
        <w:t xml:space="preserve">    pop r12</w:t>
      </w:r>
    </w:p>
    <w:p w14:paraId="60AAA7AB" w14:textId="77777777" w:rsidR="00780964" w:rsidRDefault="00721AE6">
      <w:pPr>
        <w:pStyle w:val="SourceCode"/>
      </w:pPr>
      <w:r>
        <w:t xml:space="preserve">    pop rbx</w:t>
      </w:r>
    </w:p>
    <w:p w14:paraId="0DEF39CB" w14:textId="77777777" w:rsidR="00780964" w:rsidRDefault="00721AE6">
      <w:pPr>
        <w:pStyle w:val="SourceCode"/>
      </w:pPr>
      <w:r>
        <w:t xml:space="preserve">    ret</w:t>
      </w:r>
    </w:p>
    <w:p w14:paraId="2D88DF16" w14:textId="77777777" w:rsidR="00780964" w:rsidRDefault="00780964">
      <w:pPr>
        <w:pStyle w:val="SourceCode"/>
      </w:pPr>
    </w:p>
    <w:p w14:paraId="76E32DA0" w14:textId="77777777" w:rsidR="00780964" w:rsidRDefault="00721AE6">
      <w:pPr>
        <w:pStyle w:val="SourceCode"/>
      </w:pPr>
      <w:r>
        <w:t>; handle_contact: GET /contacts/{id}, the contact's page, from the</w:t>
      </w:r>
    </w:p>
    <w:p w14:paraId="045A3CC7" w14:textId="77777777" w:rsidR="00780964" w:rsidRDefault="00721AE6">
      <w:pPr>
        <w:pStyle w:val="SourceCode"/>
      </w:pPr>
      <w:r>
        <w:t>; database. A segment that is not an id gets the 404 page without opening</w:t>
      </w:r>
    </w:p>
    <w:p w14:paraId="14DA5644" w14:textId="77777777" w:rsidR="00780964" w:rsidRDefault="00721AE6">
      <w:pPr>
        <w:pStyle w:val="SourceCode"/>
      </w:pPr>
      <w:r>
        <w:t>; the database. The frame holds the handle at [rsp + 32], the three field</w:t>
      </w:r>
    </w:p>
    <w:p w14:paraId="172C3C7B" w14:textId="77777777" w:rsidR="00780964" w:rsidRDefault="00721AE6">
      <w:pPr>
        <w:pStyle w:val="SourceCode"/>
      </w:pPr>
      <w:r>
        <w:t>; records and their 0 from [rsp + 40], the page data at [rsp + 104], and</w:t>
      </w:r>
    </w:p>
    <w:p w14:paraId="171902FE" w14:textId="77777777" w:rsidR="00780964" w:rsidRDefault="00721AE6">
      <w:pPr>
        <w:pStyle w:val="SourceCode"/>
      </w:pPr>
      <w:r>
        <w:t>; the contact record at [rsp + 128].</w:t>
      </w:r>
    </w:p>
    <w:p w14:paraId="3594889D" w14:textId="77777777" w:rsidR="00780964" w:rsidRDefault="00721AE6">
      <w:pPr>
        <w:pStyle w:val="SourceCode"/>
      </w:pPr>
      <w:r>
        <w:t>;   in:      rcx = the request record, rdx = the id segment</w:t>
      </w:r>
    </w:p>
    <w:p w14:paraId="1E49CDAC" w14:textId="77777777" w:rsidR="00780964" w:rsidRDefault="00721AE6">
      <w:pPr>
        <w:pStyle w:val="SourceCode"/>
      </w:pPr>
      <w:r>
        <w:t>;   out:     eax = MHD_queue_response's answer (1 = queued)</w:t>
      </w:r>
    </w:p>
    <w:p w14:paraId="106402C6" w14:textId="77777777" w:rsidR="00780964" w:rsidRDefault="00721AE6">
      <w:pPr>
        <w:pStyle w:val="SourceCode"/>
      </w:pPr>
      <w:r>
        <w:t>; rbx keeps the request, r12d the id, then the status.</w:t>
      </w:r>
    </w:p>
    <w:p w14:paraId="67CB1DC0" w14:textId="77777777" w:rsidR="00780964" w:rsidRDefault="00721AE6">
      <w:pPr>
        <w:pStyle w:val="SourceCode"/>
      </w:pPr>
      <w:r>
        <w:t>handle_contact:</w:t>
      </w:r>
    </w:p>
    <w:p w14:paraId="764134F3" w14:textId="77777777" w:rsidR="00780964" w:rsidRDefault="00721AE6">
      <w:pPr>
        <w:pStyle w:val="SourceCode"/>
      </w:pPr>
      <w:r>
        <w:t xml:space="preserve">    push rbx</w:t>
      </w:r>
    </w:p>
    <w:p w14:paraId="3E994530" w14:textId="77777777" w:rsidR="00780964" w:rsidRDefault="00721AE6">
      <w:pPr>
        <w:pStyle w:val="SourceCode"/>
      </w:pPr>
      <w:r>
        <w:t xml:space="preserve">    push r12</w:t>
      </w:r>
    </w:p>
    <w:p w14:paraId="19002678" w14:textId="77777777" w:rsidR="00780964" w:rsidRDefault="00721AE6">
      <w:pPr>
        <w:pStyle w:val="SourceCode"/>
      </w:pPr>
      <w:r>
        <w:t xml:space="preserve">    sub rsp, 1656</w:t>
      </w:r>
    </w:p>
    <w:p w14:paraId="35D08FE1" w14:textId="77777777" w:rsidR="00780964" w:rsidRDefault="00721AE6">
      <w:pPr>
        <w:pStyle w:val="SourceCode"/>
      </w:pPr>
      <w:r>
        <w:t xml:space="preserve">    mov rbx, rcx</w:t>
      </w:r>
    </w:p>
    <w:p w14:paraId="1D2C6CC1" w14:textId="77777777" w:rsidR="00780964" w:rsidRDefault="00721AE6">
      <w:pPr>
        <w:pStyle w:val="SourceCode"/>
      </w:pPr>
      <w:r>
        <w:t xml:space="preserve">    mov rcx, rdx</w:t>
      </w:r>
    </w:p>
    <w:p w14:paraId="4C54DC90" w14:textId="77777777" w:rsidR="00780964" w:rsidRDefault="00721AE6">
      <w:pPr>
        <w:pStyle w:val="SourceCode"/>
      </w:pPr>
      <w:r>
        <w:t xml:space="preserve">    call parse_path_id</w:t>
      </w:r>
    </w:p>
    <w:p w14:paraId="6E9E5FD8" w14:textId="77777777" w:rsidR="00780964" w:rsidRDefault="00721AE6">
      <w:pPr>
        <w:pStyle w:val="SourceCode"/>
      </w:pPr>
      <w:r>
        <w:t xml:space="preserve">    mov r12d, eax</w:t>
      </w:r>
    </w:p>
    <w:p w14:paraId="4CCFD203" w14:textId="77777777" w:rsidR="00780964" w:rsidRDefault="00721AE6">
      <w:pPr>
        <w:pStyle w:val="SourceCode"/>
      </w:pPr>
      <w:r>
        <w:t xml:space="preserve">    cmp r12d, 0</w:t>
      </w:r>
    </w:p>
    <w:p w14:paraId="5BB89055" w14:textId="77777777" w:rsidR="00780964" w:rsidRDefault="00721AE6">
      <w:pPr>
        <w:pStyle w:val="SourceCode"/>
      </w:pPr>
      <w:r>
        <w:t xml:space="preserve">    jne .is_id</w:t>
      </w:r>
    </w:p>
    <w:p w14:paraId="52860583" w14:textId="77777777" w:rsidR="00780964" w:rsidRDefault="00721AE6">
      <w:pPr>
        <w:pStyle w:val="SourceCode"/>
      </w:pPr>
      <w:r>
        <w:t xml:space="preserve">    mov rcx, rbx</w:t>
      </w:r>
    </w:p>
    <w:p w14:paraId="7A8E5D5C" w14:textId="77777777" w:rsidR="00780964" w:rsidRDefault="00721AE6">
      <w:pPr>
        <w:pStyle w:val="SourceCode"/>
      </w:pPr>
      <w:r>
        <w:t xml:space="preserve">    call send_not_found_page</w:t>
      </w:r>
    </w:p>
    <w:p w14:paraId="42A08C68" w14:textId="77777777" w:rsidR="00780964" w:rsidRDefault="00721AE6">
      <w:pPr>
        <w:pStyle w:val="SourceCode"/>
      </w:pPr>
      <w:r>
        <w:t xml:space="preserve">    jmp .done</w:t>
      </w:r>
    </w:p>
    <w:p w14:paraId="24374088" w14:textId="77777777" w:rsidR="00780964" w:rsidRDefault="00721AE6">
      <w:pPr>
        <w:pStyle w:val="SourceCode"/>
      </w:pPr>
      <w:r>
        <w:t>.is_id:</w:t>
      </w:r>
    </w:p>
    <w:p w14:paraId="76B37792" w14:textId="77777777" w:rsidR="00780964" w:rsidRDefault="00721AE6">
      <w:pPr>
        <w:pStyle w:val="SourceCode"/>
      </w:pPr>
      <w:r>
        <w:t xml:space="preserve">    lea rcx, [rsp + 32]</w:t>
      </w:r>
    </w:p>
    <w:p w14:paraId="5DFF17E5" w14:textId="77777777" w:rsidR="00780964" w:rsidRDefault="00721AE6">
      <w:pPr>
        <w:pStyle w:val="SourceCode"/>
      </w:pPr>
      <w:r>
        <w:t xml:space="preserve">    call open_connection</w:t>
      </w:r>
    </w:p>
    <w:p w14:paraId="1E448FC6" w14:textId="77777777" w:rsidR="00780964" w:rsidRDefault="00721AE6">
      <w:pPr>
        <w:pStyle w:val="SourceCode"/>
      </w:pPr>
      <w:r>
        <w:t xml:space="preserve">    cmp eax, SUCCESS</w:t>
      </w:r>
    </w:p>
    <w:p w14:paraId="474C61C4" w14:textId="77777777" w:rsidR="00780964" w:rsidRDefault="00721AE6">
      <w:pPr>
        <w:pStyle w:val="SourceCode"/>
      </w:pPr>
      <w:r>
        <w:t xml:space="preserve">    je .connected</w:t>
      </w:r>
    </w:p>
    <w:p w14:paraId="584F76F1" w14:textId="77777777" w:rsidR="00780964" w:rsidRDefault="00721AE6">
      <w:pPr>
        <w:pStyle w:val="SourceCode"/>
      </w:pPr>
      <w:r>
        <w:t xml:space="preserve">    mov rcx, rbx</w:t>
      </w:r>
    </w:p>
    <w:p w14:paraId="7B92D41D" w14:textId="77777777" w:rsidR="00780964" w:rsidRDefault="00721AE6">
      <w:pPr>
        <w:pStyle w:val="SourceCode"/>
      </w:pPr>
      <w:r>
        <w:t xml:space="preserve">    mov edx, 503</w:t>
      </w:r>
    </w:p>
    <w:p w14:paraId="4AE05133" w14:textId="77777777" w:rsidR="00780964" w:rsidRDefault="00721AE6">
      <w:pPr>
        <w:pStyle w:val="SourceCode"/>
      </w:pPr>
      <w:r>
        <w:t xml:space="preserve">    call send_store_failure</w:t>
      </w:r>
    </w:p>
    <w:p w14:paraId="1A97E453" w14:textId="77777777" w:rsidR="00780964" w:rsidRDefault="00721AE6">
      <w:pPr>
        <w:pStyle w:val="SourceCode"/>
      </w:pPr>
      <w:r>
        <w:t xml:space="preserve">    jmp .done</w:t>
      </w:r>
    </w:p>
    <w:p w14:paraId="501F12FA" w14:textId="77777777" w:rsidR="00780964" w:rsidRDefault="00721AE6">
      <w:pPr>
        <w:pStyle w:val="SourceCode"/>
      </w:pPr>
      <w:r>
        <w:t>.connected:</w:t>
      </w:r>
    </w:p>
    <w:p w14:paraId="5327DDF5" w14:textId="77777777" w:rsidR="00780964" w:rsidRDefault="00721AE6">
      <w:pPr>
        <w:pStyle w:val="SourceCode"/>
      </w:pPr>
      <w:r>
        <w:t xml:space="preserve">    mov rcx, [rsp + 32]</w:t>
      </w:r>
    </w:p>
    <w:p w14:paraId="3B7AD160" w14:textId="77777777" w:rsidR="00780964" w:rsidRDefault="00721AE6">
      <w:pPr>
        <w:pStyle w:val="SourceCode"/>
      </w:pPr>
      <w:r>
        <w:t xml:space="preserve">    mov edx, r12d</w:t>
      </w:r>
    </w:p>
    <w:p w14:paraId="71BF33C0" w14:textId="77777777" w:rsidR="00780964" w:rsidRDefault="00721AE6">
      <w:pPr>
        <w:pStyle w:val="SourceCode"/>
      </w:pPr>
      <w:r>
        <w:t xml:space="preserve">    lea r8, [rsp + 128]</w:t>
      </w:r>
    </w:p>
    <w:p w14:paraId="4F3151D2" w14:textId="77777777" w:rsidR="00780964" w:rsidRDefault="00721AE6">
      <w:pPr>
        <w:pStyle w:val="SourceCode"/>
      </w:pPr>
      <w:r>
        <w:t xml:space="preserve">    call get_contact_record</w:t>
      </w:r>
    </w:p>
    <w:p w14:paraId="321CD5E8" w14:textId="77777777" w:rsidR="00780964" w:rsidRDefault="00721AE6">
      <w:pPr>
        <w:pStyle w:val="SourceCode"/>
      </w:pPr>
      <w:r>
        <w:t xml:space="preserve">    mov r12d, eax</w:t>
      </w:r>
    </w:p>
    <w:p w14:paraId="1746FF59" w14:textId="77777777" w:rsidR="00780964" w:rsidRDefault="00721AE6">
      <w:pPr>
        <w:pStyle w:val="SourceCode"/>
      </w:pPr>
      <w:r>
        <w:t xml:space="preserve">    mov rcx, [rsp + 32]</w:t>
      </w:r>
    </w:p>
    <w:p w14:paraId="19BEB98C" w14:textId="77777777" w:rsidR="00780964" w:rsidRDefault="00721AE6">
      <w:pPr>
        <w:pStyle w:val="SourceCode"/>
      </w:pPr>
      <w:r>
        <w:t xml:space="preserve">    call close_connection</w:t>
      </w:r>
    </w:p>
    <w:p w14:paraId="44E0FCE3" w14:textId="77777777" w:rsidR="00780964" w:rsidRDefault="00721AE6">
      <w:pPr>
        <w:pStyle w:val="SourceCode"/>
      </w:pPr>
      <w:r>
        <w:t xml:space="preserve">    cmp r12d, NOT_FOUND</w:t>
      </w:r>
    </w:p>
    <w:p w14:paraId="06525FD1" w14:textId="77777777" w:rsidR="00780964" w:rsidRDefault="00721AE6">
      <w:pPr>
        <w:pStyle w:val="SourceCode"/>
      </w:pPr>
      <w:r>
        <w:t xml:space="preserve">    jne .not_missing</w:t>
      </w:r>
    </w:p>
    <w:p w14:paraId="2132961E" w14:textId="77777777" w:rsidR="00780964" w:rsidRDefault="00721AE6">
      <w:pPr>
        <w:pStyle w:val="SourceCode"/>
      </w:pPr>
      <w:r>
        <w:t xml:space="preserve">    mov rcx, rbx</w:t>
      </w:r>
    </w:p>
    <w:p w14:paraId="2CB5B16D" w14:textId="77777777" w:rsidR="00780964" w:rsidRDefault="00721AE6">
      <w:pPr>
        <w:pStyle w:val="SourceCode"/>
      </w:pPr>
      <w:r>
        <w:t xml:space="preserve">    call send_not_found_page</w:t>
      </w:r>
    </w:p>
    <w:p w14:paraId="516462BC" w14:textId="77777777" w:rsidR="00780964" w:rsidRDefault="00721AE6">
      <w:pPr>
        <w:pStyle w:val="SourceCode"/>
      </w:pPr>
      <w:r>
        <w:t xml:space="preserve">    jmp .done</w:t>
      </w:r>
    </w:p>
    <w:p w14:paraId="132CB2B9" w14:textId="77777777" w:rsidR="00780964" w:rsidRDefault="00721AE6">
      <w:pPr>
        <w:pStyle w:val="SourceCode"/>
      </w:pPr>
      <w:r>
        <w:t>.not_missing:</w:t>
      </w:r>
    </w:p>
    <w:p w14:paraId="34D11051" w14:textId="77777777" w:rsidR="00780964" w:rsidRDefault="00721AE6">
      <w:pPr>
        <w:pStyle w:val="SourceCode"/>
      </w:pPr>
      <w:r>
        <w:t xml:space="preserve">    cmp r12d, SUCCESS</w:t>
      </w:r>
    </w:p>
    <w:p w14:paraId="536BB43D" w14:textId="77777777" w:rsidR="00780964" w:rsidRDefault="00721AE6">
      <w:pPr>
        <w:pStyle w:val="SourceCode"/>
      </w:pPr>
      <w:r>
        <w:t xml:space="preserve">    je .found</w:t>
      </w:r>
    </w:p>
    <w:p w14:paraId="65EE6691" w14:textId="77777777" w:rsidR="00780964" w:rsidRDefault="00721AE6">
      <w:pPr>
        <w:pStyle w:val="SourceCode"/>
      </w:pPr>
      <w:r>
        <w:t xml:space="preserve">    mov rcx, rbx</w:t>
      </w:r>
    </w:p>
    <w:p w14:paraId="05E1C3C9" w14:textId="77777777" w:rsidR="00780964" w:rsidRDefault="00721AE6">
      <w:pPr>
        <w:pStyle w:val="SourceCode"/>
      </w:pPr>
      <w:r>
        <w:t xml:space="preserve">    mov edx, 500</w:t>
      </w:r>
    </w:p>
    <w:p w14:paraId="4120BA34" w14:textId="77777777" w:rsidR="00780964" w:rsidRDefault="00721AE6">
      <w:pPr>
        <w:pStyle w:val="SourceCode"/>
      </w:pPr>
      <w:r>
        <w:t xml:space="preserve">    call send_store_failure</w:t>
      </w:r>
    </w:p>
    <w:p w14:paraId="1F9441F9" w14:textId="77777777" w:rsidR="00780964" w:rsidRDefault="00721AE6">
      <w:pPr>
        <w:pStyle w:val="SourceCode"/>
      </w:pPr>
      <w:r>
        <w:t xml:space="preserve">    jmp .done</w:t>
      </w:r>
    </w:p>
    <w:p w14:paraId="15B3A236" w14:textId="77777777" w:rsidR="00780964" w:rsidRDefault="00721AE6">
      <w:pPr>
        <w:pStyle w:val="SourceCode"/>
      </w:pPr>
      <w:r>
        <w:t>.found:</w:t>
      </w:r>
    </w:p>
    <w:p w14:paraId="2762A04D" w14:textId="77777777" w:rsidR="00780964" w:rsidRDefault="00721AE6">
      <w:pPr>
        <w:pStyle w:val="SourceCode"/>
      </w:pPr>
      <w:r>
        <w:t xml:space="preserve">    lea rax, [full_name_field_name]</w:t>
      </w:r>
    </w:p>
    <w:p w14:paraId="0DAC63AC" w14:textId="77777777" w:rsidR="00780964" w:rsidRDefault="00721AE6">
      <w:pPr>
        <w:pStyle w:val="SourceCode"/>
      </w:pPr>
      <w:r>
        <w:t xml:space="preserve">    mov [rsp + 40 + FIELD_NAME], rax</w:t>
      </w:r>
    </w:p>
    <w:p w14:paraId="29786BB8" w14:textId="77777777" w:rsidR="00780964" w:rsidRDefault="00721AE6">
      <w:pPr>
        <w:pStyle w:val="SourceCode"/>
      </w:pPr>
      <w:r>
        <w:t xml:space="preserve">    lea rax, [rsp + 128 + FULL_NAME]</w:t>
      </w:r>
    </w:p>
    <w:p w14:paraId="0BC92818" w14:textId="77777777" w:rsidR="00780964" w:rsidRDefault="00721AE6">
      <w:pPr>
        <w:pStyle w:val="SourceCode"/>
      </w:pPr>
      <w:r>
        <w:t xml:space="preserve">    mov [rsp + 40 + FIELD_VALUE], rax</w:t>
      </w:r>
    </w:p>
    <w:p w14:paraId="3F13E7AD" w14:textId="77777777" w:rsidR="00780964" w:rsidRDefault="00721AE6">
      <w:pPr>
        <w:pStyle w:val="SourceCode"/>
      </w:pPr>
      <w:r>
        <w:t xml:space="preserve">    lea rax, [email_field_name]</w:t>
      </w:r>
    </w:p>
    <w:p w14:paraId="79ABB235" w14:textId="77777777" w:rsidR="00780964" w:rsidRDefault="00721AE6">
      <w:pPr>
        <w:pStyle w:val="SourceCode"/>
      </w:pPr>
      <w:r>
        <w:t xml:space="preserve">    mov [rsp + 56 + FIELD_NAME], rax</w:t>
      </w:r>
    </w:p>
    <w:p w14:paraId="4AE09DB4" w14:textId="77777777" w:rsidR="00780964" w:rsidRDefault="00721AE6">
      <w:pPr>
        <w:pStyle w:val="SourceCode"/>
      </w:pPr>
      <w:r>
        <w:t xml:space="preserve">    lea rax, [rsp + 128 + EMAIL]</w:t>
      </w:r>
    </w:p>
    <w:p w14:paraId="260EE55F" w14:textId="77777777" w:rsidR="00780964" w:rsidRDefault="00721AE6">
      <w:pPr>
        <w:pStyle w:val="SourceCode"/>
      </w:pPr>
      <w:r>
        <w:t xml:space="preserve">    mov [rsp + 56 + FIELD_VALUE], rax</w:t>
      </w:r>
    </w:p>
    <w:p w14:paraId="24824554" w14:textId="77777777" w:rsidR="00780964" w:rsidRDefault="00721AE6">
      <w:pPr>
        <w:pStyle w:val="SourceCode"/>
      </w:pPr>
      <w:r>
        <w:t xml:space="preserve">    lea rax, [phone_text_field_name]</w:t>
      </w:r>
    </w:p>
    <w:p w14:paraId="34AA7CDC" w14:textId="77777777" w:rsidR="00780964" w:rsidRDefault="00721AE6">
      <w:pPr>
        <w:pStyle w:val="SourceCode"/>
      </w:pPr>
      <w:r>
        <w:t xml:space="preserve">    mov [rsp + 72 + FIELD_NAME], rax</w:t>
      </w:r>
    </w:p>
    <w:p w14:paraId="0B84D97E" w14:textId="77777777" w:rsidR="00780964" w:rsidRDefault="00721AE6">
      <w:pPr>
        <w:pStyle w:val="SourceCode"/>
      </w:pPr>
      <w:r>
        <w:t xml:space="preserve">    lea rcx, [rsp + 128]</w:t>
      </w:r>
    </w:p>
    <w:p w14:paraId="02987AE3" w14:textId="77777777" w:rsidR="00780964" w:rsidRDefault="00721AE6">
      <w:pPr>
        <w:pStyle w:val="SourceCode"/>
      </w:pPr>
      <w:r>
        <w:t xml:space="preserve">    call phone_text_for</w:t>
      </w:r>
    </w:p>
    <w:p w14:paraId="2EAF0E36" w14:textId="77777777" w:rsidR="00780964" w:rsidRDefault="00721AE6">
      <w:pPr>
        <w:pStyle w:val="SourceCode"/>
      </w:pPr>
      <w:r>
        <w:t xml:space="preserve">    mov [rsp + 72 + FIELD_VALUE], rax</w:t>
      </w:r>
    </w:p>
    <w:p w14:paraId="0CC10CDB" w14:textId="77777777" w:rsidR="00780964" w:rsidRDefault="00721AE6">
      <w:pPr>
        <w:pStyle w:val="SourceCode"/>
      </w:pPr>
      <w:r>
        <w:t xml:space="preserve">    mov qword [rsp + 88 + FIELD_NAME], 0</w:t>
      </w:r>
    </w:p>
    <w:p w14:paraId="6516F2DE" w14:textId="77777777" w:rsidR="00780964" w:rsidRDefault="00721AE6">
      <w:pPr>
        <w:pStyle w:val="SourceCode"/>
      </w:pPr>
      <w:r>
        <w:t xml:space="preserve">    lea rax, [rsp + 40]</w:t>
      </w:r>
    </w:p>
    <w:p w14:paraId="3C70092A" w14:textId="77777777" w:rsidR="00780964" w:rsidRDefault="00721AE6">
      <w:pPr>
        <w:pStyle w:val="SourceCode"/>
      </w:pPr>
      <w:r>
        <w:t xml:space="preserve">    mov [rsp + 104 + PAGE_DATA_FIELDS], rax</w:t>
      </w:r>
    </w:p>
    <w:p w14:paraId="311C53EB" w14:textId="77777777" w:rsidR="00780964" w:rsidRDefault="00721AE6">
      <w:pPr>
        <w:pStyle w:val="SourceCode"/>
      </w:pPr>
      <w:r>
        <w:t xml:space="preserve">    mov qword [rsp + 104 + PAGE_DATA_CONTACTS], 0</w:t>
      </w:r>
    </w:p>
    <w:p w14:paraId="26CC3909" w14:textId="77777777" w:rsidR="00780964" w:rsidRDefault="00721AE6">
      <w:pPr>
        <w:pStyle w:val="SourceCode"/>
      </w:pPr>
      <w:r>
        <w:t xml:space="preserve">    mov qword [rsp + 104 + PAGE_DATA_CONTACT_COUNT], 0</w:t>
      </w:r>
    </w:p>
    <w:p w14:paraId="03B4DFDF" w14:textId="77777777" w:rsidR="00780964" w:rsidRDefault="00721AE6">
      <w:pPr>
        <w:pStyle w:val="SourceCode"/>
      </w:pPr>
      <w:r>
        <w:t xml:space="preserve">    mov rcx, rbx</w:t>
      </w:r>
    </w:p>
    <w:p w14:paraId="4CFD1A12" w14:textId="77777777" w:rsidR="00780964" w:rsidRDefault="00721AE6">
      <w:pPr>
        <w:pStyle w:val="SourceCode"/>
      </w:pPr>
      <w:r>
        <w:t xml:space="preserve">    mov edx, 200</w:t>
      </w:r>
    </w:p>
    <w:p w14:paraId="24DDF6E3" w14:textId="77777777" w:rsidR="00780964" w:rsidRDefault="00721AE6">
      <w:pPr>
        <w:pStyle w:val="SourceCode"/>
      </w:pPr>
      <w:r>
        <w:t xml:space="preserve">    lea r8, [contact_template]</w:t>
      </w:r>
    </w:p>
    <w:p w14:paraId="72552DD7" w14:textId="77777777" w:rsidR="00780964" w:rsidRDefault="00721AE6">
      <w:pPr>
        <w:pStyle w:val="SourceCode"/>
      </w:pPr>
      <w:r>
        <w:t xml:space="preserve">    lea r9, [rsp + 104]</w:t>
      </w:r>
    </w:p>
    <w:p w14:paraId="48CC86F8" w14:textId="77777777" w:rsidR="00780964" w:rsidRDefault="00721AE6">
      <w:pPr>
        <w:pStyle w:val="SourceCode"/>
      </w:pPr>
      <w:r>
        <w:t xml:space="preserve">    call send_page</w:t>
      </w:r>
    </w:p>
    <w:p w14:paraId="6962A74A" w14:textId="77777777" w:rsidR="00780964" w:rsidRDefault="00721AE6">
      <w:pPr>
        <w:pStyle w:val="SourceCode"/>
      </w:pPr>
      <w:r>
        <w:t>.done:</w:t>
      </w:r>
    </w:p>
    <w:p w14:paraId="08B8C1DD" w14:textId="77777777" w:rsidR="00780964" w:rsidRDefault="00721AE6">
      <w:pPr>
        <w:pStyle w:val="SourceCode"/>
      </w:pPr>
      <w:r>
        <w:t xml:space="preserve">    add rsp, 1656</w:t>
      </w:r>
    </w:p>
    <w:p w14:paraId="32F1F80E" w14:textId="77777777" w:rsidR="00780964" w:rsidRDefault="00721AE6">
      <w:pPr>
        <w:pStyle w:val="SourceCode"/>
      </w:pPr>
      <w:r>
        <w:t xml:space="preserve">    pop r12</w:t>
      </w:r>
    </w:p>
    <w:p w14:paraId="07C5F07B" w14:textId="77777777" w:rsidR="00780964" w:rsidRDefault="00721AE6">
      <w:pPr>
        <w:pStyle w:val="SourceCode"/>
      </w:pPr>
      <w:r>
        <w:t xml:space="preserve">    pop rbx</w:t>
      </w:r>
    </w:p>
    <w:p w14:paraId="4FA7456C" w14:textId="77777777" w:rsidR="00780964" w:rsidRDefault="00721AE6">
      <w:pPr>
        <w:pStyle w:val="SourceCode"/>
      </w:pPr>
      <w:r>
        <w:t xml:space="preserve">    ret</w:t>
      </w:r>
    </w:p>
    <w:p w14:paraId="5F1F168D" w14:textId="77777777" w:rsidR="00780964" w:rsidRDefault="00780964">
      <w:pPr>
        <w:pStyle w:val="SourceCode"/>
      </w:pPr>
    </w:p>
    <w:p w14:paraId="46B102A7" w14:textId="77777777" w:rsidR="00780964" w:rsidRDefault="00721AE6">
      <w:pPr>
        <w:pStyle w:val="SourceCode"/>
      </w:pPr>
      <w:r>
        <w:t>; handle_health: the health route's answer.</w:t>
      </w:r>
    </w:p>
    <w:p w14:paraId="0FBF9BEF" w14:textId="77777777" w:rsidR="00780964" w:rsidRDefault="00721AE6">
      <w:pPr>
        <w:pStyle w:val="SourceCode"/>
      </w:pPr>
      <w:r>
        <w:t>;   in:      rcx = the request record</w:t>
      </w:r>
    </w:p>
    <w:p w14:paraId="44CDDC71" w14:textId="77777777" w:rsidR="00780964" w:rsidRDefault="00721AE6">
      <w:pPr>
        <w:pStyle w:val="SourceCode"/>
      </w:pPr>
      <w:r>
        <w:t>handle_health:</w:t>
      </w:r>
    </w:p>
    <w:p w14:paraId="288EB2DE" w14:textId="77777777" w:rsidR="00780964" w:rsidRDefault="00721AE6">
      <w:pPr>
        <w:pStyle w:val="SourceCode"/>
      </w:pPr>
      <w:r>
        <w:t xml:space="preserve">    sub rsp, 40</w:t>
      </w:r>
    </w:p>
    <w:p w14:paraId="0570C3FF" w14:textId="77777777" w:rsidR="00780964" w:rsidRDefault="00721AE6">
      <w:pPr>
        <w:pStyle w:val="SourceCode"/>
      </w:pPr>
      <w:r>
        <w:t xml:space="preserve">    mov edx, 200</w:t>
      </w:r>
    </w:p>
    <w:p w14:paraId="521BBCD7" w14:textId="77777777" w:rsidR="00780964" w:rsidRDefault="00721AE6">
      <w:pPr>
        <w:pStyle w:val="SourceCode"/>
      </w:pPr>
      <w:r>
        <w:t xml:space="preserve">    lea r8, [health_json]</w:t>
      </w:r>
    </w:p>
    <w:p w14:paraId="0D286E95" w14:textId="77777777" w:rsidR="00780964" w:rsidRDefault="00721AE6">
      <w:pPr>
        <w:pStyle w:val="SourceCode"/>
      </w:pPr>
      <w:r>
        <w:t xml:space="preserve">    call send_json</w:t>
      </w:r>
    </w:p>
    <w:p w14:paraId="632701E0" w14:textId="77777777" w:rsidR="00780964" w:rsidRDefault="00721AE6">
      <w:pPr>
        <w:pStyle w:val="SourceCode"/>
      </w:pPr>
      <w:r>
        <w:t xml:space="preserve">    add rsp, 40</w:t>
      </w:r>
    </w:p>
    <w:p w14:paraId="6A7FCD9B" w14:textId="77777777" w:rsidR="00780964" w:rsidRDefault="00721AE6">
      <w:pPr>
        <w:pStyle w:val="SourceCode"/>
      </w:pPr>
      <w:r>
        <w:t xml:space="preserve">    ret</w:t>
      </w:r>
    </w:p>
    <w:p w14:paraId="43FFAE57" w14:textId="77777777" w:rsidR="00780964" w:rsidRDefault="00780964">
      <w:pPr>
        <w:pStyle w:val="SourceCode"/>
      </w:pPr>
    </w:p>
    <w:p w14:paraId="42D0232F" w14:textId="77777777" w:rsidR="00780964" w:rsidRDefault="00721AE6">
      <w:pPr>
        <w:pStyle w:val="SourceCode"/>
      </w:pPr>
      <w:r>
        <w:t>; Remember, 405 carries Allow, the methods the path takes: GET, or GET,</w:t>
      </w:r>
    </w:p>
    <w:p w14:paraId="45E2AB46" w14:textId="77777777" w:rsidR="00780964" w:rsidRDefault="00721AE6">
      <w:pPr>
        <w:pStyle w:val="SourceCode"/>
      </w:pPr>
      <w:r>
        <w:t>; POST for /contacts. The text goes into the request record, where</w:t>
      </w:r>
    </w:p>
    <w:p w14:paraId="23D1772B" w14:textId="77777777" w:rsidR="00780964" w:rsidRDefault="00721AE6">
      <w:pPr>
        <w:pStyle w:val="SourceCode"/>
      </w:pPr>
      <w:r>
        <w:t>; send_html finds it, and the page's sentence names it: snprintf writes</w:t>
      </w:r>
    </w:p>
    <w:p w14:paraId="35D58530" w14:textId="77777777" w:rsidR="00780964" w:rsidRDefault="00721AE6">
      <w:pPr>
        <w:pStyle w:val="SourceCode"/>
      </w:pPr>
      <w:r>
        <w:t>; "This address takes only GET." into this function's frame at [rsp + 48].</w:t>
      </w:r>
    </w:p>
    <w:p w14:paraId="5B6350BC" w14:textId="77777777" w:rsidR="00780964" w:rsidRDefault="00721AE6">
      <w:pPr>
        <w:pStyle w:val="SourceCode"/>
      </w:pPr>
      <w:r>
        <w:t>;   in:      rcx = the request record, rdx = the methods' text</w:t>
      </w:r>
    </w:p>
    <w:p w14:paraId="0C1D3562" w14:textId="77777777" w:rsidR="00780964" w:rsidRDefault="00721AE6">
      <w:pPr>
        <w:pStyle w:val="SourceCode"/>
      </w:pPr>
      <w:r>
        <w:t>;   out:     eax = MHD_queue_response's answer (1 = queued)</w:t>
      </w:r>
    </w:p>
    <w:p w14:paraId="5795B875" w14:textId="77777777" w:rsidR="00780964" w:rsidRDefault="00721AE6">
      <w:pPr>
        <w:pStyle w:val="SourceCode"/>
      </w:pPr>
      <w:r>
        <w:t>; rbx keeps the request.</w:t>
      </w:r>
    </w:p>
    <w:p w14:paraId="25D241C3" w14:textId="77777777" w:rsidR="00780964" w:rsidRDefault="00721AE6">
      <w:pPr>
        <w:pStyle w:val="SourceCode"/>
      </w:pPr>
      <w:r>
        <w:t>handle_method_not_allowed:</w:t>
      </w:r>
    </w:p>
    <w:p w14:paraId="0E31A6D7" w14:textId="77777777" w:rsidR="00780964" w:rsidRDefault="00721AE6">
      <w:pPr>
        <w:pStyle w:val="SourceCode"/>
      </w:pPr>
      <w:r>
        <w:t xml:space="preserve">    push rbx</w:t>
      </w:r>
    </w:p>
    <w:p w14:paraId="21DA4725" w14:textId="77777777" w:rsidR="00780964" w:rsidRDefault="00721AE6">
      <w:pPr>
        <w:pStyle w:val="SourceCode"/>
      </w:pPr>
      <w:r>
        <w:t xml:space="preserve">    push r12</w:t>
      </w:r>
    </w:p>
    <w:p w14:paraId="4DE82364" w14:textId="77777777" w:rsidR="00780964" w:rsidRDefault="00721AE6">
      <w:pPr>
        <w:pStyle w:val="SourceCode"/>
      </w:pPr>
      <w:r>
        <w:t xml:space="preserve">    sub rsp, 120</w:t>
      </w:r>
    </w:p>
    <w:p w14:paraId="5DA2A212" w14:textId="77777777" w:rsidR="00780964" w:rsidRDefault="00721AE6">
      <w:pPr>
        <w:pStyle w:val="SourceCode"/>
      </w:pPr>
      <w:r>
        <w:t xml:space="preserve">    mov rbx, rcx</w:t>
      </w:r>
    </w:p>
    <w:p w14:paraId="43307836" w14:textId="77777777" w:rsidR="00780964" w:rsidRDefault="00721AE6">
      <w:pPr>
        <w:pStyle w:val="SourceCode"/>
      </w:pPr>
      <w:r>
        <w:t xml:space="preserve">    mov [rbx + REQUEST_ALLOW], rdx</w:t>
      </w:r>
    </w:p>
    <w:p w14:paraId="35808A22" w14:textId="77777777" w:rsidR="00780964" w:rsidRDefault="00721AE6">
      <w:pPr>
        <w:pStyle w:val="SourceCode"/>
      </w:pPr>
      <w:r>
        <w:t xml:space="preserve">    mov r9, rdx</w:t>
      </w:r>
    </w:p>
    <w:p w14:paraId="1F3FFE04" w14:textId="77777777" w:rsidR="00780964" w:rsidRDefault="00721AE6">
      <w:pPr>
        <w:pStyle w:val="SourceCode"/>
      </w:pPr>
      <w:r>
        <w:t xml:space="preserve">    lea rcx, [rsp + 48]</w:t>
      </w:r>
    </w:p>
    <w:p w14:paraId="750093C0" w14:textId="77777777" w:rsidR="00780964" w:rsidRDefault="00721AE6">
      <w:pPr>
        <w:pStyle w:val="SourceCode"/>
      </w:pPr>
      <w:r>
        <w:t xml:space="preserve">    mov edx, METHOD_MESSAGE_SIZE</w:t>
      </w:r>
    </w:p>
    <w:p w14:paraId="323124B6" w14:textId="77777777" w:rsidR="00780964" w:rsidRDefault="00721AE6">
      <w:pPr>
        <w:pStyle w:val="SourceCode"/>
      </w:pPr>
      <w:r>
        <w:t xml:space="preserve">    lea r8, [method_message_format]</w:t>
      </w:r>
    </w:p>
    <w:p w14:paraId="225A2C9E" w14:textId="77777777" w:rsidR="00780964" w:rsidRDefault="00721AE6">
      <w:pPr>
        <w:pStyle w:val="SourceCode"/>
      </w:pPr>
      <w:r>
        <w:t xml:space="preserve">    call snprintf</w:t>
      </w:r>
    </w:p>
    <w:p w14:paraId="786E5C59" w14:textId="77777777" w:rsidR="00780964" w:rsidRDefault="00721AE6">
      <w:pPr>
        <w:pStyle w:val="SourceCode"/>
      </w:pPr>
      <w:r>
        <w:t xml:space="preserve">    mov rcx, rbx</w:t>
      </w:r>
    </w:p>
    <w:p w14:paraId="3CD9AFF4" w14:textId="77777777" w:rsidR="00780964" w:rsidRDefault="00721AE6">
      <w:pPr>
        <w:pStyle w:val="SourceCode"/>
      </w:pPr>
      <w:r>
        <w:t xml:space="preserve">    mov edx, 405</w:t>
      </w:r>
    </w:p>
    <w:p w14:paraId="063FF398" w14:textId="77777777" w:rsidR="00780964" w:rsidRDefault="00721AE6">
      <w:pPr>
        <w:pStyle w:val="SourceCode"/>
      </w:pPr>
      <w:r>
        <w:t xml:space="preserve">    lea r8, [method_not_allowed_title]</w:t>
      </w:r>
    </w:p>
    <w:p w14:paraId="5E70BA6D" w14:textId="77777777" w:rsidR="00780964" w:rsidRDefault="00721AE6">
      <w:pPr>
        <w:pStyle w:val="SourceCode"/>
      </w:pPr>
      <w:r>
        <w:t xml:space="preserve">    lea r9, [rsp + 48]</w:t>
      </w:r>
    </w:p>
    <w:p w14:paraId="25ACC7E2" w14:textId="77777777" w:rsidR="00780964" w:rsidRDefault="00721AE6">
      <w:pPr>
        <w:pStyle w:val="SourceCode"/>
      </w:pPr>
      <w:r>
        <w:t xml:space="preserve">    lea rax, [home_path]</w:t>
      </w:r>
    </w:p>
    <w:p w14:paraId="707CEC3C" w14:textId="77777777" w:rsidR="00780964" w:rsidRDefault="00721AE6">
      <w:pPr>
        <w:pStyle w:val="SourceCode"/>
      </w:pPr>
      <w:r>
        <w:t xml:space="preserve">    mov [rsp + 32], rax</w:t>
      </w:r>
    </w:p>
    <w:p w14:paraId="037FB06A" w14:textId="77777777" w:rsidR="00780964" w:rsidRDefault="00721AE6">
      <w:pPr>
        <w:pStyle w:val="SourceCode"/>
      </w:pPr>
      <w:r>
        <w:t xml:space="preserve">    lea rax, [back_link_text]</w:t>
      </w:r>
    </w:p>
    <w:p w14:paraId="549F744D" w14:textId="77777777" w:rsidR="00780964" w:rsidRDefault="00721AE6">
      <w:pPr>
        <w:pStyle w:val="SourceCode"/>
      </w:pPr>
      <w:r>
        <w:t xml:space="preserve">    mov [rsp + 40], rax</w:t>
      </w:r>
    </w:p>
    <w:p w14:paraId="043D84BE" w14:textId="77777777" w:rsidR="00780964" w:rsidRDefault="00721AE6">
      <w:pPr>
        <w:pStyle w:val="SourceCode"/>
      </w:pPr>
      <w:r>
        <w:t xml:space="preserve">    call send_message_page</w:t>
      </w:r>
    </w:p>
    <w:p w14:paraId="471A2D89" w14:textId="77777777" w:rsidR="00780964" w:rsidRDefault="00721AE6">
      <w:pPr>
        <w:pStyle w:val="SourceCode"/>
      </w:pPr>
      <w:r>
        <w:t xml:space="preserve">    add rsp, 120</w:t>
      </w:r>
    </w:p>
    <w:p w14:paraId="5251C9AB" w14:textId="77777777" w:rsidR="00780964" w:rsidRDefault="00721AE6">
      <w:pPr>
        <w:pStyle w:val="SourceCode"/>
      </w:pPr>
      <w:r>
        <w:t xml:space="preserve">    pop r12</w:t>
      </w:r>
    </w:p>
    <w:p w14:paraId="26B28A5A" w14:textId="77777777" w:rsidR="00780964" w:rsidRDefault="00721AE6">
      <w:pPr>
        <w:pStyle w:val="SourceCode"/>
      </w:pPr>
      <w:r>
        <w:t xml:space="preserve">    pop rbx</w:t>
      </w:r>
    </w:p>
    <w:p w14:paraId="2A726162" w14:textId="77777777" w:rsidR="00780964" w:rsidRDefault="00721AE6">
      <w:pPr>
        <w:pStyle w:val="SourceCode"/>
      </w:pPr>
      <w:r>
        <w:t xml:space="preserve">    ret</w:t>
      </w:r>
    </w:p>
    <w:p w14:paraId="010EB968" w14:textId="77777777" w:rsidR="00780964" w:rsidRDefault="00780964">
      <w:pPr>
        <w:pStyle w:val="SourceCode"/>
      </w:pPr>
    </w:p>
    <w:p w14:paraId="2CEB853A" w14:textId="77777777" w:rsidR="00780964" w:rsidRDefault="00721AE6">
      <w:pPr>
        <w:pStyle w:val="SourceCode"/>
      </w:pPr>
      <w:r>
        <w:t>; Remember, JSON 404 under /api/v1/, the HTML 404 page elsewhere.</w:t>
      </w:r>
    </w:p>
    <w:p w14:paraId="6262CF9F" w14:textId="77777777" w:rsidR="00780964" w:rsidRDefault="00721AE6">
      <w:pPr>
        <w:pStyle w:val="SourceCode"/>
      </w:pPr>
      <w:r>
        <w:t>;   in:      rcx = the request record</w:t>
      </w:r>
    </w:p>
    <w:p w14:paraId="03C3EC08" w14:textId="77777777" w:rsidR="00780964" w:rsidRDefault="00721AE6">
      <w:pPr>
        <w:pStyle w:val="SourceCode"/>
      </w:pPr>
      <w:r>
        <w:t>handle_not_found:</w:t>
      </w:r>
    </w:p>
    <w:p w14:paraId="0E42A1DC" w14:textId="77777777" w:rsidR="00780964" w:rsidRDefault="00721AE6">
      <w:pPr>
        <w:pStyle w:val="SourceCode"/>
      </w:pPr>
      <w:r>
        <w:t xml:space="preserve">    push rbx</w:t>
      </w:r>
    </w:p>
    <w:p w14:paraId="2D483C2E" w14:textId="77777777" w:rsidR="00780964" w:rsidRDefault="00721AE6">
      <w:pPr>
        <w:pStyle w:val="SourceCode"/>
      </w:pPr>
      <w:r>
        <w:t xml:space="preserve">    sub rsp, 32</w:t>
      </w:r>
    </w:p>
    <w:p w14:paraId="47398096" w14:textId="77777777" w:rsidR="00780964" w:rsidRDefault="00721AE6">
      <w:pPr>
        <w:pStyle w:val="SourceCode"/>
      </w:pPr>
      <w:r>
        <w:t xml:space="preserve">    mov rbx, rcx</w:t>
      </w:r>
    </w:p>
    <w:p w14:paraId="0406C619" w14:textId="77777777" w:rsidR="00780964" w:rsidRDefault="00721AE6">
      <w:pPr>
        <w:pStyle w:val="SourceCode"/>
      </w:pPr>
      <w:r>
        <w:t xml:space="preserve">    mov rcx, [rbx + REQUEST_PATH]</w:t>
      </w:r>
    </w:p>
    <w:p w14:paraId="12EA6B20" w14:textId="77777777" w:rsidR="00780964" w:rsidRDefault="00721AE6">
      <w:pPr>
        <w:pStyle w:val="SourceCode"/>
      </w:pPr>
      <w:r>
        <w:t xml:space="preserve">    lea rdx, [api_paths]</w:t>
      </w:r>
    </w:p>
    <w:p w14:paraId="461C6D63" w14:textId="77777777" w:rsidR="00780964" w:rsidRDefault="00721AE6">
      <w:pPr>
        <w:pStyle w:val="SourceCode"/>
      </w:pPr>
      <w:r>
        <w:t xml:space="preserve">    mov r8d, API_PATHS_LENGTH</w:t>
      </w:r>
    </w:p>
    <w:p w14:paraId="4B9D42BC" w14:textId="77777777" w:rsidR="00780964" w:rsidRDefault="00721AE6">
      <w:pPr>
        <w:pStyle w:val="SourceCode"/>
      </w:pPr>
      <w:r>
        <w:t xml:space="preserve">    call strncmp</w:t>
      </w:r>
    </w:p>
    <w:p w14:paraId="6B1602FB" w14:textId="77777777" w:rsidR="00780964" w:rsidRDefault="00721AE6">
      <w:pPr>
        <w:pStyle w:val="SourceCode"/>
      </w:pPr>
      <w:r>
        <w:t xml:space="preserve">    cmp eax, 0</w:t>
      </w:r>
    </w:p>
    <w:p w14:paraId="467D4B79" w14:textId="77777777" w:rsidR="00780964" w:rsidRDefault="00721AE6">
      <w:pPr>
        <w:pStyle w:val="SourceCode"/>
      </w:pPr>
      <w:r>
        <w:t xml:space="preserve">    jne .page</w:t>
      </w:r>
    </w:p>
    <w:p w14:paraId="4FC53733" w14:textId="77777777" w:rsidR="00780964" w:rsidRDefault="00721AE6">
      <w:pPr>
        <w:pStyle w:val="SourceCode"/>
      </w:pPr>
      <w:r>
        <w:t xml:space="preserve">    mov rcx, rbx</w:t>
      </w:r>
    </w:p>
    <w:p w14:paraId="5BE37BFD" w14:textId="77777777" w:rsidR="00780964" w:rsidRDefault="00721AE6">
      <w:pPr>
        <w:pStyle w:val="SourceCode"/>
      </w:pPr>
      <w:r>
        <w:t xml:space="preserve">    mov edx, 404</w:t>
      </w:r>
    </w:p>
    <w:p w14:paraId="4118784B" w14:textId="77777777" w:rsidR="00780964" w:rsidRDefault="00721AE6">
      <w:pPr>
        <w:pStyle w:val="SourceCode"/>
      </w:pPr>
      <w:r>
        <w:t xml:space="preserve">    lea r8, [not_found_json]</w:t>
      </w:r>
    </w:p>
    <w:p w14:paraId="62CBB7DA" w14:textId="77777777" w:rsidR="00780964" w:rsidRDefault="00721AE6">
      <w:pPr>
        <w:pStyle w:val="SourceCode"/>
      </w:pPr>
      <w:r>
        <w:t xml:space="preserve">    call send_json</w:t>
      </w:r>
    </w:p>
    <w:p w14:paraId="3C590189" w14:textId="77777777" w:rsidR="00780964" w:rsidRDefault="00721AE6">
      <w:pPr>
        <w:pStyle w:val="SourceCode"/>
      </w:pPr>
      <w:r>
        <w:t xml:space="preserve">    jmp .done</w:t>
      </w:r>
    </w:p>
    <w:p w14:paraId="3D9CA85B" w14:textId="77777777" w:rsidR="00780964" w:rsidRDefault="00721AE6">
      <w:pPr>
        <w:pStyle w:val="SourceCode"/>
      </w:pPr>
      <w:r>
        <w:t>.page:</w:t>
      </w:r>
    </w:p>
    <w:p w14:paraId="3DF37EC1" w14:textId="77777777" w:rsidR="00780964" w:rsidRDefault="00721AE6">
      <w:pPr>
        <w:pStyle w:val="SourceCode"/>
      </w:pPr>
      <w:r>
        <w:t xml:space="preserve">    mov rcx, rbx</w:t>
      </w:r>
    </w:p>
    <w:p w14:paraId="415287D5" w14:textId="77777777" w:rsidR="00780964" w:rsidRDefault="00721AE6">
      <w:pPr>
        <w:pStyle w:val="SourceCode"/>
      </w:pPr>
      <w:r>
        <w:t xml:space="preserve">    call send_not_found_page</w:t>
      </w:r>
    </w:p>
    <w:p w14:paraId="1631C86E" w14:textId="77777777" w:rsidR="00780964" w:rsidRDefault="00721AE6">
      <w:pPr>
        <w:pStyle w:val="SourceCode"/>
      </w:pPr>
      <w:r>
        <w:t>.done:</w:t>
      </w:r>
    </w:p>
    <w:p w14:paraId="0EE2D378" w14:textId="77777777" w:rsidR="00780964" w:rsidRDefault="00721AE6">
      <w:pPr>
        <w:pStyle w:val="SourceCode"/>
      </w:pPr>
      <w:r>
        <w:t xml:space="preserve">    add rsp, 32</w:t>
      </w:r>
    </w:p>
    <w:p w14:paraId="2ED75C37" w14:textId="77777777" w:rsidR="00780964" w:rsidRDefault="00721AE6">
      <w:pPr>
        <w:pStyle w:val="SourceCode"/>
      </w:pPr>
      <w:r>
        <w:t xml:space="preserve">    pop rbx</w:t>
      </w:r>
    </w:p>
    <w:p w14:paraId="16F9779C" w14:textId="77777777" w:rsidR="00780964" w:rsidRDefault="00721AE6">
      <w:pPr>
        <w:pStyle w:val="SourceCode"/>
      </w:pPr>
      <w:r>
        <w:t xml:space="preserve">    ret</w:t>
      </w:r>
    </w:p>
    <w:p w14:paraId="7B6E560A" w14:textId="77777777" w:rsidR="00780964" w:rsidRDefault="00780964">
      <w:pPr>
        <w:pStyle w:val="SourceCode"/>
      </w:pPr>
    </w:p>
    <w:p w14:paraId="52E7AA94" w14:textId="77777777" w:rsidR="00780964" w:rsidRDefault="00721AE6">
      <w:pPr>
        <w:pStyle w:val="SourceCode"/>
      </w:pPr>
      <w:r>
        <w:t>; Remember, the route table is read from the top: each page is matched by</w:t>
      </w:r>
    </w:p>
    <w:p w14:paraId="1C87CDCE" w14:textId="77777777" w:rsidR="00780964" w:rsidRDefault="00721AE6">
      <w:pPr>
        <w:pStyle w:val="SourceCode"/>
      </w:pPr>
      <w:r>
        <w:t>; its path, then by its method (Lesson 8.2a). /contacts takes GET and</w:t>
      </w:r>
    </w:p>
    <w:p w14:paraId="20EF09BE" w14:textId="77777777" w:rsidR="00780964" w:rsidRDefault="00721AE6">
      <w:pPr>
        <w:pStyle w:val="SourceCode"/>
      </w:pPr>
      <w:r>
        <w:t>; POST, and /contacts/new comes before /contacts/{id}.</w:t>
      </w:r>
    </w:p>
    <w:p w14:paraId="0D557074" w14:textId="77777777" w:rsidR="00780964" w:rsidRDefault="00721AE6">
      <w:pPr>
        <w:pStyle w:val="SourceCode"/>
      </w:pPr>
      <w:r>
        <w:t>;   in:      rcx = the request record</w:t>
      </w:r>
    </w:p>
    <w:p w14:paraId="21C7CEFC" w14:textId="77777777" w:rsidR="00780964" w:rsidRDefault="00721AE6">
      <w:pPr>
        <w:pStyle w:val="SourceCode"/>
      </w:pPr>
      <w:r>
        <w:t>; rbx keeps the request, r12d 1 for GET, r13 the {id} segment, or 0.</w:t>
      </w:r>
    </w:p>
    <w:p w14:paraId="095C5FE9" w14:textId="77777777" w:rsidR="00780964" w:rsidRDefault="00721AE6">
      <w:pPr>
        <w:pStyle w:val="SourceCode"/>
      </w:pPr>
      <w:r>
        <w:t>route_request:</w:t>
      </w:r>
    </w:p>
    <w:p w14:paraId="37D81043" w14:textId="77777777" w:rsidR="00780964" w:rsidRDefault="00721AE6">
      <w:pPr>
        <w:pStyle w:val="SourceCode"/>
      </w:pPr>
      <w:r>
        <w:t xml:space="preserve">    push rbx</w:t>
      </w:r>
    </w:p>
    <w:p w14:paraId="76F4B107" w14:textId="77777777" w:rsidR="00780964" w:rsidRDefault="00721AE6">
      <w:pPr>
        <w:pStyle w:val="SourceCode"/>
      </w:pPr>
      <w:r>
        <w:t xml:space="preserve">    push r12</w:t>
      </w:r>
    </w:p>
    <w:p w14:paraId="24385FD1" w14:textId="77777777" w:rsidR="00780964" w:rsidRDefault="00721AE6">
      <w:pPr>
        <w:pStyle w:val="SourceCode"/>
      </w:pPr>
      <w:r>
        <w:t xml:space="preserve">    push r13</w:t>
      </w:r>
    </w:p>
    <w:p w14:paraId="21C09B96" w14:textId="77777777" w:rsidR="00780964" w:rsidRDefault="00721AE6">
      <w:pPr>
        <w:pStyle w:val="SourceCode"/>
      </w:pPr>
      <w:r>
        <w:t xml:space="preserve">    sub rsp, 32</w:t>
      </w:r>
    </w:p>
    <w:p w14:paraId="751D87FB" w14:textId="77777777" w:rsidR="00780964" w:rsidRDefault="00721AE6">
      <w:pPr>
        <w:pStyle w:val="SourceCode"/>
      </w:pPr>
      <w:r>
        <w:t xml:space="preserve">    mov rbx, rcx</w:t>
      </w:r>
    </w:p>
    <w:p w14:paraId="08F694C2" w14:textId="77777777" w:rsidR="00780964" w:rsidRDefault="00721AE6">
      <w:pPr>
        <w:pStyle w:val="SourceCode"/>
      </w:pPr>
      <w:r>
        <w:t xml:space="preserve">    xor r12d, r12d</w:t>
      </w:r>
    </w:p>
    <w:p w14:paraId="76B59198" w14:textId="77777777" w:rsidR="00780964" w:rsidRDefault="00721AE6">
      <w:pPr>
        <w:pStyle w:val="SourceCode"/>
      </w:pPr>
      <w:r>
        <w:t xml:space="preserve">    mov rcx, [rbx + REQUEST_METHOD]</w:t>
      </w:r>
    </w:p>
    <w:p w14:paraId="2E9F5A1F" w14:textId="77777777" w:rsidR="00780964" w:rsidRDefault="00721AE6">
      <w:pPr>
        <w:pStyle w:val="SourceCode"/>
      </w:pPr>
      <w:r>
        <w:t xml:space="preserve">    lea rdx, [get_method]</w:t>
      </w:r>
    </w:p>
    <w:p w14:paraId="3251324D" w14:textId="77777777" w:rsidR="00780964" w:rsidRDefault="00721AE6">
      <w:pPr>
        <w:pStyle w:val="SourceCode"/>
      </w:pPr>
      <w:r>
        <w:t xml:space="preserve">    call strcmp</w:t>
      </w:r>
    </w:p>
    <w:p w14:paraId="7003820C" w14:textId="77777777" w:rsidR="00780964" w:rsidRDefault="00721AE6">
      <w:pPr>
        <w:pStyle w:val="SourceCode"/>
      </w:pPr>
      <w:r>
        <w:t xml:space="preserve">    cmp eax, 0</w:t>
      </w:r>
    </w:p>
    <w:p w14:paraId="51A0EA8A" w14:textId="77777777" w:rsidR="00780964" w:rsidRDefault="00721AE6">
      <w:pPr>
        <w:pStyle w:val="SourceCode"/>
      </w:pPr>
      <w:r>
        <w:t xml:space="preserve">    jne .method_known</w:t>
      </w:r>
    </w:p>
    <w:p w14:paraId="2552846E" w14:textId="77777777" w:rsidR="00780964" w:rsidRDefault="00721AE6">
      <w:pPr>
        <w:pStyle w:val="SourceCode"/>
      </w:pPr>
      <w:r>
        <w:t xml:space="preserve">    mov r12d, 1</w:t>
      </w:r>
    </w:p>
    <w:p w14:paraId="69AF30B2" w14:textId="77777777" w:rsidR="00780964" w:rsidRDefault="00721AE6">
      <w:pPr>
        <w:pStyle w:val="SourceCode"/>
      </w:pPr>
      <w:r>
        <w:t>.method_known:</w:t>
      </w:r>
    </w:p>
    <w:p w14:paraId="00EC1A79" w14:textId="77777777" w:rsidR="00780964" w:rsidRDefault="00721AE6">
      <w:pPr>
        <w:pStyle w:val="SourceCode"/>
      </w:pPr>
      <w:r>
        <w:t xml:space="preserve">    mov rcx, [rbx + REQUEST_PATH]</w:t>
      </w:r>
    </w:p>
    <w:p w14:paraId="7CC04675" w14:textId="77777777" w:rsidR="00780964" w:rsidRDefault="00721AE6">
      <w:pPr>
        <w:pStyle w:val="SourceCode"/>
      </w:pPr>
      <w:r>
        <w:t xml:space="preserve">    call contact_id_from_path</w:t>
      </w:r>
    </w:p>
    <w:p w14:paraId="775BE0AD" w14:textId="77777777" w:rsidR="00780964" w:rsidRDefault="00721AE6">
      <w:pPr>
        <w:pStyle w:val="SourceCode"/>
      </w:pPr>
      <w:r>
        <w:t xml:space="preserve">    mov r13, rax</w:t>
      </w:r>
    </w:p>
    <w:p w14:paraId="1AC74110" w14:textId="77777777" w:rsidR="00780964" w:rsidRDefault="00721AE6">
      <w:pPr>
        <w:pStyle w:val="SourceCode"/>
      </w:pPr>
      <w:r>
        <w:t xml:space="preserve">    mov rcx, [rbx + REQUEST_PATH]</w:t>
      </w:r>
    </w:p>
    <w:p w14:paraId="6917D229" w14:textId="77777777" w:rsidR="00780964" w:rsidRDefault="00721AE6">
      <w:pPr>
        <w:pStyle w:val="SourceCode"/>
      </w:pPr>
      <w:r>
        <w:t xml:space="preserve">    lea rdx, [home_path]</w:t>
      </w:r>
    </w:p>
    <w:p w14:paraId="51E65672" w14:textId="77777777" w:rsidR="00780964" w:rsidRDefault="00721AE6">
      <w:pPr>
        <w:pStyle w:val="SourceCode"/>
      </w:pPr>
      <w:r>
        <w:t xml:space="preserve">    call strcmp</w:t>
      </w:r>
    </w:p>
    <w:p w14:paraId="0C8F2E4E" w14:textId="77777777" w:rsidR="00780964" w:rsidRDefault="00721AE6">
      <w:pPr>
        <w:pStyle w:val="SourceCode"/>
      </w:pPr>
      <w:r>
        <w:t xml:space="preserve">    cmp eax, 0</w:t>
      </w:r>
    </w:p>
    <w:p w14:paraId="6BF02679" w14:textId="77777777" w:rsidR="00780964" w:rsidRDefault="00721AE6">
      <w:pPr>
        <w:pStyle w:val="SourceCode"/>
      </w:pPr>
      <w:r>
        <w:t xml:space="preserve">    jne .not_home</w:t>
      </w:r>
    </w:p>
    <w:p w14:paraId="7700DC60" w14:textId="77777777" w:rsidR="00780964" w:rsidRDefault="00721AE6">
      <w:pPr>
        <w:pStyle w:val="SourceCode"/>
      </w:pPr>
      <w:r>
        <w:t xml:space="preserve">    cmp r12d, 0</w:t>
      </w:r>
    </w:p>
    <w:p w14:paraId="771348C8" w14:textId="77777777" w:rsidR="00780964" w:rsidRDefault="00721AE6">
      <w:pPr>
        <w:pStyle w:val="SourceCode"/>
      </w:pPr>
      <w:r>
        <w:t xml:space="preserve">    je .get_only</w:t>
      </w:r>
    </w:p>
    <w:p w14:paraId="39DC0EE0" w14:textId="77777777" w:rsidR="00780964" w:rsidRDefault="00721AE6">
      <w:pPr>
        <w:pStyle w:val="SourceCode"/>
      </w:pPr>
      <w:r>
        <w:t xml:space="preserve">    mov rcx, rbx</w:t>
      </w:r>
    </w:p>
    <w:p w14:paraId="4A3388B5" w14:textId="77777777" w:rsidR="00780964" w:rsidRDefault="00721AE6">
      <w:pPr>
        <w:pStyle w:val="SourceCode"/>
      </w:pPr>
      <w:r>
        <w:t xml:space="preserve">    call handle_home</w:t>
      </w:r>
    </w:p>
    <w:p w14:paraId="36105FB8" w14:textId="77777777" w:rsidR="00780964" w:rsidRDefault="00721AE6">
      <w:pPr>
        <w:pStyle w:val="SourceCode"/>
      </w:pPr>
      <w:r>
        <w:t xml:space="preserve">    jmp .done</w:t>
      </w:r>
    </w:p>
    <w:p w14:paraId="2D34F920" w14:textId="77777777" w:rsidR="00780964" w:rsidRDefault="00721AE6">
      <w:pPr>
        <w:pStyle w:val="SourceCode"/>
      </w:pPr>
      <w:r>
        <w:t>.not_home:</w:t>
      </w:r>
    </w:p>
    <w:p w14:paraId="64460DF3" w14:textId="77777777" w:rsidR="00780964" w:rsidRDefault="00721AE6">
      <w:pPr>
        <w:pStyle w:val="SourceCode"/>
      </w:pPr>
      <w:r>
        <w:t xml:space="preserve">    mov rcx, [rbx + REQUEST_PATH]</w:t>
      </w:r>
    </w:p>
    <w:p w14:paraId="6E920E7F" w14:textId="77777777" w:rsidR="00780964" w:rsidRDefault="00721AE6">
      <w:pPr>
        <w:pStyle w:val="SourceCode"/>
      </w:pPr>
      <w:r>
        <w:t xml:space="preserve">    lea rdx, [contacts_path]</w:t>
      </w:r>
    </w:p>
    <w:p w14:paraId="74431B90" w14:textId="77777777" w:rsidR="00780964" w:rsidRDefault="00721AE6">
      <w:pPr>
        <w:pStyle w:val="SourceCode"/>
      </w:pPr>
      <w:r>
        <w:t xml:space="preserve">    call strcmp</w:t>
      </w:r>
    </w:p>
    <w:p w14:paraId="4D856636" w14:textId="77777777" w:rsidR="00780964" w:rsidRDefault="00721AE6">
      <w:pPr>
        <w:pStyle w:val="SourceCode"/>
      </w:pPr>
      <w:r>
        <w:t xml:space="preserve">    cmp eax, 0</w:t>
      </w:r>
    </w:p>
    <w:p w14:paraId="11AF0C0C" w14:textId="77777777" w:rsidR="00780964" w:rsidRDefault="00721AE6">
      <w:pPr>
        <w:pStyle w:val="SourceCode"/>
      </w:pPr>
      <w:r>
        <w:t xml:space="preserve">    jne .not_list</w:t>
      </w:r>
    </w:p>
    <w:p w14:paraId="036DE774" w14:textId="77777777" w:rsidR="00780964" w:rsidRDefault="00721AE6">
      <w:pPr>
        <w:pStyle w:val="SourceCode"/>
      </w:pPr>
      <w:r>
        <w:t xml:space="preserve">    cmp r12d, 0</w:t>
      </w:r>
    </w:p>
    <w:p w14:paraId="2A54FE5F" w14:textId="77777777" w:rsidR="00780964" w:rsidRDefault="00721AE6">
      <w:pPr>
        <w:pStyle w:val="SourceCode"/>
      </w:pPr>
      <w:r>
        <w:t xml:space="preserve">    je .not_list_get</w:t>
      </w:r>
    </w:p>
    <w:p w14:paraId="19AF42F4" w14:textId="77777777" w:rsidR="00780964" w:rsidRDefault="00721AE6">
      <w:pPr>
        <w:pStyle w:val="SourceCode"/>
      </w:pPr>
      <w:r>
        <w:t xml:space="preserve">    mov rcx, rbx</w:t>
      </w:r>
    </w:p>
    <w:p w14:paraId="73A84635" w14:textId="77777777" w:rsidR="00780964" w:rsidRDefault="00721AE6">
      <w:pPr>
        <w:pStyle w:val="SourceCode"/>
      </w:pPr>
      <w:r>
        <w:t xml:space="preserve">    call handle_contact_list</w:t>
      </w:r>
    </w:p>
    <w:p w14:paraId="199A489B" w14:textId="77777777" w:rsidR="00780964" w:rsidRDefault="00721AE6">
      <w:pPr>
        <w:pStyle w:val="SourceCode"/>
      </w:pPr>
      <w:r>
        <w:t xml:space="preserve">    jmp .done</w:t>
      </w:r>
    </w:p>
    <w:p w14:paraId="4EE024C5" w14:textId="77777777" w:rsidR="00780964" w:rsidRDefault="00721AE6">
      <w:pPr>
        <w:pStyle w:val="SourceCode"/>
      </w:pPr>
      <w:r>
        <w:t>.not_list_get:</w:t>
      </w:r>
    </w:p>
    <w:p w14:paraId="07EF77D4" w14:textId="77777777" w:rsidR="00780964" w:rsidRDefault="00721AE6">
      <w:pPr>
        <w:pStyle w:val="SourceCode"/>
      </w:pPr>
      <w:r>
        <w:t xml:space="preserve">    mov rcx, [rbx + REQUEST_METHOD]</w:t>
      </w:r>
    </w:p>
    <w:p w14:paraId="08D4C6D4" w14:textId="77777777" w:rsidR="00780964" w:rsidRDefault="00721AE6">
      <w:pPr>
        <w:pStyle w:val="SourceCode"/>
      </w:pPr>
      <w:r>
        <w:t xml:space="preserve">    lea rdx, [post_method]</w:t>
      </w:r>
    </w:p>
    <w:p w14:paraId="65DC5914" w14:textId="77777777" w:rsidR="00780964" w:rsidRDefault="00721AE6">
      <w:pPr>
        <w:pStyle w:val="SourceCode"/>
      </w:pPr>
      <w:r>
        <w:t xml:space="preserve">    call strcmp</w:t>
      </w:r>
    </w:p>
    <w:p w14:paraId="51523898" w14:textId="77777777" w:rsidR="00780964" w:rsidRDefault="00721AE6">
      <w:pPr>
        <w:pStyle w:val="SourceCode"/>
      </w:pPr>
      <w:r>
        <w:t xml:space="preserve">    cmp eax, 0</w:t>
      </w:r>
    </w:p>
    <w:p w14:paraId="5A520160" w14:textId="77777777" w:rsidR="00780964" w:rsidRDefault="00721AE6">
      <w:pPr>
        <w:pStyle w:val="SourceCode"/>
      </w:pPr>
      <w:r>
        <w:t xml:space="preserve">    jne .get_or_post</w:t>
      </w:r>
    </w:p>
    <w:p w14:paraId="170B97C5" w14:textId="77777777" w:rsidR="00780964" w:rsidRDefault="00721AE6">
      <w:pPr>
        <w:pStyle w:val="SourceCode"/>
      </w:pPr>
      <w:r>
        <w:t xml:space="preserve">    mov rcx, rbx</w:t>
      </w:r>
    </w:p>
    <w:p w14:paraId="32CA1684" w14:textId="77777777" w:rsidR="00780964" w:rsidRDefault="00721AE6">
      <w:pPr>
        <w:pStyle w:val="SourceCode"/>
      </w:pPr>
      <w:r>
        <w:t xml:space="preserve">    call handle_create_contact</w:t>
      </w:r>
    </w:p>
    <w:p w14:paraId="0DCE9767" w14:textId="77777777" w:rsidR="00780964" w:rsidRDefault="00721AE6">
      <w:pPr>
        <w:pStyle w:val="SourceCode"/>
      </w:pPr>
      <w:r>
        <w:t xml:space="preserve">    jmp .done</w:t>
      </w:r>
    </w:p>
    <w:p w14:paraId="49930EE7" w14:textId="77777777" w:rsidR="00780964" w:rsidRDefault="00721AE6">
      <w:pPr>
        <w:pStyle w:val="SourceCode"/>
      </w:pPr>
      <w:r>
        <w:t>.not_list:</w:t>
      </w:r>
    </w:p>
    <w:p w14:paraId="29AF8E82" w14:textId="77777777" w:rsidR="00780964" w:rsidRDefault="00721AE6">
      <w:pPr>
        <w:pStyle w:val="SourceCode"/>
      </w:pPr>
      <w:r>
        <w:t xml:space="preserve">    mov rcx, [rbx + REQUEST_PATH]</w:t>
      </w:r>
    </w:p>
    <w:p w14:paraId="4EFADBDB" w14:textId="77777777" w:rsidR="00780964" w:rsidRDefault="00721AE6">
      <w:pPr>
        <w:pStyle w:val="SourceCode"/>
      </w:pPr>
      <w:r>
        <w:t xml:space="preserve">    lea rdx, [new_contact_path]</w:t>
      </w:r>
    </w:p>
    <w:p w14:paraId="08D1371B" w14:textId="77777777" w:rsidR="00780964" w:rsidRDefault="00721AE6">
      <w:pPr>
        <w:pStyle w:val="SourceCode"/>
      </w:pPr>
      <w:r>
        <w:t xml:space="preserve">    call strcmp</w:t>
      </w:r>
    </w:p>
    <w:p w14:paraId="5D3BB26A" w14:textId="77777777" w:rsidR="00780964" w:rsidRDefault="00721AE6">
      <w:pPr>
        <w:pStyle w:val="SourceCode"/>
      </w:pPr>
      <w:r>
        <w:t xml:space="preserve">    cmp eax, 0</w:t>
      </w:r>
    </w:p>
    <w:p w14:paraId="563881C5" w14:textId="77777777" w:rsidR="00780964" w:rsidRDefault="00721AE6">
      <w:pPr>
        <w:pStyle w:val="SourceCode"/>
      </w:pPr>
      <w:r>
        <w:t xml:space="preserve">    jne .not_new</w:t>
      </w:r>
    </w:p>
    <w:p w14:paraId="50D746AB" w14:textId="77777777" w:rsidR="00780964" w:rsidRDefault="00721AE6">
      <w:pPr>
        <w:pStyle w:val="SourceCode"/>
      </w:pPr>
      <w:r>
        <w:t xml:space="preserve">    cmp r12d, 0</w:t>
      </w:r>
    </w:p>
    <w:p w14:paraId="6DBF01BC" w14:textId="77777777" w:rsidR="00780964" w:rsidRDefault="00721AE6">
      <w:pPr>
        <w:pStyle w:val="SourceCode"/>
      </w:pPr>
      <w:r>
        <w:t xml:space="preserve">    je .get_only</w:t>
      </w:r>
    </w:p>
    <w:p w14:paraId="53B26D8D" w14:textId="77777777" w:rsidR="00780964" w:rsidRDefault="00721AE6">
      <w:pPr>
        <w:pStyle w:val="SourceCode"/>
      </w:pPr>
      <w:r>
        <w:t xml:space="preserve">    mov rcx, rbx</w:t>
      </w:r>
    </w:p>
    <w:p w14:paraId="7F21958F" w14:textId="77777777" w:rsidR="00780964" w:rsidRDefault="00721AE6">
      <w:pPr>
        <w:pStyle w:val="SourceCode"/>
      </w:pPr>
      <w:r>
        <w:t xml:space="preserve">    call handle_new_contact</w:t>
      </w:r>
    </w:p>
    <w:p w14:paraId="467378E6" w14:textId="77777777" w:rsidR="00780964" w:rsidRDefault="00721AE6">
      <w:pPr>
        <w:pStyle w:val="SourceCode"/>
      </w:pPr>
      <w:r>
        <w:t xml:space="preserve">    jmp .done</w:t>
      </w:r>
    </w:p>
    <w:p w14:paraId="56F1E366" w14:textId="77777777" w:rsidR="00780964" w:rsidRDefault="00721AE6">
      <w:pPr>
        <w:pStyle w:val="SourceCode"/>
      </w:pPr>
      <w:r>
        <w:t>.not_new:</w:t>
      </w:r>
    </w:p>
    <w:p w14:paraId="18ADA3B6" w14:textId="77777777" w:rsidR="00780964" w:rsidRDefault="00721AE6">
      <w:pPr>
        <w:pStyle w:val="SourceCode"/>
      </w:pPr>
      <w:r>
        <w:t xml:space="preserve">    cmp r13, 0</w:t>
      </w:r>
    </w:p>
    <w:p w14:paraId="586E46EC" w14:textId="77777777" w:rsidR="00780964" w:rsidRDefault="00721AE6">
      <w:pPr>
        <w:pStyle w:val="SourceCode"/>
      </w:pPr>
      <w:r>
        <w:t xml:space="preserve">    je .not_contact</w:t>
      </w:r>
    </w:p>
    <w:p w14:paraId="19A3A25B" w14:textId="77777777" w:rsidR="00780964" w:rsidRDefault="00721AE6">
      <w:pPr>
        <w:pStyle w:val="SourceCode"/>
      </w:pPr>
      <w:r>
        <w:t xml:space="preserve">    cmp r12d, 0</w:t>
      </w:r>
    </w:p>
    <w:p w14:paraId="35982FA3" w14:textId="77777777" w:rsidR="00780964" w:rsidRDefault="00721AE6">
      <w:pPr>
        <w:pStyle w:val="SourceCode"/>
      </w:pPr>
      <w:r>
        <w:t xml:space="preserve">    je .get_only</w:t>
      </w:r>
    </w:p>
    <w:p w14:paraId="2A684AFF" w14:textId="77777777" w:rsidR="00780964" w:rsidRDefault="00721AE6">
      <w:pPr>
        <w:pStyle w:val="SourceCode"/>
      </w:pPr>
      <w:r>
        <w:t xml:space="preserve">    mov rcx, rbx</w:t>
      </w:r>
    </w:p>
    <w:p w14:paraId="7E11D6C0" w14:textId="77777777" w:rsidR="00780964" w:rsidRDefault="00721AE6">
      <w:pPr>
        <w:pStyle w:val="SourceCode"/>
      </w:pPr>
      <w:r>
        <w:t xml:space="preserve">    mov rdx, r13</w:t>
      </w:r>
    </w:p>
    <w:p w14:paraId="0D6873D9" w14:textId="77777777" w:rsidR="00780964" w:rsidRDefault="00721AE6">
      <w:pPr>
        <w:pStyle w:val="SourceCode"/>
      </w:pPr>
      <w:r>
        <w:t xml:space="preserve">    call handle_contact</w:t>
      </w:r>
    </w:p>
    <w:p w14:paraId="7B30F51D" w14:textId="77777777" w:rsidR="00780964" w:rsidRDefault="00721AE6">
      <w:pPr>
        <w:pStyle w:val="SourceCode"/>
      </w:pPr>
      <w:r>
        <w:t xml:space="preserve">    jmp .done</w:t>
      </w:r>
    </w:p>
    <w:p w14:paraId="20385CF6" w14:textId="77777777" w:rsidR="00780964" w:rsidRDefault="00721AE6">
      <w:pPr>
        <w:pStyle w:val="SourceCode"/>
      </w:pPr>
      <w:r>
        <w:t>.not_contact:</w:t>
      </w:r>
    </w:p>
    <w:p w14:paraId="2D5313EC" w14:textId="77777777" w:rsidR="00780964" w:rsidRDefault="00721AE6">
      <w:pPr>
        <w:pStyle w:val="SourceCode"/>
      </w:pPr>
      <w:r>
        <w:t xml:space="preserve">    cmp r12d, 0</w:t>
      </w:r>
    </w:p>
    <w:p w14:paraId="6730144E" w14:textId="77777777" w:rsidR="00780964" w:rsidRDefault="00721AE6">
      <w:pPr>
        <w:pStyle w:val="SourceCode"/>
      </w:pPr>
      <w:r>
        <w:t xml:space="preserve">    je .not_found</w:t>
      </w:r>
    </w:p>
    <w:p w14:paraId="3A87F0CB" w14:textId="77777777" w:rsidR="00780964" w:rsidRDefault="00721AE6">
      <w:pPr>
        <w:pStyle w:val="SourceCode"/>
      </w:pPr>
      <w:r>
        <w:t xml:space="preserve">    mov rcx, [rbx + REQUEST_PATH]</w:t>
      </w:r>
    </w:p>
    <w:p w14:paraId="0C2D6A46" w14:textId="77777777" w:rsidR="00780964" w:rsidRDefault="00721AE6">
      <w:pPr>
        <w:pStyle w:val="SourceCode"/>
      </w:pPr>
      <w:r>
        <w:t xml:space="preserve">    lea rdx, [health_path]</w:t>
      </w:r>
    </w:p>
    <w:p w14:paraId="4552C0B1" w14:textId="77777777" w:rsidR="00780964" w:rsidRDefault="00721AE6">
      <w:pPr>
        <w:pStyle w:val="SourceCode"/>
      </w:pPr>
      <w:r>
        <w:t xml:space="preserve">    call strcmp</w:t>
      </w:r>
    </w:p>
    <w:p w14:paraId="12B72829" w14:textId="77777777" w:rsidR="00780964" w:rsidRDefault="00721AE6">
      <w:pPr>
        <w:pStyle w:val="SourceCode"/>
      </w:pPr>
      <w:r>
        <w:t xml:space="preserve">    cmp eax, 0</w:t>
      </w:r>
    </w:p>
    <w:p w14:paraId="178C68EA" w14:textId="77777777" w:rsidR="00780964" w:rsidRDefault="00721AE6">
      <w:pPr>
        <w:pStyle w:val="SourceCode"/>
      </w:pPr>
      <w:r>
        <w:t xml:space="preserve">    jne .not_found</w:t>
      </w:r>
    </w:p>
    <w:p w14:paraId="00A19F72" w14:textId="77777777" w:rsidR="00780964" w:rsidRDefault="00721AE6">
      <w:pPr>
        <w:pStyle w:val="SourceCode"/>
      </w:pPr>
      <w:r>
        <w:t xml:space="preserve">    mov rcx, rbx</w:t>
      </w:r>
    </w:p>
    <w:p w14:paraId="536E8200" w14:textId="77777777" w:rsidR="00780964" w:rsidRDefault="00721AE6">
      <w:pPr>
        <w:pStyle w:val="SourceCode"/>
      </w:pPr>
      <w:r>
        <w:t xml:space="preserve">    call handle_health</w:t>
      </w:r>
    </w:p>
    <w:p w14:paraId="517E0C92" w14:textId="77777777" w:rsidR="00780964" w:rsidRDefault="00721AE6">
      <w:pPr>
        <w:pStyle w:val="SourceCode"/>
      </w:pPr>
      <w:r>
        <w:t xml:space="preserve">    jmp .done</w:t>
      </w:r>
    </w:p>
    <w:p w14:paraId="6BB528C9" w14:textId="77777777" w:rsidR="00780964" w:rsidRDefault="00721AE6">
      <w:pPr>
        <w:pStyle w:val="SourceCode"/>
      </w:pPr>
      <w:r>
        <w:t>.get_only:</w:t>
      </w:r>
    </w:p>
    <w:p w14:paraId="1FEA8881" w14:textId="77777777" w:rsidR="00780964" w:rsidRDefault="00721AE6">
      <w:pPr>
        <w:pStyle w:val="SourceCode"/>
      </w:pPr>
      <w:r>
        <w:t xml:space="preserve">    mov rcx, rbx</w:t>
      </w:r>
    </w:p>
    <w:p w14:paraId="03837C7B" w14:textId="77777777" w:rsidR="00780964" w:rsidRDefault="00721AE6">
      <w:pPr>
        <w:pStyle w:val="SourceCode"/>
      </w:pPr>
      <w:r>
        <w:t xml:space="preserve">    lea rdx, [get_only]</w:t>
      </w:r>
    </w:p>
    <w:p w14:paraId="664B3653" w14:textId="77777777" w:rsidR="00780964" w:rsidRDefault="00721AE6">
      <w:pPr>
        <w:pStyle w:val="SourceCode"/>
      </w:pPr>
      <w:r>
        <w:t xml:space="preserve">    call handle_method_not_allowed</w:t>
      </w:r>
    </w:p>
    <w:p w14:paraId="6E6FFE78" w14:textId="77777777" w:rsidR="00780964" w:rsidRDefault="00721AE6">
      <w:pPr>
        <w:pStyle w:val="SourceCode"/>
      </w:pPr>
      <w:r>
        <w:t xml:space="preserve">    jmp .done</w:t>
      </w:r>
    </w:p>
    <w:p w14:paraId="59822625" w14:textId="77777777" w:rsidR="00780964" w:rsidRDefault="00721AE6">
      <w:pPr>
        <w:pStyle w:val="SourceCode"/>
      </w:pPr>
      <w:r>
        <w:t>.get_or_post:</w:t>
      </w:r>
    </w:p>
    <w:p w14:paraId="70FE50A6" w14:textId="77777777" w:rsidR="00780964" w:rsidRDefault="00721AE6">
      <w:pPr>
        <w:pStyle w:val="SourceCode"/>
      </w:pPr>
      <w:r>
        <w:t xml:space="preserve">    mov rcx, rbx</w:t>
      </w:r>
    </w:p>
    <w:p w14:paraId="6768F021" w14:textId="77777777" w:rsidR="00780964" w:rsidRDefault="00721AE6">
      <w:pPr>
        <w:pStyle w:val="SourceCode"/>
      </w:pPr>
      <w:r>
        <w:t xml:space="preserve">    lea rdx, [get_or_post]</w:t>
      </w:r>
    </w:p>
    <w:p w14:paraId="3FD11DB2" w14:textId="77777777" w:rsidR="00780964" w:rsidRDefault="00721AE6">
      <w:pPr>
        <w:pStyle w:val="SourceCode"/>
      </w:pPr>
      <w:r>
        <w:t xml:space="preserve">    call handle_method_not_allowed</w:t>
      </w:r>
    </w:p>
    <w:p w14:paraId="546D0B3B" w14:textId="77777777" w:rsidR="00780964" w:rsidRDefault="00721AE6">
      <w:pPr>
        <w:pStyle w:val="SourceCode"/>
      </w:pPr>
      <w:r>
        <w:t xml:space="preserve">    jmp .done</w:t>
      </w:r>
    </w:p>
    <w:p w14:paraId="7654C0E7" w14:textId="77777777" w:rsidR="00780964" w:rsidRDefault="00721AE6">
      <w:pPr>
        <w:pStyle w:val="SourceCode"/>
      </w:pPr>
      <w:r>
        <w:t>.not_found:</w:t>
      </w:r>
    </w:p>
    <w:p w14:paraId="2C796265" w14:textId="77777777" w:rsidR="00780964" w:rsidRDefault="00721AE6">
      <w:pPr>
        <w:pStyle w:val="SourceCode"/>
      </w:pPr>
      <w:r>
        <w:t xml:space="preserve">    mov rcx, rbx</w:t>
      </w:r>
    </w:p>
    <w:p w14:paraId="47C07590" w14:textId="77777777" w:rsidR="00780964" w:rsidRDefault="00721AE6">
      <w:pPr>
        <w:pStyle w:val="SourceCode"/>
      </w:pPr>
      <w:r>
        <w:t xml:space="preserve">    call handle_not_found</w:t>
      </w:r>
    </w:p>
    <w:p w14:paraId="3D6AE9FB" w14:textId="77777777" w:rsidR="00780964" w:rsidRDefault="00721AE6">
      <w:pPr>
        <w:pStyle w:val="SourceCode"/>
      </w:pPr>
      <w:r>
        <w:t>.done:</w:t>
      </w:r>
    </w:p>
    <w:p w14:paraId="499F25C3" w14:textId="77777777" w:rsidR="00780964" w:rsidRDefault="00721AE6">
      <w:pPr>
        <w:pStyle w:val="SourceCode"/>
      </w:pPr>
      <w:r>
        <w:t xml:space="preserve">    add rsp, 32</w:t>
      </w:r>
    </w:p>
    <w:p w14:paraId="79789309" w14:textId="77777777" w:rsidR="00780964" w:rsidRDefault="00721AE6">
      <w:pPr>
        <w:pStyle w:val="SourceCode"/>
      </w:pPr>
      <w:r>
        <w:t xml:space="preserve">    pop r13</w:t>
      </w:r>
    </w:p>
    <w:p w14:paraId="21ADC160" w14:textId="77777777" w:rsidR="00780964" w:rsidRDefault="00721AE6">
      <w:pPr>
        <w:pStyle w:val="SourceCode"/>
      </w:pPr>
      <w:r>
        <w:t xml:space="preserve">    pop r12</w:t>
      </w:r>
    </w:p>
    <w:p w14:paraId="21E03227" w14:textId="77777777" w:rsidR="00780964" w:rsidRDefault="00721AE6">
      <w:pPr>
        <w:pStyle w:val="SourceCode"/>
      </w:pPr>
      <w:r>
        <w:t xml:space="preserve">    pop rbx</w:t>
      </w:r>
    </w:p>
    <w:p w14:paraId="30F0D770" w14:textId="77777777" w:rsidR="00780964" w:rsidRDefault="00721AE6">
      <w:pPr>
        <w:pStyle w:val="SourceCode"/>
      </w:pPr>
      <w:r>
        <w:t xml:space="preserve">    ret</w:t>
      </w:r>
    </w:p>
    <w:p w14:paraId="2285B24A" w14:textId="77777777" w:rsidR="00780964" w:rsidRDefault="00780964">
      <w:pPr>
        <w:pStyle w:val="SourceCode"/>
      </w:pPr>
    </w:p>
    <w:p w14:paraId="7E15891C" w14:textId="77777777" w:rsidR="00780964" w:rsidRDefault="00721AE6">
      <w:pPr>
        <w:pStyle w:val="SourceCode"/>
      </w:pPr>
      <w:r>
        <w:t>; Remember, start_request returns a new RequestState from calloc, all</w:t>
      </w:r>
    </w:p>
    <w:p w14:paraId="1B39FB46" w14:textId="77777777" w:rsidR="00780964" w:rsidRDefault="00721AE6">
      <w:pPr>
        <w:pStyle w:val="SourceCode"/>
      </w:pPr>
      <w:r>
        <w:t>; zeros, with a _strdup copy of the target (Basic).</w:t>
      </w:r>
    </w:p>
    <w:p w14:paraId="1A6968E6" w14:textId="77777777" w:rsidR="00780964" w:rsidRDefault="00721AE6">
      <w:pPr>
        <w:pStyle w:val="SourceCode"/>
      </w:pPr>
      <w:r>
        <w:t>;   in:      rcx = the context (unused), rdx = the target, r8 = the</w:t>
      </w:r>
    </w:p>
    <w:p w14:paraId="58EA096F" w14:textId="77777777" w:rsidR="00780964" w:rsidRDefault="00721AE6">
      <w:pPr>
        <w:pStyle w:val="SourceCode"/>
      </w:pPr>
      <w:r>
        <w:t>;            connection (unused)</w:t>
      </w:r>
    </w:p>
    <w:p w14:paraId="2578C4E9" w14:textId="77777777" w:rsidR="00780964" w:rsidRDefault="00721AE6">
      <w:pPr>
        <w:pStyle w:val="SourceCode"/>
      </w:pPr>
      <w:r>
        <w:t>;   out:     rax = the RequestState's address, or 0</w:t>
      </w:r>
    </w:p>
    <w:p w14:paraId="2526F377" w14:textId="77777777" w:rsidR="00780964" w:rsidRDefault="00721AE6">
      <w:pPr>
        <w:pStyle w:val="SourceCode"/>
      </w:pPr>
      <w:r>
        <w:t>start_request:</w:t>
      </w:r>
    </w:p>
    <w:p w14:paraId="6256E762" w14:textId="77777777" w:rsidR="00780964" w:rsidRDefault="00721AE6">
      <w:pPr>
        <w:pStyle w:val="SourceCode"/>
      </w:pPr>
      <w:r>
        <w:t xml:space="preserve">    push rbx</w:t>
      </w:r>
    </w:p>
    <w:p w14:paraId="3AF77B8F" w14:textId="77777777" w:rsidR="00780964" w:rsidRDefault="00721AE6">
      <w:pPr>
        <w:pStyle w:val="SourceCode"/>
      </w:pPr>
      <w:r>
        <w:t xml:space="preserve">    sub rsp, 32</w:t>
      </w:r>
    </w:p>
    <w:p w14:paraId="434BF870" w14:textId="77777777" w:rsidR="00780964" w:rsidRDefault="00721AE6">
      <w:pPr>
        <w:pStyle w:val="SourceCode"/>
      </w:pPr>
      <w:r>
        <w:t xml:space="preserve">    mov rbx, rdx</w:t>
      </w:r>
    </w:p>
    <w:p w14:paraId="5486B235" w14:textId="77777777" w:rsidR="00780964" w:rsidRDefault="00721AE6">
      <w:pPr>
        <w:pStyle w:val="SourceCode"/>
      </w:pPr>
      <w:r>
        <w:t xml:space="preserve">    mov ecx, 1</w:t>
      </w:r>
    </w:p>
    <w:p w14:paraId="4E6F8D12" w14:textId="77777777" w:rsidR="00780964" w:rsidRDefault="00721AE6">
      <w:pPr>
        <w:pStyle w:val="SourceCode"/>
      </w:pPr>
      <w:r>
        <w:t xml:space="preserve">    mov edx, STATE_SIZE</w:t>
      </w:r>
    </w:p>
    <w:p w14:paraId="2883C202" w14:textId="77777777" w:rsidR="00780964" w:rsidRDefault="00721AE6">
      <w:pPr>
        <w:pStyle w:val="SourceCode"/>
      </w:pPr>
      <w:r>
        <w:t xml:space="preserve">    call calloc</w:t>
      </w:r>
    </w:p>
    <w:p w14:paraId="61B691BA" w14:textId="77777777" w:rsidR="00780964" w:rsidRDefault="00721AE6">
      <w:pPr>
        <w:pStyle w:val="SourceCode"/>
      </w:pPr>
      <w:r>
        <w:t xml:space="preserve">    cmp rax, 0</w:t>
      </w:r>
    </w:p>
    <w:p w14:paraId="340185F5" w14:textId="77777777" w:rsidR="00780964" w:rsidRDefault="00721AE6">
      <w:pPr>
        <w:pStyle w:val="SourceCode"/>
      </w:pPr>
      <w:r>
        <w:t xml:space="preserve">    je .done</w:t>
      </w:r>
    </w:p>
    <w:p w14:paraId="397CC55F" w14:textId="77777777" w:rsidR="00780964" w:rsidRDefault="00721AE6">
      <w:pPr>
        <w:pStyle w:val="SourceCode"/>
      </w:pPr>
      <w:r>
        <w:t xml:space="preserve">    mov rcx, rbx</w:t>
      </w:r>
    </w:p>
    <w:p w14:paraId="02AC9E4A" w14:textId="77777777" w:rsidR="00780964" w:rsidRDefault="00721AE6">
      <w:pPr>
        <w:pStyle w:val="SourceCode"/>
      </w:pPr>
      <w:r>
        <w:t xml:space="preserve">    mov rbx, rax</w:t>
      </w:r>
    </w:p>
    <w:p w14:paraId="33412904" w14:textId="77777777" w:rsidR="00780964" w:rsidRDefault="00721AE6">
      <w:pPr>
        <w:pStyle w:val="SourceCode"/>
      </w:pPr>
      <w:r>
        <w:t xml:space="preserve">    call _strdup</w:t>
      </w:r>
    </w:p>
    <w:p w14:paraId="65CF57C5" w14:textId="77777777" w:rsidR="00780964" w:rsidRDefault="00721AE6">
      <w:pPr>
        <w:pStyle w:val="SourceCode"/>
      </w:pPr>
      <w:r>
        <w:t xml:space="preserve">    mov [rbx + STATE_TARGET], rax</w:t>
      </w:r>
    </w:p>
    <w:p w14:paraId="5E66FED3" w14:textId="77777777" w:rsidR="00780964" w:rsidRDefault="00721AE6">
      <w:pPr>
        <w:pStyle w:val="SourceCode"/>
      </w:pPr>
      <w:r>
        <w:t xml:space="preserve">    cmp rax, 0</w:t>
      </w:r>
    </w:p>
    <w:p w14:paraId="304AD1D3" w14:textId="77777777" w:rsidR="00780964" w:rsidRDefault="00721AE6">
      <w:pPr>
        <w:pStyle w:val="SourceCode"/>
      </w:pPr>
      <w:r>
        <w:t xml:space="preserve">    jne .have_target</w:t>
      </w:r>
    </w:p>
    <w:p w14:paraId="41605814" w14:textId="77777777" w:rsidR="00780964" w:rsidRDefault="00721AE6">
      <w:pPr>
        <w:pStyle w:val="SourceCode"/>
      </w:pPr>
      <w:r>
        <w:t xml:space="preserve">    mov rcx, rbx</w:t>
      </w:r>
    </w:p>
    <w:p w14:paraId="281FDB99" w14:textId="77777777" w:rsidR="00780964" w:rsidRDefault="00721AE6">
      <w:pPr>
        <w:pStyle w:val="SourceCode"/>
      </w:pPr>
      <w:r>
        <w:t xml:space="preserve">    call free</w:t>
      </w:r>
    </w:p>
    <w:p w14:paraId="6938385F" w14:textId="77777777" w:rsidR="00780964" w:rsidRDefault="00721AE6">
      <w:pPr>
        <w:pStyle w:val="SourceCode"/>
      </w:pPr>
      <w:r>
        <w:t xml:space="preserve">    xor eax, eax</w:t>
      </w:r>
    </w:p>
    <w:p w14:paraId="2CD792C4" w14:textId="77777777" w:rsidR="00780964" w:rsidRDefault="00721AE6">
      <w:pPr>
        <w:pStyle w:val="SourceCode"/>
      </w:pPr>
      <w:r>
        <w:t xml:space="preserve">    jmp .done</w:t>
      </w:r>
    </w:p>
    <w:p w14:paraId="65264583" w14:textId="77777777" w:rsidR="00780964" w:rsidRDefault="00721AE6">
      <w:pPr>
        <w:pStyle w:val="SourceCode"/>
      </w:pPr>
      <w:r>
        <w:t>.have_target:</w:t>
      </w:r>
    </w:p>
    <w:p w14:paraId="0845AA67" w14:textId="77777777" w:rsidR="00780964" w:rsidRDefault="00721AE6">
      <w:pPr>
        <w:pStyle w:val="SourceCode"/>
      </w:pPr>
      <w:r>
        <w:t xml:space="preserve">    mov rax, rbx</w:t>
      </w:r>
    </w:p>
    <w:p w14:paraId="73A6F5E6" w14:textId="77777777" w:rsidR="00780964" w:rsidRDefault="00721AE6">
      <w:pPr>
        <w:pStyle w:val="SourceCode"/>
      </w:pPr>
      <w:r>
        <w:t>.done:</w:t>
      </w:r>
    </w:p>
    <w:p w14:paraId="67347981" w14:textId="77777777" w:rsidR="00780964" w:rsidRDefault="00721AE6">
      <w:pPr>
        <w:pStyle w:val="SourceCode"/>
      </w:pPr>
      <w:r>
        <w:t xml:space="preserve">    add rsp, 32</w:t>
      </w:r>
    </w:p>
    <w:p w14:paraId="63263AEE" w14:textId="77777777" w:rsidR="00780964" w:rsidRDefault="00721AE6">
      <w:pPr>
        <w:pStyle w:val="SourceCode"/>
      </w:pPr>
      <w:r>
        <w:t xml:space="preserve">    pop rbx</w:t>
      </w:r>
    </w:p>
    <w:p w14:paraId="4CAF99F9" w14:textId="77777777" w:rsidR="00780964" w:rsidRDefault="00721AE6">
      <w:pPr>
        <w:pStyle w:val="SourceCode"/>
      </w:pPr>
      <w:r>
        <w:t xml:space="preserve">    ret</w:t>
      </w:r>
    </w:p>
    <w:p w14:paraId="07B2B350" w14:textId="77777777" w:rsidR="00780964" w:rsidRDefault="00780964">
      <w:pPr>
        <w:pStyle w:val="SourceCode"/>
      </w:pPr>
    </w:p>
    <w:p w14:paraId="6D95ACF9" w14:textId="77777777" w:rsidR="00780964" w:rsidRDefault="00721AE6">
      <w:pPr>
        <w:pStyle w:val="SourceCode"/>
      </w:pPr>
      <w:r>
        <w:t>; Remember, finish_request destroys a post processor a request still has,</w:t>
      </w:r>
    </w:p>
    <w:p w14:paraId="2219AD0B" w14:textId="77777777" w:rsidR="00780964" w:rsidRDefault="00721AE6">
      <w:pPr>
        <w:pStyle w:val="SourceCode"/>
      </w:pPr>
      <w:r>
        <w:t>; then gives its memory back (Basic).</w:t>
      </w:r>
    </w:p>
    <w:p w14:paraId="4E1037B7" w14:textId="77777777" w:rsidR="00780964" w:rsidRDefault="00721AE6">
      <w:pPr>
        <w:pStyle w:val="SourceCode"/>
      </w:pPr>
      <w:r>
        <w:t>;   in:      r8 = the address where the request's state is kept</w:t>
      </w:r>
    </w:p>
    <w:p w14:paraId="5F365493" w14:textId="77777777" w:rsidR="00780964" w:rsidRDefault="00721AE6">
      <w:pPr>
        <w:pStyle w:val="SourceCode"/>
      </w:pPr>
      <w:r>
        <w:t>finish_request:</w:t>
      </w:r>
    </w:p>
    <w:p w14:paraId="42577739" w14:textId="77777777" w:rsidR="00780964" w:rsidRDefault="00721AE6">
      <w:pPr>
        <w:pStyle w:val="SourceCode"/>
      </w:pPr>
      <w:r>
        <w:t xml:space="preserve">    push rbx</w:t>
      </w:r>
    </w:p>
    <w:p w14:paraId="3085AE29" w14:textId="77777777" w:rsidR="00780964" w:rsidRDefault="00721AE6">
      <w:pPr>
        <w:pStyle w:val="SourceCode"/>
      </w:pPr>
      <w:r>
        <w:t xml:space="preserve">    push r12</w:t>
      </w:r>
    </w:p>
    <w:p w14:paraId="13771651" w14:textId="77777777" w:rsidR="00780964" w:rsidRDefault="00721AE6">
      <w:pPr>
        <w:pStyle w:val="SourceCode"/>
      </w:pPr>
      <w:r>
        <w:t xml:space="preserve">    sub rsp, 40</w:t>
      </w:r>
    </w:p>
    <w:p w14:paraId="5A9FD679" w14:textId="77777777" w:rsidR="00780964" w:rsidRDefault="00721AE6">
      <w:pPr>
        <w:pStyle w:val="SourceCode"/>
      </w:pPr>
      <w:r>
        <w:t xml:space="preserve">    mov rbx, r8</w:t>
      </w:r>
    </w:p>
    <w:p w14:paraId="40F3D0E0" w14:textId="77777777" w:rsidR="00780964" w:rsidRDefault="00721AE6">
      <w:pPr>
        <w:pStyle w:val="SourceCode"/>
      </w:pPr>
      <w:r>
        <w:t xml:space="preserve">    mov r12, [rbx]</w:t>
      </w:r>
    </w:p>
    <w:p w14:paraId="64A0F0F2" w14:textId="77777777" w:rsidR="00780964" w:rsidRDefault="00721AE6">
      <w:pPr>
        <w:pStyle w:val="SourceCode"/>
      </w:pPr>
      <w:r>
        <w:t xml:space="preserve">    cmp r12, 0</w:t>
      </w:r>
    </w:p>
    <w:p w14:paraId="0D487060" w14:textId="77777777" w:rsidR="00780964" w:rsidRDefault="00721AE6">
      <w:pPr>
        <w:pStyle w:val="SourceCode"/>
      </w:pPr>
      <w:r>
        <w:t xml:space="preserve">    je .emptied</w:t>
      </w:r>
    </w:p>
    <w:p w14:paraId="2F0BBB0A" w14:textId="77777777" w:rsidR="00780964" w:rsidRDefault="00721AE6">
      <w:pPr>
        <w:pStyle w:val="SourceCode"/>
      </w:pPr>
      <w:r>
        <w:t xml:space="preserve">    mov rcx, [r12 + STATE_POST_PROCESSOR]</w:t>
      </w:r>
    </w:p>
    <w:p w14:paraId="70132FE5" w14:textId="77777777" w:rsidR="00780964" w:rsidRDefault="00721AE6">
      <w:pPr>
        <w:pStyle w:val="SourceCode"/>
      </w:pPr>
      <w:r>
        <w:t xml:space="preserve">    cmp rcx, 0</w:t>
      </w:r>
    </w:p>
    <w:p w14:paraId="2B21460D" w14:textId="77777777" w:rsidR="00780964" w:rsidRDefault="00721AE6">
      <w:pPr>
        <w:pStyle w:val="SourceCode"/>
      </w:pPr>
      <w:r>
        <w:t xml:space="preserve">    je .no_post_processor</w:t>
      </w:r>
    </w:p>
    <w:p w14:paraId="36891CE4" w14:textId="77777777" w:rsidR="00780964" w:rsidRDefault="00721AE6">
      <w:pPr>
        <w:pStyle w:val="SourceCode"/>
      </w:pPr>
      <w:r>
        <w:t xml:space="preserve">    call MHD_destroy_post_processor</w:t>
      </w:r>
    </w:p>
    <w:p w14:paraId="45262B33" w14:textId="77777777" w:rsidR="00780964" w:rsidRDefault="00721AE6">
      <w:pPr>
        <w:pStyle w:val="SourceCode"/>
      </w:pPr>
      <w:r>
        <w:t>.no_post_processor:</w:t>
      </w:r>
    </w:p>
    <w:p w14:paraId="64540B3B" w14:textId="77777777" w:rsidR="00780964" w:rsidRDefault="00721AE6">
      <w:pPr>
        <w:pStyle w:val="SourceCode"/>
      </w:pPr>
      <w:r>
        <w:t xml:space="preserve">    mov rcx, [r12 + STATE_TARGET]</w:t>
      </w:r>
    </w:p>
    <w:p w14:paraId="073FD01F" w14:textId="77777777" w:rsidR="00780964" w:rsidRDefault="00721AE6">
      <w:pPr>
        <w:pStyle w:val="SourceCode"/>
      </w:pPr>
      <w:r>
        <w:t xml:space="preserve">    call free</w:t>
      </w:r>
    </w:p>
    <w:p w14:paraId="361FE824" w14:textId="77777777" w:rsidR="00780964" w:rsidRDefault="00721AE6">
      <w:pPr>
        <w:pStyle w:val="SourceCode"/>
      </w:pPr>
      <w:r>
        <w:t xml:space="preserve">    mov rcx, r12</w:t>
      </w:r>
    </w:p>
    <w:p w14:paraId="01196D5F" w14:textId="77777777" w:rsidR="00780964" w:rsidRDefault="00721AE6">
      <w:pPr>
        <w:pStyle w:val="SourceCode"/>
      </w:pPr>
      <w:r>
        <w:t xml:space="preserve">    call free</w:t>
      </w:r>
    </w:p>
    <w:p w14:paraId="47858325" w14:textId="77777777" w:rsidR="00780964" w:rsidRDefault="00721AE6">
      <w:pPr>
        <w:pStyle w:val="SourceCode"/>
      </w:pPr>
      <w:r>
        <w:t>.emptied:</w:t>
      </w:r>
    </w:p>
    <w:p w14:paraId="6804EDAB" w14:textId="77777777" w:rsidR="00780964" w:rsidRDefault="00721AE6">
      <w:pPr>
        <w:pStyle w:val="SourceCode"/>
      </w:pPr>
      <w:r>
        <w:t xml:space="preserve">    mov qword [rbx], 0</w:t>
      </w:r>
    </w:p>
    <w:p w14:paraId="201EAC83" w14:textId="77777777" w:rsidR="00780964" w:rsidRDefault="00721AE6">
      <w:pPr>
        <w:pStyle w:val="SourceCode"/>
      </w:pPr>
      <w:r>
        <w:t xml:space="preserve">    add rsp, 40</w:t>
      </w:r>
    </w:p>
    <w:p w14:paraId="53CCECF0" w14:textId="77777777" w:rsidR="00780964" w:rsidRDefault="00721AE6">
      <w:pPr>
        <w:pStyle w:val="SourceCode"/>
      </w:pPr>
      <w:r>
        <w:t xml:space="preserve">    pop r12</w:t>
      </w:r>
    </w:p>
    <w:p w14:paraId="77AA9ABC" w14:textId="77777777" w:rsidR="00780964" w:rsidRDefault="00721AE6">
      <w:pPr>
        <w:pStyle w:val="SourceCode"/>
      </w:pPr>
      <w:r>
        <w:t xml:space="preserve">    pop rbx</w:t>
      </w:r>
    </w:p>
    <w:p w14:paraId="66FF1F8C" w14:textId="77777777" w:rsidR="00780964" w:rsidRDefault="00721AE6">
      <w:pPr>
        <w:pStyle w:val="SourceCode"/>
      </w:pPr>
      <w:r>
        <w:t xml:space="preserve">    ret</w:t>
      </w:r>
    </w:p>
    <w:p w14:paraId="646A246F" w14:textId="77777777" w:rsidR="00780964" w:rsidRDefault="00780964">
      <w:pPr>
        <w:pStyle w:val="SourceCode"/>
      </w:pPr>
    </w:p>
    <w:p w14:paraId="5704A9B6" w14:textId="77777777" w:rsidR="00780964" w:rsidRDefault="00721AE6">
      <w:pPr>
        <w:pStyle w:val="SourceCode"/>
      </w:pPr>
      <w:r>
        <w:t>; Remember, answer_request runs once for the headers, giving a POST a post</w:t>
      </w:r>
    </w:p>
    <w:p w14:paraId="68EFA0D4" w14:textId="77777777" w:rsidR="00780964" w:rsidRDefault="00721AE6">
      <w:pPr>
        <w:pStyle w:val="SourceCode"/>
      </w:pPr>
      <w:r>
        <w:t>; processor; once for each piece of the body, counting every byte in</w:t>
      </w:r>
    </w:p>
    <w:p w14:paraId="4BF9CC91" w14:textId="77777777" w:rsidR="00780964" w:rsidRDefault="00721AE6">
      <w:pPr>
        <w:pStyle w:val="SourceCode"/>
      </w:pPr>
      <w:r>
        <w:t>; STATE_BODY_RECEIVED and decoding while the body is within</w:t>
      </w:r>
    </w:p>
    <w:p w14:paraId="4929B190" w14:textId="77777777" w:rsidR="00780964" w:rsidRDefault="00721AE6">
      <w:pPr>
        <w:pStyle w:val="SourceCode"/>
      </w:pPr>
      <w:r>
        <w:t>; MAX_BODY_BYTES; and once when the whole request is in, after the post</w:t>
      </w:r>
    </w:p>
    <w:p w14:paraId="5F8DC7D0" w14:textId="77777777" w:rsidR="00780964" w:rsidRDefault="00721AE6">
      <w:pPr>
        <w:pStyle w:val="SourceCode"/>
      </w:pPr>
      <w:r>
        <w:t>; processor is destroyed (Basic). It then fills in the request record in</w:t>
      </w:r>
    </w:p>
    <w:p w14:paraId="5D3762FB" w14:textId="77777777" w:rsidR="00780964" w:rsidRDefault="00721AE6">
      <w:pPr>
        <w:pStyle w:val="SourceCode"/>
      </w:pPr>
      <w:r>
        <w:t>; its frame, from [rsp + 32], and routes it.</w:t>
      </w:r>
    </w:p>
    <w:p w14:paraId="30DD3105" w14:textId="77777777" w:rsidR="00780964" w:rsidRDefault="00721AE6">
      <w:pPr>
        <w:pStyle w:val="SourceCode"/>
      </w:pPr>
      <w:r>
        <w:t>;   out:     eax = MHD_YES, MHD_NO, or route_request's answer</w:t>
      </w:r>
    </w:p>
    <w:p w14:paraId="30AE4DA1" w14:textId="77777777" w:rsidR="00780964" w:rsidRDefault="00721AE6">
      <w:pPr>
        <w:pStyle w:val="SourceCode"/>
      </w:pPr>
      <w:r>
        <w:t>; rbx keeps the RequestState, r12 the connection, r13 the path, r14 the</w:t>
      </w:r>
    </w:p>
    <w:p w14:paraId="29E4F7E6" w14:textId="77777777" w:rsidR="00780964" w:rsidRDefault="00721AE6">
      <w:pPr>
        <w:pStyle w:val="SourceCode"/>
      </w:pPr>
      <w:r>
        <w:t>; method, r15 the piece, rsi the address of its size.</w:t>
      </w:r>
    </w:p>
    <w:p w14:paraId="5007074C" w14:textId="77777777" w:rsidR="00780964" w:rsidRDefault="00721AE6">
      <w:pPr>
        <w:pStyle w:val="SourceCode"/>
      </w:pPr>
      <w:r>
        <w:t>answer_request:</w:t>
      </w:r>
    </w:p>
    <w:p w14:paraId="38AFD928" w14:textId="77777777" w:rsidR="00780964" w:rsidRDefault="00721AE6">
      <w:pPr>
        <w:pStyle w:val="SourceCode"/>
      </w:pPr>
      <w:r>
        <w:t xml:space="preserve">    mov rax, [rsp + 64]</w:t>
      </w:r>
    </w:p>
    <w:p w14:paraId="4D2AB89C" w14:textId="77777777" w:rsidR="00780964" w:rsidRDefault="00721AE6">
      <w:pPr>
        <w:pStyle w:val="SourceCode"/>
      </w:pPr>
      <w:r>
        <w:t xml:space="preserve">    mov r10, [rsp + 48]</w:t>
      </w:r>
    </w:p>
    <w:p w14:paraId="7AF913C8" w14:textId="77777777" w:rsidR="00780964" w:rsidRDefault="00721AE6">
      <w:pPr>
        <w:pStyle w:val="SourceCode"/>
      </w:pPr>
      <w:r>
        <w:t xml:space="preserve">    mov r11, [rsp + 56]</w:t>
      </w:r>
    </w:p>
    <w:p w14:paraId="4078DB10" w14:textId="77777777" w:rsidR="00780964" w:rsidRDefault="00721AE6">
      <w:pPr>
        <w:pStyle w:val="SourceCode"/>
      </w:pPr>
      <w:r>
        <w:t xml:space="preserve">    push rbx</w:t>
      </w:r>
    </w:p>
    <w:p w14:paraId="7778D4F1" w14:textId="77777777" w:rsidR="00780964" w:rsidRDefault="00721AE6">
      <w:pPr>
        <w:pStyle w:val="SourceCode"/>
      </w:pPr>
      <w:r>
        <w:t xml:space="preserve">    push r12</w:t>
      </w:r>
    </w:p>
    <w:p w14:paraId="718E2379" w14:textId="77777777" w:rsidR="00780964" w:rsidRDefault="00721AE6">
      <w:pPr>
        <w:pStyle w:val="SourceCode"/>
      </w:pPr>
      <w:r>
        <w:t xml:space="preserve">    push r13</w:t>
      </w:r>
    </w:p>
    <w:p w14:paraId="74F3D7F5" w14:textId="77777777" w:rsidR="00780964" w:rsidRDefault="00721AE6">
      <w:pPr>
        <w:pStyle w:val="SourceCode"/>
      </w:pPr>
      <w:r>
        <w:t xml:space="preserve">    push r14</w:t>
      </w:r>
    </w:p>
    <w:p w14:paraId="49B0CDB6" w14:textId="77777777" w:rsidR="00780964" w:rsidRDefault="00721AE6">
      <w:pPr>
        <w:pStyle w:val="SourceCode"/>
      </w:pPr>
      <w:r>
        <w:t xml:space="preserve">    push r15</w:t>
      </w:r>
    </w:p>
    <w:p w14:paraId="1ED094C3" w14:textId="77777777" w:rsidR="00780964" w:rsidRDefault="00721AE6">
      <w:pPr>
        <w:pStyle w:val="SourceCode"/>
      </w:pPr>
      <w:r>
        <w:t xml:space="preserve">    push rsi</w:t>
      </w:r>
    </w:p>
    <w:p w14:paraId="42E7C7EB" w14:textId="77777777" w:rsidR="00780964" w:rsidRDefault="00721AE6">
      <w:pPr>
        <w:pStyle w:val="SourceCode"/>
      </w:pPr>
      <w:r>
        <w:t xml:space="preserve">    sub rsp, 88</w:t>
      </w:r>
    </w:p>
    <w:p w14:paraId="50ED5C5C" w14:textId="77777777" w:rsidR="00780964" w:rsidRDefault="00721AE6">
      <w:pPr>
        <w:pStyle w:val="SourceCode"/>
      </w:pPr>
      <w:r>
        <w:t xml:space="preserve">    mov r12, rdx</w:t>
      </w:r>
    </w:p>
    <w:p w14:paraId="3CFD1508" w14:textId="77777777" w:rsidR="00780964" w:rsidRDefault="00721AE6">
      <w:pPr>
        <w:pStyle w:val="SourceCode"/>
      </w:pPr>
      <w:r>
        <w:t xml:space="preserve">    mov r13, r8</w:t>
      </w:r>
    </w:p>
    <w:p w14:paraId="541CA50D" w14:textId="77777777" w:rsidR="00780964" w:rsidRDefault="00721AE6">
      <w:pPr>
        <w:pStyle w:val="SourceCode"/>
      </w:pPr>
      <w:r>
        <w:t xml:space="preserve">    mov r14, r9</w:t>
      </w:r>
    </w:p>
    <w:p w14:paraId="69F4D90F" w14:textId="77777777" w:rsidR="00780964" w:rsidRDefault="00721AE6">
      <w:pPr>
        <w:pStyle w:val="SourceCode"/>
      </w:pPr>
      <w:r>
        <w:t xml:space="preserve">    mov r15, r10</w:t>
      </w:r>
    </w:p>
    <w:p w14:paraId="7137FF85" w14:textId="77777777" w:rsidR="00780964" w:rsidRDefault="00721AE6">
      <w:pPr>
        <w:pStyle w:val="SourceCode"/>
      </w:pPr>
      <w:r>
        <w:t xml:space="preserve">    mov rsi, r11</w:t>
      </w:r>
    </w:p>
    <w:p w14:paraId="0C5280D0" w14:textId="77777777" w:rsidR="00780964" w:rsidRDefault="00721AE6">
      <w:pPr>
        <w:pStyle w:val="SourceCode"/>
      </w:pPr>
      <w:r>
        <w:t xml:space="preserve">    mov rbx, [rax]</w:t>
      </w:r>
    </w:p>
    <w:p w14:paraId="542469D4" w14:textId="77777777" w:rsidR="00780964" w:rsidRDefault="00721AE6">
      <w:pPr>
        <w:pStyle w:val="SourceCode"/>
      </w:pPr>
      <w:r>
        <w:t xml:space="preserve">    cmp rbx, 0</w:t>
      </w:r>
    </w:p>
    <w:p w14:paraId="13FCC1AF" w14:textId="77777777" w:rsidR="00780964" w:rsidRDefault="00721AE6">
      <w:pPr>
        <w:pStyle w:val="SourceCode"/>
      </w:pPr>
      <w:r>
        <w:t xml:space="preserve">    jne .have_state</w:t>
      </w:r>
    </w:p>
    <w:p w14:paraId="629F1DFB" w14:textId="77777777" w:rsidR="00780964" w:rsidRDefault="00721AE6">
      <w:pPr>
        <w:pStyle w:val="SourceCode"/>
      </w:pPr>
      <w:r>
        <w:t xml:space="preserve">    mov eax, MHD_NO</w:t>
      </w:r>
    </w:p>
    <w:p w14:paraId="0D4E03FF" w14:textId="77777777" w:rsidR="00780964" w:rsidRDefault="00721AE6">
      <w:pPr>
        <w:pStyle w:val="SourceCode"/>
      </w:pPr>
      <w:r>
        <w:t xml:space="preserve">    jmp .done</w:t>
      </w:r>
    </w:p>
    <w:p w14:paraId="04FC1100" w14:textId="77777777" w:rsidR="00780964" w:rsidRDefault="00721AE6">
      <w:pPr>
        <w:pStyle w:val="SourceCode"/>
      </w:pPr>
      <w:r>
        <w:t>.have_state:</w:t>
      </w:r>
    </w:p>
    <w:p w14:paraId="5524EBCA" w14:textId="77777777" w:rsidR="00780964" w:rsidRDefault="00721AE6">
      <w:pPr>
        <w:pStyle w:val="SourceCode"/>
      </w:pPr>
      <w:r>
        <w:t xml:space="preserve">    cmp qword [rbx + STATE_HEADERS_SEEN], 0</w:t>
      </w:r>
    </w:p>
    <w:p w14:paraId="04768678" w14:textId="77777777" w:rsidR="00780964" w:rsidRDefault="00721AE6">
      <w:pPr>
        <w:pStyle w:val="SourceCode"/>
      </w:pPr>
      <w:r>
        <w:t xml:space="preserve">    jne .headers_seen</w:t>
      </w:r>
    </w:p>
    <w:p w14:paraId="52115427" w14:textId="77777777" w:rsidR="00780964" w:rsidRDefault="00721AE6">
      <w:pPr>
        <w:pStyle w:val="SourceCode"/>
      </w:pPr>
      <w:r>
        <w:t xml:space="preserve">    mov qword [rbx + STATE_HEADERS_SEEN], 1</w:t>
      </w:r>
    </w:p>
    <w:p w14:paraId="7DD63C99" w14:textId="77777777" w:rsidR="00780964" w:rsidRDefault="00721AE6">
      <w:pPr>
        <w:pStyle w:val="SourceCode"/>
      </w:pPr>
      <w:r>
        <w:t xml:space="preserve">    mov rcx, r14</w:t>
      </w:r>
    </w:p>
    <w:p w14:paraId="1EDFB105" w14:textId="77777777" w:rsidR="00780964" w:rsidRDefault="00721AE6">
      <w:pPr>
        <w:pStyle w:val="SourceCode"/>
      </w:pPr>
      <w:r>
        <w:t xml:space="preserve">    lea rdx, [post_method]</w:t>
      </w:r>
    </w:p>
    <w:p w14:paraId="0696D4FA" w14:textId="77777777" w:rsidR="00780964" w:rsidRDefault="00721AE6">
      <w:pPr>
        <w:pStyle w:val="SourceCode"/>
      </w:pPr>
      <w:r>
        <w:t xml:space="preserve">    call strcmp</w:t>
      </w:r>
    </w:p>
    <w:p w14:paraId="63752B39" w14:textId="77777777" w:rsidR="00780964" w:rsidRDefault="00721AE6">
      <w:pPr>
        <w:pStyle w:val="SourceCode"/>
      </w:pPr>
      <w:r>
        <w:t xml:space="preserve">    cmp eax, 0</w:t>
      </w:r>
    </w:p>
    <w:p w14:paraId="21081096" w14:textId="77777777" w:rsidR="00780964" w:rsidRDefault="00721AE6">
      <w:pPr>
        <w:pStyle w:val="SourceCode"/>
      </w:pPr>
      <w:r>
        <w:t xml:space="preserve">    jne .headers_done</w:t>
      </w:r>
    </w:p>
    <w:p w14:paraId="4D710D07" w14:textId="77777777" w:rsidR="00780964" w:rsidRDefault="00721AE6">
      <w:pPr>
        <w:pStyle w:val="SourceCode"/>
      </w:pPr>
      <w:r>
        <w:t xml:space="preserve">    mov rcx, r12</w:t>
      </w:r>
    </w:p>
    <w:p w14:paraId="050DAAC6" w14:textId="77777777" w:rsidR="00780964" w:rsidRDefault="00721AE6">
      <w:pPr>
        <w:pStyle w:val="SourceCode"/>
      </w:pPr>
      <w:r>
        <w:t xml:space="preserve">    mov edx, POST_BUFFER_SIZE</w:t>
      </w:r>
    </w:p>
    <w:p w14:paraId="785D309D" w14:textId="77777777" w:rsidR="00780964" w:rsidRDefault="00721AE6">
      <w:pPr>
        <w:pStyle w:val="SourceCode"/>
      </w:pPr>
      <w:r>
        <w:t xml:space="preserve">    lea r8, [keep_form_field]</w:t>
      </w:r>
    </w:p>
    <w:p w14:paraId="2A1EEA34" w14:textId="77777777" w:rsidR="00780964" w:rsidRDefault="00721AE6">
      <w:pPr>
        <w:pStyle w:val="SourceCode"/>
      </w:pPr>
      <w:r>
        <w:t xml:space="preserve">    lea r9, [rbx + STATE_FORM]</w:t>
      </w:r>
    </w:p>
    <w:p w14:paraId="7F0B8768" w14:textId="77777777" w:rsidR="00780964" w:rsidRDefault="00721AE6">
      <w:pPr>
        <w:pStyle w:val="SourceCode"/>
      </w:pPr>
      <w:r>
        <w:t xml:space="preserve">    call MHD_create_post_processor</w:t>
      </w:r>
    </w:p>
    <w:p w14:paraId="78569BA9" w14:textId="77777777" w:rsidR="00780964" w:rsidRDefault="00721AE6">
      <w:pPr>
        <w:pStyle w:val="SourceCode"/>
      </w:pPr>
      <w:r>
        <w:t xml:space="preserve">    mov [rbx + STATE_POST_PROCESSOR], rax</w:t>
      </w:r>
    </w:p>
    <w:p w14:paraId="2D9E9E67" w14:textId="77777777" w:rsidR="00780964" w:rsidRDefault="00721AE6">
      <w:pPr>
        <w:pStyle w:val="SourceCode"/>
      </w:pPr>
      <w:r>
        <w:t>.headers_done:</w:t>
      </w:r>
    </w:p>
    <w:p w14:paraId="392FA092" w14:textId="77777777" w:rsidR="00780964" w:rsidRDefault="00721AE6">
      <w:pPr>
        <w:pStyle w:val="SourceCode"/>
      </w:pPr>
      <w:r>
        <w:t xml:space="preserve">    mov eax, MHD_YES</w:t>
      </w:r>
    </w:p>
    <w:p w14:paraId="732FE1FE" w14:textId="77777777" w:rsidR="00780964" w:rsidRDefault="00721AE6">
      <w:pPr>
        <w:pStyle w:val="SourceCode"/>
      </w:pPr>
      <w:r>
        <w:t xml:space="preserve">    jmp .done</w:t>
      </w:r>
    </w:p>
    <w:p w14:paraId="0EFDCF21" w14:textId="77777777" w:rsidR="00780964" w:rsidRDefault="00721AE6">
      <w:pPr>
        <w:pStyle w:val="SourceCode"/>
      </w:pPr>
      <w:r>
        <w:t>.headers_seen:</w:t>
      </w:r>
    </w:p>
    <w:p w14:paraId="39FFD039" w14:textId="77777777" w:rsidR="00780964" w:rsidRDefault="00721AE6">
      <w:pPr>
        <w:pStyle w:val="SourceCode"/>
      </w:pPr>
      <w:r>
        <w:t xml:space="preserve">    mov rax, [rsi]</w:t>
      </w:r>
    </w:p>
    <w:p w14:paraId="25E3ED21" w14:textId="77777777" w:rsidR="00780964" w:rsidRDefault="00721AE6">
      <w:pPr>
        <w:pStyle w:val="SourceCode"/>
      </w:pPr>
      <w:r>
        <w:t xml:space="preserve">    cmp rax, 0</w:t>
      </w:r>
    </w:p>
    <w:p w14:paraId="340CDD56" w14:textId="77777777" w:rsidR="00780964" w:rsidRDefault="00721AE6">
      <w:pPr>
        <w:pStyle w:val="SourceCode"/>
      </w:pPr>
      <w:r>
        <w:t xml:space="preserve">    je .whole_request</w:t>
      </w:r>
    </w:p>
    <w:p w14:paraId="6C93F79E" w14:textId="77777777" w:rsidR="00780964" w:rsidRDefault="00721AE6">
      <w:pPr>
        <w:pStyle w:val="SourceCode"/>
      </w:pPr>
      <w:r>
        <w:t xml:space="preserve">    add [rbx + STATE_BODY_RECEIVED], rax</w:t>
      </w:r>
    </w:p>
    <w:p w14:paraId="038F5E44" w14:textId="77777777" w:rsidR="00780964" w:rsidRDefault="00721AE6">
      <w:pPr>
        <w:pStyle w:val="SourceCode"/>
      </w:pPr>
      <w:r>
        <w:t xml:space="preserve">    cmp qword [rbx + STATE_POST_PROCESSOR], 0</w:t>
      </w:r>
    </w:p>
    <w:p w14:paraId="2E1FFF8A" w14:textId="77777777" w:rsidR="00780964" w:rsidRDefault="00721AE6">
      <w:pPr>
        <w:pStyle w:val="SourceCode"/>
      </w:pPr>
      <w:r>
        <w:t xml:space="preserve">    je .piece_used</w:t>
      </w:r>
    </w:p>
    <w:p w14:paraId="1C9B2AC0" w14:textId="77777777" w:rsidR="00780964" w:rsidRDefault="00721AE6">
      <w:pPr>
        <w:pStyle w:val="SourceCode"/>
      </w:pPr>
      <w:r>
        <w:t xml:space="preserve">    cmp qword [rbx + STATE_BODY_RECEIVED], MAX_BODY_BYTES</w:t>
      </w:r>
    </w:p>
    <w:p w14:paraId="07C3C485" w14:textId="77777777" w:rsidR="00780964" w:rsidRDefault="00721AE6">
      <w:pPr>
        <w:pStyle w:val="SourceCode"/>
      </w:pPr>
      <w:r>
        <w:t xml:space="preserve">    ja .piece_used</w:t>
      </w:r>
    </w:p>
    <w:p w14:paraId="7C56E1B4" w14:textId="77777777" w:rsidR="00780964" w:rsidRDefault="00721AE6">
      <w:pPr>
        <w:pStyle w:val="SourceCode"/>
      </w:pPr>
      <w:r>
        <w:t xml:space="preserve">    mov rcx, [rbx + STATE_POST_PROCESSOR]</w:t>
      </w:r>
    </w:p>
    <w:p w14:paraId="2C1DA9DB" w14:textId="77777777" w:rsidR="00780964" w:rsidRDefault="00721AE6">
      <w:pPr>
        <w:pStyle w:val="SourceCode"/>
      </w:pPr>
      <w:r>
        <w:t xml:space="preserve">    mov rdx, r15</w:t>
      </w:r>
    </w:p>
    <w:p w14:paraId="090A0CF4" w14:textId="77777777" w:rsidR="00780964" w:rsidRDefault="00721AE6">
      <w:pPr>
        <w:pStyle w:val="SourceCode"/>
      </w:pPr>
      <w:r>
        <w:t xml:space="preserve">    mov r8, [rsi]</w:t>
      </w:r>
    </w:p>
    <w:p w14:paraId="619FB0AC" w14:textId="77777777" w:rsidR="00780964" w:rsidRDefault="00721AE6">
      <w:pPr>
        <w:pStyle w:val="SourceCode"/>
      </w:pPr>
      <w:r>
        <w:t xml:space="preserve">    call MHD_post_process</w:t>
      </w:r>
    </w:p>
    <w:p w14:paraId="4649B3FD" w14:textId="77777777" w:rsidR="00780964" w:rsidRDefault="00721AE6">
      <w:pPr>
        <w:pStyle w:val="SourceCode"/>
      </w:pPr>
      <w:r>
        <w:t>.piece_used:</w:t>
      </w:r>
    </w:p>
    <w:p w14:paraId="148AD445" w14:textId="77777777" w:rsidR="00780964" w:rsidRDefault="00721AE6">
      <w:pPr>
        <w:pStyle w:val="SourceCode"/>
      </w:pPr>
      <w:r>
        <w:t xml:space="preserve">    mov qword [rsi], 0</w:t>
      </w:r>
    </w:p>
    <w:p w14:paraId="2CFE0900" w14:textId="77777777" w:rsidR="00780964" w:rsidRDefault="00721AE6">
      <w:pPr>
        <w:pStyle w:val="SourceCode"/>
      </w:pPr>
      <w:r>
        <w:t xml:space="preserve">    mov eax, MHD_YES</w:t>
      </w:r>
    </w:p>
    <w:p w14:paraId="28AC05BD" w14:textId="77777777" w:rsidR="00780964" w:rsidRDefault="00721AE6">
      <w:pPr>
        <w:pStyle w:val="SourceCode"/>
      </w:pPr>
      <w:r>
        <w:t xml:space="preserve">    jmp .done</w:t>
      </w:r>
    </w:p>
    <w:p w14:paraId="6A64FB19" w14:textId="77777777" w:rsidR="00780964" w:rsidRDefault="00721AE6">
      <w:pPr>
        <w:pStyle w:val="SourceCode"/>
      </w:pPr>
      <w:r>
        <w:t>.whole_request:</w:t>
      </w:r>
    </w:p>
    <w:p w14:paraId="3F01ED50" w14:textId="77777777" w:rsidR="00780964" w:rsidRDefault="00721AE6">
      <w:pPr>
        <w:pStyle w:val="SourceCode"/>
      </w:pPr>
      <w:r>
        <w:t xml:space="preserve">    mov rcx, [rbx + STATE_POST_PROCESSOR]</w:t>
      </w:r>
    </w:p>
    <w:p w14:paraId="47F9D9DF" w14:textId="77777777" w:rsidR="00780964" w:rsidRDefault="00721AE6">
      <w:pPr>
        <w:pStyle w:val="SourceCode"/>
      </w:pPr>
      <w:r>
        <w:t xml:space="preserve">    cmp rcx, 0</w:t>
      </w:r>
    </w:p>
    <w:p w14:paraId="5728289C" w14:textId="77777777" w:rsidR="00780964" w:rsidRDefault="00721AE6">
      <w:pPr>
        <w:pStyle w:val="SourceCode"/>
      </w:pPr>
      <w:r>
        <w:t xml:space="preserve">    je .route</w:t>
      </w:r>
    </w:p>
    <w:p w14:paraId="3AAAD864" w14:textId="77777777" w:rsidR="00780964" w:rsidRDefault="00721AE6">
      <w:pPr>
        <w:pStyle w:val="SourceCode"/>
      </w:pPr>
      <w:r>
        <w:t xml:space="preserve">    call MHD_destroy_post_processor</w:t>
      </w:r>
    </w:p>
    <w:p w14:paraId="473C4780" w14:textId="77777777" w:rsidR="00780964" w:rsidRDefault="00721AE6">
      <w:pPr>
        <w:pStyle w:val="SourceCode"/>
      </w:pPr>
      <w:r>
        <w:t xml:space="preserve">    mov qword [rbx + STATE_POST_PROCESSOR], 0</w:t>
      </w:r>
    </w:p>
    <w:p w14:paraId="6E8FC4CD" w14:textId="77777777" w:rsidR="00780964" w:rsidRDefault="00721AE6">
      <w:pPr>
        <w:pStyle w:val="SourceCode"/>
      </w:pPr>
      <w:r>
        <w:t>.route:</w:t>
      </w:r>
    </w:p>
    <w:p w14:paraId="1C7DDB5E" w14:textId="77777777" w:rsidR="00780964" w:rsidRDefault="00721AE6">
      <w:pPr>
        <w:pStyle w:val="SourceCode"/>
      </w:pPr>
      <w:r>
        <w:t xml:space="preserve">    mov [rsp + 32 + REQUEST_CONNECTION], r12</w:t>
      </w:r>
    </w:p>
    <w:p w14:paraId="23557865" w14:textId="77777777" w:rsidR="00780964" w:rsidRDefault="00721AE6">
      <w:pPr>
        <w:pStyle w:val="SourceCode"/>
      </w:pPr>
      <w:r>
        <w:t xml:space="preserve">    mov [rsp + 32 + REQUEST_METHOD], r14</w:t>
      </w:r>
    </w:p>
    <w:p w14:paraId="20F88CF7" w14:textId="77777777" w:rsidR="00780964" w:rsidRDefault="00721AE6">
      <w:pPr>
        <w:pStyle w:val="SourceCode"/>
      </w:pPr>
      <w:r>
        <w:t xml:space="preserve">    mov [rsp + 32 + REQUEST_PATH], r13</w:t>
      </w:r>
    </w:p>
    <w:p w14:paraId="7A44A423" w14:textId="77777777" w:rsidR="00780964" w:rsidRDefault="00721AE6">
      <w:pPr>
        <w:pStyle w:val="SourceCode"/>
      </w:pPr>
      <w:r>
        <w:t xml:space="preserve">    mov rax, [rbx + STATE_TARGET]</w:t>
      </w:r>
    </w:p>
    <w:p w14:paraId="3659CCB3" w14:textId="77777777" w:rsidR="00780964" w:rsidRDefault="00721AE6">
      <w:pPr>
        <w:pStyle w:val="SourceCode"/>
      </w:pPr>
      <w:r>
        <w:t xml:space="preserve">    mov [rsp + 32 + REQUEST_TARGET], rax</w:t>
      </w:r>
    </w:p>
    <w:p w14:paraId="2E0EBDC7" w14:textId="77777777" w:rsidR="00780964" w:rsidRDefault="00721AE6">
      <w:pPr>
        <w:pStyle w:val="SourceCode"/>
      </w:pPr>
      <w:r>
        <w:t xml:space="preserve">    lea rax, [rbx + STATE_FORM]</w:t>
      </w:r>
    </w:p>
    <w:p w14:paraId="06935177" w14:textId="77777777" w:rsidR="00780964" w:rsidRDefault="00721AE6">
      <w:pPr>
        <w:pStyle w:val="SourceCode"/>
      </w:pPr>
      <w:r>
        <w:t xml:space="preserve">    mov [rsp + 32 + REQUEST_FORM], rax</w:t>
      </w:r>
    </w:p>
    <w:p w14:paraId="5CA8F15C" w14:textId="77777777" w:rsidR="00780964" w:rsidRDefault="00721AE6">
      <w:pPr>
        <w:pStyle w:val="SourceCode"/>
      </w:pPr>
      <w:r>
        <w:t xml:space="preserve">    mov rax, [rbx + STATE_BODY_RECEIVED]</w:t>
      </w:r>
    </w:p>
    <w:p w14:paraId="584039ED" w14:textId="77777777" w:rsidR="00780964" w:rsidRDefault="00721AE6">
      <w:pPr>
        <w:pStyle w:val="SourceCode"/>
      </w:pPr>
      <w:r>
        <w:t xml:space="preserve">    mov [rsp + 32 + REQUEST_BODY_RECEIVED], rax</w:t>
      </w:r>
    </w:p>
    <w:p w14:paraId="32FB1B54" w14:textId="77777777" w:rsidR="00780964" w:rsidRDefault="00721AE6">
      <w:pPr>
        <w:pStyle w:val="SourceCode"/>
      </w:pPr>
      <w:r>
        <w:t xml:space="preserve">    mov qword [rsp + 32 + REQUEST_ALLOW], 0</w:t>
      </w:r>
    </w:p>
    <w:p w14:paraId="6654445F" w14:textId="77777777" w:rsidR="00780964" w:rsidRDefault="00721AE6">
      <w:pPr>
        <w:pStyle w:val="SourceCode"/>
      </w:pPr>
      <w:r>
        <w:t xml:space="preserve">    lea rcx, [rsp + 32]</w:t>
      </w:r>
    </w:p>
    <w:p w14:paraId="49CFEF11" w14:textId="77777777" w:rsidR="00780964" w:rsidRDefault="00721AE6">
      <w:pPr>
        <w:pStyle w:val="SourceCode"/>
      </w:pPr>
      <w:r>
        <w:t xml:space="preserve">    call route_request</w:t>
      </w:r>
    </w:p>
    <w:p w14:paraId="491330FF" w14:textId="77777777" w:rsidR="00780964" w:rsidRDefault="00721AE6">
      <w:pPr>
        <w:pStyle w:val="SourceCode"/>
      </w:pPr>
      <w:r>
        <w:t>.done:</w:t>
      </w:r>
    </w:p>
    <w:p w14:paraId="004B8DF8" w14:textId="77777777" w:rsidR="00780964" w:rsidRDefault="00721AE6">
      <w:pPr>
        <w:pStyle w:val="SourceCode"/>
      </w:pPr>
      <w:r>
        <w:t xml:space="preserve">    add rsp, 88</w:t>
      </w:r>
    </w:p>
    <w:p w14:paraId="6D9202B6" w14:textId="77777777" w:rsidR="00780964" w:rsidRDefault="00721AE6">
      <w:pPr>
        <w:pStyle w:val="SourceCode"/>
      </w:pPr>
      <w:r>
        <w:t xml:space="preserve">    pop rsi</w:t>
      </w:r>
    </w:p>
    <w:p w14:paraId="157EF2FD" w14:textId="77777777" w:rsidR="00780964" w:rsidRDefault="00721AE6">
      <w:pPr>
        <w:pStyle w:val="SourceCode"/>
      </w:pPr>
      <w:r>
        <w:t xml:space="preserve">    pop r15</w:t>
      </w:r>
    </w:p>
    <w:p w14:paraId="423C80F1" w14:textId="77777777" w:rsidR="00780964" w:rsidRDefault="00721AE6">
      <w:pPr>
        <w:pStyle w:val="SourceCode"/>
      </w:pPr>
      <w:r>
        <w:t xml:space="preserve">    pop r14</w:t>
      </w:r>
    </w:p>
    <w:p w14:paraId="262B7DC3" w14:textId="77777777" w:rsidR="00780964" w:rsidRDefault="00721AE6">
      <w:pPr>
        <w:pStyle w:val="SourceCode"/>
      </w:pPr>
      <w:r>
        <w:t xml:space="preserve">    pop r13</w:t>
      </w:r>
    </w:p>
    <w:p w14:paraId="6D845E01" w14:textId="77777777" w:rsidR="00780964" w:rsidRDefault="00721AE6">
      <w:pPr>
        <w:pStyle w:val="SourceCode"/>
      </w:pPr>
      <w:r>
        <w:t xml:space="preserve">    pop r12</w:t>
      </w:r>
    </w:p>
    <w:p w14:paraId="0A174719" w14:textId="77777777" w:rsidR="00780964" w:rsidRDefault="00721AE6">
      <w:pPr>
        <w:pStyle w:val="SourceCode"/>
      </w:pPr>
      <w:r>
        <w:t xml:space="preserve">    pop rbx</w:t>
      </w:r>
    </w:p>
    <w:p w14:paraId="3A0F51F0" w14:textId="77777777" w:rsidR="00780964" w:rsidRDefault="00721AE6">
      <w:pPr>
        <w:pStyle w:val="SourceCode"/>
      </w:pPr>
      <w:r>
        <w:t xml:space="preserve">    ret</w:t>
      </w:r>
    </w:p>
    <w:p w14:paraId="78C74571" w14:textId="77777777" w:rsidR="00780964" w:rsidRDefault="00780964">
      <w:pPr>
        <w:pStyle w:val="SourceCode"/>
      </w:pPr>
    </w:p>
    <w:p w14:paraId="0FBFF76A" w14:textId="77777777" w:rsidR="00780964" w:rsidRDefault="00721AE6">
      <w:pPr>
        <w:pStyle w:val="SourceCode"/>
      </w:pPr>
      <w:r>
        <w:t>; Remember, read_text_file returns eax = 1 when the whole file fit.</w:t>
      </w:r>
    </w:p>
    <w:p w14:paraId="52835E9F" w14:textId="77777777" w:rsidR="00780964" w:rsidRDefault="00721AE6">
      <w:pPr>
        <w:pStyle w:val="SourceCode"/>
      </w:pPr>
      <w:r>
        <w:t>;   in:      rcx = the path, rdx = the space, r8 = its size</w:t>
      </w:r>
    </w:p>
    <w:p w14:paraId="14D1CDAF" w14:textId="77777777" w:rsidR="00780964" w:rsidRDefault="00721AE6">
      <w:pPr>
        <w:pStyle w:val="SourceCode"/>
      </w:pPr>
      <w:r>
        <w:t>read_text_file:</w:t>
      </w:r>
    </w:p>
    <w:p w14:paraId="4FCC76D5" w14:textId="77777777" w:rsidR="00780964" w:rsidRDefault="00721AE6">
      <w:pPr>
        <w:pStyle w:val="SourceCode"/>
      </w:pPr>
      <w:r>
        <w:t xml:space="preserve">    push rbx</w:t>
      </w:r>
    </w:p>
    <w:p w14:paraId="71F7B56C" w14:textId="77777777" w:rsidR="00780964" w:rsidRDefault="00721AE6">
      <w:pPr>
        <w:pStyle w:val="SourceCode"/>
      </w:pPr>
      <w:r>
        <w:t xml:space="preserve">    push r12</w:t>
      </w:r>
    </w:p>
    <w:p w14:paraId="46F7ED97" w14:textId="77777777" w:rsidR="00780964" w:rsidRDefault="00721AE6">
      <w:pPr>
        <w:pStyle w:val="SourceCode"/>
      </w:pPr>
      <w:r>
        <w:t xml:space="preserve">    push r13</w:t>
      </w:r>
    </w:p>
    <w:p w14:paraId="30628F5A" w14:textId="77777777" w:rsidR="00780964" w:rsidRDefault="00721AE6">
      <w:pPr>
        <w:pStyle w:val="SourceCode"/>
      </w:pPr>
      <w:r>
        <w:t xml:space="preserve">    sub rsp, 32</w:t>
      </w:r>
    </w:p>
    <w:p w14:paraId="50222CD6" w14:textId="77777777" w:rsidR="00780964" w:rsidRDefault="00721AE6">
      <w:pPr>
        <w:pStyle w:val="SourceCode"/>
      </w:pPr>
      <w:r>
        <w:t xml:space="preserve">    mov rbx, rdx</w:t>
      </w:r>
    </w:p>
    <w:p w14:paraId="4A1EEFF9" w14:textId="77777777" w:rsidR="00780964" w:rsidRDefault="00721AE6">
      <w:pPr>
        <w:pStyle w:val="SourceCode"/>
      </w:pPr>
      <w:r>
        <w:t xml:space="preserve">    mov r12, r8</w:t>
      </w:r>
    </w:p>
    <w:p w14:paraId="1FE90252" w14:textId="77777777" w:rsidR="00780964" w:rsidRDefault="00721AE6">
      <w:pPr>
        <w:pStyle w:val="SourceCode"/>
      </w:pPr>
      <w:r>
        <w:t xml:space="preserve">    lea rdx, [read_binary]</w:t>
      </w:r>
    </w:p>
    <w:p w14:paraId="490AB59E" w14:textId="77777777" w:rsidR="00780964" w:rsidRDefault="00721AE6">
      <w:pPr>
        <w:pStyle w:val="SourceCode"/>
      </w:pPr>
      <w:r>
        <w:t xml:space="preserve">    call fopen</w:t>
      </w:r>
    </w:p>
    <w:p w14:paraId="3AE64039" w14:textId="77777777" w:rsidR="00780964" w:rsidRDefault="00721AE6">
      <w:pPr>
        <w:pStyle w:val="SourceCode"/>
      </w:pPr>
      <w:r>
        <w:t xml:space="preserve">    cmp rax, 0</w:t>
      </w:r>
    </w:p>
    <w:p w14:paraId="2E3A8BAC" w14:textId="77777777" w:rsidR="00780964" w:rsidRDefault="00721AE6">
      <w:pPr>
        <w:pStyle w:val="SourceCode"/>
      </w:pPr>
      <w:r>
        <w:t xml:space="preserve">    je .not_read</w:t>
      </w:r>
    </w:p>
    <w:p w14:paraId="170D0B78" w14:textId="77777777" w:rsidR="00780964" w:rsidRDefault="00721AE6">
      <w:pPr>
        <w:pStyle w:val="SourceCode"/>
      </w:pPr>
      <w:r>
        <w:t xml:space="preserve">    mov r13, rax</w:t>
      </w:r>
    </w:p>
    <w:p w14:paraId="6A7DC718" w14:textId="77777777" w:rsidR="00780964" w:rsidRDefault="00721AE6">
      <w:pPr>
        <w:pStyle w:val="SourceCode"/>
      </w:pPr>
      <w:r>
        <w:t xml:space="preserve">    mov rcx, rbx</w:t>
      </w:r>
    </w:p>
    <w:p w14:paraId="764BCF03" w14:textId="77777777" w:rsidR="00780964" w:rsidRDefault="00721AE6">
      <w:pPr>
        <w:pStyle w:val="SourceCode"/>
      </w:pPr>
      <w:r>
        <w:t xml:space="preserve">    mov edx, 1</w:t>
      </w:r>
    </w:p>
    <w:p w14:paraId="5551AA7D" w14:textId="77777777" w:rsidR="00780964" w:rsidRDefault="00721AE6">
      <w:pPr>
        <w:pStyle w:val="SourceCode"/>
      </w:pPr>
      <w:r>
        <w:t xml:space="preserve">    lea r8, [r12 - 1]</w:t>
      </w:r>
    </w:p>
    <w:p w14:paraId="390655C0" w14:textId="77777777" w:rsidR="00780964" w:rsidRDefault="00721AE6">
      <w:pPr>
        <w:pStyle w:val="SourceCode"/>
      </w:pPr>
      <w:r>
        <w:t xml:space="preserve">    mov r9, r13</w:t>
      </w:r>
    </w:p>
    <w:p w14:paraId="43148682" w14:textId="77777777" w:rsidR="00780964" w:rsidRDefault="00721AE6">
      <w:pPr>
        <w:pStyle w:val="SourceCode"/>
      </w:pPr>
      <w:r>
        <w:t xml:space="preserve">    call fread</w:t>
      </w:r>
    </w:p>
    <w:p w14:paraId="05790851" w14:textId="77777777" w:rsidR="00780964" w:rsidRDefault="00721AE6">
      <w:pPr>
        <w:pStyle w:val="SourceCode"/>
      </w:pPr>
      <w:r>
        <w:t xml:space="preserve">    mov byte [rbx + rax], 0</w:t>
      </w:r>
    </w:p>
    <w:p w14:paraId="0F40ABCC" w14:textId="77777777" w:rsidR="00780964" w:rsidRDefault="00721AE6">
      <w:pPr>
        <w:pStyle w:val="SourceCode"/>
      </w:pPr>
      <w:r>
        <w:t xml:space="preserve">    mov rcx, r13</w:t>
      </w:r>
    </w:p>
    <w:p w14:paraId="3F0B7691" w14:textId="77777777" w:rsidR="00780964" w:rsidRDefault="00721AE6">
      <w:pPr>
        <w:pStyle w:val="SourceCode"/>
      </w:pPr>
      <w:r>
        <w:t xml:space="preserve">    call feof</w:t>
      </w:r>
    </w:p>
    <w:p w14:paraId="35D08120" w14:textId="77777777" w:rsidR="00780964" w:rsidRDefault="00721AE6">
      <w:pPr>
        <w:pStyle w:val="SourceCode"/>
      </w:pPr>
      <w:r>
        <w:t xml:space="preserve">    mov ebx, eax</w:t>
      </w:r>
    </w:p>
    <w:p w14:paraId="1AF68A69" w14:textId="77777777" w:rsidR="00780964" w:rsidRDefault="00721AE6">
      <w:pPr>
        <w:pStyle w:val="SourceCode"/>
      </w:pPr>
      <w:r>
        <w:t xml:space="preserve">    mov rcx, r13</w:t>
      </w:r>
    </w:p>
    <w:p w14:paraId="7F289331" w14:textId="77777777" w:rsidR="00780964" w:rsidRDefault="00721AE6">
      <w:pPr>
        <w:pStyle w:val="SourceCode"/>
      </w:pPr>
      <w:r>
        <w:t xml:space="preserve">    call fclose</w:t>
      </w:r>
    </w:p>
    <w:p w14:paraId="52A3AFB8" w14:textId="77777777" w:rsidR="00780964" w:rsidRDefault="00721AE6">
      <w:pPr>
        <w:pStyle w:val="SourceCode"/>
      </w:pPr>
      <w:r>
        <w:t xml:space="preserve">    xor eax, eax</w:t>
      </w:r>
    </w:p>
    <w:p w14:paraId="6C98F57D" w14:textId="77777777" w:rsidR="00780964" w:rsidRDefault="00721AE6">
      <w:pPr>
        <w:pStyle w:val="SourceCode"/>
      </w:pPr>
      <w:r>
        <w:t xml:space="preserve">    cmp ebx, 0</w:t>
      </w:r>
    </w:p>
    <w:p w14:paraId="430EBFD6" w14:textId="77777777" w:rsidR="00780964" w:rsidRDefault="00721AE6">
      <w:pPr>
        <w:pStyle w:val="SourceCode"/>
      </w:pPr>
      <w:r>
        <w:t xml:space="preserve">    je .done</w:t>
      </w:r>
    </w:p>
    <w:p w14:paraId="27E23F4C" w14:textId="77777777" w:rsidR="00780964" w:rsidRDefault="00721AE6">
      <w:pPr>
        <w:pStyle w:val="SourceCode"/>
      </w:pPr>
      <w:r>
        <w:t xml:space="preserve">    mov eax, 1</w:t>
      </w:r>
    </w:p>
    <w:p w14:paraId="2DA3162F" w14:textId="77777777" w:rsidR="00780964" w:rsidRDefault="00721AE6">
      <w:pPr>
        <w:pStyle w:val="SourceCode"/>
      </w:pPr>
      <w:r>
        <w:t xml:space="preserve">    jmp .done</w:t>
      </w:r>
    </w:p>
    <w:p w14:paraId="6496DF2A" w14:textId="77777777" w:rsidR="00780964" w:rsidRDefault="00721AE6">
      <w:pPr>
        <w:pStyle w:val="SourceCode"/>
      </w:pPr>
      <w:r>
        <w:t>.not_read:</w:t>
      </w:r>
    </w:p>
    <w:p w14:paraId="0AFC4326" w14:textId="77777777" w:rsidR="00780964" w:rsidRDefault="00721AE6">
      <w:pPr>
        <w:pStyle w:val="SourceCode"/>
      </w:pPr>
      <w:r>
        <w:t xml:space="preserve">    xor eax, eax</w:t>
      </w:r>
    </w:p>
    <w:p w14:paraId="0AA8CA12" w14:textId="77777777" w:rsidR="00780964" w:rsidRDefault="00721AE6">
      <w:pPr>
        <w:pStyle w:val="SourceCode"/>
      </w:pPr>
      <w:r>
        <w:t>.done:</w:t>
      </w:r>
    </w:p>
    <w:p w14:paraId="085CD009" w14:textId="77777777" w:rsidR="00780964" w:rsidRDefault="00721AE6">
      <w:pPr>
        <w:pStyle w:val="SourceCode"/>
      </w:pPr>
      <w:r>
        <w:t xml:space="preserve">    add rsp, 32</w:t>
      </w:r>
    </w:p>
    <w:p w14:paraId="6BA5A549" w14:textId="77777777" w:rsidR="00780964" w:rsidRDefault="00721AE6">
      <w:pPr>
        <w:pStyle w:val="SourceCode"/>
      </w:pPr>
      <w:r>
        <w:t xml:space="preserve">    pop r13</w:t>
      </w:r>
    </w:p>
    <w:p w14:paraId="4CC2CE51" w14:textId="77777777" w:rsidR="00780964" w:rsidRDefault="00721AE6">
      <w:pPr>
        <w:pStyle w:val="SourceCode"/>
      </w:pPr>
      <w:r>
        <w:t xml:space="preserve">    pop r12</w:t>
      </w:r>
    </w:p>
    <w:p w14:paraId="6871C95F" w14:textId="77777777" w:rsidR="00780964" w:rsidRDefault="00721AE6">
      <w:pPr>
        <w:pStyle w:val="SourceCode"/>
      </w:pPr>
      <w:r>
        <w:t xml:space="preserve">    pop rbx</w:t>
      </w:r>
    </w:p>
    <w:p w14:paraId="70473A71" w14:textId="77777777" w:rsidR="00780964" w:rsidRDefault="00721AE6">
      <w:pPr>
        <w:pStyle w:val="SourceCode"/>
      </w:pPr>
      <w:r>
        <w:t xml:space="preserve">    ret</w:t>
      </w:r>
    </w:p>
    <w:p w14:paraId="779A07B2" w14:textId="77777777" w:rsidR="00780964" w:rsidRDefault="00780964">
      <w:pPr>
        <w:pStyle w:val="SourceCode"/>
      </w:pPr>
    </w:p>
    <w:p w14:paraId="6B26213C" w14:textId="77777777" w:rsidR="00780964" w:rsidRDefault="00721AE6">
      <w:pPr>
        <w:pStyle w:val="SourceCode"/>
      </w:pPr>
      <w:r>
        <w:t>; Remember, load_template reads a template in text mode and returns</w:t>
      </w:r>
    </w:p>
    <w:p w14:paraId="30D5F874" w14:textId="77777777" w:rsidR="00780964" w:rsidRDefault="00721AE6">
      <w:pPr>
        <w:pStyle w:val="SourceCode"/>
      </w:pPr>
      <w:r>
        <w:t>; rax = 0, or the reason it failed (Lesson 8.3a).</w:t>
      </w:r>
    </w:p>
    <w:p w14:paraId="1BA94525" w14:textId="77777777" w:rsidR="00780964" w:rsidRDefault="00721AE6">
      <w:pPr>
        <w:pStyle w:val="SourceCode"/>
      </w:pPr>
      <w:r>
        <w:t>;   in:      rcx = the path, rdx = the contents, r8d = their size</w:t>
      </w:r>
    </w:p>
    <w:p w14:paraId="47CE6F76" w14:textId="77777777" w:rsidR="00780964" w:rsidRDefault="00721AE6">
      <w:pPr>
        <w:pStyle w:val="SourceCode"/>
      </w:pPr>
      <w:r>
        <w:t>load_template:</w:t>
      </w:r>
    </w:p>
    <w:p w14:paraId="5596E599" w14:textId="77777777" w:rsidR="00780964" w:rsidRDefault="00721AE6">
      <w:pPr>
        <w:pStyle w:val="SourceCode"/>
      </w:pPr>
      <w:r>
        <w:t xml:space="preserve">    push rbx</w:t>
      </w:r>
    </w:p>
    <w:p w14:paraId="18F2EF5C" w14:textId="77777777" w:rsidR="00780964" w:rsidRDefault="00721AE6">
      <w:pPr>
        <w:pStyle w:val="SourceCode"/>
      </w:pPr>
      <w:r>
        <w:t xml:space="preserve">    push r12</w:t>
      </w:r>
    </w:p>
    <w:p w14:paraId="3AD5488E" w14:textId="77777777" w:rsidR="00780964" w:rsidRDefault="00721AE6">
      <w:pPr>
        <w:pStyle w:val="SourceCode"/>
      </w:pPr>
      <w:r>
        <w:t xml:space="preserve">    push r13</w:t>
      </w:r>
    </w:p>
    <w:p w14:paraId="234D48E7" w14:textId="77777777" w:rsidR="00780964" w:rsidRDefault="00721AE6">
      <w:pPr>
        <w:pStyle w:val="SourceCode"/>
      </w:pPr>
      <w:r>
        <w:t xml:space="preserve">    push r14</w:t>
      </w:r>
    </w:p>
    <w:p w14:paraId="66F28D2C" w14:textId="77777777" w:rsidR="00780964" w:rsidRDefault="00721AE6">
      <w:pPr>
        <w:pStyle w:val="SourceCode"/>
      </w:pPr>
      <w:r>
        <w:t xml:space="preserve">    sub rsp, 40</w:t>
      </w:r>
    </w:p>
    <w:p w14:paraId="021EC73A" w14:textId="77777777" w:rsidR="00780964" w:rsidRDefault="00721AE6">
      <w:pPr>
        <w:pStyle w:val="SourceCode"/>
      </w:pPr>
      <w:r>
        <w:t xml:space="preserve">    mov r12, rdx</w:t>
      </w:r>
    </w:p>
    <w:p w14:paraId="71CDA14F" w14:textId="77777777" w:rsidR="00780964" w:rsidRDefault="00721AE6">
      <w:pPr>
        <w:pStyle w:val="SourceCode"/>
      </w:pPr>
      <w:r>
        <w:t xml:space="preserve">    mov r13d, r8d</w:t>
      </w:r>
    </w:p>
    <w:p w14:paraId="78B2381A" w14:textId="77777777" w:rsidR="00780964" w:rsidRDefault="00721AE6">
      <w:pPr>
        <w:pStyle w:val="SourceCode"/>
      </w:pPr>
      <w:r>
        <w:t xml:space="preserve">    lea rdx, [read_text]</w:t>
      </w:r>
    </w:p>
    <w:p w14:paraId="681F3DA5" w14:textId="77777777" w:rsidR="00780964" w:rsidRDefault="00721AE6">
      <w:pPr>
        <w:pStyle w:val="SourceCode"/>
      </w:pPr>
      <w:r>
        <w:t xml:space="preserve">    call fopen</w:t>
      </w:r>
    </w:p>
    <w:p w14:paraId="118CDB0E" w14:textId="77777777" w:rsidR="00780964" w:rsidRDefault="00721AE6">
      <w:pPr>
        <w:pStyle w:val="SourceCode"/>
      </w:pPr>
      <w:r>
        <w:t xml:space="preserve">    cmp rax, 0</w:t>
      </w:r>
    </w:p>
    <w:p w14:paraId="63BC6214" w14:textId="77777777" w:rsidR="00780964" w:rsidRDefault="00721AE6">
      <w:pPr>
        <w:pStyle w:val="SourceCode"/>
      </w:pPr>
      <w:r>
        <w:t xml:space="preserve">    jne .opened</w:t>
      </w:r>
    </w:p>
    <w:p w14:paraId="4D0B89BC" w14:textId="77777777" w:rsidR="00780964" w:rsidRDefault="00721AE6">
      <w:pPr>
        <w:pStyle w:val="SourceCode"/>
      </w:pPr>
      <w:r>
        <w:t xml:space="preserve">    call _errno</w:t>
      </w:r>
    </w:p>
    <w:p w14:paraId="4EAFBD6C" w14:textId="77777777" w:rsidR="00780964" w:rsidRDefault="00721AE6">
      <w:pPr>
        <w:pStyle w:val="SourceCode"/>
      </w:pPr>
      <w:r>
        <w:t xml:space="preserve">    mov ecx, [rax]</w:t>
      </w:r>
    </w:p>
    <w:p w14:paraId="4702C70E" w14:textId="77777777" w:rsidR="00780964" w:rsidRDefault="00721AE6">
      <w:pPr>
        <w:pStyle w:val="SourceCode"/>
      </w:pPr>
      <w:r>
        <w:t xml:space="preserve">    call strerror</w:t>
      </w:r>
    </w:p>
    <w:p w14:paraId="509B305D" w14:textId="77777777" w:rsidR="00780964" w:rsidRDefault="00721AE6">
      <w:pPr>
        <w:pStyle w:val="SourceCode"/>
      </w:pPr>
      <w:r>
        <w:t xml:space="preserve">    jmp .done</w:t>
      </w:r>
    </w:p>
    <w:p w14:paraId="6C9B362D" w14:textId="77777777" w:rsidR="00780964" w:rsidRDefault="00721AE6">
      <w:pPr>
        <w:pStyle w:val="SourceCode"/>
      </w:pPr>
      <w:r>
        <w:t>.opened:</w:t>
      </w:r>
    </w:p>
    <w:p w14:paraId="197A46C0" w14:textId="77777777" w:rsidR="00780964" w:rsidRDefault="00721AE6">
      <w:pPr>
        <w:pStyle w:val="SourceCode"/>
      </w:pPr>
      <w:r>
        <w:t xml:space="preserve">    mov rbx, rax</w:t>
      </w:r>
    </w:p>
    <w:p w14:paraId="02F8E488" w14:textId="77777777" w:rsidR="00780964" w:rsidRDefault="00721AE6">
      <w:pPr>
        <w:pStyle w:val="SourceCode"/>
      </w:pPr>
      <w:r>
        <w:t xml:space="preserve">    mov rcx, r12</w:t>
      </w:r>
    </w:p>
    <w:p w14:paraId="2163F266" w14:textId="77777777" w:rsidR="00780964" w:rsidRDefault="00721AE6">
      <w:pPr>
        <w:pStyle w:val="SourceCode"/>
      </w:pPr>
      <w:r>
        <w:t xml:space="preserve">    mov edx, 1</w:t>
      </w:r>
    </w:p>
    <w:p w14:paraId="1257075B" w14:textId="77777777" w:rsidR="00780964" w:rsidRDefault="00721AE6">
      <w:pPr>
        <w:pStyle w:val="SourceCode"/>
      </w:pPr>
      <w:r>
        <w:t xml:space="preserve">    mov r8d, r13d</w:t>
      </w:r>
    </w:p>
    <w:p w14:paraId="2FC1DF70" w14:textId="77777777" w:rsidR="00780964" w:rsidRDefault="00721AE6">
      <w:pPr>
        <w:pStyle w:val="SourceCode"/>
      </w:pPr>
      <w:r>
        <w:t xml:space="preserve">    dec r8d</w:t>
      </w:r>
    </w:p>
    <w:p w14:paraId="3BA59A10" w14:textId="77777777" w:rsidR="00780964" w:rsidRDefault="00721AE6">
      <w:pPr>
        <w:pStyle w:val="SourceCode"/>
      </w:pPr>
      <w:r>
        <w:t xml:space="preserve">    mov r9, rbx</w:t>
      </w:r>
    </w:p>
    <w:p w14:paraId="5B143180" w14:textId="77777777" w:rsidR="00780964" w:rsidRDefault="00721AE6">
      <w:pPr>
        <w:pStyle w:val="SourceCode"/>
      </w:pPr>
      <w:r>
        <w:t xml:space="preserve">    call fread</w:t>
      </w:r>
    </w:p>
    <w:p w14:paraId="30BBE59A" w14:textId="77777777" w:rsidR="00780964" w:rsidRDefault="00721AE6">
      <w:pPr>
        <w:pStyle w:val="SourceCode"/>
      </w:pPr>
      <w:r>
        <w:t xml:space="preserve">    mov r14, rax</w:t>
      </w:r>
    </w:p>
    <w:p w14:paraId="33640037" w14:textId="77777777" w:rsidR="00780964" w:rsidRDefault="00721AE6">
      <w:pPr>
        <w:pStyle w:val="SourceCode"/>
      </w:pPr>
      <w:r>
        <w:t xml:space="preserve">    mov byte [r12 + r14], 0</w:t>
      </w:r>
    </w:p>
    <w:p w14:paraId="1E690B75" w14:textId="77777777" w:rsidR="00780964" w:rsidRDefault="00721AE6">
      <w:pPr>
        <w:pStyle w:val="SourceCode"/>
      </w:pPr>
      <w:r>
        <w:t xml:space="preserve">    mov rcx, rbx</w:t>
      </w:r>
    </w:p>
    <w:p w14:paraId="3EE95A4D" w14:textId="77777777" w:rsidR="00780964" w:rsidRDefault="00721AE6">
      <w:pPr>
        <w:pStyle w:val="SourceCode"/>
      </w:pPr>
      <w:r>
        <w:t xml:space="preserve">    call feof</w:t>
      </w:r>
    </w:p>
    <w:p w14:paraId="193A0ACD" w14:textId="77777777" w:rsidR="00780964" w:rsidRDefault="00721AE6">
      <w:pPr>
        <w:pStyle w:val="SourceCode"/>
      </w:pPr>
      <w:r>
        <w:t xml:space="preserve">    mov r12d, eax</w:t>
      </w:r>
    </w:p>
    <w:p w14:paraId="62BD113E" w14:textId="77777777" w:rsidR="00780964" w:rsidRDefault="00721AE6">
      <w:pPr>
        <w:pStyle w:val="SourceCode"/>
      </w:pPr>
      <w:r>
        <w:t xml:space="preserve">    mov rcx, rbx</w:t>
      </w:r>
    </w:p>
    <w:p w14:paraId="0A4B6F43" w14:textId="77777777" w:rsidR="00780964" w:rsidRDefault="00721AE6">
      <w:pPr>
        <w:pStyle w:val="SourceCode"/>
      </w:pPr>
      <w:r>
        <w:t xml:space="preserve">    call fclose</w:t>
      </w:r>
    </w:p>
    <w:p w14:paraId="0AF81ADC" w14:textId="77777777" w:rsidR="00780964" w:rsidRDefault="00721AE6">
      <w:pPr>
        <w:pStyle w:val="SourceCode"/>
      </w:pPr>
      <w:r>
        <w:t xml:space="preserve">    xor eax, eax</w:t>
      </w:r>
    </w:p>
    <w:p w14:paraId="6B2B2244" w14:textId="77777777" w:rsidR="00780964" w:rsidRDefault="00721AE6">
      <w:pPr>
        <w:pStyle w:val="SourceCode"/>
      </w:pPr>
      <w:r>
        <w:t xml:space="preserve">    cmp r12d, 0</w:t>
      </w:r>
    </w:p>
    <w:p w14:paraId="70CE7B51" w14:textId="77777777" w:rsidR="00780964" w:rsidRDefault="00721AE6">
      <w:pPr>
        <w:pStyle w:val="SourceCode"/>
      </w:pPr>
      <w:r>
        <w:t xml:space="preserve">    jne .done</w:t>
      </w:r>
    </w:p>
    <w:p w14:paraId="3C5DD2EE" w14:textId="77777777" w:rsidR="00780964" w:rsidRDefault="00721AE6">
      <w:pPr>
        <w:pStyle w:val="SourceCode"/>
      </w:pPr>
      <w:r>
        <w:t xml:space="preserve">    lea rax, [template_too_large]</w:t>
      </w:r>
    </w:p>
    <w:p w14:paraId="7671BBB7" w14:textId="77777777" w:rsidR="00780964" w:rsidRDefault="00721AE6">
      <w:pPr>
        <w:pStyle w:val="SourceCode"/>
      </w:pPr>
      <w:r>
        <w:t>.done:</w:t>
      </w:r>
    </w:p>
    <w:p w14:paraId="043B51B9" w14:textId="77777777" w:rsidR="00780964" w:rsidRDefault="00721AE6">
      <w:pPr>
        <w:pStyle w:val="SourceCode"/>
      </w:pPr>
      <w:r>
        <w:t xml:space="preserve">    add rsp, 40</w:t>
      </w:r>
    </w:p>
    <w:p w14:paraId="72BACB98" w14:textId="77777777" w:rsidR="00780964" w:rsidRDefault="00721AE6">
      <w:pPr>
        <w:pStyle w:val="SourceCode"/>
      </w:pPr>
      <w:r>
        <w:t xml:space="preserve">    pop r14</w:t>
      </w:r>
    </w:p>
    <w:p w14:paraId="03217890" w14:textId="77777777" w:rsidR="00780964" w:rsidRDefault="00721AE6">
      <w:pPr>
        <w:pStyle w:val="SourceCode"/>
      </w:pPr>
      <w:r>
        <w:t xml:space="preserve">    pop r13</w:t>
      </w:r>
    </w:p>
    <w:p w14:paraId="361AE6FB" w14:textId="77777777" w:rsidR="00780964" w:rsidRDefault="00721AE6">
      <w:pPr>
        <w:pStyle w:val="SourceCode"/>
      </w:pPr>
      <w:r>
        <w:t xml:space="preserve">    pop r12</w:t>
      </w:r>
    </w:p>
    <w:p w14:paraId="411C0DA4" w14:textId="77777777" w:rsidR="00780964" w:rsidRDefault="00721AE6">
      <w:pPr>
        <w:pStyle w:val="SourceCode"/>
      </w:pPr>
      <w:r>
        <w:t xml:space="preserve">    pop rbx</w:t>
      </w:r>
    </w:p>
    <w:p w14:paraId="6C4430FB" w14:textId="77777777" w:rsidR="00780964" w:rsidRDefault="00721AE6">
      <w:pPr>
        <w:pStyle w:val="SourceCode"/>
      </w:pPr>
      <w:r>
        <w:t xml:space="preserve">    ret</w:t>
      </w:r>
    </w:p>
    <w:p w14:paraId="0F17F650" w14:textId="77777777" w:rsidR="00780964" w:rsidRDefault="00780964">
      <w:pPr>
        <w:pStyle w:val="SourceCode"/>
      </w:pPr>
    </w:p>
    <w:p w14:paraId="2551088C" w14:textId="77777777" w:rsidR="00780964" w:rsidRDefault="00721AE6">
      <w:pPr>
        <w:pStyle w:val="SourceCode"/>
      </w:pPr>
      <w:r>
        <w:t>; Remember, load_or_report loads one template, or prints why it could not</w:t>
      </w:r>
    </w:p>
    <w:p w14:paraId="30C1A027" w14:textId="77777777" w:rsidR="00780964" w:rsidRDefault="00721AE6">
      <w:pPr>
        <w:pStyle w:val="SourceCode"/>
      </w:pPr>
      <w:r>
        <w:t>; (Lesson 8.3a).</w:t>
      </w:r>
    </w:p>
    <w:p w14:paraId="0F29C1FA" w14:textId="77777777" w:rsidR="00780964" w:rsidRDefault="00721AE6">
      <w:pPr>
        <w:pStyle w:val="SourceCode"/>
      </w:pPr>
      <w:r>
        <w:t>;   in:      rcx = the path, rdx = the contents</w:t>
      </w:r>
    </w:p>
    <w:p w14:paraId="50034413" w14:textId="77777777" w:rsidR="00780964" w:rsidRDefault="00721AE6">
      <w:pPr>
        <w:pStyle w:val="SourceCode"/>
      </w:pPr>
      <w:r>
        <w:t>;   out:     eax = 1 when it is loaded, 0 after the Error lines</w:t>
      </w:r>
    </w:p>
    <w:p w14:paraId="285765D8" w14:textId="77777777" w:rsidR="00780964" w:rsidRDefault="00721AE6">
      <w:pPr>
        <w:pStyle w:val="SourceCode"/>
      </w:pPr>
      <w:r>
        <w:t>load_or_report:</w:t>
      </w:r>
    </w:p>
    <w:p w14:paraId="3BEADA3F" w14:textId="77777777" w:rsidR="00780964" w:rsidRDefault="00721AE6">
      <w:pPr>
        <w:pStyle w:val="SourceCode"/>
      </w:pPr>
      <w:r>
        <w:t xml:space="preserve">    push rbx</w:t>
      </w:r>
    </w:p>
    <w:p w14:paraId="3BC3875E" w14:textId="77777777" w:rsidR="00780964" w:rsidRDefault="00721AE6">
      <w:pPr>
        <w:pStyle w:val="SourceCode"/>
      </w:pPr>
      <w:r>
        <w:t xml:space="preserve">    push r12</w:t>
      </w:r>
    </w:p>
    <w:p w14:paraId="572CEAE0" w14:textId="77777777" w:rsidR="00780964" w:rsidRDefault="00721AE6">
      <w:pPr>
        <w:pStyle w:val="SourceCode"/>
      </w:pPr>
      <w:r>
        <w:t xml:space="preserve">    push r13</w:t>
      </w:r>
    </w:p>
    <w:p w14:paraId="713B8962" w14:textId="77777777" w:rsidR="00780964" w:rsidRDefault="00721AE6">
      <w:pPr>
        <w:pStyle w:val="SourceCode"/>
      </w:pPr>
      <w:r>
        <w:t xml:space="preserve">    sub rsp, 32</w:t>
      </w:r>
    </w:p>
    <w:p w14:paraId="14127807" w14:textId="77777777" w:rsidR="00780964" w:rsidRDefault="00721AE6">
      <w:pPr>
        <w:pStyle w:val="SourceCode"/>
      </w:pPr>
      <w:r>
        <w:t xml:space="preserve">    mov rbx, rcx</w:t>
      </w:r>
    </w:p>
    <w:p w14:paraId="23936F19" w14:textId="77777777" w:rsidR="00780964" w:rsidRDefault="00721AE6">
      <w:pPr>
        <w:pStyle w:val="SourceCode"/>
      </w:pPr>
      <w:r>
        <w:t xml:space="preserve">    mov r8d, TEMPLATE_SIZE</w:t>
      </w:r>
    </w:p>
    <w:p w14:paraId="6A19E1A7" w14:textId="77777777" w:rsidR="00780964" w:rsidRDefault="00721AE6">
      <w:pPr>
        <w:pStyle w:val="SourceCode"/>
      </w:pPr>
      <w:r>
        <w:t xml:space="preserve">    call load_template</w:t>
      </w:r>
    </w:p>
    <w:p w14:paraId="7DF2C01F" w14:textId="77777777" w:rsidR="00780964" w:rsidRDefault="00721AE6">
      <w:pPr>
        <w:pStyle w:val="SourceCode"/>
      </w:pPr>
      <w:r>
        <w:t xml:space="preserve">    cmp rax, 0</w:t>
      </w:r>
    </w:p>
    <w:p w14:paraId="64C15A26" w14:textId="77777777" w:rsidR="00780964" w:rsidRDefault="00721AE6">
      <w:pPr>
        <w:pStyle w:val="SourceCode"/>
      </w:pPr>
      <w:r>
        <w:t xml:space="preserve">    jne .failed</w:t>
      </w:r>
    </w:p>
    <w:p w14:paraId="68AC4B6E" w14:textId="77777777" w:rsidR="00780964" w:rsidRDefault="00721AE6">
      <w:pPr>
        <w:pStyle w:val="SourceCode"/>
      </w:pPr>
      <w:r>
        <w:t xml:space="preserve">    mov eax, 1</w:t>
      </w:r>
    </w:p>
    <w:p w14:paraId="34D69CD1" w14:textId="77777777" w:rsidR="00780964" w:rsidRDefault="00721AE6">
      <w:pPr>
        <w:pStyle w:val="SourceCode"/>
      </w:pPr>
      <w:r>
        <w:t xml:space="preserve">    jmp .done</w:t>
      </w:r>
    </w:p>
    <w:p w14:paraId="284AE04F" w14:textId="77777777" w:rsidR="00780964" w:rsidRDefault="00721AE6">
      <w:pPr>
        <w:pStyle w:val="SourceCode"/>
      </w:pPr>
      <w:r>
        <w:t>.failed:</w:t>
      </w:r>
    </w:p>
    <w:p w14:paraId="5B8BFD21" w14:textId="77777777" w:rsidR="00780964" w:rsidRDefault="00721AE6">
      <w:pPr>
        <w:pStyle w:val="SourceCode"/>
      </w:pPr>
      <w:r>
        <w:t xml:space="preserve">    mov r12, rax</w:t>
      </w:r>
    </w:p>
    <w:p w14:paraId="247AD14D" w14:textId="77777777" w:rsidR="00780964" w:rsidRDefault="00721AE6">
      <w:pPr>
        <w:pStyle w:val="SourceCode"/>
      </w:pPr>
      <w:r>
        <w:t xml:space="preserve">    mov ecx, 2</w:t>
      </w:r>
    </w:p>
    <w:p w14:paraId="16BC498C" w14:textId="77777777" w:rsidR="00780964" w:rsidRDefault="00721AE6">
      <w:pPr>
        <w:pStyle w:val="SourceCode"/>
      </w:pPr>
      <w:r>
        <w:t xml:space="preserve">    call __acrt_iob_func</w:t>
      </w:r>
    </w:p>
    <w:p w14:paraId="505E39C7" w14:textId="77777777" w:rsidR="00780964" w:rsidRDefault="00721AE6">
      <w:pPr>
        <w:pStyle w:val="SourceCode"/>
      </w:pPr>
      <w:r>
        <w:t xml:space="preserve">    mov r13, rax</w:t>
      </w:r>
    </w:p>
    <w:p w14:paraId="49DB70CB" w14:textId="77777777" w:rsidR="00780964" w:rsidRDefault="00721AE6">
      <w:pPr>
        <w:pStyle w:val="SourceCode"/>
      </w:pPr>
      <w:r>
        <w:t xml:space="preserve">    mov rcx, r13</w:t>
      </w:r>
    </w:p>
    <w:p w14:paraId="0282EC00" w14:textId="77777777" w:rsidR="00780964" w:rsidRDefault="00721AE6">
      <w:pPr>
        <w:pStyle w:val="SourceCode"/>
      </w:pPr>
      <w:r>
        <w:t xml:space="preserve">    lea rdx, [load_error_line]</w:t>
      </w:r>
    </w:p>
    <w:p w14:paraId="73A45DB7" w14:textId="77777777" w:rsidR="00780964" w:rsidRDefault="00721AE6">
      <w:pPr>
        <w:pStyle w:val="SourceCode"/>
      </w:pPr>
      <w:r>
        <w:t xml:space="preserve">    mov r8, rbx</w:t>
      </w:r>
    </w:p>
    <w:p w14:paraId="03AC2BA6" w14:textId="77777777" w:rsidR="00780964" w:rsidRDefault="00721AE6">
      <w:pPr>
        <w:pStyle w:val="SourceCode"/>
      </w:pPr>
      <w:r>
        <w:t xml:space="preserve">    call fprintf</w:t>
      </w:r>
    </w:p>
    <w:p w14:paraId="7F133493" w14:textId="77777777" w:rsidR="00780964" w:rsidRDefault="00721AE6">
      <w:pPr>
        <w:pStyle w:val="SourceCode"/>
      </w:pPr>
      <w:r>
        <w:t xml:space="preserve">    mov rcx, r13</w:t>
      </w:r>
    </w:p>
    <w:p w14:paraId="1ED4F13A" w14:textId="77777777" w:rsidR="00780964" w:rsidRDefault="00721AE6">
      <w:pPr>
        <w:pStyle w:val="SourceCode"/>
      </w:pPr>
      <w:r>
        <w:t xml:space="preserve">    lea rdx, [reason_line]</w:t>
      </w:r>
    </w:p>
    <w:p w14:paraId="6A37016E" w14:textId="77777777" w:rsidR="00780964" w:rsidRDefault="00721AE6">
      <w:pPr>
        <w:pStyle w:val="SourceCode"/>
      </w:pPr>
      <w:r>
        <w:t xml:space="preserve">    mov r8, r12</w:t>
      </w:r>
    </w:p>
    <w:p w14:paraId="5B3EBE1D" w14:textId="77777777" w:rsidR="00780964" w:rsidRDefault="00721AE6">
      <w:pPr>
        <w:pStyle w:val="SourceCode"/>
      </w:pPr>
      <w:r>
        <w:t xml:space="preserve">    call fprintf</w:t>
      </w:r>
    </w:p>
    <w:p w14:paraId="1110409F" w14:textId="77777777" w:rsidR="00780964" w:rsidRDefault="00721AE6">
      <w:pPr>
        <w:pStyle w:val="SourceCode"/>
      </w:pPr>
      <w:r>
        <w:t xml:space="preserve">    xor eax, eax</w:t>
      </w:r>
    </w:p>
    <w:p w14:paraId="378BBE52" w14:textId="77777777" w:rsidR="00780964" w:rsidRDefault="00721AE6">
      <w:pPr>
        <w:pStyle w:val="SourceCode"/>
      </w:pPr>
      <w:r>
        <w:t>.done:</w:t>
      </w:r>
    </w:p>
    <w:p w14:paraId="0711303A" w14:textId="77777777" w:rsidR="00780964" w:rsidRDefault="00721AE6">
      <w:pPr>
        <w:pStyle w:val="SourceCode"/>
      </w:pPr>
      <w:r>
        <w:t xml:space="preserve">    add rsp, 32</w:t>
      </w:r>
    </w:p>
    <w:p w14:paraId="3973CBC8" w14:textId="77777777" w:rsidR="00780964" w:rsidRDefault="00721AE6">
      <w:pPr>
        <w:pStyle w:val="SourceCode"/>
      </w:pPr>
      <w:r>
        <w:t xml:space="preserve">    pop r13</w:t>
      </w:r>
    </w:p>
    <w:p w14:paraId="2A5D7FAA" w14:textId="77777777" w:rsidR="00780964" w:rsidRDefault="00721AE6">
      <w:pPr>
        <w:pStyle w:val="SourceCode"/>
      </w:pPr>
      <w:r>
        <w:t xml:space="preserve">    pop r12</w:t>
      </w:r>
    </w:p>
    <w:p w14:paraId="5FF76596" w14:textId="77777777" w:rsidR="00780964" w:rsidRDefault="00721AE6">
      <w:pPr>
        <w:pStyle w:val="SourceCode"/>
      </w:pPr>
      <w:r>
        <w:t xml:space="preserve">    pop rbx</w:t>
      </w:r>
    </w:p>
    <w:p w14:paraId="31011A9D" w14:textId="77777777" w:rsidR="00780964" w:rsidRDefault="00721AE6">
      <w:pPr>
        <w:pStyle w:val="SourceCode"/>
      </w:pPr>
      <w:r>
        <w:t xml:space="preserve">    ret</w:t>
      </w:r>
    </w:p>
    <w:p w14:paraId="1266BAD3" w14:textId="77777777" w:rsidR="00780964" w:rsidRDefault="00780964">
      <w:pPr>
        <w:pStyle w:val="SourceCode"/>
      </w:pPr>
    </w:p>
    <w:p w14:paraId="0A19F690" w14:textId="77777777" w:rsidR="00780964" w:rsidRDefault="00721AE6">
      <w:pPr>
        <w:pStyle w:val="SourceCode"/>
      </w:pPr>
      <w:r>
        <w:t>; Remember, the two Error lines of a server that cannot start.</w:t>
      </w:r>
    </w:p>
    <w:p w14:paraId="2114B7D9" w14:textId="77777777" w:rsidR="00780964" w:rsidRDefault="00721AE6">
      <w:pPr>
        <w:pStyle w:val="SourceCode"/>
      </w:pPr>
      <w:r>
        <w:t>;   in:      rcx = the reason</w:t>
      </w:r>
    </w:p>
    <w:p w14:paraId="32DDC8E3" w14:textId="77777777" w:rsidR="00780964" w:rsidRDefault="00721AE6">
      <w:pPr>
        <w:pStyle w:val="SourceCode"/>
      </w:pPr>
      <w:r>
        <w:t>report_start_failure:</w:t>
      </w:r>
    </w:p>
    <w:p w14:paraId="01708A21" w14:textId="77777777" w:rsidR="00780964" w:rsidRDefault="00721AE6">
      <w:pPr>
        <w:pStyle w:val="SourceCode"/>
      </w:pPr>
      <w:r>
        <w:t xml:space="preserve">    push rbx</w:t>
      </w:r>
    </w:p>
    <w:p w14:paraId="556FC969" w14:textId="77777777" w:rsidR="00780964" w:rsidRDefault="00721AE6">
      <w:pPr>
        <w:pStyle w:val="SourceCode"/>
      </w:pPr>
      <w:r>
        <w:t xml:space="preserve">    push r12</w:t>
      </w:r>
    </w:p>
    <w:p w14:paraId="3C8EAE8B" w14:textId="77777777" w:rsidR="00780964" w:rsidRDefault="00721AE6">
      <w:pPr>
        <w:pStyle w:val="SourceCode"/>
      </w:pPr>
      <w:r>
        <w:t xml:space="preserve">    sub rsp, 40</w:t>
      </w:r>
    </w:p>
    <w:p w14:paraId="48CAD0EE" w14:textId="77777777" w:rsidR="00780964" w:rsidRDefault="00721AE6">
      <w:pPr>
        <w:pStyle w:val="SourceCode"/>
      </w:pPr>
      <w:r>
        <w:t xml:space="preserve">    mov rbx, rcx</w:t>
      </w:r>
    </w:p>
    <w:p w14:paraId="27BE0A69" w14:textId="77777777" w:rsidR="00780964" w:rsidRDefault="00721AE6">
      <w:pPr>
        <w:pStyle w:val="SourceCode"/>
      </w:pPr>
      <w:r>
        <w:t xml:space="preserve">    mov ecx, 2</w:t>
      </w:r>
    </w:p>
    <w:p w14:paraId="40A230B7" w14:textId="77777777" w:rsidR="00780964" w:rsidRDefault="00721AE6">
      <w:pPr>
        <w:pStyle w:val="SourceCode"/>
      </w:pPr>
      <w:r>
        <w:t xml:space="preserve">    call __acrt_iob_func</w:t>
      </w:r>
    </w:p>
    <w:p w14:paraId="2933BCC4" w14:textId="77777777" w:rsidR="00780964" w:rsidRDefault="00721AE6">
      <w:pPr>
        <w:pStyle w:val="SourceCode"/>
      </w:pPr>
      <w:r>
        <w:t xml:space="preserve">    mov r12, rax</w:t>
      </w:r>
    </w:p>
    <w:p w14:paraId="40DD6E57" w14:textId="77777777" w:rsidR="00780964" w:rsidRDefault="00721AE6">
      <w:pPr>
        <w:pStyle w:val="SourceCode"/>
      </w:pPr>
      <w:r>
        <w:t xml:space="preserve">    mov rcx, r12</w:t>
      </w:r>
    </w:p>
    <w:p w14:paraId="09DECFDB" w14:textId="77777777" w:rsidR="00780964" w:rsidRDefault="00721AE6">
      <w:pPr>
        <w:pStyle w:val="SourceCode"/>
      </w:pPr>
      <w:r>
        <w:t xml:space="preserve">    lea rdx, [start_error_line]</w:t>
      </w:r>
    </w:p>
    <w:p w14:paraId="43D8CCA4" w14:textId="77777777" w:rsidR="00780964" w:rsidRDefault="00721AE6">
      <w:pPr>
        <w:pStyle w:val="SourceCode"/>
      </w:pPr>
      <w:r>
        <w:t xml:space="preserve">    mov r8d, HTTPS_PORT</w:t>
      </w:r>
    </w:p>
    <w:p w14:paraId="6F2F7F60" w14:textId="77777777" w:rsidR="00780964" w:rsidRDefault="00721AE6">
      <w:pPr>
        <w:pStyle w:val="SourceCode"/>
      </w:pPr>
      <w:r>
        <w:t xml:space="preserve">    call fprintf</w:t>
      </w:r>
    </w:p>
    <w:p w14:paraId="0C3670E0" w14:textId="77777777" w:rsidR="00780964" w:rsidRDefault="00721AE6">
      <w:pPr>
        <w:pStyle w:val="SourceCode"/>
      </w:pPr>
      <w:r>
        <w:t xml:space="preserve">    mov rcx, r12</w:t>
      </w:r>
    </w:p>
    <w:p w14:paraId="1F95038A" w14:textId="77777777" w:rsidR="00780964" w:rsidRDefault="00721AE6">
      <w:pPr>
        <w:pStyle w:val="SourceCode"/>
      </w:pPr>
      <w:r>
        <w:t xml:space="preserve">    lea rdx, [reason_line]</w:t>
      </w:r>
    </w:p>
    <w:p w14:paraId="32B58785" w14:textId="77777777" w:rsidR="00780964" w:rsidRDefault="00721AE6">
      <w:pPr>
        <w:pStyle w:val="SourceCode"/>
      </w:pPr>
      <w:r>
        <w:t xml:space="preserve">    mov r8, rbx</w:t>
      </w:r>
    </w:p>
    <w:p w14:paraId="791CD09B" w14:textId="77777777" w:rsidR="00780964" w:rsidRDefault="00721AE6">
      <w:pPr>
        <w:pStyle w:val="SourceCode"/>
      </w:pPr>
      <w:r>
        <w:t xml:space="preserve">    call fprintf</w:t>
      </w:r>
    </w:p>
    <w:p w14:paraId="617BBB99" w14:textId="77777777" w:rsidR="00780964" w:rsidRDefault="00721AE6">
      <w:pPr>
        <w:pStyle w:val="SourceCode"/>
      </w:pPr>
      <w:r>
        <w:t xml:space="preserve">    add rsp, 40</w:t>
      </w:r>
    </w:p>
    <w:p w14:paraId="62D8CEFF" w14:textId="77777777" w:rsidR="00780964" w:rsidRDefault="00721AE6">
      <w:pPr>
        <w:pStyle w:val="SourceCode"/>
      </w:pPr>
      <w:r>
        <w:t xml:space="preserve">    pop r12</w:t>
      </w:r>
    </w:p>
    <w:p w14:paraId="3289F47D" w14:textId="77777777" w:rsidR="00780964" w:rsidRDefault="00721AE6">
      <w:pPr>
        <w:pStyle w:val="SourceCode"/>
      </w:pPr>
      <w:r>
        <w:t xml:space="preserve">    pop rbx</w:t>
      </w:r>
    </w:p>
    <w:p w14:paraId="71752FCE" w14:textId="77777777" w:rsidR="00780964" w:rsidRDefault="00721AE6">
      <w:pPr>
        <w:pStyle w:val="SourceCode"/>
      </w:pPr>
      <w:r>
        <w:t xml:space="preserve">    ret</w:t>
      </w:r>
    </w:p>
    <w:p w14:paraId="37B7EE38" w14:textId="77777777" w:rsidR="00780964" w:rsidRDefault="00780964">
      <w:pPr>
        <w:pStyle w:val="SourceCode"/>
      </w:pPr>
    </w:p>
    <w:p w14:paraId="263AA1E7" w14:textId="77777777" w:rsidR="00780964" w:rsidRDefault="00721AE6">
      <w:pPr>
        <w:pStyle w:val="SourceCode"/>
      </w:pPr>
      <w:r>
        <w:t>main:</w:t>
      </w:r>
    </w:p>
    <w:p w14:paraId="3261E04D" w14:textId="77777777" w:rsidR="00780964" w:rsidRDefault="00721AE6">
      <w:pPr>
        <w:pStyle w:val="SourceCode"/>
      </w:pPr>
      <w:r>
        <w:t xml:space="preserve">    push rbx</w:t>
      </w:r>
    </w:p>
    <w:p w14:paraId="6FE6CB74" w14:textId="77777777" w:rsidR="00780964" w:rsidRDefault="00721AE6">
      <w:pPr>
        <w:pStyle w:val="SourceCode"/>
      </w:pPr>
      <w:r>
        <w:t xml:space="preserve">    sub rsp, 160</w:t>
      </w:r>
    </w:p>
    <w:p w14:paraId="0418070C" w14:textId="77777777" w:rsidR="00780964" w:rsidRDefault="00780964">
      <w:pPr>
        <w:pStyle w:val="SourceCode"/>
      </w:pPr>
    </w:p>
    <w:p w14:paraId="28D30C09" w14:textId="77777777" w:rsidR="00780964" w:rsidRDefault="00721AE6">
      <w:pPr>
        <w:pStyle w:val="SourceCode"/>
      </w:pPr>
      <w:r>
        <w:t xml:space="preserve">    ; Remember, load every template once, before the server listens</w:t>
      </w:r>
    </w:p>
    <w:p w14:paraId="43818358" w14:textId="77777777" w:rsidR="00780964" w:rsidRDefault="00721AE6">
      <w:pPr>
        <w:pStyle w:val="SourceCode"/>
      </w:pPr>
      <w:r>
        <w:t xml:space="preserve">    ; (Lesson 8.3a); the form template is the fourth.</w:t>
      </w:r>
    </w:p>
    <w:p w14:paraId="5A98AB26" w14:textId="77777777" w:rsidR="00780964" w:rsidRDefault="00721AE6">
      <w:pPr>
        <w:pStyle w:val="SourceCode"/>
      </w:pPr>
      <w:r>
        <w:t xml:space="preserve">    lea rcx, [message_template_file]</w:t>
      </w:r>
    </w:p>
    <w:p w14:paraId="2DEAA507" w14:textId="77777777" w:rsidR="00780964" w:rsidRDefault="00721AE6">
      <w:pPr>
        <w:pStyle w:val="SourceCode"/>
      </w:pPr>
      <w:r>
        <w:t xml:space="preserve">    lea rdx, [message_template]</w:t>
      </w:r>
    </w:p>
    <w:p w14:paraId="1DC9B751" w14:textId="77777777" w:rsidR="00780964" w:rsidRDefault="00721AE6">
      <w:pPr>
        <w:pStyle w:val="SourceCode"/>
      </w:pPr>
      <w:r>
        <w:t xml:space="preserve">    call load_or_report</w:t>
      </w:r>
    </w:p>
    <w:p w14:paraId="5E8A53A0" w14:textId="77777777" w:rsidR="00780964" w:rsidRDefault="00721AE6">
      <w:pPr>
        <w:pStyle w:val="SourceCode"/>
      </w:pPr>
      <w:r>
        <w:t xml:space="preserve">    cmp eax, 0</w:t>
      </w:r>
    </w:p>
    <w:p w14:paraId="7BB6F99D" w14:textId="77777777" w:rsidR="00780964" w:rsidRDefault="00721AE6">
      <w:pPr>
        <w:pStyle w:val="SourceCode"/>
      </w:pPr>
      <w:r>
        <w:t xml:space="preserve">    je .not_loaded</w:t>
      </w:r>
    </w:p>
    <w:p w14:paraId="3592E9BB" w14:textId="77777777" w:rsidR="00780964" w:rsidRDefault="00721AE6">
      <w:pPr>
        <w:pStyle w:val="SourceCode"/>
      </w:pPr>
      <w:r>
        <w:t xml:space="preserve">    lea rcx, [contact_list_template_file]</w:t>
      </w:r>
    </w:p>
    <w:p w14:paraId="601D81C6" w14:textId="77777777" w:rsidR="00780964" w:rsidRDefault="00721AE6">
      <w:pPr>
        <w:pStyle w:val="SourceCode"/>
      </w:pPr>
      <w:r>
        <w:t xml:space="preserve">    lea rdx, [contact_list_template]</w:t>
      </w:r>
    </w:p>
    <w:p w14:paraId="670876C6" w14:textId="77777777" w:rsidR="00780964" w:rsidRDefault="00721AE6">
      <w:pPr>
        <w:pStyle w:val="SourceCode"/>
      </w:pPr>
      <w:r>
        <w:t xml:space="preserve">    call load_or_report</w:t>
      </w:r>
    </w:p>
    <w:p w14:paraId="4AC16EB5" w14:textId="77777777" w:rsidR="00780964" w:rsidRDefault="00721AE6">
      <w:pPr>
        <w:pStyle w:val="SourceCode"/>
      </w:pPr>
      <w:r>
        <w:t xml:space="preserve">    cmp eax, 0</w:t>
      </w:r>
    </w:p>
    <w:p w14:paraId="79C0FB5A" w14:textId="77777777" w:rsidR="00780964" w:rsidRDefault="00721AE6">
      <w:pPr>
        <w:pStyle w:val="SourceCode"/>
      </w:pPr>
      <w:r>
        <w:t xml:space="preserve">    je .not_loaded</w:t>
      </w:r>
    </w:p>
    <w:p w14:paraId="7B77B795" w14:textId="77777777" w:rsidR="00780964" w:rsidRDefault="00721AE6">
      <w:pPr>
        <w:pStyle w:val="SourceCode"/>
      </w:pPr>
      <w:r>
        <w:t xml:space="preserve">    lea rcx, [contact_template_file]</w:t>
      </w:r>
    </w:p>
    <w:p w14:paraId="3ACAD421" w14:textId="77777777" w:rsidR="00780964" w:rsidRDefault="00721AE6">
      <w:pPr>
        <w:pStyle w:val="SourceCode"/>
      </w:pPr>
      <w:r>
        <w:t xml:space="preserve">    lea rdx, [contact_template]</w:t>
      </w:r>
    </w:p>
    <w:p w14:paraId="1238B95A" w14:textId="77777777" w:rsidR="00780964" w:rsidRDefault="00721AE6">
      <w:pPr>
        <w:pStyle w:val="SourceCode"/>
      </w:pPr>
      <w:r>
        <w:t xml:space="preserve">    call load_or_report</w:t>
      </w:r>
    </w:p>
    <w:p w14:paraId="252B707D" w14:textId="77777777" w:rsidR="00780964" w:rsidRDefault="00721AE6">
      <w:pPr>
        <w:pStyle w:val="SourceCode"/>
      </w:pPr>
      <w:r>
        <w:t xml:space="preserve">    cmp eax, 0</w:t>
      </w:r>
    </w:p>
    <w:p w14:paraId="0E872722" w14:textId="77777777" w:rsidR="00780964" w:rsidRDefault="00721AE6">
      <w:pPr>
        <w:pStyle w:val="SourceCode"/>
      </w:pPr>
      <w:r>
        <w:t xml:space="preserve">    je .not_loaded</w:t>
      </w:r>
    </w:p>
    <w:p w14:paraId="71F4EDE8" w14:textId="77777777" w:rsidR="00780964" w:rsidRDefault="00721AE6">
      <w:pPr>
        <w:pStyle w:val="SourceCode"/>
      </w:pPr>
      <w:r>
        <w:t xml:space="preserve">    lea rcx, [contact_form_template_file]</w:t>
      </w:r>
    </w:p>
    <w:p w14:paraId="5C57E413" w14:textId="77777777" w:rsidR="00780964" w:rsidRDefault="00721AE6">
      <w:pPr>
        <w:pStyle w:val="SourceCode"/>
      </w:pPr>
      <w:r>
        <w:t xml:space="preserve">    lea rdx, [contact_form_template]</w:t>
      </w:r>
    </w:p>
    <w:p w14:paraId="32D5A46A" w14:textId="77777777" w:rsidR="00780964" w:rsidRDefault="00721AE6">
      <w:pPr>
        <w:pStyle w:val="SourceCode"/>
      </w:pPr>
      <w:r>
        <w:t xml:space="preserve">    call load_or_report</w:t>
      </w:r>
    </w:p>
    <w:p w14:paraId="4911457B" w14:textId="77777777" w:rsidR="00780964" w:rsidRDefault="00721AE6">
      <w:pPr>
        <w:pStyle w:val="SourceCode"/>
      </w:pPr>
      <w:r>
        <w:t xml:space="preserve">    cmp eax, 0</w:t>
      </w:r>
    </w:p>
    <w:p w14:paraId="36A36AC2" w14:textId="77777777" w:rsidR="00780964" w:rsidRDefault="00721AE6">
      <w:pPr>
        <w:pStyle w:val="SourceCode"/>
      </w:pPr>
      <w:r>
        <w:t xml:space="preserve">    je .not_loaded</w:t>
      </w:r>
    </w:p>
    <w:p w14:paraId="36435D9C" w14:textId="77777777" w:rsidR="00780964" w:rsidRDefault="00780964">
      <w:pPr>
        <w:pStyle w:val="SourceCode"/>
      </w:pPr>
    </w:p>
    <w:p w14:paraId="516AE7F0" w14:textId="77777777" w:rsidR="00780964" w:rsidRDefault="00721AE6">
      <w:pPr>
        <w:pStyle w:val="SourceCode"/>
      </w:pPr>
      <w:r>
        <w:t xml:space="preserve">    lea rcx, [certificate_file]</w:t>
      </w:r>
    </w:p>
    <w:p w14:paraId="0D50B9DB" w14:textId="77777777" w:rsidR="00780964" w:rsidRDefault="00721AE6">
      <w:pPr>
        <w:pStyle w:val="SourceCode"/>
      </w:pPr>
      <w:r>
        <w:t xml:space="preserve">    lea rdx, [certificate]</w:t>
      </w:r>
    </w:p>
    <w:p w14:paraId="6CF6CDF6" w14:textId="77777777" w:rsidR="00780964" w:rsidRDefault="00721AE6">
      <w:pPr>
        <w:pStyle w:val="SourceCode"/>
      </w:pPr>
      <w:r>
        <w:t xml:space="preserve">    mov r8, PEM_SIZE</w:t>
      </w:r>
    </w:p>
    <w:p w14:paraId="53485A8A" w14:textId="77777777" w:rsidR="00780964" w:rsidRDefault="00721AE6">
      <w:pPr>
        <w:pStyle w:val="SourceCode"/>
      </w:pPr>
      <w:r>
        <w:t xml:space="preserve">    call read_text_file</w:t>
      </w:r>
    </w:p>
    <w:p w14:paraId="19C649DC" w14:textId="77777777" w:rsidR="00780964" w:rsidRDefault="00721AE6">
      <w:pPr>
        <w:pStyle w:val="SourceCode"/>
      </w:pPr>
      <w:r>
        <w:t xml:space="preserve">    cmp eax, 0</w:t>
      </w:r>
    </w:p>
    <w:p w14:paraId="670C3BB6" w14:textId="77777777" w:rsidR="00780964" w:rsidRDefault="00721AE6">
      <w:pPr>
        <w:pStyle w:val="SourceCode"/>
      </w:pPr>
      <w:r>
        <w:t xml:space="preserve">    jne .have_certificate</w:t>
      </w:r>
    </w:p>
    <w:p w14:paraId="5B5B9732" w14:textId="77777777" w:rsidR="00780964" w:rsidRDefault="00721AE6">
      <w:pPr>
        <w:pStyle w:val="SourceCode"/>
      </w:pPr>
      <w:r>
        <w:t xml:space="preserve">    lea rcx, [certificate_unread]</w:t>
      </w:r>
    </w:p>
    <w:p w14:paraId="63C45073" w14:textId="77777777" w:rsidR="00780964" w:rsidRDefault="00721AE6">
      <w:pPr>
        <w:pStyle w:val="SourceCode"/>
      </w:pPr>
      <w:r>
        <w:t xml:space="preserve">    jmp .failed</w:t>
      </w:r>
    </w:p>
    <w:p w14:paraId="7D4F2C35" w14:textId="77777777" w:rsidR="00780964" w:rsidRDefault="00721AE6">
      <w:pPr>
        <w:pStyle w:val="SourceCode"/>
      </w:pPr>
      <w:r>
        <w:t>.have_certificate:</w:t>
      </w:r>
    </w:p>
    <w:p w14:paraId="615FE4B0" w14:textId="77777777" w:rsidR="00780964" w:rsidRDefault="00721AE6">
      <w:pPr>
        <w:pStyle w:val="SourceCode"/>
      </w:pPr>
      <w:r>
        <w:t xml:space="preserve">    lea rcx, [key_file]</w:t>
      </w:r>
    </w:p>
    <w:p w14:paraId="36D52275" w14:textId="77777777" w:rsidR="00780964" w:rsidRDefault="00721AE6">
      <w:pPr>
        <w:pStyle w:val="SourceCode"/>
      </w:pPr>
      <w:r>
        <w:t xml:space="preserve">    lea rdx, [key]</w:t>
      </w:r>
    </w:p>
    <w:p w14:paraId="2997B946" w14:textId="77777777" w:rsidR="00780964" w:rsidRDefault="00721AE6">
      <w:pPr>
        <w:pStyle w:val="SourceCode"/>
      </w:pPr>
      <w:r>
        <w:t xml:space="preserve">    mov r8, PEM_SIZE</w:t>
      </w:r>
    </w:p>
    <w:p w14:paraId="3CAB72F2" w14:textId="77777777" w:rsidR="00780964" w:rsidRDefault="00721AE6">
      <w:pPr>
        <w:pStyle w:val="SourceCode"/>
      </w:pPr>
      <w:r>
        <w:t xml:space="preserve">    call read_text_file</w:t>
      </w:r>
    </w:p>
    <w:p w14:paraId="18657074" w14:textId="77777777" w:rsidR="00780964" w:rsidRDefault="00721AE6">
      <w:pPr>
        <w:pStyle w:val="SourceCode"/>
      </w:pPr>
      <w:r>
        <w:t xml:space="preserve">    cmp eax, 0</w:t>
      </w:r>
    </w:p>
    <w:p w14:paraId="0697D102" w14:textId="77777777" w:rsidR="00780964" w:rsidRDefault="00721AE6">
      <w:pPr>
        <w:pStyle w:val="SourceCode"/>
      </w:pPr>
      <w:r>
        <w:t xml:space="preserve">    jne .have_key</w:t>
      </w:r>
    </w:p>
    <w:p w14:paraId="0939FC6B" w14:textId="77777777" w:rsidR="00780964" w:rsidRDefault="00721AE6">
      <w:pPr>
        <w:pStyle w:val="SourceCode"/>
      </w:pPr>
      <w:r>
        <w:t xml:space="preserve">    lea rcx, [key_unread]</w:t>
      </w:r>
    </w:p>
    <w:p w14:paraId="10953B50" w14:textId="77777777" w:rsidR="00780964" w:rsidRDefault="00721AE6">
      <w:pPr>
        <w:pStyle w:val="SourceCode"/>
      </w:pPr>
      <w:r>
        <w:t xml:space="preserve">    jmp .failed</w:t>
      </w:r>
    </w:p>
    <w:p w14:paraId="48112682" w14:textId="77777777" w:rsidR="00780964" w:rsidRDefault="00721AE6">
      <w:pPr>
        <w:pStyle w:val="SourceCode"/>
      </w:pPr>
      <w:r>
        <w:t>.have_key:</w:t>
      </w:r>
    </w:p>
    <w:p w14:paraId="54FF16C7" w14:textId="77777777" w:rsidR="00780964" w:rsidRDefault="00721AE6">
      <w:pPr>
        <w:pStyle w:val="SourceCode"/>
      </w:pPr>
      <w:r>
        <w:t xml:space="preserve">    ; Remember, mysql_server_init starts MySQL's C library once, before</w:t>
      </w:r>
    </w:p>
    <w:p w14:paraId="5919AA0E" w14:textId="77777777" w:rsidR="00780964" w:rsidRDefault="00721AE6">
      <w:pPr>
        <w:pStyle w:val="SourceCode"/>
      </w:pPr>
      <w:r>
        <w:t xml:space="preserve">    ; the server starts its thread (Basic).</w:t>
      </w:r>
    </w:p>
    <w:p w14:paraId="489DCC27" w14:textId="77777777" w:rsidR="00780964" w:rsidRDefault="00721AE6">
      <w:pPr>
        <w:pStyle w:val="SourceCode"/>
      </w:pPr>
      <w:r>
        <w:t xml:space="preserve">    xor ecx, ecx</w:t>
      </w:r>
    </w:p>
    <w:p w14:paraId="68ADD1AD" w14:textId="77777777" w:rsidR="00780964" w:rsidRDefault="00721AE6">
      <w:pPr>
        <w:pStyle w:val="SourceCode"/>
      </w:pPr>
      <w:r>
        <w:t xml:space="preserve">    xor edx, edx</w:t>
      </w:r>
    </w:p>
    <w:p w14:paraId="6F51CE0F" w14:textId="77777777" w:rsidR="00780964" w:rsidRDefault="00721AE6">
      <w:pPr>
        <w:pStyle w:val="SourceCode"/>
      </w:pPr>
      <w:r>
        <w:t xml:space="preserve">    xor r8d, r8d</w:t>
      </w:r>
    </w:p>
    <w:p w14:paraId="305B0B17" w14:textId="77777777" w:rsidR="00780964" w:rsidRDefault="00721AE6">
      <w:pPr>
        <w:pStyle w:val="SourceCode"/>
      </w:pPr>
      <w:r>
        <w:t xml:space="preserve">    call mysql_server_init</w:t>
      </w:r>
    </w:p>
    <w:p w14:paraId="2FC52BBA" w14:textId="77777777" w:rsidR="00780964" w:rsidRDefault="00721AE6">
      <w:pPr>
        <w:pStyle w:val="SourceCode"/>
      </w:pPr>
      <w:r>
        <w:t xml:space="preserve">    cmp eax, 0</w:t>
      </w:r>
    </w:p>
    <w:p w14:paraId="3A2B4527" w14:textId="77777777" w:rsidR="00780964" w:rsidRDefault="00721AE6">
      <w:pPr>
        <w:pStyle w:val="SourceCode"/>
      </w:pPr>
      <w:r>
        <w:t xml:space="preserve">    je .library_started</w:t>
      </w:r>
    </w:p>
    <w:p w14:paraId="2908C70E" w14:textId="77777777" w:rsidR="00780964" w:rsidRDefault="00721AE6">
      <w:pPr>
        <w:pStyle w:val="SourceCode"/>
      </w:pPr>
      <w:r>
        <w:t xml:space="preserve">    lea rcx, [library_refused]</w:t>
      </w:r>
    </w:p>
    <w:p w14:paraId="50C92E6A" w14:textId="77777777" w:rsidR="00780964" w:rsidRDefault="00721AE6">
      <w:pPr>
        <w:pStyle w:val="SourceCode"/>
      </w:pPr>
      <w:r>
        <w:t xml:space="preserve">    jmp .failed</w:t>
      </w:r>
    </w:p>
    <w:p w14:paraId="5106798A" w14:textId="77777777" w:rsidR="00780964" w:rsidRDefault="00721AE6">
      <w:pPr>
        <w:pStyle w:val="SourceCode"/>
      </w:pPr>
      <w:r>
        <w:t>.library_started:</w:t>
      </w:r>
    </w:p>
    <w:p w14:paraId="00718598" w14:textId="77777777" w:rsidR="00780964" w:rsidRDefault="00721AE6">
      <w:pPr>
        <w:pStyle w:val="SourceCode"/>
      </w:pPr>
      <w:r>
        <w:t xml:space="preserve">    ; Remember, MHD_start_daemon's sixteen stack values, from [rsp + 32]</w:t>
      </w:r>
    </w:p>
    <w:p w14:paraId="1E1EBF42" w14:textId="77777777" w:rsidR="00780964" w:rsidRDefault="00721AE6">
      <w:pPr>
        <w:pStyle w:val="SourceCode"/>
      </w:pPr>
      <w:r>
        <w:t xml:space="preserve">    ; to [rsp + 152], with start_request and finish_request, and one</w:t>
      </w:r>
    </w:p>
    <w:p w14:paraId="1C9C12CF" w14:textId="77777777" w:rsidR="00780964" w:rsidRDefault="00721AE6">
      <w:pPr>
        <w:pStyle w:val="SourceCode"/>
      </w:pPr>
      <w:r>
        <w:t xml:space="preserve">    ; request at a time, because contacts.asm's records are in .bss</w:t>
      </w:r>
    </w:p>
    <w:p w14:paraId="2A8A4749" w14:textId="77777777" w:rsidR="00780964" w:rsidRDefault="00721AE6">
      <w:pPr>
        <w:pStyle w:val="SourceCode"/>
      </w:pPr>
      <w:r>
        <w:t xml:space="preserve">    ; (Basic).</w:t>
      </w:r>
    </w:p>
    <w:p w14:paraId="15DD8092" w14:textId="77777777" w:rsidR="00780964" w:rsidRDefault="00721AE6">
      <w:pPr>
        <w:pStyle w:val="SourceCode"/>
      </w:pPr>
      <w:r>
        <w:t xml:space="preserve">    mov ecx, MHD_USE_TLS + MHD_USE_INTERNAL_POLLING_THREAD</w:t>
      </w:r>
    </w:p>
    <w:p w14:paraId="6D9A0FFB" w14:textId="77777777" w:rsidR="00780964" w:rsidRDefault="00721AE6">
      <w:pPr>
        <w:pStyle w:val="SourceCode"/>
      </w:pPr>
      <w:r>
        <w:t xml:space="preserve">    mov edx, HTTPS_PORT</w:t>
      </w:r>
    </w:p>
    <w:p w14:paraId="4A63F573" w14:textId="77777777" w:rsidR="00780964" w:rsidRDefault="00721AE6">
      <w:pPr>
        <w:pStyle w:val="SourceCode"/>
      </w:pPr>
      <w:r>
        <w:t xml:space="preserve">    xor r8d, r8d</w:t>
      </w:r>
    </w:p>
    <w:p w14:paraId="77CC162A" w14:textId="77777777" w:rsidR="00780964" w:rsidRDefault="00721AE6">
      <w:pPr>
        <w:pStyle w:val="SourceCode"/>
      </w:pPr>
      <w:r>
        <w:t xml:space="preserve">    xor r9d, r9d</w:t>
      </w:r>
    </w:p>
    <w:p w14:paraId="6B7B3DD8" w14:textId="77777777" w:rsidR="00780964" w:rsidRDefault="00721AE6">
      <w:pPr>
        <w:pStyle w:val="SourceCode"/>
      </w:pPr>
      <w:r>
        <w:t xml:space="preserve">    lea rax, [answer_request]</w:t>
      </w:r>
    </w:p>
    <w:p w14:paraId="72007995" w14:textId="77777777" w:rsidR="00780964" w:rsidRDefault="00721AE6">
      <w:pPr>
        <w:pStyle w:val="SourceCode"/>
      </w:pPr>
      <w:r>
        <w:t xml:space="preserve">    mov [rsp + 32], rax</w:t>
      </w:r>
    </w:p>
    <w:p w14:paraId="17453B8C" w14:textId="77777777" w:rsidR="00780964" w:rsidRDefault="00721AE6">
      <w:pPr>
        <w:pStyle w:val="SourceCode"/>
      </w:pPr>
      <w:r>
        <w:t xml:space="preserve">    mov qword [rsp + 40], 0</w:t>
      </w:r>
    </w:p>
    <w:p w14:paraId="560A2B6C" w14:textId="77777777" w:rsidR="00780964" w:rsidRDefault="00721AE6">
      <w:pPr>
        <w:pStyle w:val="SourceCode"/>
      </w:pPr>
      <w:r>
        <w:t xml:space="preserve">    mov qword [rsp + 48], MHD_OPTION_LISTEN_ADDRESS</w:t>
      </w:r>
    </w:p>
    <w:p w14:paraId="5F30A599" w14:textId="77777777" w:rsidR="00780964" w:rsidRDefault="00721AE6">
      <w:pPr>
        <w:pStyle w:val="SourceCode"/>
      </w:pPr>
      <w:r>
        <w:t xml:space="preserve">    mov qword [rsp + 56], ADDRESS_SIZE</w:t>
      </w:r>
    </w:p>
    <w:p w14:paraId="684DD6D7" w14:textId="77777777" w:rsidR="00780964" w:rsidRDefault="00721AE6">
      <w:pPr>
        <w:pStyle w:val="SourceCode"/>
      </w:pPr>
      <w:r>
        <w:t xml:space="preserve">    lea rax, [listen_address]</w:t>
      </w:r>
    </w:p>
    <w:p w14:paraId="0D37E467" w14:textId="77777777" w:rsidR="00780964" w:rsidRDefault="00721AE6">
      <w:pPr>
        <w:pStyle w:val="SourceCode"/>
      </w:pPr>
      <w:r>
        <w:t xml:space="preserve">    mov [rsp + 64], rax</w:t>
      </w:r>
    </w:p>
    <w:p w14:paraId="34420548" w14:textId="77777777" w:rsidR="00780964" w:rsidRDefault="00721AE6">
      <w:pPr>
        <w:pStyle w:val="SourceCode"/>
      </w:pPr>
      <w:r>
        <w:t xml:space="preserve">    mov qword [rsp + 72], MHD_OPTION_HTTPS_MEM_CERT</w:t>
      </w:r>
    </w:p>
    <w:p w14:paraId="63D16808" w14:textId="77777777" w:rsidR="00780964" w:rsidRDefault="00721AE6">
      <w:pPr>
        <w:pStyle w:val="SourceCode"/>
      </w:pPr>
      <w:r>
        <w:t xml:space="preserve">    lea rax, [certificate]</w:t>
      </w:r>
    </w:p>
    <w:p w14:paraId="7390E2AE" w14:textId="77777777" w:rsidR="00780964" w:rsidRDefault="00721AE6">
      <w:pPr>
        <w:pStyle w:val="SourceCode"/>
      </w:pPr>
      <w:r>
        <w:t xml:space="preserve">    mov [rsp + 80], rax</w:t>
      </w:r>
    </w:p>
    <w:p w14:paraId="18551D02" w14:textId="77777777" w:rsidR="00780964" w:rsidRDefault="00721AE6">
      <w:pPr>
        <w:pStyle w:val="SourceCode"/>
      </w:pPr>
      <w:r>
        <w:t xml:space="preserve">    mov qword [rsp + 88], MHD_OPTION_HTTPS_MEM_KEY</w:t>
      </w:r>
    </w:p>
    <w:p w14:paraId="14468981" w14:textId="77777777" w:rsidR="00780964" w:rsidRDefault="00721AE6">
      <w:pPr>
        <w:pStyle w:val="SourceCode"/>
      </w:pPr>
      <w:r>
        <w:t xml:space="preserve">    lea rax, [key]</w:t>
      </w:r>
    </w:p>
    <w:p w14:paraId="7115E10B" w14:textId="77777777" w:rsidR="00780964" w:rsidRDefault="00721AE6">
      <w:pPr>
        <w:pStyle w:val="SourceCode"/>
      </w:pPr>
      <w:r>
        <w:t xml:space="preserve">    mov [rsp + 96], rax</w:t>
      </w:r>
    </w:p>
    <w:p w14:paraId="6F675243" w14:textId="77777777" w:rsidR="00780964" w:rsidRDefault="00721AE6">
      <w:pPr>
        <w:pStyle w:val="SourceCode"/>
      </w:pPr>
      <w:r>
        <w:t xml:space="preserve">    mov qword [rsp + 104], MHD_OPTION_URI_LOG_CALLBACK</w:t>
      </w:r>
    </w:p>
    <w:p w14:paraId="69CBCA80" w14:textId="77777777" w:rsidR="00780964" w:rsidRDefault="00721AE6">
      <w:pPr>
        <w:pStyle w:val="SourceCode"/>
      </w:pPr>
      <w:r>
        <w:t xml:space="preserve">    lea rax, [start_request]</w:t>
      </w:r>
    </w:p>
    <w:p w14:paraId="4A247B92" w14:textId="77777777" w:rsidR="00780964" w:rsidRDefault="00721AE6">
      <w:pPr>
        <w:pStyle w:val="SourceCode"/>
      </w:pPr>
      <w:r>
        <w:t xml:space="preserve">    mov [rsp + 112], rax</w:t>
      </w:r>
    </w:p>
    <w:p w14:paraId="74A57F88" w14:textId="77777777" w:rsidR="00780964" w:rsidRDefault="00721AE6">
      <w:pPr>
        <w:pStyle w:val="SourceCode"/>
      </w:pPr>
      <w:r>
        <w:t xml:space="preserve">    mov qword [rsp + 120], 0</w:t>
      </w:r>
    </w:p>
    <w:p w14:paraId="0C1A690A" w14:textId="77777777" w:rsidR="00780964" w:rsidRDefault="00721AE6">
      <w:pPr>
        <w:pStyle w:val="SourceCode"/>
      </w:pPr>
      <w:r>
        <w:t xml:space="preserve">    mov qword [rsp + 128], MHD_OPTION_NOTIFY_COMPLETED</w:t>
      </w:r>
    </w:p>
    <w:p w14:paraId="6C3C5602" w14:textId="77777777" w:rsidR="00780964" w:rsidRDefault="00721AE6">
      <w:pPr>
        <w:pStyle w:val="SourceCode"/>
      </w:pPr>
      <w:r>
        <w:t xml:space="preserve">    lea rax, [finish_request]</w:t>
      </w:r>
    </w:p>
    <w:p w14:paraId="61BC7F77" w14:textId="77777777" w:rsidR="00780964" w:rsidRDefault="00721AE6">
      <w:pPr>
        <w:pStyle w:val="SourceCode"/>
      </w:pPr>
      <w:r>
        <w:t xml:space="preserve">    mov [rsp + 136], rax</w:t>
      </w:r>
    </w:p>
    <w:p w14:paraId="1772D213" w14:textId="77777777" w:rsidR="00780964" w:rsidRDefault="00721AE6">
      <w:pPr>
        <w:pStyle w:val="SourceCode"/>
      </w:pPr>
      <w:r>
        <w:t xml:space="preserve">    mov qword [rsp + 144], 0</w:t>
      </w:r>
    </w:p>
    <w:p w14:paraId="2AF1CE36" w14:textId="77777777" w:rsidR="00780964" w:rsidRDefault="00721AE6">
      <w:pPr>
        <w:pStyle w:val="SourceCode"/>
      </w:pPr>
      <w:r>
        <w:t xml:space="preserve">    mov qword [rsp + 152], MHD_OPTION_END</w:t>
      </w:r>
    </w:p>
    <w:p w14:paraId="1980C702" w14:textId="77777777" w:rsidR="00780964" w:rsidRDefault="00721AE6">
      <w:pPr>
        <w:pStyle w:val="SourceCode"/>
      </w:pPr>
      <w:r>
        <w:t xml:space="preserve">    call MHD_start_daemon</w:t>
      </w:r>
    </w:p>
    <w:p w14:paraId="7C5F65F3" w14:textId="77777777" w:rsidR="00780964" w:rsidRDefault="00721AE6">
      <w:pPr>
        <w:pStyle w:val="SourceCode"/>
      </w:pPr>
      <w:r>
        <w:t xml:space="preserve">    cmp rax, 0</w:t>
      </w:r>
    </w:p>
    <w:p w14:paraId="72D70D64" w14:textId="77777777" w:rsidR="00780964" w:rsidRDefault="00721AE6">
      <w:pPr>
        <w:pStyle w:val="SourceCode"/>
      </w:pPr>
      <w:r>
        <w:t xml:space="preserve">    jne .started</w:t>
      </w:r>
    </w:p>
    <w:p w14:paraId="3F29A7BE" w14:textId="77777777" w:rsidR="00780964" w:rsidRDefault="00721AE6">
      <w:pPr>
        <w:pStyle w:val="SourceCode"/>
      </w:pPr>
      <w:r>
        <w:t xml:space="preserve">    call mysql_server_end</w:t>
      </w:r>
    </w:p>
    <w:p w14:paraId="3C150BF3" w14:textId="77777777" w:rsidR="00780964" w:rsidRDefault="00721AE6">
      <w:pPr>
        <w:pStyle w:val="SourceCode"/>
      </w:pPr>
      <w:r>
        <w:t xml:space="preserve">    lea rcx, [start_refused]</w:t>
      </w:r>
    </w:p>
    <w:p w14:paraId="0E7840A6" w14:textId="77777777" w:rsidR="00780964" w:rsidRDefault="00721AE6">
      <w:pPr>
        <w:pStyle w:val="SourceCode"/>
      </w:pPr>
      <w:r>
        <w:t xml:space="preserve">    jmp .failed</w:t>
      </w:r>
    </w:p>
    <w:p w14:paraId="3654CBD7" w14:textId="77777777" w:rsidR="00780964" w:rsidRDefault="00721AE6">
      <w:pPr>
        <w:pStyle w:val="SourceCode"/>
      </w:pPr>
      <w:r>
        <w:t>.started:</w:t>
      </w:r>
    </w:p>
    <w:p w14:paraId="6E1CBF09" w14:textId="77777777" w:rsidR="00780964" w:rsidRDefault="00721AE6">
      <w:pPr>
        <w:pStyle w:val="SourceCode"/>
      </w:pPr>
      <w:r>
        <w:t xml:space="preserve">    mov rbx, rax</w:t>
      </w:r>
    </w:p>
    <w:p w14:paraId="5FD9A47E" w14:textId="77777777" w:rsidR="00780964" w:rsidRDefault="00721AE6">
      <w:pPr>
        <w:pStyle w:val="SourceCode"/>
      </w:pPr>
      <w:r>
        <w:t xml:space="preserve">    lea rcx, [listening_line]</w:t>
      </w:r>
    </w:p>
    <w:p w14:paraId="3B886917" w14:textId="77777777" w:rsidR="00780964" w:rsidRDefault="00721AE6">
      <w:pPr>
        <w:pStyle w:val="SourceCode"/>
      </w:pPr>
      <w:r>
        <w:t xml:space="preserve">    mov edx, HTTPS_PORT</w:t>
      </w:r>
    </w:p>
    <w:p w14:paraId="7B345FBC" w14:textId="77777777" w:rsidR="00780964" w:rsidRDefault="00721AE6">
      <w:pPr>
        <w:pStyle w:val="SourceCode"/>
      </w:pPr>
      <w:r>
        <w:t xml:space="preserve">    call printf</w:t>
      </w:r>
    </w:p>
    <w:p w14:paraId="23499AF9" w14:textId="77777777" w:rsidR="00780964" w:rsidRDefault="00721AE6">
      <w:pPr>
        <w:pStyle w:val="SourceCode"/>
      </w:pPr>
      <w:r>
        <w:t xml:space="preserve">    mov ecx, 1</w:t>
      </w:r>
    </w:p>
    <w:p w14:paraId="59CAF6AE" w14:textId="77777777" w:rsidR="00780964" w:rsidRDefault="00721AE6">
      <w:pPr>
        <w:pStyle w:val="SourceCode"/>
      </w:pPr>
      <w:r>
        <w:t xml:space="preserve">    call __acrt_iob_func</w:t>
      </w:r>
    </w:p>
    <w:p w14:paraId="5A666234" w14:textId="77777777" w:rsidR="00780964" w:rsidRDefault="00721AE6">
      <w:pPr>
        <w:pStyle w:val="SourceCode"/>
      </w:pPr>
      <w:r>
        <w:t xml:space="preserve">    mov rcx, rax</w:t>
      </w:r>
    </w:p>
    <w:p w14:paraId="24D23B6F" w14:textId="77777777" w:rsidR="00780964" w:rsidRDefault="00721AE6">
      <w:pPr>
        <w:pStyle w:val="SourceCode"/>
      </w:pPr>
      <w:r>
        <w:t xml:space="preserve">    call fflush</w:t>
      </w:r>
    </w:p>
    <w:p w14:paraId="303EE34C" w14:textId="77777777" w:rsidR="00780964" w:rsidRDefault="00721AE6">
      <w:pPr>
        <w:pStyle w:val="SourceCode"/>
      </w:pPr>
      <w:r>
        <w:t xml:space="preserve">    ; Remember, main waits for a line: Ctrl+C (or Enter) stops it.</w:t>
      </w:r>
    </w:p>
    <w:p w14:paraId="77A2A981" w14:textId="77777777" w:rsidR="00780964" w:rsidRDefault="00721AE6">
      <w:pPr>
        <w:pStyle w:val="SourceCode"/>
      </w:pPr>
      <w:r>
        <w:t xml:space="preserve">    call getchar</w:t>
      </w:r>
    </w:p>
    <w:p w14:paraId="364DC455" w14:textId="77777777" w:rsidR="00780964" w:rsidRDefault="00721AE6">
      <w:pPr>
        <w:pStyle w:val="SourceCode"/>
      </w:pPr>
      <w:r>
        <w:t xml:space="preserve">    mov rcx, rbx</w:t>
      </w:r>
    </w:p>
    <w:p w14:paraId="6071BE21" w14:textId="77777777" w:rsidR="00780964" w:rsidRDefault="00721AE6">
      <w:pPr>
        <w:pStyle w:val="SourceCode"/>
      </w:pPr>
      <w:r>
        <w:t xml:space="preserve">    call MHD_stop_daemon</w:t>
      </w:r>
    </w:p>
    <w:p w14:paraId="0697DC3F" w14:textId="77777777" w:rsidR="00780964" w:rsidRDefault="00721AE6">
      <w:pPr>
        <w:pStyle w:val="SourceCode"/>
      </w:pPr>
      <w:r>
        <w:t xml:space="preserve">    call mysql_server_end</w:t>
      </w:r>
    </w:p>
    <w:p w14:paraId="0AE911B7" w14:textId="77777777" w:rsidR="00780964" w:rsidRDefault="00721AE6">
      <w:pPr>
        <w:pStyle w:val="SourceCode"/>
      </w:pPr>
      <w:r>
        <w:t xml:space="preserve">    xor eax, eax</w:t>
      </w:r>
    </w:p>
    <w:p w14:paraId="2A594F21" w14:textId="77777777" w:rsidR="00780964" w:rsidRDefault="00721AE6">
      <w:pPr>
        <w:pStyle w:val="SourceCode"/>
      </w:pPr>
      <w:r>
        <w:t xml:space="preserve">    jmp .done</w:t>
      </w:r>
    </w:p>
    <w:p w14:paraId="3F3D80ED" w14:textId="77777777" w:rsidR="00780964" w:rsidRDefault="00721AE6">
      <w:pPr>
        <w:pStyle w:val="SourceCode"/>
      </w:pPr>
      <w:r>
        <w:t>.failed:</w:t>
      </w:r>
    </w:p>
    <w:p w14:paraId="3587D911" w14:textId="77777777" w:rsidR="00780964" w:rsidRDefault="00721AE6">
      <w:pPr>
        <w:pStyle w:val="SourceCode"/>
      </w:pPr>
      <w:r>
        <w:t xml:space="preserve">    call report_start_failure</w:t>
      </w:r>
    </w:p>
    <w:p w14:paraId="379F3A44" w14:textId="77777777" w:rsidR="00780964" w:rsidRDefault="00721AE6">
      <w:pPr>
        <w:pStyle w:val="SourceCode"/>
      </w:pPr>
      <w:r>
        <w:t>.not_loaded:</w:t>
      </w:r>
    </w:p>
    <w:p w14:paraId="728B1B6A" w14:textId="77777777" w:rsidR="00780964" w:rsidRDefault="00721AE6">
      <w:pPr>
        <w:pStyle w:val="SourceCode"/>
      </w:pPr>
      <w:r>
        <w:t xml:space="preserve">    mov eax, 1</w:t>
      </w:r>
    </w:p>
    <w:p w14:paraId="5DA7B41B" w14:textId="77777777" w:rsidR="00780964" w:rsidRDefault="00721AE6">
      <w:pPr>
        <w:pStyle w:val="SourceCode"/>
      </w:pPr>
      <w:r>
        <w:t>.done:</w:t>
      </w:r>
    </w:p>
    <w:p w14:paraId="05B560BB" w14:textId="77777777" w:rsidR="00780964" w:rsidRDefault="00721AE6">
      <w:pPr>
        <w:pStyle w:val="SourceCode"/>
        <w:keepNext/>
      </w:pPr>
      <w:r>
        <w:t xml:space="preserve">    add rsp, 160</w:t>
      </w:r>
    </w:p>
    <w:p w14:paraId="1A4C8F26" w14:textId="77777777" w:rsidR="00780964" w:rsidRDefault="00721AE6">
      <w:pPr>
        <w:pStyle w:val="SourceCode"/>
        <w:keepNext/>
      </w:pPr>
      <w:r>
        <w:t xml:space="preserve">    pop rbx</w:t>
      </w:r>
    </w:p>
    <w:p w14:paraId="061C548A" w14:textId="77777777" w:rsidR="00780964" w:rsidRDefault="00721AE6">
      <w:pPr>
        <w:pStyle w:val="SourceCode"/>
      </w:pPr>
      <w:r>
        <w:t xml:space="preserve">    ret</w:t>
      </w:r>
    </w:p>
    <w:p w14:paraId="07E3DA4C" w14:textId="77777777" w:rsidR="00780964" w:rsidRDefault="00780964">
      <w:pPr>
        <w:keepNext/>
      </w:pPr>
    </w:p>
    <w:p w14:paraId="4B3A56DF" w14:textId="77777777" w:rsidR="00780964" w:rsidRDefault="00721AE6">
      <w:pPr>
        <w:pStyle w:val="Heading3"/>
      </w:pPr>
      <w:r>
        <w:t>Windows PowerShell Server Build and Run</w:t>
      </w:r>
    </w:p>
    <w:p w14:paraId="18238ADF" w14:textId="77777777" w:rsidR="00780964" w:rsidRDefault="00721AE6">
      <w:pPr>
        <w:keepNext/>
      </w:pPr>
      <w:r>
        <w:t>In Terminal 1, in the lesson-8.4-extended folder, the reset and then the server, now with the page module:</w:t>
      </w:r>
    </w:p>
    <w:p w14:paraId="26934908" w14:textId="77777777" w:rsidR="00780964" w:rsidRDefault="00780964">
      <w:pPr>
        <w:keepNext/>
      </w:pPr>
    </w:p>
    <w:p w14:paraId="7B657E56" w14:textId="77777777" w:rsidR="00780964" w:rsidRDefault="00721AE6">
      <w:pPr>
        <w:pStyle w:val="CommandBlock"/>
        <w:keepNext/>
      </w:pPr>
      <w:r>
        <w:t>$mysql = "C:\Program Files\MySQL\MySQL Server 26.7\bin\mysql.exe"</w:t>
      </w:r>
    </w:p>
    <w:p w14:paraId="7FAC9F8D" w14:textId="77777777" w:rsidR="00780964" w:rsidRDefault="00721AE6">
      <w:pPr>
        <w:pStyle w:val="CommandBlock"/>
        <w:keepNext/>
      </w:pPr>
      <w:r>
        <w:t>$env:MYSQL_PWD = $env:SPA_DB_PASSWORD</w:t>
      </w:r>
    </w:p>
    <w:p w14:paraId="1C71DD3C" w14:textId="77777777" w:rsidR="00780964" w:rsidRDefault="00721AE6">
      <w:pPr>
        <w:pStyle w:val="CommandBlock"/>
      </w:pPr>
      <w:r>
        <w:t>&amp; $mysql -u devuser -h 127.0.0.1 -P 3306 -D spa_contacts --commands `</w:t>
      </w:r>
    </w:p>
    <w:p w14:paraId="574107C2" w14:textId="77777777" w:rsidR="00780964" w:rsidRDefault="00721AE6">
      <w:pPr>
        <w:pStyle w:val="CommandBlock"/>
      </w:pPr>
      <w:r>
        <w:t xml:space="preserve">    -e "source ./sql/reset_contacts_assembly.sql"</w:t>
      </w:r>
    </w:p>
    <w:p w14:paraId="74D389D2" w14:textId="77777777" w:rsidR="00780964" w:rsidRDefault="00721AE6">
      <w:pPr>
        <w:pStyle w:val="CommandBlock"/>
      </w:pPr>
      <w:r>
        <w:t>Remove-Item Env:MYSQL_PWD</w:t>
      </w:r>
    </w:p>
    <w:p w14:paraId="725B3027" w14:textId="77777777" w:rsidR="00780964" w:rsidRDefault="00721AE6">
      <w:pPr>
        <w:pStyle w:val="CommandBlock"/>
      </w:pPr>
      <w:r>
        <w:t>$env:Path = "C:\msys64\ucrt64\bin;" + $env:Path</w:t>
      </w:r>
    </w:p>
    <w:p w14:paraId="2F53338B" w14:textId="77777777" w:rsidR="00780964" w:rsidRDefault="00721AE6">
      <w:pPr>
        <w:pStyle w:val="CommandBlock"/>
      </w:pPr>
      <w:r>
        <w:t>$server = "C:\Program Files\MySQL\MySQL Server 26.7"</w:t>
      </w:r>
    </w:p>
    <w:p w14:paraId="25ED1A37" w14:textId="77777777" w:rsidR="00780964" w:rsidRDefault="00721AE6">
      <w:pPr>
        <w:pStyle w:val="CommandBlock"/>
      </w:pPr>
      <w:r>
        <w:t>nasm -f win64 -i .\assembly\windows .\assembly\windows\contacts.asm `</w:t>
      </w:r>
    </w:p>
    <w:p w14:paraId="141364BC" w14:textId="77777777" w:rsidR="00780964" w:rsidRDefault="00721AE6">
      <w:pPr>
        <w:pStyle w:val="CommandBlock"/>
      </w:pPr>
      <w:r>
        <w:t xml:space="preserve">    -o .\assembly\windows\contacts.obj</w:t>
      </w:r>
    </w:p>
    <w:p w14:paraId="470C2EFA" w14:textId="77777777" w:rsidR="00780964" w:rsidRDefault="00721AE6">
      <w:pPr>
        <w:pStyle w:val="CommandBlock"/>
      </w:pPr>
      <w:r>
        <w:t>nasm -f win64 -i .\assembly\windows .\assembly\windows\contact_store.asm `</w:t>
      </w:r>
    </w:p>
    <w:p w14:paraId="39730CE1" w14:textId="77777777" w:rsidR="00780964" w:rsidRDefault="00721AE6">
      <w:pPr>
        <w:pStyle w:val="CommandBlock"/>
      </w:pPr>
      <w:r>
        <w:t xml:space="preserve">    -o .\assembly\windows\contact_store.obj</w:t>
      </w:r>
    </w:p>
    <w:p w14:paraId="0DC1E856" w14:textId="77777777" w:rsidR="00780964" w:rsidRDefault="00721AE6">
      <w:pPr>
        <w:pStyle w:val="CommandBlock"/>
      </w:pPr>
      <w:r>
        <w:t>nasm -f win64 -i .\assembly\windows .\assembly\windows\contact_create.asm `</w:t>
      </w:r>
    </w:p>
    <w:p w14:paraId="62FAE17D" w14:textId="77777777" w:rsidR="00780964" w:rsidRDefault="00721AE6">
      <w:pPr>
        <w:pStyle w:val="CommandBlock"/>
      </w:pPr>
      <w:r>
        <w:t xml:space="preserve">    -o .\assembly\windows\contact_create.obj</w:t>
      </w:r>
    </w:p>
    <w:p w14:paraId="4DA965BB" w14:textId="77777777" w:rsidR="00780964" w:rsidRDefault="00721AE6">
      <w:pPr>
        <w:pStyle w:val="CommandBlock"/>
      </w:pPr>
      <w:r>
        <w:t>nasm -f win64 -i .\assembly\windows .\assembly\windows\contact_page.asm `</w:t>
      </w:r>
    </w:p>
    <w:p w14:paraId="76B0914B" w14:textId="77777777" w:rsidR="00780964" w:rsidRDefault="00721AE6">
      <w:pPr>
        <w:pStyle w:val="CommandBlock"/>
      </w:pPr>
      <w:r>
        <w:t xml:space="preserve">    -o .\assembly\windows\contact_page.obj</w:t>
      </w:r>
    </w:p>
    <w:p w14:paraId="6EC2ECB2" w14:textId="77777777" w:rsidR="00780964" w:rsidRDefault="00721AE6">
      <w:pPr>
        <w:pStyle w:val="CommandBlock"/>
      </w:pPr>
      <w:r>
        <w:t>nasm -f win64 -i .\assembly\windows .\assembly\windows\server.asm `</w:t>
      </w:r>
    </w:p>
    <w:p w14:paraId="46FF4BA5" w14:textId="77777777" w:rsidR="00780964" w:rsidRDefault="00721AE6">
      <w:pPr>
        <w:pStyle w:val="CommandBlock"/>
      </w:pPr>
      <w:r>
        <w:t xml:space="preserve">    -o .\assembly\windows\server.obj</w:t>
      </w:r>
    </w:p>
    <w:p w14:paraId="4B05D0D5" w14:textId="77777777" w:rsidR="00780964" w:rsidRDefault="00721AE6">
      <w:pPr>
        <w:pStyle w:val="CommandBlock"/>
      </w:pPr>
      <w:r>
        <w:t>gcc .\assembly\windows\server.obj .\assembly\windows\contact_page.obj `</w:t>
      </w:r>
    </w:p>
    <w:p w14:paraId="392957B1" w14:textId="77777777" w:rsidR="00780964" w:rsidRDefault="00721AE6">
      <w:pPr>
        <w:pStyle w:val="CommandBlock"/>
      </w:pPr>
      <w:r>
        <w:t xml:space="preserve">    .\assembly\windows\contact_create.obj .\assembly\windows\contact_store.obj `</w:t>
      </w:r>
    </w:p>
    <w:p w14:paraId="0215F2C0" w14:textId="77777777" w:rsidR="00780964" w:rsidRDefault="00721AE6">
      <w:pPr>
        <w:pStyle w:val="CommandBlock"/>
        <w:keepNext/>
      </w:pPr>
      <w:r>
        <w:t xml:space="preserve">    .\assembly\windows\contacts.obj .\assembly\cJSON.c -L "$server\lib" `</w:t>
      </w:r>
    </w:p>
    <w:p w14:paraId="1F0E743D" w14:textId="77777777" w:rsidR="00780964" w:rsidRDefault="00721AE6">
      <w:pPr>
        <w:pStyle w:val="CommandBlock"/>
        <w:keepNext/>
      </w:pPr>
      <w:r>
        <w:t xml:space="preserve">    -lmysql -lmicrohttpd -o .\assembly\windows\server.exe</w:t>
      </w:r>
    </w:p>
    <w:p w14:paraId="088DFC64" w14:textId="77777777" w:rsidR="00780964" w:rsidRDefault="00721AE6">
      <w:pPr>
        <w:pStyle w:val="CommandBlock"/>
      </w:pPr>
      <w:r>
        <w:t>.\assembly\windows\server.exe</w:t>
      </w:r>
    </w:p>
    <w:p w14:paraId="4A184399" w14:textId="77777777" w:rsidR="00780964" w:rsidRDefault="00780964">
      <w:pPr>
        <w:keepNext/>
      </w:pPr>
    </w:p>
    <w:p w14:paraId="1FE6120F" w14:textId="77777777" w:rsidR="00780964" w:rsidRDefault="00721AE6">
      <w:r>
        <w:t>Wait for its Listening line, and leave it running.</w:t>
      </w:r>
    </w:p>
    <w:p w14:paraId="584F9C3E" w14:textId="77777777" w:rsidR="00780964" w:rsidRDefault="00780964">
      <w:pPr>
        <w:keepNext/>
      </w:pPr>
    </w:p>
    <w:p w14:paraId="0129EBB7" w14:textId="77777777" w:rsidR="00780964" w:rsidRDefault="00721AE6">
      <w:pPr>
        <w:pStyle w:val="Heading3"/>
      </w:pPr>
      <w:r>
        <w:t>Windows PowerShell Form Check</w:t>
      </w:r>
    </w:p>
    <w:p w14:paraId="40448241" w14:textId="77777777" w:rsidR="00780964" w:rsidRDefault="00721AE6">
      <w:pPr>
        <w:keepNext/>
      </w:pPr>
      <w:r>
        <w:t>In Terminal 2, open the form, type the test contact again, &lt;script&gt;alert(1)&lt;/script&gt; &amp; "Bob" and bob@example.com, and click Add contact. The browser lands on /contacts/4, as with the Basic server; this time Terminal 1 shows the POST's 303 and the GET that followed. Press Ctrl+U on the page: the name arrived escaped, &amp;lt;script&amp;gt;.</w:t>
      </w:r>
    </w:p>
    <w:p w14:paraId="1F45C8FD" w14:textId="77777777" w:rsidR="00780964" w:rsidRDefault="00780964">
      <w:pPr>
        <w:keepNext/>
      </w:pPr>
    </w:p>
    <w:p w14:paraId="533C5AE4" w14:textId="77777777" w:rsidR="00780964" w:rsidRDefault="00721AE6">
      <w:pPr>
        <w:pStyle w:val="CommandBlock"/>
      </w:pPr>
      <w:r>
        <w:t>Start-Process "https://127.0.0.1:8765/contacts/new"</w:t>
      </w:r>
    </w:p>
    <w:p w14:paraId="4D77B385" w14:textId="77777777" w:rsidR="00780964" w:rsidRDefault="00780964">
      <w:pPr>
        <w:keepNext/>
      </w:pPr>
    </w:p>
    <w:p w14:paraId="042ED53B" w14:textId="77777777" w:rsidR="00780964" w:rsidRDefault="00721AE6">
      <w:pPr>
        <w:pStyle w:val="Heading3"/>
      </w:pPr>
      <w:r>
        <w:t>Windows PowerShell Search Check</w:t>
      </w:r>
    </w:p>
    <w:p w14:paraId="13B6D8BB" w14:textId="77777777" w:rsidR="00780964" w:rsidRDefault="00721AE6">
      <w:pPr>
        <w:keepNext/>
      </w:pPr>
      <w:r>
        <w:t>Open the list, type Ada L in its Name box, and click Search. The search box is a GET form, so the browser puts the field in the address: /contacts?name=Ada+L, with the space written as +, and the server reads it from the query. The list shows Ada Lovelace only. Press F5, or bookmark the page: the same harmless GET runs again.</w:t>
      </w:r>
    </w:p>
    <w:p w14:paraId="68A53C6C" w14:textId="77777777" w:rsidR="00780964" w:rsidRDefault="00780964">
      <w:pPr>
        <w:keepNext/>
      </w:pPr>
    </w:p>
    <w:p w14:paraId="260BE7CF" w14:textId="77777777" w:rsidR="00780964" w:rsidRDefault="00721AE6">
      <w:pPr>
        <w:pStyle w:val="CommandBlock"/>
      </w:pPr>
      <w:r>
        <w:t>Start-Process "https://127.0.0.1:8765/contacts"</w:t>
      </w:r>
    </w:p>
    <w:p w14:paraId="31C8AB3E" w14:textId="77777777" w:rsidR="00780964" w:rsidRDefault="00780964">
      <w:pPr>
        <w:keepNext/>
      </w:pPr>
    </w:p>
    <w:p w14:paraId="7A5E4874" w14:textId="77777777" w:rsidR="00780964" w:rsidRDefault="00721AE6">
      <w:pPr>
        <w:pStyle w:val="Heading3"/>
      </w:pPr>
      <w:r>
        <w:t>Windows PowerShell curl Check</w:t>
      </w:r>
    </w:p>
    <w:p w14:paraId="0E0E8FAB" w14:textId="77777777" w:rsidR="00780964" w:rsidRDefault="00721AE6">
      <w:pPr>
        <w:keepNext/>
      </w:pPr>
      <w:r>
        <w:t>Still in Terminal 2, send seven requests in one curl.exe command. Remember, every address but the last has -o NUL before it, so only its line is printed (Lesson 8.3a). The last is the search the form would send for a l, written a+l: curl.exe prints the page the search found, Ada Lovelace's line in its list, then its line.</w:t>
      </w:r>
    </w:p>
    <w:p w14:paraId="5FAA3A9B" w14:textId="77777777" w:rsidR="00780964" w:rsidRDefault="00780964">
      <w:pPr>
        <w:keepNext/>
      </w:pPr>
    </w:p>
    <w:p w14:paraId="209741F3" w14:textId="77777777" w:rsidR="00780964" w:rsidRDefault="00721AE6">
      <w:pPr>
        <w:pStyle w:val="CommandBlock"/>
        <w:keepNext/>
      </w:pPr>
      <w:r>
        <w:t>&amp; "$env:SystemRoot\System32\curl.exe" -sS --ssl-revoke-best-effort `</w:t>
      </w:r>
    </w:p>
    <w:p w14:paraId="65C9C17F" w14:textId="77777777" w:rsidR="00780964" w:rsidRDefault="00721AE6">
      <w:pPr>
        <w:pStyle w:val="CommandBlock"/>
        <w:keepNext/>
      </w:pPr>
      <w:r>
        <w:t xml:space="preserve">    --cacert .\certs\spa-ca.pem -H "Accept: text/html" `</w:t>
      </w:r>
    </w:p>
    <w:p w14:paraId="08110426" w14:textId="77777777" w:rsidR="00780964" w:rsidRDefault="00721AE6">
      <w:pPr>
        <w:pStyle w:val="CommandBlock"/>
        <w:keepNext/>
      </w:pPr>
      <w:r>
        <w:t xml:space="preserve">    -w "%{url.path} %{http_code} %{content_type}\n" `</w:t>
      </w:r>
    </w:p>
    <w:p w14:paraId="0FD8E592" w14:textId="77777777" w:rsidR="00780964" w:rsidRDefault="00721AE6">
      <w:pPr>
        <w:pStyle w:val="CommandBlock"/>
        <w:keepNext/>
      </w:pPr>
      <w:r>
        <w:t xml:space="preserve">    -o NUL https://127.0.0.1:8765/ `</w:t>
      </w:r>
    </w:p>
    <w:p w14:paraId="0EEBDB9F" w14:textId="77777777" w:rsidR="00780964" w:rsidRDefault="00721AE6">
      <w:pPr>
        <w:pStyle w:val="CommandBlock"/>
        <w:keepNext/>
      </w:pPr>
      <w:r>
        <w:t xml:space="preserve">    -o NUL https://127.0.0.1:8765/contacts `</w:t>
      </w:r>
    </w:p>
    <w:p w14:paraId="0955247A" w14:textId="77777777" w:rsidR="00780964" w:rsidRDefault="00721AE6">
      <w:pPr>
        <w:pStyle w:val="CommandBlock"/>
        <w:keepNext/>
      </w:pPr>
      <w:r>
        <w:t xml:space="preserve">    -o NUL https://127.0.0.1:8765/contacts/new `</w:t>
      </w:r>
    </w:p>
    <w:p w14:paraId="22651B43" w14:textId="77777777" w:rsidR="00780964" w:rsidRDefault="00721AE6">
      <w:pPr>
        <w:pStyle w:val="CommandBlock"/>
        <w:keepNext/>
      </w:pPr>
      <w:r>
        <w:t xml:space="preserve">    -o NUL https://127.0.0.1:8765/contacts/99 `</w:t>
      </w:r>
    </w:p>
    <w:p w14:paraId="1BD3A2FF" w14:textId="77777777" w:rsidR="00780964" w:rsidRDefault="00721AE6">
      <w:pPr>
        <w:pStyle w:val="CommandBlock"/>
        <w:keepNext/>
      </w:pPr>
      <w:r>
        <w:t xml:space="preserve">    -o NUL https://127.0.0.1:8765/api/v1/health `</w:t>
      </w:r>
    </w:p>
    <w:p w14:paraId="2120D952" w14:textId="77777777" w:rsidR="00780964" w:rsidRDefault="00721AE6">
      <w:pPr>
        <w:pStyle w:val="CommandBlock"/>
        <w:keepNext/>
      </w:pPr>
      <w:r>
        <w:t xml:space="preserve">    -o NUL https://127.0.0.1:8765/api/v1/missing `</w:t>
      </w:r>
    </w:p>
    <w:p w14:paraId="043DD99D" w14:textId="77777777" w:rsidR="00780964" w:rsidRDefault="00721AE6">
      <w:pPr>
        <w:pStyle w:val="CommandBlock"/>
      </w:pPr>
      <w:r>
        <w:t xml:space="preserve">    "https://127.0.0.1:8765/contacts?name=a+l"</w:t>
      </w:r>
    </w:p>
    <w:p w14:paraId="53D1FFB3" w14:textId="77777777" w:rsidR="00780964" w:rsidRDefault="00780964">
      <w:pPr>
        <w:keepNext/>
      </w:pPr>
    </w:p>
    <w:p w14:paraId="3A4B618D" w14:textId="77777777" w:rsidR="00780964" w:rsidRDefault="00721AE6">
      <w:pPr>
        <w:pStyle w:val="Heading3"/>
      </w:pPr>
      <w:r>
        <w:t>Windows PowerShell Create Check</w:t>
      </w:r>
    </w:p>
    <w:p w14:paraId="78EA2ACC" w14:textId="77777777" w:rsidR="00780964" w:rsidRDefault="00721AE6">
      <w:pPr>
        <w:keepNext/>
      </w:pPr>
      <w:r>
        <w:t>Post Zoë Lee with curl.exe, as in the Basic curl Check. The answer is 303 with Location: /contacts/5.</w:t>
      </w:r>
    </w:p>
    <w:p w14:paraId="4A78C660" w14:textId="77777777" w:rsidR="00780964" w:rsidRDefault="00780964">
      <w:pPr>
        <w:keepNext/>
      </w:pPr>
    </w:p>
    <w:p w14:paraId="165F2ADE" w14:textId="77777777" w:rsidR="00780964" w:rsidRDefault="00721AE6">
      <w:pPr>
        <w:pStyle w:val="CommandBlock"/>
        <w:keepNext/>
      </w:pPr>
      <w:r>
        <w:t>&amp; "$env:SystemRoot\System32\curl.exe" -sS --ssl-revoke-best-effort `</w:t>
      </w:r>
    </w:p>
    <w:p w14:paraId="5BFC3FE4" w14:textId="77777777" w:rsidR="00780964" w:rsidRDefault="00721AE6">
      <w:pPr>
        <w:pStyle w:val="CommandBlock"/>
        <w:keepNext/>
      </w:pPr>
      <w:r>
        <w:t xml:space="preserve">    --cacert .\certs\spa-ca.pem -o NUL -w "%{http_code} %header{location}\n" `</w:t>
      </w:r>
    </w:p>
    <w:p w14:paraId="772C0556" w14:textId="77777777" w:rsidR="00780964" w:rsidRDefault="00721AE6">
      <w:pPr>
        <w:pStyle w:val="CommandBlock"/>
        <w:keepNext/>
      </w:pPr>
      <w:r>
        <w:t xml:space="preserve">    --data "name=Zo%C3%AB+Lee&amp;email=zoe%40example.com&amp;phone=%2B1+555-0103" `</w:t>
      </w:r>
    </w:p>
    <w:p w14:paraId="6ED5A994" w14:textId="77777777" w:rsidR="00780964" w:rsidRDefault="00721AE6">
      <w:pPr>
        <w:pStyle w:val="CommandBlock"/>
      </w:pPr>
      <w:r>
        <w:t xml:space="preserve">    https://127.0.0.1:8765/contacts</w:t>
      </w:r>
    </w:p>
    <w:p w14:paraId="15D77DFE" w14:textId="77777777" w:rsidR="00780964" w:rsidRDefault="00780964">
      <w:pPr>
        <w:keepNext/>
      </w:pPr>
    </w:p>
    <w:p w14:paraId="07092A0E" w14:textId="77777777" w:rsidR="00780964" w:rsidRDefault="00721AE6">
      <w:pPr>
        <w:pStyle w:val="Heading3"/>
      </w:pPr>
      <w:r>
        <w:t>Windows PowerShell Created Contact Check</w:t>
      </w:r>
    </w:p>
    <w:p w14:paraId="059F1815" w14:textId="77777777" w:rsidR="00780964" w:rsidRDefault="00721AE6">
      <w:pPr>
        <w:keepNext/>
      </w:pPr>
      <w:r>
        <w:t>Open the address the Location named. The page shows Zoë Lee and +1 555-0103: the server decoded %C3%AB to ë, each + to a space, and %2B to +.</w:t>
      </w:r>
    </w:p>
    <w:p w14:paraId="436B8B8F" w14:textId="77777777" w:rsidR="00780964" w:rsidRDefault="00780964">
      <w:pPr>
        <w:keepNext/>
      </w:pPr>
    </w:p>
    <w:p w14:paraId="0FD5D40E" w14:textId="77777777" w:rsidR="00780964" w:rsidRDefault="00721AE6">
      <w:pPr>
        <w:pStyle w:val="CommandBlock"/>
      </w:pPr>
      <w:r>
        <w:t>Start-Process "https://127.0.0.1:8765/contacts/5"</w:t>
      </w:r>
    </w:p>
    <w:p w14:paraId="1934CE2B" w14:textId="77777777" w:rsidR="00780964" w:rsidRDefault="00780964">
      <w:pPr>
        <w:keepNext/>
      </w:pPr>
    </w:p>
    <w:p w14:paraId="19D5FA20" w14:textId="77777777" w:rsidR="00780964" w:rsidRDefault="00721AE6">
      <w:pPr>
        <w:pStyle w:val="Heading3"/>
      </w:pPr>
      <w:r>
        <w:t>Windows PowerShell Problems Check</w:t>
      </w:r>
    </w:p>
    <w:p w14:paraId="40E9616F" w14:textId="77777777" w:rsidR="00780964" w:rsidRDefault="00721AE6">
      <w:pPr>
        <w:keepNext/>
      </w:pPr>
      <w:r>
        <w:t>Open the form again, type Eve as the name, eve@example as the email, and call me as the phone, and click Add contact. The browser sends it: eve@example has an @ with text on both sides, which is all type="email" asks, and the phone box checks nothing. The server refuses both values and answers 400 with the form again: Eve, eve@example, and call me still in their boxes, and each problem under its own box, so the visitor fixes both in one try. The name passed, so its line is empty.</w:t>
      </w:r>
    </w:p>
    <w:p w14:paraId="544BC7EC" w14:textId="77777777" w:rsidR="00780964" w:rsidRDefault="00780964">
      <w:pPr>
        <w:keepNext/>
      </w:pPr>
    </w:p>
    <w:p w14:paraId="7A419873" w14:textId="77777777" w:rsidR="00780964" w:rsidRDefault="00721AE6">
      <w:pPr>
        <w:pStyle w:val="CommandBlock"/>
      </w:pPr>
      <w:r>
        <w:t>Start-Process "https://127.0.0.1:8765/contacts/new"</w:t>
      </w:r>
    </w:p>
    <w:p w14:paraId="41826D50" w14:textId="77777777" w:rsidR="00780964" w:rsidRDefault="00780964">
      <w:pPr>
        <w:keepNext/>
      </w:pPr>
    </w:p>
    <w:p w14:paraId="43A86184" w14:textId="77777777" w:rsidR="00780964" w:rsidRDefault="00721AE6">
      <w:pPr>
        <w:pStyle w:val="Heading3"/>
      </w:pPr>
      <w:r>
        <w:t>Windows PowerShell Duplicate Check</w:t>
      </w:r>
    </w:p>
    <w:p w14:paraId="2DB1DB6C" w14:textId="77777777" w:rsidR="00780964" w:rsidRDefault="00721AE6">
      <w:pPr>
        <w:keepNext/>
      </w:pPr>
      <w:r>
        <w:t>Open the form, type Ada King as the name and ada@example.com as the email, and click Add contact. Every check passes, but the email is already Ada Lovelace's: the server answers 409 and sends the form again, with Ada King and ada@example.com still in their boxes and the problem above them. Now press F5. The browser asks whether to send the form again, because this page was the answer to a POST; click Cancel. A stored contact's page never asks, because the 303 made it the answer to a GET.</w:t>
      </w:r>
    </w:p>
    <w:p w14:paraId="1B3B893D" w14:textId="77777777" w:rsidR="00780964" w:rsidRDefault="00780964">
      <w:pPr>
        <w:keepNext/>
      </w:pPr>
    </w:p>
    <w:p w14:paraId="560CBC2E" w14:textId="77777777" w:rsidR="00780964" w:rsidRDefault="00721AE6">
      <w:pPr>
        <w:pStyle w:val="CommandBlock"/>
      </w:pPr>
      <w:r>
        <w:t>Start-Process "https://127.0.0.1:8765/contacts/new"</w:t>
      </w:r>
    </w:p>
    <w:p w14:paraId="419C1471" w14:textId="77777777" w:rsidR="00780964" w:rsidRDefault="00780964">
      <w:pPr>
        <w:keepNext/>
      </w:pPr>
    </w:p>
    <w:p w14:paraId="1BC903D3" w14:textId="77777777" w:rsidR="00780964" w:rsidRDefault="00721AE6">
      <w:pPr>
        <w:pStyle w:val="Heading3"/>
      </w:pPr>
      <w:r>
        <w:t>Windows PowerShell Refusal Check</w:t>
      </w:r>
    </w:p>
    <w:p w14:paraId="09A48827" w14:textId="77777777" w:rsidR="00780964" w:rsidRDefault="00721AE6">
      <w:pPr>
        <w:keepNext/>
      </w:pPr>
      <w:r>
        <w:t>Still in Terminal 2, send six forms the server must refuse, as in Lesson 8.4. The first prints the page it got back: the form again, with the name &lt;b&gt;Eve escaped inside value="...", and two problems, each under its box; curl.exe joins its two --data parts with &amp;, as one body. The others print the status only: Ada King again (409), a body that says it is text/plain (415), a body sent in chunks (411), and the two form files, 16384 bytes, accepted by size and then refused by the checks (400), and 16385 bytes (</w:t>
      </w:r>
      <w:r>
        <w:t>413).</w:t>
      </w:r>
    </w:p>
    <w:p w14:paraId="0807F31F" w14:textId="77777777" w:rsidR="00780964" w:rsidRDefault="00780964">
      <w:pPr>
        <w:keepNext/>
      </w:pPr>
    </w:p>
    <w:p w14:paraId="3406B385" w14:textId="77777777" w:rsidR="00780964" w:rsidRDefault="00721AE6">
      <w:pPr>
        <w:pStyle w:val="CommandBlock"/>
        <w:keepNext/>
      </w:pPr>
      <w:r>
        <w:t>&amp; "$env:SystemRoot\System32\curl.exe" -sS --ssl-revoke-best-effort `</w:t>
      </w:r>
    </w:p>
    <w:p w14:paraId="0021C532" w14:textId="77777777" w:rsidR="00780964" w:rsidRDefault="00721AE6">
      <w:pPr>
        <w:pStyle w:val="CommandBlock"/>
        <w:keepNext/>
      </w:pPr>
      <w:r>
        <w:t xml:space="preserve">    --cacert .\certs\spa-ca.pem -w "%{http_code} %{content_type}\n" `</w:t>
      </w:r>
    </w:p>
    <w:p w14:paraId="2A96B468" w14:textId="77777777" w:rsidR="00780964" w:rsidRDefault="00721AE6">
      <w:pPr>
        <w:pStyle w:val="CommandBlock"/>
      </w:pPr>
      <w:r>
        <w:t xml:space="preserve">    --data "name=%3Cb%3EEve&amp;email=eve.example.com" `</w:t>
      </w:r>
    </w:p>
    <w:p w14:paraId="7293B7D2" w14:textId="77777777" w:rsidR="00780964" w:rsidRDefault="00721AE6">
      <w:pPr>
        <w:pStyle w:val="CommandBlock"/>
      </w:pPr>
      <w:r>
        <w:t xml:space="preserve">    --data "phone=555-0100+555-0101+555-0102" https://127.0.0.1:8765/contacts</w:t>
      </w:r>
    </w:p>
    <w:p w14:paraId="27FFEACD" w14:textId="77777777" w:rsidR="00780964" w:rsidRDefault="00721AE6">
      <w:pPr>
        <w:pStyle w:val="CommandBlock"/>
      </w:pPr>
      <w:r>
        <w:t>&amp; "$env:SystemRoot\System32\curl.exe" -sS --ssl-revoke-best-effort `</w:t>
      </w:r>
    </w:p>
    <w:p w14:paraId="1FDF8986" w14:textId="77777777" w:rsidR="00780964" w:rsidRDefault="00721AE6">
      <w:pPr>
        <w:pStyle w:val="CommandBlock"/>
      </w:pPr>
      <w:r>
        <w:t xml:space="preserve">    --cacert .\certs\spa-ca.pem -o NUL -w "%{http_code}\n" `</w:t>
      </w:r>
    </w:p>
    <w:p w14:paraId="5DABA55B" w14:textId="77777777" w:rsidR="00780964" w:rsidRDefault="00721AE6">
      <w:pPr>
        <w:pStyle w:val="CommandBlock"/>
      </w:pPr>
      <w:r>
        <w:t xml:space="preserve">    --data "name=Ada+King&amp;email=ada%40example.com" https://127.0.0.1:8765/contacts</w:t>
      </w:r>
    </w:p>
    <w:p w14:paraId="1CF37F6F" w14:textId="77777777" w:rsidR="00780964" w:rsidRDefault="00721AE6">
      <w:pPr>
        <w:pStyle w:val="CommandBlock"/>
      </w:pPr>
      <w:r>
        <w:t>&amp; "$env:SystemRoot\System32\curl.exe" -sS --ssl-revoke-best-effort `</w:t>
      </w:r>
    </w:p>
    <w:p w14:paraId="446C83F7" w14:textId="77777777" w:rsidR="00780964" w:rsidRDefault="00721AE6">
      <w:pPr>
        <w:pStyle w:val="CommandBlock"/>
      </w:pPr>
      <w:r>
        <w:t xml:space="preserve">    --cacert .\certs\spa-ca.pem -o NUL -w "%{http_code}\n" `</w:t>
      </w:r>
    </w:p>
    <w:p w14:paraId="120F6EE1" w14:textId="77777777" w:rsidR="00780964" w:rsidRDefault="00721AE6">
      <w:pPr>
        <w:pStyle w:val="CommandBlock"/>
      </w:pPr>
      <w:r>
        <w:t xml:space="preserve">    -H "Content-Type: text/plain" --data "name=Eve" `</w:t>
      </w:r>
    </w:p>
    <w:p w14:paraId="751D6089" w14:textId="77777777" w:rsidR="00780964" w:rsidRDefault="00721AE6">
      <w:pPr>
        <w:pStyle w:val="CommandBlock"/>
      </w:pPr>
      <w:r>
        <w:t xml:space="preserve">    https://127.0.0.1:8765/contacts</w:t>
      </w:r>
    </w:p>
    <w:p w14:paraId="030D6DD2" w14:textId="77777777" w:rsidR="00780964" w:rsidRDefault="00721AE6">
      <w:pPr>
        <w:pStyle w:val="CommandBlock"/>
      </w:pPr>
      <w:r>
        <w:t>&amp; "$env:SystemRoot\System32\curl.exe" -sS --ssl-revoke-best-effort `</w:t>
      </w:r>
    </w:p>
    <w:p w14:paraId="353AC31E" w14:textId="77777777" w:rsidR="00780964" w:rsidRDefault="00721AE6">
      <w:pPr>
        <w:pStyle w:val="CommandBlock"/>
      </w:pPr>
      <w:r>
        <w:t xml:space="preserve">    --cacert .\certs\spa-ca.pem -o NUL -w "%{http_code}\n" `</w:t>
      </w:r>
    </w:p>
    <w:p w14:paraId="2A5C27B9" w14:textId="77777777" w:rsidR="00780964" w:rsidRDefault="00721AE6">
      <w:pPr>
        <w:pStyle w:val="CommandBlock"/>
      </w:pPr>
      <w:r>
        <w:t xml:space="preserve">    -H "Transfer-Encoding: chunked" --data "name=Eve" `</w:t>
      </w:r>
    </w:p>
    <w:p w14:paraId="2C6CBC2D" w14:textId="77777777" w:rsidR="00780964" w:rsidRDefault="00721AE6">
      <w:pPr>
        <w:pStyle w:val="CommandBlock"/>
      </w:pPr>
      <w:r>
        <w:t xml:space="preserve">    https://127.0.0.1:8765/contacts</w:t>
      </w:r>
    </w:p>
    <w:p w14:paraId="627BC743" w14:textId="77777777" w:rsidR="00780964" w:rsidRDefault="00721AE6">
      <w:pPr>
        <w:pStyle w:val="CommandBlock"/>
      </w:pPr>
      <w:r>
        <w:t>&amp; "$env:SystemRoot\System32\curl.exe" -sS --ssl-revoke-best-effort `</w:t>
      </w:r>
    </w:p>
    <w:p w14:paraId="41984908" w14:textId="77777777" w:rsidR="00780964" w:rsidRDefault="00721AE6">
      <w:pPr>
        <w:pStyle w:val="CommandBlock"/>
      </w:pPr>
      <w:r>
        <w:t xml:space="preserve">    --cacert .\certs\spa-ca.pem -o NUL -w "%{http_code}\n" `</w:t>
      </w:r>
    </w:p>
    <w:p w14:paraId="0A367CC5" w14:textId="77777777" w:rsidR="00780964" w:rsidRDefault="00721AE6">
      <w:pPr>
        <w:pStyle w:val="CommandBlock"/>
      </w:pPr>
      <w:r>
        <w:t xml:space="preserve">    --data "@largest-form.txt" https://127.0.0.1:8765/contacts</w:t>
      </w:r>
    </w:p>
    <w:p w14:paraId="675D4245" w14:textId="77777777" w:rsidR="00780964" w:rsidRDefault="00721AE6">
      <w:pPr>
        <w:pStyle w:val="CommandBlock"/>
        <w:keepNext/>
      </w:pPr>
      <w:r>
        <w:t>&amp; "$env:SystemRoot\System32\curl.exe" -sS --ssl-revoke-best-effort `</w:t>
      </w:r>
    </w:p>
    <w:p w14:paraId="7FC42D73" w14:textId="77777777" w:rsidR="00780964" w:rsidRDefault="00721AE6">
      <w:pPr>
        <w:pStyle w:val="CommandBlock"/>
        <w:keepNext/>
      </w:pPr>
      <w:r>
        <w:t xml:space="preserve">    --cacert .\certs\spa-ca.pem -o NUL -w "%{http_code}\n" `</w:t>
      </w:r>
    </w:p>
    <w:p w14:paraId="2410938F" w14:textId="77777777" w:rsidR="00780964" w:rsidRDefault="00721AE6">
      <w:pPr>
        <w:pStyle w:val="CommandBlock"/>
      </w:pPr>
      <w:r>
        <w:t xml:space="preserve">    --data "@too-large-form.txt" https://127.0.0.1:8765/contacts</w:t>
      </w:r>
    </w:p>
    <w:p w14:paraId="2AF99550" w14:textId="77777777" w:rsidR="00780964" w:rsidRDefault="00780964">
      <w:pPr>
        <w:keepNext/>
      </w:pPr>
    </w:p>
    <w:p w14:paraId="43E1F907" w14:textId="77777777" w:rsidR="00780964" w:rsidRDefault="00721AE6">
      <w:pPr>
        <w:pStyle w:val="Heading3"/>
      </w:pPr>
      <w:r>
        <w:t>Windows PowerShell Method Check</w:t>
      </w:r>
    </w:p>
    <w:p w14:paraId="4F1B48A6" w14:textId="77777777" w:rsidR="00780964" w:rsidRDefault="00721AE6">
      <w:pPr>
        <w:keepNext/>
      </w:pPr>
      <w:r>
        <w:t>Remember, a browser's links send only GET, and its forms GET or POST, so send PUT with curl.exe -X PUT; %header{allow} prints each answer's Allow header. /contacts now takes POST as well.</w:t>
      </w:r>
    </w:p>
    <w:p w14:paraId="64BEF09A" w14:textId="77777777" w:rsidR="00780964" w:rsidRDefault="00780964">
      <w:pPr>
        <w:keepNext/>
      </w:pPr>
    </w:p>
    <w:p w14:paraId="0C213E28" w14:textId="77777777" w:rsidR="00780964" w:rsidRDefault="00721AE6">
      <w:pPr>
        <w:pStyle w:val="CommandBlock"/>
        <w:keepNext/>
      </w:pPr>
      <w:r>
        <w:t>&amp; "$env:SystemRoot\System32\curl.exe" -sS --ssl-revoke-best-effort `</w:t>
      </w:r>
    </w:p>
    <w:p w14:paraId="725A41D2" w14:textId="77777777" w:rsidR="00780964" w:rsidRDefault="00721AE6">
      <w:pPr>
        <w:pStyle w:val="CommandBlock"/>
        <w:keepNext/>
      </w:pPr>
      <w:r>
        <w:t xml:space="preserve">    --cacert .\certs\spa-ca.pem -X PUT `</w:t>
      </w:r>
    </w:p>
    <w:p w14:paraId="0B9C0576" w14:textId="77777777" w:rsidR="00780964" w:rsidRDefault="00721AE6">
      <w:pPr>
        <w:pStyle w:val="CommandBlock"/>
        <w:keepNext/>
      </w:pPr>
      <w:r>
        <w:t xml:space="preserve">    -w "%{url.path} %{http_code} %{content_type} Allow: %header{allow}\n" `</w:t>
      </w:r>
    </w:p>
    <w:p w14:paraId="7B8A3031" w14:textId="77777777" w:rsidR="00780964" w:rsidRDefault="00721AE6">
      <w:pPr>
        <w:pStyle w:val="CommandBlock"/>
        <w:keepNext/>
      </w:pPr>
      <w:r>
        <w:t xml:space="preserve">    -o NUL https://127.0.0.1:8765/ `</w:t>
      </w:r>
    </w:p>
    <w:p w14:paraId="7F67CE12" w14:textId="77777777" w:rsidR="00780964" w:rsidRDefault="00721AE6">
      <w:pPr>
        <w:pStyle w:val="CommandBlock"/>
        <w:keepNext/>
      </w:pPr>
      <w:r>
        <w:t xml:space="preserve">    -o NUL https://127.0.0.1:8765/contacts `</w:t>
      </w:r>
    </w:p>
    <w:p w14:paraId="4C59758F" w14:textId="77777777" w:rsidR="00780964" w:rsidRDefault="00721AE6">
      <w:pPr>
        <w:pStyle w:val="CommandBlock"/>
        <w:keepNext/>
      </w:pPr>
      <w:r>
        <w:t xml:space="preserve">    -o NUL https://127.0.0.1:8765/contacts/new `</w:t>
      </w:r>
    </w:p>
    <w:p w14:paraId="1EFFD3E1" w14:textId="77777777" w:rsidR="00780964" w:rsidRDefault="00721AE6">
      <w:pPr>
        <w:pStyle w:val="CommandBlock"/>
      </w:pPr>
      <w:r>
        <w:t xml:space="preserve">    -o NUL https://127.0.0.1:8765/contacts/5</w:t>
      </w:r>
    </w:p>
    <w:p w14:paraId="57702BEA" w14:textId="77777777" w:rsidR="00780964" w:rsidRDefault="00780964">
      <w:pPr>
        <w:keepNext/>
      </w:pPr>
    </w:p>
    <w:p w14:paraId="05518D4C" w14:textId="77777777" w:rsidR="00780964" w:rsidRDefault="00721AE6">
      <w:r>
        <w:t>Then press Ctrl+C in Terminal 1 to stop the server.</w:t>
      </w:r>
    </w:p>
    <w:p w14:paraId="24A6558F" w14:textId="77777777" w:rsidR="00780964" w:rsidRDefault="00780964">
      <w:pPr>
        <w:keepNext/>
      </w:pPr>
    </w:p>
    <w:p w14:paraId="1C2D043A" w14:textId="77777777" w:rsidR="00780964" w:rsidRDefault="00721AE6">
      <w:pPr>
        <w:pStyle w:val="Heading3"/>
      </w:pPr>
      <w:r>
        <w:t>Check Your Results</w:t>
      </w:r>
    </w:p>
    <w:p w14:paraId="0607DE2B" w14:textId="77777777" w:rsidR="00780964" w:rsidRDefault="00721AE6">
      <w:pPr>
        <w:keepNext/>
      </w:pPr>
      <w:r>
        <w:t>After Add contact, the tab must say &lt;script&gt;alert(1)&lt;/script&gt; &amp; "Bob", and the page must show:</w:t>
      </w:r>
    </w:p>
    <w:p w14:paraId="76E2DAD4" w14:textId="77777777" w:rsidR="00780964" w:rsidRDefault="00780964">
      <w:pPr>
        <w:keepNext/>
      </w:pPr>
    </w:p>
    <w:p w14:paraId="77F1F498" w14:textId="77777777" w:rsidR="00780964" w:rsidRDefault="00721AE6">
      <w:pPr>
        <w:pStyle w:val="RequiredOutput"/>
        <w:keepNext/>
      </w:pPr>
      <w:r>
        <w:t>&lt;script&gt;alert(1)&lt;/script&gt; &amp; "Bob"</w:t>
      </w:r>
    </w:p>
    <w:p w14:paraId="1841558B" w14:textId="77777777" w:rsidR="00780964" w:rsidRDefault="00780964">
      <w:pPr>
        <w:pStyle w:val="RequiredOutput"/>
        <w:keepNext/>
      </w:pPr>
    </w:p>
    <w:p w14:paraId="1D7B85BF" w14:textId="77777777" w:rsidR="00780964" w:rsidRDefault="00721AE6">
      <w:pPr>
        <w:pStyle w:val="RequiredOutput"/>
        <w:keepNext/>
      </w:pPr>
      <w:r>
        <w:t>Email: bob@example.com</w:t>
      </w:r>
    </w:p>
    <w:p w14:paraId="26C6B878" w14:textId="77777777" w:rsidR="00780964" w:rsidRDefault="00780964">
      <w:pPr>
        <w:pStyle w:val="RequiredOutput"/>
        <w:keepNext/>
      </w:pPr>
    </w:p>
    <w:p w14:paraId="309FA365" w14:textId="77777777" w:rsidR="00780964" w:rsidRDefault="00721AE6">
      <w:pPr>
        <w:pStyle w:val="RequiredOutput"/>
        <w:keepNext/>
      </w:pPr>
      <w:r>
        <w:t>Phone: (no phone)</w:t>
      </w:r>
    </w:p>
    <w:p w14:paraId="774C1E53" w14:textId="77777777" w:rsidR="00780964" w:rsidRDefault="00780964">
      <w:pPr>
        <w:pStyle w:val="RequiredOutput"/>
        <w:keepNext/>
      </w:pPr>
    </w:p>
    <w:p w14:paraId="3E343EAE" w14:textId="77777777" w:rsidR="00780964" w:rsidRDefault="00721AE6">
      <w:pPr>
        <w:pStyle w:val="RequiredOutput"/>
      </w:pPr>
      <w:r>
        <w:t>All contacts</w:t>
      </w:r>
    </w:p>
    <w:p w14:paraId="75555BAB" w14:textId="77777777" w:rsidR="00780964" w:rsidRDefault="00780964">
      <w:pPr>
        <w:keepNext/>
      </w:pPr>
    </w:p>
    <w:p w14:paraId="66AAB3BE" w14:textId="77777777" w:rsidR="00780964" w:rsidRDefault="00721AE6">
      <w:pPr>
        <w:keepNext/>
      </w:pPr>
      <w:r>
        <w:t>The Search Check's page, at /contacts?name=Ada+L, must show:</w:t>
      </w:r>
    </w:p>
    <w:p w14:paraId="3DBE6D58" w14:textId="77777777" w:rsidR="00780964" w:rsidRDefault="00780964">
      <w:pPr>
        <w:keepNext/>
      </w:pPr>
    </w:p>
    <w:p w14:paraId="4D75A355" w14:textId="77777777" w:rsidR="00780964" w:rsidRDefault="00721AE6">
      <w:pPr>
        <w:pStyle w:val="RequiredOutput"/>
        <w:keepNext/>
      </w:pPr>
      <w:r>
        <w:t>Contacts</w:t>
      </w:r>
    </w:p>
    <w:p w14:paraId="3507CFF7" w14:textId="77777777" w:rsidR="00780964" w:rsidRDefault="00780964">
      <w:pPr>
        <w:pStyle w:val="RequiredOutput"/>
        <w:keepNext/>
      </w:pPr>
    </w:p>
    <w:p w14:paraId="07C219A4" w14:textId="77777777" w:rsidR="00780964" w:rsidRDefault="00721AE6">
      <w:pPr>
        <w:pStyle w:val="RequiredOutput"/>
        <w:keepNext/>
      </w:pPr>
      <w:r>
        <w:t>Name</w:t>
      </w:r>
    </w:p>
    <w:p w14:paraId="3C5E5310" w14:textId="77777777" w:rsidR="00780964" w:rsidRDefault="00780964">
      <w:pPr>
        <w:pStyle w:val="RequiredOutput"/>
        <w:keepNext/>
      </w:pPr>
    </w:p>
    <w:p w14:paraId="09A56648" w14:textId="77777777" w:rsidR="00780964" w:rsidRDefault="00721AE6">
      <w:pPr>
        <w:pStyle w:val="RequiredOutput"/>
        <w:keepNext/>
      </w:pPr>
      <w:r>
        <w:t>Search</w:t>
      </w:r>
    </w:p>
    <w:p w14:paraId="295186FD" w14:textId="77777777" w:rsidR="00780964" w:rsidRDefault="00780964">
      <w:pPr>
        <w:pStyle w:val="RequiredOutput"/>
        <w:keepNext/>
      </w:pPr>
    </w:p>
    <w:p w14:paraId="37B45F8B" w14:textId="77777777" w:rsidR="00780964" w:rsidRDefault="00721AE6">
      <w:pPr>
        <w:pStyle w:val="RequiredOutput"/>
        <w:keepNext/>
      </w:pPr>
      <w:r>
        <w:t>Ada Lovelace</w:t>
      </w:r>
    </w:p>
    <w:p w14:paraId="1DC223DA" w14:textId="77777777" w:rsidR="00780964" w:rsidRDefault="00780964">
      <w:pPr>
        <w:pStyle w:val="RequiredOutput"/>
        <w:keepNext/>
      </w:pPr>
    </w:p>
    <w:p w14:paraId="3BE61931" w14:textId="77777777" w:rsidR="00780964" w:rsidRDefault="00721AE6">
      <w:pPr>
        <w:pStyle w:val="RequiredOutput"/>
        <w:keepNext/>
      </w:pPr>
      <w:r>
        <w:t>New contact</w:t>
      </w:r>
    </w:p>
    <w:p w14:paraId="05615315" w14:textId="77777777" w:rsidR="00780964" w:rsidRDefault="00780964">
      <w:pPr>
        <w:pStyle w:val="RequiredOutput"/>
        <w:keepNext/>
      </w:pPr>
    </w:p>
    <w:p w14:paraId="01BCFDC9" w14:textId="77777777" w:rsidR="00780964" w:rsidRDefault="00721AE6">
      <w:pPr>
        <w:pStyle w:val="RequiredOutput"/>
      </w:pPr>
      <w:r>
        <w:t>Home</w:t>
      </w:r>
    </w:p>
    <w:p w14:paraId="4A60C17D" w14:textId="77777777" w:rsidR="00780964" w:rsidRDefault="00780964">
      <w:pPr>
        <w:keepNext/>
      </w:pPr>
    </w:p>
    <w:p w14:paraId="7CEBBE76" w14:textId="77777777" w:rsidR="00780964" w:rsidRDefault="00721AE6">
      <w:pPr>
        <w:keepNext/>
      </w:pPr>
      <w:r>
        <w:t>The curl Check must print the Required Clean-Run Output, one line per address, then the search page and its line:</w:t>
      </w:r>
    </w:p>
    <w:p w14:paraId="7AF6B4D7" w14:textId="77777777" w:rsidR="00780964" w:rsidRDefault="00780964">
      <w:pPr>
        <w:keepNext/>
      </w:pPr>
    </w:p>
    <w:p w14:paraId="6584A599" w14:textId="77777777" w:rsidR="00780964" w:rsidRDefault="00721AE6">
      <w:pPr>
        <w:pStyle w:val="RequiredOutput"/>
        <w:keepNext/>
      </w:pPr>
      <w:r>
        <w:t>/ 200 text/html; charset=utf-8</w:t>
      </w:r>
    </w:p>
    <w:p w14:paraId="2CD1C469" w14:textId="77777777" w:rsidR="00780964" w:rsidRDefault="00721AE6">
      <w:pPr>
        <w:pStyle w:val="RequiredOutput"/>
        <w:keepNext/>
      </w:pPr>
      <w:r>
        <w:t>/contacts 200 text/html; charset=utf-8</w:t>
      </w:r>
    </w:p>
    <w:p w14:paraId="0668C438" w14:textId="77777777" w:rsidR="00780964" w:rsidRDefault="00721AE6">
      <w:pPr>
        <w:pStyle w:val="RequiredOutput"/>
      </w:pPr>
      <w:r>
        <w:t>/contacts/new 200 text/html; charset=utf-8</w:t>
      </w:r>
    </w:p>
    <w:p w14:paraId="7C3C442C" w14:textId="77777777" w:rsidR="00780964" w:rsidRDefault="00721AE6">
      <w:pPr>
        <w:pStyle w:val="RequiredOutput"/>
      </w:pPr>
      <w:r>
        <w:t>/contacts/99 404 text/html; charset=utf-8</w:t>
      </w:r>
    </w:p>
    <w:p w14:paraId="2F105627" w14:textId="77777777" w:rsidR="00780964" w:rsidRDefault="00721AE6">
      <w:pPr>
        <w:pStyle w:val="RequiredOutput"/>
      </w:pPr>
      <w:r>
        <w:t>/api/v1/health 200 application/json; charset=utf-8</w:t>
      </w:r>
    </w:p>
    <w:p w14:paraId="20C5EDE9" w14:textId="77777777" w:rsidR="00780964" w:rsidRDefault="00721AE6">
      <w:pPr>
        <w:pStyle w:val="RequiredOutput"/>
      </w:pPr>
      <w:r>
        <w:t>/api/v1/missing 404 application/json; charset=utf-8</w:t>
      </w:r>
    </w:p>
    <w:p w14:paraId="6444D205" w14:textId="77777777" w:rsidR="00780964" w:rsidRDefault="00721AE6">
      <w:pPr>
        <w:pStyle w:val="RequiredOutput"/>
      </w:pPr>
      <w:r>
        <w:t>&lt;!DOCTYPE html&gt;</w:t>
      </w:r>
    </w:p>
    <w:p w14:paraId="3F39E382" w14:textId="77777777" w:rsidR="00780964" w:rsidRDefault="00721AE6">
      <w:pPr>
        <w:pStyle w:val="RequiredOutput"/>
      </w:pPr>
      <w:r>
        <w:t>&lt;html lang="en"&gt;</w:t>
      </w:r>
    </w:p>
    <w:p w14:paraId="2AD9B5F7" w14:textId="77777777" w:rsidR="00780964" w:rsidRDefault="00721AE6">
      <w:pPr>
        <w:pStyle w:val="RequiredOutput"/>
      </w:pPr>
      <w:r>
        <w:t>&lt;head&gt;</w:t>
      </w:r>
    </w:p>
    <w:p w14:paraId="7D267FFF" w14:textId="77777777" w:rsidR="00780964" w:rsidRDefault="00721AE6">
      <w:pPr>
        <w:pStyle w:val="RequiredOutput"/>
      </w:pPr>
      <w:r>
        <w:t>&lt;meta charset="utf-8"&gt;</w:t>
      </w:r>
    </w:p>
    <w:p w14:paraId="49094D7A" w14:textId="77777777" w:rsidR="00780964" w:rsidRDefault="00721AE6">
      <w:pPr>
        <w:pStyle w:val="RequiredOutput"/>
      </w:pPr>
      <w:r>
        <w:t>&lt;title&gt;Contacts&lt;/title&gt;</w:t>
      </w:r>
    </w:p>
    <w:p w14:paraId="04EE1445" w14:textId="77777777" w:rsidR="00780964" w:rsidRDefault="00721AE6">
      <w:pPr>
        <w:pStyle w:val="RequiredOutput"/>
      </w:pPr>
      <w:r>
        <w:t>&lt;/head&gt;</w:t>
      </w:r>
    </w:p>
    <w:p w14:paraId="3C8C5177" w14:textId="77777777" w:rsidR="00780964" w:rsidRDefault="00721AE6">
      <w:pPr>
        <w:pStyle w:val="RequiredOutput"/>
      </w:pPr>
      <w:r>
        <w:t>&lt;body&gt;</w:t>
      </w:r>
    </w:p>
    <w:p w14:paraId="6E1E171F" w14:textId="77777777" w:rsidR="00780964" w:rsidRDefault="00721AE6">
      <w:pPr>
        <w:pStyle w:val="RequiredOutput"/>
      </w:pPr>
      <w:r>
        <w:t>&lt;h1&gt;Contacts&lt;/h1&gt;</w:t>
      </w:r>
    </w:p>
    <w:p w14:paraId="1369F8C0" w14:textId="77777777" w:rsidR="00780964" w:rsidRDefault="00721AE6">
      <w:pPr>
        <w:pStyle w:val="RequiredOutput"/>
      </w:pPr>
      <w:r>
        <w:t>&lt;form method="get" action="/contacts"&gt;</w:t>
      </w:r>
    </w:p>
    <w:p w14:paraId="63789439" w14:textId="77777777" w:rsidR="00780964" w:rsidRDefault="00721AE6">
      <w:pPr>
        <w:pStyle w:val="RequiredOutput"/>
      </w:pPr>
      <w:r>
        <w:t>&lt;p&gt;Name&lt;/p&gt;</w:t>
      </w:r>
    </w:p>
    <w:p w14:paraId="23DB2A92" w14:textId="77777777" w:rsidR="00780964" w:rsidRDefault="00721AE6">
      <w:pPr>
        <w:pStyle w:val="RequiredOutput"/>
      </w:pPr>
      <w:r>
        <w:t>&lt;p&gt;&lt;input name="name" maxlength="100"&gt;&lt;/p&gt;</w:t>
      </w:r>
    </w:p>
    <w:p w14:paraId="29FCF10B" w14:textId="77777777" w:rsidR="00780964" w:rsidRDefault="00721AE6">
      <w:pPr>
        <w:pStyle w:val="RequiredOutput"/>
      </w:pPr>
      <w:r>
        <w:t>&lt;p&gt;&lt;button type="submit"&gt;Search&lt;/button&gt;&lt;/p&gt;</w:t>
      </w:r>
    </w:p>
    <w:p w14:paraId="67B7E9D7" w14:textId="77777777" w:rsidR="00780964" w:rsidRDefault="00721AE6">
      <w:pPr>
        <w:pStyle w:val="RequiredOutput"/>
      </w:pPr>
      <w:r>
        <w:t>&lt;/form&gt;</w:t>
      </w:r>
    </w:p>
    <w:p w14:paraId="1592DBD0" w14:textId="77777777" w:rsidR="00780964" w:rsidRDefault="00721AE6">
      <w:pPr>
        <w:pStyle w:val="RequiredOutput"/>
      </w:pPr>
      <w:r>
        <w:t>&lt;ul&gt;</w:t>
      </w:r>
    </w:p>
    <w:p w14:paraId="3E0773F5" w14:textId="77777777" w:rsidR="00780964" w:rsidRDefault="00721AE6">
      <w:pPr>
        <w:pStyle w:val="RequiredOutput"/>
      </w:pPr>
      <w:r>
        <w:t>&lt;li&gt;&lt;a href="/contacts/1"&gt;Ada Lovelace&lt;/a&gt;&lt;/li&gt;</w:t>
      </w:r>
    </w:p>
    <w:p w14:paraId="3EF85D17" w14:textId="77777777" w:rsidR="00780964" w:rsidRDefault="00721AE6">
      <w:pPr>
        <w:pStyle w:val="RequiredOutput"/>
      </w:pPr>
      <w:r>
        <w:t>&lt;/ul&gt;</w:t>
      </w:r>
    </w:p>
    <w:p w14:paraId="59180216" w14:textId="77777777" w:rsidR="00780964" w:rsidRDefault="00721AE6">
      <w:pPr>
        <w:pStyle w:val="RequiredOutput"/>
      </w:pPr>
      <w:r>
        <w:t>&lt;p&gt;&lt;a href="/contacts/new"&gt;New contact&lt;/a&gt;&lt;/p&gt;</w:t>
      </w:r>
    </w:p>
    <w:p w14:paraId="0914F1D1" w14:textId="77777777" w:rsidR="00780964" w:rsidRDefault="00721AE6">
      <w:pPr>
        <w:pStyle w:val="RequiredOutput"/>
      </w:pPr>
      <w:r>
        <w:t>&lt;p&gt;&lt;a href="/"&gt;Home&lt;/a&gt;&lt;/p&gt;</w:t>
      </w:r>
    </w:p>
    <w:p w14:paraId="038DA104" w14:textId="77777777" w:rsidR="00780964" w:rsidRDefault="00721AE6">
      <w:pPr>
        <w:pStyle w:val="RequiredOutput"/>
        <w:keepNext/>
      </w:pPr>
      <w:r>
        <w:t>&lt;/body&gt;</w:t>
      </w:r>
    </w:p>
    <w:p w14:paraId="6B66D1DE" w14:textId="77777777" w:rsidR="00780964" w:rsidRDefault="00721AE6">
      <w:pPr>
        <w:pStyle w:val="RequiredOutput"/>
        <w:keepNext/>
      </w:pPr>
      <w:r>
        <w:t>&lt;/html&gt;</w:t>
      </w:r>
    </w:p>
    <w:p w14:paraId="628E336C" w14:textId="77777777" w:rsidR="00780964" w:rsidRDefault="00721AE6">
      <w:pPr>
        <w:pStyle w:val="RequiredOutput"/>
      </w:pPr>
      <w:r>
        <w:t>/contacts 200 text/html; charset=utf-8</w:t>
      </w:r>
    </w:p>
    <w:p w14:paraId="0457A728" w14:textId="77777777" w:rsidR="00780964" w:rsidRDefault="00780964">
      <w:pPr>
        <w:keepNext/>
      </w:pPr>
    </w:p>
    <w:p w14:paraId="31B452BE" w14:textId="77777777" w:rsidR="00780964" w:rsidRDefault="00721AE6">
      <w:pPr>
        <w:keepNext/>
      </w:pPr>
      <w:r>
        <w:t>The Create Check must print:</w:t>
      </w:r>
    </w:p>
    <w:p w14:paraId="6DD7191D" w14:textId="77777777" w:rsidR="00780964" w:rsidRDefault="00780964">
      <w:pPr>
        <w:keepNext/>
      </w:pPr>
    </w:p>
    <w:p w14:paraId="6FEB626C" w14:textId="77777777" w:rsidR="00780964" w:rsidRDefault="00721AE6">
      <w:pPr>
        <w:pStyle w:val="RequiredOutput"/>
      </w:pPr>
      <w:r>
        <w:t>303 /contacts/5</w:t>
      </w:r>
    </w:p>
    <w:p w14:paraId="342BB0DC" w14:textId="77777777" w:rsidR="00780964" w:rsidRDefault="00780964">
      <w:pPr>
        <w:keepNext/>
      </w:pPr>
    </w:p>
    <w:p w14:paraId="0B2CC9DB" w14:textId="77777777" w:rsidR="00780964" w:rsidRDefault="00721AE6">
      <w:pPr>
        <w:keepNext/>
      </w:pPr>
      <w:r>
        <w:t>Zoë Lee's page, with Zoë Lee on its tab, must show:</w:t>
      </w:r>
    </w:p>
    <w:p w14:paraId="5048998B" w14:textId="77777777" w:rsidR="00780964" w:rsidRDefault="00780964">
      <w:pPr>
        <w:keepNext/>
      </w:pPr>
    </w:p>
    <w:p w14:paraId="0C37522D" w14:textId="77777777" w:rsidR="00780964" w:rsidRDefault="00721AE6">
      <w:pPr>
        <w:pStyle w:val="RequiredOutput"/>
        <w:keepNext/>
      </w:pPr>
      <w:r>
        <w:t>Zoë Lee</w:t>
      </w:r>
    </w:p>
    <w:p w14:paraId="4158324F" w14:textId="77777777" w:rsidR="00780964" w:rsidRDefault="00780964">
      <w:pPr>
        <w:pStyle w:val="RequiredOutput"/>
        <w:keepNext/>
      </w:pPr>
    </w:p>
    <w:p w14:paraId="6F8ECFBF" w14:textId="77777777" w:rsidR="00780964" w:rsidRDefault="00721AE6">
      <w:pPr>
        <w:pStyle w:val="RequiredOutput"/>
        <w:keepNext/>
      </w:pPr>
      <w:r>
        <w:t>Email: zoe@example.com</w:t>
      </w:r>
    </w:p>
    <w:p w14:paraId="54C4C46D" w14:textId="77777777" w:rsidR="00780964" w:rsidRDefault="00780964">
      <w:pPr>
        <w:pStyle w:val="RequiredOutput"/>
        <w:keepNext/>
      </w:pPr>
    </w:p>
    <w:p w14:paraId="1BB0751F" w14:textId="77777777" w:rsidR="00780964" w:rsidRDefault="00721AE6">
      <w:pPr>
        <w:pStyle w:val="RequiredOutput"/>
        <w:keepNext/>
      </w:pPr>
      <w:r>
        <w:t>Phone: +1 555-0103</w:t>
      </w:r>
    </w:p>
    <w:p w14:paraId="5B89F2D6" w14:textId="77777777" w:rsidR="00780964" w:rsidRDefault="00780964">
      <w:pPr>
        <w:pStyle w:val="RequiredOutput"/>
        <w:keepNext/>
      </w:pPr>
    </w:p>
    <w:p w14:paraId="5635EE02" w14:textId="77777777" w:rsidR="00780964" w:rsidRDefault="00721AE6">
      <w:pPr>
        <w:pStyle w:val="RequiredOutput"/>
      </w:pPr>
      <w:r>
        <w:t>All contacts</w:t>
      </w:r>
    </w:p>
    <w:p w14:paraId="6DF89CA3" w14:textId="77777777" w:rsidR="00780964" w:rsidRDefault="00780964">
      <w:pPr>
        <w:keepNext/>
      </w:pPr>
    </w:p>
    <w:p w14:paraId="759E1837" w14:textId="77777777" w:rsidR="00780964" w:rsidRDefault="00721AE6">
      <w:pPr>
        <w:keepNext/>
      </w:pPr>
      <w:r>
        <w:t>The Problems Check must show the form again, with New Contact on its tab, its three values still in their boxes, DevTools showing Status Code 400, and a problem under the email and the phone:</w:t>
      </w:r>
    </w:p>
    <w:p w14:paraId="4D13F1B0" w14:textId="77777777" w:rsidR="00780964" w:rsidRDefault="00780964">
      <w:pPr>
        <w:keepNext/>
      </w:pPr>
    </w:p>
    <w:p w14:paraId="112BC295" w14:textId="77777777" w:rsidR="00780964" w:rsidRDefault="00721AE6">
      <w:pPr>
        <w:pStyle w:val="RequiredOutput"/>
        <w:keepNext/>
      </w:pPr>
      <w:r>
        <w:t>New Contact</w:t>
      </w:r>
    </w:p>
    <w:p w14:paraId="56D49935" w14:textId="77777777" w:rsidR="00780964" w:rsidRDefault="00780964">
      <w:pPr>
        <w:pStyle w:val="RequiredOutput"/>
        <w:keepNext/>
      </w:pPr>
    </w:p>
    <w:p w14:paraId="3506603E" w14:textId="77777777" w:rsidR="00780964" w:rsidRDefault="00721AE6">
      <w:pPr>
        <w:pStyle w:val="RequiredOutput"/>
        <w:keepNext/>
      </w:pPr>
      <w:r>
        <w:t>Not saved: fix each problem shown under its box.</w:t>
      </w:r>
    </w:p>
    <w:p w14:paraId="50A70A22" w14:textId="77777777" w:rsidR="00780964" w:rsidRDefault="00780964">
      <w:pPr>
        <w:pStyle w:val="RequiredOutput"/>
        <w:keepNext/>
      </w:pPr>
    </w:p>
    <w:p w14:paraId="333C8B80" w14:textId="77777777" w:rsidR="00780964" w:rsidRDefault="00721AE6">
      <w:pPr>
        <w:pStyle w:val="RequiredOutput"/>
        <w:keepNext/>
      </w:pPr>
      <w:r>
        <w:t>Name</w:t>
      </w:r>
    </w:p>
    <w:p w14:paraId="34C07C7A" w14:textId="77777777" w:rsidR="00780964" w:rsidRDefault="00780964">
      <w:pPr>
        <w:pStyle w:val="RequiredOutput"/>
        <w:keepNext/>
      </w:pPr>
    </w:p>
    <w:p w14:paraId="57741907" w14:textId="77777777" w:rsidR="00780964" w:rsidRDefault="00721AE6">
      <w:pPr>
        <w:pStyle w:val="RequiredOutput"/>
        <w:keepNext/>
      </w:pPr>
      <w:r>
        <w:t>Email</w:t>
      </w:r>
    </w:p>
    <w:p w14:paraId="1BF1110A" w14:textId="77777777" w:rsidR="00780964" w:rsidRDefault="00780964">
      <w:pPr>
        <w:pStyle w:val="RequiredOutput"/>
        <w:keepNext/>
      </w:pPr>
    </w:p>
    <w:p w14:paraId="0A276AE7" w14:textId="77777777" w:rsidR="00780964" w:rsidRDefault="00721AE6">
      <w:pPr>
        <w:pStyle w:val="RequiredOutput"/>
        <w:keepNext/>
      </w:pPr>
      <w:r>
        <w:t>email must have a dot after the @, not right after it or last</w:t>
      </w:r>
    </w:p>
    <w:p w14:paraId="253CD139" w14:textId="77777777" w:rsidR="00780964" w:rsidRDefault="00780964">
      <w:pPr>
        <w:pStyle w:val="RequiredOutput"/>
        <w:keepNext/>
      </w:pPr>
    </w:p>
    <w:p w14:paraId="29333F1E" w14:textId="77777777" w:rsidR="00780964" w:rsidRDefault="00721AE6">
      <w:pPr>
        <w:pStyle w:val="RequiredOutput"/>
        <w:keepNext/>
      </w:pPr>
      <w:r>
        <w:t>Phone</w:t>
      </w:r>
    </w:p>
    <w:p w14:paraId="2E091959" w14:textId="77777777" w:rsidR="00780964" w:rsidRDefault="00780964">
      <w:pPr>
        <w:pStyle w:val="RequiredOutput"/>
        <w:keepNext/>
      </w:pPr>
    </w:p>
    <w:p w14:paraId="2E1E2EB2" w14:textId="77777777" w:rsidR="00780964" w:rsidRDefault="00721AE6">
      <w:pPr>
        <w:pStyle w:val="RequiredOutput"/>
        <w:keepNext/>
      </w:pPr>
      <w:r>
        <w:t>phone may contain only digits, spaces, and + - ( )</w:t>
      </w:r>
    </w:p>
    <w:p w14:paraId="56F22174" w14:textId="77777777" w:rsidR="00780964" w:rsidRDefault="00780964">
      <w:pPr>
        <w:pStyle w:val="RequiredOutput"/>
        <w:keepNext/>
      </w:pPr>
    </w:p>
    <w:p w14:paraId="21FA4139" w14:textId="77777777" w:rsidR="00780964" w:rsidRDefault="00721AE6">
      <w:pPr>
        <w:pStyle w:val="RequiredOutput"/>
        <w:keepNext/>
      </w:pPr>
      <w:r>
        <w:t>Add contact</w:t>
      </w:r>
    </w:p>
    <w:p w14:paraId="18A4F8A2" w14:textId="77777777" w:rsidR="00780964" w:rsidRDefault="00780964">
      <w:pPr>
        <w:pStyle w:val="RequiredOutput"/>
        <w:keepNext/>
      </w:pPr>
    </w:p>
    <w:p w14:paraId="0BE318ED" w14:textId="77777777" w:rsidR="00780964" w:rsidRDefault="00721AE6">
      <w:pPr>
        <w:pStyle w:val="RequiredOutput"/>
      </w:pPr>
      <w:r>
        <w:t>All contacts</w:t>
      </w:r>
    </w:p>
    <w:p w14:paraId="223FE6CF" w14:textId="77777777" w:rsidR="00780964" w:rsidRDefault="00780964">
      <w:pPr>
        <w:keepNext/>
      </w:pPr>
    </w:p>
    <w:p w14:paraId="08865B36" w14:textId="77777777" w:rsidR="00780964" w:rsidRDefault="00721AE6">
      <w:pPr>
        <w:keepNext/>
      </w:pPr>
      <w:r>
        <w:t>The Duplicate Check must show the form again, with New Contact on its tab, its two values still in their boxes, and DevTools showing Status Code 409:</w:t>
      </w:r>
    </w:p>
    <w:p w14:paraId="2565C916" w14:textId="77777777" w:rsidR="00780964" w:rsidRDefault="00780964">
      <w:pPr>
        <w:keepNext/>
      </w:pPr>
    </w:p>
    <w:p w14:paraId="4CE019BF" w14:textId="77777777" w:rsidR="00780964" w:rsidRDefault="00721AE6">
      <w:pPr>
        <w:pStyle w:val="RequiredOutput"/>
        <w:keepNext/>
      </w:pPr>
      <w:r>
        <w:t>New Contact</w:t>
      </w:r>
    </w:p>
    <w:p w14:paraId="4C489C89" w14:textId="77777777" w:rsidR="00780964" w:rsidRDefault="00780964">
      <w:pPr>
        <w:pStyle w:val="RequiredOutput"/>
        <w:keepNext/>
      </w:pPr>
    </w:p>
    <w:p w14:paraId="18AA200B" w14:textId="77777777" w:rsidR="00780964" w:rsidRDefault="00721AE6">
      <w:pPr>
        <w:pStyle w:val="RequiredOutput"/>
        <w:keepNext/>
      </w:pPr>
      <w:r>
        <w:t>Not saved: That email is already in use.</w:t>
      </w:r>
    </w:p>
    <w:p w14:paraId="519C0B87" w14:textId="77777777" w:rsidR="00780964" w:rsidRDefault="00780964">
      <w:pPr>
        <w:pStyle w:val="RequiredOutput"/>
        <w:keepNext/>
      </w:pPr>
    </w:p>
    <w:p w14:paraId="6A732976" w14:textId="77777777" w:rsidR="00780964" w:rsidRDefault="00721AE6">
      <w:pPr>
        <w:pStyle w:val="RequiredOutput"/>
        <w:keepNext/>
      </w:pPr>
      <w:r>
        <w:t>Name</w:t>
      </w:r>
    </w:p>
    <w:p w14:paraId="5F0A7187" w14:textId="77777777" w:rsidR="00780964" w:rsidRDefault="00780964">
      <w:pPr>
        <w:pStyle w:val="RequiredOutput"/>
        <w:keepNext/>
      </w:pPr>
    </w:p>
    <w:p w14:paraId="2EB223D5" w14:textId="77777777" w:rsidR="00780964" w:rsidRDefault="00721AE6">
      <w:pPr>
        <w:pStyle w:val="RequiredOutput"/>
        <w:keepNext/>
      </w:pPr>
      <w:r>
        <w:t>Email</w:t>
      </w:r>
    </w:p>
    <w:p w14:paraId="0315696A" w14:textId="77777777" w:rsidR="00780964" w:rsidRDefault="00780964">
      <w:pPr>
        <w:pStyle w:val="RequiredOutput"/>
        <w:keepNext/>
      </w:pPr>
    </w:p>
    <w:p w14:paraId="6779C279" w14:textId="77777777" w:rsidR="00780964" w:rsidRDefault="00721AE6">
      <w:pPr>
        <w:pStyle w:val="RequiredOutput"/>
        <w:keepNext/>
      </w:pPr>
      <w:r>
        <w:t>Phone</w:t>
      </w:r>
    </w:p>
    <w:p w14:paraId="45269A4A" w14:textId="77777777" w:rsidR="00780964" w:rsidRDefault="00780964">
      <w:pPr>
        <w:pStyle w:val="RequiredOutput"/>
        <w:keepNext/>
      </w:pPr>
    </w:p>
    <w:p w14:paraId="74F9DCCD" w14:textId="77777777" w:rsidR="00780964" w:rsidRDefault="00721AE6">
      <w:pPr>
        <w:pStyle w:val="RequiredOutput"/>
        <w:keepNext/>
      </w:pPr>
      <w:r>
        <w:t>Add contact</w:t>
      </w:r>
    </w:p>
    <w:p w14:paraId="30988F19" w14:textId="77777777" w:rsidR="00780964" w:rsidRDefault="00780964">
      <w:pPr>
        <w:pStyle w:val="RequiredOutput"/>
        <w:keepNext/>
      </w:pPr>
    </w:p>
    <w:p w14:paraId="67B677D7" w14:textId="77777777" w:rsidR="00780964" w:rsidRDefault="00721AE6">
      <w:pPr>
        <w:pStyle w:val="RequiredOutput"/>
      </w:pPr>
      <w:r>
        <w:t>All contacts</w:t>
      </w:r>
    </w:p>
    <w:p w14:paraId="5E205110" w14:textId="77777777" w:rsidR="00780964" w:rsidRDefault="00780964">
      <w:pPr>
        <w:keepNext/>
      </w:pPr>
    </w:p>
    <w:p w14:paraId="18D2CA7A" w14:textId="77777777" w:rsidR="00780964" w:rsidRDefault="00721AE6">
      <w:pPr>
        <w:keepNext/>
      </w:pPr>
      <w:r>
        <w:t>The Refusal Check must print the refused form and its status, then five statuses.</w:t>
      </w:r>
    </w:p>
    <w:p w14:paraId="69AE60DE" w14:textId="77777777" w:rsidR="00780964" w:rsidRDefault="00780964">
      <w:pPr>
        <w:keepNext/>
      </w:pPr>
    </w:p>
    <w:p w14:paraId="61C7077A" w14:textId="77777777" w:rsidR="00780964" w:rsidRDefault="00721AE6">
      <w:pPr>
        <w:pStyle w:val="RequiredOutput"/>
        <w:keepNext/>
      </w:pPr>
      <w:r>
        <w:t>&lt;!DOCTYPE html&gt;</w:t>
      </w:r>
    </w:p>
    <w:p w14:paraId="2B76C391" w14:textId="77777777" w:rsidR="00780964" w:rsidRDefault="00721AE6">
      <w:pPr>
        <w:pStyle w:val="RequiredOutput"/>
        <w:keepNext/>
      </w:pPr>
      <w:r>
        <w:t>&lt;html lang="en"&gt;</w:t>
      </w:r>
    </w:p>
    <w:p w14:paraId="063948E7" w14:textId="77777777" w:rsidR="00780964" w:rsidRDefault="00721AE6">
      <w:pPr>
        <w:pStyle w:val="RequiredOutput"/>
      </w:pPr>
      <w:r>
        <w:t>&lt;head&gt;</w:t>
      </w:r>
    </w:p>
    <w:p w14:paraId="5EAE745F" w14:textId="77777777" w:rsidR="00780964" w:rsidRDefault="00721AE6">
      <w:pPr>
        <w:pStyle w:val="RequiredOutput"/>
      </w:pPr>
      <w:r>
        <w:t>&lt;meta charset="utf-8"&gt;</w:t>
      </w:r>
    </w:p>
    <w:p w14:paraId="65B35207" w14:textId="77777777" w:rsidR="00780964" w:rsidRDefault="00721AE6">
      <w:pPr>
        <w:pStyle w:val="RequiredOutput"/>
      </w:pPr>
      <w:r>
        <w:t>&lt;title&gt;New Contact&lt;/title&gt;</w:t>
      </w:r>
    </w:p>
    <w:p w14:paraId="2B5EB780" w14:textId="77777777" w:rsidR="00780964" w:rsidRDefault="00721AE6">
      <w:pPr>
        <w:pStyle w:val="RequiredOutput"/>
      </w:pPr>
      <w:r>
        <w:t>&lt;/head&gt;</w:t>
      </w:r>
    </w:p>
    <w:p w14:paraId="6BB284FC" w14:textId="77777777" w:rsidR="00780964" w:rsidRDefault="00721AE6">
      <w:pPr>
        <w:pStyle w:val="RequiredOutput"/>
      </w:pPr>
      <w:r>
        <w:t>&lt;body&gt;</w:t>
      </w:r>
    </w:p>
    <w:p w14:paraId="3AA4AF6F" w14:textId="77777777" w:rsidR="00780964" w:rsidRDefault="00721AE6">
      <w:pPr>
        <w:pStyle w:val="RequiredOutput"/>
      </w:pPr>
      <w:r>
        <w:t>&lt;h1&gt;New Contact&lt;/h1&gt;</w:t>
      </w:r>
    </w:p>
    <w:p w14:paraId="5AEB00C7" w14:textId="77777777" w:rsidR="00780964" w:rsidRDefault="00721AE6">
      <w:pPr>
        <w:pStyle w:val="RequiredOutput"/>
      </w:pPr>
      <w:r>
        <w:t>&lt;p&gt;Not saved: fix each problem shown under its box.&lt;/p&gt;</w:t>
      </w:r>
    </w:p>
    <w:p w14:paraId="0489A8C4" w14:textId="77777777" w:rsidR="00780964" w:rsidRDefault="00721AE6">
      <w:pPr>
        <w:pStyle w:val="RequiredOutput"/>
      </w:pPr>
      <w:r>
        <w:t>&lt;form method="post" action="/contacts"&gt;</w:t>
      </w:r>
    </w:p>
    <w:p w14:paraId="301C0BD8" w14:textId="77777777" w:rsidR="00780964" w:rsidRDefault="00721AE6">
      <w:pPr>
        <w:pStyle w:val="RequiredOutput"/>
      </w:pPr>
      <w:r>
        <w:t>&lt;p&gt;Name&lt;/p&gt;</w:t>
      </w:r>
    </w:p>
    <w:p w14:paraId="3EFF307D" w14:textId="77777777" w:rsidR="00780964" w:rsidRDefault="00721AE6">
      <w:pPr>
        <w:pStyle w:val="RequiredOutput"/>
      </w:pPr>
      <w:r>
        <w:t>&lt;p&gt;&lt;input name="name" value="&amp;lt;b&amp;gt;Eve" required maxlength="100" /&gt;&lt;/p&gt;</w:t>
      </w:r>
    </w:p>
    <w:p w14:paraId="5EF40F23" w14:textId="77777777" w:rsidR="00780964" w:rsidRDefault="00721AE6">
      <w:pPr>
        <w:pStyle w:val="RequiredOutput"/>
      </w:pPr>
      <w:r>
        <w:t>&lt;p&gt;&lt;/p&gt;</w:t>
      </w:r>
    </w:p>
    <w:p w14:paraId="53F5A8DA" w14:textId="77777777" w:rsidR="00780964" w:rsidRDefault="00721AE6">
      <w:pPr>
        <w:pStyle w:val="RequiredOutput"/>
      </w:pPr>
      <w:r>
        <w:t>&lt;p&gt;Email&lt;/p&gt;</w:t>
      </w:r>
    </w:p>
    <w:p w14:paraId="125B85B2" w14:textId="77777777" w:rsidR="00780964" w:rsidRDefault="00721AE6">
      <w:pPr>
        <w:pStyle w:val="RequiredOutput"/>
      </w:pPr>
      <w:r>
        <w:t>&lt;p&gt;&lt;input name="email" type="email" value="eve.example.com" required /&gt;&lt;/p&gt;</w:t>
      </w:r>
    </w:p>
    <w:p w14:paraId="5C24B09D" w14:textId="77777777" w:rsidR="00780964" w:rsidRDefault="00721AE6">
      <w:pPr>
        <w:pStyle w:val="RequiredOutput"/>
      </w:pPr>
      <w:r>
        <w:t>&lt;p&gt;email must have one @ with text before it&lt;/p&gt;</w:t>
      </w:r>
    </w:p>
    <w:p w14:paraId="069864A9" w14:textId="77777777" w:rsidR="00780964" w:rsidRDefault="00721AE6">
      <w:pPr>
        <w:pStyle w:val="RequiredOutput"/>
      </w:pPr>
      <w:r>
        <w:t>&lt;p&gt;Phone&lt;/p&gt;</w:t>
      </w:r>
    </w:p>
    <w:p w14:paraId="1F5A50E8" w14:textId="77777777" w:rsidR="00780964" w:rsidRDefault="00721AE6">
      <w:pPr>
        <w:pStyle w:val="RequiredOutput"/>
      </w:pPr>
      <w:r>
        <w:t>&lt;p&gt;&lt;input name="phone" value="555-0100 555-0101 555-0102" maxlength="20" /&gt;&lt;/p&gt;</w:t>
      </w:r>
    </w:p>
    <w:p w14:paraId="66DE9FE2" w14:textId="77777777" w:rsidR="00780964" w:rsidRDefault="00721AE6">
      <w:pPr>
        <w:pStyle w:val="RequiredOutput"/>
      </w:pPr>
      <w:r>
        <w:t>&lt;p&gt;phone must be at most 20 characters&lt;/p&gt;</w:t>
      </w:r>
    </w:p>
    <w:p w14:paraId="05A88582" w14:textId="77777777" w:rsidR="00780964" w:rsidRDefault="00721AE6">
      <w:pPr>
        <w:pStyle w:val="RequiredOutput"/>
      </w:pPr>
      <w:r>
        <w:t>&lt;p&gt;&lt;button type="submit"&gt;Add contact&lt;/button&gt;&lt;/p&gt;</w:t>
      </w:r>
    </w:p>
    <w:p w14:paraId="2D168EFD" w14:textId="77777777" w:rsidR="00780964" w:rsidRDefault="00721AE6">
      <w:pPr>
        <w:pStyle w:val="RequiredOutput"/>
      </w:pPr>
      <w:r>
        <w:t>&lt;/form&gt;</w:t>
      </w:r>
    </w:p>
    <w:p w14:paraId="557853AE" w14:textId="77777777" w:rsidR="00780964" w:rsidRDefault="00721AE6">
      <w:pPr>
        <w:pStyle w:val="RequiredOutput"/>
      </w:pPr>
      <w:r>
        <w:t>&lt;p&gt;&lt;a href="/contacts"&gt;All contacts&lt;/a&gt;&lt;/p&gt;</w:t>
      </w:r>
    </w:p>
    <w:p w14:paraId="042F16E7" w14:textId="77777777" w:rsidR="00780964" w:rsidRDefault="00721AE6">
      <w:pPr>
        <w:pStyle w:val="RequiredOutput"/>
      </w:pPr>
      <w:r>
        <w:t>&lt;/body&gt;</w:t>
      </w:r>
    </w:p>
    <w:p w14:paraId="1D8E437C" w14:textId="77777777" w:rsidR="00780964" w:rsidRDefault="00721AE6">
      <w:pPr>
        <w:pStyle w:val="RequiredOutput"/>
      </w:pPr>
      <w:r>
        <w:t>&lt;/html&gt;</w:t>
      </w:r>
    </w:p>
    <w:p w14:paraId="75BF9BEC" w14:textId="77777777" w:rsidR="00780964" w:rsidRDefault="00721AE6">
      <w:pPr>
        <w:pStyle w:val="RequiredOutput"/>
      </w:pPr>
      <w:r>
        <w:t>400 text/html; charset=utf-8</w:t>
      </w:r>
    </w:p>
    <w:p w14:paraId="52CDAF8F" w14:textId="77777777" w:rsidR="00780964" w:rsidRDefault="00721AE6">
      <w:pPr>
        <w:pStyle w:val="RequiredOutput"/>
      </w:pPr>
      <w:r>
        <w:t>409</w:t>
      </w:r>
    </w:p>
    <w:p w14:paraId="37D4E07C" w14:textId="77777777" w:rsidR="00780964" w:rsidRDefault="00721AE6">
      <w:pPr>
        <w:pStyle w:val="RequiredOutput"/>
      </w:pPr>
      <w:r>
        <w:t>415</w:t>
      </w:r>
    </w:p>
    <w:p w14:paraId="7CB4BF39" w14:textId="77777777" w:rsidR="00780964" w:rsidRDefault="00721AE6">
      <w:pPr>
        <w:pStyle w:val="RequiredOutput"/>
        <w:keepNext/>
      </w:pPr>
      <w:r>
        <w:t>411</w:t>
      </w:r>
    </w:p>
    <w:p w14:paraId="3D18E72B" w14:textId="77777777" w:rsidR="00780964" w:rsidRDefault="00721AE6">
      <w:pPr>
        <w:pStyle w:val="RequiredOutput"/>
        <w:keepNext/>
      </w:pPr>
      <w:r>
        <w:t>400</w:t>
      </w:r>
    </w:p>
    <w:p w14:paraId="7F692107" w14:textId="77777777" w:rsidR="00780964" w:rsidRDefault="00721AE6">
      <w:pPr>
        <w:pStyle w:val="RequiredOutput"/>
      </w:pPr>
      <w:r>
        <w:t>413</w:t>
      </w:r>
    </w:p>
    <w:p w14:paraId="7F250386" w14:textId="77777777" w:rsidR="00780964" w:rsidRDefault="00780964">
      <w:pPr>
        <w:keepNext/>
      </w:pPr>
    </w:p>
    <w:p w14:paraId="4A0520CB" w14:textId="77777777" w:rsidR="00780964" w:rsidRDefault="00721AE6">
      <w:pPr>
        <w:keepNext/>
      </w:pPr>
      <w:r>
        <w:t>The Method Check must print one 405 line per address:</w:t>
      </w:r>
    </w:p>
    <w:p w14:paraId="41C7E1FD" w14:textId="77777777" w:rsidR="00780964" w:rsidRDefault="00780964">
      <w:pPr>
        <w:keepNext/>
      </w:pPr>
    </w:p>
    <w:p w14:paraId="2C358360" w14:textId="77777777" w:rsidR="00780964" w:rsidRDefault="00721AE6">
      <w:pPr>
        <w:pStyle w:val="RequiredOutput"/>
        <w:keepNext/>
      </w:pPr>
      <w:r>
        <w:t>/ 405 text/html; charset=utf-8 Allow: GET</w:t>
      </w:r>
    </w:p>
    <w:p w14:paraId="1BFDB2E6" w14:textId="77777777" w:rsidR="00780964" w:rsidRDefault="00721AE6">
      <w:pPr>
        <w:pStyle w:val="RequiredOutput"/>
        <w:keepNext/>
      </w:pPr>
      <w:r>
        <w:t>/contacts 405 text/html; charset=utf-8 Allow: GET, POST</w:t>
      </w:r>
    </w:p>
    <w:p w14:paraId="6EC4DDCB" w14:textId="77777777" w:rsidR="00780964" w:rsidRDefault="00721AE6">
      <w:pPr>
        <w:pStyle w:val="RequiredOutput"/>
        <w:keepNext/>
      </w:pPr>
      <w:r>
        <w:t>/contacts/new 405 text/html; charset=utf-8 Allow: GET</w:t>
      </w:r>
    </w:p>
    <w:p w14:paraId="117DB673" w14:textId="77777777" w:rsidR="00780964" w:rsidRDefault="00721AE6">
      <w:pPr>
        <w:pStyle w:val="RequiredOutput"/>
      </w:pPr>
      <w:r>
        <w:t>/contacts/5 405 text/html; charset=utf-8 Allow: GET</w:t>
      </w:r>
    </w:p>
    <w:p w14:paraId="1ECD1D71" w14:textId="77777777" w:rsidR="00780964" w:rsidRDefault="00780964">
      <w:pPr>
        <w:keepNext/>
      </w:pPr>
    </w:p>
    <w:p w14:paraId="3DEF2C5A" w14:textId="77777777" w:rsidR="00780964" w:rsidRDefault="00721AE6">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1B854A4B" w14:textId="77777777" w:rsidR="00780964" w:rsidRDefault="00780964">
      <w:pPr>
        <w:keepNext/>
      </w:pPr>
    </w:p>
    <w:p w14:paraId="637FF1AA" w14:textId="77777777" w:rsidR="00780964" w:rsidRDefault="00721AE6">
      <w:pPr>
        <w:pStyle w:val="RequiredOutput"/>
        <w:keepNext/>
      </w:pPr>
      <w:r>
        <w:t>Listening on https://127.0.0.1:8765</w:t>
      </w:r>
    </w:p>
    <w:p w14:paraId="3E66FF78" w14:textId="77777777" w:rsidR="00780964" w:rsidRDefault="00721AE6">
      <w:pPr>
        <w:pStyle w:val="RequiredOutput"/>
        <w:keepNext/>
      </w:pPr>
      <w:r>
        <w:t>GET /contacts/new -&gt; 200</w:t>
      </w:r>
    </w:p>
    <w:p w14:paraId="106369FA" w14:textId="77777777" w:rsidR="00780964" w:rsidRDefault="00721AE6">
      <w:pPr>
        <w:pStyle w:val="RequiredOutput"/>
      </w:pPr>
      <w:r>
        <w:t>GET /favicon.ico -&gt; 404</w:t>
      </w:r>
    </w:p>
    <w:p w14:paraId="50E544F5" w14:textId="77777777" w:rsidR="00780964" w:rsidRDefault="00721AE6">
      <w:pPr>
        <w:pStyle w:val="RequiredOutput"/>
      </w:pPr>
      <w:r>
        <w:t>POST /contacts -&gt; 303</w:t>
      </w:r>
    </w:p>
    <w:p w14:paraId="06933A22" w14:textId="77777777" w:rsidR="00780964" w:rsidRDefault="00721AE6">
      <w:pPr>
        <w:pStyle w:val="RequiredOutput"/>
      </w:pPr>
      <w:r>
        <w:t>GET /contacts/4 -&gt; 200</w:t>
      </w:r>
    </w:p>
    <w:p w14:paraId="5929D6A2" w14:textId="77777777" w:rsidR="00780964" w:rsidRDefault="00721AE6">
      <w:pPr>
        <w:pStyle w:val="RequiredOutput"/>
      </w:pPr>
      <w:r>
        <w:t>GET /contacts -&gt; 200</w:t>
      </w:r>
    </w:p>
    <w:p w14:paraId="351BEC1B" w14:textId="77777777" w:rsidR="00780964" w:rsidRDefault="00721AE6">
      <w:pPr>
        <w:pStyle w:val="RequiredOutput"/>
      </w:pPr>
      <w:r>
        <w:t>GET /favicon.ico -&gt; 404</w:t>
      </w:r>
    </w:p>
    <w:p w14:paraId="0B3D86D4" w14:textId="77777777" w:rsidR="00780964" w:rsidRDefault="00721AE6">
      <w:pPr>
        <w:pStyle w:val="RequiredOutput"/>
      </w:pPr>
      <w:r>
        <w:t>GET /contacts?name=Ada+L -&gt; 200</w:t>
      </w:r>
    </w:p>
    <w:p w14:paraId="526A1D46" w14:textId="77777777" w:rsidR="00780964" w:rsidRDefault="00721AE6">
      <w:pPr>
        <w:pStyle w:val="RequiredOutput"/>
      </w:pPr>
      <w:r>
        <w:t>GET / -&gt; 200</w:t>
      </w:r>
    </w:p>
    <w:p w14:paraId="4BF1F15A" w14:textId="77777777" w:rsidR="00780964" w:rsidRDefault="00721AE6">
      <w:pPr>
        <w:pStyle w:val="RequiredOutput"/>
      </w:pPr>
      <w:r>
        <w:t>GET /contacts -&gt; 200</w:t>
      </w:r>
    </w:p>
    <w:p w14:paraId="1BC4EB41" w14:textId="77777777" w:rsidR="00780964" w:rsidRDefault="00721AE6">
      <w:pPr>
        <w:pStyle w:val="RequiredOutput"/>
      </w:pPr>
      <w:r>
        <w:t>GET /contacts/new -&gt; 200</w:t>
      </w:r>
    </w:p>
    <w:p w14:paraId="6C81E31E" w14:textId="77777777" w:rsidR="00780964" w:rsidRDefault="00721AE6">
      <w:pPr>
        <w:pStyle w:val="RequiredOutput"/>
      </w:pPr>
      <w:r>
        <w:t>GET /contacts/99 -&gt; 404</w:t>
      </w:r>
    </w:p>
    <w:p w14:paraId="4DF2F32E" w14:textId="77777777" w:rsidR="00780964" w:rsidRDefault="00721AE6">
      <w:pPr>
        <w:pStyle w:val="RequiredOutput"/>
      </w:pPr>
      <w:r>
        <w:t>GET /api/v1/health -&gt; 200</w:t>
      </w:r>
    </w:p>
    <w:p w14:paraId="7C67FA28" w14:textId="77777777" w:rsidR="00780964" w:rsidRDefault="00721AE6">
      <w:pPr>
        <w:pStyle w:val="RequiredOutput"/>
      </w:pPr>
      <w:r>
        <w:t>GET /api/v1/missing -&gt; 404</w:t>
      </w:r>
    </w:p>
    <w:p w14:paraId="3BF4D78D" w14:textId="77777777" w:rsidR="00780964" w:rsidRDefault="00721AE6">
      <w:pPr>
        <w:pStyle w:val="RequiredOutput"/>
      </w:pPr>
      <w:r>
        <w:t>GET /contacts?name=a+l -&gt; 200</w:t>
      </w:r>
    </w:p>
    <w:p w14:paraId="3AFE225A" w14:textId="77777777" w:rsidR="00780964" w:rsidRDefault="00721AE6">
      <w:pPr>
        <w:pStyle w:val="RequiredOutput"/>
      </w:pPr>
      <w:r>
        <w:t>POST /contacts -&gt; 303</w:t>
      </w:r>
    </w:p>
    <w:p w14:paraId="4278A046" w14:textId="77777777" w:rsidR="00780964" w:rsidRDefault="00721AE6">
      <w:pPr>
        <w:pStyle w:val="RequiredOutput"/>
      </w:pPr>
      <w:r>
        <w:t>GET /contacts/5 -&gt; 200</w:t>
      </w:r>
    </w:p>
    <w:p w14:paraId="28A98582" w14:textId="77777777" w:rsidR="00780964" w:rsidRDefault="00721AE6">
      <w:pPr>
        <w:pStyle w:val="RequiredOutput"/>
      </w:pPr>
      <w:r>
        <w:t>GET /favicon.ico -&gt; 404</w:t>
      </w:r>
    </w:p>
    <w:p w14:paraId="0A738B2C" w14:textId="77777777" w:rsidR="00780964" w:rsidRDefault="00721AE6">
      <w:pPr>
        <w:pStyle w:val="RequiredOutput"/>
      </w:pPr>
      <w:r>
        <w:t>GET /contacts/new -&gt; 200</w:t>
      </w:r>
    </w:p>
    <w:p w14:paraId="0DAEBA47" w14:textId="77777777" w:rsidR="00780964" w:rsidRDefault="00721AE6">
      <w:pPr>
        <w:pStyle w:val="RequiredOutput"/>
      </w:pPr>
      <w:r>
        <w:t>GET /favicon.ico -&gt; 404</w:t>
      </w:r>
    </w:p>
    <w:p w14:paraId="032CFE7A" w14:textId="77777777" w:rsidR="00780964" w:rsidRDefault="00721AE6">
      <w:pPr>
        <w:pStyle w:val="RequiredOutput"/>
      </w:pPr>
      <w:r>
        <w:t>POST /contacts -&gt; 400</w:t>
      </w:r>
    </w:p>
    <w:p w14:paraId="702B4923" w14:textId="77777777" w:rsidR="00780964" w:rsidRDefault="00721AE6">
      <w:pPr>
        <w:pStyle w:val="RequiredOutput"/>
      </w:pPr>
      <w:r>
        <w:t>GET /contacts/new -&gt; 200</w:t>
      </w:r>
    </w:p>
    <w:p w14:paraId="47A1B41C" w14:textId="77777777" w:rsidR="00780964" w:rsidRDefault="00721AE6">
      <w:pPr>
        <w:pStyle w:val="RequiredOutput"/>
      </w:pPr>
      <w:r>
        <w:t>GET /favicon.ico -&gt; 404</w:t>
      </w:r>
    </w:p>
    <w:p w14:paraId="21877269" w14:textId="77777777" w:rsidR="00780964" w:rsidRDefault="00721AE6">
      <w:pPr>
        <w:pStyle w:val="RequiredOutput"/>
      </w:pPr>
      <w:r>
        <w:t>POST /contacts -&gt; 409</w:t>
      </w:r>
    </w:p>
    <w:p w14:paraId="643CF09F" w14:textId="77777777" w:rsidR="00780964" w:rsidRDefault="00721AE6">
      <w:pPr>
        <w:pStyle w:val="RequiredOutput"/>
      </w:pPr>
      <w:r>
        <w:t>POST /contacts -&gt; 400</w:t>
      </w:r>
    </w:p>
    <w:p w14:paraId="10E7F2BC" w14:textId="77777777" w:rsidR="00780964" w:rsidRDefault="00721AE6">
      <w:pPr>
        <w:pStyle w:val="RequiredOutput"/>
      </w:pPr>
      <w:r>
        <w:t>POST /contacts -&gt; 409</w:t>
      </w:r>
    </w:p>
    <w:p w14:paraId="2D57CA26" w14:textId="77777777" w:rsidR="00780964" w:rsidRDefault="00721AE6">
      <w:pPr>
        <w:pStyle w:val="RequiredOutput"/>
      </w:pPr>
      <w:r>
        <w:t>POST /contacts -&gt; 415</w:t>
      </w:r>
    </w:p>
    <w:p w14:paraId="1BF2E1F5" w14:textId="77777777" w:rsidR="00780964" w:rsidRDefault="00721AE6">
      <w:pPr>
        <w:pStyle w:val="RequiredOutput"/>
      </w:pPr>
      <w:r>
        <w:t>POST /contacts -&gt; 411</w:t>
      </w:r>
    </w:p>
    <w:p w14:paraId="4FD338CA" w14:textId="77777777" w:rsidR="00780964" w:rsidRDefault="00721AE6">
      <w:pPr>
        <w:pStyle w:val="RequiredOutput"/>
      </w:pPr>
      <w:r>
        <w:t>POST /contacts -&gt; 400</w:t>
      </w:r>
    </w:p>
    <w:p w14:paraId="75366D7A" w14:textId="77777777" w:rsidR="00780964" w:rsidRDefault="00721AE6">
      <w:pPr>
        <w:pStyle w:val="RequiredOutput"/>
      </w:pPr>
      <w:r>
        <w:t>POST /contacts -&gt; 413</w:t>
      </w:r>
    </w:p>
    <w:p w14:paraId="4412E831" w14:textId="77777777" w:rsidR="00780964" w:rsidRDefault="00721AE6">
      <w:pPr>
        <w:pStyle w:val="RequiredOutput"/>
      </w:pPr>
      <w:r>
        <w:t>PUT / -&gt; 405</w:t>
      </w:r>
    </w:p>
    <w:p w14:paraId="246277D8" w14:textId="77777777" w:rsidR="00780964" w:rsidRDefault="00721AE6">
      <w:pPr>
        <w:pStyle w:val="RequiredOutput"/>
        <w:keepNext/>
      </w:pPr>
      <w:r>
        <w:t>PUT /contacts -&gt; 405</w:t>
      </w:r>
    </w:p>
    <w:p w14:paraId="709C5D5A" w14:textId="77777777" w:rsidR="00780964" w:rsidRDefault="00721AE6">
      <w:pPr>
        <w:pStyle w:val="RequiredOutput"/>
        <w:keepNext/>
      </w:pPr>
      <w:r>
        <w:t>PUT /contacts/new -&gt; 405</w:t>
      </w:r>
    </w:p>
    <w:p w14:paraId="39B63544" w14:textId="77777777" w:rsidR="00780964" w:rsidRDefault="00721AE6">
      <w:pPr>
        <w:pStyle w:val="RequiredOutput"/>
      </w:pPr>
      <w:r>
        <w:t>PUT /contacts/5 -&gt; 405</w:t>
      </w:r>
    </w:p>
    <w:p w14:paraId="1E263704" w14:textId="77777777" w:rsidR="00780964" w:rsidRDefault="00780964">
      <w:pPr>
        <w:keepNext/>
      </w:pPr>
    </w:p>
    <w:p w14:paraId="3B19489B" w14:textId="77777777" w:rsidR="00780964" w:rsidRDefault="00721AE6">
      <w:pPr>
        <w:pStyle w:val="ListBullet"/>
      </w:pPr>
      <w:r>
        <w:t>Every POST that stored a contact answered 303, and the browser's next line is the GET it sent to the Location.</w:t>
      </w:r>
    </w:p>
    <w:p w14:paraId="540325F8" w14:textId="77777777" w:rsidR="00780964" w:rsidRDefault="00721AE6">
      <w:pPr>
        <w:pStyle w:val="ListBullet"/>
      </w:pPr>
      <w:r>
        <w:t>A refused form shows every problem at once: the Problems Check and the first Refusal Check each show two.</w:t>
      </w:r>
    </w:p>
    <w:p w14:paraId="17D475C2" w14:textId="77777777" w:rsidR="00780964" w:rsidRDefault="00721AE6">
      <w:pPr>
        <w:pStyle w:val="ListBullet"/>
      </w:pPr>
      <w:r>
        <w:t>The refused forms stored nothing, but the two duplicates used up ids 6 and 7, as Lesson 6.6 showed: the next contact would be 8.</w:t>
      </w:r>
    </w:p>
    <w:p w14:paraId="4CB66513" w14:textId="77777777" w:rsidR="00780964" w:rsidRDefault="00721AE6">
      <w:pPr>
        <w:pStyle w:val="ListBullet"/>
      </w:pPr>
      <w:r>
        <w:t>415, 411, and 413 came from the headers alone, before any database was opened.</w:t>
      </w:r>
    </w:p>
    <w:p w14:paraId="0C505C54" w14:textId="77777777" w:rsidR="00780964" w:rsidRDefault="00780964">
      <w:pPr>
        <w:keepNext/>
      </w:pPr>
    </w:p>
    <w:p w14:paraId="01F2AE81" w14:textId="77777777" w:rsidR="00780964" w:rsidRDefault="00780964">
      <w:pPr>
        <w:keepNext/>
      </w:pPr>
    </w:p>
    <w:p w14:paraId="561D2FE0" w14:textId="77777777" w:rsidR="00780964" w:rsidRDefault="00721AE6">
      <w:pPr>
        <w:pStyle w:val="Heading2"/>
      </w:pPr>
      <w:r>
        <w:t>What to Notice</w:t>
      </w:r>
    </w:p>
    <w:p w14:paraId="38C29A3E" w14:textId="77777777" w:rsidR="00780964" w:rsidRDefault="00721AE6">
      <w:pPr>
        <w:pStyle w:val="ListBullet"/>
      </w:pPr>
      <w:r>
        <w:t>keep_form_field is called by libmicrohttpd with nine values: four in registers and five on the stack. Right after the call, the fifth is at [rsp + 40], so the piece, its offset, and its size are at [rsp + 56], [rsp + 64], and [rsp + 72], read before any push (Lesson 2.8a). The piece has no 0 byte at its end; its size says where it stops, and memcpy copies exactly that many bytes. A piece at offset 0 starts a new value, except when a value's first piece arrived empty and nothing is kept yet. The last value e</w:t>
      </w:r>
      <w:r>
        <w:t>nds with the body, so it arrives only when MHD_destroy_post_processor runs, before the form is read.</w:t>
      </w:r>
    </w:p>
    <w:p w14:paraId="1CA3FC4A" w14:textId="77777777" w:rsidR="00780964" w:rsidRDefault="00721AE6">
      <w:pPr>
        <w:pStyle w:val="ListBullet"/>
      </w:pPr>
      <w:r>
        <w:t>MHD_create_post_processor gives 0 for a body that is not form-encoded, and answer_request then never feeds it; form_request_problem answers 415 from the header. libmicrohttpd has no setting for a body's largest size, so answer_request counts every piece, feeds the post processor only while the count is within MAX_BODY_BYTES, and form_request_problem answers 413 by the Content-Length header or by that count.</w:t>
      </w:r>
    </w:p>
    <w:p w14:paraId="5A126C76" w14:textId="77777777" w:rsidR="00780964" w:rsidRDefault="00721AE6">
      <w:pPr>
        <w:pStyle w:val="ListBullet"/>
      </w:pPr>
      <w:r>
        <w:t>Each form field has MAX_BODY_BYTES + 1 bytes of room, so the RequestState is about 49 KB and comes from calloc, whose zeros make every field "" and not received. handle_create_contact's two contact records fit in its frame, under the 4 KB one step may take (Lesson 6.2a); the list's 50 records, 76,000 bytes, come from calloc and go back with free.</w:t>
      </w:r>
    </w:p>
    <w:p w14:paraId="0FD7D2F2" w14:textId="77777777" w:rsidR="00780964" w:rsidRDefault="00721AE6">
      <w:pPr>
        <w:pStyle w:val="ListBullet"/>
      </w:pPr>
      <w:r>
        <w:t>check_each_field fills a problems record of three addresses: validate_contact returns the address of its problem's text, or 0, which problem_text shows as "". Those texts are fixed in contacts.asm's .rdata, so the addresses stay good after validate_contact returns.</w:t>
      </w:r>
    </w:p>
    <w:p w14:paraId="65C44CDA" w14:textId="77777777" w:rsidR="00780964" w:rsidRDefault="00721AE6">
      <w:pPr>
        <w:pStyle w:val="ListBullet"/>
      </w:pPr>
      <w:r>
        <w:t>read_contact_page hands back JSON text, so contacts_from_json reads it with cJSON: cJSON_GetArraySize and cJSON_GetArrayItem walk the array by position, cJSON_GetStringValue gives a text's address, and cJSON_GetNumberValue returns the id as a double in xmm0, which cvttsd2si turns into a whole number.</w:t>
      </w:r>
    </w:p>
    <w:p w14:paraId="36C53737" w14:textId="77777777" w:rsidR="00780964" w:rsidRDefault="00780964">
      <w:pPr>
        <w:keepNext/>
      </w:pPr>
    </w:p>
    <w:p w14:paraId="46E401A9" w14:textId="77777777" w:rsidR="00780964" w:rsidRDefault="00721AE6">
      <w:pPr>
        <w:pStyle w:val="Heading3"/>
      </w:pPr>
      <w:r>
        <w:t>Basic and Production-Minded Comparison</w:t>
      </w:r>
    </w:p>
    <w:p w14:paraId="34209194" w14:textId="77777777" w:rsidR="00780964" w:rsidRDefault="00721AE6">
      <w:r>
        <w:t>Both Assembly servers show the form, read it with libmicrohttpd's post processor, store the contact with add_contact_record, and redirect with 303, or show the form again with its values escaped; the Production-Minded server also checks the body's headers and size, lists and searches the contacts with a GET form, loads its templates once, and prints a log line for every answer.</w:t>
      </w:r>
    </w:p>
    <w:p w14:paraId="607DA4CB" w14:textId="77777777" w:rsidR="00780964" w:rsidRDefault="00780964">
      <w:pPr>
        <w:keepNext/>
      </w:pPr>
    </w:p>
    <w:p w14:paraId="4F27EB45" w14:textId="77777777" w:rsidR="00780964" w:rsidRDefault="00780964">
      <w:pPr>
        <w:keepNext/>
      </w:pPr>
    </w:p>
    <w:p w14:paraId="497982A5" w14:textId="77777777" w:rsidR="00780964" w:rsidRDefault="00780964">
      <w:pPr>
        <w:keepNext/>
      </w:pPr>
    </w:p>
    <w:p w14:paraId="5595BFD8" w14:textId="77777777" w:rsidR="00780964" w:rsidRDefault="00721AE6">
      <w:pPr>
        <w:pStyle w:val="Heading1"/>
      </w:pPr>
      <w:r>
        <w:t>Rust Implementation</w:t>
      </w:r>
    </w:p>
    <w:p w14:paraId="6CED9B61" w14:textId="77777777" w:rsidR="00780964" w:rsidRDefault="00721AE6">
      <w:r>
        <w:t>Rust's servers are Lesson 8.3a's, built on axum and axum-server with rustls and askama, with the form added and the contacts read through Chapter 6's store. The store's four files are a library, forms, declared in lib.rs, which both programs use as forms::name (Lesson 6.5a). Remember, cargo build builds every program in src/bin, and each program then runs from .\rust\target\debug (Lesson 6.0a). The first build compiles the mysql crate and the crates it uses too.</w:t>
      </w:r>
    </w:p>
    <w:p w14:paraId="726ED73D" w14:textId="77777777" w:rsidR="00780964" w:rsidRDefault="00780964">
      <w:pPr>
        <w:keepNext/>
      </w:pPr>
    </w:p>
    <w:p w14:paraId="21443ADE" w14:textId="77777777" w:rsidR="00780964" w:rsidRDefault="00780964">
      <w:pPr>
        <w:keepNext/>
      </w:pPr>
    </w:p>
    <w:p w14:paraId="51932C4A" w14:textId="77777777" w:rsidR="00780964" w:rsidRDefault="00721AE6">
      <w:pPr>
        <w:pStyle w:val="Heading2"/>
      </w:pPr>
      <w:r>
        <w:t>Basic Implementation</w:t>
      </w:r>
    </w:p>
    <w:p w14:paraId="16170454" w14:textId="77777777" w:rsidR="00780964" w:rsidRDefault="00721AE6">
      <w:r>
        <w:t>Start with lib.rs and the two templates, then the most direct server: three routes. lib.rs declares the four store files. contact_form.html is Lesson 8.4's Python form template, in Jinja's syntax, which askama shares; contact.html is Lesson 8.3a's. basic_server.rs's ContactForm struct is the form: axum's Form extractor fills it before handle_create_contact runs. create_contact checks each field with check_each_field, stores the values with add_contact_record, and answers Redirect::to, a 303, or shows the fo</w:t>
      </w:r>
      <w:r>
        <w:t>rm again with every problem; it runs in spawn_blocking, because the mysql crate waits for MySQL. Every other request gets axum's own 404 with an empty body. New steps are commented in full; earlier steps have short reminders.</w:t>
      </w:r>
    </w:p>
    <w:p w14:paraId="0C0DBE25" w14:textId="77777777" w:rsidR="00780964" w:rsidRDefault="00780964">
      <w:pPr>
        <w:keepNext/>
      </w:pPr>
    </w:p>
    <w:p w14:paraId="06444AB1" w14:textId="77777777" w:rsidR="00780964" w:rsidRDefault="00721AE6">
      <w:pPr>
        <w:pStyle w:val="Heading3"/>
      </w:pPr>
      <w:r>
        <w:t>rust/src/lib.rs</w:t>
      </w:r>
    </w:p>
    <w:p w14:paraId="04F21317" w14:textId="77777777" w:rsidR="00780964" w:rsidRDefault="00721AE6">
      <w:pPr>
        <w:pStyle w:val="SourceCode"/>
        <w:keepNext/>
      </w:pPr>
      <w:r>
        <w:t>// Lesson 8.4a: the project's library, forms. Remember, every module that</w:t>
      </w:r>
    </w:p>
    <w:p w14:paraId="55D301F7" w14:textId="77777777" w:rsidR="00780964" w:rsidRDefault="00721AE6">
      <w:pPr>
        <w:pStyle w:val="SourceCode"/>
        <w:keepNext/>
      </w:pPr>
      <w:r>
        <w:t>// lib.rs declares with pub mod can be used by every program in src/bin, as</w:t>
      </w:r>
    </w:p>
    <w:p w14:paraId="1AFF4BCE" w14:textId="77777777" w:rsidR="00780964" w:rsidRDefault="00721AE6">
      <w:pPr>
        <w:pStyle w:val="SourceCode"/>
        <w:keepNext/>
      </w:pPr>
      <w:r>
        <w:t>// forms::name (Lesson 6.5a). All four are copied unchanged from</w:t>
      </w:r>
    </w:p>
    <w:p w14:paraId="4F0BE6F7" w14:textId="77777777" w:rsidR="00780964" w:rsidRDefault="00721AE6">
      <w:pPr>
        <w:pStyle w:val="SourceCode"/>
        <w:keepNext/>
      </w:pPr>
      <w:r>
        <w:t>// lesson-6.21-extended: your Chapter 5 contacts.rs, Lesson 6.5a's</w:t>
      </w:r>
    </w:p>
    <w:p w14:paraId="16A8765D" w14:textId="77777777" w:rsidR="00780964" w:rsidRDefault="00721AE6">
      <w:pPr>
        <w:pStyle w:val="SourceCode"/>
        <w:keepNext/>
      </w:pPr>
      <w:r>
        <w:t>// contact_store.rs, Lesson 6.6a's contact_create.rs, and Lesson 6.18a's</w:t>
      </w:r>
    </w:p>
    <w:p w14:paraId="57D17F16" w14:textId="77777777" w:rsidR="00780964" w:rsidRDefault="00721AE6">
      <w:pPr>
        <w:pStyle w:val="SourceCode"/>
        <w:keepNext/>
      </w:pPr>
      <w:r>
        <w:t>// contact_page.rs.</w:t>
      </w:r>
    </w:p>
    <w:p w14:paraId="1B055CC4" w14:textId="77777777" w:rsidR="00780964" w:rsidRDefault="00721AE6">
      <w:pPr>
        <w:pStyle w:val="SourceCode"/>
        <w:keepNext/>
      </w:pPr>
      <w:r>
        <w:t>pub mod contact_create;</w:t>
      </w:r>
    </w:p>
    <w:p w14:paraId="37C482A7" w14:textId="77777777" w:rsidR="00780964" w:rsidRDefault="00721AE6">
      <w:pPr>
        <w:pStyle w:val="SourceCode"/>
        <w:keepNext/>
      </w:pPr>
      <w:r>
        <w:t>pub mod contact_page;</w:t>
      </w:r>
    </w:p>
    <w:p w14:paraId="08D50408" w14:textId="77777777" w:rsidR="00780964" w:rsidRDefault="00721AE6">
      <w:pPr>
        <w:pStyle w:val="SourceCode"/>
        <w:keepNext/>
      </w:pPr>
      <w:r>
        <w:t>pub mod contact_store;</w:t>
      </w:r>
    </w:p>
    <w:p w14:paraId="6F0865B2" w14:textId="77777777" w:rsidR="00780964" w:rsidRDefault="00721AE6">
      <w:pPr>
        <w:pStyle w:val="SourceCode"/>
      </w:pPr>
      <w:r>
        <w:t>pub mod contacts;</w:t>
      </w:r>
    </w:p>
    <w:p w14:paraId="30323FBF" w14:textId="77777777" w:rsidR="00780964" w:rsidRDefault="00780964">
      <w:pPr>
        <w:keepNext/>
      </w:pPr>
    </w:p>
    <w:p w14:paraId="12C45363" w14:textId="77777777" w:rsidR="00780964" w:rsidRDefault="00721AE6">
      <w:pPr>
        <w:pStyle w:val="Heading3"/>
      </w:pPr>
      <w:r>
        <w:t>rust/templates/contact_form.html</w:t>
      </w:r>
    </w:p>
    <w:p w14:paraId="10BFBE01" w14:textId="77777777" w:rsidR="00780964" w:rsidRDefault="00721AE6">
      <w:pPr>
        <w:pStyle w:val="SourceCode"/>
        <w:keepNext/>
      </w:pPr>
      <w:r>
        <w:t>&lt;!DOCTYPE html&gt;</w:t>
      </w:r>
    </w:p>
    <w:p w14:paraId="26E8F951" w14:textId="77777777" w:rsidR="00780964" w:rsidRDefault="00721AE6">
      <w:pPr>
        <w:pStyle w:val="SourceCode"/>
        <w:keepNext/>
      </w:pPr>
      <w:r>
        <w:t>&lt;html lang="en"&gt;</w:t>
      </w:r>
    </w:p>
    <w:p w14:paraId="52B160CE" w14:textId="77777777" w:rsidR="00780964" w:rsidRDefault="00721AE6">
      <w:pPr>
        <w:pStyle w:val="SourceCode"/>
      </w:pPr>
      <w:r>
        <w:t>&lt;head&gt;</w:t>
      </w:r>
    </w:p>
    <w:p w14:paraId="79DBAA81" w14:textId="77777777" w:rsidR="00780964" w:rsidRDefault="00721AE6">
      <w:pPr>
        <w:pStyle w:val="SourceCode"/>
      </w:pPr>
      <w:r>
        <w:t>&lt;meta charset="utf-8"&gt;</w:t>
      </w:r>
    </w:p>
    <w:p w14:paraId="7B2917BD" w14:textId="77777777" w:rsidR="00780964" w:rsidRDefault="00721AE6">
      <w:pPr>
        <w:pStyle w:val="SourceCode"/>
      </w:pPr>
      <w:r>
        <w:t>&lt;title&gt;New Contact&lt;/title&gt;</w:t>
      </w:r>
    </w:p>
    <w:p w14:paraId="728097AE" w14:textId="77777777" w:rsidR="00780964" w:rsidRDefault="00721AE6">
      <w:pPr>
        <w:pStyle w:val="SourceCode"/>
      </w:pPr>
      <w:r>
        <w:t>&lt;/head&gt;</w:t>
      </w:r>
    </w:p>
    <w:p w14:paraId="4A47EF50" w14:textId="77777777" w:rsidR="00780964" w:rsidRDefault="00721AE6">
      <w:pPr>
        <w:pStyle w:val="SourceCode"/>
      </w:pPr>
      <w:r>
        <w:t>&lt;body&gt;</w:t>
      </w:r>
    </w:p>
    <w:p w14:paraId="44B4A8B4" w14:textId="77777777" w:rsidR="00780964" w:rsidRDefault="00721AE6">
      <w:pPr>
        <w:pStyle w:val="SourceCode"/>
      </w:pPr>
      <w:r>
        <w:t>&lt;h1&gt;New Contact&lt;/h1&gt;</w:t>
      </w:r>
    </w:p>
    <w:p w14:paraId="61B8D6A8" w14:textId="77777777" w:rsidR="00780964" w:rsidRDefault="00721AE6">
      <w:pPr>
        <w:pStyle w:val="SourceCode"/>
      </w:pPr>
      <w:r>
        <w:t>&lt;p&gt;{{ notice }}&lt;/p&gt;</w:t>
      </w:r>
    </w:p>
    <w:p w14:paraId="0B0FDFFF" w14:textId="77777777" w:rsidR="00780964" w:rsidRDefault="00721AE6">
      <w:pPr>
        <w:pStyle w:val="SourceCode"/>
      </w:pPr>
      <w:r>
        <w:t>&lt;form method="post" action="/contacts"&gt;</w:t>
      </w:r>
    </w:p>
    <w:p w14:paraId="7B1101DD" w14:textId="77777777" w:rsidR="00780964" w:rsidRDefault="00721AE6">
      <w:pPr>
        <w:pStyle w:val="SourceCode"/>
      </w:pPr>
      <w:r>
        <w:t>&lt;p&gt;Name&lt;/p&gt;</w:t>
      </w:r>
    </w:p>
    <w:p w14:paraId="56817F62" w14:textId="77777777" w:rsidR="00780964" w:rsidRDefault="00721AE6">
      <w:pPr>
        <w:pStyle w:val="SourceCode"/>
      </w:pPr>
      <w:r>
        <w:t>&lt;p&gt;&lt;input name="name" value="{{ full_name }}" required maxlength="100" /&gt;&lt;/p&gt;</w:t>
      </w:r>
    </w:p>
    <w:p w14:paraId="4100B56F" w14:textId="77777777" w:rsidR="00780964" w:rsidRDefault="00721AE6">
      <w:pPr>
        <w:pStyle w:val="SourceCode"/>
      </w:pPr>
      <w:r>
        <w:t>&lt;p&gt;{{ name_problem }}&lt;/p&gt;</w:t>
      </w:r>
    </w:p>
    <w:p w14:paraId="533D2D34" w14:textId="77777777" w:rsidR="00780964" w:rsidRDefault="00721AE6">
      <w:pPr>
        <w:pStyle w:val="SourceCode"/>
      </w:pPr>
      <w:r>
        <w:t>&lt;p&gt;Email&lt;/p&gt;</w:t>
      </w:r>
    </w:p>
    <w:p w14:paraId="6CFC0179" w14:textId="77777777" w:rsidR="00780964" w:rsidRDefault="00721AE6">
      <w:pPr>
        <w:pStyle w:val="SourceCode"/>
      </w:pPr>
      <w:r>
        <w:t>&lt;p&gt;&lt;input name="email" type="email" value="{{ email }}" required /&gt;&lt;/p&gt;</w:t>
      </w:r>
    </w:p>
    <w:p w14:paraId="1AD17A24" w14:textId="77777777" w:rsidR="00780964" w:rsidRDefault="00721AE6">
      <w:pPr>
        <w:pStyle w:val="SourceCode"/>
      </w:pPr>
      <w:r>
        <w:t>&lt;p&gt;{{ email_problem }}&lt;/p&gt;</w:t>
      </w:r>
    </w:p>
    <w:p w14:paraId="7147823B" w14:textId="77777777" w:rsidR="00780964" w:rsidRDefault="00721AE6">
      <w:pPr>
        <w:pStyle w:val="SourceCode"/>
      </w:pPr>
      <w:r>
        <w:t>&lt;p&gt;Phone&lt;/p&gt;</w:t>
      </w:r>
    </w:p>
    <w:p w14:paraId="5F5BF264" w14:textId="77777777" w:rsidR="00780964" w:rsidRDefault="00721AE6">
      <w:pPr>
        <w:pStyle w:val="SourceCode"/>
      </w:pPr>
      <w:r>
        <w:t>&lt;p&gt;&lt;input name="phone" value="{{ phone }}" maxlength="20" /&gt;&lt;/p&gt;</w:t>
      </w:r>
    </w:p>
    <w:p w14:paraId="656EC1F7" w14:textId="77777777" w:rsidR="00780964" w:rsidRDefault="00721AE6">
      <w:pPr>
        <w:pStyle w:val="SourceCode"/>
      </w:pPr>
      <w:r>
        <w:t>&lt;p&gt;{{ phone_problem }}&lt;/p&gt;</w:t>
      </w:r>
    </w:p>
    <w:p w14:paraId="65140030" w14:textId="77777777" w:rsidR="00780964" w:rsidRDefault="00721AE6">
      <w:pPr>
        <w:pStyle w:val="SourceCode"/>
      </w:pPr>
      <w:r>
        <w:t>&lt;p&gt;&lt;button type="submit"&gt;Add contact&lt;/button&gt;&lt;/p&gt;</w:t>
      </w:r>
    </w:p>
    <w:p w14:paraId="4B581B03" w14:textId="77777777" w:rsidR="00780964" w:rsidRDefault="00721AE6">
      <w:pPr>
        <w:pStyle w:val="SourceCode"/>
      </w:pPr>
      <w:r>
        <w:t>&lt;/form&gt;</w:t>
      </w:r>
    </w:p>
    <w:p w14:paraId="0E11194F" w14:textId="77777777" w:rsidR="00780964" w:rsidRDefault="00721AE6">
      <w:pPr>
        <w:pStyle w:val="SourceCode"/>
        <w:keepNext/>
      </w:pPr>
      <w:r>
        <w:t>&lt;p&gt;&lt;a href="/contacts"&gt;All contacts&lt;/a&gt;&lt;/p&gt;</w:t>
      </w:r>
    </w:p>
    <w:p w14:paraId="4104AFA9" w14:textId="77777777" w:rsidR="00780964" w:rsidRDefault="00721AE6">
      <w:pPr>
        <w:pStyle w:val="SourceCode"/>
        <w:keepNext/>
      </w:pPr>
      <w:r>
        <w:t>&lt;/body&gt;</w:t>
      </w:r>
    </w:p>
    <w:p w14:paraId="6BD3B691" w14:textId="77777777" w:rsidR="00780964" w:rsidRDefault="00721AE6">
      <w:pPr>
        <w:pStyle w:val="SourceCode"/>
      </w:pPr>
      <w:r>
        <w:t>&lt;/html&gt;</w:t>
      </w:r>
    </w:p>
    <w:p w14:paraId="340FC027" w14:textId="77777777" w:rsidR="00780964" w:rsidRDefault="00780964">
      <w:pPr>
        <w:keepNext/>
      </w:pPr>
    </w:p>
    <w:p w14:paraId="5B4B6C29" w14:textId="77777777" w:rsidR="00780964" w:rsidRDefault="00721AE6">
      <w:pPr>
        <w:pStyle w:val="Heading3"/>
      </w:pPr>
      <w:r>
        <w:t>rust/templates/contact.html</w:t>
      </w:r>
    </w:p>
    <w:p w14:paraId="7781527C" w14:textId="77777777" w:rsidR="00780964" w:rsidRDefault="00721AE6">
      <w:pPr>
        <w:pStyle w:val="SourceCode"/>
        <w:keepNext/>
      </w:pPr>
      <w:r>
        <w:t>&lt;!DOCTYPE html&gt;</w:t>
      </w:r>
    </w:p>
    <w:p w14:paraId="374646F9" w14:textId="77777777" w:rsidR="00780964" w:rsidRDefault="00721AE6">
      <w:pPr>
        <w:pStyle w:val="SourceCode"/>
        <w:keepNext/>
      </w:pPr>
      <w:r>
        <w:t>&lt;html lang="en"&gt;</w:t>
      </w:r>
    </w:p>
    <w:p w14:paraId="1E1D95E7" w14:textId="77777777" w:rsidR="00780964" w:rsidRDefault="00721AE6">
      <w:pPr>
        <w:pStyle w:val="SourceCode"/>
      </w:pPr>
      <w:r>
        <w:t>&lt;head&gt;</w:t>
      </w:r>
    </w:p>
    <w:p w14:paraId="700C716B" w14:textId="77777777" w:rsidR="00780964" w:rsidRDefault="00721AE6">
      <w:pPr>
        <w:pStyle w:val="SourceCode"/>
      </w:pPr>
      <w:r>
        <w:t>&lt;meta charset="utf-8"&gt;</w:t>
      </w:r>
    </w:p>
    <w:p w14:paraId="2868000C" w14:textId="77777777" w:rsidR="00780964" w:rsidRDefault="00721AE6">
      <w:pPr>
        <w:pStyle w:val="SourceCode"/>
      </w:pPr>
      <w:r>
        <w:t>&lt;title&gt;{{ contact.full_name }}&lt;/title&gt;</w:t>
      </w:r>
    </w:p>
    <w:p w14:paraId="38D68EAC" w14:textId="77777777" w:rsidR="00780964" w:rsidRDefault="00721AE6">
      <w:pPr>
        <w:pStyle w:val="SourceCode"/>
      </w:pPr>
      <w:r>
        <w:t>&lt;/head&gt;</w:t>
      </w:r>
    </w:p>
    <w:p w14:paraId="1A2C2CCF" w14:textId="77777777" w:rsidR="00780964" w:rsidRDefault="00721AE6">
      <w:pPr>
        <w:pStyle w:val="SourceCode"/>
      </w:pPr>
      <w:r>
        <w:t>&lt;body&gt;</w:t>
      </w:r>
    </w:p>
    <w:p w14:paraId="2BBFD040" w14:textId="77777777" w:rsidR="00780964" w:rsidRDefault="00721AE6">
      <w:pPr>
        <w:pStyle w:val="SourceCode"/>
      </w:pPr>
      <w:r>
        <w:t>&lt;h1&gt;{{ contact.full_name }}&lt;/h1&gt;</w:t>
      </w:r>
    </w:p>
    <w:p w14:paraId="78A4F2ED" w14:textId="77777777" w:rsidR="00780964" w:rsidRDefault="00721AE6">
      <w:pPr>
        <w:pStyle w:val="SourceCode"/>
      </w:pPr>
      <w:r>
        <w:t>&lt;p&gt;Email: {{ contact.email }}&lt;/p&gt;</w:t>
      </w:r>
    </w:p>
    <w:p w14:paraId="6B085978" w14:textId="77777777" w:rsidR="00780964" w:rsidRDefault="00721AE6">
      <w:pPr>
        <w:pStyle w:val="SourceCode"/>
      </w:pPr>
      <w:r>
        <w:t>&lt;p&gt;Phone: {{ phone_text }}&lt;/p&gt;</w:t>
      </w:r>
    </w:p>
    <w:p w14:paraId="3A5D35AC" w14:textId="77777777" w:rsidR="00780964" w:rsidRDefault="00721AE6">
      <w:pPr>
        <w:pStyle w:val="SourceCode"/>
        <w:keepNext/>
      </w:pPr>
      <w:r>
        <w:t>&lt;p&gt;&lt;a href="/contacts"&gt;All contacts&lt;/a&gt;&lt;/p&gt;</w:t>
      </w:r>
    </w:p>
    <w:p w14:paraId="24E0E2AD" w14:textId="77777777" w:rsidR="00780964" w:rsidRDefault="00721AE6">
      <w:pPr>
        <w:pStyle w:val="SourceCode"/>
        <w:keepNext/>
      </w:pPr>
      <w:r>
        <w:t>&lt;/body&gt;</w:t>
      </w:r>
    </w:p>
    <w:p w14:paraId="6264BC7F" w14:textId="77777777" w:rsidR="00780964" w:rsidRDefault="00721AE6">
      <w:pPr>
        <w:pStyle w:val="SourceCode"/>
      </w:pPr>
      <w:r>
        <w:t>&lt;/html&gt;</w:t>
      </w:r>
    </w:p>
    <w:p w14:paraId="4DA03013" w14:textId="77777777" w:rsidR="00780964" w:rsidRDefault="00780964">
      <w:pPr>
        <w:keepNext/>
      </w:pPr>
    </w:p>
    <w:p w14:paraId="15611DE0" w14:textId="77777777" w:rsidR="00780964" w:rsidRDefault="00721AE6">
      <w:pPr>
        <w:pStyle w:val="Heading3"/>
      </w:pPr>
      <w:r>
        <w:t>rust/src/bin/basic_server.rs</w:t>
      </w:r>
    </w:p>
    <w:p w14:paraId="49C3CD1A" w14:textId="77777777" w:rsidR="00780964" w:rsidRDefault="00721AE6">
      <w:pPr>
        <w:pStyle w:val="SourceCode"/>
        <w:keepNext/>
      </w:pPr>
      <w:r>
        <w:t>// Lesson 8.4a Basic: a form that creates a contact. GET /contacts/new</w:t>
      </w:r>
    </w:p>
    <w:p w14:paraId="77A03728" w14:textId="77777777" w:rsidR="00780964" w:rsidRDefault="00721AE6">
      <w:pPr>
        <w:pStyle w:val="SourceCode"/>
        <w:keepNext/>
      </w:pPr>
      <w:r>
        <w:t>// shows the form, POST /contacts reads what the browser sent with axum's</w:t>
      </w:r>
    </w:p>
    <w:p w14:paraId="5870FC21" w14:textId="77777777" w:rsidR="00780964" w:rsidRDefault="00721AE6">
      <w:pPr>
        <w:pStyle w:val="SourceCode"/>
      </w:pPr>
      <w:r>
        <w:t>// Form extractor and stores it, and the answer redirects the browser to</w:t>
      </w:r>
    </w:p>
    <w:p w14:paraId="01856EE9" w14:textId="77777777" w:rsidR="00780964" w:rsidRDefault="00721AE6">
      <w:pPr>
        <w:pStyle w:val="SourceCode"/>
      </w:pPr>
      <w:r>
        <w:t>// the new contact's own page.</w:t>
      </w:r>
    </w:p>
    <w:p w14:paraId="76FC89DA" w14:textId="77777777" w:rsidR="00780964" w:rsidRDefault="00721AE6">
      <w:pPr>
        <w:pStyle w:val="SourceCode"/>
      </w:pPr>
      <w:r>
        <w:t>use std::fs;</w:t>
      </w:r>
    </w:p>
    <w:p w14:paraId="51416CA7" w14:textId="77777777" w:rsidR="00780964" w:rsidRDefault="00721AE6">
      <w:pPr>
        <w:pStyle w:val="SourceCode"/>
      </w:pPr>
      <w:r>
        <w:t>use std::net::TcpListener;</w:t>
      </w:r>
    </w:p>
    <w:p w14:paraId="55F21CCE" w14:textId="77777777" w:rsidR="00780964" w:rsidRDefault="00721AE6">
      <w:pPr>
        <w:pStyle w:val="SourceCode"/>
      </w:pPr>
      <w:r>
        <w:t>use std::process;</w:t>
      </w:r>
    </w:p>
    <w:p w14:paraId="4447F862" w14:textId="77777777" w:rsidR="00780964" w:rsidRDefault="00780964">
      <w:pPr>
        <w:pStyle w:val="SourceCode"/>
      </w:pPr>
    </w:p>
    <w:p w14:paraId="18109082" w14:textId="77777777" w:rsidR="00780964" w:rsidRDefault="00721AE6">
      <w:pPr>
        <w:pStyle w:val="SourceCode"/>
      </w:pPr>
      <w:r>
        <w:t>// Remember, Template is askama's trait, whose render method makes a page</w:t>
      </w:r>
    </w:p>
    <w:p w14:paraId="4E849AF3" w14:textId="77777777" w:rsidR="00780964" w:rsidRDefault="00721AE6">
      <w:pPr>
        <w:pStyle w:val="SourceCode"/>
      </w:pPr>
      <w:r>
        <w:t>// (Lesson 8.0a).</w:t>
      </w:r>
    </w:p>
    <w:p w14:paraId="5039404E" w14:textId="77777777" w:rsidR="00780964" w:rsidRDefault="00721AE6">
      <w:pPr>
        <w:pStyle w:val="SourceCode"/>
      </w:pPr>
      <w:r>
        <w:t>use askama::Template;</w:t>
      </w:r>
    </w:p>
    <w:p w14:paraId="3F64DCFB" w14:textId="77777777" w:rsidR="00780964" w:rsidRDefault="00721AE6">
      <w:pPr>
        <w:pStyle w:val="SourceCode"/>
      </w:pPr>
      <w:r>
        <w:t>use axum::Router;</w:t>
      </w:r>
    </w:p>
    <w:p w14:paraId="1B7E7190" w14:textId="77777777" w:rsidR="00780964" w:rsidRDefault="00721AE6">
      <w:pPr>
        <w:pStyle w:val="SourceCode"/>
      </w:pPr>
      <w:r>
        <w:t>// Form and Path are extractors: a handler's parameter of one of these</w:t>
      </w:r>
    </w:p>
    <w:p w14:paraId="5CD755C3" w14:textId="77777777" w:rsidR="00780964" w:rsidRDefault="00721AE6">
      <w:pPr>
        <w:pStyle w:val="SourceCode"/>
      </w:pPr>
      <w:r>
        <w:t>// types makes axum read that part of the request first (Lesson 8.2a).</w:t>
      </w:r>
    </w:p>
    <w:p w14:paraId="4C01F95F" w14:textId="77777777" w:rsidR="00780964" w:rsidRDefault="00721AE6">
      <w:pPr>
        <w:pStyle w:val="SourceCode"/>
      </w:pPr>
      <w:r>
        <w:t>use axum::extract::{Form, Path};</w:t>
      </w:r>
    </w:p>
    <w:p w14:paraId="02C8A20F" w14:textId="77777777" w:rsidR="00780964" w:rsidRDefault="00721AE6">
      <w:pPr>
        <w:pStyle w:val="SourceCode"/>
      </w:pPr>
      <w:r>
        <w:t>use axum::http::{StatusCode, header};</w:t>
      </w:r>
    </w:p>
    <w:p w14:paraId="65FDC62E" w14:textId="77777777" w:rsidR="00780964" w:rsidRDefault="00721AE6">
      <w:pPr>
        <w:pStyle w:val="SourceCode"/>
      </w:pPr>
      <w:r>
        <w:t>// Redirect is axum's answer that sends the browser to another address.</w:t>
      </w:r>
    </w:p>
    <w:p w14:paraId="53A8BD69" w14:textId="77777777" w:rsidR="00780964" w:rsidRDefault="00721AE6">
      <w:pPr>
        <w:pStyle w:val="SourceCode"/>
      </w:pPr>
      <w:r>
        <w:t>use axum::response::{Html, IntoResponse, Redirect, Response};</w:t>
      </w:r>
    </w:p>
    <w:p w14:paraId="0B7748CD" w14:textId="77777777" w:rsidR="00780964" w:rsidRDefault="00721AE6">
      <w:pPr>
        <w:pStyle w:val="SourceCode"/>
      </w:pPr>
      <w:r>
        <w:t>use axum::routing::{get, post};</w:t>
      </w:r>
    </w:p>
    <w:p w14:paraId="7A30AA46" w14:textId="77777777" w:rsidR="00780964" w:rsidRDefault="00721AE6">
      <w:pPr>
        <w:pStyle w:val="SourceCode"/>
      </w:pPr>
      <w:r>
        <w:t>use axum_server::tls_rustls::RustlsConfig;</w:t>
      </w:r>
    </w:p>
    <w:p w14:paraId="38013C69" w14:textId="77777777" w:rsidR="00780964" w:rsidRDefault="00721AE6">
      <w:pPr>
        <w:pStyle w:val="SourceCode"/>
      </w:pPr>
      <w:r>
        <w:t>// Deserialize is serde's trait for a type that can be filled from data,</w:t>
      </w:r>
    </w:p>
    <w:p w14:paraId="22776116" w14:textId="77777777" w:rsidR="00780964" w:rsidRDefault="00721AE6">
      <w:pPr>
        <w:pStyle w:val="SourceCode"/>
      </w:pPr>
      <w:r>
        <w:t>// such as a form's fields.</w:t>
      </w:r>
    </w:p>
    <w:p w14:paraId="58D453C5" w14:textId="77777777" w:rsidR="00780964" w:rsidRDefault="00721AE6">
      <w:pPr>
        <w:pStyle w:val="SourceCode"/>
      </w:pPr>
      <w:r>
        <w:t>use serde::Deserialize;</w:t>
      </w:r>
    </w:p>
    <w:p w14:paraId="649E910B" w14:textId="77777777" w:rsidR="00780964" w:rsidRDefault="00780964">
      <w:pPr>
        <w:pStyle w:val="SourceCode"/>
      </w:pPr>
    </w:p>
    <w:p w14:paraId="322F4317" w14:textId="77777777" w:rsidR="00780964" w:rsidRDefault="00721AE6">
      <w:pPr>
        <w:pStyle w:val="SourceCode"/>
      </w:pPr>
      <w:r>
        <w:t>// Remember, your Chapter 5 contacts module and Chapter 6's store, copied</w:t>
      </w:r>
    </w:p>
    <w:p w14:paraId="5A2D9901" w14:textId="77777777" w:rsidR="00780964" w:rsidRDefault="00721AE6">
      <w:pPr>
        <w:pStyle w:val="SourceCode"/>
      </w:pPr>
      <w:r>
        <w:t>// unchanged, through this project's library, forms (Lesson 6.5a).</w:t>
      </w:r>
    </w:p>
    <w:p w14:paraId="2253986D" w14:textId="77777777" w:rsidR="00780964" w:rsidRDefault="00721AE6">
      <w:pPr>
        <w:pStyle w:val="SourceCode"/>
      </w:pPr>
      <w:r>
        <w:t>use forms::contact_create;</w:t>
      </w:r>
    </w:p>
    <w:p w14:paraId="7C0B5800" w14:textId="77777777" w:rsidR="00780964" w:rsidRDefault="00721AE6">
      <w:pPr>
        <w:pStyle w:val="SourceCode"/>
      </w:pPr>
      <w:r>
        <w:t>use forms::contact_store;</w:t>
      </w:r>
    </w:p>
    <w:p w14:paraId="5A3BE000" w14:textId="77777777" w:rsidR="00780964" w:rsidRDefault="00721AE6">
      <w:pPr>
        <w:pStyle w:val="SourceCode"/>
      </w:pPr>
      <w:r>
        <w:t>use forms::contacts;</w:t>
      </w:r>
    </w:p>
    <w:p w14:paraId="460D3E56" w14:textId="77777777" w:rsidR="00780964" w:rsidRDefault="00721AE6">
      <w:pPr>
        <w:pStyle w:val="SourceCode"/>
      </w:pPr>
      <w:r>
        <w:t>use forms::contacts::{Contact, ContactStatus};</w:t>
      </w:r>
    </w:p>
    <w:p w14:paraId="051D3706" w14:textId="77777777" w:rsidR="00780964" w:rsidRDefault="00780964">
      <w:pPr>
        <w:pStyle w:val="SourceCode"/>
      </w:pPr>
    </w:p>
    <w:p w14:paraId="4CD4831F" w14:textId="77777777" w:rsidR="00780964" w:rsidRDefault="00721AE6">
      <w:pPr>
        <w:pStyle w:val="SourceCode"/>
      </w:pPr>
      <w:r>
        <w:t>// The notice above a new form, the one above a refused form, and Lesson</w:t>
      </w:r>
    </w:p>
    <w:p w14:paraId="0FB720F8" w14:textId="77777777" w:rsidR="00780964" w:rsidRDefault="00721AE6">
      <w:pPr>
        <w:pStyle w:val="SourceCode"/>
      </w:pPr>
      <w:r>
        <w:t>// 8.3a's text for a missing phone.</w:t>
      </w:r>
    </w:p>
    <w:p w14:paraId="7F78825D" w14:textId="77777777" w:rsidR="00780964" w:rsidRDefault="00721AE6">
      <w:pPr>
        <w:pStyle w:val="SourceCode"/>
      </w:pPr>
      <w:r>
        <w:t>const NEW_FORM_NOTICE: &amp;str =</w:t>
      </w:r>
    </w:p>
    <w:p w14:paraId="4D2E136F" w14:textId="77777777" w:rsidR="00780964" w:rsidRDefault="00721AE6">
      <w:pPr>
        <w:pStyle w:val="SourceCode"/>
      </w:pPr>
      <w:r>
        <w:t xml:space="preserve">    "Fill in a name and an email; the phone is optional.";</w:t>
      </w:r>
    </w:p>
    <w:p w14:paraId="7BAC67A8" w14:textId="77777777" w:rsidR="00780964" w:rsidRDefault="00721AE6">
      <w:pPr>
        <w:pStyle w:val="SourceCode"/>
      </w:pPr>
      <w:r>
        <w:t>const REFUSED_FORM_NOTICE: &amp;str =</w:t>
      </w:r>
    </w:p>
    <w:p w14:paraId="20118C2C" w14:textId="77777777" w:rsidR="00780964" w:rsidRDefault="00721AE6">
      <w:pPr>
        <w:pStyle w:val="SourceCode"/>
      </w:pPr>
      <w:r>
        <w:t xml:space="preserve">    "Not saved: fix each problem shown under its box.";</w:t>
      </w:r>
    </w:p>
    <w:p w14:paraId="5C3B3C70" w14:textId="77777777" w:rsidR="00780964" w:rsidRDefault="00721AE6">
      <w:pPr>
        <w:pStyle w:val="SourceCode"/>
      </w:pPr>
      <w:r>
        <w:t>const NO_PHONE_TEXT: &amp;str = "(no phone)";</w:t>
      </w:r>
    </w:p>
    <w:p w14:paraId="678A8753" w14:textId="77777777" w:rsidR="00780964" w:rsidRDefault="00721AE6">
      <w:pPr>
        <w:pStyle w:val="SourceCode"/>
      </w:pPr>
      <w:r>
        <w:t>// A name and an email your Chapter 5 validate_contact always accepts, for</w:t>
      </w:r>
    </w:p>
    <w:p w14:paraId="487677E8" w14:textId="77777777" w:rsidR="00780964" w:rsidRDefault="00721AE6">
      <w:pPr>
        <w:pStyle w:val="SourceCode"/>
      </w:pPr>
      <w:r>
        <w:t>// the fields check_each_field is not asking about.</w:t>
      </w:r>
    </w:p>
    <w:p w14:paraId="03E2E9AF" w14:textId="77777777" w:rsidR="00780964" w:rsidRDefault="00721AE6">
      <w:pPr>
        <w:pStyle w:val="SourceCode"/>
      </w:pPr>
      <w:r>
        <w:t>const ACCEPTED_NAME: &amp;str = "a";</w:t>
      </w:r>
    </w:p>
    <w:p w14:paraId="332B8F5B" w14:textId="77777777" w:rsidR="00780964" w:rsidRDefault="00721AE6">
      <w:pPr>
        <w:pStyle w:val="SourceCode"/>
      </w:pPr>
      <w:r>
        <w:t>const ACCEPTED_EMAIL: &amp;str = "a@example.com";</w:t>
      </w:r>
    </w:p>
    <w:p w14:paraId="2927530D" w14:textId="77777777" w:rsidR="00780964" w:rsidRDefault="00780964">
      <w:pPr>
        <w:pStyle w:val="SourceCode"/>
      </w:pPr>
    </w:p>
    <w:p w14:paraId="64A9EE04" w14:textId="77777777" w:rsidR="00780964" w:rsidRDefault="00721AE6">
      <w:pPr>
        <w:pStyle w:val="SourceCode"/>
      </w:pPr>
      <w:r>
        <w:t>// The fields of the form, as the browser sends them. Each field's name is</w:t>
      </w:r>
    </w:p>
    <w:p w14:paraId="661CF68D" w14:textId="77777777" w:rsidR="00780964" w:rsidRDefault="00721AE6">
      <w:pPr>
        <w:pStyle w:val="SourceCode"/>
      </w:pPr>
      <w:r>
        <w:t>// the input's name in contact_form.html. #[derive(Deserialize)] lets</w:t>
      </w:r>
    </w:p>
    <w:p w14:paraId="002B7D08" w14:textId="77777777" w:rsidR="00780964" w:rsidRDefault="00721AE6">
      <w:pPr>
        <w:pStyle w:val="SourceCode"/>
      </w:pPr>
      <w:r>
        <w:t>// axum's Form extractor fill this struct from the body: it splits the</w:t>
      </w:r>
    </w:p>
    <w:p w14:paraId="1F684E69" w14:textId="77777777" w:rsidR="00780964" w:rsidRDefault="00721AE6">
      <w:pPr>
        <w:pStyle w:val="SourceCode"/>
      </w:pPr>
      <w:r>
        <w:t>// name=value pairs, decodes each part (+ becomes a space, and %C3%AB the</w:t>
      </w:r>
    </w:p>
    <w:p w14:paraId="7F94D5F4" w14:textId="77777777" w:rsidR="00780964" w:rsidRDefault="00721AE6">
      <w:pPr>
        <w:pStyle w:val="SourceCode"/>
      </w:pPr>
      <w:r>
        <w:t>// two bytes of ë), and puts each value in the field of the same name.</w:t>
      </w:r>
    </w:p>
    <w:p w14:paraId="0BE0E8A1" w14:textId="77777777" w:rsidR="00780964" w:rsidRDefault="00721AE6">
      <w:pPr>
        <w:pStyle w:val="SourceCode"/>
      </w:pPr>
      <w:r>
        <w:t>// #[serde(default)] gives a field the form did not send its empty value,</w:t>
      </w:r>
    </w:p>
    <w:p w14:paraId="4E492D0C" w14:textId="77777777" w:rsidR="00780964" w:rsidRDefault="00721AE6">
      <w:pPr>
        <w:pStyle w:val="SourceCode"/>
      </w:pPr>
      <w:r>
        <w:t>// "", instead of refusing the whole form.</w:t>
      </w:r>
    </w:p>
    <w:p w14:paraId="685206EA" w14:textId="77777777" w:rsidR="00780964" w:rsidRDefault="00721AE6">
      <w:pPr>
        <w:pStyle w:val="SourceCode"/>
      </w:pPr>
      <w:r>
        <w:t>#[derive(Deserialize)]</w:t>
      </w:r>
    </w:p>
    <w:p w14:paraId="2DE02BE1" w14:textId="77777777" w:rsidR="00780964" w:rsidRDefault="00721AE6">
      <w:pPr>
        <w:pStyle w:val="SourceCode"/>
      </w:pPr>
      <w:r>
        <w:t>struct ContactForm {</w:t>
      </w:r>
    </w:p>
    <w:p w14:paraId="0C002DA9" w14:textId="77777777" w:rsidR="00780964" w:rsidRDefault="00721AE6">
      <w:pPr>
        <w:pStyle w:val="SourceCode"/>
      </w:pPr>
      <w:r>
        <w:t xml:space="preserve">    #[serde(default)]</w:t>
      </w:r>
    </w:p>
    <w:p w14:paraId="7DE4547A" w14:textId="77777777" w:rsidR="00780964" w:rsidRDefault="00721AE6">
      <w:pPr>
        <w:pStyle w:val="SourceCode"/>
      </w:pPr>
      <w:r>
        <w:t xml:space="preserve">    name: String,</w:t>
      </w:r>
    </w:p>
    <w:p w14:paraId="3B89D357" w14:textId="77777777" w:rsidR="00780964" w:rsidRDefault="00721AE6">
      <w:pPr>
        <w:pStyle w:val="SourceCode"/>
      </w:pPr>
      <w:r>
        <w:t xml:space="preserve">    #[serde(default)]</w:t>
      </w:r>
    </w:p>
    <w:p w14:paraId="317D96BC" w14:textId="77777777" w:rsidR="00780964" w:rsidRDefault="00721AE6">
      <w:pPr>
        <w:pStyle w:val="SourceCode"/>
      </w:pPr>
      <w:r>
        <w:t xml:space="preserve">    email: String,</w:t>
      </w:r>
    </w:p>
    <w:p w14:paraId="3A0C73E1" w14:textId="77777777" w:rsidR="00780964" w:rsidRDefault="00721AE6">
      <w:pPr>
        <w:pStyle w:val="SourceCode"/>
      </w:pPr>
      <w:r>
        <w:t xml:space="preserve">    #[serde(default)]</w:t>
      </w:r>
    </w:p>
    <w:p w14:paraId="0AC64074" w14:textId="77777777" w:rsidR="00780964" w:rsidRDefault="00721AE6">
      <w:pPr>
        <w:pStyle w:val="SourceCode"/>
      </w:pPr>
      <w:r>
        <w:t xml:space="preserve">    phone: String,</w:t>
      </w:r>
    </w:p>
    <w:p w14:paraId="72A36114" w14:textId="77777777" w:rsidR="00780964" w:rsidRDefault="00721AE6">
      <w:pPr>
        <w:pStyle w:val="SourceCode"/>
      </w:pPr>
      <w:r>
        <w:t>}</w:t>
      </w:r>
    </w:p>
    <w:p w14:paraId="00D02C4A" w14:textId="77777777" w:rsidR="00780964" w:rsidRDefault="00780964">
      <w:pPr>
        <w:pStyle w:val="SourceCode"/>
      </w:pPr>
    </w:p>
    <w:p w14:paraId="4D3FB546" w14:textId="77777777" w:rsidR="00780964" w:rsidRDefault="00721AE6">
      <w:pPr>
        <w:pStyle w:val="SourceCode"/>
      </w:pPr>
      <w:r>
        <w:t>// Each field's problem, "" when the field passed.</w:t>
      </w:r>
    </w:p>
    <w:p w14:paraId="201A2695" w14:textId="77777777" w:rsidR="00780964" w:rsidRDefault="00721AE6">
      <w:pPr>
        <w:pStyle w:val="SourceCode"/>
      </w:pPr>
      <w:r>
        <w:t>struct FieldProblems {</w:t>
      </w:r>
    </w:p>
    <w:p w14:paraId="2646F381" w14:textId="77777777" w:rsidR="00780964" w:rsidRDefault="00721AE6">
      <w:pPr>
        <w:pStyle w:val="SourceCode"/>
      </w:pPr>
      <w:r>
        <w:t xml:space="preserve">    name_problem: String,</w:t>
      </w:r>
    </w:p>
    <w:p w14:paraId="0AF85962" w14:textId="77777777" w:rsidR="00780964" w:rsidRDefault="00721AE6">
      <w:pPr>
        <w:pStyle w:val="SourceCode"/>
      </w:pPr>
      <w:r>
        <w:t xml:space="preserve">    email_problem: String,</w:t>
      </w:r>
    </w:p>
    <w:p w14:paraId="7489BCF2" w14:textId="77777777" w:rsidR="00780964" w:rsidRDefault="00721AE6">
      <w:pPr>
        <w:pStyle w:val="SourceCode"/>
      </w:pPr>
      <w:r>
        <w:t xml:space="preserve">    phone_problem: String,</w:t>
      </w:r>
    </w:p>
    <w:p w14:paraId="63228088" w14:textId="77777777" w:rsidR="00780964" w:rsidRDefault="00721AE6">
      <w:pPr>
        <w:pStyle w:val="SourceCode"/>
      </w:pPr>
      <w:r>
        <w:t>}</w:t>
      </w:r>
    </w:p>
    <w:p w14:paraId="3DA9BB8C" w14:textId="77777777" w:rsidR="00780964" w:rsidRDefault="00780964">
      <w:pPr>
        <w:pStyle w:val="SourceCode"/>
      </w:pPr>
    </w:p>
    <w:p w14:paraId="338CB10B" w14:textId="77777777" w:rsidR="00780964" w:rsidRDefault="00721AE6">
      <w:pPr>
        <w:pStyle w:val="SourceCode"/>
      </w:pPr>
      <w:r>
        <w:t>// The form page, joined to its template. Each field owns its text, a</w:t>
      </w:r>
    </w:p>
    <w:p w14:paraId="3770BBE7" w14:textId="77777777" w:rsidR="00780964" w:rsidRDefault="00721AE6">
      <w:pPr>
        <w:pStyle w:val="SourceCode"/>
      </w:pPr>
      <w:r>
        <w:t>// String, because the values come from the request while the server runs.</w:t>
      </w:r>
    </w:p>
    <w:p w14:paraId="7AE55CA3" w14:textId="77777777" w:rsidR="00780964" w:rsidRDefault="00721AE6">
      <w:pPr>
        <w:pStyle w:val="SourceCode"/>
      </w:pPr>
      <w:r>
        <w:t>#[derive(Template)]</w:t>
      </w:r>
    </w:p>
    <w:p w14:paraId="4C1FE39B" w14:textId="77777777" w:rsidR="00780964" w:rsidRDefault="00721AE6">
      <w:pPr>
        <w:pStyle w:val="SourceCode"/>
      </w:pPr>
      <w:r>
        <w:t>#[template(path = "contact_form.html")]</w:t>
      </w:r>
    </w:p>
    <w:p w14:paraId="7E6B9E07" w14:textId="77777777" w:rsidR="00780964" w:rsidRDefault="00721AE6">
      <w:pPr>
        <w:pStyle w:val="SourceCode"/>
      </w:pPr>
      <w:r>
        <w:t>struct ContactFormPage {</w:t>
      </w:r>
    </w:p>
    <w:p w14:paraId="019A61E4" w14:textId="77777777" w:rsidR="00780964" w:rsidRDefault="00721AE6">
      <w:pPr>
        <w:pStyle w:val="SourceCode"/>
      </w:pPr>
      <w:r>
        <w:t xml:space="preserve">    notice: String,</w:t>
      </w:r>
    </w:p>
    <w:p w14:paraId="1AAA184F" w14:textId="77777777" w:rsidR="00780964" w:rsidRDefault="00721AE6">
      <w:pPr>
        <w:pStyle w:val="SourceCode"/>
      </w:pPr>
      <w:r>
        <w:t xml:space="preserve">    full_name: String,</w:t>
      </w:r>
    </w:p>
    <w:p w14:paraId="0A735630" w14:textId="77777777" w:rsidR="00780964" w:rsidRDefault="00721AE6">
      <w:pPr>
        <w:pStyle w:val="SourceCode"/>
      </w:pPr>
      <w:r>
        <w:t xml:space="preserve">    email: String,</w:t>
      </w:r>
    </w:p>
    <w:p w14:paraId="05BE12FF" w14:textId="77777777" w:rsidR="00780964" w:rsidRDefault="00721AE6">
      <w:pPr>
        <w:pStyle w:val="SourceCode"/>
      </w:pPr>
      <w:r>
        <w:t xml:space="preserve">    phone: String,</w:t>
      </w:r>
    </w:p>
    <w:p w14:paraId="67EB6829" w14:textId="77777777" w:rsidR="00780964" w:rsidRDefault="00721AE6">
      <w:pPr>
        <w:pStyle w:val="SourceCode"/>
      </w:pPr>
      <w:r>
        <w:t xml:space="preserve">    name_problem: String,</w:t>
      </w:r>
    </w:p>
    <w:p w14:paraId="4D07D2D6" w14:textId="77777777" w:rsidR="00780964" w:rsidRDefault="00721AE6">
      <w:pPr>
        <w:pStyle w:val="SourceCode"/>
      </w:pPr>
      <w:r>
        <w:t xml:space="preserve">    email_problem: String,</w:t>
      </w:r>
    </w:p>
    <w:p w14:paraId="4030271F" w14:textId="77777777" w:rsidR="00780964" w:rsidRDefault="00721AE6">
      <w:pPr>
        <w:pStyle w:val="SourceCode"/>
      </w:pPr>
      <w:r>
        <w:t xml:space="preserve">    phone_problem: String,</w:t>
      </w:r>
    </w:p>
    <w:p w14:paraId="12599FC4" w14:textId="77777777" w:rsidR="00780964" w:rsidRDefault="00721AE6">
      <w:pPr>
        <w:pStyle w:val="SourceCode"/>
      </w:pPr>
      <w:r>
        <w:t>}</w:t>
      </w:r>
    </w:p>
    <w:p w14:paraId="1352CAF8" w14:textId="77777777" w:rsidR="00780964" w:rsidRDefault="00780964">
      <w:pPr>
        <w:pStyle w:val="SourceCode"/>
      </w:pPr>
    </w:p>
    <w:p w14:paraId="6A413860" w14:textId="77777777" w:rsidR="00780964" w:rsidRDefault="00721AE6">
      <w:pPr>
        <w:pStyle w:val="SourceCode"/>
      </w:pPr>
      <w:r>
        <w:t>// One contact's page: the contact the store read, and its phone's text.</w:t>
      </w:r>
    </w:p>
    <w:p w14:paraId="631CA220" w14:textId="77777777" w:rsidR="00780964" w:rsidRDefault="00721AE6">
      <w:pPr>
        <w:pStyle w:val="SourceCode"/>
      </w:pPr>
      <w:r>
        <w:t>#[derive(Template)]</w:t>
      </w:r>
    </w:p>
    <w:p w14:paraId="5C848B00" w14:textId="77777777" w:rsidR="00780964" w:rsidRDefault="00721AE6">
      <w:pPr>
        <w:pStyle w:val="SourceCode"/>
      </w:pPr>
      <w:r>
        <w:t>#[template(path = "contact.html")]</w:t>
      </w:r>
    </w:p>
    <w:p w14:paraId="63D575FC" w14:textId="77777777" w:rsidR="00780964" w:rsidRDefault="00721AE6">
      <w:pPr>
        <w:pStyle w:val="SourceCode"/>
      </w:pPr>
      <w:r>
        <w:t>struct ContactPage {</w:t>
      </w:r>
    </w:p>
    <w:p w14:paraId="0F1C2F79" w14:textId="77777777" w:rsidR="00780964" w:rsidRDefault="00721AE6">
      <w:pPr>
        <w:pStyle w:val="SourceCode"/>
      </w:pPr>
      <w:r>
        <w:t xml:space="preserve">    contact: Contact,</w:t>
      </w:r>
    </w:p>
    <w:p w14:paraId="4755F026" w14:textId="77777777" w:rsidR="00780964" w:rsidRDefault="00721AE6">
      <w:pPr>
        <w:pStyle w:val="SourceCode"/>
      </w:pPr>
      <w:r>
        <w:t xml:space="preserve">    phone_text: String,</w:t>
      </w:r>
    </w:p>
    <w:p w14:paraId="46EACEAD" w14:textId="77777777" w:rsidR="00780964" w:rsidRDefault="00721AE6">
      <w:pPr>
        <w:pStyle w:val="SourceCode"/>
      </w:pPr>
      <w:r>
        <w:t>}</w:t>
      </w:r>
    </w:p>
    <w:p w14:paraId="390799C4" w14:textId="77777777" w:rsidR="00780964" w:rsidRDefault="00780964">
      <w:pPr>
        <w:pStyle w:val="SourceCode"/>
      </w:pPr>
    </w:p>
    <w:p w14:paraId="73A2C2A6" w14:textId="77777777" w:rsidR="00780964" w:rsidRDefault="00721AE6">
      <w:pPr>
        <w:pStyle w:val="SourceCode"/>
      </w:pPr>
      <w:r>
        <w:t>// Remember, validate_contact gives Ok(()) when the values pass, or Err with</w:t>
      </w:r>
    </w:p>
    <w:p w14:paraId="46126153" w14:textId="77777777" w:rsidR="00780964" w:rsidRDefault="00721AE6">
      <w:pPr>
        <w:pStyle w:val="SourceCode"/>
      </w:pPr>
      <w:r>
        <w:t>// the first problem (Lesson 5.1a); a pass is shown as "".</w:t>
      </w:r>
    </w:p>
    <w:p w14:paraId="4A2C9348" w14:textId="77777777" w:rsidR="00780964" w:rsidRDefault="00721AE6">
      <w:pPr>
        <w:pStyle w:val="SourceCode"/>
      </w:pPr>
      <w:r>
        <w:t>fn problem_text(checked: Result&lt;(), String&gt;) -&gt; String {</w:t>
      </w:r>
    </w:p>
    <w:p w14:paraId="2B1AFABD" w14:textId="77777777" w:rsidR="00780964" w:rsidRDefault="00721AE6">
      <w:pPr>
        <w:pStyle w:val="SourceCode"/>
      </w:pPr>
      <w:r>
        <w:t xml:space="preserve">    match checked {</w:t>
      </w:r>
    </w:p>
    <w:p w14:paraId="4511E65F" w14:textId="77777777" w:rsidR="00780964" w:rsidRDefault="00721AE6">
      <w:pPr>
        <w:pStyle w:val="SourceCode"/>
      </w:pPr>
      <w:r>
        <w:t xml:space="preserve">        Ok(()) =&gt; String::new(),</w:t>
      </w:r>
    </w:p>
    <w:p w14:paraId="5ABFAFD0" w14:textId="77777777" w:rsidR="00780964" w:rsidRDefault="00721AE6">
      <w:pPr>
        <w:pStyle w:val="SourceCode"/>
      </w:pPr>
      <w:r>
        <w:t xml:space="preserve">        Err(problem) =&gt; problem,</w:t>
      </w:r>
    </w:p>
    <w:p w14:paraId="06C8AE96" w14:textId="77777777" w:rsidR="00780964" w:rsidRDefault="00721AE6">
      <w:pPr>
        <w:pStyle w:val="SourceCode"/>
      </w:pPr>
      <w:r>
        <w:t xml:space="preserve">    }</w:t>
      </w:r>
    </w:p>
    <w:p w14:paraId="5BDE52CF" w14:textId="77777777" w:rsidR="00780964" w:rsidRDefault="00721AE6">
      <w:pPr>
        <w:pStyle w:val="SourceCode"/>
      </w:pPr>
      <w:r>
        <w:t>}</w:t>
      </w:r>
    </w:p>
    <w:p w14:paraId="7B1BB061" w14:textId="77777777" w:rsidR="00780964" w:rsidRDefault="00780964">
      <w:pPr>
        <w:pStyle w:val="SourceCode"/>
      </w:pPr>
    </w:p>
    <w:p w14:paraId="704A69A1" w14:textId="77777777" w:rsidR="00780964" w:rsidRDefault="00721AE6">
      <w:pPr>
        <w:pStyle w:val="SourceCode"/>
      </w:pPr>
      <w:r>
        <w:t>// Your Chapter 5 validate_contact stops at the first problem it finds, so</w:t>
      </w:r>
    </w:p>
    <w:p w14:paraId="71C33102" w14:textId="77777777" w:rsidR="00780964" w:rsidRDefault="00721AE6">
      <w:pPr>
        <w:pStyle w:val="SourceCode"/>
      </w:pPr>
      <w:r>
        <w:t>// a form with two wrong values would come back twice. check_each_field</w:t>
      </w:r>
    </w:p>
    <w:p w14:paraId="683C0CBD" w14:textId="77777777" w:rsidR="00780964" w:rsidRDefault="00721AE6">
      <w:pPr>
        <w:pStyle w:val="SourceCode"/>
      </w:pPr>
      <w:r>
        <w:t>// asks it about one field at a time instead: the other two fields get</w:t>
      </w:r>
    </w:p>
    <w:p w14:paraId="62C1A7F8" w14:textId="77777777" w:rsidR="00780964" w:rsidRDefault="00721AE6">
      <w:pPr>
        <w:pStyle w:val="SourceCode"/>
      </w:pPr>
      <w:r>
        <w:t>// values it always accepts, so a problem it reports belongs to the field</w:t>
      </w:r>
    </w:p>
    <w:p w14:paraId="3A55B1DB" w14:textId="77777777" w:rsidR="00780964" w:rsidRDefault="00721AE6">
      <w:pPr>
        <w:pStyle w:val="SourceCode"/>
      </w:pPr>
      <w:r>
        <w:t>// asked about. An empty phone is still no phone.</w:t>
      </w:r>
    </w:p>
    <w:p w14:paraId="0494F375" w14:textId="77777777" w:rsidR="00780964" w:rsidRDefault="00721AE6">
      <w:pPr>
        <w:pStyle w:val="SourceCode"/>
      </w:pPr>
      <w:r>
        <w:t>fn check_each_field(full_name: &amp;str, email: &amp;str, phone: &amp;str)</w:t>
      </w:r>
    </w:p>
    <w:p w14:paraId="614C7B43" w14:textId="77777777" w:rsidR="00780964" w:rsidRDefault="00721AE6">
      <w:pPr>
        <w:pStyle w:val="SourceCode"/>
      </w:pPr>
      <w:r>
        <w:t xml:space="preserve">    -&gt; FieldProblems {</w:t>
      </w:r>
    </w:p>
    <w:p w14:paraId="4E21962D" w14:textId="77777777" w:rsidR="00780964" w:rsidRDefault="00721AE6">
      <w:pPr>
        <w:pStyle w:val="SourceCode"/>
      </w:pPr>
      <w:r>
        <w:t xml:space="preserve">    FieldProblems {</w:t>
      </w:r>
    </w:p>
    <w:p w14:paraId="798B1835" w14:textId="77777777" w:rsidR="00780964" w:rsidRDefault="00721AE6">
      <w:pPr>
        <w:pStyle w:val="SourceCode"/>
      </w:pPr>
      <w:r>
        <w:t xml:space="preserve">        name_problem: problem_text(contacts::validate_contact(</w:t>
      </w:r>
    </w:p>
    <w:p w14:paraId="682C9D9E" w14:textId="77777777" w:rsidR="00780964" w:rsidRDefault="00721AE6">
      <w:pPr>
        <w:pStyle w:val="SourceCode"/>
      </w:pPr>
      <w:r>
        <w:t xml:space="preserve">            full_name,</w:t>
      </w:r>
    </w:p>
    <w:p w14:paraId="12A793B0" w14:textId="77777777" w:rsidR="00780964" w:rsidRDefault="00721AE6">
      <w:pPr>
        <w:pStyle w:val="SourceCode"/>
      </w:pPr>
      <w:r>
        <w:t xml:space="preserve">            ACCEPTED_EMAIL,</w:t>
      </w:r>
    </w:p>
    <w:p w14:paraId="41D97FE2" w14:textId="77777777" w:rsidR="00780964" w:rsidRDefault="00721AE6">
      <w:pPr>
        <w:pStyle w:val="SourceCode"/>
      </w:pPr>
      <w:r>
        <w:t xml:space="preserve">            "",</w:t>
      </w:r>
    </w:p>
    <w:p w14:paraId="500BDCBD" w14:textId="77777777" w:rsidR="00780964" w:rsidRDefault="00721AE6">
      <w:pPr>
        <w:pStyle w:val="SourceCode"/>
      </w:pPr>
      <w:r>
        <w:t xml:space="preserve">        )),</w:t>
      </w:r>
    </w:p>
    <w:p w14:paraId="72201E1E" w14:textId="77777777" w:rsidR="00780964" w:rsidRDefault="00721AE6">
      <w:pPr>
        <w:pStyle w:val="SourceCode"/>
      </w:pPr>
      <w:r>
        <w:t xml:space="preserve">        email_problem: problem_text(contacts::validate_contact(</w:t>
      </w:r>
    </w:p>
    <w:p w14:paraId="55304E79" w14:textId="77777777" w:rsidR="00780964" w:rsidRDefault="00721AE6">
      <w:pPr>
        <w:pStyle w:val="SourceCode"/>
      </w:pPr>
      <w:r>
        <w:t xml:space="preserve">            ACCEPTED_NAME,</w:t>
      </w:r>
    </w:p>
    <w:p w14:paraId="393F4F40" w14:textId="77777777" w:rsidR="00780964" w:rsidRDefault="00721AE6">
      <w:pPr>
        <w:pStyle w:val="SourceCode"/>
      </w:pPr>
      <w:r>
        <w:t xml:space="preserve">            email,</w:t>
      </w:r>
    </w:p>
    <w:p w14:paraId="4CD0152E" w14:textId="77777777" w:rsidR="00780964" w:rsidRDefault="00721AE6">
      <w:pPr>
        <w:pStyle w:val="SourceCode"/>
      </w:pPr>
      <w:r>
        <w:t xml:space="preserve">            "",</w:t>
      </w:r>
    </w:p>
    <w:p w14:paraId="65C951C3" w14:textId="77777777" w:rsidR="00780964" w:rsidRDefault="00721AE6">
      <w:pPr>
        <w:pStyle w:val="SourceCode"/>
      </w:pPr>
      <w:r>
        <w:t xml:space="preserve">        )),</w:t>
      </w:r>
    </w:p>
    <w:p w14:paraId="77528DB0" w14:textId="77777777" w:rsidR="00780964" w:rsidRDefault="00721AE6">
      <w:pPr>
        <w:pStyle w:val="SourceCode"/>
      </w:pPr>
      <w:r>
        <w:t xml:space="preserve">        phone_problem: problem_text(contacts::validate_contact(</w:t>
      </w:r>
    </w:p>
    <w:p w14:paraId="35128FB3" w14:textId="77777777" w:rsidR="00780964" w:rsidRDefault="00721AE6">
      <w:pPr>
        <w:pStyle w:val="SourceCode"/>
      </w:pPr>
      <w:r>
        <w:t xml:space="preserve">            ACCEPTED_NAME,</w:t>
      </w:r>
    </w:p>
    <w:p w14:paraId="241F9C1F" w14:textId="77777777" w:rsidR="00780964" w:rsidRDefault="00721AE6">
      <w:pPr>
        <w:pStyle w:val="SourceCode"/>
      </w:pPr>
      <w:r>
        <w:t xml:space="preserve">            ACCEPTED_EMAIL,</w:t>
      </w:r>
    </w:p>
    <w:p w14:paraId="6BB51FC9" w14:textId="77777777" w:rsidR="00780964" w:rsidRDefault="00721AE6">
      <w:pPr>
        <w:pStyle w:val="SourceCode"/>
      </w:pPr>
      <w:r>
        <w:t xml:space="preserve">            phone,</w:t>
      </w:r>
    </w:p>
    <w:p w14:paraId="1E9149A6" w14:textId="77777777" w:rsidR="00780964" w:rsidRDefault="00721AE6">
      <w:pPr>
        <w:pStyle w:val="SourceCode"/>
      </w:pPr>
      <w:r>
        <w:t xml:space="preserve">        )),</w:t>
      </w:r>
    </w:p>
    <w:p w14:paraId="46C320DF" w14:textId="77777777" w:rsidR="00780964" w:rsidRDefault="00721AE6">
      <w:pPr>
        <w:pStyle w:val="SourceCode"/>
      </w:pPr>
      <w:r>
        <w:t xml:space="preserve">    }</w:t>
      </w:r>
    </w:p>
    <w:p w14:paraId="46D0F45C" w14:textId="77777777" w:rsidR="00780964" w:rsidRDefault="00721AE6">
      <w:pPr>
        <w:pStyle w:val="SourceCode"/>
      </w:pPr>
      <w:r>
        <w:t>}</w:t>
      </w:r>
    </w:p>
    <w:p w14:paraId="593B5618" w14:textId="77777777" w:rsidR="00780964" w:rsidRDefault="00780964">
      <w:pPr>
        <w:pStyle w:val="SourceCode"/>
      </w:pPr>
    </w:p>
    <w:p w14:paraId="5462CD67" w14:textId="77777777" w:rsidR="00780964" w:rsidRDefault="00721AE6">
      <w:pPr>
        <w:pStyle w:val="SourceCode"/>
      </w:pPr>
      <w:r>
        <w:t>// true when any field has a problem, false when every field passed.</w:t>
      </w:r>
    </w:p>
    <w:p w14:paraId="6D6EDDD4" w14:textId="77777777" w:rsidR="00780964" w:rsidRDefault="00721AE6">
      <w:pPr>
        <w:pStyle w:val="SourceCode"/>
      </w:pPr>
      <w:r>
        <w:t>fn has_problem(problems: &amp;FieldProblems) -&gt; bool {</w:t>
      </w:r>
    </w:p>
    <w:p w14:paraId="5141000E" w14:textId="77777777" w:rsidR="00780964" w:rsidRDefault="00721AE6">
      <w:pPr>
        <w:pStyle w:val="SourceCode"/>
      </w:pPr>
      <w:r>
        <w:t xml:space="preserve">    !problems.name_problem.is_empty()</w:t>
      </w:r>
    </w:p>
    <w:p w14:paraId="45AC049C" w14:textId="77777777" w:rsidR="00780964" w:rsidRDefault="00721AE6">
      <w:pPr>
        <w:pStyle w:val="SourceCode"/>
      </w:pPr>
      <w:r>
        <w:t xml:space="preserve">        || !problems.email_problem.is_empty()</w:t>
      </w:r>
    </w:p>
    <w:p w14:paraId="7339A13F" w14:textId="77777777" w:rsidR="00780964" w:rsidRDefault="00721AE6">
      <w:pPr>
        <w:pStyle w:val="SourceCode"/>
      </w:pPr>
      <w:r>
        <w:t xml:space="preserve">        || !problems.phone_problem.is_empty()</w:t>
      </w:r>
    </w:p>
    <w:p w14:paraId="04EBE028" w14:textId="77777777" w:rsidR="00780964" w:rsidRDefault="00721AE6">
      <w:pPr>
        <w:pStyle w:val="SourceCode"/>
      </w:pPr>
      <w:r>
        <w:t>}</w:t>
      </w:r>
    </w:p>
    <w:p w14:paraId="68031228" w14:textId="77777777" w:rsidR="00780964" w:rsidRDefault="00780964">
      <w:pPr>
        <w:pStyle w:val="SourceCode"/>
      </w:pPr>
    </w:p>
    <w:p w14:paraId="58DC6823" w14:textId="77777777" w:rsidR="00780964" w:rsidRDefault="00721AE6">
      <w:pPr>
        <w:pStyle w:val="SourceCode"/>
      </w:pPr>
      <w:r>
        <w:t>// Remember, the one place that turns a store status into an HTTP status</w:t>
      </w:r>
    </w:p>
    <w:p w14:paraId="1A93FE3A" w14:textId="77777777" w:rsidR="00780964" w:rsidRDefault="00721AE6">
      <w:pPr>
        <w:pStyle w:val="SourceCode"/>
      </w:pPr>
      <w:r>
        <w:t>// (Lesson 6.14a): the user's own mistakes are 4xx, a failure is 500.</w:t>
      </w:r>
    </w:p>
    <w:p w14:paraId="3A8CC60C" w14:textId="77777777" w:rsidR="00780964" w:rsidRDefault="00721AE6">
      <w:pPr>
        <w:pStyle w:val="SourceCode"/>
      </w:pPr>
      <w:r>
        <w:t>fn http_status_for(status: &amp;ContactStatus) -&gt; StatusCode {</w:t>
      </w:r>
    </w:p>
    <w:p w14:paraId="45967F12" w14:textId="77777777" w:rsidR="00780964" w:rsidRDefault="00721AE6">
      <w:pPr>
        <w:pStyle w:val="SourceCode"/>
      </w:pPr>
      <w:r>
        <w:t xml:space="preserve">    match status {</w:t>
      </w:r>
    </w:p>
    <w:p w14:paraId="39959EAB" w14:textId="77777777" w:rsidR="00780964" w:rsidRDefault="00721AE6">
      <w:pPr>
        <w:pStyle w:val="SourceCode"/>
      </w:pPr>
      <w:r>
        <w:t xml:space="preserve">        ContactStatus::InvalidInput =&gt; StatusCode::BAD_REQUEST,</w:t>
      </w:r>
    </w:p>
    <w:p w14:paraId="3BF4EAC0" w14:textId="77777777" w:rsidR="00780964" w:rsidRDefault="00721AE6">
      <w:pPr>
        <w:pStyle w:val="SourceCode"/>
      </w:pPr>
      <w:r>
        <w:t xml:space="preserve">        ContactStatus::NotFound =&gt; StatusCode::NOT_FOUND,</w:t>
      </w:r>
    </w:p>
    <w:p w14:paraId="3DDE9F6B" w14:textId="77777777" w:rsidR="00780964" w:rsidRDefault="00721AE6">
      <w:pPr>
        <w:pStyle w:val="SourceCode"/>
      </w:pPr>
      <w:r>
        <w:t xml:space="preserve">        ContactStatus::DuplicateEmail =&gt; StatusCode::CONFLICT,</w:t>
      </w:r>
    </w:p>
    <w:p w14:paraId="20969348" w14:textId="77777777" w:rsidR="00780964" w:rsidRDefault="00721AE6">
      <w:pPr>
        <w:pStyle w:val="SourceCode"/>
      </w:pPr>
      <w:r>
        <w:t xml:space="preserve">        _ =&gt; StatusCode::INTERNAL_SERVER_ERROR,</w:t>
      </w:r>
    </w:p>
    <w:p w14:paraId="4B9CE89A" w14:textId="77777777" w:rsidR="00780964" w:rsidRDefault="00721AE6">
      <w:pPr>
        <w:pStyle w:val="SourceCode"/>
      </w:pPr>
      <w:r>
        <w:t xml:space="preserve">    }</w:t>
      </w:r>
    </w:p>
    <w:p w14:paraId="5D9445AB" w14:textId="77777777" w:rsidR="00780964" w:rsidRDefault="00721AE6">
      <w:pPr>
        <w:pStyle w:val="SourceCode"/>
      </w:pPr>
      <w:r>
        <w:t>}</w:t>
      </w:r>
    </w:p>
    <w:p w14:paraId="1C419647" w14:textId="77777777" w:rsidR="00780964" w:rsidRDefault="00780964">
      <w:pPr>
        <w:pStyle w:val="SourceCode"/>
      </w:pPr>
    </w:p>
    <w:p w14:paraId="1B2EDD83" w14:textId="77777777" w:rsidR="00780964" w:rsidRDefault="00721AE6">
      <w:pPr>
        <w:pStyle w:val="SourceCode"/>
      </w:pPr>
      <w:r>
        <w:t>// Remember, render fills a template and returns Ok with the page, or Err;</w:t>
      </w:r>
    </w:p>
    <w:p w14:paraId="6FF4BB83" w14:textId="77777777" w:rsidR="00780964" w:rsidRDefault="00721AE6">
      <w:pPr>
        <w:pStyle w:val="SourceCode"/>
      </w:pPr>
      <w:r>
        <w:t>// askama drops the last line end, so push adds it back, and Html sends</w:t>
      </w:r>
    </w:p>
    <w:p w14:paraId="1ACA7106" w14:textId="77777777" w:rsidR="00780964" w:rsidRDefault="00721AE6">
      <w:pPr>
        <w:pStyle w:val="SourceCode"/>
      </w:pPr>
      <w:r>
        <w:t>// the page as text/html; charset=utf-8, with nosniff (Lesson 8.3a). A</w:t>
      </w:r>
    </w:p>
    <w:p w14:paraId="635EC453" w14:textId="77777777" w:rsidR="00780964" w:rsidRDefault="00721AE6">
      <w:pPr>
        <w:pStyle w:val="SourceCode"/>
      </w:pPr>
      <w:r>
        <w:t>// failed render gets 500 with an empty body.</w:t>
      </w:r>
    </w:p>
    <w:p w14:paraId="459E997D" w14:textId="77777777" w:rsidR="00780964" w:rsidRDefault="00721AE6">
      <w:pPr>
        <w:pStyle w:val="SourceCode"/>
      </w:pPr>
      <w:r>
        <w:t>fn send_page(status: StatusCode, page: &amp;impl Template) -&gt; Response {</w:t>
      </w:r>
    </w:p>
    <w:p w14:paraId="70733B7B" w14:textId="77777777" w:rsidR="00780964" w:rsidRDefault="00721AE6">
      <w:pPr>
        <w:pStyle w:val="SourceCode"/>
      </w:pPr>
      <w:r>
        <w:t xml:space="preserve">    match page.render() {</w:t>
      </w:r>
    </w:p>
    <w:p w14:paraId="0FBDCD2E" w14:textId="77777777" w:rsidR="00780964" w:rsidRDefault="00721AE6">
      <w:pPr>
        <w:pStyle w:val="SourceCode"/>
      </w:pPr>
      <w:r>
        <w:t xml:space="preserve">        Ok(mut html) =&gt; {</w:t>
      </w:r>
    </w:p>
    <w:p w14:paraId="7F751BF9" w14:textId="77777777" w:rsidR="00780964" w:rsidRDefault="00721AE6">
      <w:pPr>
        <w:pStyle w:val="SourceCode"/>
      </w:pPr>
      <w:r>
        <w:t xml:space="preserve">            html.push('\n');</w:t>
      </w:r>
    </w:p>
    <w:p w14:paraId="4ABF1D7C" w14:textId="77777777" w:rsidR="00780964" w:rsidRDefault="00721AE6">
      <w:pPr>
        <w:pStyle w:val="SourceCode"/>
      </w:pPr>
      <w:r>
        <w:t xml:space="preserve">            let headers = [(header::X_CONTENT_TYPE_OPTIONS, "nosniff")];</w:t>
      </w:r>
    </w:p>
    <w:p w14:paraId="20DB0BF8" w14:textId="77777777" w:rsidR="00780964" w:rsidRDefault="00721AE6">
      <w:pPr>
        <w:pStyle w:val="SourceCode"/>
      </w:pPr>
      <w:r>
        <w:t xml:space="preserve">            (status, headers, Html(html)).into_response()</w:t>
      </w:r>
    </w:p>
    <w:p w14:paraId="0E66EE7B" w14:textId="77777777" w:rsidR="00780964" w:rsidRDefault="00721AE6">
      <w:pPr>
        <w:pStyle w:val="SourceCode"/>
      </w:pPr>
      <w:r>
        <w:t xml:space="preserve">        }</w:t>
      </w:r>
    </w:p>
    <w:p w14:paraId="1DD79FCE" w14:textId="77777777" w:rsidR="00780964" w:rsidRDefault="00721AE6">
      <w:pPr>
        <w:pStyle w:val="SourceCode"/>
      </w:pPr>
      <w:r>
        <w:t xml:space="preserve">        Err(_) =&gt; StatusCode::INTERNAL_SERVER_ERROR.into_response(),</w:t>
      </w:r>
    </w:p>
    <w:p w14:paraId="741A615F" w14:textId="77777777" w:rsidR="00780964" w:rsidRDefault="00721AE6">
      <w:pPr>
        <w:pStyle w:val="SourceCode"/>
      </w:pPr>
      <w:r>
        <w:t xml:space="preserve">    }</w:t>
      </w:r>
    </w:p>
    <w:p w14:paraId="33167AEA" w14:textId="77777777" w:rsidR="00780964" w:rsidRDefault="00721AE6">
      <w:pPr>
        <w:pStyle w:val="SourceCode"/>
      </w:pPr>
      <w:r>
        <w:t>}</w:t>
      </w:r>
    </w:p>
    <w:p w14:paraId="0076312A" w14:textId="77777777" w:rsidR="00780964" w:rsidRDefault="00780964">
      <w:pPr>
        <w:pStyle w:val="SourceCode"/>
      </w:pPr>
    </w:p>
    <w:p w14:paraId="5148B6AE" w14:textId="77777777" w:rsidR="00780964" w:rsidRDefault="00721AE6">
      <w:pPr>
        <w:pStyle w:val="SourceCode"/>
      </w:pPr>
      <w:r>
        <w:t>// The form, with a notice above it, each box holding a value, and each</w:t>
      </w:r>
    </w:p>
    <w:p w14:paraId="6D95014F" w14:textId="77777777" w:rsidR="00780964" w:rsidRDefault="00721AE6">
      <w:pPr>
        <w:pStyle w:val="SourceCode"/>
      </w:pPr>
      <w:r>
        <w:t>// field's problem under its box: empty for a new form, or what the</w:t>
      </w:r>
    </w:p>
    <w:p w14:paraId="08601FAD" w14:textId="77777777" w:rsidR="00780964" w:rsidRDefault="00721AE6">
      <w:pPr>
        <w:pStyle w:val="SourceCode"/>
      </w:pPr>
      <w:r>
        <w:t>// visitor sent and what is wrong with it when it is shown again. askama</w:t>
      </w:r>
    </w:p>
    <w:p w14:paraId="6AABD995" w14:textId="77777777" w:rsidR="00780964" w:rsidRDefault="00721AE6">
      <w:pPr>
        <w:pStyle w:val="SourceCode"/>
      </w:pPr>
      <w:r>
        <w:t>// escapes every value, inside value="..." too. to_string makes each a</w:t>
      </w:r>
    </w:p>
    <w:p w14:paraId="5DC709A3" w14:textId="77777777" w:rsidR="00780964" w:rsidRDefault="00721AE6">
      <w:pPr>
        <w:pStyle w:val="SourceCode"/>
      </w:pPr>
      <w:r>
        <w:t>// String the page owns.</w:t>
      </w:r>
    </w:p>
    <w:p w14:paraId="37C98A42" w14:textId="77777777" w:rsidR="00780964" w:rsidRDefault="00721AE6">
      <w:pPr>
        <w:pStyle w:val="SourceCode"/>
      </w:pPr>
      <w:r>
        <w:t>fn send_form(status: StatusCode, notice: &amp;str, full_name: &amp;str, email: &amp;str,</w:t>
      </w:r>
    </w:p>
    <w:p w14:paraId="49C9C9DC" w14:textId="77777777" w:rsidR="00780964" w:rsidRDefault="00721AE6">
      <w:pPr>
        <w:pStyle w:val="SourceCode"/>
      </w:pPr>
      <w:r>
        <w:t xml:space="preserve">             phone: &amp;str, problems: &amp;FieldProblems) -&gt; Response {</w:t>
      </w:r>
    </w:p>
    <w:p w14:paraId="5D51EC7D" w14:textId="77777777" w:rsidR="00780964" w:rsidRDefault="00721AE6">
      <w:pPr>
        <w:pStyle w:val="SourceCode"/>
      </w:pPr>
      <w:r>
        <w:t xml:space="preserve">    let page = ContactFormPage {</w:t>
      </w:r>
    </w:p>
    <w:p w14:paraId="2AEA6302" w14:textId="77777777" w:rsidR="00780964" w:rsidRDefault="00721AE6">
      <w:pPr>
        <w:pStyle w:val="SourceCode"/>
      </w:pPr>
      <w:r>
        <w:t xml:space="preserve">        notice: notice.to_string(),</w:t>
      </w:r>
    </w:p>
    <w:p w14:paraId="7CE51745" w14:textId="77777777" w:rsidR="00780964" w:rsidRDefault="00721AE6">
      <w:pPr>
        <w:pStyle w:val="SourceCode"/>
      </w:pPr>
      <w:r>
        <w:t xml:space="preserve">        full_name: full_name.to_string(),</w:t>
      </w:r>
    </w:p>
    <w:p w14:paraId="7BBAA035" w14:textId="77777777" w:rsidR="00780964" w:rsidRDefault="00721AE6">
      <w:pPr>
        <w:pStyle w:val="SourceCode"/>
      </w:pPr>
      <w:r>
        <w:t xml:space="preserve">        email: email.to_string(),</w:t>
      </w:r>
    </w:p>
    <w:p w14:paraId="41A1120E" w14:textId="77777777" w:rsidR="00780964" w:rsidRDefault="00721AE6">
      <w:pPr>
        <w:pStyle w:val="SourceCode"/>
      </w:pPr>
      <w:r>
        <w:t xml:space="preserve">        phone: phone.to_string(),</w:t>
      </w:r>
    </w:p>
    <w:p w14:paraId="5B3E8637" w14:textId="77777777" w:rsidR="00780964" w:rsidRDefault="00721AE6">
      <w:pPr>
        <w:pStyle w:val="SourceCode"/>
      </w:pPr>
      <w:r>
        <w:t xml:space="preserve">        name_problem: problems.name_problem.clone(),</w:t>
      </w:r>
    </w:p>
    <w:p w14:paraId="08AFD1BD" w14:textId="77777777" w:rsidR="00780964" w:rsidRDefault="00721AE6">
      <w:pPr>
        <w:pStyle w:val="SourceCode"/>
      </w:pPr>
      <w:r>
        <w:t xml:space="preserve">        email_problem: problems.email_problem.clone(),</w:t>
      </w:r>
    </w:p>
    <w:p w14:paraId="5C0DE666" w14:textId="77777777" w:rsidR="00780964" w:rsidRDefault="00721AE6">
      <w:pPr>
        <w:pStyle w:val="SourceCode"/>
      </w:pPr>
      <w:r>
        <w:t xml:space="preserve">        phone_problem: problems.phone_problem.clone(),</w:t>
      </w:r>
    </w:p>
    <w:p w14:paraId="1C4CAD60" w14:textId="77777777" w:rsidR="00780964" w:rsidRDefault="00721AE6">
      <w:pPr>
        <w:pStyle w:val="SourceCode"/>
      </w:pPr>
      <w:r>
        <w:t xml:space="preserve">    };</w:t>
      </w:r>
    </w:p>
    <w:p w14:paraId="44A3F8F1" w14:textId="77777777" w:rsidR="00780964" w:rsidRDefault="00721AE6">
      <w:pPr>
        <w:pStyle w:val="SourceCode"/>
      </w:pPr>
      <w:r>
        <w:t xml:space="preserve">    send_page(status, &amp;page)</w:t>
      </w:r>
    </w:p>
    <w:p w14:paraId="619210D0" w14:textId="77777777" w:rsidR="00780964" w:rsidRDefault="00721AE6">
      <w:pPr>
        <w:pStyle w:val="SourceCode"/>
      </w:pPr>
      <w:r>
        <w:t>}</w:t>
      </w:r>
    </w:p>
    <w:p w14:paraId="3B9BDE8B" w14:textId="77777777" w:rsidR="00780964" w:rsidRDefault="00780964">
      <w:pPr>
        <w:pStyle w:val="SourceCode"/>
      </w:pPr>
    </w:p>
    <w:p w14:paraId="65B5524F" w14:textId="77777777" w:rsidR="00780964" w:rsidRDefault="00721AE6">
      <w:pPr>
        <w:pStyle w:val="SourceCode"/>
      </w:pPr>
      <w:r>
        <w:t>// GET /contacts/new: an empty form. Reading a page is a GET; the form's</w:t>
      </w:r>
    </w:p>
    <w:p w14:paraId="78239C67" w14:textId="77777777" w:rsidR="00780964" w:rsidRDefault="00721AE6">
      <w:pPr>
        <w:pStyle w:val="SourceCode"/>
      </w:pPr>
      <w:r>
        <w:t>// method="post" makes the browser send what is typed with POST, to the</w:t>
      </w:r>
    </w:p>
    <w:p w14:paraId="0934175A" w14:textId="77777777" w:rsidR="00780964" w:rsidRDefault="00721AE6">
      <w:pPr>
        <w:pStyle w:val="SourceCode"/>
      </w:pPr>
      <w:r>
        <w:t>// form's action, /contacts.</w:t>
      </w:r>
    </w:p>
    <w:p w14:paraId="2E709BF5" w14:textId="77777777" w:rsidR="00780964" w:rsidRDefault="00721AE6">
      <w:pPr>
        <w:pStyle w:val="SourceCode"/>
      </w:pPr>
      <w:r>
        <w:t>async fn new_contact() -&gt; Response {</w:t>
      </w:r>
    </w:p>
    <w:p w14:paraId="311BCBB0" w14:textId="77777777" w:rsidR="00780964" w:rsidRDefault="00721AE6">
      <w:pPr>
        <w:pStyle w:val="SourceCode"/>
      </w:pPr>
      <w:r>
        <w:t xml:space="preserve">    let no_problems = FieldProblems {</w:t>
      </w:r>
    </w:p>
    <w:p w14:paraId="1261F5EF" w14:textId="77777777" w:rsidR="00780964" w:rsidRDefault="00721AE6">
      <w:pPr>
        <w:pStyle w:val="SourceCode"/>
      </w:pPr>
      <w:r>
        <w:t xml:space="preserve">        name_problem: String::new(),</w:t>
      </w:r>
    </w:p>
    <w:p w14:paraId="532480E1" w14:textId="77777777" w:rsidR="00780964" w:rsidRDefault="00721AE6">
      <w:pPr>
        <w:pStyle w:val="SourceCode"/>
      </w:pPr>
      <w:r>
        <w:t xml:space="preserve">        email_problem: String::new(),</w:t>
      </w:r>
    </w:p>
    <w:p w14:paraId="3A711446" w14:textId="77777777" w:rsidR="00780964" w:rsidRDefault="00721AE6">
      <w:pPr>
        <w:pStyle w:val="SourceCode"/>
      </w:pPr>
      <w:r>
        <w:t xml:space="preserve">        phone_problem: String::new(),</w:t>
      </w:r>
    </w:p>
    <w:p w14:paraId="1F23A7C9" w14:textId="77777777" w:rsidR="00780964" w:rsidRDefault="00721AE6">
      <w:pPr>
        <w:pStyle w:val="SourceCode"/>
      </w:pPr>
      <w:r>
        <w:t xml:space="preserve">    };</w:t>
      </w:r>
    </w:p>
    <w:p w14:paraId="35E88224" w14:textId="77777777" w:rsidR="00780964" w:rsidRDefault="00721AE6">
      <w:pPr>
        <w:pStyle w:val="SourceCode"/>
      </w:pPr>
      <w:r>
        <w:t xml:space="preserve">    send_form(StatusCode::OK, NEW_FORM_NOTICE, "", "", "", &amp;no_problems)</w:t>
      </w:r>
    </w:p>
    <w:p w14:paraId="33D57ACB" w14:textId="77777777" w:rsidR="00780964" w:rsidRDefault="00721AE6">
      <w:pPr>
        <w:pStyle w:val="SourceCode"/>
      </w:pPr>
      <w:r>
        <w:t>}</w:t>
      </w:r>
    </w:p>
    <w:p w14:paraId="1FD47DD0" w14:textId="77777777" w:rsidR="00780964" w:rsidRDefault="00780964">
      <w:pPr>
        <w:pStyle w:val="SourceCode"/>
      </w:pPr>
    </w:p>
    <w:p w14:paraId="35EB53A7" w14:textId="77777777" w:rsidR="00780964" w:rsidRDefault="00721AE6">
      <w:pPr>
        <w:pStyle w:val="SourceCode"/>
      </w:pPr>
      <w:r>
        <w:t>// The database part of POST /contacts. It checks every field first,</w:t>
      </w:r>
    </w:p>
    <w:p w14:paraId="1FF50543" w14:textId="77777777" w:rsidR="00780964" w:rsidRDefault="00721AE6">
      <w:pPr>
        <w:pStyle w:val="SourceCode"/>
      </w:pPr>
      <w:r>
        <w:t>// before any database is opened, and shows the form again with 400 and</w:t>
      </w:r>
    </w:p>
    <w:p w14:paraId="15D79BC8" w14:textId="77777777" w:rsidR="00780964" w:rsidRDefault="00721AE6">
      <w:pPr>
        <w:pStyle w:val="SourceCode"/>
      </w:pPr>
      <w:r>
        <w:t>// every problem at once, so the visitor fixes them all in one try.</w:t>
      </w:r>
    </w:p>
    <w:p w14:paraId="0B80033A" w14:textId="77777777" w:rsidR="00780964" w:rsidRDefault="00721AE6">
      <w:pPr>
        <w:pStyle w:val="SourceCode"/>
      </w:pPr>
      <w:r>
        <w:t>// Remember, trim gives the text without the spaces at both ends, as</w:t>
      </w:r>
    </w:p>
    <w:p w14:paraId="49088B0E" w14:textId="77777777" w:rsidR="00780964" w:rsidRDefault="00721AE6">
      <w:pPr>
        <w:pStyle w:val="SourceCode"/>
      </w:pPr>
      <w:r>
        <w:t>// add_contact_record trims before it checks and stores the values.</w:t>
      </w:r>
    </w:p>
    <w:p w14:paraId="67CB80C2" w14:textId="77777777" w:rsidR="00780964" w:rsidRDefault="00721AE6">
      <w:pPr>
        <w:pStyle w:val="SourceCode"/>
      </w:pPr>
      <w:r>
        <w:t>fn create_contact(form: ContactForm) -&gt; Response {</w:t>
      </w:r>
    </w:p>
    <w:p w14:paraId="0517892B" w14:textId="77777777" w:rsidR="00780964" w:rsidRDefault="00721AE6">
      <w:pPr>
        <w:pStyle w:val="SourceCode"/>
      </w:pPr>
      <w:r>
        <w:t xml:space="preserve">    let full_name = form.name.trim();</w:t>
      </w:r>
    </w:p>
    <w:p w14:paraId="72F5DF4E" w14:textId="77777777" w:rsidR="00780964" w:rsidRDefault="00721AE6">
      <w:pPr>
        <w:pStyle w:val="SourceCode"/>
      </w:pPr>
      <w:r>
        <w:t xml:space="preserve">    let email = form.email.trim();</w:t>
      </w:r>
    </w:p>
    <w:p w14:paraId="5D84A560" w14:textId="77777777" w:rsidR="00780964" w:rsidRDefault="00721AE6">
      <w:pPr>
        <w:pStyle w:val="SourceCode"/>
      </w:pPr>
      <w:r>
        <w:t xml:space="preserve">    let phone = form.phone.trim();</w:t>
      </w:r>
    </w:p>
    <w:p w14:paraId="44C93F66" w14:textId="77777777" w:rsidR="00780964" w:rsidRDefault="00721AE6">
      <w:pPr>
        <w:pStyle w:val="SourceCode"/>
      </w:pPr>
      <w:r>
        <w:t xml:space="preserve">    let problems = check_each_field(full_name, email, phone);</w:t>
      </w:r>
    </w:p>
    <w:p w14:paraId="7791F8A1" w14:textId="77777777" w:rsidR="00780964" w:rsidRDefault="00721AE6">
      <w:pPr>
        <w:pStyle w:val="SourceCode"/>
      </w:pPr>
      <w:r>
        <w:t xml:space="preserve">    if has_problem(&amp;problems) {</w:t>
      </w:r>
    </w:p>
    <w:p w14:paraId="35FC2AC1" w14:textId="77777777" w:rsidR="00780964" w:rsidRDefault="00721AE6">
      <w:pPr>
        <w:pStyle w:val="SourceCode"/>
      </w:pPr>
      <w:r>
        <w:t xml:space="preserve">        return send_form(StatusCode::BAD_REQUEST, REFUSED_FORM_NOTICE,</w:t>
      </w:r>
    </w:p>
    <w:p w14:paraId="2601081B" w14:textId="77777777" w:rsidR="00780964" w:rsidRDefault="00721AE6">
      <w:pPr>
        <w:pStyle w:val="SourceCode"/>
      </w:pPr>
      <w:r>
        <w:t xml:space="preserve">                         full_name, email, phone, &amp;problems);</w:t>
      </w:r>
    </w:p>
    <w:p w14:paraId="10A0AD0F" w14:textId="77777777" w:rsidR="00780964" w:rsidRDefault="00721AE6">
      <w:pPr>
        <w:pStyle w:val="SourceCode"/>
      </w:pPr>
      <w:r>
        <w:t xml:space="preserve">    }</w:t>
      </w:r>
    </w:p>
    <w:p w14:paraId="7F1BC33B" w14:textId="77777777" w:rsidR="00780964" w:rsidRDefault="00721AE6">
      <w:pPr>
        <w:pStyle w:val="SourceCode"/>
      </w:pPr>
      <w:r>
        <w:t xml:space="preserve">    // Remember, one connection per request, opened and closed here, and</w:t>
      </w:r>
    </w:p>
    <w:p w14:paraId="671DA3C5" w14:textId="77777777" w:rsidR="00780964" w:rsidRDefault="00721AE6">
      <w:pPr>
        <w:pStyle w:val="SourceCode"/>
      </w:pPr>
      <w:r>
        <w:t xml:space="preserve">    // each store call returns a status, a problem, and what it read</w:t>
      </w:r>
    </w:p>
    <w:p w14:paraId="7720A7C9" w14:textId="77777777" w:rsidR="00780964" w:rsidRDefault="00721AE6">
      <w:pPr>
        <w:pStyle w:val="SourceCode"/>
      </w:pPr>
      <w:r>
        <w:t xml:space="preserve">    // (Lesson 6.5a). An empty phone is no phone: None.</w:t>
      </w:r>
    </w:p>
    <w:p w14:paraId="3AD1C773" w14:textId="77777777" w:rsidR="00780964" w:rsidRDefault="00721AE6">
      <w:pPr>
        <w:pStyle w:val="SourceCode"/>
      </w:pPr>
      <w:r>
        <w:t xml:space="preserve">    let (status, problem, opened) = contact_store::open_connection();</w:t>
      </w:r>
    </w:p>
    <w:p w14:paraId="1CDD6351" w14:textId="77777777" w:rsidR="00780964" w:rsidRDefault="00721AE6">
      <w:pPr>
        <w:pStyle w:val="SourceCode"/>
      </w:pPr>
      <w:r>
        <w:t xml:space="preserve">    let mut connection = match opened {</w:t>
      </w:r>
    </w:p>
    <w:p w14:paraId="7437DA69" w14:textId="77777777" w:rsidR="00780964" w:rsidRDefault="00721AE6">
      <w:pPr>
        <w:pStyle w:val="SourceCode"/>
      </w:pPr>
      <w:r>
        <w:t xml:space="preserve">        Some(connection) =&gt; connection,</w:t>
      </w:r>
    </w:p>
    <w:p w14:paraId="1DC2F2FF" w14:textId="77777777" w:rsidR="00780964" w:rsidRDefault="00721AE6">
      <w:pPr>
        <w:pStyle w:val="SourceCode"/>
      </w:pPr>
      <w:r>
        <w:t xml:space="preserve">        None =&gt; {</w:t>
      </w:r>
    </w:p>
    <w:p w14:paraId="5AF0D60F" w14:textId="77777777" w:rsidR="00780964" w:rsidRDefault="00721AE6">
      <w:pPr>
        <w:pStyle w:val="SourceCode"/>
      </w:pPr>
      <w:r>
        <w:t xml:space="preserve">            let notice = format!("Not saved: {}",</w:t>
      </w:r>
    </w:p>
    <w:p w14:paraId="6450EAD8" w14:textId="77777777" w:rsidR="00780964" w:rsidRDefault="00721AE6">
      <w:pPr>
        <w:pStyle w:val="SourceCode"/>
      </w:pPr>
      <w:r>
        <w:t xml:space="preserve">                                 contacts::status_message(&amp;status, &amp;problem));</w:t>
      </w:r>
    </w:p>
    <w:p w14:paraId="0F4E41CE" w14:textId="77777777" w:rsidR="00780964" w:rsidRDefault="00721AE6">
      <w:pPr>
        <w:pStyle w:val="SourceCode"/>
      </w:pPr>
      <w:r>
        <w:t xml:space="preserve">            return send_form(StatusCode::SERVICE_UNAVAILABLE, &amp;notice,</w:t>
      </w:r>
    </w:p>
    <w:p w14:paraId="483F2D70" w14:textId="77777777" w:rsidR="00780964" w:rsidRDefault="00721AE6">
      <w:pPr>
        <w:pStyle w:val="SourceCode"/>
      </w:pPr>
      <w:r>
        <w:t xml:space="preserve">                             full_name, email, phone, &amp;problems);</w:t>
      </w:r>
    </w:p>
    <w:p w14:paraId="3ABF04F8" w14:textId="77777777" w:rsidR="00780964" w:rsidRDefault="00721AE6">
      <w:pPr>
        <w:pStyle w:val="SourceCode"/>
      </w:pPr>
      <w:r>
        <w:t xml:space="preserve">        }</w:t>
      </w:r>
    </w:p>
    <w:p w14:paraId="4D2E6B6B" w14:textId="77777777" w:rsidR="00780964" w:rsidRDefault="00721AE6">
      <w:pPr>
        <w:pStyle w:val="SourceCode"/>
      </w:pPr>
      <w:r>
        <w:t xml:space="preserve">    };</w:t>
      </w:r>
    </w:p>
    <w:p w14:paraId="08DBD319" w14:textId="77777777" w:rsidR="00780964" w:rsidRDefault="00721AE6">
      <w:pPr>
        <w:pStyle w:val="SourceCode"/>
      </w:pPr>
      <w:r>
        <w:t xml:space="preserve">    let stored_phone = if phone.is_empty() {</w:t>
      </w:r>
    </w:p>
    <w:p w14:paraId="743E16C8" w14:textId="77777777" w:rsidR="00780964" w:rsidRDefault="00721AE6">
      <w:pPr>
        <w:pStyle w:val="SourceCode"/>
      </w:pPr>
      <w:r>
        <w:t xml:space="preserve">        None</w:t>
      </w:r>
    </w:p>
    <w:p w14:paraId="0CFCF969" w14:textId="77777777" w:rsidR="00780964" w:rsidRDefault="00721AE6">
      <w:pPr>
        <w:pStyle w:val="SourceCode"/>
      </w:pPr>
      <w:r>
        <w:t xml:space="preserve">    } else {</w:t>
      </w:r>
    </w:p>
    <w:p w14:paraId="5FF8E345" w14:textId="77777777" w:rsidR="00780964" w:rsidRDefault="00721AE6">
      <w:pPr>
        <w:pStyle w:val="SourceCode"/>
      </w:pPr>
      <w:r>
        <w:t xml:space="preserve">        Some(phone.to_string())</w:t>
      </w:r>
    </w:p>
    <w:p w14:paraId="6A33BBC2" w14:textId="77777777" w:rsidR="00780964" w:rsidRDefault="00721AE6">
      <w:pPr>
        <w:pStyle w:val="SourceCode"/>
      </w:pPr>
      <w:r>
        <w:t xml:space="preserve">    };</w:t>
      </w:r>
    </w:p>
    <w:p w14:paraId="5DB6FEAE" w14:textId="77777777" w:rsidR="00780964" w:rsidRDefault="00721AE6">
      <w:pPr>
        <w:pStyle w:val="SourceCode"/>
      </w:pPr>
      <w:r>
        <w:t xml:space="preserve">    let new_contact = Contact {</w:t>
      </w:r>
    </w:p>
    <w:p w14:paraId="5055470E" w14:textId="77777777" w:rsidR="00780964" w:rsidRDefault="00721AE6">
      <w:pPr>
        <w:pStyle w:val="SourceCode"/>
      </w:pPr>
      <w:r>
        <w:t xml:space="preserve">        id: 0,</w:t>
      </w:r>
    </w:p>
    <w:p w14:paraId="7293C8DD" w14:textId="77777777" w:rsidR="00780964" w:rsidRDefault="00721AE6">
      <w:pPr>
        <w:pStyle w:val="SourceCode"/>
      </w:pPr>
      <w:r>
        <w:t xml:space="preserve">        full_name: full_name.to_string(),</w:t>
      </w:r>
    </w:p>
    <w:p w14:paraId="2A8DABE4" w14:textId="77777777" w:rsidR="00780964" w:rsidRDefault="00721AE6">
      <w:pPr>
        <w:pStyle w:val="SourceCode"/>
      </w:pPr>
      <w:r>
        <w:t xml:space="preserve">        email: email.to_string(),</w:t>
      </w:r>
    </w:p>
    <w:p w14:paraId="180808FF" w14:textId="77777777" w:rsidR="00780964" w:rsidRDefault="00721AE6">
      <w:pPr>
        <w:pStyle w:val="SourceCode"/>
      </w:pPr>
      <w:r>
        <w:t xml:space="preserve">        phone: stored_phone,</w:t>
      </w:r>
    </w:p>
    <w:p w14:paraId="074DD6D6" w14:textId="77777777" w:rsidR="00780964" w:rsidRDefault="00721AE6">
      <w:pPr>
        <w:pStyle w:val="SourceCode"/>
      </w:pPr>
      <w:r>
        <w:t xml:space="preserve">    };</w:t>
      </w:r>
    </w:p>
    <w:p w14:paraId="50378C0F" w14:textId="77777777" w:rsidR="00780964" w:rsidRDefault="00721AE6">
      <w:pPr>
        <w:pStyle w:val="SourceCode"/>
      </w:pPr>
      <w:r>
        <w:t xml:space="preserve">    // Remember, add_contact_record checks the values with your Chapter 5</w:t>
      </w:r>
    </w:p>
    <w:p w14:paraId="7E04FDC0" w14:textId="77777777" w:rsidR="00780964" w:rsidRDefault="00721AE6">
      <w:pPr>
        <w:pStyle w:val="SourceCode"/>
      </w:pPr>
      <w:r>
        <w:t xml:space="preserve">    // validate_contact, stores them, and reads the row back (Lesson 6.6a).</w:t>
      </w:r>
    </w:p>
    <w:p w14:paraId="2087BAF1" w14:textId="77777777" w:rsidR="00780964" w:rsidRDefault="00721AE6">
      <w:pPr>
        <w:pStyle w:val="SourceCode"/>
      </w:pPr>
      <w:r>
        <w:t xml:space="preserve">    let (status, problem, stored) =</w:t>
      </w:r>
    </w:p>
    <w:p w14:paraId="121B83B3" w14:textId="77777777" w:rsidR="00780964" w:rsidRDefault="00721AE6">
      <w:pPr>
        <w:pStyle w:val="SourceCode"/>
      </w:pPr>
      <w:r>
        <w:t xml:space="preserve">        contact_create::add_contact_record(&amp;mut connection, new_contact);</w:t>
      </w:r>
    </w:p>
    <w:p w14:paraId="44981CD4" w14:textId="77777777" w:rsidR="00780964" w:rsidRDefault="00721AE6">
      <w:pPr>
        <w:pStyle w:val="SourceCode"/>
      </w:pPr>
      <w:r>
        <w:t xml:space="preserve">    contact_store::close_connection(connection);</w:t>
      </w:r>
    </w:p>
    <w:p w14:paraId="1A96D0B4" w14:textId="77777777" w:rsidR="00780964" w:rsidRDefault="00721AE6">
      <w:pPr>
        <w:pStyle w:val="SourceCode"/>
      </w:pPr>
      <w:r>
        <w:t xml:space="preserve">    match stored {</w:t>
      </w:r>
    </w:p>
    <w:p w14:paraId="26D13B25" w14:textId="77777777" w:rsidR="00780964" w:rsidRDefault="00721AE6">
      <w:pPr>
        <w:pStyle w:val="SourceCode"/>
      </w:pPr>
      <w:r>
        <w:t xml:space="preserve">        // Post/Redirect/Get: Redirect::to answers 303 See Other, with the</w:t>
      </w:r>
    </w:p>
    <w:p w14:paraId="43D6C54B" w14:textId="77777777" w:rsidR="00780964" w:rsidRDefault="00721AE6">
      <w:pPr>
        <w:pStyle w:val="SourceCode"/>
      </w:pPr>
      <w:r>
        <w:t xml:space="preserve">        // address in Location. The browser then GETs that address and shows</w:t>
      </w:r>
    </w:p>
    <w:p w14:paraId="215BB9B2" w14:textId="77777777" w:rsidR="00780964" w:rsidRDefault="00721AE6">
      <w:pPr>
        <w:pStyle w:val="SourceCode"/>
      </w:pPr>
      <w:r>
        <w:t xml:space="preserve">        // the new contact's page, and a refresh asks for that page again</w:t>
      </w:r>
    </w:p>
    <w:p w14:paraId="56EFA745" w14:textId="77777777" w:rsidR="00780964" w:rsidRDefault="00721AE6">
      <w:pPr>
        <w:pStyle w:val="SourceCode"/>
      </w:pPr>
      <w:r>
        <w:t xml:space="preserve">        // instead of posting the form a second time.</w:t>
      </w:r>
    </w:p>
    <w:p w14:paraId="42F0F874" w14:textId="77777777" w:rsidR="00780964" w:rsidRDefault="00721AE6">
      <w:pPr>
        <w:pStyle w:val="SourceCode"/>
      </w:pPr>
      <w:r>
        <w:t xml:space="preserve">        Some(contact) =&gt; {</w:t>
      </w:r>
    </w:p>
    <w:p w14:paraId="317853AE" w14:textId="77777777" w:rsidR="00780964" w:rsidRDefault="00721AE6">
      <w:pPr>
        <w:pStyle w:val="SourceCode"/>
      </w:pPr>
      <w:r>
        <w:t xml:space="preserve">            let location = format!("/contacts/{}", contact.id);</w:t>
      </w:r>
    </w:p>
    <w:p w14:paraId="702F165F" w14:textId="77777777" w:rsidR="00780964" w:rsidRDefault="00721AE6">
      <w:pPr>
        <w:pStyle w:val="SourceCode"/>
      </w:pPr>
      <w:r>
        <w:t xml:space="preserve">            Redirect::to(&amp;location).into_response()</w:t>
      </w:r>
    </w:p>
    <w:p w14:paraId="597A2462" w14:textId="77777777" w:rsidR="00780964" w:rsidRDefault="00721AE6">
      <w:pPr>
        <w:pStyle w:val="SourceCode"/>
      </w:pPr>
      <w:r>
        <w:t xml:space="preserve">        }</w:t>
      </w:r>
    </w:p>
    <w:p w14:paraId="3DD2B6C4" w14:textId="77777777" w:rsidR="00780964" w:rsidRDefault="00721AE6">
      <w:pPr>
        <w:pStyle w:val="SourceCode"/>
      </w:pPr>
      <w:r>
        <w:t xml:space="preserve">        // Not stored: the form again, with what the visitor typed and the</w:t>
      </w:r>
    </w:p>
    <w:p w14:paraId="57BA5E02" w14:textId="77777777" w:rsidR="00780964" w:rsidRDefault="00721AE6">
      <w:pPr>
        <w:pStyle w:val="SourceCode"/>
      </w:pPr>
      <w:r>
        <w:t xml:space="preserve">        // problem in the notice, so nothing typed is lost. status_message</w:t>
      </w:r>
    </w:p>
    <w:p w14:paraId="23B566A5" w14:textId="77777777" w:rsidR="00780964" w:rsidRDefault="00721AE6">
      <w:pPr>
        <w:pStyle w:val="SourceCode"/>
      </w:pPr>
      <w:r>
        <w:t xml:space="preserve">        // gives Chapter 5's words: 409 is an email already in use.</w:t>
      </w:r>
    </w:p>
    <w:p w14:paraId="012F7B59" w14:textId="77777777" w:rsidR="00780964" w:rsidRDefault="00721AE6">
      <w:pPr>
        <w:pStyle w:val="SourceCode"/>
      </w:pPr>
      <w:r>
        <w:t xml:space="preserve">        None =&gt; {</w:t>
      </w:r>
    </w:p>
    <w:p w14:paraId="159BA9AD" w14:textId="77777777" w:rsidR="00780964" w:rsidRDefault="00721AE6">
      <w:pPr>
        <w:pStyle w:val="SourceCode"/>
      </w:pPr>
      <w:r>
        <w:t xml:space="preserve">            let notice = format!("Not saved: {}",</w:t>
      </w:r>
    </w:p>
    <w:p w14:paraId="0FC90900" w14:textId="77777777" w:rsidR="00780964" w:rsidRDefault="00721AE6">
      <w:pPr>
        <w:pStyle w:val="SourceCode"/>
      </w:pPr>
      <w:r>
        <w:t xml:space="preserve">                                 contacts::status_message(&amp;status, &amp;problem));</w:t>
      </w:r>
    </w:p>
    <w:p w14:paraId="2E6AF7FD" w14:textId="77777777" w:rsidR="00780964" w:rsidRDefault="00721AE6">
      <w:pPr>
        <w:pStyle w:val="SourceCode"/>
      </w:pPr>
      <w:r>
        <w:t xml:space="preserve">            send_form(http_status_for(&amp;status), &amp;notice, full_name, email,</w:t>
      </w:r>
    </w:p>
    <w:p w14:paraId="58B882D5" w14:textId="77777777" w:rsidR="00780964" w:rsidRDefault="00721AE6">
      <w:pPr>
        <w:pStyle w:val="SourceCode"/>
      </w:pPr>
      <w:r>
        <w:t xml:space="preserve">                      phone, &amp;problems)</w:t>
      </w:r>
    </w:p>
    <w:p w14:paraId="39800660" w14:textId="77777777" w:rsidR="00780964" w:rsidRDefault="00721AE6">
      <w:pPr>
        <w:pStyle w:val="SourceCode"/>
      </w:pPr>
      <w:r>
        <w:t xml:space="preserve">        }</w:t>
      </w:r>
    </w:p>
    <w:p w14:paraId="7F815CB3" w14:textId="77777777" w:rsidR="00780964" w:rsidRDefault="00721AE6">
      <w:pPr>
        <w:pStyle w:val="SourceCode"/>
      </w:pPr>
      <w:r>
        <w:t xml:space="preserve">    }</w:t>
      </w:r>
    </w:p>
    <w:p w14:paraId="20CE3857" w14:textId="77777777" w:rsidR="00780964" w:rsidRDefault="00721AE6">
      <w:pPr>
        <w:pStyle w:val="SourceCode"/>
      </w:pPr>
      <w:r>
        <w:t>}</w:t>
      </w:r>
    </w:p>
    <w:p w14:paraId="22541815" w14:textId="77777777" w:rsidR="00780964" w:rsidRDefault="00780964">
      <w:pPr>
        <w:pStyle w:val="SourceCode"/>
      </w:pPr>
    </w:p>
    <w:p w14:paraId="0F2C9322" w14:textId="77777777" w:rsidR="00780964" w:rsidRDefault="00721AE6">
      <w:pPr>
        <w:pStyle w:val="SourceCode"/>
      </w:pPr>
      <w:r>
        <w:t>// POST /contacts. Form&lt;ContactForm&gt; is the extractor: before this function</w:t>
      </w:r>
    </w:p>
    <w:p w14:paraId="3C1526FD" w14:textId="77777777" w:rsidR="00780964" w:rsidRDefault="00721AE6">
      <w:pPr>
        <w:pStyle w:val="SourceCode"/>
      </w:pPr>
      <w:r>
        <w:t>// runs, axum checks that the body is form-encoded, reads it, and fills a</w:t>
      </w:r>
    </w:p>
    <w:p w14:paraId="12859520" w14:textId="77777777" w:rsidR="00780964" w:rsidRDefault="00721AE6">
      <w:pPr>
        <w:pStyle w:val="SourceCode"/>
      </w:pPr>
      <w:r>
        <w:t>// ContactForm, and Form(form) takes the struct out of it. A body it cannot</w:t>
      </w:r>
    </w:p>
    <w:p w14:paraId="29B69E9B" w14:textId="77777777" w:rsidR="00780964" w:rsidRDefault="00721AE6">
      <w:pPr>
        <w:pStyle w:val="SourceCode"/>
      </w:pPr>
      <w:r>
        <w:t>// read gets axum's own refusal, and this function never runs. Remember,</w:t>
      </w:r>
    </w:p>
    <w:p w14:paraId="5DEF59B4" w14:textId="77777777" w:rsidR="00780964" w:rsidRDefault="00721AE6">
      <w:pPr>
        <w:pStyle w:val="SourceCode"/>
      </w:pPr>
      <w:r>
        <w:t>// the mysql crate waits for MySQL, so spawn_blocking runs create_contact</w:t>
      </w:r>
    </w:p>
    <w:p w14:paraId="42512D7A" w14:textId="77777777" w:rsidR="00780964" w:rsidRDefault="00721AE6">
      <w:pPr>
        <w:pStyle w:val="SourceCode"/>
      </w:pPr>
      <w:r>
        <w:t>// on a thread kept for work that waits, and move hands it the form; Err</w:t>
      </w:r>
    </w:p>
    <w:p w14:paraId="3F4A680E" w14:textId="77777777" w:rsidR="00780964" w:rsidRDefault="00721AE6">
      <w:pPr>
        <w:pStyle w:val="SourceCode"/>
      </w:pPr>
      <w:r>
        <w:t>// means create_contact panicked, a bug in this server (Lesson 6.6a).</w:t>
      </w:r>
    </w:p>
    <w:p w14:paraId="2486A68C" w14:textId="77777777" w:rsidR="00780964" w:rsidRDefault="00721AE6">
      <w:pPr>
        <w:pStyle w:val="SourceCode"/>
      </w:pPr>
      <w:r>
        <w:t>async fn handle_create_contact(Form(form): Form&lt;ContactForm&gt;) -&gt; Response {</w:t>
      </w:r>
    </w:p>
    <w:p w14:paraId="5CB00AF2" w14:textId="77777777" w:rsidR="00780964" w:rsidRDefault="00721AE6">
      <w:pPr>
        <w:pStyle w:val="SourceCode"/>
      </w:pPr>
      <w:r>
        <w:t xml:space="preserve">    let answer =</w:t>
      </w:r>
    </w:p>
    <w:p w14:paraId="68A0C7B1" w14:textId="77777777" w:rsidR="00780964" w:rsidRDefault="00721AE6">
      <w:pPr>
        <w:pStyle w:val="SourceCode"/>
      </w:pPr>
      <w:r>
        <w:t xml:space="preserve">        tokio::task::spawn_blocking(move || create_contact(form)).await;</w:t>
      </w:r>
    </w:p>
    <w:p w14:paraId="7B19D313" w14:textId="77777777" w:rsidR="00780964" w:rsidRDefault="00721AE6">
      <w:pPr>
        <w:pStyle w:val="SourceCode"/>
      </w:pPr>
      <w:r>
        <w:t xml:space="preserve">    match answer {</w:t>
      </w:r>
    </w:p>
    <w:p w14:paraId="28C370D2" w14:textId="77777777" w:rsidR="00780964" w:rsidRDefault="00721AE6">
      <w:pPr>
        <w:pStyle w:val="SourceCode"/>
      </w:pPr>
      <w:r>
        <w:t xml:space="preserve">        Ok(response) =&gt; response,</w:t>
      </w:r>
    </w:p>
    <w:p w14:paraId="6CCBF7EF" w14:textId="77777777" w:rsidR="00780964" w:rsidRDefault="00721AE6">
      <w:pPr>
        <w:pStyle w:val="SourceCode"/>
      </w:pPr>
      <w:r>
        <w:t xml:space="preserve">        Err(_) =&gt; StatusCode::INTERNAL_SERVER_ERROR.into_response(),</w:t>
      </w:r>
    </w:p>
    <w:p w14:paraId="67F38F3F" w14:textId="77777777" w:rsidR="00780964" w:rsidRDefault="00721AE6">
      <w:pPr>
        <w:pStyle w:val="SourceCode"/>
      </w:pPr>
      <w:r>
        <w:t xml:space="preserve">    }</w:t>
      </w:r>
    </w:p>
    <w:p w14:paraId="05CB54CF" w14:textId="77777777" w:rsidR="00780964" w:rsidRDefault="00721AE6">
      <w:pPr>
        <w:pStyle w:val="SourceCode"/>
      </w:pPr>
      <w:r>
        <w:t>}</w:t>
      </w:r>
    </w:p>
    <w:p w14:paraId="64813268" w14:textId="77777777" w:rsidR="00780964" w:rsidRDefault="00780964">
      <w:pPr>
        <w:pStyle w:val="SourceCode"/>
      </w:pPr>
    </w:p>
    <w:p w14:paraId="4B77BC3D" w14:textId="77777777" w:rsidR="00780964" w:rsidRDefault="00721AE6">
      <w:pPr>
        <w:pStyle w:val="SourceCode"/>
      </w:pPr>
      <w:r>
        <w:t>// The database part of GET /contacts/{id}, the page the redirect leads</w:t>
      </w:r>
    </w:p>
    <w:p w14:paraId="4B7D3EAF" w14:textId="77777777" w:rsidR="00780964" w:rsidRDefault="00721AE6">
      <w:pPr>
        <w:pStyle w:val="SourceCode"/>
      </w:pPr>
      <w:r>
        <w:t>// to. Remember, parse_id gives the typed id or 0 (Lesson 5.6a), and a</w:t>
      </w:r>
    </w:p>
    <w:p w14:paraId="1EDAA734" w14:textId="77777777" w:rsidR="00780964" w:rsidRDefault="00721AE6">
      <w:pPr>
        <w:pStyle w:val="SourceCode"/>
      </w:pPr>
      <w:r>
        <w:t>// leading _ marks a value left unused. A contact that cannot be shown</w:t>
      </w:r>
    </w:p>
    <w:p w14:paraId="454D3162" w14:textId="77777777" w:rsidR="00780964" w:rsidRDefault="00721AE6">
      <w:pPr>
        <w:pStyle w:val="SourceCode"/>
      </w:pPr>
      <w:r>
        <w:t>// gets its status alone, and the browser shows its own page for it.</w:t>
      </w:r>
    </w:p>
    <w:p w14:paraId="3D6C5EFC" w14:textId="77777777" w:rsidR="00780964" w:rsidRDefault="00721AE6">
      <w:pPr>
        <w:pStyle w:val="SourceCode"/>
      </w:pPr>
      <w:r>
        <w:t>fn show_contact(id_text: String) -&gt; Response {</w:t>
      </w:r>
    </w:p>
    <w:p w14:paraId="0184AFFC" w14:textId="77777777" w:rsidR="00780964" w:rsidRDefault="00721AE6">
      <w:pPr>
        <w:pStyle w:val="SourceCode"/>
      </w:pPr>
      <w:r>
        <w:t xml:space="preserve">    let contact_id = contacts::parse_id(&amp;id_text);</w:t>
      </w:r>
    </w:p>
    <w:p w14:paraId="5A600021" w14:textId="77777777" w:rsidR="00780964" w:rsidRDefault="00721AE6">
      <w:pPr>
        <w:pStyle w:val="SourceCode"/>
      </w:pPr>
      <w:r>
        <w:t xml:space="preserve">    if contact_id == 0 {</w:t>
      </w:r>
    </w:p>
    <w:p w14:paraId="2FF1EAED" w14:textId="77777777" w:rsidR="00780964" w:rsidRDefault="00721AE6">
      <w:pPr>
        <w:pStyle w:val="SourceCode"/>
      </w:pPr>
      <w:r>
        <w:t xml:space="preserve">        return StatusCode::NOT_FOUND.into_response();</w:t>
      </w:r>
    </w:p>
    <w:p w14:paraId="6ECE4B7B" w14:textId="77777777" w:rsidR="00780964" w:rsidRDefault="00721AE6">
      <w:pPr>
        <w:pStyle w:val="SourceCode"/>
      </w:pPr>
      <w:r>
        <w:t xml:space="preserve">    }</w:t>
      </w:r>
    </w:p>
    <w:p w14:paraId="7B328F29" w14:textId="77777777" w:rsidR="00780964" w:rsidRDefault="00721AE6">
      <w:pPr>
        <w:pStyle w:val="SourceCode"/>
      </w:pPr>
      <w:r>
        <w:t xml:space="preserve">    let (_status, _problem, opened) = contact_store::open_connection();</w:t>
      </w:r>
    </w:p>
    <w:p w14:paraId="5DAB243C" w14:textId="77777777" w:rsidR="00780964" w:rsidRDefault="00721AE6">
      <w:pPr>
        <w:pStyle w:val="SourceCode"/>
      </w:pPr>
      <w:r>
        <w:t xml:space="preserve">    let mut connection = match opened {</w:t>
      </w:r>
    </w:p>
    <w:p w14:paraId="0999F3E2" w14:textId="77777777" w:rsidR="00780964" w:rsidRDefault="00721AE6">
      <w:pPr>
        <w:pStyle w:val="SourceCode"/>
      </w:pPr>
      <w:r>
        <w:t xml:space="preserve">        Some(connection) =&gt; connection,</w:t>
      </w:r>
    </w:p>
    <w:p w14:paraId="722DCFA8" w14:textId="77777777" w:rsidR="00780964" w:rsidRDefault="00721AE6">
      <w:pPr>
        <w:pStyle w:val="SourceCode"/>
      </w:pPr>
      <w:r>
        <w:t xml:space="preserve">        None =&gt; return StatusCode::SERVICE_UNAVAILABLE.into_response(),</w:t>
      </w:r>
    </w:p>
    <w:p w14:paraId="628466D3" w14:textId="77777777" w:rsidR="00780964" w:rsidRDefault="00721AE6">
      <w:pPr>
        <w:pStyle w:val="SourceCode"/>
      </w:pPr>
      <w:r>
        <w:t xml:space="preserve">    };</w:t>
      </w:r>
    </w:p>
    <w:p w14:paraId="0C69A42B" w14:textId="77777777" w:rsidR="00780964" w:rsidRDefault="00721AE6">
      <w:pPr>
        <w:pStyle w:val="SourceCode"/>
      </w:pPr>
      <w:r>
        <w:t xml:space="preserve">    let (status, _problem, found) =</w:t>
      </w:r>
    </w:p>
    <w:p w14:paraId="4BCBAE3B" w14:textId="77777777" w:rsidR="00780964" w:rsidRDefault="00721AE6">
      <w:pPr>
        <w:pStyle w:val="SourceCode"/>
      </w:pPr>
      <w:r>
        <w:t xml:space="preserve">        contact_store::get_contact_record(&amp;mut connection, contact_id);</w:t>
      </w:r>
    </w:p>
    <w:p w14:paraId="5FE7F881" w14:textId="77777777" w:rsidR="00780964" w:rsidRDefault="00721AE6">
      <w:pPr>
        <w:pStyle w:val="SourceCode"/>
      </w:pPr>
      <w:r>
        <w:t xml:space="preserve">    contact_store::close_connection(connection);</w:t>
      </w:r>
    </w:p>
    <w:p w14:paraId="61355C5B" w14:textId="77777777" w:rsidR="00780964" w:rsidRDefault="00721AE6">
      <w:pPr>
        <w:pStyle w:val="SourceCode"/>
      </w:pPr>
      <w:r>
        <w:t xml:space="preserve">    let contact = match found {</w:t>
      </w:r>
    </w:p>
    <w:p w14:paraId="5724F3B0" w14:textId="77777777" w:rsidR="00780964" w:rsidRDefault="00721AE6">
      <w:pPr>
        <w:pStyle w:val="SourceCode"/>
      </w:pPr>
      <w:r>
        <w:t xml:space="preserve">        Some(contact) =&gt; contact,</w:t>
      </w:r>
    </w:p>
    <w:p w14:paraId="3FA57E9B" w14:textId="77777777" w:rsidR="00780964" w:rsidRDefault="00721AE6">
      <w:pPr>
        <w:pStyle w:val="SourceCode"/>
      </w:pPr>
      <w:r>
        <w:t xml:space="preserve">        None =&gt; return http_status_for(&amp;status).into_response(),</w:t>
      </w:r>
    </w:p>
    <w:p w14:paraId="4AF6C7B7" w14:textId="77777777" w:rsidR="00780964" w:rsidRDefault="00721AE6">
      <w:pPr>
        <w:pStyle w:val="SourceCode"/>
      </w:pPr>
      <w:r>
        <w:t xml:space="preserve">    };</w:t>
      </w:r>
    </w:p>
    <w:p w14:paraId="7858954A" w14:textId="77777777" w:rsidR="00780964" w:rsidRDefault="00721AE6">
      <w:pPr>
        <w:pStyle w:val="SourceCode"/>
      </w:pPr>
      <w:r>
        <w:t xml:space="preserve">    // Remember, None = no phone (Lesson 4.6a); contact alone = contact: contact.</w:t>
      </w:r>
    </w:p>
    <w:p w14:paraId="7964219A" w14:textId="77777777" w:rsidR="00780964" w:rsidRDefault="00721AE6">
      <w:pPr>
        <w:pStyle w:val="SourceCode"/>
      </w:pPr>
      <w:r>
        <w:t xml:space="preserve">    let phone_text = match &amp;contact.phone {</w:t>
      </w:r>
    </w:p>
    <w:p w14:paraId="116A1C8A" w14:textId="77777777" w:rsidR="00780964" w:rsidRDefault="00721AE6">
      <w:pPr>
        <w:pStyle w:val="SourceCode"/>
      </w:pPr>
      <w:r>
        <w:t xml:space="preserve">        Some(phone) =&gt; phone.clone(),</w:t>
      </w:r>
    </w:p>
    <w:p w14:paraId="2ED59CE5" w14:textId="77777777" w:rsidR="00780964" w:rsidRDefault="00721AE6">
      <w:pPr>
        <w:pStyle w:val="SourceCode"/>
      </w:pPr>
      <w:r>
        <w:t xml:space="preserve">        None =&gt; NO_PHONE_TEXT.to_string(),</w:t>
      </w:r>
    </w:p>
    <w:p w14:paraId="53F0D0F6" w14:textId="77777777" w:rsidR="00780964" w:rsidRDefault="00721AE6">
      <w:pPr>
        <w:pStyle w:val="SourceCode"/>
      </w:pPr>
      <w:r>
        <w:t xml:space="preserve">    };</w:t>
      </w:r>
    </w:p>
    <w:p w14:paraId="588D4A0D" w14:textId="77777777" w:rsidR="00780964" w:rsidRDefault="00721AE6">
      <w:pPr>
        <w:pStyle w:val="SourceCode"/>
      </w:pPr>
      <w:r>
        <w:t xml:space="preserve">    send_page(StatusCode::OK, &amp;ContactPage { contact, phone_text })</w:t>
      </w:r>
    </w:p>
    <w:p w14:paraId="3F5EC903" w14:textId="77777777" w:rsidR="00780964" w:rsidRDefault="00721AE6">
      <w:pPr>
        <w:pStyle w:val="SourceCode"/>
      </w:pPr>
      <w:r>
        <w:t>}</w:t>
      </w:r>
    </w:p>
    <w:p w14:paraId="32524E55" w14:textId="77777777" w:rsidR="00780964" w:rsidRDefault="00780964">
      <w:pPr>
        <w:pStyle w:val="SourceCode"/>
      </w:pPr>
    </w:p>
    <w:p w14:paraId="1A93EF58" w14:textId="77777777" w:rsidR="00780964" w:rsidRDefault="00721AE6">
      <w:pPr>
        <w:pStyle w:val="SourceCode"/>
      </w:pPr>
      <w:r>
        <w:t>// GET /contacts/{id}. Remember, Path&lt;String&gt; gives the {id} segment as</w:t>
      </w:r>
    </w:p>
    <w:p w14:paraId="3851BBFD" w14:textId="77777777" w:rsidR="00780964" w:rsidRDefault="00721AE6">
      <w:pPr>
        <w:pStyle w:val="SourceCode"/>
      </w:pPr>
      <w:r>
        <w:t>// text (Lesson 8.2a).</w:t>
      </w:r>
    </w:p>
    <w:p w14:paraId="32A5BB84" w14:textId="77777777" w:rsidR="00780964" w:rsidRDefault="00721AE6">
      <w:pPr>
        <w:pStyle w:val="SourceCode"/>
      </w:pPr>
      <w:r>
        <w:t>async fn handle_contact(Path(id_text): Path&lt;String&gt;) -&gt; Response {</w:t>
      </w:r>
    </w:p>
    <w:p w14:paraId="1B17924B" w14:textId="77777777" w:rsidR="00780964" w:rsidRDefault="00721AE6">
      <w:pPr>
        <w:pStyle w:val="SourceCode"/>
      </w:pPr>
      <w:r>
        <w:t xml:space="preserve">    let answer =</w:t>
      </w:r>
    </w:p>
    <w:p w14:paraId="72540AD4" w14:textId="77777777" w:rsidR="00780964" w:rsidRDefault="00721AE6">
      <w:pPr>
        <w:pStyle w:val="SourceCode"/>
      </w:pPr>
      <w:r>
        <w:t xml:space="preserve">        tokio::task::spawn_blocking(move || show_contact(id_text)).await;</w:t>
      </w:r>
    </w:p>
    <w:p w14:paraId="1D306114" w14:textId="77777777" w:rsidR="00780964" w:rsidRDefault="00721AE6">
      <w:pPr>
        <w:pStyle w:val="SourceCode"/>
      </w:pPr>
      <w:r>
        <w:t xml:space="preserve">    match answer {</w:t>
      </w:r>
    </w:p>
    <w:p w14:paraId="6408EBB2" w14:textId="77777777" w:rsidR="00780964" w:rsidRDefault="00721AE6">
      <w:pPr>
        <w:pStyle w:val="SourceCode"/>
      </w:pPr>
      <w:r>
        <w:t xml:space="preserve">        Ok(response) =&gt; response,</w:t>
      </w:r>
    </w:p>
    <w:p w14:paraId="4546E4AE" w14:textId="77777777" w:rsidR="00780964" w:rsidRDefault="00721AE6">
      <w:pPr>
        <w:pStyle w:val="SourceCode"/>
      </w:pPr>
      <w:r>
        <w:t xml:space="preserve">        Err(_) =&gt; StatusCode::INTERNAL_SERVER_ERROR.into_response(),</w:t>
      </w:r>
    </w:p>
    <w:p w14:paraId="4BBFB8F5" w14:textId="77777777" w:rsidR="00780964" w:rsidRDefault="00721AE6">
      <w:pPr>
        <w:pStyle w:val="SourceCode"/>
      </w:pPr>
      <w:r>
        <w:t xml:space="preserve">    }</w:t>
      </w:r>
    </w:p>
    <w:p w14:paraId="15276F5D" w14:textId="77777777" w:rsidR="00780964" w:rsidRDefault="00721AE6">
      <w:pPr>
        <w:pStyle w:val="SourceCode"/>
      </w:pPr>
      <w:r>
        <w:t>}</w:t>
      </w:r>
    </w:p>
    <w:p w14:paraId="24E80CE4" w14:textId="77777777" w:rsidR="00780964" w:rsidRDefault="00780964">
      <w:pPr>
        <w:pStyle w:val="SourceCode"/>
      </w:pPr>
    </w:p>
    <w:p w14:paraId="754352F4" w14:textId="77777777" w:rsidR="00780964" w:rsidRDefault="00721AE6">
      <w:pPr>
        <w:pStyle w:val="SourceCode"/>
      </w:pPr>
      <w:r>
        <w:t>// Remember, #[tokio::main] lets main be an async fn.</w:t>
      </w:r>
    </w:p>
    <w:p w14:paraId="32D24976" w14:textId="77777777" w:rsidR="00780964" w:rsidRDefault="00721AE6">
      <w:pPr>
        <w:pStyle w:val="SourceCode"/>
      </w:pPr>
      <w:r>
        <w:t>#[tokio::main]</w:t>
      </w:r>
    </w:p>
    <w:p w14:paraId="48590038" w14:textId="77777777" w:rsidR="00780964" w:rsidRDefault="00721AE6">
      <w:pPr>
        <w:pStyle w:val="SourceCode"/>
      </w:pPr>
      <w:r>
        <w:t>async fn main() {</w:t>
      </w:r>
    </w:p>
    <w:p w14:paraId="196A41B5" w14:textId="77777777" w:rsidR="00780964" w:rsidRDefault="00721AE6">
      <w:pPr>
        <w:pStyle w:val="SourceCode"/>
      </w:pPr>
      <w:r>
        <w:t xml:space="preserve">    // Remember, RustlsConfig holds the TLS settings made from the two</w:t>
      </w:r>
    </w:p>
    <w:p w14:paraId="1C677CAC" w14:textId="77777777" w:rsidR="00780964" w:rsidRDefault="00721AE6">
      <w:pPr>
        <w:pStyle w:val="SourceCode"/>
      </w:pPr>
      <w:r>
        <w:t xml:space="preserve">    // files, and from_tcp_rustls makes the HTTPS server (Lesson 6.0a).</w:t>
      </w:r>
    </w:p>
    <w:p w14:paraId="492683A3" w14:textId="77777777" w:rsidR="00780964" w:rsidRDefault="00721AE6">
      <w:pPr>
        <w:pStyle w:val="SourceCode"/>
      </w:pPr>
      <w:r>
        <w:t xml:space="preserve">    let certificate = fs::read("certs/server.pem").expect("certs/server.pem");</w:t>
      </w:r>
    </w:p>
    <w:p w14:paraId="6594E40C" w14:textId="77777777" w:rsidR="00780964" w:rsidRDefault="00721AE6">
      <w:pPr>
        <w:pStyle w:val="SourceCode"/>
      </w:pPr>
      <w:r>
        <w:t xml:space="preserve">    let private_key = fs::read("certs/server.key").expect("certs/server.key");</w:t>
      </w:r>
    </w:p>
    <w:p w14:paraId="1BFD866A" w14:textId="77777777" w:rsidR="00780964" w:rsidRDefault="00721AE6">
      <w:pPr>
        <w:pStyle w:val="SourceCode"/>
      </w:pPr>
      <w:r>
        <w:t xml:space="preserve">    let config = RustlsConfig::from_pem(certificate, private_key)</w:t>
      </w:r>
    </w:p>
    <w:p w14:paraId="681A531E" w14:textId="77777777" w:rsidR="00780964" w:rsidRDefault="00721AE6">
      <w:pPr>
        <w:pStyle w:val="SourceCode"/>
      </w:pPr>
      <w:r>
        <w:t xml:space="preserve">        .await</w:t>
      </w:r>
    </w:p>
    <w:p w14:paraId="54F39218" w14:textId="77777777" w:rsidR="00780964" w:rsidRDefault="00721AE6">
      <w:pPr>
        <w:pStyle w:val="SourceCode"/>
      </w:pPr>
      <w:r>
        <w:t xml:space="preserve">        .expect("a valid certificate and key");</w:t>
      </w:r>
    </w:p>
    <w:p w14:paraId="1F3887A6" w14:textId="77777777" w:rsidR="00780964" w:rsidRDefault="00721AE6">
      <w:pPr>
        <w:pStyle w:val="SourceCode"/>
      </w:pPr>
      <w:r>
        <w:t xml:space="preserve">    // Remember, listen on 127.0.0.1:8765 only; tokio needs it non-blocking.</w:t>
      </w:r>
    </w:p>
    <w:p w14:paraId="56B8B87B" w14:textId="77777777" w:rsidR="00780964" w:rsidRDefault="00721AE6">
      <w:pPr>
        <w:pStyle w:val="SourceCode"/>
      </w:pPr>
      <w:r>
        <w:t xml:space="preserve">    let listener = match TcpListener::bind("127.0.0.1:8765") {</w:t>
      </w:r>
    </w:p>
    <w:p w14:paraId="078A23F9" w14:textId="77777777" w:rsidR="00780964" w:rsidRDefault="00721AE6">
      <w:pPr>
        <w:pStyle w:val="SourceCode"/>
      </w:pPr>
      <w:r>
        <w:t xml:space="preserve">        Ok(listener) =&gt; listener,</w:t>
      </w:r>
    </w:p>
    <w:p w14:paraId="5992C067" w14:textId="77777777" w:rsidR="00780964" w:rsidRDefault="00721AE6">
      <w:pPr>
        <w:pStyle w:val="SourceCode"/>
      </w:pPr>
      <w:r>
        <w:t xml:space="preserve">        Err(_) =&gt; {</w:t>
      </w:r>
    </w:p>
    <w:p w14:paraId="6DEC0B0E" w14:textId="77777777" w:rsidR="00780964" w:rsidRDefault="00721AE6">
      <w:pPr>
        <w:pStyle w:val="SourceCode"/>
      </w:pPr>
      <w:r>
        <w:t xml:space="preserve">            eprintln!("Error: could not start the server");</w:t>
      </w:r>
    </w:p>
    <w:p w14:paraId="1370F78C" w14:textId="77777777" w:rsidR="00780964" w:rsidRDefault="00721AE6">
      <w:pPr>
        <w:pStyle w:val="SourceCode"/>
      </w:pPr>
      <w:r>
        <w:t xml:space="preserve">            process::exit(1);</w:t>
      </w:r>
    </w:p>
    <w:p w14:paraId="6FD57938" w14:textId="77777777" w:rsidR="00780964" w:rsidRDefault="00721AE6">
      <w:pPr>
        <w:pStyle w:val="SourceCode"/>
      </w:pPr>
      <w:r>
        <w:t xml:space="preserve">        }</w:t>
      </w:r>
    </w:p>
    <w:p w14:paraId="6B983E7F" w14:textId="77777777" w:rsidR="00780964" w:rsidRDefault="00721AE6">
      <w:pPr>
        <w:pStyle w:val="SourceCode"/>
      </w:pPr>
      <w:r>
        <w:t xml:space="preserve">    };</w:t>
      </w:r>
    </w:p>
    <w:p w14:paraId="4AA2705E" w14:textId="77777777" w:rsidR="00780964" w:rsidRDefault="00721AE6">
      <w:pPr>
        <w:pStyle w:val="SourceCode"/>
      </w:pPr>
      <w:r>
        <w:t xml:space="preserve">    listener</w:t>
      </w:r>
    </w:p>
    <w:p w14:paraId="54BDA515" w14:textId="77777777" w:rsidR="00780964" w:rsidRDefault="00721AE6">
      <w:pPr>
        <w:pStyle w:val="SourceCode"/>
      </w:pPr>
      <w:r>
        <w:t xml:space="preserve">        .set_nonblocking(true)</w:t>
      </w:r>
    </w:p>
    <w:p w14:paraId="0A72F5CB" w14:textId="77777777" w:rsidR="00780964" w:rsidRDefault="00721AE6">
      <w:pPr>
        <w:pStyle w:val="SourceCode"/>
      </w:pPr>
      <w:r>
        <w:t xml:space="preserve">        .expect("a non-blocking listener");</w:t>
      </w:r>
    </w:p>
    <w:p w14:paraId="774C1415" w14:textId="77777777" w:rsidR="00780964" w:rsidRDefault="00721AE6">
      <w:pPr>
        <w:pStyle w:val="SourceCode"/>
      </w:pPr>
      <w:r>
        <w:t xml:space="preserve">    let server =</w:t>
      </w:r>
    </w:p>
    <w:p w14:paraId="3CAB5155" w14:textId="77777777" w:rsidR="00780964" w:rsidRDefault="00721AE6">
      <w:pPr>
        <w:pStyle w:val="SourceCode"/>
      </w:pPr>
      <w:r>
        <w:t xml:space="preserve">        axum_server::from_tcp_rustls(listener, config).expect("a server");</w:t>
      </w:r>
    </w:p>
    <w:p w14:paraId="135BEC58" w14:textId="77777777" w:rsidR="00780964" w:rsidRDefault="00721AE6">
      <w:pPr>
        <w:pStyle w:val="SourceCode"/>
      </w:pPr>
      <w:r>
        <w:t xml:space="preserve">    println!("Listening on https://127.0.0.1:8765");</w:t>
      </w:r>
    </w:p>
    <w:p w14:paraId="4886A3DD" w14:textId="77777777" w:rsidR="00780964" w:rsidRDefault="00780964">
      <w:pPr>
        <w:pStyle w:val="SourceCode"/>
      </w:pPr>
    </w:p>
    <w:p w14:paraId="70494274" w14:textId="77777777" w:rsidR="00780964" w:rsidRDefault="00721AE6">
      <w:pPr>
        <w:pStyle w:val="SourceCode"/>
      </w:pPr>
      <w:r>
        <w:t xml:space="preserve">    // Three routes. post registers a function for POST, as get does for</w:t>
      </w:r>
    </w:p>
    <w:p w14:paraId="45874EEE" w14:textId="77777777" w:rsidR="00780964" w:rsidRDefault="00721AE6">
      <w:pPr>
        <w:pStyle w:val="SourceCode"/>
      </w:pPr>
      <w:r>
        <w:t xml:space="preserve">    // GET. /contacts/new is a fixed path, so axum tries it before the</w:t>
      </w:r>
    </w:p>
    <w:p w14:paraId="72EBE4CA" w14:textId="77777777" w:rsidR="00780964" w:rsidRDefault="00721AE6">
      <w:pPr>
        <w:pStyle w:val="SourceCode"/>
      </w:pPr>
      <w:r>
        <w:t xml:space="preserve">    // {id} pattern. Remember, axum answers every other path by itself:</w:t>
      </w:r>
    </w:p>
    <w:p w14:paraId="5EB4FB8A" w14:textId="77777777" w:rsidR="00780964" w:rsidRDefault="00721AE6">
      <w:pPr>
        <w:pStyle w:val="SourceCode"/>
      </w:pPr>
      <w:r>
        <w:t xml:space="preserve">    // 404 with an empty body (Lesson 8.1a).</w:t>
      </w:r>
    </w:p>
    <w:p w14:paraId="6022B52C" w14:textId="77777777" w:rsidR="00780964" w:rsidRDefault="00721AE6">
      <w:pPr>
        <w:pStyle w:val="SourceCode"/>
      </w:pPr>
      <w:r>
        <w:t xml:space="preserve">    let app = Router::new()</w:t>
      </w:r>
    </w:p>
    <w:p w14:paraId="2E8D433C" w14:textId="77777777" w:rsidR="00780964" w:rsidRDefault="00721AE6">
      <w:pPr>
        <w:pStyle w:val="SourceCode"/>
      </w:pPr>
      <w:r>
        <w:t xml:space="preserve">        .route("/contacts/new", get(new_contact))</w:t>
      </w:r>
    </w:p>
    <w:p w14:paraId="7C591E00" w14:textId="77777777" w:rsidR="00780964" w:rsidRDefault="00721AE6">
      <w:pPr>
        <w:pStyle w:val="SourceCode"/>
      </w:pPr>
      <w:r>
        <w:t xml:space="preserve">        .route("/contacts", post(handle_create_contact))</w:t>
      </w:r>
    </w:p>
    <w:p w14:paraId="01E0D19A" w14:textId="77777777" w:rsidR="00780964" w:rsidRDefault="00721AE6">
      <w:pPr>
        <w:pStyle w:val="SourceCode"/>
        <w:keepNext/>
      </w:pPr>
      <w:r>
        <w:t xml:space="preserve">        .route("/contacts/{id}", get(handle_contact));</w:t>
      </w:r>
    </w:p>
    <w:p w14:paraId="28D5AE21" w14:textId="77777777" w:rsidR="00780964" w:rsidRDefault="00721AE6">
      <w:pPr>
        <w:pStyle w:val="SourceCode"/>
        <w:keepNext/>
      </w:pPr>
      <w:r>
        <w:t xml:space="preserve">    let _ = server.serve(app.into_make_service()).await;</w:t>
      </w:r>
    </w:p>
    <w:p w14:paraId="2885EFC6" w14:textId="77777777" w:rsidR="00780964" w:rsidRDefault="00721AE6">
      <w:pPr>
        <w:pStyle w:val="SourceCode"/>
      </w:pPr>
      <w:r>
        <w:t>}</w:t>
      </w:r>
    </w:p>
    <w:p w14:paraId="354C49DC" w14:textId="77777777" w:rsidR="00780964" w:rsidRDefault="00780964">
      <w:pPr>
        <w:keepNext/>
      </w:pPr>
    </w:p>
    <w:p w14:paraId="4ABA48F9" w14:textId="77777777" w:rsidR="00780964" w:rsidRDefault="00721AE6">
      <w:pPr>
        <w:pStyle w:val="Heading3"/>
      </w:pPr>
      <w:r>
        <w:t>Windows PowerShell Basic Server Build and Run</w:t>
      </w:r>
    </w:p>
    <w:p w14:paraId="678E604E" w14:textId="77777777" w:rsidR="00780964" w:rsidRDefault="00721AE6">
      <w:pPr>
        <w:keepNext/>
      </w:pPr>
      <w:r>
        <w:t>In Terminal 1, in the lesson-8.4-extended folder. The first lines are Step 3's reset, so every run starts from the same three contacts and the new contact is always 4; MYSQL_PWD is removed before the server starts:</w:t>
      </w:r>
    </w:p>
    <w:p w14:paraId="5C118719" w14:textId="77777777" w:rsidR="00780964" w:rsidRDefault="00780964">
      <w:pPr>
        <w:keepNext/>
      </w:pPr>
    </w:p>
    <w:p w14:paraId="2778A01A" w14:textId="77777777" w:rsidR="00780964" w:rsidRDefault="00721AE6">
      <w:pPr>
        <w:pStyle w:val="CommandBlock"/>
        <w:keepNext/>
      </w:pPr>
      <w:r>
        <w:t>$mysql = "C:\Program Files\MySQL\MySQL Server 26.7\bin\mysql.exe"</w:t>
      </w:r>
    </w:p>
    <w:p w14:paraId="59A2CD00" w14:textId="77777777" w:rsidR="00780964" w:rsidRDefault="00721AE6">
      <w:pPr>
        <w:pStyle w:val="CommandBlock"/>
        <w:keepNext/>
      </w:pPr>
      <w:r>
        <w:t>$env:MYSQL_PWD = $env:SPA_DB_PASSWORD</w:t>
      </w:r>
    </w:p>
    <w:p w14:paraId="559F64BF" w14:textId="77777777" w:rsidR="00780964" w:rsidRDefault="00721AE6">
      <w:pPr>
        <w:pStyle w:val="CommandBlock"/>
        <w:keepNext/>
      </w:pPr>
      <w:r>
        <w:t>&amp; $mysql -u devuser -h 127.0.0.1 -P 3306 -D spa_contacts --commands `</w:t>
      </w:r>
    </w:p>
    <w:p w14:paraId="5EE8D4DE" w14:textId="77777777" w:rsidR="00780964" w:rsidRDefault="00721AE6">
      <w:pPr>
        <w:pStyle w:val="CommandBlock"/>
        <w:keepNext/>
      </w:pPr>
      <w:r>
        <w:t xml:space="preserve">    -e "source ./sql/reset_contacts_rust.sql"</w:t>
      </w:r>
    </w:p>
    <w:p w14:paraId="253B2E8E" w14:textId="77777777" w:rsidR="00780964" w:rsidRDefault="00721AE6">
      <w:pPr>
        <w:pStyle w:val="CommandBlock"/>
        <w:keepNext/>
      </w:pPr>
      <w:r>
        <w:t>Remove-Item Env:MYSQL_PWD</w:t>
      </w:r>
    </w:p>
    <w:p w14:paraId="6A75B242" w14:textId="77777777" w:rsidR="00780964" w:rsidRDefault="00721AE6">
      <w:pPr>
        <w:pStyle w:val="CommandBlock"/>
        <w:keepNext/>
      </w:pPr>
      <w:r>
        <w:t>cargo build --manifest-path .\rust\Cargo.toml</w:t>
      </w:r>
    </w:p>
    <w:p w14:paraId="4044826A" w14:textId="77777777" w:rsidR="00780964" w:rsidRDefault="00721AE6">
      <w:pPr>
        <w:pStyle w:val="CommandBlock"/>
      </w:pPr>
      <w:r>
        <w:t>.\rust\target\debug\basic_server.exe</w:t>
      </w:r>
    </w:p>
    <w:p w14:paraId="1F4C00B0" w14:textId="77777777" w:rsidR="00780964" w:rsidRDefault="00780964">
      <w:pPr>
        <w:keepNext/>
      </w:pPr>
    </w:p>
    <w:p w14:paraId="41C33428" w14:textId="77777777" w:rsidR="00780964" w:rsidRDefault="00721AE6">
      <w:r>
        <w:t>Wait for its Listening line, and leave it running. The Basic server prints nothing for each request.</w:t>
      </w:r>
    </w:p>
    <w:p w14:paraId="78B4C2A9" w14:textId="77777777" w:rsidR="00780964" w:rsidRDefault="00780964">
      <w:pPr>
        <w:keepNext/>
      </w:pPr>
    </w:p>
    <w:p w14:paraId="499CCF52" w14:textId="77777777" w:rsidR="00780964" w:rsidRDefault="00721AE6">
      <w:pPr>
        <w:pStyle w:val="Heading3"/>
      </w:pPr>
      <w:r>
        <w:t>Windows PowerShell Basic Form Check</w:t>
      </w:r>
    </w:p>
    <w:p w14:paraId="1FCA556E" w14:textId="77777777" w:rsidR="00780964" w:rsidRDefault="00721AE6">
      <w:pPr>
        <w:keepNext/>
      </w:pPr>
      <w:r>
        <w:t>In Terminal 2, in the lesson-8.4-extended folder, open the form, and add the test contact as in the Assembly section: &lt;script&gt;alert(1)&lt;/script&gt; &amp; "Bob" and bob@example.com. Network in DevTools shows the POST's 303, with axum's location header, then the GET.</w:t>
      </w:r>
    </w:p>
    <w:p w14:paraId="303C323B" w14:textId="77777777" w:rsidR="00780964" w:rsidRDefault="00780964">
      <w:pPr>
        <w:keepNext/>
      </w:pPr>
    </w:p>
    <w:p w14:paraId="105FD009" w14:textId="77777777" w:rsidR="00780964" w:rsidRDefault="00721AE6">
      <w:pPr>
        <w:pStyle w:val="CommandBlock"/>
      </w:pPr>
      <w:r>
        <w:t>Start-Process "https://127.0.0.1:8765/contacts/new"</w:t>
      </w:r>
    </w:p>
    <w:p w14:paraId="46BCB180" w14:textId="77777777" w:rsidR="00780964" w:rsidRDefault="00780964">
      <w:pPr>
        <w:keepNext/>
      </w:pPr>
    </w:p>
    <w:p w14:paraId="4FF2593C" w14:textId="77777777" w:rsidR="00780964" w:rsidRDefault="00721AE6">
      <w:pPr>
        <w:pStyle w:val="Heading3"/>
      </w:pPr>
      <w:r>
        <w:t>Windows PowerShell Basic curl Check</w:t>
      </w:r>
    </w:p>
    <w:p w14:paraId="1F56358E" w14:textId="77777777" w:rsidR="00780964" w:rsidRDefault="00721AE6">
      <w:pPr>
        <w:keepNext/>
      </w:pPr>
      <w:r>
        <w:t>Still in Terminal 2, post the two forms with curl.exe, as in the Assembly section.</w:t>
      </w:r>
    </w:p>
    <w:p w14:paraId="49514B7F" w14:textId="77777777" w:rsidR="00780964" w:rsidRDefault="00780964">
      <w:pPr>
        <w:keepNext/>
      </w:pPr>
    </w:p>
    <w:p w14:paraId="4ECA28D8" w14:textId="77777777" w:rsidR="00780964" w:rsidRDefault="00721AE6">
      <w:pPr>
        <w:pStyle w:val="CommandBlock"/>
        <w:keepNext/>
      </w:pPr>
      <w:r>
        <w:t>&amp; "$env:SystemRoot\System32\curl.exe" -sS --ssl-revoke-best-effort `</w:t>
      </w:r>
    </w:p>
    <w:p w14:paraId="3C8DBAEA" w14:textId="77777777" w:rsidR="00780964" w:rsidRDefault="00721AE6">
      <w:pPr>
        <w:pStyle w:val="CommandBlock"/>
        <w:keepNext/>
      </w:pPr>
      <w:r>
        <w:t xml:space="preserve">    --cacert .\certs\spa-ca.pem -o NUL -w "%{http_code} %header{location}\n" `</w:t>
      </w:r>
    </w:p>
    <w:p w14:paraId="244871AF" w14:textId="77777777" w:rsidR="00780964" w:rsidRDefault="00721AE6">
      <w:pPr>
        <w:pStyle w:val="CommandBlock"/>
        <w:keepNext/>
      </w:pPr>
      <w:r>
        <w:t xml:space="preserve">    --data "name=Zo%C3%AB+Lee&amp;email=zoe%40example.com&amp;phone=%2B1+555-0103" `</w:t>
      </w:r>
    </w:p>
    <w:p w14:paraId="0A3E15C7" w14:textId="77777777" w:rsidR="00780964" w:rsidRDefault="00721AE6">
      <w:pPr>
        <w:pStyle w:val="CommandBlock"/>
        <w:keepNext/>
      </w:pPr>
      <w:r>
        <w:t xml:space="preserve">    https://127.0.0.1:8765/contacts</w:t>
      </w:r>
    </w:p>
    <w:p w14:paraId="0AD6268C" w14:textId="77777777" w:rsidR="00780964" w:rsidRDefault="00721AE6">
      <w:pPr>
        <w:pStyle w:val="CommandBlock"/>
        <w:keepNext/>
      </w:pPr>
      <w:r>
        <w:t>&amp; "$env:SystemRoot\System32\curl.exe" -sS --ssl-revoke-best-effort `</w:t>
      </w:r>
    </w:p>
    <w:p w14:paraId="549185A0" w14:textId="77777777" w:rsidR="00780964" w:rsidRDefault="00721AE6">
      <w:pPr>
        <w:pStyle w:val="CommandBlock"/>
        <w:keepNext/>
      </w:pPr>
      <w:r>
        <w:t xml:space="preserve">    --cacert .\certs\spa-ca.pem -o NUL -w "%{http_code}\n" `</w:t>
      </w:r>
    </w:p>
    <w:p w14:paraId="6DC030E0" w14:textId="77777777" w:rsidR="00780964" w:rsidRDefault="00721AE6">
      <w:pPr>
        <w:pStyle w:val="CommandBlock"/>
      </w:pPr>
      <w:r>
        <w:t xml:space="preserve">    --data "name=Eve&amp;email=eve.example.com" https://127.0.0.1:8765/contacts</w:t>
      </w:r>
    </w:p>
    <w:p w14:paraId="011FF4D8" w14:textId="77777777" w:rsidR="00780964" w:rsidRDefault="00780964">
      <w:pPr>
        <w:keepNext/>
      </w:pPr>
    </w:p>
    <w:p w14:paraId="4200B27F" w14:textId="77777777" w:rsidR="00780964" w:rsidRDefault="00721AE6">
      <w:r>
        <w:t>Now press Ctrl+C in Terminal 1 to stop the server.</w:t>
      </w:r>
    </w:p>
    <w:p w14:paraId="2FCC9C8A" w14:textId="77777777" w:rsidR="00780964" w:rsidRDefault="00780964">
      <w:pPr>
        <w:keepNext/>
      </w:pPr>
    </w:p>
    <w:p w14:paraId="579E1660" w14:textId="77777777" w:rsidR="00780964" w:rsidRDefault="00721AE6">
      <w:pPr>
        <w:pStyle w:val="Heading3"/>
      </w:pPr>
      <w:r>
        <w:t>Linux or macOS Basic Build and Run</w:t>
      </w:r>
    </w:p>
    <w:p w14:paraId="66CD3C36" w14:textId="77777777" w:rsidR="00780964" w:rsidRDefault="00721AE6">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6A8BCD90" w14:textId="77777777" w:rsidR="00780964" w:rsidRDefault="00780964">
      <w:pPr>
        <w:keepNext/>
      </w:pPr>
    </w:p>
    <w:p w14:paraId="105A0760" w14:textId="77777777" w:rsidR="00780964" w:rsidRDefault="00721AE6">
      <w:pPr>
        <w:pStyle w:val="CommandBlock"/>
        <w:keepNext/>
      </w:pPr>
      <w:r>
        <w:t>cargo build --manifest-path ./rust/Cargo.toml</w:t>
      </w:r>
    </w:p>
    <w:p w14:paraId="68D99D3A" w14:textId="77777777" w:rsidR="00780964" w:rsidRDefault="00721AE6">
      <w:pPr>
        <w:pStyle w:val="CommandBlock"/>
      </w:pPr>
      <w:r>
        <w:t>./rust/target/debug/basic_server</w:t>
      </w:r>
    </w:p>
    <w:p w14:paraId="7F71B27A" w14:textId="77777777" w:rsidR="00780964" w:rsidRDefault="00780964">
      <w:pPr>
        <w:keepNext/>
      </w:pPr>
    </w:p>
    <w:p w14:paraId="47D8EE8D" w14:textId="77777777" w:rsidR="00780964" w:rsidRDefault="00721AE6">
      <w:pPr>
        <w:pStyle w:val="Heading3"/>
      </w:pPr>
      <w:r>
        <w:t>Check Your Results</w:t>
      </w:r>
    </w:p>
    <w:p w14:paraId="6844775B" w14:textId="77777777" w:rsidR="00780964" w:rsidRDefault="00721AE6">
      <w:pPr>
        <w:keepNext/>
      </w:pPr>
      <w:r>
        <w:t>After Add contact, the tab must say &lt;script&gt;alert(1)&lt;/script&gt; &amp; "Bob", and the page must show:</w:t>
      </w:r>
    </w:p>
    <w:p w14:paraId="25A3B99F" w14:textId="77777777" w:rsidR="00780964" w:rsidRDefault="00780964">
      <w:pPr>
        <w:keepNext/>
      </w:pPr>
    </w:p>
    <w:p w14:paraId="1514E141" w14:textId="77777777" w:rsidR="00780964" w:rsidRDefault="00721AE6">
      <w:pPr>
        <w:pStyle w:val="RequiredOutput"/>
        <w:keepNext/>
      </w:pPr>
      <w:r>
        <w:t>&lt;script&gt;alert(1)&lt;/script&gt; &amp; "Bob"</w:t>
      </w:r>
    </w:p>
    <w:p w14:paraId="5D1241F2" w14:textId="77777777" w:rsidR="00780964" w:rsidRDefault="00780964">
      <w:pPr>
        <w:pStyle w:val="RequiredOutput"/>
        <w:keepNext/>
      </w:pPr>
    </w:p>
    <w:p w14:paraId="2078B7C2" w14:textId="77777777" w:rsidR="00780964" w:rsidRDefault="00721AE6">
      <w:pPr>
        <w:pStyle w:val="RequiredOutput"/>
        <w:keepNext/>
      </w:pPr>
      <w:r>
        <w:t>Email: bob@example.com</w:t>
      </w:r>
    </w:p>
    <w:p w14:paraId="522E54F5" w14:textId="77777777" w:rsidR="00780964" w:rsidRDefault="00780964">
      <w:pPr>
        <w:pStyle w:val="RequiredOutput"/>
        <w:keepNext/>
      </w:pPr>
    </w:p>
    <w:p w14:paraId="567E1FC8" w14:textId="77777777" w:rsidR="00780964" w:rsidRDefault="00721AE6">
      <w:pPr>
        <w:pStyle w:val="RequiredOutput"/>
        <w:keepNext/>
      </w:pPr>
      <w:r>
        <w:t>Phone: (no phone)</w:t>
      </w:r>
    </w:p>
    <w:p w14:paraId="3F962142" w14:textId="77777777" w:rsidR="00780964" w:rsidRDefault="00780964">
      <w:pPr>
        <w:pStyle w:val="RequiredOutput"/>
        <w:keepNext/>
      </w:pPr>
    </w:p>
    <w:p w14:paraId="7D86C680" w14:textId="77777777" w:rsidR="00780964" w:rsidRDefault="00721AE6">
      <w:pPr>
        <w:pStyle w:val="RequiredOutput"/>
      </w:pPr>
      <w:r>
        <w:t>All contacts</w:t>
      </w:r>
    </w:p>
    <w:p w14:paraId="367A216C" w14:textId="77777777" w:rsidR="00780964" w:rsidRDefault="00780964">
      <w:pPr>
        <w:keepNext/>
      </w:pPr>
    </w:p>
    <w:p w14:paraId="06610F12" w14:textId="77777777" w:rsidR="00780964" w:rsidRDefault="00721AE6">
      <w:pPr>
        <w:keepNext/>
      </w:pPr>
      <w:r>
        <w:t>The curl Check must print the new contact's status and location, then the refused form's status:</w:t>
      </w:r>
    </w:p>
    <w:p w14:paraId="548BC90E" w14:textId="77777777" w:rsidR="00780964" w:rsidRDefault="00780964">
      <w:pPr>
        <w:keepNext/>
      </w:pPr>
    </w:p>
    <w:p w14:paraId="11ACFBAD" w14:textId="77777777" w:rsidR="00780964" w:rsidRDefault="00721AE6">
      <w:pPr>
        <w:pStyle w:val="RequiredOutput"/>
        <w:keepNext/>
      </w:pPr>
      <w:r>
        <w:t>303 /contacts/5</w:t>
      </w:r>
    </w:p>
    <w:p w14:paraId="343FCA4E" w14:textId="77777777" w:rsidR="00780964" w:rsidRDefault="00721AE6">
      <w:pPr>
        <w:pStyle w:val="RequiredOutput"/>
      </w:pPr>
      <w:r>
        <w:t>400</w:t>
      </w:r>
    </w:p>
    <w:p w14:paraId="0E40DD7E" w14:textId="77777777" w:rsidR="00780964" w:rsidRDefault="00780964">
      <w:pPr>
        <w:keepNext/>
      </w:pPr>
    </w:p>
    <w:p w14:paraId="697DE55D" w14:textId="77777777" w:rsidR="00780964" w:rsidRDefault="00721AE6">
      <w:pPr>
        <w:pStyle w:val="ListBullet"/>
      </w:pPr>
      <w:r>
        <w:t>Zoë Lee is contact 5, after the test contact you typed: Form decoded each %XX and +.</w:t>
      </w:r>
    </w:p>
    <w:p w14:paraId="1DD522A3" w14:textId="77777777" w:rsidR="00780964" w:rsidRDefault="00721AE6">
      <w:pPr>
        <w:pStyle w:val="ListBullet"/>
      </w:pPr>
      <w:r>
        <w:t>400 is the server's own check: the browser never saw this form.</w:t>
      </w:r>
    </w:p>
    <w:p w14:paraId="149E98BD" w14:textId="77777777" w:rsidR="00780964" w:rsidRDefault="00721AE6">
      <w:pPr>
        <w:pStyle w:val="ListBullet"/>
      </w:pPr>
      <w:r>
        <w:t>A 409 or an id other than 4 means the reset lines did not run before the server. Stop it, and run the whole block again.</w:t>
      </w:r>
    </w:p>
    <w:p w14:paraId="2356561D" w14:textId="77777777" w:rsidR="00780964" w:rsidRDefault="00780964">
      <w:pPr>
        <w:keepNext/>
      </w:pPr>
    </w:p>
    <w:p w14:paraId="42326D01" w14:textId="77777777" w:rsidR="00780964" w:rsidRDefault="00780964">
      <w:pPr>
        <w:keepNext/>
      </w:pPr>
    </w:p>
    <w:p w14:paraId="238C8A5E" w14:textId="77777777" w:rsidR="00780964" w:rsidRDefault="00721AE6">
      <w:pPr>
        <w:pStyle w:val="Heading2"/>
      </w:pPr>
      <w:r>
        <w:t>Production-Minded Implementation</w:t>
      </w:r>
    </w:p>
    <w:p w14:paraId="61A50B2B" w14:textId="77777777" w:rsidR="00780964" w:rsidRDefault="00721AE6">
      <w:r>
        <w:t xml:space="preserve">The Production-Minded server is Lesson 8.3a's, with its contacts read from the database and the form added. Its page structs now own their text, String, because the values come from the database and the request while the server runs; MessagePage makes every short page through send_message_page. handle_create_contact takes the whole Request, so form_request_problem can check the headers first, then runs the Form extractor by hand with Form::from_request; send_form_rejection turns the extractor's 415 and 413 </w:t>
      </w:r>
      <w:r>
        <w:t>into this lesson's pages. DefaultBodyLimit::max sets the 16384-byte limit for the whole router. handle_contact_list reads the search with the Query extractor. Every handler that opens the database runs its work in spawn_blocking, and page_answer turns a panic into the 500 page.</w:t>
      </w:r>
    </w:p>
    <w:p w14:paraId="13AA545B" w14:textId="77777777" w:rsidR="00780964" w:rsidRDefault="00780964">
      <w:pPr>
        <w:keepNext/>
      </w:pPr>
    </w:p>
    <w:p w14:paraId="0872D179" w14:textId="77777777" w:rsidR="00780964" w:rsidRDefault="00721AE6">
      <w:pPr>
        <w:pStyle w:val="Heading3"/>
      </w:pPr>
      <w:r>
        <w:t>rust/templates/message.html</w:t>
      </w:r>
    </w:p>
    <w:p w14:paraId="37DABB17" w14:textId="77777777" w:rsidR="00780964" w:rsidRDefault="00721AE6">
      <w:pPr>
        <w:pStyle w:val="SourceCode"/>
        <w:keepNext/>
      </w:pPr>
      <w:r>
        <w:t>&lt;!DOCTYPE html&gt;</w:t>
      </w:r>
    </w:p>
    <w:p w14:paraId="5D483AAB" w14:textId="77777777" w:rsidR="00780964" w:rsidRDefault="00721AE6">
      <w:pPr>
        <w:pStyle w:val="SourceCode"/>
        <w:keepNext/>
      </w:pPr>
      <w:r>
        <w:t>&lt;html lang="en"&gt;</w:t>
      </w:r>
    </w:p>
    <w:p w14:paraId="36FF9FBE" w14:textId="77777777" w:rsidR="00780964" w:rsidRDefault="00721AE6">
      <w:pPr>
        <w:pStyle w:val="SourceCode"/>
        <w:keepNext/>
      </w:pPr>
      <w:r>
        <w:t>&lt;head&gt;</w:t>
      </w:r>
    </w:p>
    <w:p w14:paraId="07A00BE7" w14:textId="77777777" w:rsidR="00780964" w:rsidRDefault="00721AE6">
      <w:pPr>
        <w:pStyle w:val="SourceCode"/>
        <w:keepNext/>
      </w:pPr>
      <w:r>
        <w:t>&lt;meta charset="utf-8"&gt;</w:t>
      </w:r>
    </w:p>
    <w:p w14:paraId="21F54229" w14:textId="77777777" w:rsidR="00780964" w:rsidRDefault="00721AE6">
      <w:pPr>
        <w:pStyle w:val="SourceCode"/>
        <w:keepNext/>
      </w:pPr>
      <w:r>
        <w:t>&lt;title&gt;{{ title }}&lt;/title&gt;</w:t>
      </w:r>
    </w:p>
    <w:p w14:paraId="58F7DCEF" w14:textId="77777777" w:rsidR="00780964" w:rsidRDefault="00721AE6">
      <w:pPr>
        <w:pStyle w:val="SourceCode"/>
        <w:keepNext/>
      </w:pPr>
      <w:r>
        <w:t>&lt;/head&gt;</w:t>
      </w:r>
    </w:p>
    <w:p w14:paraId="37E3A5F3" w14:textId="77777777" w:rsidR="00780964" w:rsidRDefault="00721AE6">
      <w:pPr>
        <w:pStyle w:val="SourceCode"/>
        <w:keepNext/>
      </w:pPr>
      <w:r>
        <w:t>&lt;body&gt;</w:t>
      </w:r>
    </w:p>
    <w:p w14:paraId="33622F0C" w14:textId="77777777" w:rsidR="00780964" w:rsidRDefault="00721AE6">
      <w:pPr>
        <w:pStyle w:val="SourceCode"/>
        <w:keepNext/>
      </w:pPr>
      <w:r>
        <w:t>&lt;h1&gt;{{ title }}&lt;/h1&gt;</w:t>
      </w:r>
    </w:p>
    <w:p w14:paraId="58B3BC0B" w14:textId="77777777" w:rsidR="00780964" w:rsidRDefault="00721AE6">
      <w:pPr>
        <w:pStyle w:val="SourceCode"/>
        <w:keepNext/>
      </w:pPr>
      <w:r>
        <w:t>&lt;p&gt;{{ message }}&lt;/p&gt;</w:t>
      </w:r>
    </w:p>
    <w:p w14:paraId="0241E64A" w14:textId="77777777" w:rsidR="00780964" w:rsidRDefault="00721AE6">
      <w:pPr>
        <w:pStyle w:val="SourceCode"/>
        <w:keepNext/>
      </w:pPr>
      <w:r>
        <w:t>&lt;p&gt;&lt;a href="{{ link_path }}"&gt;{{ link_text }}&lt;/a&gt;&lt;/p&gt;</w:t>
      </w:r>
    </w:p>
    <w:p w14:paraId="352C54C3" w14:textId="77777777" w:rsidR="00780964" w:rsidRDefault="00721AE6">
      <w:pPr>
        <w:pStyle w:val="SourceCode"/>
        <w:keepNext/>
      </w:pPr>
      <w:r>
        <w:t>&lt;/body&gt;</w:t>
      </w:r>
    </w:p>
    <w:p w14:paraId="00BC994F" w14:textId="77777777" w:rsidR="00780964" w:rsidRDefault="00721AE6">
      <w:pPr>
        <w:pStyle w:val="SourceCode"/>
      </w:pPr>
      <w:r>
        <w:t>&lt;/html&gt;</w:t>
      </w:r>
    </w:p>
    <w:p w14:paraId="5E52155C" w14:textId="77777777" w:rsidR="00780964" w:rsidRDefault="00780964">
      <w:pPr>
        <w:keepNext/>
      </w:pPr>
    </w:p>
    <w:p w14:paraId="0E0A43F7" w14:textId="77777777" w:rsidR="00780964" w:rsidRDefault="00721AE6">
      <w:pPr>
        <w:pStyle w:val="Heading3"/>
      </w:pPr>
      <w:r>
        <w:t>rust/templates/contacts.html</w:t>
      </w:r>
    </w:p>
    <w:p w14:paraId="3ADE1BFE" w14:textId="77777777" w:rsidR="00780964" w:rsidRDefault="00721AE6">
      <w:pPr>
        <w:pStyle w:val="SourceCode"/>
        <w:keepNext/>
      </w:pPr>
      <w:r>
        <w:t>&lt;!DOCTYPE html&gt;</w:t>
      </w:r>
    </w:p>
    <w:p w14:paraId="75E4C120" w14:textId="77777777" w:rsidR="00780964" w:rsidRDefault="00721AE6">
      <w:pPr>
        <w:pStyle w:val="SourceCode"/>
        <w:keepNext/>
      </w:pPr>
      <w:r>
        <w:t>&lt;html lang="en"&gt;</w:t>
      </w:r>
    </w:p>
    <w:p w14:paraId="63D1F15E" w14:textId="77777777" w:rsidR="00780964" w:rsidRDefault="00721AE6">
      <w:pPr>
        <w:pStyle w:val="SourceCode"/>
      </w:pPr>
      <w:r>
        <w:t>&lt;head&gt;</w:t>
      </w:r>
    </w:p>
    <w:p w14:paraId="08259006" w14:textId="77777777" w:rsidR="00780964" w:rsidRDefault="00721AE6">
      <w:pPr>
        <w:pStyle w:val="SourceCode"/>
      </w:pPr>
      <w:r>
        <w:t>&lt;meta charset="utf-8"&gt;</w:t>
      </w:r>
    </w:p>
    <w:p w14:paraId="2412E6BC" w14:textId="77777777" w:rsidR="00780964" w:rsidRDefault="00721AE6">
      <w:pPr>
        <w:pStyle w:val="SourceCode"/>
      </w:pPr>
      <w:r>
        <w:t>&lt;title&gt;Contacts&lt;/title&gt;</w:t>
      </w:r>
    </w:p>
    <w:p w14:paraId="042A88C0" w14:textId="77777777" w:rsidR="00780964" w:rsidRDefault="00721AE6">
      <w:pPr>
        <w:pStyle w:val="SourceCode"/>
      </w:pPr>
      <w:r>
        <w:t>&lt;/head&gt;</w:t>
      </w:r>
    </w:p>
    <w:p w14:paraId="6ECCE80B" w14:textId="77777777" w:rsidR="00780964" w:rsidRDefault="00721AE6">
      <w:pPr>
        <w:pStyle w:val="SourceCode"/>
      </w:pPr>
      <w:r>
        <w:t>&lt;body&gt;</w:t>
      </w:r>
    </w:p>
    <w:p w14:paraId="45EED3F9" w14:textId="77777777" w:rsidR="00780964" w:rsidRDefault="00721AE6">
      <w:pPr>
        <w:pStyle w:val="SourceCode"/>
      </w:pPr>
      <w:r>
        <w:t>&lt;h1&gt;Contacts&lt;/h1&gt;</w:t>
      </w:r>
    </w:p>
    <w:p w14:paraId="7646D989" w14:textId="77777777" w:rsidR="00780964" w:rsidRDefault="00721AE6">
      <w:pPr>
        <w:pStyle w:val="SourceCode"/>
      </w:pPr>
      <w:r>
        <w:t>&lt;form method="get" action="/contacts"&gt;</w:t>
      </w:r>
    </w:p>
    <w:p w14:paraId="1714540F" w14:textId="77777777" w:rsidR="00780964" w:rsidRDefault="00721AE6">
      <w:pPr>
        <w:pStyle w:val="SourceCode"/>
      </w:pPr>
      <w:r>
        <w:t>&lt;p&gt;Name&lt;/p&gt;</w:t>
      </w:r>
    </w:p>
    <w:p w14:paraId="01E97D86" w14:textId="77777777" w:rsidR="00780964" w:rsidRDefault="00721AE6">
      <w:pPr>
        <w:pStyle w:val="SourceCode"/>
      </w:pPr>
      <w:r>
        <w:t>&lt;p&gt;&lt;input name="name" maxlength="100"&gt;&lt;/p&gt;</w:t>
      </w:r>
    </w:p>
    <w:p w14:paraId="75812863" w14:textId="77777777" w:rsidR="00780964" w:rsidRDefault="00721AE6">
      <w:pPr>
        <w:pStyle w:val="SourceCode"/>
      </w:pPr>
      <w:r>
        <w:t>&lt;p&gt;&lt;button type="submit"&gt;Search&lt;/button&gt;&lt;/p&gt;</w:t>
      </w:r>
    </w:p>
    <w:p w14:paraId="76F74C55" w14:textId="77777777" w:rsidR="00780964" w:rsidRDefault="00721AE6">
      <w:pPr>
        <w:pStyle w:val="SourceCode"/>
      </w:pPr>
      <w:r>
        <w:t>&lt;/form&gt;</w:t>
      </w:r>
    </w:p>
    <w:p w14:paraId="08385F14" w14:textId="77777777" w:rsidR="00780964" w:rsidRDefault="00721AE6">
      <w:pPr>
        <w:pStyle w:val="SourceCode"/>
      </w:pPr>
      <w:r>
        <w:t>&lt;ul&gt;</w:t>
      </w:r>
    </w:p>
    <w:p w14:paraId="75A44207" w14:textId="77777777" w:rsidR="00780964" w:rsidRDefault="00721AE6">
      <w:pPr>
        <w:pStyle w:val="SourceCode"/>
      </w:pPr>
      <w:r>
        <w:t>{% for contact in contacts -%}</w:t>
      </w:r>
    </w:p>
    <w:p w14:paraId="3985F67D" w14:textId="77777777" w:rsidR="00780964" w:rsidRDefault="00721AE6">
      <w:pPr>
        <w:pStyle w:val="SourceCode"/>
      </w:pPr>
      <w:r>
        <w:t>&lt;li&gt;&lt;a href="/contacts/{{ contact.id }}"&gt;{{ contact.full_name }}&lt;/a&gt;&lt;/li&gt;</w:t>
      </w:r>
    </w:p>
    <w:p w14:paraId="634DDB45" w14:textId="77777777" w:rsidR="00780964" w:rsidRDefault="00721AE6">
      <w:pPr>
        <w:pStyle w:val="SourceCode"/>
      </w:pPr>
      <w:r>
        <w:t>{% endfor -%}</w:t>
      </w:r>
    </w:p>
    <w:p w14:paraId="3CE1D94E" w14:textId="77777777" w:rsidR="00780964" w:rsidRDefault="00721AE6">
      <w:pPr>
        <w:pStyle w:val="SourceCode"/>
      </w:pPr>
      <w:r>
        <w:t>&lt;/ul&gt;</w:t>
      </w:r>
    </w:p>
    <w:p w14:paraId="3F5A6D1D" w14:textId="77777777" w:rsidR="00780964" w:rsidRDefault="00721AE6">
      <w:pPr>
        <w:pStyle w:val="SourceCode"/>
      </w:pPr>
      <w:r>
        <w:t>&lt;p&gt;&lt;a href="/contacts/new"&gt;New contact&lt;/a&gt;&lt;/p&gt;</w:t>
      </w:r>
    </w:p>
    <w:p w14:paraId="0B18BAF8" w14:textId="77777777" w:rsidR="00780964" w:rsidRDefault="00721AE6">
      <w:pPr>
        <w:pStyle w:val="SourceCode"/>
        <w:keepNext/>
      </w:pPr>
      <w:r>
        <w:t>&lt;p&gt;&lt;a href="/"&gt;Home&lt;/a&gt;&lt;/p&gt;</w:t>
      </w:r>
    </w:p>
    <w:p w14:paraId="4EC96FDE" w14:textId="77777777" w:rsidR="00780964" w:rsidRDefault="00721AE6">
      <w:pPr>
        <w:pStyle w:val="SourceCode"/>
        <w:keepNext/>
      </w:pPr>
      <w:r>
        <w:t>&lt;/body&gt;</w:t>
      </w:r>
    </w:p>
    <w:p w14:paraId="20D58532" w14:textId="77777777" w:rsidR="00780964" w:rsidRDefault="00721AE6">
      <w:pPr>
        <w:pStyle w:val="SourceCode"/>
      </w:pPr>
      <w:r>
        <w:t>&lt;/html&gt;</w:t>
      </w:r>
    </w:p>
    <w:p w14:paraId="3A639812" w14:textId="77777777" w:rsidR="00780964" w:rsidRDefault="00780964">
      <w:pPr>
        <w:keepNext/>
      </w:pPr>
    </w:p>
    <w:p w14:paraId="19CDBA44" w14:textId="77777777" w:rsidR="00780964" w:rsidRDefault="00721AE6">
      <w:pPr>
        <w:pStyle w:val="Heading3"/>
      </w:pPr>
      <w:r>
        <w:t>rust/src/bin/server.rs</w:t>
      </w:r>
    </w:p>
    <w:p w14:paraId="046F8060" w14:textId="77777777" w:rsidR="00780964" w:rsidRDefault="00721AE6">
      <w:pPr>
        <w:pStyle w:val="SourceCode"/>
        <w:keepNext/>
      </w:pPr>
      <w:r>
        <w:t>// Lesson 8.4a: Lesson 8.3a's server, with the contacts read from the</w:t>
      </w:r>
    </w:p>
    <w:p w14:paraId="449C82CB" w14:textId="77777777" w:rsidR="00780964" w:rsidRDefault="00721AE6">
      <w:pPr>
        <w:pStyle w:val="SourceCode"/>
        <w:keepNext/>
      </w:pPr>
      <w:r>
        <w:t>// database and a form that creates one. GET /contacts/new shows the form,</w:t>
      </w:r>
    </w:p>
    <w:p w14:paraId="43528E1F" w14:textId="77777777" w:rsidR="00780964" w:rsidRDefault="00721AE6">
      <w:pPr>
        <w:pStyle w:val="SourceCode"/>
      </w:pPr>
      <w:r>
        <w:t>// POST /contacts checks and stores it, and the browser is redirected to</w:t>
      </w:r>
    </w:p>
    <w:p w14:paraId="51231613" w14:textId="77777777" w:rsidR="00780964" w:rsidRDefault="00721AE6">
      <w:pPr>
        <w:pStyle w:val="SourceCode"/>
      </w:pPr>
      <w:r>
        <w:t>// the new contact's page (Post/Redirect/Get). The list searches by name</w:t>
      </w:r>
    </w:p>
    <w:p w14:paraId="4A12B670" w14:textId="77777777" w:rsidR="00780964" w:rsidRDefault="00721AE6">
      <w:pPr>
        <w:pStyle w:val="SourceCode"/>
      </w:pPr>
      <w:r>
        <w:t>// with a GET form. Every value is escaped before it reaches a page.</w:t>
      </w:r>
    </w:p>
    <w:p w14:paraId="4AEDB0DE" w14:textId="77777777" w:rsidR="00780964" w:rsidRDefault="00721AE6">
      <w:pPr>
        <w:pStyle w:val="SourceCode"/>
      </w:pPr>
      <w:r>
        <w:t>// Chapter 8's Extended lessons add their pages to this file.</w:t>
      </w:r>
    </w:p>
    <w:p w14:paraId="1BA707BF" w14:textId="77777777" w:rsidR="00780964" w:rsidRDefault="00721AE6">
      <w:pPr>
        <w:pStyle w:val="SourceCode"/>
      </w:pPr>
      <w:r>
        <w:t>use std::fs;</w:t>
      </w:r>
    </w:p>
    <w:p w14:paraId="71E0EEB8" w14:textId="77777777" w:rsidR="00780964" w:rsidRDefault="00721AE6">
      <w:pPr>
        <w:pStyle w:val="SourceCode"/>
      </w:pPr>
      <w:r>
        <w:t>use std::net::TcpListener;</w:t>
      </w:r>
    </w:p>
    <w:p w14:paraId="5D32FBDB" w14:textId="77777777" w:rsidR="00780964" w:rsidRDefault="00721AE6">
      <w:pPr>
        <w:pStyle w:val="SourceCode"/>
      </w:pPr>
      <w:r>
        <w:t>use std::process;</w:t>
      </w:r>
    </w:p>
    <w:p w14:paraId="07F4F9DF" w14:textId="77777777" w:rsidR="00780964" w:rsidRDefault="00780964">
      <w:pPr>
        <w:pStyle w:val="SourceCode"/>
      </w:pPr>
    </w:p>
    <w:p w14:paraId="5C229669" w14:textId="77777777" w:rsidR="00780964" w:rsidRDefault="00721AE6">
      <w:pPr>
        <w:pStyle w:val="SourceCode"/>
      </w:pPr>
      <w:r>
        <w:t>// Remember, Template is askama's trait, whose render method makes a page</w:t>
      </w:r>
    </w:p>
    <w:p w14:paraId="35F10F0A" w14:textId="77777777" w:rsidR="00780964" w:rsidRDefault="00721AE6">
      <w:pPr>
        <w:pStyle w:val="SourceCode"/>
      </w:pPr>
      <w:r>
        <w:t>// (Lesson 8.0a).</w:t>
      </w:r>
    </w:p>
    <w:p w14:paraId="7BDAC4C0" w14:textId="77777777" w:rsidR="00780964" w:rsidRDefault="00721AE6">
      <w:pPr>
        <w:pStyle w:val="SourceCode"/>
      </w:pPr>
      <w:r>
        <w:t>use askama::Template;</w:t>
      </w:r>
    </w:p>
    <w:p w14:paraId="12BAFCF4" w14:textId="77777777" w:rsidR="00780964" w:rsidRDefault="00721AE6">
      <w:pPr>
        <w:pStyle w:val="SourceCode"/>
      </w:pPr>
      <w:r>
        <w:t>use axum::Router;</w:t>
      </w:r>
    </w:p>
    <w:p w14:paraId="2A86D237" w14:textId="77777777" w:rsidR="00780964" w:rsidRDefault="00721AE6">
      <w:pPr>
        <w:pStyle w:val="SourceCode"/>
      </w:pPr>
      <w:r>
        <w:t>// FormRejection and QueryRejection are the Err values of the Form and</w:t>
      </w:r>
    </w:p>
    <w:p w14:paraId="113B5CF4" w14:textId="77777777" w:rsidR="00780964" w:rsidRDefault="00721AE6">
      <w:pPr>
        <w:pStyle w:val="SourceCode"/>
      </w:pPr>
      <w:r>
        <w:t>// Query extractors, as PathRejection is Path's (Lesson 8.2a).</w:t>
      </w:r>
    </w:p>
    <w:p w14:paraId="2D69AF5E" w14:textId="77777777" w:rsidR="00780964" w:rsidRDefault="00721AE6">
      <w:pPr>
        <w:pStyle w:val="SourceCode"/>
      </w:pPr>
      <w:r>
        <w:t>use axum::extract::rejection::{FormRejection, PathRejection, QueryRejection};</w:t>
      </w:r>
    </w:p>
    <w:p w14:paraId="4A7981DD" w14:textId="77777777" w:rsidR="00780964" w:rsidRDefault="00721AE6">
      <w:pPr>
        <w:pStyle w:val="SourceCode"/>
      </w:pPr>
      <w:r>
        <w:t>// DefaultBodyLimit sets the largest body an extractor reads; FromRequest</w:t>
      </w:r>
    </w:p>
    <w:p w14:paraId="3277D786" w14:textId="77777777" w:rsidR="00780964" w:rsidRDefault="00721AE6">
      <w:pPr>
        <w:pStyle w:val="SourceCode"/>
      </w:pPr>
      <w:r>
        <w:t>// is the trait whose from_request runs an extractor by hand.</w:t>
      </w:r>
    </w:p>
    <w:p w14:paraId="3A93FA29" w14:textId="77777777" w:rsidR="00780964" w:rsidRDefault="00721AE6">
      <w:pPr>
        <w:pStyle w:val="SourceCode"/>
      </w:pPr>
      <w:r>
        <w:t>use axum::extract::{</w:t>
      </w:r>
    </w:p>
    <w:p w14:paraId="59F0BF80" w14:textId="77777777" w:rsidR="00780964" w:rsidRDefault="00721AE6">
      <w:pPr>
        <w:pStyle w:val="SourceCode"/>
      </w:pPr>
      <w:r>
        <w:t xml:space="preserve">    DefaultBodyLimit, Form, FromRequest, Path, Query, Request,</w:t>
      </w:r>
    </w:p>
    <w:p w14:paraId="03EF6BB8" w14:textId="77777777" w:rsidR="00780964" w:rsidRDefault="00721AE6">
      <w:pPr>
        <w:pStyle w:val="SourceCode"/>
      </w:pPr>
      <w:r>
        <w:t>};</w:t>
      </w:r>
    </w:p>
    <w:p w14:paraId="130419A2" w14:textId="77777777" w:rsidR="00780964" w:rsidRDefault="00721AE6">
      <w:pPr>
        <w:pStyle w:val="SourceCode"/>
      </w:pPr>
      <w:r>
        <w:t>use axum::http::{HeaderMap, StatusCode, Uri, header};</w:t>
      </w:r>
    </w:p>
    <w:p w14:paraId="1F5820A3" w14:textId="77777777" w:rsidR="00780964" w:rsidRDefault="00721AE6">
      <w:pPr>
        <w:pStyle w:val="SourceCode"/>
      </w:pPr>
      <w:r>
        <w:t>use axum::middleware::{self, Next};</w:t>
      </w:r>
    </w:p>
    <w:p w14:paraId="12E8DD51" w14:textId="77777777" w:rsidR="00780964" w:rsidRDefault="00721AE6">
      <w:pPr>
        <w:pStyle w:val="SourceCode"/>
      </w:pPr>
      <w:r>
        <w:t>use axum::response::{IntoResponse, Redirect, Response};</w:t>
      </w:r>
    </w:p>
    <w:p w14:paraId="0A7F2693" w14:textId="77777777" w:rsidR="00780964" w:rsidRDefault="00721AE6">
      <w:pPr>
        <w:pStyle w:val="SourceCode"/>
      </w:pPr>
      <w:r>
        <w:t>use axum::routing::get;</w:t>
      </w:r>
    </w:p>
    <w:p w14:paraId="4AF78714" w14:textId="77777777" w:rsidR="00780964" w:rsidRDefault="00721AE6">
      <w:pPr>
        <w:pStyle w:val="SourceCode"/>
      </w:pPr>
      <w:r>
        <w:t>use axum_server::tls_rustls::RustlsConfig;</w:t>
      </w:r>
    </w:p>
    <w:p w14:paraId="1505F484" w14:textId="77777777" w:rsidR="00780964" w:rsidRDefault="00721AE6">
      <w:pPr>
        <w:pStyle w:val="SourceCode"/>
      </w:pPr>
      <w:r>
        <w:t>use serde::Deserialize;</w:t>
      </w:r>
    </w:p>
    <w:p w14:paraId="20823529" w14:textId="77777777" w:rsidR="00780964" w:rsidRDefault="00780964">
      <w:pPr>
        <w:pStyle w:val="SourceCode"/>
      </w:pPr>
    </w:p>
    <w:p w14:paraId="3E3E2B21" w14:textId="77777777" w:rsidR="00780964" w:rsidRDefault="00721AE6">
      <w:pPr>
        <w:pStyle w:val="SourceCode"/>
      </w:pPr>
      <w:r>
        <w:t>// Remember, your Chapter 5 contacts module and Chapter 6's store and page</w:t>
      </w:r>
    </w:p>
    <w:p w14:paraId="72096488" w14:textId="77777777" w:rsidR="00780964" w:rsidRDefault="00721AE6">
      <w:pPr>
        <w:pStyle w:val="SourceCode"/>
      </w:pPr>
      <w:r>
        <w:t>// modules, copied unchanged, through this project's library, forms.</w:t>
      </w:r>
    </w:p>
    <w:p w14:paraId="6D62A38C" w14:textId="77777777" w:rsidR="00780964" w:rsidRDefault="00721AE6">
      <w:pPr>
        <w:pStyle w:val="SourceCode"/>
      </w:pPr>
      <w:r>
        <w:t>use forms::contact_create;</w:t>
      </w:r>
    </w:p>
    <w:p w14:paraId="7C2932A8" w14:textId="77777777" w:rsidR="00780964" w:rsidRDefault="00721AE6">
      <w:pPr>
        <w:pStyle w:val="SourceCode"/>
      </w:pPr>
      <w:r>
        <w:t>use forms::contact_page;</w:t>
      </w:r>
    </w:p>
    <w:p w14:paraId="53896086" w14:textId="77777777" w:rsidR="00780964" w:rsidRDefault="00721AE6">
      <w:pPr>
        <w:pStyle w:val="SourceCode"/>
      </w:pPr>
      <w:r>
        <w:t>use forms::contact_store;</w:t>
      </w:r>
    </w:p>
    <w:p w14:paraId="5848DA82" w14:textId="77777777" w:rsidR="00780964" w:rsidRDefault="00721AE6">
      <w:pPr>
        <w:pStyle w:val="SourceCode"/>
      </w:pPr>
      <w:r>
        <w:t>use forms::contacts;</w:t>
      </w:r>
    </w:p>
    <w:p w14:paraId="7DF3814B" w14:textId="77777777" w:rsidR="00780964" w:rsidRDefault="00721AE6">
      <w:pPr>
        <w:pStyle w:val="SourceCode"/>
      </w:pPr>
      <w:r>
        <w:t>use forms::contacts::{Contact, ContactStatus};</w:t>
      </w:r>
    </w:p>
    <w:p w14:paraId="01B412CF" w14:textId="77777777" w:rsidR="00780964" w:rsidRDefault="00780964">
      <w:pPr>
        <w:pStyle w:val="SourceCode"/>
      </w:pPr>
    </w:p>
    <w:p w14:paraId="74424CB6" w14:textId="77777777" w:rsidR="00780964" w:rsidRDefault="00721AE6">
      <w:pPr>
        <w:pStyle w:val="SourceCode"/>
      </w:pPr>
      <w:r>
        <w:t>const HOST: &amp;str = "127.0.0.1";</w:t>
      </w:r>
    </w:p>
    <w:p w14:paraId="2E85E732" w14:textId="77777777" w:rsidR="00780964" w:rsidRDefault="00721AE6">
      <w:pPr>
        <w:pStyle w:val="SourceCode"/>
      </w:pPr>
      <w:r>
        <w:t>const HTTPS_PORT: u16 = 8765;</w:t>
      </w:r>
    </w:p>
    <w:p w14:paraId="62032422" w14:textId="77777777" w:rsidR="00780964" w:rsidRDefault="00721AE6">
      <w:pPr>
        <w:pStyle w:val="SourceCode"/>
      </w:pPr>
      <w:r>
        <w:t>const API_PREFIX: &amp;str = "/api/v1";</w:t>
      </w:r>
    </w:p>
    <w:p w14:paraId="2D8E0452" w14:textId="77777777" w:rsidR="00780964" w:rsidRDefault="00721AE6">
      <w:pPr>
        <w:pStyle w:val="SourceCode"/>
      </w:pPr>
      <w:r>
        <w:t>const CONTACTS_PAGE_PATH: &amp;str = "/contacts";</w:t>
      </w:r>
    </w:p>
    <w:p w14:paraId="3C487AB5" w14:textId="77777777" w:rsidR="00780964" w:rsidRDefault="00721AE6">
      <w:pPr>
        <w:pStyle w:val="SourceCode"/>
      </w:pPr>
      <w:r>
        <w:t>const NEW_CONTACT_PATH: &amp;str = "/contacts/new";</w:t>
      </w:r>
    </w:p>
    <w:p w14:paraId="43983F14" w14:textId="77777777" w:rsidR="00780964" w:rsidRDefault="00721AE6">
      <w:pPr>
        <w:pStyle w:val="SourceCode"/>
      </w:pPr>
      <w:r>
        <w:t>const CERTIFICATE_FILE: &amp;str = "certs/server.pem";</w:t>
      </w:r>
    </w:p>
    <w:p w14:paraId="42B8CD7D" w14:textId="77777777" w:rsidR="00780964" w:rsidRDefault="00721AE6">
      <w:pPr>
        <w:pStyle w:val="SourceCode"/>
      </w:pPr>
      <w:r>
        <w:t>const KEY_FILE: &amp;str = "certs/server.key";</w:t>
      </w:r>
    </w:p>
    <w:p w14:paraId="46B00B7A" w14:textId="77777777" w:rsidR="00780964" w:rsidRDefault="00721AE6">
      <w:pPr>
        <w:pStyle w:val="SourceCode"/>
      </w:pPr>
      <w:r>
        <w:t>const JSON_TYPE: &amp;str = "application/json; charset=utf-8";</w:t>
      </w:r>
    </w:p>
    <w:p w14:paraId="6AB523B4" w14:textId="77777777" w:rsidR="00780964" w:rsidRDefault="00721AE6">
      <w:pPr>
        <w:pStyle w:val="SourceCode"/>
      </w:pPr>
      <w:r>
        <w:t>const HTML_TYPE: &amp;str = "text/html; charset=utf-8";</w:t>
      </w:r>
    </w:p>
    <w:p w14:paraId="4227AF2B" w14:textId="77777777" w:rsidR="00780964" w:rsidRDefault="00721AE6">
      <w:pPr>
        <w:pStyle w:val="SourceCode"/>
      </w:pPr>
      <w:r>
        <w:t>const NOT_FOUND_JSON: &amp;str =</w:t>
      </w:r>
    </w:p>
    <w:p w14:paraId="0777EB5A" w14:textId="77777777" w:rsidR="00780964" w:rsidRDefault="00721AE6">
      <w:pPr>
        <w:pStyle w:val="SourceCode"/>
      </w:pPr>
      <w:r>
        <w:t xml:space="preserve">    "{\"code\":\"not_found\",\"message\":\"no such path\"}";</w:t>
      </w:r>
    </w:p>
    <w:p w14:paraId="1E8C904C" w14:textId="77777777" w:rsidR="00780964" w:rsidRDefault="00721AE6">
      <w:pPr>
        <w:pStyle w:val="SourceCode"/>
      </w:pPr>
      <w:r>
        <w:t>// Remember, Lesson 6.14's Challenge's JSON 405, for the API's own paths.</w:t>
      </w:r>
    </w:p>
    <w:p w14:paraId="11887AB8" w14:textId="77777777" w:rsidR="00780964" w:rsidRDefault="00721AE6">
      <w:pPr>
        <w:pStyle w:val="SourceCode"/>
      </w:pPr>
      <w:r>
        <w:t>const METHOD_NOT_ALLOWED_JSON: &amp;str =</w:t>
      </w:r>
    </w:p>
    <w:p w14:paraId="3BD8A6C8" w14:textId="77777777" w:rsidR="00780964" w:rsidRDefault="00721AE6">
      <w:pPr>
        <w:pStyle w:val="SourceCode"/>
      </w:pPr>
      <w:r>
        <w:t xml:space="preserve">    "{\"code\":\"method_not_allowed\",\"message\":\"use GET\"}";</w:t>
      </w:r>
    </w:p>
    <w:p w14:paraId="01831A81" w14:textId="77777777" w:rsidR="00780964" w:rsidRDefault="00721AE6">
      <w:pPr>
        <w:pStyle w:val="SourceCode"/>
      </w:pPr>
      <w:r>
        <w:t>// Remember, Lesson 6.11's smallest id; the largest is i32's own.</w:t>
      </w:r>
    </w:p>
    <w:p w14:paraId="1D9C8428" w14:textId="77777777" w:rsidR="00780964" w:rsidRDefault="00721AE6">
      <w:pPr>
        <w:pStyle w:val="SourceCode"/>
      </w:pPr>
      <w:r>
        <w:t>const ID_MINIMUM: i32 = 1;</w:t>
      </w:r>
    </w:p>
    <w:p w14:paraId="1886BC57" w14:textId="77777777" w:rsidR="00780964" w:rsidRDefault="00721AE6">
      <w:pPr>
        <w:pStyle w:val="SourceCode"/>
      </w:pPr>
      <w:r>
        <w:t>// Remember, Lesson 6.12's body limit.</w:t>
      </w:r>
    </w:p>
    <w:p w14:paraId="03F4115D" w14:textId="77777777" w:rsidR="00780964" w:rsidRDefault="00721AE6">
      <w:pPr>
        <w:pStyle w:val="SourceCode"/>
      </w:pPr>
      <w:r>
        <w:t>const MAX_BODY_BYTES: usize = 16384;</w:t>
      </w:r>
    </w:p>
    <w:p w14:paraId="454ADE03" w14:textId="77777777" w:rsidR="00780964" w:rsidRDefault="00721AE6">
      <w:pPr>
        <w:pStyle w:val="SourceCode"/>
      </w:pPr>
      <w:r>
        <w:t>// The list shows at most this many contacts, Lesson 6.18a's largest page.</w:t>
      </w:r>
    </w:p>
    <w:p w14:paraId="6433E447" w14:textId="77777777" w:rsidR="00780964" w:rsidRDefault="00721AE6">
      <w:pPr>
        <w:pStyle w:val="SourceCode"/>
      </w:pPr>
      <w:r>
        <w:t>const CONTACT_LIMIT: u32 = 50;</w:t>
      </w:r>
    </w:p>
    <w:p w14:paraId="35C96F61" w14:textId="77777777" w:rsidR="00780964" w:rsidRDefault="00721AE6">
      <w:pPr>
        <w:pStyle w:val="SourceCode"/>
      </w:pPr>
      <w:r>
        <w:t>const NO_PHONE_TEXT: &amp;str = "(no phone)";</w:t>
      </w:r>
    </w:p>
    <w:p w14:paraId="0BC2B22F" w14:textId="77777777" w:rsidR="00780964" w:rsidRDefault="00721AE6">
      <w:pPr>
        <w:pStyle w:val="SourceCode"/>
      </w:pPr>
      <w:r>
        <w:t>const NEW_FORM_NOTICE: &amp;str =</w:t>
      </w:r>
    </w:p>
    <w:p w14:paraId="473A75AA" w14:textId="77777777" w:rsidR="00780964" w:rsidRDefault="00721AE6">
      <w:pPr>
        <w:pStyle w:val="SourceCode"/>
      </w:pPr>
      <w:r>
        <w:t xml:space="preserve">    "Fill in a name and an email; the phone is optional.";</w:t>
      </w:r>
    </w:p>
    <w:p w14:paraId="28C0C444" w14:textId="77777777" w:rsidR="00780964" w:rsidRDefault="00721AE6">
      <w:pPr>
        <w:pStyle w:val="SourceCode"/>
      </w:pPr>
      <w:r>
        <w:t>const REFUSED_FORM_NOTICE: &amp;str =</w:t>
      </w:r>
    </w:p>
    <w:p w14:paraId="06361F73" w14:textId="77777777" w:rsidR="00780964" w:rsidRDefault="00721AE6">
      <w:pPr>
        <w:pStyle w:val="SourceCode"/>
      </w:pPr>
      <w:r>
        <w:t xml:space="preserve">    "Not saved: fix each problem shown under its box.";</w:t>
      </w:r>
    </w:p>
    <w:p w14:paraId="656141D6" w14:textId="77777777" w:rsidR="00780964" w:rsidRDefault="00721AE6">
      <w:pPr>
        <w:pStyle w:val="SourceCode"/>
      </w:pPr>
      <w:r>
        <w:t>// Remember, values validate_contact always accepts, for the fields</w:t>
      </w:r>
    </w:p>
    <w:p w14:paraId="5F279E62" w14:textId="77777777" w:rsidR="00780964" w:rsidRDefault="00721AE6">
      <w:pPr>
        <w:pStyle w:val="SourceCode"/>
      </w:pPr>
      <w:r>
        <w:t>// check_each_field is not asking about.</w:t>
      </w:r>
    </w:p>
    <w:p w14:paraId="0DF4082C" w14:textId="77777777" w:rsidR="00780964" w:rsidRDefault="00721AE6">
      <w:pPr>
        <w:pStyle w:val="SourceCode"/>
      </w:pPr>
      <w:r>
        <w:t>const ACCEPTED_NAME: &amp;str = "a";</w:t>
      </w:r>
    </w:p>
    <w:p w14:paraId="65EA290B" w14:textId="77777777" w:rsidR="00780964" w:rsidRDefault="00721AE6">
      <w:pPr>
        <w:pStyle w:val="SourceCode"/>
      </w:pPr>
      <w:r>
        <w:t>const ACCEPTED_EMAIL: &amp;str = "a@example.com";</w:t>
      </w:r>
    </w:p>
    <w:p w14:paraId="63357983" w14:textId="77777777" w:rsidR="00780964" w:rsidRDefault="00780964">
      <w:pPr>
        <w:pStyle w:val="SourceCode"/>
      </w:pPr>
    </w:p>
    <w:p w14:paraId="158393B9" w14:textId="77777777" w:rsidR="00780964" w:rsidRDefault="00721AE6">
      <w:pPr>
        <w:pStyle w:val="SourceCode"/>
      </w:pPr>
      <w:r>
        <w:t>// Remember, the form's fields, filled by the Form extractor; a field the</w:t>
      </w:r>
    </w:p>
    <w:p w14:paraId="73C6E0B8" w14:textId="77777777" w:rsidR="00780964" w:rsidRDefault="00721AE6">
      <w:pPr>
        <w:pStyle w:val="SourceCode"/>
      </w:pPr>
      <w:r>
        <w:t>// form did not send is "" (Basic).</w:t>
      </w:r>
    </w:p>
    <w:p w14:paraId="2FA7DBBF" w14:textId="77777777" w:rsidR="00780964" w:rsidRDefault="00721AE6">
      <w:pPr>
        <w:pStyle w:val="SourceCode"/>
      </w:pPr>
      <w:r>
        <w:t>#[derive(Deserialize)]</w:t>
      </w:r>
    </w:p>
    <w:p w14:paraId="55A5ED40" w14:textId="77777777" w:rsidR="00780964" w:rsidRDefault="00721AE6">
      <w:pPr>
        <w:pStyle w:val="SourceCode"/>
      </w:pPr>
      <w:r>
        <w:t>struct ContactForm {</w:t>
      </w:r>
    </w:p>
    <w:p w14:paraId="598B994C" w14:textId="77777777" w:rsidR="00780964" w:rsidRDefault="00721AE6">
      <w:pPr>
        <w:pStyle w:val="SourceCode"/>
      </w:pPr>
      <w:r>
        <w:t xml:space="preserve">    #[serde(default)]</w:t>
      </w:r>
    </w:p>
    <w:p w14:paraId="5B84EBC6" w14:textId="77777777" w:rsidR="00780964" w:rsidRDefault="00721AE6">
      <w:pPr>
        <w:pStyle w:val="SourceCode"/>
      </w:pPr>
      <w:r>
        <w:t xml:space="preserve">    name: String,</w:t>
      </w:r>
    </w:p>
    <w:p w14:paraId="1555EBBD" w14:textId="77777777" w:rsidR="00780964" w:rsidRDefault="00721AE6">
      <w:pPr>
        <w:pStyle w:val="SourceCode"/>
      </w:pPr>
      <w:r>
        <w:t xml:space="preserve">    #[serde(default)]</w:t>
      </w:r>
    </w:p>
    <w:p w14:paraId="1C417F37" w14:textId="77777777" w:rsidR="00780964" w:rsidRDefault="00721AE6">
      <w:pPr>
        <w:pStyle w:val="SourceCode"/>
      </w:pPr>
      <w:r>
        <w:t xml:space="preserve">    email: String,</w:t>
      </w:r>
    </w:p>
    <w:p w14:paraId="17BA1462" w14:textId="77777777" w:rsidR="00780964" w:rsidRDefault="00721AE6">
      <w:pPr>
        <w:pStyle w:val="SourceCode"/>
      </w:pPr>
      <w:r>
        <w:t xml:space="preserve">    #[serde(default)]</w:t>
      </w:r>
    </w:p>
    <w:p w14:paraId="58ACBE4E" w14:textId="77777777" w:rsidR="00780964" w:rsidRDefault="00721AE6">
      <w:pPr>
        <w:pStyle w:val="SourceCode"/>
      </w:pPr>
      <w:r>
        <w:t xml:space="preserve">    phone: String,</w:t>
      </w:r>
    </w:p>
    <w:p w14:paraId="760D93D8" w14:textId="77777777" w:rsidR="00780964" w:rsidRDefault="00721AE6">
      <w:pPr>
        <w:pStyle w:val="SourceCode"/>
      </w:pPr>
      <w:r>
        <w:t>}</w:t>
      </w:r>
    </w:p>
    <w:p w14:paraId="01EDB9B0" w14:textId="77777777" w:rsidR="00780964" w:rsidRDefault="00780964">
      <w:pPr>
        <w:pStyle w:val="SourceCode"/>
      </w:pPr>
    </w:p>
    <w:p w14:paraId="17F93DED" w14:textId="77777777" w:rsidR="00780964" w:rsidRDefault="00721AE6">
      <w:pPr>
        <w:pStyle w:val="SourceCode"/>
      </w:pPr>
      <w:r>
        <w:t>// The search box's one field, filled by the Query extractor from the</w:t>
      </w:r>
    </w:p>
    <w:p w14:paraId="4FC96E49" w14:textId="77777777" w:rsidR="00780964" w:rsidRDefault="00721AE6">
      <w:pPr>
        <w:pStyle w:val="SourceCode"/>
      </w:pPr>
      <w:r>
        <w:t>// query, form-encoded like a body: /contacts?name=Ada+L gives "Ada L".</w:t>
      </w:r>
    </w:p>
    <w:p w14:paraId="7D98D868" w14:textId="77777777" w:rsidR="00780964" w:rsidRDefault="00721AE6">
      <w:pPr>
        <w:pStyle w:val="SourceCode"/>
      </w:pPr>
      <w:r>
        <w:t>#[derive(Deserialize)]</w:t>
      </w:r>
    </w:p>
    <w:p w14:paraId="6BB31194" w14:textId="77777777" w:rsidR="00780964" w:rsidRDefault="00721AE6">
      <w:pPr>
        <w:pStyle w:val="SourceCode"/>
      </w:pPr>
      <w:r>
        <w:t>struct SearchForm {</w:t>
      </w:r>
    </w:p>
    <w:p w14:paraId="4FB64816" w14:textId="77777777" w:rsidR="00780964" w:rsidRDefault="00721AE6">
      <w:pPr>
        <w:pStyle w:val="SourceCode"/>
      </w:pPr>
      <w:r>
        <w:t xml:space="preserve">    #[serde(default)]</w:t>
      </w:r>
    </w:p>
    <w:p w14:paraId="1EF84E6F" w14:textId="77777777" w:rsidR="00780964" w:rsidRDefault="00721AE6">
      <w:pPr>
        <w:pStyle w:val="SourceCode"/>
      </w:pPr>
      <w:r>
        <w:t xml:space="preserve">    name: String,</w:t>
      </w:r>
    </w:p>
    <w:p w14:paraId="36E5B504" w14:textId="77777777" w:rsidR="00780964" w:rsidRDefault="00721AE6">
      <w:pPr>
        <w:pStyle w:val="SourceCode"/>
      </w:pPr>
      <w:r>
        <w:t>}</w:t>
      </w:r>
    </w:p>
    <w:p w14:paraId="255E393D" w14:textId="77777777" w:rsidR="00780964" w:rsidRDefault="00780964">
      <w:pPr>
        <w:pStyle w:val="SourceCode"/>
      </w:pPr>
    </w:p>
    <w:p w14:paraId="2AC6AA62" w14:textId="77777777" w:rsidR="00780964" w:rsidRDefault="00721AE6">
      <w:pPr>
        <w:pStyle w:val="SourceCode"/>
      </w:pPr>
      <w:r>
        <w:t>// Remember, each field's problem, "" when the field passed (Basic).</w:t>
      </w:r>
    </w:p>
    <w:p w14:paraId="2283478C" w14:textId="77777777" w:rsidR="00780964" w:rsidRDefault="00721AE6">
      <w:pPr>
        <w:pStyle w:val="SourceCode"/>
      </w:pPr>
      <w:r>
        <w:t>struct FieldProblems {</w:t>
      </w:r>
    </w:p>
    <w:p w14:paraId="215C8673" w14:textId="77777777" w:rsidR="00780964" w:rsidRDefault="00721AE6">
      <w:pPr>
        <w:pStyle w:val="SourceCode"/>
      </w:pPr>
      <w:r>
        <w:t xml:space="preserve">    name_problem: String,</w:t>
      </w:r>
    </w:p>
    <w:p w14:paraId="759EB347" w14:textId="77777777" w:rsidR="00780964" w:rsidRDefault="00721AE6">
      <w:pPr>
        <w:pStyle w:val="SourceCode"/>
      </w:pPr>
      <w:r>
        <w:t xml:space="preserve">    email_problem: String,</w:t>
      </w:r>
    </w:p>
    <w:p w14:paraId="6450B243" w14:textId="77777777" w:rsidR="00780964" w:rsidRDefault="00721AE6">
      <w:pPr>
        <w:pStyle w:val="SourceCode"/>
      </w:pPr>
      <w:r>
        <w:t xml:space="preserve">    phone_problem: String,</w:t>
      </w:r>
    </w:p>
    <w:p w14:paraId="06D39DC5" w14:textId="77777777" w:rsidR="00780964" w:rsidRDefault="00721AE6">
      <w:pPr>
        <w:pStyle w:val="SourceCode"/>
      </w:pPr>
      <w:r>
        <w:t>}</w:t>
      </w:r>
    </w:p>
    <w:p w14:paraId="7F58317B" w14:textId="77777777" w:rsidR="00780964" w:rsidRDefault="00780964">
      <w:pPr>
        <w:pStyle w:val="SourceCode"/>
      </w:pPr>
    </w:p>
    <w:p w14:paraId="756F2E3F" w14:textId="77777777" w:rsidR="00780964" w:rsidRDefault="00721AE6">
      <w:pPr>
        <w:pStyle w:val="SourceCode"/>
      </w:pPr>
      <w:r>
        <w:t>// Each page is a struct joined to its template, as in Lesson 8.3a. The</w:t>
      </w:r>
    </w:p>
    <w:p w14:paraId="454E1CC0" w14:textId="77777777" w:rsidR="00780964" w:rsidRDefault="00721AE6">
      <w:pPr>
        <w:pStyle w:val="SourceCode"/>
      </w:pPr>
      <w:r>
        <w:t>// values now come from the database and the request while the server</w:t>
      </w:r>
    </w:p>
    <w:p w14:paraId="60B1C0F3" w14:textId="77777777" w:rsidR="00780964" w:rsidRDefault="00721AE6">
      <w:pPr>
        <w:pStyle w:val="SourceCode"/>
      </w:pPr>
      <w:r>
        <w:t>// runs, so each field owns its text, a String, and each contact is one</w:t>
      </w:r>
    </w:p>
    <w:p w14:paraId="1E4403E5" w14:textId="77777777" w:rsidR="00780964" w:rsidRDefault="00721AE6">
      <w:pPr>
        <w:pStyle w:val="SourceCode"/>
      </w:pPr>
      <w:r>
        <w:t>// the store read. The four short pages are one template, message.html.</w:t>
      </w:r>
    </w:p>
    <w:p w14:paraId="325624F6" w14:textId="77777777" w:rsidR="00780964" w:rsidRDefault="00721AE6">
      <w:pPr>
        <w:pStyle w:val="SourceCode"/>
      </w:pPr>
      <w:r>
        <w:t>#[derive(Template)]</w:t>
      </w:r>
    </w:p>
    <w:p w14:paraId="2DD4B0C2" w14:textId="77777777" w:rsidR="00780964" w:rsidRDefault="00721AE6">
      <w:pPr>
        <w:pStyle w:val="SourceCode"/>
      </w:pPr>
      <w:r>
        <w:t>#[template(path = "message.html")]</w:t>
      </w:r>
    </w:p>
    <w:p w14:paraId="538DCF94" w14:textId="77777777" w:rsidR="00780964" w:rsidRDefault="00721AE6">
      <w:pPr>
        <w:pStyle w:val="SourceCode"/>
      </w:pPr>
      <w:r>
        <w:t>struct MessagePage {</w:t>
      </w:r>
    </w:p>
    <w:p w14:paraId="02613716" w14:textId="77777777" w:rsidR="00780964" w:rsidRDefault="00721AE6">
      <w:pPr>
        <w:pStyle w:val="SourceCode"/>
      </w:pPr>
      <w:r>
        <w:t xml:space="preserve">    title: String,</w:t>
      </w:r>
    </w:p>
    <w:p w14:paraId="668B040F" w14:textId="77777777" w:rsidR="00780964" w:rsidRDefault="00721AE6">
      <w:pPr>
        <w:pStyle w:val="SourceCode"/>
      </w:pPr>
      <w:r>
        <w:t xml:space="preserve">    message: String,</w:t>
      </w:r>
    </w:p>
    <w:p w14:paraId="7E278EB6" w14:textId="77777777" w:rsidR="00780964" w:rsidRDefault="00721AE6">
      <w:pPr>
        <w:pStyle w:val="SourceCode"/>
      </w:pPr>
      <w:r>
        <w:t xml:space="preserve">    link_path: String,</w:t>
      </w:r>
    </w:p>
    <w:p w14:paraId="4E9AD61A" w14:textId="77777777" w:rsidR="00780964" w:rsidRDefault="00721AE6">
      <w:pPr>
        <w:pStyle w:val="SourceCode"/>
      </w:pPr>
      <w:r>
        <w:t xml:space="preserve">    link_text: String,</w:t>
      </w:r>
    </w:p>
    <w:p w14:paraId="25147232" w14:textId="77777777" w:rsidR="00780964" w:rsidRDefault="00721AE6">
      <w:pPr>
        <w:pStyle w:val="SourceCode"/>
      </w:pPr>
      <w:r>
        <w:t>}</w:t>
      </w:r>
    </w:p>
    <w:p w14:paraId="1C6DBE56" w14:textId="77777777" w:rsidR="00780964" w:rsidRDefault="00780964">
      <w:pPr>
        <w:pStyle w:val="SourceCode"/>
      </w:pPr>
    </w:p>
    <w:p w14:paraId="392B985F" w14:textId="77777777" w:rsidR="00780964" w:rsidRDefault="00721AE6">
      <w:pPr>
        <w:pStyle w:val="SourceCode"/>
      </w:pPr>
      <w:r>
        <w:t>#[derive(Template)]</w:t>
      </w:r>
    </w:p>
    <w:p w14:paraId="58815804" w14:textId="77777777" w:rsidR="00780964" w:rsidRDefault="00721AE6">
      <w:pPr>
        <w:pStyle w:val="SourceCode"/>
      </w:pPr>
      <w:r>
        <w:t>#[template(path = "contacts.html")]</w:t>
      </w:r>
    </w:p>
    <w:p w14:paraId="751A73AE" w14:textId="77777777" w:rsidR="00780964" w:rsidRDefault="00721AE6">
      <w:pPr>
        <w:pStyle w:val="SourceCode"/>
      </w:pPr>
      <w:r>
        <w:t>struct ContactListPage {</w:t>
      </w:r>
    </w:p>
    <w:p w14:paraId="12D4DF70" w14:textId="77777777" w:rsidR="00780964" w:rsidRDefault="00721AE6">
      <w:pPr>
        <w:pStyle w:val="SourceCode"/>
      </w:pPr>
      <w:r>
        <w:t xml:space="preserve">    contacts: Vec&lt;Contact&gt;,</w:t>
      </w:r>
    </w:p>
    <w:p w14:paraId="0B8C7DAB" w14:textId="77777777" w:rsidR="00780964" w:rsidRDefault="00721AE6">
      <w:pPr>
        <w:pStyle w:val="SourceCode"/>
      </w:pPr>
      <w:r>
        <w:t>}</w:t>
      </w:r>
    </w:p>
    <w:p w14:paraId="27BDC285" w14:textId="77777777" w:rsidR="00780964" w:rsidRDefault="00780964">
      <w:pPr>
        <w:pStyle w:val="SourceCode"/>
      </w:pPr>
    </w:p>
    <w:p w14:paraId="35DC210A" w14:textId="77777777" w:rsidR="00780964" w:rsidRDefault="00721AE6">
      <w:pPr>
        <w:pStyle w:val="SourceCode"/>
      </w:pPr>
      <w:r>
        <w:t>#[derive(Template)]</w:t>
      </w:r>
    </w:p>
    <w:p w14:paraId="58EC435D" w14:textId="77777777" w:rsidR="00780964" w:rsidRDefault="00721AE6">
      <w:pPr>
        <w:pStyle w:val="SourceCode"/>
      </w:pPr>
      <w:r>
        <w:t>#[template(path = "contact.html")]</w:t>
      </w:r>
    </w:p>
    <w:p w14:paraId="7AE1329B" w14:textId="77777777" w:rsidR="00780964" w:rsidRDefault="00721AE6">
      <w:pPr>
        <w:pStyle w:val="SourceCode"/>
      </w:pPr>
      <w:r>
        <w:t>struct ContactPage {</w:t>
      </w:r>
    </w:p>
    <w:p w14:paraId="2C5F4CC3" w14:textId="77777777" w:rsidR="00780964" w:rsidRDefault="00721AE6">
      <w:pPr>
        <w:pStyle w:val="SourceCode"/>
      </w:pPr>
      <w:r>
        <w:t xml:space="preserve">    contact: Contact,</w:t>
      </w:r>
    </w:p>
    <w:p w14:paraId="5F109068" w14:textId="77777777" w:rsidR="00780964" w:rsidRDefault="00721AE6">
      <w:pPr>
        <w:pStyle w:val="SourceCode"/>
      </w:pPr>
      <w:r>
        <w:t xml:space="preserve">    phone_text: String,</w:t>
      </w:r>
    </w:p>
    <w:p w14:paraId="1980CF22" w14:textId="77777777" w:rsidR="00780964" w:rsidRDefault="00721AE6">
      <w:pPr>
        <w:pStyle w:val="SourceCode"/>
      </w:pPr>
      <w:r>
        <w:t>}</w:t>
      </w:r>
    </w:p>
    <w:p w14:paraId="7D970DA9" w14:textId="77777777" w:rsidR="00780964" w:rsidRDefault="00780964">
      <w:pPr>
        <w:pStyle w:val="SourceCode"/>
      </w:pPr>
    </w:p>
    <w:p w14:paraId="26F40315" w14:textId="77777777" w:rsidR="00780964" w:rsidRDefault="00721AE6">
      <w:pPr>
        <w:pStyle w:val="SourceCode"/>
      </w:pPr>
      <w:r>
        <w:t>// Remember, the form page: the notice, each box's value, and each box's</w:t>
      </w:r>
    </w:p>
    <w:p w14:paraId="7A270BAD" w14:textId="77777777" w:rsidR="00780964" w:rsidRDefault="00721AE6">
      <w:pPr>
        <w:pStyle w:val="SourceCode"/>
      </w:pPr>
      <w:r>
        <w:t>// problem (Basic).</w:t>
      </w:r>
    </w:p>
    <w:p w14:paraId="46F7DDE3" w14:textId="77777777" w:rsidR="00780964" w:rsidRDefault="00721AE6">
      <w:pPr>
        <w:pStyle w:val="SourceCode"/>
      </w:pPr>
      <w:r>
        <w:t>#[derive(Template)]</w:t>
      </w:r>
    </w:p>
    <w:p w14:paraId="2E0838FD" w14:textId="77777777" w:rsidR="00780964" w:rsidRDefault="00721AE6">
      <w:pPr>
        <w:pStyle w:val="SourceCode"/>
      </w:pPr>
      <w:r>
        <w:t>#[template(path = "contact_form.html")]</w:t>
      </w:r>
    </w:p>
    <w:p w14:paraId="0C7F0E7E" w14:textId="77777777" w:rsidR="00780964" w:rsidRDefault="00721AE6">
      <w:pPr>
        <w:pStyle w:val="SourceCode"/>
      </w:pPr>
      <w:r>
        <w:t>struct ContactFormPage {</w:t>
      </w:r>
    </w:p>
    <w:p w14:paraId="015B9D51" w14:textId="77777777" w:rsidR="00780964" w:rsidRDefault="00721AE6">
      <w:pPr>
        <w:pStyle w:val="SourceCode"/>
      </w:pPr>
      <w:r>
        <w:t xml:space="preserve">    notice: String,</w:t>
      </w:r>
    </w:p>
    <w:p w14:paraId="32AEDFFA" w14:textId="77777777" w:rsidR="00780964" w:rsidRDefault="00721AE6">
      <w:pPr>
        <w:pStyle w:val="SourceCode"/>
      </w:pPr>
      <w:r>
        <w:t xml:space="preserve">    full_name: String,</w:t>
      </w:r>
    </w:p>
    <w:p w14:paraId="79D35275" w14:textId="77777777" w:rsidR="00780964" w:rsidRDefault="00721AE6">
      <w:pPr>
        <w:pStyle w:val="SourceCode"/>
      </w:pPr>
      <w:r>
        <w:t xml:space="preserve">    email: String,</w:t>
      </w:r>
    </w:p>
    <w:p w14:paraId="3B0F59A3" w14:textId="77777777" w:rsidR="00780964" w:rsidRDefault="00721AE6">
      <w:pPr>
        <w:pStyle w:val="SourceCode"/>
      </w:pPr>
      <w:r>
        <w:t xml:space="preserve">    phone: String,</w:t>
      </w:r>
    </w:p>
    <w:p w14:paraId="56EE9F80" w14:textId="77777777" w:rsidR="00780964" w:rsidRDefault="00721AE6">
      <w:pPr>
        <w:pStyle w:val="SourceCode"/>
      </w:pPr>
      <w:r>
        <w:t xml:space="preserve">    name_problem: String,</w:t>
      </w:r>
    </w:p>
    <w:p w14:paraId="1B69D0D0" w14:textId="77777777" w:rsidR="00780964" w:rsidRDefault="00721AE6">
      <w:pPr>
        <w:pStyle w:val="SourceCode"/>
      </w:pPr>
      <w:r>
        <w:t xml:space="preserve">    email_problem: String,</w:t>
      </w:r>
    </w:p>
    <w:p w14:paraId="457C70D6" w14:textId="77777777" w:rsidR="00780964" w:rsidRDefault="00721AE6">
      <w:pPr>
        <w:pStyle w:val="SourceCode"/>
      </w:pPr>
      <w:r>
        <w:t xml:space="preserve">    phone_problem: String,</w:t>
      </w:r>
    </w:p>
    <w:p w14:paraId="5201A133" w14:textId="77777777" w:rsidR="00780964" w:rsidRDefault="00721AE6">
      <w:pPr>
        <w:pStyle w:val="SourceCode"/>
      </w:pPr>
      <w:r>
        <w:t>}</w:t>
      </w:r>
    </w:p>
    <w:p w14:paraId="23920B1A" w14:textId="77777777" w:rsidR="00780964" w:rsidRDefault="00780964">
      <w:pPr>
        <w:pStyle w:val="SourceCode"/>
      </w:pPr>
    </w:p>
    <w:p w14:paraId="34C0BBAA" w14:textId="77777777" w:rsidR="00780964" w:rsidRDefault="00721AE6">
      <w:pPr>
        <w:pStyle w:val="SourceCode"/>
      </w:pPr>
      <w:r>
        <w:t>// Remember, log_request is a middleware: it runs next.run and prints the</w:t>
      </w:r>
    </w:p>
    <w:p w14:paraId="60EC2CB7" w14:textId="77777777" w:rsidR="00780964" w:rsidRDefault="00721AE6">
      <w:pPr>
        <w:pStyle w:val="SourceCode"/>
      </w:pPr>
      <w:r>
        <w:t>// target as sent, path_and_query, with the final status (Lesson 8.1a).</w:t>
      </w:r>
    </w:p>
    <w:p w14:paraId="5F7C5F04" w14:textId="77777777" w:rsidR="00780964" w:rsidRDefault="00721AE6">
      <w:pPr>
        <w:pStyle w:val="SourceCode"/>
      </w:pPr>
      <w:r>
        <w:t>async fn log_request(request: Request, next: Next) -&gt; Response {</w:t>
      </w:r>
    </w:p>
    <w:p w14:paraId="415603EE" w14:textId="77777777" w:rsidR="00780964" w:rsidRDefault="00721AE6">
      <w:pPr>
        <w:pStyle w:val="SourceCode"/>
      </w:pPr>
      <w:r>
        <w:t xml:space="preserve">    let method = request.method().clone();</w:t>
      </w:r>
    </w:p>
    <w:p w14:paraId="1BE19562" w14:textId="77777777" w:rsidR="00780964" w:rsidRDefault="00721AE6">
      <w:pPr>
        <w:pStyle w:val="SourceCode"/>
      </w:pPr>
      <w:r>
        <w:t xml:space="preserve">    let target = match request.uri().path_and_query() {</w:t>
      </w:r>
    </w:p>
    <w:p w14:paraId="382C94DD" w14:textId="77777777" w:rsidR="00780964" w:rsidRDefault="00721AE6">
      <w:pPr>
        <w:pStyle w:val="SourceCode"/>
      </w:pPr>
      <w:r>
        <w:t xml:space="preserve">        Some(path_and_query) =&gt; path_and_query.to_string(),</w:t>
      </w:r>
    </w:p>
    <w:p w14:paraId="2157A7F8" w14:textId="77777777" w:rsidR="00780964" w:rsidRDefault="00721AE6">
      <w:pPr>
        <w:pStyle w:val="SourceCode"/>
      </w:pPr>
      <w:r>
        <w:t xml:space="preserve">        None =&gt; String::from("/"),</w:t>
      </w:r>
    </w:p>
    <w:p w14:paraId="3AD3AC16" w14:textId="77777777" w:rsidR="00780964" w:rsidRDefault="00721AE6">
      <w:pPr>
        <w:pStyle w:val="SourceCode"/>
      </w:pPr>
      <w:r>
        <w:t xml:space="preserve">    };</w:t>
      </w:r>
    </w:p>
    <w:p w14:paraId="657D9D69" w14:textId="77777777" w:rsidR="00780964" w:rsidRDefault="00721AE6">
      <w:pPr>
        <w:pStyle w:val="SourceCode"/>
      </w:pPr>
      <w:r>
        <w:t xml:space="preserve">    let response = next.run(request).await;</w:t>
      </w:r>
    </w:p>
    <w:p w14:paraId="1F0CA1AF" w14:textId="77777777" w:rsidR="00780964" w:rsidRDefault="00721AE6">
      <w:pPr>
        <w:pStyle w:val="SourceCode"/>
      </w:pPr>
      <w:r>
        <w:t xml:space="preserve">    println!("{} {} -&gt; {}", method, target, response.status().as_u16());</w:t>
      </w:r>
    </w:p>
    <w:p w14:paraId="42A37690" w14:textId="77777777" w:rsidR="00780964" w:rsidRDefault="00721AE6">
      <w:pPr>
        <w:pStyle w:val="SourceCode"/>
      </w:pPr>
      <w:r>
        <w:t xml:space="preserve">    response</w:t>
      </w:r>
    </w:p>
    <w:p w14:paraId="140850CD" w14:textId="77777777" w:rsidR="00780964" w:rsidRDefault="00721AE6">
      <w:pPr>
        <w:pStyle w:val="SourceCode"/>
      </w:pPr>
      <w:r>
        <w:t>}</w:t>
      </w:r>
    </w:p>
    <w:p w14:paraId="1E107DD3" w14:textId="77777777" w:rsidR="00780964" w:rsidRDefault="00780964">
      <w:pPr>
        <w:pStyle w:val="SourceCode"/>
      </w:pPr>
    </w:p>
    <w:p w14:paraId="79B7C7B6" w14:textId="77777777" w:rsidR="00780964" w:rsidRDefault="00721AE6">
      <w:pPr>
        <w:pStyle w:val="SourceCode"/>
      </w:pPr>
      <w:r>
        <w:t>// Remember, into_response turns the status, the headers, and the body</w:t>
      </w:r>
    </w:p>
    <w:p w14:paraId="1A759CF0" w14:textId="77777777" w:rsidR="00780964" w:rsidRDefault="00721AE6">
      <w:pPr>
        <w:pStyle w:val="SourceCode"/>
      </w:pPr>
      <w:r>
        <w:t>// into one response; to_string gives it its own copy of the lent text.</w:t>
      </w:r>
    </w:p>
    <w:p w14:paraId="2D125491" w14:textId="77777777" w:rsidR="00780964" w:rsidRDefault="00721AE6">
      <w:pPr>
        <w:pStyle w:val="SourceCode"/>
      </w:pPr>
      <w:r>
        <w:t>fn send_json(status: StatusCode, json_text: &amp;str) -&gt; Response {</w:t>
      </w:r>
    </w:p>
    <w:p w14:paraId="33430D0D" w14:textId="77777777" w:rsidR="00780964" w:rsidRDefault="00721AE6">
      <w:pPr>
        <w:pStyle w:val="SourceCode"/>
      </w:pPr>
      <w:r>
        <w:t xml:space="preserve">    let headers = [(header::CONTENT_TYPE, JSON_TYPE)];</w:t>
      </w:r>
    </w:p>
    <w:p w14:paraId="2E58856A" w14:textId="77777777" w:rsidR="00780964" w:rsidRDefault="00721AE6">
      <w:pPr>
        <w:pStyle w:val="SourceCode"/>
      </w:pPr>
      <w:r>
        <w:t xml:space="preserve">    (status, headers, json_text.to_string()).into_response()</w:t>
      </w:r>
    </w:p>
    <w:p w14:paraId="1502F73F" w14:textId="77777777" w:rsidR="00780964" w:rsidRDefault="00721AE6">
      <w:pPr>
        <w:pStyle w:val="SourceCode"/>
      </w:pPr>
      <w:r>
        <w:t>}</w:t>
      </w:r>
    </w:p>
    <w:p w14:paraId="2DD3E728" w14:textId="77777777" w:rsidR="00780964" w:rsidRDefault="00780964">
      <w:pPr>
        <w:pStyle w:val="SourceCode"/>
      </w:pPr>
    </w:p>
    <w:p w14:paraId="3557B702" w14:textId="77777777" w:rsidR="00780964" w:rsidRDefault="00721AE6">
      <w:pPr>
        <w:pStyle w:val="SourceCode"/>
      </w:pPr>
      <w:r>
        <w:t>// Remember, every page goes through send_html, with the HTML type and</w:t>
      </w:r>
    </w:p>
    <w:p w14:paraId="01149A87" w14:textId="77777777" w:rsidR="00780964" w:rsidRDefault="00721AE6">
      <w:pPr>
        <w:pStyle w:val="SourceCode"/>
      </w:pPr>
      <w:r>
        <w:t>// nosniff.</w:t>
      </w:r>
    </w:p>
    <w:p w14:paraId="0E78D582" w14:textId="77777777" w:rsidR="00780964" w:rsidRDefault="00721AE6">
      <w:pPr>
        <w:pStyle w:val="SourceCode"/>
      </w:pPr>
      <w:r>
        <w:t>fn send_html(status: StatusCode, html: &amp;str) -&gt; Response {</w:t>
      </w:r>
    </w:p>
    <w:p w14:paraId="4CA39300" w14:textId="77777777" w:rsidR="00780964" w:rsidRDefault="00721AE6">
      <w:pPr>
        <w:pStyle w:val="SourceCode"/>
      </w:pPr>
      <w:r>
        <w:t xml:space="preserve">    let headers = [</w:t>
      </w:r>
    </w:p>
    <w:p w14:paraId="3A4B43E0" w14:textId="77777777" w:rsidR="00780964" w:rsidRDefault="00721AE6">
      <w:pPr>
        <w:pStyle w:val="SourceCode"/>
      </w:pPr>
      <w:r>
        <w:t xml:space="preserve">        (header::CONTENT_TYPE, HTML_TYPE),</w:t>
      </w:r>
    </w:p>
    <w:p w14:paraId="7477B480" w14:textId="77777777" w:rsidR="00780964" w:rsidRDefault="00721AE6">
      <w:pPr>
        <w:pStyle w:val="SourceCode"/>
      </w:pPr>
      <w:r>
        <w:t xml:space="preserve">        (header::X_CONTENT_TYPE_OPTIONS, "nosniff"),</w:t>
      </w:r>
    </w:p>
    <w:p w14:paraId="2F548152" w14:textId="77777777" w:rsidR="00780964" w:rsidRDefault="00721AE6">
      <w:pPr>
        <w:pStyle w:val="SourceCode"/>
      </w:pPr>
      <w:r>
        <w:t xml:space="preserve">    ];</w:t>
      </w:r>
    </w:p>
    <w:p w14:paraId="57F1F324" w14:textId="77777777" w:rsidR="00780964" w:rsidRDefault="00721AE6">
      <w:pPr>
        <w:pStyle w:val="SourceCode"/>
      </w:pPr>
      <w:r>
        <w:t xml:space="preserve">    (status, headers, html.to_string()).into_response()</w:t>
      </w:r>
    </w:p>
    <w:p w14:paraId="78098970" w14:textId="77777777" w:rsidR="00780964" w:rsidRDefault="00721AE6">
      <w:pPr>
        <w:pStyle w:val="SourceCode"/>
      </w:pPr>
      <w:r>
        <w:t>}</w:t>
      </w:r>
    </w:p>
    <w:p w14:paraId="20EA73F8" w14:textId="77777777" w:rsidR="00780964" w:rsidRDefault="00780964">
      <w:pPr>
        <w:pStyle w:val="SourceCode"/>
      </w:pPr>
    </w:p>
    <w:p w14:paraId="5D6FA252" w14:textId="77777777" w:rsidR="00780964" w:rsidRDefault="00721AE6">
      <w:pPr>
        <w:pStyle w:val="SourceCode"/>
      </w:pPr>
      <w:r>
        <w:t>// Remember, send_page renders any page struct and answers with it; push</w:t>
      </w:r>
    </w:p>
    <w:p w14:paraId="1EB30A98" w14:textId="77777777" w:rsidR="00780964" w:rsidRDefault="00721AE6">
      <w:pPr>
        <w:pStyle w:val="SourceCode"/>
      </w:pPr>
      <w:r>
        <w:t>// adds back the line end askama drops, and a failed render gets 500 with</w:t>
      </w:r>
    </w:p>
    <w:p w14:paraId="55AA24C9" w14:textId="77777777" w:rsidR="00780964" w:rsidRDefault="00721AE6">
      <w:pPr>
        <w:pStyle w:val="SourceCode"/>
      </w:pPr>
      <w:r>
        <w:t>// an empty body and its reason in Terminal 1 (Lesson 8.3a).</w:t>
      </w:r>
    </w:p>
    <w:p w14:paraId="7B521C5E" w14:textId="77777777" w:rsidR="00780964" w:rsidRDefault="00721AE6">
      <w:pPr>
        <w:pStyle w:val="SourceCode"/>
      </w:pPr>
      <w:r>
        <w:t>fn send_page(status: StatusCode, page: &amp;impl Template) -&gt; Response {</w:t>
      </w:r>
    </w:p>
    <w:p w14:paraId="18172AD3" w14:textId="77777777" w:rsidR="00780964" w:rsidRDefault="00721AE6">
      <w:pPr>
        <w:pStyle w:val="SourceCode"/>
      </w:pPr>
      <w:r>
        <w:t xml:space="preserve">    match page.render() {</w:t>
      </w:r>
    </w:p>
    <w:p w14:paraId="4BD2B10D" w14:textId="77777777" w:rsidR="00780964" w:rsidRDefault="00721AE6">
      <w:pPr>
        <w:pStyle w:val="SourceCode"/>
      </w:pPr>
      <w:r>
        <w:t xml:space="preserve">        Ok(mut html) =&gt; {</w:t>
      </w:r>
    </w:p>
    <w:p w14:paraId="6CDF15BD" w14:textId="77777777" w:rsidR="00780964" w:rsidRDefault="00721AE6">
      <w:pPr>
        <w:pStyle w:val="SourceCode"/>
      </w:pPr>
      <w:r>
        <w:t xml:space="preserve">            html.push('\n');</w:t>
      </w:r>
    </w:p>
    <w:p w14:paraId="4551E194" w14:textId="77777777" w:rsidR="00780964" w:rsidRDefault="00721AE6">
      <w:pPr>
        <w:pStyle w:val="SourceCode"/>
      </w:pPr>
      <w:r>
        <w:t xml:space="preserve">            send_html(status, &amp;html)</w:t>
      </w:r>
    </w:p>
    <w:p w14:paraId="7147D696" w14:textId="77777777" w:rsidR="00780964" w:rsidRDefault="00721AE6">
      <w:pPr>
        <w:pStyle w:val="SourceCode"/>
      </w:pPr>
      <w:r>
        <w:t xml:space="preserve">        }</w:t>
      </w:r>
    </w:p>
    <w:p w14:paraId="6C0020F1" w14:textId="77777777" w:rsidR="00780964" w:rsidRDefault="00721AE6">
      <w:pPr>
        <w:pStyle w:val="SourceCode"/>
      </w:pPr>
      <w:r>
        <w:t xml:space="preserve">        Err(error) =&gt; {</w:t>
      </w:r>
    </w:p>
    <w:p w14:paraId="5BFC9F7B" w14:textId="77777777" w:rsidR="00780964" w:rsidRDefault="00721AE6">
      <w:pPr>
        <w:pStyle w:val="SourceCode"/>
      </w:pPr>
      <w:r>
        <w:t xml:space="preserve">            eprintln!("Error: could not render the page");</w:t>
      </w:r>
    </w:p>
    <w:p w14:paraId="057F1B1D" w14:textId="77777777" w:rsidR="00780964" w:rsidRDefault="00721AE6">
      <w:pPr>
        <w:pStyle w:val="SourceCode"/>
      </w:pPr>
      <w:r>
        <w:t xml:space="preserve">            eprintln!("Reason: {}", error);</w:t>
      </w:r>
    </w:p>
    <w:p w14:paraId="783FCA73" w14:textId="77777777" w:rsidR="00780964" w:rsidRDefault="00721AE6">
      <w:pPr>
        <w:pStyle w:val="SourceCode"/>
      </w:pPr>
      <w:r>
        <w:t xml:space="preserve">            send_html(StatusCode::INTERNAL_SERVER_ERROR, "")</w:t>
      </w:r>
    </w:p>
    <w:p w14:paraId="42469058" w14:textId="77777777" w:rsidR="00780964" w:rsidRDefault="00721AE6">
      <w:pPr>
        <w:pStyle w:val="SourceCode"/>
      </w:pPr>
      <w:r>
        <w:t xml:space="preserve">        }</w:t>
      </w:r>
    </w:p>
    <w:p w14:paraId="281C4F78" w14:textId="77777777" w:rsidR="00780964" w:rsidRDefault="00721AE6">
      <w:pPr>
        <w:pStyle w:val="SourceCode"/>
      </w:pPr>
      <w:r>
        <w:t xml:space="preserve">    }</w:t>
      </w:r>
    </w:p>
    <w:p w14:paraId="61217DB7" w14:textId="77777777" w:rsidR="00780964" w:rsidRDefault="00721AE6">
      <w:pPr>
        <w:pStyle w:val="SourceCode"/>
      </w:pPr>
      <w:r>
        <w:t>}</w:t>
      </w:r>
    </w:p>
    <w:p w14:paraId="5CE0CE7D" w14:textId="77777777" w:rsidR="00780964" w:rsidRDefault="00780964">
      <w:pPr>
        <w:pStyle w:val="SourceCode"/>
      </w:pPr>
    </w:p>
    <w:p w14:paraId="375E78AA" w14:textId="77777777" w:rsidR="00780964" w:rsidRDefault="00721AE6">
      <w:pPr>
        <w:pStyle w:val="SourceCode"/>
      </w:pPr>
      <w:r>
        <w:t>// One short page from message.html, with any status.</w:t>
      </w:r>
    </w:p>
    <w:p w14:paraId="3E47D0C6" w14:textId="77777777" w:rsidR="00780964" w:rsidRDefault="00721AE6">
      <w:pPr>
        <w:pStyle w:val="SourceCode"/>
      </w:pPr>
      <w:r>
        <w:t>fn send_message_page(status: StatusCode, title: &amp;str, message: &amp;str,</w:t>
      </w:r>
    </w:p>
    <w:p w14:paraId="64210C8D" w14:textId="77777777" w:rsidR="00780964" w:rsidRDefault="00721AE6">
      <w:pPr>
        <w:pStyle w:val="SourceCode"/>
      </w:pPr>
      <w:r>
        <w:t xml:space="preserve">                     link_path: &amp;str, link_text: &amp;str) -&gt; Response {</w:t>
      </w:r>
    </w:p>
    <w:p w14:paraId="62EB6825" w14:textId="77777777" w:rsidR="00780964" w:rsidRDefault="00721AE6">
      <w:pPr>
        <w:pStyle w:val="SourceCode"/>
      </w:pPr>
      <w:r>
        <w:t xml:space="preserve">    let page = MessagePage {</w:t>
      </w:r>
    </w:p>
    <w:p w14:paraId="7C0734FF" w14:textId="77777777" w:rsidR="00780964" w:rsidRDefault="00721AE6">
      <w:pPr>
        <w:pStyle w:val="SourceCode"/>
      </w:pPr>
      <w:r>
        <w:t xml:space="preserve">        title: title.to_string(),</w:t>
      </w:r>
    </w:p>
    <w:p w14:paraId="3B890782" w14:textId="77777777" w:rsidR="00780964" w:rsidRDefault="00721AE6">
      <w:pPr>
        <w:pStyle w:val="SourceCode"/>
      </w:pPr>
      <w:r>
        <w:t xml:space="preserve">        message: message.to_string(),</w:t>
      </w:r>
    </w:p>
    <w:p w14:paraId="12F1DD39" w14:textId="77777777" w:rsidR="00780964" w:rsidRDefault="00721AE6">
      <w:pPr>
        <w:pStyle w:val="SourceCode"/>
      </w:pPr>
      <w:r>
        <w:t xml:space="preserve">        link_path: link_path.to_string(),</w:t>
      </w:r>
    </w:p>
    <w:p w14:paraId="63C082C3" w14:textId="77777777" w:rsidR="00780964" w:rsidRDefault="00721AE6">
      <w:pPr>
        <w:pStyle w:val="SourceCode"/>
      </w:pPr>
      <w:r>
        <w:t xml:space="preserve">        link_text: link_text.to_string(),</w:t>
      </w:r>
    </w:p>
    <w:p w14:paraId="6B654F60" w14:textId="77777777" w:rsidR="00780964" w:rsidRDefault="00721AE6">
      <w:pPr>
        <w:pStyle w:val="SourceCode"/>
      </w:pPr>
      <w:r>
        <w:t xml:space="preserve">    };</w:t>
      </w:r>
    </w:p>
    <w:p w14:paraId="28A2FC3B" w14:textId="77777777" w:rsidR="00780964" w:rsidRDefault="00721AE6">
      <w:pPr>
        <w:pStyle w:val="SourceCode"/>
      </w:pPr>
      <w:r>
        <w:t xml:space="preserve">    send_page(status, &amp;page)</w:t>
      </w:r>
    </w:p>
    <w:p w14:paraId="0FB31BB5" w14:textId="77777777" w:rsidR="00780964" w:rsidRDefault="00721AE6">
      <w:pPr>
        <w:pStyle w:val="SourceCode"/>
      </w:pPr>
      <w:r>
        <w:t>}</w:t>
      </w:r>
    </w:p>
    <w:p w14:paraId="653AB20A" w14:textId="77777777" w:rsidR="00780964" w:rsidRDefault="00780964">
      <w:pPr>
        <w:pStyle w:val="SourceCode"/>
      </w:pPr>
    </w:p>
    <w:p w14:paraId="17CD07D2" w14:textId="77777777" w:rsidR="00780964" w:rsidRDefault="00721AE6">
      <w:pPr>
        <w:pStyle w:val="SourceCode"/>
      </w:pPr>
      <w:r>
        <w:t>// Remember, the 404 page never repeats the path (Lesson 8.2a).</w:t>
      </w:r>
    </w:p>
    <w:p w14:paraId="2FB1C321" w14:textId="77777777" w:rsidR="00780964" w:rsidRDefault="00721AE6">
      <w:pPr>
        <w:pStyle w:val="SourceCode"/>
      </w:pPr>
      <w:r>
        <w:t>fn send_not_found_page() -&gt; Response {</w:t>
      </w:r>
    </w:p>
    <w:p w14:paraId="51979989" w14:textId="77777777" w:rsidR="00780964" w:rsidRDefault="00721AE6">
      <w:pPr>
        <w:pStyle w:val="SourceCode"/>
      </w:pPr>
      <w:r>
        <w:t xml:space="preserve">    send_message_page(StatusCode::NOT_FOUND, "Page Not Found",</w:t>
      </w:r>
    </w:p>
    <w:p w14:paraId="3FEA00B9" w14:textId="77777777" w:rsidR="00780964" w:rsidRDefault="00721AE6">
      <w:pPr>
        <w:pStyle w:val="SourceCode"/>
      </w:pPr>
      <w:r>
        <w:t xml:space="preserve">                      "There is no page at this address.", "/", "Home")</w:t>
      </w:r>
    </w:p>
    <w:p w14:paraId="0F2A9EE3" w14:textId="77777777" w:rsidR="00780964" w:rsidRDefault="00721AE6">
      <w:pPr>
        <w:pStyle w:val="SourceCode"/>
      </w:pPr>
      <w:r>
        <w:t>}</w:t>
      </w:r>
    </w:p>
    <w:p w14:paraId="711E3098" w14:textId="77777777" w:rsidR="00780964" w:rsidRDefault="00780964">
      <w:pPr>
        <w:pStyle w:val="SourceCode"/>
      </w:pPr>
    </w:p>
    <w:p w14:paraId="2E3B3806" w14:textId="77777777" w:rsidR="00780964" w:rsidRDefault="00721AE6">
      <w:pPr>
        <w:pStyle w:val="SourceCode"/>
      </w:pPr>
      <w:r>
        <w:t>// A page that needs the database could not be made: 503 when no</w:t>
      </w:r>
    </w:p>
    <w:p w14:paraId="30E0FAF3" w14:textId="77777777" w:rsidR="00780964" w:rsidRDefault="00721AE6">
      <w:pPr>
        <w:pStyle w:val="SourceCode"/>
      </w:pPr>
      <w:r>
        <w:t>// connection could be opened (Lesson 6.14a), 500 when a store call</w:t>
      </w:r>
    </w:p>
    <w:p w14:paraId="4207FBAB" w14:textId="77777777" w:rsidR="00780964" w:rsidRDefault="00721AE6">
      <w:pPr>
        <w:pStyle w:val="SourceCode"/>
      </w:pPr>
      <w:r>
        <w:t>// failed. contacts.log holds the details (Lesson 5.9a); the page holds</w:t>
      </w:r>
    </w:p>
    <w:p w14:paraId="474E9C39" w14:textId="77777777" w:rsidR="00780964" w:rsidRDefault="00721AE6">
      <w:pPr>
        <w:pStyle w:val="SourceCode"/>
      </w:pPr>
      <w:r>
        <w:t>// none.</w:t>
      </w:r>
    </w:p>
    <w:p w14:paraId="2DCC0D07" w14:textId="77777777" w:rsidR="00780964" w:rsidRDefault="00721AE6">
      <w:pPr>
        <w:pStyle w:val="SourceCode"/>
      </w:pPr>
      <w:r>
        <w:t>fn send_store_failure(status: StatusCode) -&gt; Response {</w:t>
      </w:r>
    </w:p>
    <w:p w14:paraId="081C829D" w14:textId="77777777" w:rsidR="00780964" w:rsidRDefault="00721AE6">
      <w:pPr>
        <w:pStyle w:val="SourceCode"/>
      </w:pPr>
      <w:r>
        <w:t xml:space="preserve">    if status == StatusCode::SERVICE_UNAVAILABLE {</w:t>
      </w:r>
    </w:p>
    <w:p w14:paraId="48CB75EF" w14:textId="77777777" w:rsidR="00780964" w:rsidRDefault="00721AE6">
      <w:pPr>
        <w:pStyle w:val="SourceCode"/>
      </w:pPr>
      <w:r>
        <w:t xml:space="preserve">        return send_message_page(</w:t>
      </w:r>
    </w:p>
    <w:p w14:paraId="407834CE" w14:textId="77777777" w:rsidR="00780964" w:rsidRDefault="00721AE6">
      <w:pPr>
        <w:pStyle w:val="SourceCode"/>
      </w:pPr>
      <w:r>
        <w:t xml:space="preserve">            status, "Service Unavailable",</w:t>
      </w:r>
    </w:p>
    <w:p w14:paraId="5E8E9AA6" w14:textId="77777777" w:rsidR="00780964" w:rsidRDefault="00721AE6">
      <w:pPr>
        <w:pStyle w:val="SourceCode"/>
      </w:pPr>
      <w:r>
        <w:t xml:space="preserve">            "The contacts cannot be reached. Try again later.", "/", "Home");</w:t>
      </w:r>
    </w:p>
    <w:p w14:paraId="1FCFCE03" w14:textId="77777777" w:rsidR="00780964" w:rsidRDefault="00721AE6">
      <w:pPr>
        <w:pStyle w:val="SourceCode"/>
      </w:pPr>
      <w:r>
        <w:t xml:space="preserve">    }</w:t>
      </w:r>
    </w:p>
    <w:p w14:paraId="021F1EA9" w14:textId="77777777" w:rsidR="00780964" w:rsidRDefault="00721AE6">
      <w:pPr>
        <w:pStyle w:val="SourceCode"/>
      </w:pPr>
      <w:r>
        <w:t xml:space="preserve">    send_message_page(</w:t>
      </w:r>
    </w:p>
    <w:p w14:paraId="7EE7FD80" w14:textId="77777777" w:rsidR="00780964" w:rsidRDefault="00721AE6">
      <w:pPr>
        <w:pStyle w:val="SourceCode"/>
      </w:pPr>
      <w:r>
        <w:t xml:space="preserve">        StatusCode::INTERNAL_SERVER_ERROR, "Something Went Wrong",</w:t>
      </w:r>
    </w:p>
    <w:p w14:paraId="24F51BFA" w14:textId="77777777" w:rsidR="00780964" w:rsidRDefault="00721AE6">
      <w:pPr>
        <w:pStyle w:val="SourceCode"/>
      </w:pPr>
      <w:r>
        <w:t xml:space="preserve">        "The request could not be finished. Try again later.", "/", "Home")</w:t>
      </w:r>
    </w:p>
    <w:p w14:paraId="6A3F15C4" w14:textId="77777777" w:rsidR="00780964" w:rsidRDefault="00721AE6">
      <w:pPr>
        <w:pStyle w:val="SourceCode"/>
      </w:pPr>
      <w:r>
        <w:t>}</w:t>
      </w:r>
    </w:p>
    <w:p w14:paraId="1132F924" w14:textId="77777777" w:rsidR="00780964" w:rsidRDefault="00780964">
      <w:pPr>
        <w:pStyle w:val="SourceCode"/>
      </w:pPr>
    </w:p>
    <w:p w14:paraId="6B8C93FF" w14:textId="77777777" w:rsidR="00780964" w:rsidRDefault="00721AE6">
      <w:pPr>
        <w:pStyle w:val="SourceCode"/>
      </w:pPr>
      <w:r>
        <w:t>// Remember, the form, with the notice above it, the value each box</w:t>
      </w:r>
    </w:p>
    <w:p w14:paraId="0B168724" w14:textId="77777777" w:rsidR="00780964" w:rsidRDefault="00721AE6">
      <w:pPr>
        <w:pStyle w:val="SourceCode"/>
      </w:pPr>
      <w:r>
        <w:t>// shows, and each field's problem under its box (Basic).</w:t>
      </w:r>
    </w:p>
    <w:p w14:paraId="7A4B19F6" w14:textId="77777777" w:rsidR="00780964" w:rsidRDefault="00721AE6">
      <w:pPr>
        <w:pStyle w:val="SourceCode"/>
      </w:pPr>
      <w:r>
        <w:t>fn send_form(status: StatusCode, notice: &amp;str, full_name: &amp;str, email: &amp;str,</w:t>
      </w:r>
    </w:p>
    <w:p w14:paraId="2E2FE0D0" w14:textId="77777777" w:rsidR="00780964" w:rsidRDefault="00721AE6">
      <w:pPr>
        <w:pStyle w:val="SourceCode"/>
      </w:pPr>
      <w:r>
        <w:t xml:space="preserve">             phone: &amp;str, problems: &amp;FieldProblems) -&gt; Response {</w:t>
      </w:r>
    </w:p>
    <w:p w14:paraId="7DD05B82" w14:textId="77777777" w:rsidR="00780964" w:rsidRDefault="00721AE6">
      <w:pPr>
        <w:pStyle w:val="SourceCode"/>
      </w:pPr>
      <w:r>
        <w:t xml:space="preserve">    let page = ContactFormPage {</w:t>
      </w:r>
    </w:p>
    <w:p w14:paraId="3D538329" w14:textId="77777777" w:rsidR="00780964" w:rsidRDefault="00721AE6">
      <w:pPr>
        <w:pStyle w:val="SourceCode"/>
      </w:pPr>
      <w:r>
        <w:t xml:space="preserve">        notice: notice.to_string(),</w:t>
      </w:r>
    </w:p>
    <w:p w14:paraId="47DB9C54" w14:textId="77777777" w:rsidR="00780964" w:rsidRDefault="00721AE6">
      <w:pPr>
        <w:pStyle w:val="SourceCode"/>
      </w:pPr>
      <w:r>
        <w:t xml:space="preserve">        full_name: full_name.to_string(),</w:t>
      </w:r>
    </w:p>
    <w:p w14:paraId="4F091396" w14:textId="77777777" w:rsidR="00780964" w:rsidRDefault="00721AE6">
      <w:pPr>
        <w:pStyle w:val="SourceCode"/>
      </w:pPr>
      <w:r>
        <w:t xml:space="preserve">        email: email.to_string(),</w:t>
      </w:r>
    </w:p>
    <w:p w14:paraId="2A414FDD" w14:textId="77777777" w:rsidR="00780964" w:rsidRDefault="00721AE6">
      <w:pPr>
        <w:pStyle w:val="SourceCode"/>
      </w:pPr>
      <w:r>
        <w:t xml:space="preserve">        phone: phone.to_string(),</w:t>
      </w:r>
    </w:p>
    <w:p w14:paraId="26A19A1E" w14:textId="77777777" w:rsidR="00780964" w:rsidRDefault="00721AE6">
      <w:pPr>
        <w:pStyle w:val="SourceCode"/>
      </w:pPr>
      <w:r>
        <w:t xml:space="preserve">        name_problem: problems.name_problem.clone(),</w:t>
      </w:r>
    </w:p>
    <w:p w14:paraId="20A239A8" w14:textId="77777777" w:rsidR="00780964" w:rsidRDefault="00721AE6">
      <w:pPr>
        <w:pStyle w:val="SourceCode"/>
      </w:pPr>
      <w:r>
        <w:t xml:space="preserve">        email_problem: problems.email_problem.clone(),</w:t>
      </w:r>
    </w:p>
    <w:p w14:paraId="0A8AA3D2" w14:textId="77777777" w:rsidR="00780964" w:rsidRDefault="00721AE6">
      <w:pPr>
        <w:pStyle w:val="SourceCode"/>
      </w:pPr>
      <w:r>
        <w:t xml:space="preserve">        phone_problem: problems.phone_problem.clone(),</w:t>
      </w:r>
    </w:p>
    <w:p w14:paraId="03BB7533" w14:textId="77777777" w:rsidR="00780964" w:rsidRDefault="00721AE6">
      <w:pPr>
        <w:pStyle w:val="SourceCode"/>
      </w:pPr>
      <w:r>
        <w:t xml:space="preserve">    };</w:t>
      </w:r>
    </w:p>
    <w:p w14:paraId="498BEB0F" w14:textId="77777777" w:rsidR="00780964" w:rsidRDefault="00721AE6">
      <w:pPr>
        <w:pStyle w:val="SourceCode"/>
      </w:pPr>
      <w:r>
        <w:t xml:space="preserve">    send_page(status, &amp;page)</w:t>
      </w:r>
    </w:p>
    <w:p w14:paraId="17C58DDF" w14:textId="77777777" w:rsidR="00780964" w:rsidRDefault="00721AE6">
      <w:pPr>
        <w:pStyle w:val="SourceCode"/>
      </w:pPr>
      <w:r>
        <w:t>}</w:t>
      </w:r>
    </w:p>
    <w:p w14:paraId="10E05B50" w14:textId="77777777" w:rsidR="00780964" w:rsidRDefault="00780964">
      <w:pPr>
        <w:pStyle w:val="SourceCode"/>
      </w:pPr>
    </w:p>
    <w:p w14:paraId="0A1BC17D" w14:textId="77777777" w:rsidR="00780964" w:rsidRDefault="00721AE6">
      <w:pPr>
        <w:pStyle w:val="SourceCode"/>
      </w:pPr>
      <w:r>
        <w:t>// A form with no problem under any box.</w:t>
      </w:r>
    </w:p>
    <w:p w14:paraId="65DA9F71" w14:textId="77777777" w:rsidR="00780964" w:rsidRDefault="00721AE6">
      <w:pPr>
        <w:pStyle w:val="SourceCode"/>
      </w:pPr>
      <w:r>
        <w:t>fn no_problems() -&gt; FieldProblems {</w:t>
      </w:r>
    </w:p>
    <w:p w14:paraId="0F239363" w14:textId="77777777" w:rsidR="00780964" w:rsidRDefault="00721AE6">
      <w:pPr>
        <w:pStyle w:val="SourceCode"/>
      </w:pPr>
      <w:r>
        <w:t xml:space="preserve">    FieldProblems {</w:t>
      </w:r>
    </w:p>
    <w:p w14:paraId="62D9EE91" w14:textId="77777777" w:rsidR="00780964" w:rsidRDefault="00721AE6">
      <w:pPr>
        <w:pStyle w:val="SourceCode"/>
      </w:pPr>
      <w:r>
        <w:t xml:space="preserve">        name_problem: String::new(),</w:t>
      </w:r>
    </w:p>
    <w:p w14:paraId="5DA213F4" w14:textId="77777777" w:rsidR="00780964" w:rsidRDefault="00721AE6">
      <w:pPr>
        <w:pStyle w:val="SourceCode"/>
      </w:pPr>
      <w:r>
        <w:t xml:space="preserve">        email_problem: String::new(),</w:t>
      </w:r>
    </w:p>
    <w:p w14:paraId="2DE46B55" w14:textId="77777777" w:rsidR="00780964" w:rsidRDefault="00721AE6">
      <w:pPr>
        <w:pStyle w:val="SourceCode"/>
      </w:pPr>
      <w:r>
        <w:t xml:space="preserve">        phone_problem: String::new(),</w:t>
      </w:r>
    </w:p>
    <w:p w14:paraId="2EF660BD" w14:textId="77777777" w:rsidR="00780964" w:rsidRDefault="00721AE6">
      <w:pPr>
        <w:pStyle w:val="SourceCode"/>
      </w:pPr>
      <w:r>
        <w:t xml:space="preserve">    }</w:t>
      </w:r>
    </w:p>
    <w:p w14:paraId="3CEA09BA" w14:textId="77777777" w:rsidR="00780964" w:rsidRDefault="00721AE6">
      <w:pPr>
        <w:pStyle w:val="SourceCode"/>
      </w:pPr>
      <w:r>
        <w:t>}</w:t>
      </w:r>
    </w:p>
    <w:p w14:paraId="798400F4" w14:textId="77777777" w:rsidR="00780964" w:rsidRDefault="00780964">
      <w:pPr>
        <w:pStyle w:val="SourceCode"/>
      </w:pPr>
    </w:p>
    <w:p w14:paraId="58258F6B" w14:textId="77777777" w:rsidR="00780964" w:rsidRDefault="00721AE6">
      <w:pPr>
        <w:pStyle w:val="SourceCode"/>
      </w:pPr>
      <w:r>
        <w:t>// The form again, with "Not saved: " and status_message's words for the</w:t>
      </w:r>
    </w:p>
    <w:p w14:paraId="33FBE299" w14:textId="77777777" w:rsidR="00780964" w:rsidRDefault="00721AE6">
      <w:pPr>
        <w:pStyle w:val="SourceCode"/>
      </w:pPr>
      <w:r>
        <w:t>// status, Chapter 5's words, and no problem under any box: a 409 or a 503</w:t>
      </w:r>
    </w:p>
    <w:p w14:paraId="6130E28B" w14:textId="77777777" w:rsidR="00780964" w:rsidRDefault="00721AE6">
      <w:pPr>
        <w:pStyle w:val="SourceCode"/>
      </w:pPr>
      <w:r>
        <w:t>// is about the whole form.</w:t>
      </w:r>
    </w:p>
    <w:p w14:paraId="2B6FDBF8" w14:textId="77777777" w:rsidR="00780964" w:rsidRDefault="00721AE6">
      <w:pPr>
        <w:pStyle w:val="SourceCode"/>
      </w:pPr>
      <w:r>
        <w:t>fn send_refused_form(status_code: StatusCode, status: &amp;ContactStatus,</w:t>
      </w:r>
    </w:p>
    <w:p w14:paraId="7D567B07" w14:textId="77777777" w:rsidR="00780964" w:rsidRDefault="00721AE6">
      <w:pPr>
        <w:pStyle w:val="SourceCode"/>
      </w:pPr>
      <w:r>
        <w:t xml:space="preserve">                     problem: &amp;str, full_name: &amp;str, email: &amp;str,</w:t>
      </w:r>
    </w:p>
    <w:p w14:paraId="79BAB5BF" w14:textId="77777777" w:rsidR="00780964" w:rsidRDefault="00721AE6">
      <w:pPr>
        <w:pStyle w:val="SourceCode"/>
      </w:pPr>
      <w:r>
        <w:t xml:space="preserve">                     phone: &amp;str) -&gt; Response {</w:t>
      </w:r>
    </w:p>
    <w:p w14:paraId="0ADB6A7C" w14:textId="77777777" w:rsidR="00780964" w:rsidRDefault="00721AE6">
      <w:pPr>
        <w:pStyle w:val="SourceCode"/>
      </w:pPr>
      <w:r>
        <w:t xml:space="preserve">    let notice = format!("Not saved: {}",</w:t>
      </w:r>
    </w:p>
    <w:p w14:paraId="1E90C189" w14:textId="77777777" w:rsidR="00780964" w:rsidRDefault="00721AE6">
      <w:pPr>
        <w:pStyle w:val="SourceCode"/>
      </w:pPr>
      <w:r>
        <w:t xml:space="preserve">                         contacts::status_message(status, problem));</w:t>
      </w:r>
    </w:p>
    <w:p w14:paraId="325D57DF" w14:textId="77777777" w:rsidR="00780964" w:rsidRDefault="00721AE6">
      <w:pPr>
        <w:pStyle w:val="SourceCode"/>
      </w:pPr>
      <w:r>
        <w:t xml:space="preserve">    send_form(status_code, &amp;notice, full_name, email, phone, &amp;no_problems())</w:t>
      </w:r>
    </w:p>
    <w:p w14:paraId="4200DB35" w14:textId="77777777" w:rsidR="00780964" w:rsidRDefault="00721AE6">
      <w:pPr>
        <w:pStyle w:val="SourceCode"/>
      </w:pPr>
      <w:r>
        <w:t>}</w:t>
      </w:r>
    </w:p>
    <w:p w14:paraId="35E647E3" w14:textId="77777777" w:rsidR="00780964" w:rsidRDefault="00780964">
      <w:pPr>
        <w:pStyle w:val="SourceCode"/>
      </w:pPr>
    </w:p>
    <w:p w14:paraId="5E609BD1" w14:textId="77777777" w:rsidR="00780964" w:rsidRDefault="00721AE6">
      <w:pPr>
        <w:pStyle w:val="SourceCode"/>
      </w:pPr>
      <w:r>
        <w:t>// Remember, validate_contact's Ok(()) is shown as "" (Basic).</w:t>
      </w:r>
    </w:p>
    <w:p w14:paraId="3B467E49" w14:textId="77777777" w:rsidR="00780964" w:rsidRDefault="00721AE6">
      <w:pPr>
        <w:pStyle w:val="SourceCode"/>
      </w:pPr>
      <w:r>
        <w:t>fn problem_text(checked: Result&lt;(), String&gt;) -&gt; String {</w:t>
      </w:r>
    </w:p>
    <w:p w14:paraId="1A679CCD" w14:textId="77777777" w:rsidR="00780964" w:rsidRDefault="00721AE6">
      <w:pPr>
        <w:pStyle w:val="SourceCode"/>
      </w:pPr>
      <w:r>
        <w:t xml:space="preserve">    match checked {</w:t>
      </w:r>
    </w:p>
    <w:p w14:paraId="13F715A1" w14:textId="77777777" w:rsidR="00780964" w:rsidRDefault="00721AE6">
      <w:pPr>
        <w:pStyle w:val="SourceCode"/>
      </w:pPr>
      <w:r>
        <w:t xml:space="preserve">        Ok(()) =&gt; String::new(),</w:t>
      </w:r>
    </w:p>
    <w:p w14:paraId="09057AF6" w14:textId="77777777" w:rsidR="00780964" w:rsidRDefault="00721AE6">
      <w:pPr>
        <w:pStyle w:val="SourceCode"/>
      </w:pPr>
      <w:r>
        <w:t xml:space="preserve">        Err(problem) =&gt; problem,</w:t>
      </w:r>
    </w:p>
    <w:p w14:paraId="324AEF0F" w14:textId="77777777" w:rsidR="00780964" w:rsidRDefault="00721AE6">
      <w:pPr>
        <w:pStyle w:val="SourceCode"/>
      </w:pPr>
      <w:r>
        <w:t xml:space="preserve">    }</w:t>
      </w:r>
    </w:p>
    <w:p w14:paraId="7FC1D50F" w14:textId="77777777" w:rsidR="00780964" w:rsidRDefault="00721AE6">
      <w:pPr>
        <w:pStyle w:val="SourceCode"/>
      </w:pPr>
      <w:r>
        <w:t>}</w:t>
      </w:r>
    </w:p>
    <w:p w14:paraId="4A178CA5" w14:textId="77777777" w:rsidR="00780964" w:rsidRDefault="00780964">
      <w:pPr>
        <w:pStyle w:val="SourceCode"/>
      </w:pPr>
    </w:p>
    <w:p w14:paraId="047B7AE0" w14:textId="77777777" w:rsidR="00780964" w:rsidRDefault="00721AE6">
      <w:pPr>
        <w:pStyle w:val="SourceCode"/>
      </w:pPr>
      <w:r>
        <w:t>// Remember, check_each_field asks your Chapter 5 validate_contact about</w:t>
      </w:r>
    </w:p>
    <w:p w14:paraId="10258A31" w14:textId="77777777" w:rsidR="00780964" w:rsidRDefault="00721AE6">
      <w:pPr>
        <w:pStyle w:val="SourceCode"/>
      </w:pPr>
      <w:r>
        <w:t>// one field at a time, with values it always accepts for the other two,</w:t>
      </w:r>
    </w:p>
    <w:p w14:paraId="0B3330BA" w14:textId="77777777" w:rsidR="00780964" w:rsidRDefault="00721AE6">
      <w:pPr>
        <w:pStyle w:val="SourceCode"/>
      </w:pPr>
      <w:r>
        <w:t>// so every problem is found at once (Basic).</w:t>
      </w:r>
    </w:p>
    <w:p w14:paraId="45E10884" w14:textId="77777777" w:rsidR="00780964" w:rsidRDefault="00721AE6">
      <w:pPr>
        <w:pStyle w:val="SourceCode"/>
      </w:pPr>
      <w:r>
        <w:t>fn check_each_field(full_name: &amp;str, email: &amp;str, phone: &amp;str)</w:t>
      </w:r>
    </w:p>
    <w:p w14:paraId="65108B97" w14:textId="77777777" w:rsidR="00780964" w:rsidRDefault="00721AE6">
      <w:pPr>
        <w:pStyle w:val="SourceCode"/>
      </w:pPr>
      <w:r>
        <w:t xml:space="preserve">    -&gt; FieldProblems {</w:t>
      </w:r>
    </w:p>
    <w:p w14:paraId="46C7FF50" w14:textId="77777777" w:rsidR="00780964" w:rsidRDefault="00721AE6">
      <w:pPr>
        <w:pStyle w:val="SourceCode"/>
      </w:pPr>
      <w:r>
        <w:t xml:space="preserve">    FieldProblems {</w:t>
      </w:r>
    </w:p>
    <w:p w14:paraId="019A89A4" w14:textId="77777777" w:rsidR="00780964" w:rsidRDefault="00721AE6">
      <w:pPr>
        <w:pStyle w:val="SourceCode"/>
      </w:pPr>
      <w:r>
        <w:t xml:space="preserve">        name_problem: problem_text(contacts::validate_contact(</w:t>
      </w:r>
    </w:p>
    <w:p w14:paraId="209F096F" w14:textId="77777777" w:rsidR="00780964" w:rsidRDefault="00721AE6">
      <w:pPr>
        <w:pStyle w:val="SourceCode"/>
      </w:pPr>
      <w:r>
        <w:t xml:space="preserve">            full_name,</w:t>
      </w:r>
    </w:p>
    <w:p w14:paraId="1039AB4A" w14:textId="77777777" w:rsidR="00780964" w:rsidRDefault="00721AE6">
      <w:pPr>
        <w:pStyle w:val="SourceCode"/>
      </w:pPr>
      <w:r>
        <w:t xml:space="preserve">            ACCEPTED_EMAIL,</w:t>
      </w:r>
    </w:p>
    <w:p w14:paraId="0F6CEB33" w14:textId="77777777" w:rsidR="00780964" w:rsidRDefault="00721AE6">
      <w:pPr>
        <w:pStyle w:val="SourceCode"/>
      </w:pPr>
      <w:r>
        <w:t xml:space="preserve">            "",</w:t>
      </w:r>
    </w:p>
    <w:p w14:paraId="6087ACEC" w14:textId="77777777" w:rsidR="00780964" w:rsidRDefault="00721AE6">
      <w:pPr>
        <w:pStyle w:val="SourceCode"/>
      </w:pPr>
      <w:r>
        <w:t xml:space="preserve">        )),</w:t>
      </w:r>
    </w:p>
    <w:p w14:paraId="5001D46E" w14:textId="77777777" w:rsidR="00780964" w:rsidRDefault="00721AE6">
      <w:pPr>
        <w:pStyle w:val="SourceCode"/>
      </w:pPr>
      <w:r>
        <w:t xml:space="preserve">        email_problem: problem_text(contacts::validate_contact(</w:t>
      </w:r>
    </w:p>
    <w:p w14:paraId="713F5753" w14:textId="77777777" w:rsidR="00780964" w:rsidRDefault="00721AE6">
      <w:pPr>
        <w:pStyle w:val="SourceCode"/>
      </w:pPr>
      <w:r>
        <w:t xml:space="preserve">            ACCEPTED_NAME,</w:t>
      </w:r>
    </w:p>
    <w:p w14:paraId="2606036A" w14:textId="77777777" w:rsidR="00780964" w:rsidRDefault="00721AE6">
      <w:pPr>
        <w:pStyle w:val="SourceCode"/>
      </w:pPr>
      <w:r>
        <w:t xml:space="preserve">            email,</w:t>
      </w:r>
    </w:p>
    <w:p w14:paraId="4FBDC183" w14:textId="77777777" w:rsidR="00780964" w:rsidRDefault="00721AE6">
      <w:pPr>
        <w:pStyle w:val="SourceCode"/>
      </w:pPr>
      <w:r>
        <w:t xml:space="preserve">            "",</w:t>
      </w:r>
    </w:p>
    <w:p w14:paraId="3DB5ADC9" w14:textId="77777777" w:rsidR="00780964" w:rsidRDefault="00721AE6">
      <w:pPr>
        <w:pStyle w:val="SourceCode"/>
      </w:pPr>
      <w:r>
        <w:t xml:space="preserve">        )),</w:t>
      </w:r>
    </w:p>
    <w:p w14:paraId="7DD8C0C5" w14:textId="77777777" w:rsidR="00780964" w:rsidRDefault="00721AE6">
      <w:pPr>
        <w:pStyle w:val="SourceCode"/>
      </w:pPr>
      <w:r>
        <w:t xml:space="preserve">        phone_problem: problem_text(contacts::validate_contact(</w:t>
      </w:r>
    </w:p>
    <w:p w14:paraId="7F685414" w14:textId="77777777" w:rsidR="00780964" w:rsidRDefault="00721AE6">
      <w:pPr>
        <w:pStyle w:val="SourceCode"/>
      </w:pPr>
      <w:r>
        <w:t xml:space="preserve">            ACCEPTED_NAME,</w:t>
      </w:r>
    </w:p>
    <w:p w14:paraId="606E6FAF" w14:textId="77777777" w:rsidR="00780964" w:rsidRDefault="00721AE6">
      <w:pPr>
        <w:pStyle w:val="SourceCode"/>
      </w:pPr>
      <w:r>
        <w:t xml:space="preserve">            ACCEPTED_EMAIL,</w:t>
      </w:r>
    </w:p>
    <w:p w14:paraId="07BF867C" w14:textId="77777777" w:rsidR="00780964" w:rsidRDefault="00721AE6">
      <w:pPr>
        <w:pStyle w:val="SourceCode"/>
      </w:pPr>
      <w:r>
        <w:t xml:space="preserve">            phone,</w:t>
      </w:r>
    </w:p>
    <w:p w14:paraId="59970AD4" w14:textId="77777777" w:rsidR="00780964" w:rsidRDefault="00721AE6">
      <w:pPr>
        <w:pStyle w:val="SourceCode"/>
      </w:pPr>
      <w:r>
        <w:t xml:space="preserve">        )),</w:t>
      </w:r>
    </w:p>
    <w:p w14:paraId="1287414F" w14:textId="77777777" w:rsidR="00780964" w:rsidRDefault="00721AE6">
      <w:pPr>
        <w:pStyle w:val="SourceCode"/>
      </w:pPr>
      <w:r>
        <w:t xml:space="preserve">    }</w:t>
      </w:r>
    </w:p>
    <w:p w14:paraId="69E12274" w14:textId="77777777" w:rsidR="00780964" w:rsidRDefault="00721AE6">
      <w:pPr>
        <w:pStyle w:val="SourceCode"/>
      </w:pPr>
      <w:r>
        <w:t>}</w:t>
      </w:r>
    </w:p>
    <w:p w14:paraId="7CF3A32A" w14:textId="77777777" w:rsidR="00780964" w:rsidRDefault="00780964">
      <w:pPr>
        <w:pStyle w:val="SourceCode"/>
      </w:pPr>
    </w:p>
    <w:p w14:paraId="29C77919" w14:textId="77777777" w:rsidR="00780964" w:rsidRDefault="00721AE6">
      <w:pPr>
        <w:pStyle w:val="SourceCode"/>
      </w:pPr>
      <w:r>
        <w:t>// true when any field has a problem, false when every field passed.</w:t>
      </w:r>
    </w:p>
    <w:p w14:paraId="647D6ADA" w14:textId="77777777" w:rsidR="00780964" w:rsidRDefault="00721AE6">
      <w:pPr>
        <w:pStyle w:val="SourceCode"/>
      </w:pPr>
      <w:r>
        <w:t>fn has_problem(problems: &amp;FieldProblems) -&gt; bool {</w:t>
      </w:r>
    </w:p>
    <w:p w14:paraId="3A7924EE" w14:textId="77777777" w:rsidR="00780964" w:rsidRDefault="00721AE6">
      <w:pPr>
        <w:pStyle w:val="SourceCode"/>
      </w:pPr>
      <w:r>
        <w:t xml:space="preserve">    !problems.name_problem.is_empty()</w:t>
      </w:r>
    </w:p>
    <w:p w14:paraId="548AA257" w14:textId="77777777" w:rsidR="00780964" w:rsidRDefault="00721AE6">
      <w:pPr>
        <w:pStyle w:val="SourceCode"/>
      </w:pPr>
      <w:r>
        <w:t xml:space="preserve">        || !problems.email_problem.is_empty()</w:t>
      </w:r>
    </w:p>
    <w:p w14:paraId="6582C250" w14:textId="77777777" w:rsidR="00780964" w:rsidRDefault="00721AE6">
      <w:pPr>
        <w:pStyle w:val="SourceCode"/>
      </w:pPr>
      <w:r>
        <w:t xml:space="preserve">        || !problems.phone_problem.is_empty()</w:t>
      </w:r>
    </w:p>
    <w:p w14:paraId="646567AE" w14:textId="77777777" w:rsidR="00780964" w:rsidRDefault="00721AE6">
      <w:pPr>
        <w:pStyle w:val="SourceCode"/>
      </w:pPr>
      <w:r>
        <w:t>}</w:t>
      </w:r>
    </w:p>
    <w:p w14:paraId="21475847" w14:textId="77777777" w:rsidR="00780964" w:rsidRDefault="00780964">
      <w:pPr>
        <w:pStyle w:val="SourceCode"/>
      </w:pPr>
    </w:p>
    <w:p w14:paraId="49125C02" w14:textId="77777777" w:rsidR="00780964" w:rsidRDefault="00721AE6">
      <w:pPr>
        <w:pStyle w:val="SourceCode"/>
      </w:pPr>
      <w:r>
        <w:t>// Remember, store statuses as HTTP statuses (Lesson 6.14a).</w:t>
      </w:r>
    </w:p>
    <w:p w14:paraId="606085C0" w14:textId="77777777" w:rsidR="00780964" w:rsidRDefault="00721AE6">
      <w:pPr>
        <w:pStyle w:val="SourceCode"/>
      </w:pPr>
      <w:r>
        <w:t>fn http_status_for(status: &amp;ContactStatus) -&gt; StatusCode {</w:t>
      </w:r>
    </w:p>
    <w:p w14:paraId="71F80C76" w14:textId="77777777" w:rsidR="00780964" w:rsidRDefault="00721AE6">
      <w:pPr>
        <w:pStyle w:val="SourceCode"/>
      </w:pPr>
      <w:r>
        <w:t xml:space="preserve">    match status {</w:t>
      </w:r>
    </w:p>
    <w:p w14:paraId="5402F26B" w14:textId="77777777" w:rsidR="00780964" w:rsidRDefault="00721AE6">
      <w:pPr>
        <w:pStyle w:val="SourceCode"/>
      </w:pPr>
      <w:r>
        <w:t xml:space="preserve">        ContactStatus::InvalidInput =&gt; StatusCode::BAD_REQUEST,</w:t>
      </w:r>
    </w:p>
    <w:p w14:paraId="101ACDEA" w14:textId="77777777" w:rsidR="00780964" w:rsidRDefault="00721AE6">
      <w:pPr>
        <w:pStyle w:val="SourceCode"/>
      </w:pPr>
      <w:r>
        <w:t xml:space="preserve">        ContactStatus::NotFound =&gt; StatusCode::NOT_FOUND,</w:t>
      </w:r>
    </w:p>
    <w:p w14:paraId="6F5A31B8" w14:textId="77777777" w:rsidR="00780964" w:rsidRDefault="00721AE6">
      <w:pPr>
        <w:pStyle w:val="SourceCode"/>
      </w:pPr>
      <w:r>
        <w:t xml:space="preserve">        ContactStatus::DuplicateEmail =&gt; StatusCode::CONFLICT,</w:t>
      </w:r>
    </w:p>
    <w:p w14:paraId="72324405" w14:textId="77777777" w:rsidR="00780964" w:rsidRDefault="00721AE6">
      <w:pPr>
        <w:pStyle w:val="SourceCode"/>
      </w:pPr>
      <w:r>
        <w:t xml:space="preserve">        _ =&gt; StatusCode::INTERNAL_SERVER_ERROR,</w:t>
      </w:r>
    </w:p>
    <w:p w14:paraId="0D686E7A" w14:textId="77777777" w:rsidR="00780964" w:rsidRDefault="00721AE6">
      <w:pPr>
        <w:pStyle w:val="SourceCode"/>
      </w:pPr>
      <w:r>
        <w:t xml:space="preserve">    }</w:t>
      </w:r>
    </w:p>
    <w:p w14:paraId="7A62FF21" w14:textId="77777777" w:rsidR="00780964" w:rsidRDefault="00721AE6">
      <w:pPr>
        <w:pStyle w:val="SourceCode"/>
      </w:pPr>
      <w:r>
        <w:t>}</w:t>
      </w:r>
    </w:p>
    <w:p w14:paraId="42E299C3" w14:textId="77777777" w:rsidR="00780964" w:rsidRDefault="00780964">
      <w:pPr>
        <w:pStyle w:val="SourceCode"/>
      </w:pPr>
    </w:p>
    <w:p w14:paraId="0A31A296" w14:textId="77777777" w:rsidR="00780964" w:rsidRDefault="00721AE6">
      <w:pPr>
        <w:pStyle w:val="SourceCode"/>
      </w:pPr>
      <w:r>
        <w:t>// Remember, the program decides the phone's text; the template only</w:t>
      </w:r>
    </w:p>
    <w:p w14:paraId="2D3718AE" w14:textId="77777777" w:rsidR="00780964" w:rsidRDefault="00721AE6">
      <w:pPr>
        <w:pStyle w:val="SourceCode"/>
      </w:pPr>
      <w:r>
        <w:t>// places it. The store gives None for no phone (Lesson 4.6a).</w:t>
      </w:r>
    </w:p>
    <w:p w14:paraId="35BA89ED" w14:textId="77777777" w:rsidR="00780964" w:rsidRDefault="00721AE6">
      <w:pPr>
        <w:pStyle w:val="SourceCode"/>
      </w:pPr>
      <w:r>
        <w:t>fn phone_text_for(contact: &amp;Contact) -&gt; String {</w:t>
      </w:r>
    </w:p>
    <w:p w14:paraId="504A2436" w14:textId="77777777" w:rsidR="00780964" w:rsidRDefault="00721AE6">
      <w:pPr>
        <w:pStyle w:val="SourceCode"/>
      </w:pPr>
      <w:r>
        <w:t xml:space="preserve">    match &amp;contact.phone {</w:t>
      </w:r>
    </w:p>
    <w:p w14:paraId="475C00A9" w14:textId="77777777" w:rsidR="00780964" w:rsidRDefault="00721AE6">
      <w:pPr>
        <w:pStyle w:val="SourceCode"/>
      </w:pPr>
      <w:r>
        <w:t xml:space="preserve">        Some(phone) =&gt; phone.clone(),</w:t>
      </w:r>
    </w:p>
    <w:p w14:paraId="2F923374" w14:textId="77777777" w:rsidR="00780964" w:rsidRDefault="00721AE6">
      <w:pPr>
        <w:pStyle w:val="SourceCode"/>
      </w:pPr>
      <w:r>
        <w:t xml:space="preserve">        None =&gt; NO_PHONE_TEXT.to_string(),</w:t>
      </w:r>
    </w:p>
    <w:p w14:paraId="16CCBDBD" w14:textId="77777777" w:rsidR="00780964" w:rsidRDefault="00721AE6">
      <w:pPr>
        <w:pStyle w:val="SourceCode"/>
      </w:pPr>
      <w:r>
        <w:t xml:space="preserve">    }</w:t>
      </w:r>
    </w:p>
    <w:p w14:paraId="4797B1E8" w14:textId="77777777" w:rsidR="00780964" w:rsidRDefault="00721AE6">
      <w:pPr>
        <w:pStyle w:val="SourceCode"/>
      </w:pPr>
      <w:r>
        <w:t>}</w:t>
      </w:r>
    </w:p>
    <w:p w14:paraId="2190FE9B" w14:textId="77777777" w:rsidR="00780964" w:rsidRDefault="00780964">
      <w:pPr>
        <w:pStyle w:val="SourceCode"/>
      </w:pPr>
    </w:p>
    <w:p w14:paraId="5284344F" w14:textId="77777777" w:rsidR="00780964" w:rsidRDefault="00721AE6">
      <w:pPr>
        <w:pStyle w:val="SourceCode"/>
      </w:pPr>
      <w:r>
        <w:t>// The answer of a handler that ran in spawn_blocking: its Response, or,</w:t>
      </w:r>
    </w:p>
    <w:p w14:paraId="34D796C9" w14:textId="77777777" w:rsidR="00780964" w:rsidRDefault="00721AE6">
      <w:pPr>
        <w:pStyle w:val="SourceCode"/>
      </w:pPr>
      <w:r>
        <w:t>// when it panicked, the 500 page. Remember, the mysql crate waits for</w:t>
      </w:r>
    </w:p>
    <w:p w14:paraId="4DC07FED" w14:textId="77777777" w:rsidR="00780964" w:rsidRDefault="00721AE6">
      <w:pPr>
        <w:pStyle w:val="SourceCode"/>
      </w:pPr>
      <w:r>
        <w:t>// MySQL, so every handler that opens the database runs its work in</w:t>
      </w:r>
    </w:p>
    <w:p w14:paraId="6CF877F1" w14:textId="77777777" w:rsidR="00780964" w:rsidRDefault="00721AE6">
      <w:pPr>
        <w:pStyle w:val="SourceCode"/>
      </w:pPr>
      <w:r>
        <w:t>// spawn_blocking (Lesson 6.6a).</w:t>
      </w:r>
    </w:p>
    <w:p w14:paraId="131E5862" w14:textId="77777777" w:rsidR="00780964" w:rsidRDefault="00721AE6">
      <w:pPr>
        <w:pStyle w:val="SourceCode"/>
      </w:pPr>
      <w:r>
        <w:t>fn page_answer(answer: Result&lt;Response, tokio::task::JoinError&gt;) -&gt; Response {</w:t>
      </w:r>
    </w:p>
    <w:p w14:paraId="0E315696" w14:textId="77777777" w:rsidR="00780964" w:rsidRDefault="00721AE6">
      <w:pPr>
        <w:pStyle w:val="SourceCode"/>
      </w:pPr>
      <w:r>
        <w:t xml:space="preserve">    match answer {</w:t>
      </w:r>
    </w:p>
    <w:p w14:paraId="15D367B3" w14:textId="77777777" w:rsidR="00780964" w:rsidRDefault="00721AE6">
      <w:pPr>
        <w:pStyle w:val="SourceCode"/>
      </w:pPr>
      <w:r>
        <w:t xml:space="preserve">        Ok(response) =&gt; response,</w:t>
      </w:r>
    </w:p>
    <w:p w14:paraId="6A3E0223" w14:textId="77777777" w:rsidR="00780964" w:rsidRDefault="00721AE6">
      <w:pPr>
        <w:pStyle w:val="SourceCode"/>
      </w:pPr>
      <w:r>
        <w:t xml:space="preserve">        Err(_) =&gt; send_store_failure(StatusCode::INTERNAL_SERVER_ERROR),</w:t>
      </w:r>
    </w:p>
    <w:p w14:paraId="67E4D6D3" w14:textId="77777777" w:rsidR="00780964" w:rsidRDefault="00721AE6">
      <w:pPr>
        <w:pStyle w:val="SourceCode"/>
      </w:pPr>
      <w:r>
        <w:t xml:space="preserve">    }</w:t>
      </w:r>
    </w:p>
    <w:p w14:paraId="51123BE3" w14:textId="77777777" w:rsidR="00780964" w:rsidRDefault="00721AE6">
      <w:pPr>
        <w:pStyle w:val="SourceCode"/>
      </w:pPr>
      <w:r>
        <w:t>}</w:t>
      </w:r>
    </w:p>
    <w:p w14:paraId="43904822" w14:textId="77777777" w:rsidR="00780964" w:rsidRDefault="00780964">
      <w:pPr>
        <w:pStyle w:val="SourceCode"/>
      </w:pPr>
    </w:p>
    <w:p w14:paraId="112C23EF" w14:textId="77777777" w:rsidR="00780964" w:rsidRDefault="00721AE6">
      <w:pPr>
        <w:pStyle w:val="SourceCode"/>
      </w:pPr>
      <w:r>
        <w:t>// Lesson 6.12's header check for a form, the one the Form extractor does</w:t>
      </w:r>
    </w:p>
    <w:p w14:paraId="656B4AA9" w14:textId="77777777" w:rsidR="00780964" w:rsidRDefault="00721AE6">
      <w:pPr>
        <w:pStyle w:val="SourceCode"/>
      </w:pPr>
      <w:r>
        <w:t>// not make: any Transfer-Encoding, such as chunked, means the body's size</w:t>
      </w:r>
    </w:p>
    <w:p w14:paraId="601C1022" w14:textId="77777777" w:rsidR="00780964" w:rsidRDefault="00721AE6">
      <w:pPr>
        <w:pStyle w:val="SourceCode"/>
      </w:pPr>
      <w:r>
        <w:t>// is not known first, even when a Content-Length is sent as well, and no</w:t>
      </w:r>
    </w:p>
    <w:p w14:paraId="2FA3C0EB" w14:textId="77777777" w:rsidR="00780964" w:rsidRDefault="00721AE6">
      <w:pPr>
        <w:pStyle w:val="SourceCode"/>
      </w:pPr>
      <w:r>
        <w:t>// Content-Length means the same: 411. The 415 and 413 checks are the</w:t>
      </w:r>
    </w:p>
    <w:p w14:paraId="382CC5AC" w14:textId="77777777" w:rsidR="00780964" w:rsidRDefault="00721AE6">
      <w:pPr>
        <w:pStyle w:val="SourceCode"/>
      </w:pPr>
      <w:r>
        <w:t>// extractor's own (send_form_rejection). Some(the refusal), or None when</w:t>
      </w:r>
    </w:p>
    <w:p w14:paraId="28A82A35" w14:textId="77777777" w:rsidR="00780964" w:rsidRDefault="00721AE6">
      <w:pPr>
        <w:pStyle w:val="SourceCode"/>
      </w:pPr>
      <w:r>
        <w:t>// the body may be read.</w:t>
      </w:r>
    </w:p>
    <w:p w14:paraId="5667FB1C" w14:textId="77777777" w:rsidR="00780964" w:rsidRDefault="00721AE6">
      <w:pPr>
        <w:pStyle w:val="SourceCode"/>
      </w:pPr>
      <w:r>
        <w:t>fn form_request_problem(headers: &amp;HeaderMap) -&gt; Option&lt;Response&gt; {</w:t>
      </w:r>
    </w:p>
    <w:p w14:paraId="6E19426D" w14:textId="77777777" w:rsidR="00780964" w:rsidRDefault="00721AE6">
      <w:pPr>
        <w:pStyle w:val="SourceCode"/>
      </w:pPr>
      <w:r>
        <w:t xml:space="preserve">    if headers.contains_key(header::TRANSFER_ENCODING)</w:t>
      </w:r>
    </w:p>
    <w:p w14:paraId="5A1646F5" w14:textId="77777777" w:rsidR="00780964" w:rsidRDefault="00721AE6">
      <w:pPr>
        <w:pStyle w:val="SourceCode"/>
      </w:pPr>
      <w:r>
        <w:t xml:space="preserve">        || !headers.contains_key(header::CONTENT_LENGTH)</w:t>
      </w:r>
    </w:p>
    <w:p w14:paraId="23AD0C7B" w14:textId="77777777" w:rsidR="00780964" w:rsidRDefault="00721AE6">
      <w:pPr>
        <w:pStyle w:val="SourceCode"/>
      </w:pPr>
      <w:r>
        <w:t xml:space="preserve">    {</w:t>
      </w:r>
    </w:p>
    <w:p w14:paraId="40C49E9B" w14:textId="77777777" w:rsidR="00780964" w:rsidRDefault="00721AE6">
      <w:pPr>
        <w:pStyle w:val="SourceCode"/>
      </w:pPr>
      <w:r>
        <w:t xml:space="preserve">        return Some(send_message_page(</w:t>
      </w:r>
    </w:p>
    <w:p w14:paraId="52056491" w14:textId="77777777" w:rsidR="00780964" w:rsidRDefault="00721AE6">
      <w:pPr>
        <w:pStyle w:val="SourceCode"/>
      </w:pPr>
      <w:r>
        <w:t xml:space="preserve">            StatusCode::LENGTH_REQUIRED, "Length Required",</w:t>
      </w:r>
    </w:p>
    <w:p w14:paraId="33EFFAB9" w14:textId="77777777" w:rsidR="00780964" w:rsidRDefault="00721AE6">
      <w:pPr>
        <w:pStyle w:val="SourceCode"/>
      </w:pPr>
      <w:r>
        <w:t xml:space="preserve">            "Send the form with a Content-Length.", NEW_CONTACT_PATH,</w:t>
      </w:r>
    </w:p>
    <w:p w14:paraId="18726234" w14:textId="77777777" w:rsidR="00780964" w:rsidRDefault="00721AE6">
      <w:pPr>
        <w:pStyle w:val="SourceCode"/>
      </w:pPr>
      <w:r>
        <w:t xml:space="preserve">            "New contact"));</w:t>
      </w:r>
    </w:p>
    <w:p w14:paraId="772E13F1" w14:textId="77777777" w:rsidR="00780964" w:rsidRDefault="00721AE6">
      <w:pPr>
        <w:pStyle w:val="SourceCode"/>
      </w:pPr>
      <w:r>
        <w:t xml:space="preserve">    }</w:t>
      </w:r>
    </w:p>
    <w:p w14:paraId="3DC00773" w14:textId="77777777" w:rsidR="00780964" w:rsidRDefault="00721AE6">
      <w:pPr>
        <w:pStyle w:val="SourceCode"/>
      </w:pPr>
      <w:r>
        <w:t xml:space="preserve">    None</w:t>
      </w:r>
    </w:p>
    <w:p w14:paraId="0AEAAD35" w14:textId="77777777" w:rsidR="00780964" w:rsidRDefault="00721AE6">
      <w:pPr>
        <w:pStyle w:val="SourceCode"/>
      </w:pPr>
      <w:r>
        <w:t>}</w:t>
      </w:r>
    </w:p>
    <w:p w14:paraId="68038957" w14:textId="77777777" w:rsidR="00780964" w:rsidRDefault="00780964">
      <w:pPr>
        <w:pStyle w:val="SourceCode"/>
      </w:pPr>
    </w:p>
    <w:p w14:paraId="6AB8CC8F" w14:textId="77777777" w:rsidR="00780964" w:rsidRDefault="00721AE6">
      <w:pPr>
        <w:pStyle w:val="SourceCode"/>
      </w:pPr>
      <w:r>
        <w:t>// The Form extractor's refusal as this lesson's page. Each rejection</w:t>
      </w:r>
    </w:p>
    <w:p w14:paraId="4E8C70C0" w14:textId="77777777" w:rsidR="00780964" w:rsidRDefault="00721AE6">
      <w:pPr>
        <w:pStyle w:val="SourceCode"/>
      </w:pPr>
      <w:r>
        <w:t>// carries the status axum would answer with: 415 when the body is not</w:t>
      </w:r>
    </w:p>
    <w:p w14:paraId="7CCE57AE" w14:textId="77777777" w:rsidR="00780964" w:rsidRDefault="00721AE6">
      <w:pPr>
        <w:pStyle w:val="SourceCode"/>
      </w:pPr>
      <w:r>
        <w:t>// application/x-www-form-urlencoded, checked before the body is read; 413</w:t>
      </w:r>
    </w:p>
    <w:p w14:paraId="13069790" w14:textId="77777777" w:rsidR="00780964" w:rsidRDefault="00721AE6">
      <w:pPr>
        <w:pStyle w:val="SourceCode"/>
      </w:pPr>
      <w:r>
        <w:t>// when the body passed DefaultBodyLimit's 16384 bytes, by Content-Length</w:t>
      </w:r>
    </w:p>
    <w:p w14:paraId="7EF131C5" w14:textId="77777777" w:rsidR="00780964" w:rsidRDefault="00721AE6">
      <w:pPr>
        <w:pStyle w:val="SourceCode"/>
      </w:pPr>
      <w:r>
        <w:t>// or by the bytes that arrived; and 422 or 400 for a body it could not</w:t>
      </w:r>
    </w:p>
    <w:p w14:paraId="060F5731" w14:textId="77777777" w:rsidR="00780964" w:rsidRDefault="00721AE6">
      <w:pPr>
        <w:pStyle w:val="SourceCode"/>
      </w:pPr>
      <w:r>
        <w:t>// read into ContactForm, such as a field sent twice, which is answered</w:t>
      </w:r>
    </w:p>
    <w:p w14:paraId="1590B9C3" w14:textId="77777777" w:rsidR="00780964" w:rsidRDefault="00721AE6">
      <w:pPr>
        <w:pStyle w:val="SourceCode"/>
      </w:pPr>
      <w:r>
        <w:t>// 400, as the other languages answer a form they cannot read.</w:t>
      </w:r>
    </w:p>
    <w:p w14:paraId="6C3321D6" w14:textId="77777777" w:rsidR="00780964" w:rsidRDefault="00721AE6">
      <w:pPr>
        <w:pStyle w:val="SourceCode"/>
      </w:pPr>
      <w:r>
        <w:t>fn send_form_rejection(rejection: FormRejection) -&gt; Response {</w:t>
      </w:r>
    </w:p>
    <w:p w14:paraId="00A61132" w14:textId="77777777" w:rsidR="00780964" w:rsidRDefault="00721AE6">
      <w:pPr>
        <w:pStyle w:val="SourceCode"/>
      </w:pPr>
      <w:r>
        <w:t xml:space="preserve">    match rejection.status() {</w:t>
      </w:r>
    </w:p>
    <w:p w14:paraId="7DEE67C7" w14:textId="77777777" w:rsidR="00780964" w:rsidRDefault="00721AE6">
      <w:pPr>
        <w:pStyle w:val="SourceCode"/>
      </w:pPr>
      <w:r>
        <w:t xml:space="preserve">        StatusCode::UNSUPPORTED_MEDIA_TYPE =&gt; send_message_page(</w:t>
      </w:r>
    </w:p>
    <w:p w14:paraId="3E103B79" w14:textId="77777777" w:rsidR="00780964" w:rsidRDefault="00721AE6">
      <w:pPr>
        <w:pStyle w:val="SourceCode"/>
      </w:pPr>
      <w:r>
        <w:t xml:space="preserve">            StatusCode::UNSUPPORTED_MEDIA_TYPE, "Unsupported Media Type",</w:t>
      </w:r>
    </w:p>
    <w:p w14:paraId="0FC671D8" w14:textId="77777777" w:rsidR="00780964" w:rsidRDefault="00721AE6">
      <w:pPr>
        <w:pStyle w:val="SourceCode"/>
      </w:pPr>
      <w:r>
        <w:t xml:space="preserve">            "Send the form as application/x-www-form-urlencoded.",</w:t>
      </w:r>
    </w:p>
    <w:p w14:paraId="4B0A19A0" w14:textId="77777777" w:rsidR="00780964" w:rsidRDefault="00721AE6">
      <w:pPr>
        <w:pStyle w:val="SourceCode"/>
      </w:pPr>
      <w:r>
        <w:t xml:space="preserve">            NEW_CONTACT_PATH, "New contact"),</w:t>
      </w:r>
    </w:p>
    <w:p w14:paraId="5D85E4C4" w14:textId="77777777" w:rsidR="00780964" w:rsidRDefault="00721AE6">
      <w:pPr>
        <w:pStyle w:val="SourceCode"/>
      </w:pPr>
      <w:r>
        <w:t xml:space="preserve">        StatusCode::PAYLOAD_TOO_LARGE =&gt; send_message_page(</w:t>
      </w:r>
    </w:p>
    <w:p w14:paraId="74A624A4" w14:textId="77777777" w:rsidR="00780964" w:rsidRDefault="00721AE6">
      <w:pPr>
        <w:pStyle w:val="SourceCode"/>
      </w:pPr>
      <w:r>
        <w:t xml:space="preserve">            StatusCode::PAYLOAD_TOO_LARGE, "Content Too Large",</w:t>
      </w:r>
    </w:p>
    <w:p w14:paraId="24D8A7EF" w14:textId="77777777" w:rsidR="00780964" w:rsidRDefault="00721AE6">
      <w:pPr>
        <w:pStyle w:val="SourceCode"/>
      </w:pPr>
      <w:r>
        <w:t xml:space="preserve">            "The form must be at most 16384 bytes.", NEW_CONTACT_PATH,</w:t>
      </w:r>
    </w:p>
    <w:p w14:paraId="26AF3525" w14:textId="77777777" w:rsidR="00780964" w:rsidRDefault="00721AE6">
      <w:pPr>
        <w:pStyle w:val="SourceCode"/>
      </w:pPr>
      <w:r>
        <w:t xml:space="preserve">            "New contact"),</w:t>
      </w:r>
    </w:p>
    <w:p w14:paraId="2A96A48F" w14:textId="77777777" w:rsidR="00780964" w:rsidRDefault="00721AE6">
      <w:pPr>
        <w:pStyle w:val="SourceCode"/>
      </w:pPr>
      <w:r>
        <w:t xml:space="preserve">        _ =&gt; send_message_page(</w:t>
      </w:r>
    </w:p>
    <w:p w14:paraId="7033CCCD" w14:textId="77777777" w:rsidR="00780964" w:rsidRDefault="00721AE6">
      <w:pPr>
        <w:pStyle w:val="SourceCode"/>
      </w:pPr>
      <w:r>
        <w:t xml:space="preserve">            StatusCode::BAD_REQUEST, "Bad Request",</w:t>
      </w:r>
    </w:p>
    <w:p w14:paraId="0E44BFEC" w14:textId="77777777" w:rsidR="00780964" w:rsidRDefault="00721AE6">
      <w:pPr>
        <w:pStyle w:val="SourceCode"/>
      </w:pPr>
      <w:r>
        <w:t xml:space="preserve">            "The form could not be read.", NEW_CONTACT_PATH, "New contact"),</w:t>
      </w:r>
    </w:p>
    <w:p w14:paraId="7E83867D" w14:textId="77777777" w:rsidR="00780964" w:rsidRDefault="00721AE6">
      <w:pPr>
        <w:pStyle w:val="SourceCode"/>
      </w:pPr>
      <w:r>
        <w:t xml:space="preserve">    }</w:t>
      </w:r>
    </w:p>
    <w:p w14:paraId="16CB6DBD" w14:textId="77777777" w:rsidR="00780964" w:rsidRDefault="00721AE6">
      <w:pPr>
        <w:pStyle w:val="SourceCode"/>
      </w:pPr>
      <w:r>
        <w:t>}</w:t>
      </w:r>
    </w:p>
    <w:p w14:paraId="153D96BF" w14:textId="77777777" w:rsidR="00780964" w:rsidRDefault="00780964">
      <w:pPr>
        <w:pStyle w:val="SourceCode"/>
      </w:pPr>
    </w:p>
    <w:p w14:paraId="76CCE1DE" w14:textId="77777777" w:rsidR="00780964" w:rsidRDefault="00721AE6">
      <w:pPr>
        <w:pStyle w:val="SourceCode"/>
      </w:pPr>
      <w:r>
        <w:t>async fn handle_home() -&gt; Response {</w:t>
      </w:r>
    </w:p>
    <w:p w14:paraId="2D02029A" w14:textId="77777777" w:rsidR="00780964" w:rsidRDefault="00721AE6">
      <w:pPr>
        <w:pStyle w:val="SourceCode"/>
      </w:pPr>
      <w:r>
        <w:t xml:space="preserve">    send_message_page(StatusCode::OK, "Contact Manager",</w:t>
      </w:r>
    </w:p>
    <w:p w14:paraId="412A98A6" w14:textId="77777777" w:rsidR="00780964" w:rsidRDefault="00721AE6">
      <w:pPr>
        <w:pStyle w:val="SourceCode"/>
      </w:pPr>
      <w:r>
        <w:t xml:space="preserve">                      "Served by your own HTTPS server.", CONTACTS_PAGE_PATH,</w:t>
      </w:r>
    </w:p>
    <w:p w14:paraId="1A2EF5D1" w14:textId="77777777" w:rsidR="00780964" w:rsidRDefault="00721AE6">
      <w:pPr>
        <w:pStyle w:val="SourceCode"/>
      </w:pPr>
      <w:r>
        <w:t xml:space="preserve">                      "Contacts")</w:t>
      </w:r>
    </w:p>
    <w:p w14:paraId="169920C7" w14:textId="77777777" w:rsidR="00780964" w:rsidRDefault="00721AE6">
      <w:pPr>
        <w:pStyle w:val="SourceCode"/>
      </w:pPr>
      <w:r>
        <w:t>}</w:t>
      </w:r>
    </w:p>
    <w:p w14:paraId="0B8B4192" w14:textId="77777777" w:rsidR="00780964" w:rsidRDefault="00780964">
      <w:pPr>
        <w:pStyle w:val="SourceCode"/>
      </w:pPr>
    </w:p>
    <w:p w14:paraId="785F3841" w14:textId="77777777" w:rsidR="00780964" w:rsidRDefault="00721AE6">
      <w:pPr>
        <w:pStyle w:val="SourceCode"/>
      </w:pPr>
      <w:r>
        <w:t>// The database part of GET /contacts. An empty name lists every contact;</w:t>
      </w:r>
    </w:p>
    <w:p w14:paraId="77FE1AFC" w14:textId="77777777" w:rsidR="00780964" w:rsidRDefault="00721AE6">
      <w:pPr>
        <w:pStyle w:val="SourceCode"/>
      </w:pPr>
      <w:r>
        <w:t>// read_contact_page (Lesson 6.18a) reads at most CONTACT_LIMIT of them,</w:t>
      </w:r>
    </w:p>
    <w:p w14:paraId="6A5E1BAC" w14:textId="77777777" w:rsidR="00780964" w:rsidRDefault="00721AE6">
      <w:pPr>
        <w:pStyle w:val="SourceCode"/>
      </w:pPr>
      <w:r>
        <w:t>// in id order, and checks the term with Chapter 5's validate_term.</w:t>
      </w:r>
    </w:p>
    <w:p w14:paraId="37588581" w14:textId="77777777" w:rsidR="00780964" w:rsidRDefault="00721AE6">
      <w:pPr>
        <w:pStyle w:val="SourceCode"/>
      </w:pPr>
      <w:r>
        <w:t>fn list_contacts(name_term: String) -&gt; Response {</w:t>
      </w:r>
    </w:p>
    <w:p w14:paraId="5A066E8B" w14:textId="77777777" w:rsidR="00780964" w:rsidRDefault="00721AE6">
      <w:pPr>
        <w:pStyle w:val="SourceCode"/>
      </w:pPr>
      <w:r>
        <w:t xml:space="preserve">    let mut field = "";</w:t>
      </w:r>
    </w:p>
    <w:p w14:paraId="43CBABAE" w14:textId="77777777" w:rsidR="00780964" w:rsidRDefault="00721AE6">
      <w:pPr>
        <w:pStyle w:val="SourceCode"/>
      </w:pPr>
      <w:r>
        <w:t xml:space="preserve">    if !name_term.is_empty() {</w:t>
      </w:r>
    </w:p>
    <w:p w14:paraId="7785FC3D" w14:textId="77777777" w:rsidR="00780964" w:rsidRDefault="00721AE6">
      <w:pPr>
        <w:pStyle w:val="SourceCode"/>
      </w:pPr>
      <w:r>
        <w:t xml:space="preserve">        field = "name";</w:t>
      </w:r>
    </w:p>
    <w:p w14:paraId="6A2A9BAE" w14:textId="77777777" w:rsidR="00780964" w:rsidRDefault="00721AE6">
      <w:pPr>
        <w:pStyle w:val="SourceCode"/>
      </w:pPr>
      <w:r>
        <w:t xml:space="preserve">    }</w:t>
      </w:r>
    </w:p>
    <w:p w14:paraId="7FA35539" w14:textId="77777777" w:rsidR="00780964" w:rsidRDefault="00721AE6">
      <w:pPr>
        <w:pStyle w:val="SourceCode"/>
      </w:pPr>
      <w:r>
        <w:t xml:space="preserve">    let (_status, _problem, opened) = contact_store::open_connection();</w:t>
      </w:r>
    </w:p>
    <w:p w14:paraId="380964F1" w14:textId="77777777" w:rsidR="00780964" w:rsidRDefault="00721AE6">
      <w:pPr>
        <w:pStyle w:val="SourceCode"/>
      </w:pPr>
      <w:r>
        <w:t xml:space="preserve">    let mut connection = match opened {</w:t>
      </w:r>
    </w:p>
    <w:p w14:paraId="5B72477E" w14:textId="77777777" w:rsidR="00780964" w:rsidRDefault="00721AE6">
      <w:pPr>
        <w:pStyle w:val="SourceCode"/>
      </w:pPr>
      <w:r>
        <w:t xml:space="preserve">        Some(connection) =&gt; connection,</w:t>
      </w:r>
    </w:p>
    <w:p w14:paraId="4A2D93BA" w14:textId="77777777" w:rsidR="00780964" w:rsidRDefault="00721AE6">
      <w:pPr>
        <w:pStyle w:val="SourceCode"/>
      </w:pPr>
      <w:r>
        <w:t xml:space="preserve">        None =&gt; return send_store_failure(StatusCode::SERVICE_UNAVAILABLE),</w:t>
      </w:r>
    </w:p>
    <w:p w14:paraId="51891013" w14:textId="77777777" w:rsidR="00780964" w:rsidRDefault="00721AE6">
      <w:pPr>
        <w:pStyle w:val="SourceCode"/>
      </w:pPr>
      <w:r>
        <w:t xml:space="preserve">    };</w:t>
      </w:r>
    </w:p>
    <w:p w14:paraId="123A8A03" w14:textId="77777777" w:rsidR="00780964" w:rsidRDefault="00721AE6">
      <w:pPr>
        <w:pStyle w:val="SourceCode"/>
      </w:pPr>
      <w:r>
        <w:t xml:space="preserve">    let (status, problem, page_contacts, _has_next) =</w:t>
      </w:r>
    </w:p>
    <w:p w14:paraId="6ACD5826" w14:textId="77777777" w:rsidR="00780964" w:rsidRDefault="00721AE6">
      <w:pPr>
        <w:pStyle w:val="SourceCode"/>
      </w:pPr>
      <w:r>
        <w:t xml:space="preserve">        contact_page::read_contact_page(&amp;mut connection, field, &amp;name_term, 1,</w:t>
      </w:r>
    </w:p>
    <w:p w14:paraId="62BB9972" w14:textId="77777777" w:rsidR="00780964" w:rsidRDefault="00721AE6">
      <w:pPr>
        <w:pStyle w:val="SourceCode"/>
      </w:pPr>
      <w:r>
        <w:t xml:space="preserve">                                        CONTACT_LIMIT);</w:t>
      </w:r>
    </w:p>
    <w:p w14:paraId="51FA9D21" w14:textId="77777777" w:rsidR="00780964" w:rsidRDefault="00721AE6">
      <w:pPr>
        <w:pStyle w:val="SourceCode"/>
      </w:pPr>
      <w:r>
        <w:t xml:space="preserve">    contact_store::close_connection(connection);</w:t>
      </w:r>
    </w:p>
    <w:p w14:paraId="166AD85A" w14:textId="77777777" w:rsidR="00780964" w:rsidRDefault="00721AE6">
      <w:pPr>
        <w:pStyle w:val="SourceCode"/>
      </w:pPr>
      <w:r>
        <w:t xml:space="preserve">    if status == ContactStatus::InvalidInput {</w:t>
      </w:r>
    </w:p>
    <w:p w14:paraId="1BFAB49D" w14:textId="77777777" w:rsidR="00780964" w:rsidRDefault="00721AE6">
      <w:pPr>
        <w:pStyle w:val="SourceCode"/>
      </w:pPr>
      <w:r>
        <w:t xml:space="preserve">        return send_message_page(StatusCode::BAD_REQUEST, "Invalid Search",</w:t>
      </w:r>
    </w:p>
    <w:p w14:paraId="7BEF9C2F" w14:textId="77777777" w:rsidR="00780964" w:rsidRDefault="00721AE6">
      <w:pPr>
        <w:pStyle w:val="SourceCode"/>
      </w:pPr>
      <w:r>
        <w:t xml:space="preserve">                                 &amp;problem, CONTACTS_PAGE_PATH,</w:t>
      </w:r>
    </w:p>
    <w:p w14:paraId="3247BD46" w14:textId="77777777" w:rsidR="00780964" w:rsidRDefault="00721AE6">
      <w:pPr>
        <w:pStyle w:val="SourceCode"/>
      </w:pPr>
      <w:r>
        <w:t xml:space="preserve">                                 "All contacts");</w:t>
      </w:r>
    </w:p>
    <w:p w14:paraId="0534E633" w14:textId="77777777" w:rsidR="00780964" w:rsidRDefault="00721AE6">
      <w:pPr>
        <w:pStyle w:val="SourceCode"/>
      </w:pPr>
      <w:r>
        <w:t xml:space="preserve">    }</w:t>
      </w:r>
    </w:p>
    <w:p w14:paraId="596FD5BE" w14:textId="77777777" w:rsidR="00780964" w:rsidRDefault="00721AE6">
      <w:pPr>
        <w:pStyle w:val="SourceCode"/>
      </w:pPr>
      <w:r>
        <w:t xml:space="preserve">    if status != ContactStatus::Success {</w:t>
      </w:r>
    </w:p>
    <w:p w14:paraId="3267C21A" w14:textId="77777777" w:rsidR="00780964" w:rsidRDefault="00721AE6">
      <w:pPr>
        <w:pStyle w:val="SourceCode"/>
      </w:pPr>
      <w:r>
        <w:t xml:space="preserve">        return send_store_failure(StatusCode::INTERNAL_SERVER_ERROR);</w:t>
      </w:r>
    </w:p>
    <w:p w14:paraId="518E1E62" w14:textId="77777777" w:rsidR="00780964" w:rsidRDefault="00721AE6">
      <w:pPr>
        <w:pStyle w:val="SourceCode"/>
      </w:pPr>
      <w:r>
        <w:t xml:space="preserve">    }</w:t>
      </w:r>
    </w:p>
    <w:p w14:paraId="5430859E" w14:textId="77777777" w:rsidR="00780964" w:rsidRDefault="00721AE6">
      <w:pPr>
        <w:pStyle w:val="SourceCode"/>
      </w:pPr>
      <w:r>
        <w:t xml:space="preserve">    send_page(StatusCode::OK, &amp;ContactListPage { contacts: page_contacts })</w:t>
      </w:r>
    </w:p>
    <w:p w14:paraId="6482ED71" w14:textId="77777777" w:rsidR="00780964" w:rsidRDefault="00721AE6">
      <w:pPr>
        <w:pStyle w:val="SourceCode"/>
      </w:pPr>
      <w:r>
        <w:t>}</w:t>
      </w:r>
    </w:p>
    <w:p w14:paraId="0DDBE93C" w14:textId="77777777" w:rsidR="00780964" w:rsidRDefault="00780964">
      <w:pPr>
        <w:pStyle w:val="SourceCode"/>
      </w:pPr>
    </w:p>
    <w:p w14:paraId="488F6CD3" w14:textId="77777777" w:rsidR="00780964" w:rsidRDefault="00721AE6">
      <w:pPr>
        <w:pStyle w:val="SourceCode"/>
      </w:pPr>
      <w:r>
        <w:t>// GET /contacts, and GET /contacts?name=... from the search form. A form</w:t>
      </w:r>
    </w:p>
    <w:p w14:paraId="414EC62D" w14:textId="77777777" w:rsidR="00780964" w:rsidRDefault="00721AE6">
      <w:pPr>
        <w:pStyle w:val="SourceCode"/>
      </w:pPr>
      <w:r>
        <w:t>// with method="get" puts its fields in the query, and the Query extractor</w:t>
      </w:r>
    </w:p>
    <w:p w14:paraId="061578EE" w14:textId="77777777" w:rsidR="00780964" w:rsidRDefault="00721AE6">
      <w:pPr>
        <w:pStyle w:val="SourceCode"/>
      </w:pPr>
      <w:r>
        <w:t>// reads them into a SearchForm, decoded, as Form reads a body. A query it</w:t>
      </w:r>
    </w:p>
    <w:p w14:paraId="00CCE801" w14:textId="77777777" w:rsidR="00780964" w:rsidRDefault="00721AE6">
      <w:pPr>
        <w:pStyle w:val="SourceCode"/>
      </w:pPr>
      <w:r>
        <w:t>// cannot read, such as a name sent twice, comes back as Err.</w:t>
      </w:r>
    </w:p>
    <w:p w14:paraId="4FED21EA" w14:textId="77777777" w:rsidR="00780964" w:rsidRDefault="00721AE6">
      <w:pPr>
        <w:pStyle w:val="SourceCode"/>
      </w:pPr>
      <w:r>
        <w:t>async fn handle_contact_list(</w:t>
      </w:r>
    </w:p>
    <w:p w14:paraId="573AE6A6" w14:textId="77777777" w:rsidR="00780964" w:rsidRDefault="00721AE6">
      <w:pPr>
        <w:pStyle w:val="SourceCode"/>
      </w:pPr>
      <w:r>
        <w:t xml:space="preserve">    search: Result&lt;Query&lt;SearchForm&gt;, QueryRejection&gt;,</w:t>
      </w:r>
    </w:p>
    <w:p w14:paraId="09AF4F0A" w14:textId="77777777" w:rsidR="00780964" w:rsidRDefault="00721AE6">
      <w:pPr>
        <w:pStyle w:val="SourceCode"/>
      </w:pPr>
      <w:r>
        <w:t>) -&gt; Response {</w:t>
      </w:r>
    </w:p>
    <w:p w14:paraId="2577F938" w14:textId="77777777" w:rsidR="00780964" w:rsidRDefault="00721AE6">
      <w:pPr>
        <w:pStyle w:val="SourceCode"/>
      </w:pPr>
      <w:r>
        <w:t xml:space="preserve">    let name_term = match search {</w:t>
      </w:r>
    </w:p>
    <w:p w14:paraId="06A090DF" w14:textId="77777777" w:rsidR="00780964" w:rsidRDefault="00721AE6">
      <w:pPr>
        <w:pStyle w:val="SourceCode"/>
      </w:pPr>
      <w:r>
        <w:t xml:space="preserve">        Ok(Query(search)) =&gt; search.name.trim().to_string(),</w:t>
      </w:r>
    </w:p>
    <w:p w14:paraId="58E25EFA" w14:textId="77777777" w:rsidR="00780964" w:rsidRDefault="00721AE6">
      <w:pPr>
        <w:pStyle w:val="SourceCode"/>
      </w:pPr>
      <w:r>
        <w:t xml:space="preserve">        Err(_) =&gt; {</w:t>
      </w:r>
    </w:p>
    <w:p w14:paraId="7F627DD9" w14:textId="77777777" w:rsidR="00780964" w:rsidRDefault="00721AE6">
      <w:pPr>
        <w:pStyle w:val="SourceCode"/>
      </w:pPr>
      <w:r>
        <w:t xml:space="preserve">            return send_message_page(StatusCode::BAD_REQUEST,</w:t>
      </w:r>
    </w:p>
    <w:p w14:paraId="0082F6A8" w14:textId="77777777" w:rsidR="00780964" w:rsidRDefault="00721AE6">
      <w:pPr>
        <w:pStyle w:val="SourceCode"/>
      </w:pPr>
      <w:r>
        <w:t xml:space="preserve">                                     "Invalid Search",</w:t>
      </w:r>
    </w:p>
    <w:p w14:paraId="3B3D3238" w14:textId="77777777" w:rsidR="00780964" w:rsidRDefault="00721AE6">
      <w:pPr>
        <w:pStyle w:val="SourceCode"/>
      </w:pPr>
      <w:r>
        <w:t xml:space="preserve">                                     "The search could not be read.",</w:t>
      </w:r>
    </w:p>
    <w:p w14:paraId="35BC681C" w14:textId="77777777" w:rsidR="00780964" w:rsidRDefault="00721AE6">
      <w:pPr>
        <w:pStyle w:val="SourceCode"/>
      </w:pPr>
      <w:r>
        <w:t xml:space="preserve">                                     CONTACTS_PAGE_PATH, "All contacts");</w:t>
      </w:r>
    </w:p>
    <w:p w14:paraId="17F2D058" w14:textId="77777777" w:rsidR="00780964" w:rsidRDefault="00721AE6">
      <w:pPr>
        <w:pStyle w:val="SourceCode"/>
      </w:pPr>
      <w:r>
        <w:t xml:space="preserve">        }</w:t>
      </w:r>
    </w:p>
    <w:p w14:paraId="592F6F19" w14:textId="77777777" w:rsidR="00780964" w:rsidRDefault="00721AE6">
      <w:pPr>
        <w:pStyle w:val="SourceCode"/>
      </w:pPr>
      <w:r>
        <w:t xml:space="preserve">    };</w:t>
      </w:r>
    </w:p>
    <w:p w14:paraId="0BC5F597" w14:textId="77777777" w:rsidR="00780964" w:rsidRDefault="00721AE6">
      <w:pPr>
        <w:pStyle w:val="SourceCode"/>
      </w:pPr>
      <w:r>
        <w:t xml:space="preserve">    let answer =</w:t>
      </w:r>
    </w:p>
    <w:p w14:paraId="446B5DB9" w14:textId="77777777" w:rsidR="00780964" w:rsidRDefault="00721AE6">
      <w:pPr>
        <w:pStyle w:val="SourceCode"/>
      </w:pPr>
      <w:r>
        <w:t xml:space="preserve">        tokio::task::spawn_blocking(move || list_contacts(name_term)).await;</w:t>
      </w:r>
    </w:p>
    <w:p w14:paraId="65F76110" w14:textId="77777777" w:rsidR="00780964" w:rsidRDefault="00721AE6">
      <w:pPr>
        <w:pStyle w:val="SourceCode"/>
      </w:pPr>
      <w:r>
        <w:t xml:space="preserve">    page_answer(answer)</w:t>
      </w:r>
    </w:p>
    <w:p w14:paraId="5E53A15D" w14:textId="77777777" w:rsidR="00780964" w:rsidRDefault="00721AE6">
      <w:pPr>
        <w:pStyle w:val="SourceCode"/>
      </w:pPr>
      <w:r>
        <w:t>}</w:t>
      </w:r>
    </w:p>
    <w:p w14:paraId="496264F8" w14:textId="77777777" w:rsidR="00780964" w:rsidRDefault="00780964">
      <w:pPr>
        <w:pStyle w:val="SourceCode"/>
      </w:pPr>
    </w:p>
    <w:p w14:paraId="5EC8656B" w14:textId="77777777" w:rsidR="00780964" w:rsidRDefault="00721AE6">
      <w:pPr>
        <w:pStyle w:val="SourceCode"/>
      </w:pPr>
      <w:r>
        <w:t>// GET /contacts/new: the empty form.</w:t>
      </w:r>
    </w:p>
    <w:p w14:paraId="48E7A638" w14:textId="77777777" w:rsidR="00780964" w:rsidRDefault="00721AE6">
      <w:pPr>
        <w:pStyle w:val="SourceCode"/>
      </w:pPr>
      <w:r>
        <w:t>async fn handle_new_contact() -&gt; Response {</w:t>
      </w:r>
    </w:p>
    <w:p w14:paraId="79E07ED8" w14:textId="77777777" w:rsidR="00780964" w:rsidRDefault="00721AE6">
      <w:pPr>
        <w:pStyle w:val="SourceCode"/>
      </w:pPr>
      <w:r>
        <w:t xml:space="preserve">    send_form(StatusCode::OK, NEW_FORM_NOTICE, "", "", "", &amp;no_problems())</w:t>
      </w:r>
    </w:p>
    <w:p w14:paraId="346F0FC4" w14:textId="77777777" w:rsidR="00780964" w:rsidRDefault="00721AE6">
      <w:pPr>
        <w:pStyle w:val="SourceCode"/>
      </w:pPr>
      <w:r>
        <w:t>}</w:t>
      </w:r>
    </w:p>
    <w:p w14:paraId="23BCB03D" w14:textId="77777777" w:rsidR="00780964" w:rsidRDefault="00780964">
      <w:pPr>
        <w:pStyle w:val="SourceCode"/>
      </w:pPr>
    </w:p>
    <w:p w14:paraId="18C1EC6E" w14:textId="77777777" w:rsidR="00780964" w:rsidRDefault="00721AE6">
      <w:pPr>
        <w:pStyle w:val="SourceCode"/>
      </w:pPr>
      <w:r>
        <w:t>// The database part of POST /contacts. Remember, every field is checked</w:t>
      </w:r>
    </w:p>
    <w:p w14:paraId="6297EA63" w14:textId="77777777" w:rsidR="00780964" w:rsidRDefault="00721AE6">
      <w:pPr>
        <w:pStyle w:val="SourceCode"/>
      </w:pPr>
      <w:r>
        <w:t>// first, before any database is opened, and the form comes back with 400</w:t>
      </w:r>
    </w:p>
    <w:p w14:paraId="7907BB2B" w14:textId="77777777" w:rsidR="00780964" w:rsidRDefault="00721AE6">
      <w:pPr>
        <w:pStyle w:val="SourceCode"/>
      </w:pPr>
      <w:r>
        <w:t>// and every problem at once; the server checks every value, even when</w:t>
      </w:r>
    </w:p>
    <w:p w14:paraId="38A44D58" w14:textId="77777777" w:rsidR="00780964" w:rsidRDefault="00721AE6">
      <w:pPr>
        <w:pStyle w:val="SourceCode"/>
      </w:pPr>
      <w:r>
        <w:t>// the browser already did (Basic).</w:t>
      </w:r>
    </w:p>
    <w:p w14:paraId="1237F207" w14:textId="77777777" w:rsidR="00780964" w:rsidRDefault="00721AE6">
      <w:pPr>
        <w:pStyle w:val="SourceCode"/>
      </w:pPr>
      <w:r>
        <w:t>fn create_contact(form: ContactForm) -&gt; Response {</w:t>
      </w:r>
    </w:p>
    <w:p w14:paraId="074CADD8" w14:textId="77777777" w:rsidR="00780964" w:rsidRDefault="00721AE6">
      <w:pPr>
        <w:pStyle w:val="SourceCode"/>
      </w:pPr>
      <w:r>
        <w:t xml:space="preserve">    let full_name = form.name.trim();</w:t>
      </w:r>
    </w:p>
    <w:p w14:paraId="23B5ECE5" w14:textId="77777777" w:rsidR="00780964" w:rsidRDefault="00721AE6">
      <w:pPr>
        <w:pStyle w:val="SourceCode"/>
      </w:pPr>
      <w:r>
        <w:t xml:space="preserve">    let email = form.email.trim();</w:t>
      </w:r>
    </w:p>
    <w:p w14:paraId="154DD43A" w14:textId="77777777" w:rsidR="00780964" w:rsidRDefault="00721AE6">
      <w:pPr>
        <w:pStyle w:val="SourceCode"/>
      </w:pPr>
      <w:r>
        <w:t xml:space="preserve">    let phone = form.phone.trim();</w:t>
      </w:r>
    </w:p>
    <w:p w14:paraId="65D37009" w14:textId="77777777" w:rsidR="00780964" w:rsidRDefault="00721AE6">
      <w:pPr>
        <w:pStyle w:val="SourceCode"/>
      </w:pPr>
      <w:r>
        <w:t xml:space="preserve">    let problems = check_each_field(full_name, email, phone);</w:t>
      </w:r>
    </w:p>
    <w:p w14:paraId="7B7E0798" w14:textId="77777777" w:rsidR="00780964" w:rsidRDefault="00721AE6">
      <w:pPr>
        <w:pStyle w:val="SourceCode"/>
      </w:pPr>
      <w:r>
        <w:t xml:space="preserve">    if has_problem(&amp;problems) {</w:t>
      </w:r>
    </w:p>
    <w:p w14:paraId="2CF65BDD" w14:textId="77777777" w:rsidR="00780964" w:rsidRDefault="00721AE6">
      <w:pPr>
        <w:pStyle w:val="SourceCode"/>
      </w:pPr>
      <w:r>
        <w:t xml:space="preserve">        return send_form(StatusCode::BAD_REQUEST, REFUSED_FORM_NOTICE,</w:t>
      </w:r>
    </w:p>
    <w:p w14:paraId="022EFAB1" w14:textId="77777777" w:rsidR="00780964" w:rsidRDefault="00721AE6">
      <w:pPr>
        <w:pStyle w:val="SourceCode"/>
      </w:pPr>
      <w:r>
        <w:t xml:space="preserve">                         full_name, email, phone, &amp;problems);</w:t>
      </w:r>
    </w:p>
    <w:p w14:paraId="5F53FDC3" w14:textId="77777777" w:rsidR="00780964" w:rsidRDefault="00721AE6">
      <w:pPr>
        <w:pStyle w:val="SourceCode"/>
      </w:pPr>
      <w:r>
        <w:t xml:space="preserve">    }</w:t>
      </w:r>
    </w:p>
    <w:p w14:paraId="343B1B27" w14:textId="77777777" w:rsidR="00780964" w:rsidRDefault="00721AE6">
      <w:pPr>
        <w:pStyle w:val="SourceCode"/>
      </w:pPr>
      <w:r>
        <w:t xml:space="preserve">    let (status, problem, opened) = contact_store::open_connection();</w:t>
      </w:r>
    </w:p>
    <w:p w14:paraId="5A8D7491" w14:textId="77777777" w:rsidR="00780964" w:rsidRDefault="00721AE6">
      <w:pPr>
        <w:pStyle w:val="SourceCode"/>
      </w:pPr>
      <w:r>
        <w:t xml:space="preserve">    let mut connection = match opened {</w:t>
      </w:r>
    </w:p>
    <w:p w14:paraId="7FBDD0DD" w14:textId="77777777" w:rsidR="00780964" w:rsidRDefault="00721AE6">
      <w:pPr>
        <w:pStyle w:val="SourceCode"/>
      </w:pPr>
      <w:r>
        <w:t xml:space="preserve">        Some(connection) =&gt; connection,</w:t>
      </w:r>
    </w:p>
    <w:p w14:paraId="3002A798" w14:textId="77777777" w:rsidR="00780964" w:rsidRDefault="00721AE6">
      <w:pPr>
        <w:pStyle w:val="SourceCode"/>
      </w:pPr>
      <w:r>
        <w:t xml:space="preserve">        None =&gt; {</w:t>
      </w:r>
    </w:p>
    <w:p w14:paraId="70E44F0D" w14:textId="77777777" w:rsidR="00780964" w:rsidRDefault="00721AE6">
      <w:pPr>
        <w:pStyle w:val="SourceCode"/>
      </w:pPr>
      <w:r>
        <w:t xml:space="preserve">            return send_refused_form(StatusCode::SERVICE_UNAVAILABLE,</w:t>
      </w:r>
    </w:p>
    <w:p w14:paraId="01B9A7F4" w14:textId="77777777" w:rsidR="00780964" w:rsidRDefault="00721AE6">
      <w:pPr>
        <w:pStyle w:val="SourceCode"/>
      </w:pPr>
      <w:r>
        <w:t xml:space="preserve">                                     &amp;status, &amp;problem, full_name, email,</w:t>
      </w:r>
    </w:p>
    <w:p w14:paraId="4A6CE36D" w14:textId="77777777" w:rsidR="00780964" w:rsidRDefault="00721AE6">
      <w:pPr>
        <w:pStyle w:val="SourceCode"/>
      </w:pPr>
      <w:r>
        <w:t xml:space="preserve">                                     phone);</w:t>
      </w:r>
    </w:p>
    <w:p w14:paraId="4E5DB7BF" w14:textId="77777777" w:rsidR="00780964" w:rsidRDefault="00721AE6">
      <w:pPr>
        <w:pStyle w:val="SourceCode"/>
      </w:pPr>
      <w:r>
        <w:t xml:space="preserve">        }</w:t>
      </w:r>
    </w:p>
    <w:p w14:paraId="7C5F017C" w14:textId="77777777" w:rsidR="00780964" w:rsidRDefault="00721AE6">
      <w:pPr>
        <w:pStyle w:val="SourceCode"/>
      </w:pPr>
      <w:r>
        <w:t xml:space="preserve">    };</w:t>
      </w:r>
    </w:p>
    <w:p w14:paraId="63C8EFDA" w14:textId="77777777" w:rsidR="00780964" w:rsidRDefault="00721AE6">
      <w:pPr>
        <w:pStyle w:val="SourceCode"/>
      </w:pPr>
      <w:r>
        <w:t xml:space="preserve">    let stored_phone = if phone.is_empty() {</w:t>
      </w:r>
    </w:p>
    <w:p w14:paraId="2EA65723" w14:textId="77777777" w:rsidR="00780964" w:rsidRDefault="00721AE6">
      <w:pPr>
        <w:pStyle w:val="SourceCode"/>
      </w:pPr>
      <w:r>
        <w:t xml:space="preserve">        None</w:t>
      </w:r>
    </w:p>
    <w:p w14:paraId="3E69A47E" w14:textId="77777777" w:rsidR="00780964" w:rsidRDefault="00721AE6">
      <w:pPr>
        <w:pStyle w:val="SourceCode"/>
      </w:pPr>
      <w:r>
        <w:t xml:space="preserve">    } else {</w:t>
      </w:r>
    </w:p>
    <w:p w14:paraId="75D85A40" w14:textId="77777777" w:rsidR="00780964" w:rsidRDefault="00721AE6">
      <w:pPr>
        <w:pStyle w:val="SourceCode"/>
      </w:pPr>
      <w:r>
        <w:t xml:space="preserve">        Some(phone.to_string())</w:t>
      </w:r>
    </w:p>
    <w:p w14:paraId="080B3959" w14:textId="77777777" w:rsidR="00780964" w:rsidRDefault="00721AE6">
      <w:pPr>
        <w:pStyle w:val="SourceCode"/>
      </w:pPr>
      <w:r>
        <w:t xml:space="preserve">    };</w:t>
      </w:r>
    </w:p>
    <w:p w14:paraId="31A3B49E" w14:textId="77777777" w:rsidR="00780964" w:rsidRDefault="00721AE6">
      <w:pPr>
        <w:pStyle w:val="SourceCode"/>
      </w:pPr>
      <w:r>
        <w:t xml:space="preserve">    let new_contact = Contact {</w:t>
      </w:r>
    </w:p>
    <w:p w14:paraId="7054EE75" w14:textId="77777777" w:rsidR="00780964" w:rsidRDefault="00721AE6">
      <w:pPr>
        <w:pStyle w:val="SourceCode"/>
      </w:pPr>
      <w:r>
        <w:t xml:space="preserve">        id: 0,</w:t>
      </w:r>
    </w:p>
    <w:p w14:paraId="054CEF46" w14:textId="77777777" w:rsidR="00780964" w:rsidRDefault="00721AE6">
      <w:pPr>
        <w:pStyle w:val="SourceCode"/>
      </w:pPr>
      <w:r>
        <w:t xml:space="preserve">        full_name: full_name.to_string(),</w:t>
      </w:r>
    </w:p>
    <w:p w14:paraId="73841224" w14:textId="77777777" w:rsidR="00780964" w:rsidRDefault="00721AE6">
      <w:pPr>
        <w:pStyle w:val="SourceCode"/>
      </w:pPr>
      <w:r>
        <w:t xml:space="preserve">        email: email.to_string(),</w:t>
      </w:r>
    </w:p>
    <w:p w14:paraId="2CB8D462" w14:textId="77777777" w:rsidR="00780964" w:rsidRDefault="00721AE6">
      <w:pPr>
        <w:pStyle w:val="SourceCode"/>
      </w:pPr>
      <w:r>
        <w:t xml:space="preserve">        phone: stored_phone,</w:t>
      </w:r>
    </w:p>
    <w:p w14:paraId="49B87D41" w14:textId="77777777" w:rsidR="00780964" w:rsidRDefault="00721AE6">
      <w:pPr>
        <w:pStyle w:val="SourceCode"/>
      </w:pPr>
      <w:r>
        <w:t xml:space="preserve">    };</w:t>
      </w:r>
    </w:p>
    <w:p w14:paraId="45AA15A8" w14:textId="77777777" w:rsidR="00780964" w:rsidRDefault="00721AE6">
      <w:pPr>
        <w:pStyle w:val="SourceCode"/>
      </w:pPr>
      <w:r>
        <w:t xml:space="preserve">    let (status, problem, stored) =</w:t>
      </w:r>
    </w:p>
    <w:p w14:paraId="290DAF37" w14:textId="77777777" w:rsidR="00780964" w:rsidRDefault="00721AE6">
      <w:pPr>
        <w:pStyle w:val="SourceCode"/>
      </w:pPr>
      <w:r>
        <w:t xml:space="preserve">        contact_create::add_contact_record(&amp;mut connection, new_contact);</w:t>
      </w:r>
    </w:p>
    <w:p w14:paraId="0D079B03" w14:textId="77777777" w:rsidR="00780964" w:rsidRDefault="00721AE6">
      <w:pPr>
        <w:pStyle w:val="SourceCode"/>
      </w:pPr>
      <w:r>
        <w:t xml:space="preserve">    contact_store::close_connection(connection);</w:t>
      </w:r>
    </w:p>
    <w:p w14:paraId="77D2873F" w14:textId="77777777" w:rsidR="00780964" w:rsidRDefault="00721AE6">
      <w:pPr>
        <w:pStyle w:val="SourceCode"/>
      </w:pPr>
      <w:r>
        <w:t xml:space="preserve">    match stored {</w:t>
      </w:r>
    </w:p>
    <w:p w14:paraId="629B6ED3" w14:textId="77777777" w:rsidR="00780964" w:rsidRDefault="00721AE6">
      <w:pPr>
        <w:pStyle w:val="SourceCode"/>
      </w:pPr>
      <w:r>
        <w:t xml:space="preserve">        // Remember, Post/Redirect/Get: Redirect::to answers 303 See Other</w:t>
      </w:r>
    </w:p>
    <w:p w14:paraId="7FF78710" w14:textId="77777777" w:rsidR="00780964" w:rsidRDefault="00721AE6">
      <w:pPr>
        <w:pStyle w:val="SourceCode"/>
      </w:pPr>
      <w:r>
        <w:t xml:space="preserve">        // with Location (Basic).</w:t>
      </w:r>
    </w:p>
    <w:p w14:paraId="56057F06" w14:textId="77777777" w:rsidR="00780964" w:rsidRDefault="00721AE6">
      <w:pPr>
        <w:pStyle w:val="SourceCode"/>
      </w:pPr>
      <w:r>
        <w:t xml:space="preserve">        Some(contact) =&gt; {</w:t>
      </w:r>
    </w:p>
    <w:p w14:paraId="2BE70018" w14:textId="77777777" w:rsidR="00780964" w:rsidRDefault="00721AE6">
      <w:pPr>
        <w:pStyle w:val="SourceCode"/>
      </w:pPr>
      <w:r>
        <w:t xml:space="preserve">            let location = format!("{}/{}", CONTACTS_PAGE_PATH, contact.id);</w:t>
      </w:r>
    </w:p>
    <w:p w14:paraId="57FB564F" w14:textId="77777777" w:rsidR="00780964" w:rsidRDefault="00721AE6">
      <w:pPr>
        <w:pStyle w:val="SourceCode"/>
      </w:pPr>
      <w:r>
        <w:t xml:space="preserve">            Redirect::to(&amp;location).into_response()</w:t>
      </w:r>
    </w:p>
    <w:p w14:paraId="602AFA60" w14:textId="77777777" w:rsidR="00780964" w:rsidRDefault="00721AE6">
      <w:pPr>
        <w:pStyle w:val="SourceCode"/>
      </w:pPr>
      <w:r>
        <w:t xml:space="preserve">        }</w:t>
      </w:r>
    </w:p>
    <w:p w14:paraId="6BD4215E" w14:textId="77777777" w:rsidR="00780964" w:rsidRDefault="00721AE6">
      <w:pPr>
        <w:pStyle w:val="SourceCode"/>
      </w:pPr>
      <w:r>
        <w:t xml:space="preserve">        // Remember, add_contact_record checks the values again, and the</w:t>
      </w:r>
    </w:p>
    <w:p w14:paraId="441113F3" w14:textId="77777777" w:rsidR="00780964" w:rsidRDefault="00721AE6">
      <w:pPr>
        <w:pStyle w:val="SourceCode"/>
      </w:pPr>
      <w:r>
        <w:t xml:space="preserve">        // database refuses an email already in use: 409, in the notice.</w:t>
      </w:r>
    </w:p>
    <w:p w14:paraId="5E373468" w14:textId="77777777" w:rsidR="00780964" w:rsidRDefault="00721AE6">
      <w:pPr>
        <w:pStyle w:val="SourceCode"/>
      </w:pPr>
      <w:r>
        <w:t xml:space="preserve">        None =&gt; send_refused_form(http_status_for(&amp;status), &amp;status,</w:t>
      </w:r>
    </w:p>
    <w:p w14:paraId="06E25F8A" w14:textId="77777777" w:rsidR="00780964" w:rsidRDefault="00721AE6">
      <w:pPr>
        <w:pStyle w:val="SourceCode"/>
      </w:pPr>
      <w:r>
        <w:t xml:space="preserve">                                  &amp;problem, full_name, email, phone),</w:t>
      </w:r>
    </w:p>
    <w:p w14:paraId="3577D7DF" w14:textId="77777777" w:rsidR="00780964" w:rsidRDefault="00721AE6">
      <w:pPr>
        <w:pStyle w:val="SourceCode"/>
      </w:pPr>
      <w:r>
        <w:t xml:space="preserve">    }</w:t>
      </w:r>
    </w:p>
    <w:p w14:paraId="51A15C54" w14:textId="77777777" w:rsidR="00780964" w:rsidRDefault="00721AE6">
      <w:pPr>
        <w:pStyle w:val="SourceCode"/>
      </w:pPr>
      <w:r>
        <w:t>}</w:t>
      </w:r>
    </w:p>
    <w:p w14:paraId="365FE5F2" w14:textId="77777777" w:rsidR="00780964" w:rsidRDefault="00780964">
      <w:pPr>
        <w:pStyle w:val="SourceCode"/>
      </w:pPr>
    </w:p>
    <w:p w14:paraId="1805502E" w14:textId="77777777" w:rsidR="00780964" w:rsidRDefault="00721AE6">
      <w:pPr>
        <w:pStyle w:val="SourceCode"/>
      </w:pPr>
      <w:r>
        <w:t>// POST /contacts. The handler takes the whole Request, so it can check</w:t>
      </w:r>
    </w:p>
    <w:p w14:paraId="1EE1B155" w14:textId="77777777" w:rsidR="00780964" w:rsidRDefault="00721AE6">
      <w:pPr>
        <w:pStyle w:val="SourceCode"/>
      </w:pPr>
      <w:r>
        <w:t>// the headers before the body is read; then Form::from_request runs the</w:t>
      </w:r>
    </w:p>
    <w:p w14:paraId="535CBB55" w14:textId="77777777" w:rsidR="00780964" w:rsidRDefault="00721AE6">
      <w:pPr>
        <w:pStyle w:val="SourceCode"/>
      </w:pPr>
      <w:r>
        <w:t>// Form extractor by hand on what is left: the 415 check, reading the body</w:t>
      </w:r>
    </w:p>
    <w:p w14:paraId="278B8139" w14:textId="77777777" w:rsidR="00780964" w:rsidRDefault="00721AE6">
      <w:pPr>
        <w:pStyle w:val="SourceCode"/>
      </w:pPr>
      <w:r>
        <w:t>// within DefaultBodyLimit, and filling a ContactForm. &amp;() is the router's</w:t>
      </w:r>
    </w:p>
    <w:p w14:paraId="2DE93D47" w14:textId="77777777" w:rsidR="00780964" w:rsidRDefault="00721AE6">
      <w:pPr>
        <w:pStyle w:val="SourceCode"/>
      </w:pPr>
      <w:r>
        <w:t>// state, which this server does not use.</w:t>
      </w:r>
    </w:p>
    <w:p w14:paraId="67E090E7" w14:textId="77777777" w:rsidR="00780964" w:rsidRDefault="00721AE6">
      <w:pPr>
        <w:pStyle w:val="SourceCode"/>
      </w:pPr>
      <w:r>
        <w:t>async fn handle_create_contact(request: Request) -&gt; Response {</w:t>
      </w:r>
    </w:p>
    <w:p w14:paraId="2D23CC08" w14:textId="77777777" w:rsidR="00780964" w:rsidRDefault="00721AE6">
      <w:pPr>
        <w:pStyle w:val="SourceCode"/>
      </w:pPr>
      <w:r>
        <w:t xml:space="preserve">    if let Some(refusal) = form_request_problem(request.headers()) {</w:t>
      </w:r>
    </w:p>
    <w:p w14:paraId="515707C7" w14:textId="77777777" w:rsidR="00780964" w:rsidRDefault="00721AE6">
      <w:pPr>
        <w:pStyle w:val="SourceCode"/>
      </w:pPr>
      <w:r>
        <w:t xml:space="preserve">        return refusal;</w:t>
      </w:r>
    </w:p>
    <w:p w14:paraId="12D231F7" w14:textId="77777777" w:rsidR="00780964" w:rsidRDefault="00721AE6">
      <w:pPr>
        <w:pStyle w:val="SourceCode"/>
      </w:pPr>
      <w:r>
        <w:t xml:space="preserve">    }</w:t>
      </w:r>
    </w:p>
    <w:p w14:paraId="24D38DF3" w14:textId="77777777" w:rsidR="00780964" w:rsidRDefault="00721AE6">
      <w:pPr>
        <w:pStyle w:val="SourceCode"/>
      </w:pPr>
      <w:r>
        <w:t xml:space="preserve">    let form = match Form::&lt;ContactForm&gt;::from_request(request, &amp;()).await {</w:t>
      </w:r>
    </w:p>
    <w:p w14:paraId="62F9661D" w14:textId="77777777" w:rsidR="00780964" w:rsidRDefault="00721AE6">
      <w:pPr>
        <w:pStyle w:val="SourceCode"/>
      </w:pPr>
      <w:r>
        <w:t xml:space="preserve">        Ok(Form(form)) =&gt; form,</w:t>
      </w:r>
    </w:p>
    <w:p w14:paraId="14CF4147" w14:textId="77777777" w:rsidR="00780964" w:rsidRDefault="00721AE6">
      <w:pPr>
        <w:pStyle w:val="SourceCode"/>
      </w:pPr>
      <w:r>
        <w:t xml:space="preserve">        Err(rejection) =&gt; return send_form_rejection(rejection),</w:t>
      </w:r>
    </w:p>
    <w:p w14:paraId="6E07F2FE" w14:textId="77777777" w:rsidR="00780964" w:rsidRDefault="00721AE6">
      <w:pPr>
        <w:pStyle w:val="SourceCode"/>
      </w:pPr>
      <w:r>
        <w:t xml:space="preserve">    };</w:t>
      </w:r>
    </w:p>
    <w:p w14:paraId="4201EEF0" w14:textId="77777777" w:rsidR="00780964" w:rsidRDefault="00721AE6">
      <w:pPr>
        <w:pStyle w:val="SourceCode"/>
      </w:pPr>
      <w:r>
        <w:t xml:space="preserve">    let answer =</w:t>
      </w:r>
    </w:p>
    <w:p w14:paraId="5F383FFB" w14:textId="77777777" w:rsidR="00780964" w:rsidRDefault="00721AE6">
      <w:pPr>
        <w:pStyle w:val="SourceCode"/>
      </w:pPr>
      <w:r>
        <w:t xml:space="preserve">        tokio::task::spawn_blocking(move || create_contact(form)).await;</w:t>
      </w:r>
    </w:p>
    <w:p w14:paraId="0BFB7560" w14:textId="77777777" w:rsidR="00780964" w:rsidRDefault="00721AE6">
      <w:pPr>
        <w:pStyle w:val="SourceCode"/>
      </w:pPr>
      <w:r>
        <w:t xml:space="preserve">    page_answer(answer)</w:t>
      </w:r>
    </w:p>
    <w:p w14:paraId="48D29AA6" w14:textId="77777777" w:rsidR="00780964" w:rsidRDefault="00721AE6">
      <w:pPr>
        <w:pStyle w:val="SourceCode"/>
      </w:pPr>
      <w:r>
        <w:t>}</w:t>
      </w:r>
    </w:p>
    <w:p w14:paraId="5283A3AD" w14:textId="77777777" w:rsidR="00780964" w:rsidRDefault="00780964">
      <w:pPr>
        <w:pStyle w:val="SourceCode"/>
      </w:pPr>
    </w:p>
    <w:p w14:paraId="1F2B07BB" w14:textId="77777777" w:rsidR="00780964" w:rsidRDefault="00721AE6">
      <w:pPr>
        <w:pStyle w:val="SourceCode"/>
      </w:pPr>
      <w:r>
        <w:t>// The database part of GET /contacts/{id}: the contact's page. Remember,</w:t>
      </w:r>
    </w:p>
    <w:p w14:paraId="50D44947" w14:textId="77777777" w:rsidR="00780964" w:rsidRDefault="00721AE6">
      <w:pPr>
        <w:pStyle w:val="SourceCode"/>
      </w:pPr>
      <w:r>
        <w:t>// as converts a number to another type (Lesson 2.12a): the store takes</w:t>
      </w:r>
    </w:p>
    <w:p w14:paraId="7B0C1968" w14:textId="77777777" w:rsidR="00780964" w:rsidRDefault="00721AE6">
      <w:pPr>
        <w:pStyle w:val="SourceCode"/>
      </w:pPr>
      <w:r>
        <w:t>// the id as a u32, and contact_id is at least 1 here.</w:t>
      </w:r>
    </w:p>
    <w:p w14:paraId="1A37AB36" w14:textId="77777777" w:rsidR="00780964" w:rsidRDefault="00721AE6">
      <w:pPr>
        <w:pStyle w:val="SourceCode"/>
      </w:pPr>
      <w:r>
        <w:t>fn show_contact(contact_id: i32) -&gt; Response {</w:t>
      </w:r>
    </w:p>
    <w:p w14:paraId="64AFF6FB" w14:textId="77777777" w:rsidR="00780964" w:rsidRDefault="00721AE6">
      <w:pPr>
        <w:pStyle w:val="SourceCode"/>
      </w:pPr>
      <w:r>
        <w:t xml:space="preserve">    let (_status, _problem, opened) = contact_store::open_connection();</w:t>
      </w:r>
    </w:p>
    <w:p w14:paraId="4DA2D625" w14:textId="77777777" w:rsidR="00780964" w:rsidRDefault="00721AE6">
      <w:pPr>
        <w:pStyle w:val="SourceCode"/>
      </w:pPr>
      <w:r>
        <w:t xml:space="preserve">    let mut connection = match opened {</w:t>
      </w:r>
    </w:p>
    <w:p w14:paraId="7AFE36E9" w14:textId="77777777" w:rsidR="00780964" w:rsidRDefault="00721AE6">
      <w:pPr>
        <w:pStyle w:val="SourceCode"/>
      </w:pPr>
      <w:r>
        <w:t xml:space="preserve">        Some(connection) =&gt; connection,</w:t>
      </w:r>
    </w:p>
    <w:p w14:paraId="058D70F3" w14:textId="77777777" w:rsidR="00780964" w:rsidRDefault="00721AE6">
      <w:pPr>
        <w:pStyle w:val="SourceCode"/>
      </w:pPr>
      <w:r>
        <w:t xml:space="preserve">        None =&gt; return send_store_failure(StatusCode::SERVICE_UNAVAILABLE),</w:t>
      </w:r>
    </w:p>
    <w:p w14:paraId="1E32C7C3" w14:textId="77777777" w:rsidR="00780964" w:rsidRDefault="00721AE6">
      <w:pPr>
        <w:pStyle w:val="SourceCode"/>
      </w:pPr>
      <w:r>
        <w:t xml:space="preserve">    };</w:t>
      </w:r>
    </w:p>
    <w:p w14:paraId="1D264122" w14:textId="77777777" w:rsidR="00780964" w:rsidRDefault="00721AE6">
      <w:pPr>
        <w:pStyle w:val="SourceCode"/>
      </w:pPr>
      <w:r>
        <w:t xml:space="preserve">    let (status, _problem, found) = contact_store::get_contact_record(</w:t>
      </w:r>
    </w:p>
    <w:p w14:paraId="5F9D7F28" w14:textId="77777777" w:rsidR="00780964" w:rsidRDefault="00721AE6">
      <w:pPr>
        <w:pStyle w:val="SourceCode"/>
      </w:pPr>
      <w:r>
        <w:t xml:space="preserve">        &amp;mut connection, contact_id as u32);</w:t>
      </w:r>
    </w:p>
    <w:p w14:paraId="3823F826" w14:textId="77777777" w:rsidR="00780964" w:rsidRDefault="00721AE6">
      <w:pPr>
        <w:pStyle w:val="SourceCode"/>
      </w:pPr>
      <w:r>
        <w:t xml:space="preserve">    contact_store::close_connection(connection);</w:t>
      </w:r>
    </w:p>
    <w:p w14:paraId="56F3A2BE" w14:textId="77777777" w:rsidR="00780964" w:rsidRDefault="00721AE6">
      <w:pPr>
        <w:pStyle w:val="SourceCode"/>
      </w:pPr>
      <w:r>
        <w:t xml:space="preserve">    if status == ContactStatus::NotFound {</w:t>
      </w:r>
    </w:p>
    <w:p w14:paraId="5BB7442A" w14:textId="77777777" w:rsidR="00780964" w:rsidRDefault="00721AE6">
      <w:pPr>
        <w:pStyle w:val="SourceCode"/>
      </w:pPr>
      <w:r>
        <w:t xml:space="preserve">        return send_not_found_page();</w:t>
      </w:r>
    </w:p>
    <w:p w14:paraId="20BEE3BD" w14:textId="77777777" w:rsidR="00780964" w:rsidRDefault="00721AE6">
      <w:pPr>
        <w:pStyle w:val="SourceCode"/>
      </w:pPr>
      <w:r>
        <w:t xml:space="preserve">    }</w:t>
      </w:r>
    </w:p>
    <w:p w14:paraId="56339363" w14:textId="77777777" w:rsidR="00780964" w:rsidRDefault="00721AE6">
      <w:pPr>
        <w:pStyle w:val="SourceCode"/>
      </w:pPr>
      <w:r>
        <w:t xml:space="preserve">    match found {</w:t>
      </w:r>
    </w:p>
    <w:p w14:paraId="13AA32FB" w14:textId="77777777" w:rsidR="00780964" w:rsidRDefault="00721AE6">
      <w:pPr>
        <w:pStyle w:val="SourceCode"/>
      </w:pPr>
      <w:r>
        <w:t xml:space="preserve">        Some(contact) =&gt; {</w:t>
      </w:r>
    </w:p>
    <w:p w14:paraId="03727DE3" w14:textId="77777777" w:rsidR="00780964" w:rsidRDefault="00721AE6">
      <w:pPr>
        <w:pStyle w:val="SourceCode"/>
      </w:pPr>
      <w:r>
        <w:t xml:space="preserve">            let phone_text = phone_text_for(&amp;contact);</w:t>
      </w:r>
    </w:p>
    <w:p w14:paraId="5A541181" w14:textId="77777777" w:rsidR="00780964" w:rsidRDefault="00721AE6">
      <w:pPr>
        <w:pStyle w:val="SourceCode"/>
      </w:pPr>
      <w:r>
        <w:t xml:space="preserve">            send_page(StatusCode::OK, &amp;ContactPage { contact, phone_text })</w:t>
      </w:r>
    </w:p>
    <w:p w14:paraId="663069DD" w14:textId="77777777" w:rsidR="00780964" w:rsidRDefault="00721AE6">
      <w:pPr>
        <w:pStyle w:val="SourceCode"/>
      </w:pPr>
      <w:r>
        <w:t xml:space="preserve">        }</w:t>
      </w:r>
    </w:p>
    <w:p w14:paraId="6A5A219E" w14:textId="77777777" w:rsidR="00780964" w:rsidRDefault="00721AE6">
      <w:pPr>
        <w:pStyle w:val="SourceCode"/>
      </w:pPr>
      <w:r>
        <w:t xml:space="preserve">        None =&gt; send_store_failure(StatusCode::INTERNAL_SERVER_ERROR),</w:t>
      </w:r>
    </w:p>
    <w:p w14:paraId="1EC89E8A" w14:textId="77777777" w:rsidR="00780964" w:rsidRDefault="00721AE6">
      <w:pPr>
        <w:pStyle w:val="SourceCode"/>
      </w:pPr>
      <w:r>
        <w:t xml:space="preserve">    }</w:t>
      </w:r>
    </w:p>
    <w:p w14:paraId="1176DC71" w14:textId="77777777" w:rsidR="00780964" w:rsidRDefault="00721AE6">
      <w:pPr>
        <w:pStyle w:val="SourceCode"/>
      </w:pPr>
      <w:r>
        <w:t>}</w:t>
      </w:r>
    </w:p>
    <w:p w14:paraId="17F39965" w14:textId="77777777" w:rsidR="00780964" w:rsidRDefault="00780964">
      <w:pPr>
        <w:pStyle w:val="SourceCode"/>
      </w:pPr>
    </w:p>
    <w:p w14:paraId="77506FF6" w14:textId="77777777" w:rsidR="00780964" w:rsidRDefault="00721AE6">
      <w:pPr>
        <w:pStyle w:val="SourceCode"/>
      </w:pPr>
      <w:r>
        <w:t>// Remember, GET /contacts/{id}: Path&lt;i32&gt; in Result gives Err for a</w:t>
      </w:r>
    </w:p>
    <w:p w14:paraId="63E41A04" w14:textId="77777777" w:rsidR="00780964" w:rsidRDefault="00721AE6">
      <w:pPr>
        <w:pStyle w:val="SourceCode"/>
      </w:pPr>
      <w:r>
        <w:t>// segment that is not an i32, and the handler checks the smallest id</w:t>
      </w:r>
    </w:p>
    <w:p w14:paraId="40C6E9CA" w14:textId="77777777" w:rsidR="00780964" w:rsidRDefault="00721AE6">
      <w:pPr>
        <w:pStyle w:val="SourceCode"/>
      </w:pPr>
      <w:r>
        <w:t>// (Lesson 8.2a). A segment that is not an id gets the 404 page without</w:t>
      </w:r>
    </w:p>
    <w:p w14:paraId="2A03B829" w14:textId="77777777" w:rsidR="00780964" w:rsidRDefault="00721AE6">
      <w:pPr>
        <w:pStyle w:val="SourceCode"/>
      </w:pPr>
      <w:r>
        <w:t>// opening the database.</w:t>
      </w:r>
    </w:p>
    <w:p w14:paraId="6BBCC533" w14:textId="77777777" w:rsidR="00780964" w:rsidRDefault="00721AE6">
      <w:pPr>
        <w:pStyle w:val="SourceCode"/>
      </w:pPr>
      <w:r>
        <w:t>async fn handle_contact(path_id: Result&lt;Path&lt;i32&gt;, PathRejection&gt;) -&gt; Response {</w:t>
      </w:r>
    </w:p>
    <w:p w14:paraId="43E61A3B" w14:textId="77777777" w:rsidR="00780964" w:rsidRDefault="00721AE6">
      <w:pPr>
        <w:pStyle w:val="SourceCode"/>
      </w:pPr>
      <w:r>
        <w:t xml:space="preserve">    let contact_id = match path_id {</w:t>
      </w:r>
    </w:p>
    <w:p w14:paraId="6D892811" w14:textId="77777777" w:rsidR="00780964" w:rsidRDefault="00721AE6">
      <w:pPr>
        <w:pStyle w:val="SourceCode"/>
      </w:pPr>
      <w:r>
        <w:t xml:space="preserve">        Ok(Path(contact_id)) =&gt; contact_id,</w:t>
      </w:r>
    </w:p>
    <w:p w14:paraId="41D2FDD3" w14:textId="77777777" w:rsidR="00780964" w:rsidRDefault="00721AE6">
      <w:pPr>
        <w:pStyle w:val="SourceCode"/>
      </w:pPr>
      <w:r>
        <w:t xml:space="preserve">        Err(_) =&gt; 0,</w:t>
      </w:r>
    </w:p>
    <w:p w14:paraId="566065FC" w14:textId="77777777" w:rsidR="00780964" w:rsidRDefault="00721AE6">
      <w:pPr>
        <w:pStyle w:val="SourceCode"/>
      </w:pPr>
      <w:r>
        <w:t xml:space="preserve">    };</w:t>
      </w:r>
    </w:p>
    <w:p w14:paraId="4B3568AF" w14:textId="77777777" w:rsidR="00780964" w:rsidRDefault="00721AE6">
      <w:pPr>
        <w:pStyle w:val="SourceCode"/>
      </w:pPr>
      <w:r>
        <w:t xml:space="preserve">    if contact_id &lt; ID_MINIMUM {</w:t>
      </w:r>
    </w:p>
    <w:p w14:paraId="5AFDF03E" w14:textId="77777777" w:rsidR="00780964" w:rsidRDefault="00721AE6">
      <w:pPr>
        <w:pStyle w:val="SourceCode"/>
      </w:pPr>
      <w:r>
        <w:t xml:space="preserve">        return send_not_found_page();</w:t>
      </w:r>
    </w:p>
    <w:p w14:paraId="5AF65F3A" w14:textId="77777777" w:rsidR="00780964" w:rsidRDefault="00721AE6">
      <w:pPr>
        <w:pStyle w:val="SourceCode"/>
      </w:pPr>
      <w:r>
        <w:t xml:space="preserve">    }</w:t>
      </w:r>
    </w:p>
    <w:p w14:paraId="38B012B5" w14:textId="77777777" w:rsidR="00780964" w:rsidRDefault="00721AE6">
      <w:pPr>
        <w:pStyle w:val="SourceCode"/>
      </w:pPr>
      <w:r>
        <w:t xml:space="preserve">    let answer =</w:t>
      </w:r>
    </w:p>
    <w:p w14:paraId="55CA6D0A" w14:textId="77777777" w:rsidR="00780964" w:rsidRDefault="00721AE6">
      <w:pPr>
        <w:pStyle w:val="SourceCode"/>
      </w:pPr>
      <w:r>
        <w:t xml:space="preserve">        tokio::task::spawn_blocking(move || show_contact(contact_id)).await;</w:t>
      </w:r>
    </w:p>
    <w:p w14:paraId="51C5F6D1" w14:textId="77777777" w:rsidR="00780964" w:rsidRDefault="00721AE6">
      <w:pPr>
        <w:pStyle w:val="SourceCode"/>
      </w:pPr>
      <w:r>
        <w:t xml:space="preserve">    page_answer(answer)</w:t>
      </w:r>
    </w:p>
    <w:p w14:paraId="329A9621" w14:textId="77777777" w:rsidR="00780964" w:rsidRDefault="00721AE6">
      <w:pPr>
        <w:pStyle w:val="SourceCode"/>
      </w:pPr>
      <w:r>
        <w:t>}</w:t>
      </w:r>
    </w:p>
    <w:p w14:paraId="6F7E4089" w14:textId="77777777" w:rsidR="00780964" w:rsidRDefault="00780964">
      <w:pPr>
        <w:pStyle w:val="SourceCode"/>
      </w:pPr>
    </w:p>
    <w:p w14:paraId="597EABB9" w14:textId="77777777" w:rsidR="00780964" w:rsidRDefault="00721AE6">
      <w:pPr>
        <w:pStyle w:val="SourceCode"/>
      </w:pPr>
      <w:r>
        <w:t>async fn handle_health() -&gt; Response {</w:t>
      </w:r>
    </w:p>
    <w:p w14:paraId="6B8EBE08" w14:textId="77777777" w:rsidR="00780964" w:rsidRDefault="00721AE6">
      <w:pPr>
        <w:pStyle w:val="SourceCode"/>
      </w:pPr>
      <w:r>
        <w:t xml:space="preserve">    send_json(StatusCode::OK, "{\"status\":\"ok\"}")</w:t>
      </w:r>
    </w:p>
    <w:p w14:paraId="5E1D3356" w14:textId="77777777" w:rsidR="00780964" w:rsidRDefault="00721AE6">
      <w:pPr>
        <w:pStyle w:val="SourceCode"/>
      </w:pPr>
      <w:r>
        <w:t>}</w:t>
      </w:r>
    </w:p>
    <w:p w14:paraId="214762F4" w14:textId="77777777" w:rsidR="00780964" w:rsidRDefault="00780964">
      <w:pPr>
        <w:pStyle w:val="SourceCode"/>
      </w:pPr>
    </w:p>
    <w:p w14:paraId="4AABF605" w14:textId="77777777" w:rsidR="00780964" w:rsidRDefault="00721AE6">
      <w:pPr>
        <w:pStyle w:val="SourceCode"/>
      </w:pPr>
      <w:r>
        <w:t>// Remember, axum calls this for a known path with another method, and</w:t>
      </w:r>
    </w:p>
    <w:p w14:paraId="4209ED51" w14:textId="77777777" w:rsidR="00780964" w:rsidRDefault="00721AE6">
      <w:pPr>
        <w:pStyle w:val="SourceCode"/>
      </w:pPr>
      <w:r>
        <w:t>// adds the Allow header itself from the path's routes: GET,HEAD, or</w:t>
      </w:r>
    </w:p>
    <w:p w14:paraId="11E20B8E" w14:textId="77777777" w:rsidR="00780964" w:rsidRDefault="00721AE6">
      <w:pPr>
        <w:pStyle w:val="SourceCode"/>
      </w:pPr>
      <w:r>
        <w:t>// GET,HEAD,POST for /contacts (Lesson 8.2a). The page cannot name them,</w:t>
      </w:r>
    </w:p>
    <w:p w14:paraId="27E1F2DF" w14:textId="77777777" w:rsidR="00780964" w:rsidRDefault="00721AE6">
      <w:pPr>
        <w:pStyle w:val="SourceCode"/>
      </w:pPr>
      <w:r>
        <w:t>// because axum adds them after this answer is made.</w:t>
      </w:r>
    </w:p>
    <w:p w14:paraId="222F15E7" w14:textId="77777777" w:rsidR="00780964" w:rsidRDefault="00721AE6">
      <w:pPr>
        <w:pStyle w:val="SourceCode"/>
      </w:pPr>
      <w:r>
        <w:t>async fn handle_method_not_allowed(uri: Uri) -&gt; Response {</w:t>
      </w:r>
    </w:p>
    <w:p w14:paraId="0367FDF0" w14:textId="77777777" w:rsidR="00780964" w:rsidRDefault="00721AE6">
      <w:pPr>
        <w:pStyle w:val="SourceCode"/>
      </w:pPr>
      <w:r>
        <w:t xml:space="preserve">    let api_paths = format!("{}/", API_PREFIX);</w:t>
      </w:r>
    </w:p>
    <w:p w14:paraId="47858A72" w14:textId="77777777" w:rsidR="00780964" w:rsidRDefault="00721AE6">
      <w:pPr>
        <w:pStyle w:val="SourceCode"/>
      </w:pPr>
      <w:r>
        <w:t xml:space="preserve">    if uri.path().starts_with(api_paths.as_str()) {</w:t>
      </w:r>
    </w:p>
    <w:p w14:paraId="691D2256" w14:textId="77777777" w:rsidR="00780964" w:rsidRDefault="00721AE6">
      <w:pPr>
        <w:pStyle w:val="SourceCode"/>
      </w:pPr>
      <w:r>
        <w:t xml:space="preserve">        return send_json(StatusCode::METHOD_NOT_ALLOWED,</w:t>
      </w:r>
    </w:p>
    <w:p w14:paraId="1DBB1ECD" w14:textId="77777777" w:rsidR="00780964" w:rsidRDefault="00721AE6">
      <w:pPr>
        <w:pStyle w:val="SourceCode"/>
      </w:pPr>
      <w:r>
        <w:t xml:space="preserve">                         METHOD_NOT_ALLOWED_JSON);</w:t>
      </w:r>
    </w:p>
    <w:p w14:paraId="2E9964FB" w14:textId="77777777" w:rsidR="00780964" w:rsidRDefault="00721AE6">
      <w:pPr>
        <w:pStyle w:val="SourceCode"/>
      </w:pPr>
      <w:r>
        <w:t xml:space="preserve">    }</w:t>
      </w:r>
    </w:p>
    <w:p w14:paraId="4DC3C81A" w14:textId="77777777" w:rsidR="00780964" w:rsidRDefault="00721AE6">
      <w:pPr>
        <w:pStyle w:val="SourceCode"/>
      </w:pPr>
      <w:r>
        <w:t xml:space="preserve">    send_message_page(StatusCode::METHOD_NOT_ALLOWED, "Method Not Allowed",</w:t>
      </w:r>
    </w:p>
    <w:p w14:paraId="6AE05BE5" w14:textId="77777777" w:rsidR="00780964" w:rsidRDefault="00721AE6">
      <w:pPr>
        <w:pStyle w:val="SourceCode"/>
      </w:pPr>
      <w:r>
        <w:t xml:space="preserve">                      "This address does not take that method.", "/", "Home")</w:t>
      </w:r>
    </w:p>
    <w:p w14:paraId="3C3240D9" w14:textId="77777777" w:rsidR="00780964" w:rsidRDefault="00721AE6">
      <w:pPr>
        <w:pStyle w:val="SourceCode"/>
      </w:pPr>
      <w:r>
        <w:t>}</w:t>
      </w:r>
    </w:p>
    <w:p w14:paraId="6EEEAAF5" w14:textId="77777777" w:rsidR="00780964" w:rsidRDefault="00780964">
      <w:pPr>
        <w:pStyle w:val="SourceCode"/>
      </w:pPr>
    </w:p>
    <w:p w14:paraId="552168F2" w14:textId="77777777" w:rsidR="00780964" w:rsidRDefault="00721AE6">
      <w:pPr>
        <w:pStyle w:val="SourceCode"/>
      </w:pPr>
      <w:r>
        <w:t>// Remember, no route matched: JSON under /api/v1/, for programs, and the</w:t>
      </w:r>
    </w:p>
    <w:p w14:paraId="7DC3F423" w14:textId="77777777" w:rsidR="00780964" w:rsidRDefault="00721AE6">
      <w:pPr>
        <w:pStyle w:val="SourceCode"/>
      </w:pPr>
      <w:r>
        <w:t>// HTML 404 page everywhere else, for people.</w:t>
      </w:r>
    </w:p>
    <w:p w14:paraId="6179D5F4" w14:textId="77777777" w:rsidR="00780964" w:rsidRDefault="00721AE6">
      <w:pPr>
        <w:pStyle w:val="SourceCode"/>
      </w:pPr>
      <w:r>
        <w:t>async fn handle_not_found(uri: Uri) -&gt; Response {</w:t>
      </w:r>
    </w:p>
    <w:p w14:paraId="1A11D992" w14:textId="77777777" w:rsidR="00780964" w:rsidRDefault="00721AE6">
      <w:pPr>
        <w:pStyle w:val="SourceCode"/>
      </w:pPr>
      <w:r>
        <w:t xml:space="preserve">    let api_paths = format!("{}/", API_PREFIX);</w:t>
      </w:r>
    </w:p>
    <w:p w14:paraId="39D4670B" w14:textId="77777777" w:rsidR="00780964" w:rsidRDefault="00721AE6">
      <w:pPr>
        <w:pStyle w:val="SourceCode"/>
      </w:pPr>
      <w:r>
        <w:t xml:space="preserve">    if uri.path().starts_with(api_paths.as_str()) {</w:t>
      </w:r>
    </w:p>
    <w:p w14:paraId="2481E2E5" w14:textId="77777777" w:rsidR="00780964" w:rsidRDefault="00721AE6">
      <w:pPr>
        <w:pStyle w:val="SourceCode"/>
      </w:pPr>
      <w:r>
        <w:t xml:space="preserve">        return send_json(StatusCode::NOT_FOUND, NOT_FOUND_JSON);</w:t>
      </w:r>
    </w:p>
    <w:p w14:paraId="25EA3320" w14:textId="77777777" w:rsidR="00780964" w:rsidRDefault="00721AE6">
      <w:pPr>
        <w:pStyle w:val="SourceCode"/>
      </w:pPr>
      <w:r>
        <w:t xml:space="preserve">    }</w:t>
      </w:r>
    </w:p>
    <w:p w14:paraId="24B8147D" w14:textId="77777777" w:rsidR="00780964" w:rsidRDefault="00721AE6">
      <w:pPr>
        <w:pStyle w:val="SourceCode"/>
      </w:pPr>
      <w:r>
        <w:t xml:space="preserve">    send_not_found_page()</w:t>
      </w:r>
    </w:p>
    <w:p w14:paraId="44F6CC49" w14:textId="77777777" w:rsidR="00780964" w:rsidRDefault="00721AE6">
      <w:pPr>
        <w:pStyle w:val="SourceCode"/>
      </w:pPr>
      <w:r>
        <w:t>}</w:t>
      </w:r>
    </w:p>
    <w:p w14:paraId="4B07F44B" w14:textId="77777777" w:rsidR="00780964" w:rsidRDefault="00780964">
      <w:pPr>
        <w:pStyle w:val="SourceCode"/>
      </w:pPr>
    </w:p>
    <w:p w14:paraId="0B33D10B" w14:textId="77777777" w:rsidR="00780964" w:rsidRDefault="00721AE6">
      <w:pPr>
        <w:pStyle w:val="SourceCode"/>
      </w:pPr>
      <w:r>
        <w:t>fn report_start_failure(reason: &amp;str) {</w:t>
      </w:r>
    </w:p>
    <w:p w14:paraId="5DE746C5" w14:textId="77777777" w:rsidR="00780964" w:rsidRDefault="00721AE6">
      <w:pPr>
        <w:pStyle w:val="SourceCode"/>
      </w:pPr>
      <w:r>
        <w:t xml:space="preserve">    eprintln!(</w:t>
      </w:r>
    </w:p>
    <w:p w14:paraId="0C92E11D" w14:textId="77777777" w:rsidR="00780964" w:rsidRDefault="00721AE6">
      <w:pPr>
        <w:pStyle w:val="SourceCode"/>
      </w:pPr>
      <w:r>
        <w:t xml:space="preserve">        "Error: could not start the server on {}:{}",</w:t>
      </w:r>
    </w:p>
    <w:p w14:paraId="79D2DE70" w14:textId="77777777" w:rsidR="00780964" w:rsidRDefault="00721AE6">
      <w:pPr>
        <w:pStyle w:val="SourceCode"/>
      </w:pPr>
      <w:r>
        <w:t xml:space="preserve">        HOST, HTTPS_PORT</w:t>
      </w:r>
    </w:p>
    <w:p w14:paraId="29AC64C7" w14:textId="77777777" w:rsidR="00780964" w:rsidRDefault="00721AE6">
      <w:pPr>
        <w:pStyle w:val="SourceCode"/>
      </w:pPr>
      <w:r>
        <w:t xml:space="preserve">    );</w:t>
      </w:r>
    </w:p>
    <w:p w14:paraId="55A2E3F5" w14:textId="77777777" w:rsidR="00780964" w:rsidRDefault="00721AE6">
      <w:pPr>
        <w:pStyle w:val="SourceCode"/>
      </w:pPr>
      <w:r>
        <w:t xml:space="preserve">    eprintln!("Reason: {}", reason);</w:t>
      </w:r>
    </w:p>
    <w:p w14:paraId="65101AA6" w14:textId="77777777" w:rsidR="00780964" w:rsidRDefault="00721AE6">
      <w:pPr>
        <w:pStyle w:val="SourceCode"/>
      </w:pPr>
      <w:r>
        <w:t>}</w:t>
      </w:r>
    </w:p>
    <w:p w14:paraId="35DB3AAE" w14:textId="77777777" w:rsidR="00780964" w:rsidRDefault="00780964">
      <w:pPr>
        <w:pStyle w:val="SourceCode"/>
      </w:pPr>
    </w:p>
    <w:p w14:paraId="36670006" w14:textId="77777777" w:rsidR="00780964" w:rsidRDefault="00721AE6">
      <w:pPr>
        <w:pStyle w:val="SourceCode"/>
      </w:pPr>
      <w:r>
        <w:t>#[tokio::main]</w:t>
      </w:r>
    </w:p>
    <w:p w14:paraId="2878C5B7" w14:textId="77777777" w:rsidR="00780964" w:rsidRDefault="00721AE6">
      <w:pPr>
        <w:pStyle w:val="SourceCode"/>
      </w:pPr>
      <w:r>
        <w:t>async fn main() {</w:t>
      </w:r>
    </w:p>
    <w:p w14:paraId="3C45C7A9" w14:textId="77777777" w:rsidR="00780964" w:rsidRDefault="00721AE6">
      <w:pPr>
        <w:pStyle w:val="SourceCode"/>
      </w:pPr>
      <w:r>
        <w:t xml:space="preserve">    // Remember, askama compiled the templates in, so none are loaded; each</w:t>
      </w:r>
    </w:p>
    <w:p w14:paraId="5C09717D" w14:textId="77777777" w:rsidR="00780964" w:rsidRDefault="00721AE6">
      <w:pPr>
        <w:pStyle w:val="SourceCode"/>
      </w:pPr>
      <w:r>
        <w:t xml:space="preserve">    // failed step reports why and exits with code 1; tokio needs a</w:t>
      </w:r>
    </w:p>
    <w:p w14:paraId="7153B31B" w14:textId="77777777" w:rsidR="00780964" w:rsidRDefault="00721AE6">
      <w:pPr>
        <w:pStyle w:val="SourceCode"/>
      </w:pPr>
      <w:r>
        <w:t xml:space="preserve">    // non-blocking listener, and from_tcp_rustls makes the server.</w:t>
      </w:r>
    </w:p>
    <w:p w14:paraId="330B05D3" w14:textId="77777777" w:rsidR="00780964" w:rsidRDefault="00721AE6">
      <w:pPr>
        <w:pStyle w:val="SourceCode"/>
      </w:pPr>
      <w:r>
        <w:t xml:space="preserve">    let certificate = match fs::read(CERTIFICATE_FILE) {</w:t>
      </w:r>
    </w:p>
    <w:p w14:paraId="48EB4299" w14:textId="77777777" w:rsidR="00780964" w:rsidRDefault="00721AE6">
      <w:pPr>
        <w:pStyle w:val="SourceCode"/>
      </w:pPr>
      <w:r>
        <w:t xml:space="preserve">        Ok(bytes) =&gt; bytes,</w:t>
      </w:r>
    </w:p>
    <w:p w14:paraId="0466C459" w14:textId="77777777" w:rsidR="00780964" w:rsidRDefault="00721AE6">
      <w:pPr>
        <w:pStyle w:val="SourceCode"/>
      </w:pPr>
      <w:r>
        <w:t xml:space="preserve">        Err(_) =&gt; {</w:t>
      </w:r>
    </w:p>
    <w:p w14:paraId="758738DC" w14:textId="77777777" w:rsidR="00780964" w:rsidRDefault="00721AE6">
      <w:pPr>
        <w:pStyle w:val="SourceCode"/>
      </w:pPr>
      <w:r>
        <w:t xml:space="preserve">            report_start_failure(&amp;format!(</w:t>
      </w:r>
    </w:p>
    <w:p w14:paraId="5F9D4868" w14:textId="77777777" w:rsidR="00780964" w:rsidRDefault="00721AE6">
      <w:pPr>
        <w:pStyle w:val="SourceCode"/>
      </w:pPr>
      <w:r>
        <w:t xml:space="preserve">                "could not read {}",</w:t>
      </w:r>
    </w:p>
    <w:p w14:paraId="2FEF9A9E" w14:textId="77777777" w:rsidR="00780964" w:rsidRDefault="00721AE6">
      <w:pPr>
        <w:pStyle w:val="SourceCode"/>
      </w:pPr>
      <w:r>
        <w:t xml:space="preserve">                CERTIFICATE_FILE</w:t>
      </w:r>
    </w:p>
    <w:p w14:paraId="160B7B43" w14:textId="77777777" w:rsidR="00780964" w:rsidRDefault="00721AE6">
      <w:pPr>
        <w:pStyle w:val="SourceCode"/>
      </w:pPr>
      <w:r>
        <w:t xml:space="preserve">            ));</w:t>
      </w:r>
    </w:p>
    <w:p w14:paraId="51848757" w14:textId="77777777" w:rsidR="00780964" w:rsidRDefault="00721AE6">
      <w:pPr>
        <w:pStyle w:val="SourceCode"/>
      </w:pPr>
      <w:r>
        <w:t xml:space="preserve">            process::exit(1);</w:t>
      </w:r>
    </w:p>
    <w:p w14:paraId="6448F1D0" w14:textId="77777777" w:rsidR="00780964" w:rsidRDefault="00721AE6">
      <w:pPr>
        <w:pStyle w:val="SourceCode"/>
      </w:pPr>
      <w:r>
        <w:t xml:space="preserve">        }</w:t>
      </w:r>
    </w:p>
    <w:p w14:paraId="5D71B744" w14:textId="77777777" w:rsidR="00780964" w:rsidRDefault="00721AE6">
      <w:pPr>
        <w:pStyle w:val="SourceCode"/>
      </w:pPr>
      <w:r>
        <w:t xml:space="preserve">    };</w:t>
      </w:r>
    </w:p>
    <w:p w14:paraId="6E908B75" w14:textId="77777777" w:rsidR="00780964" w:rsidRDefault="00721AE6">
      <w:pPr>
        <w:pStyle w:val="SourceCode"/>
      </w:pPr>
      <w:r>
        <w:t xml:space="preserve">    let private_key = match fs::read(KEY_FILE) {</w:t>
      </w:r>
    </w:p>
    <w:p w14:paraId="3A430CF4" w14:textId="77777777" w:rsidR="00780964" w:rsidRDefault="00721AE6">
      <w:pPr>
        <w:pStyle w:val="SourceCode"/>
      </w:pPr>
      <w:r>
        <w:t xml:space="preserve">        Ok(bytes) =&gt; bytes,</w:t>
      </w:r>
    </w:p>
    <w:p w14:paraId="3954B373" w14:textId="77777777" w:rsidR="00780964" w:rsidRDefault="00721AE6">
      <w:pPr>
        <w:pStyle w:val="SourceCode"/>
      </w:pPr>
      <w:r>
        <w:t xml:space="preserve">        Err(_) =&gt; {</w:t>
      </w:r>
    </w:p>
    <w:p w14:paraId="01750F35" w14:textId="77777777" w:rsidR="00780964" w:rsidRDefault="00721AE6">
      <w:pPr>
        <w:pStyle w:val="SourceCode"/>
      </w:pPr>
      <w:r>
        <w:t xml:space="preserve">            report_start_failure(&amp;format!("could not read {}", KEY_FILE));</w:t>
      </w:r>
    </w:p>
    <w:p w14:paraId="02D52239" w14:textId="77777777" w:rsidR="00780964" w:rsidRDefault="00721AE6">
      <w:pPr>
        <w:pStyle w:val="SourceCode"/>
      </w:pPr>
      <w:r>
        <w:t xml:space="preserve">            process::exit(1);</w:t>
      </w:r>
    </w:p>
    <w:p w14:paraId="458EA080" w14:textId="77777777" w:rsidR="00780964" w:rsidRDefault="00721AE6">
      <w:pPr>
        <w:pStyle w:val="SourceCode"/>
      </w:pPr>
      <w:r>
        <w:t xml:space="preserve">        }</w:t>
      </w:r>
    </w:p>
    <w:p w14:paraId="0BB031E5" w14:textId="77777777" w:rsidR="00780964" w:rsidRDefault="00721AE6">
      <w:pPr>
        <w:pStyle w:val="SourceCode"/>
      </w:pPr>
      <w:r>
        <w:t xml:space="preserve">    };</w:t>
      </w:r>
    </w:p>
    <w:p w14:paraId="0176CBD4" w14:textId="77777777" w:rsidR="00780964" w:rsidRDefault="00721AE6">
      <w:pPr>
        <w:pStyle w:val="SourceCode"/>
      </w:pPr>
      <w:r>
        <w:t xml:space="preserve">    let config = match RustlsConfig::from_pem(certificate, private_key).await {</w:t>
      </w:r>
    </w:p>
    <w:p w14:paraId="457628E1" w14:textId="77777777" w:rsidR="00780964" w:rsidRDefault="00721AE6">
      <w:pPr>
        <w:pStyle w:val="SourceCode"/>
      </w:pPr>
      <w:r>
        <w:t xml:space="preserve">        Ok(config) =&gt; config,</w:t>
      </w:r>
    </w:p>
    <w:p w14:paraId="610B27AA" w14:textId="77777777" w:rsidR="00780964" w:rsidRDefault="00721AE6">
      <w:pPr>
        <w:pStyle w:val="SourceCode"/>
      </w:pPr>
      <w:r>
        <w:t xml:space="preserve">        Err(error) =&gt; {</w:t>
      </w:r>
    </w:p>
    <w:p w14:paraId="03FD8798" w14:textId="77777777" w:rsidR="00780964" w:rsidRDefault="00721AE6">
      <w:pPr>
        <w:pStyle w:val="SourceCode"/>
      </w:pPr>
      <w:r>
        <w:t xml:space="preserve">            report_start_failure(&amp;error.to_string());</w:t>
      </w:r>
    </w:p>
    <w:p w14:paraId="304775BC" w14:textId="77777777" w:rsidR="00780964" w:rsidRDefault="00721AE6">
      <w:pPr>
        <w:pStyle w:val="SourceCode"/>
      </w:pPr>
      <w:r>
        <w:t xml:space="preserve">            process::exit(1);</w:t>
      </w:r>
    </w:p>
    <w:p w14:paraId="407C8AE2" w14:textId="77777777" w:rsidR="00780964" w:rsidRDefault="00721AE6">
      <w:pPr>
        <w:pStyle w:val="SourceCode"/>
      </w:pPr>
      <w:r>
        <w:t xml:space="preserve">        }</w:t>
      </w:r>
    </w:p>
    <w:p w14:paraId="04E8D4ED" w14:textId="77777777" w:rsidR="00780964" w:rsidRDefault="00721AE6">
      <w:pPr>
        <w:pStyle w:val="SourceCode"/>
      </w:pPr>
      <w:r>
        <w:t xml:space="preserve">    };</w:t>
      </w:r>
    </w:p>
    <w:p w14:paraId="733D2CE2" w14:textId="77777777" w:rsidR="00780964" w:rsidRDefault="00721AE6">
      <w:pPr>
        <w:pStyle w:val="SourceCode"/>
      </w:pPr>
      <w:r>
        <w:t xml:space="preserve">    let address = format!("{}:{}", HOST, HTTPS_PORT);</w:t>
      </w:r>
    </w:p>
    <w:p w14:paraId="0CEFE16D" w14:textId="77777777" w:rsidR="00780964" w:rsidRDefault="00721AE6">
      <w:pPr>
        <w:pStyle w:val="SourceCode"/>
      </w:pPr>
      <w:r>
        <w:t xml:space="preserve">    let listener = match TcpListener::bind(address.as_str()) {</w:t>
      </w:r>
    </w:p>
    <w:p w14:paraId="69A7C7DF" w14:textId="77777777" w:rsidR="00780964" w:rsidRDefault="00721AE6">
      <w:pPr>
        <w:pStyle w:val="SourceCode"/>
      </w:pPr>
      <w:r>
        <w:t xml:space="preserve">        Ok(listener) =&gt; listener,</w:t>
      </w:r>
    </w:p>
    <w:p w14:paraId="64AB9578" w14:textId="77777777" w:rsidR="00780964" w:rsidRDefault="00721AE6">
      <w:pPr>
        <w:pStyle w:val="SourceCode"/>
      </w:pPr>
      <w:r>
        <w:t xml:space="preserve">        Err(error) =&gt; {</w:t>
      </w:r>
    </w:p>
    <w:p w14:paraId="2592062B" w14:textId="77777777" w:rsidR="00780964" w:rsidRDefault="00721AE6">
      <w:pPr>
        <w:pStyle w:val="SourceCode"/>
      </w:pPr>
      <w:r>
        <w:t xml:space="preserve">            report_start_failure(&amp;error.to_string());</w:t>
      </w:r>
    </w:p>
    <w:p w14:paraId="6E0376D6" w14:textId="77777777" w:rsidR="00780964" w:rsidRDefault="00721AE6">
      <w:pPr>
        <w:pStyle w:val="SourceCode"/>
      </w:pPr>
      <w:r>
        <w:t xml:space="preserve">            process::exit(1);</w:t>
      </w:r>
    </w:p>
    <w:p w14:paraId="15F2DA11" w14:textId="77777777" w:rsidR="00780964" w:rsidRDefault="00721AE6">
      <w:pPr>
        <w:pStyle w:val="SourceCode"/>
      </w:pPr>
      <w:r>
        <w:t xml:space="preserve">        }</w:t>
      </w:r>
    </w:p>
    <w:p w14:paraId="20A48E6D" w14:textId="77777777" w:rsidR="00780964" w:rsidRDefault="00721AE6">
      <w:pPr>
        <w:pStyle w:val="SourceCode"/>
      </w:pPr>
      <w:r>
        <w:t xml:space="preserve">    };</w:t>
      </w:r>
    </w:p>
    <w:p w14:paraId="63F8B3AD" w14:textId="77777777" w:rsidR="00780964" w:rsidRDefault="00721AE6">
      <w:pPr>
        <w:pStyle w:val="SourceCode"/>
      </w:pPr>
      <w:r>
        <w:t xml:space="preserve">    if let Err(error) = listener.set_nonblocking(true) {</w:t>
      </w:r>
    </w:p>
    <w:p w14:paraId="5711EA02" w14:textId="77777777" w:rsidR="00780964" w:rsidRDefault="00721AE6">
      <w:pPr>
        <w:pStyle w:val="SourceCode"/>
      </w:pPr>
      <w:r>
        <w:t xml:space="preserve">        report_start_failure(&amp;error.to_string());</w:t>
      </w:r>
    </w:p>
    <w:p w14:paraId="654B39B9" w14:textId="77777777" w:rsidR="00780964" w:rsidRDefault="00721AE6">
      <w:pPr>
        <w:pStyle w:val="SourceCode"/>
      </w:pPr>
      <w:r>
        <w:t xml:space="preserve">        process::exit(1);</w:t>
      </w:r>
    </w:p>
    <w:p w14:paraId="11F256BC" w14:textId="77777777" w:rsidR="00780964" w:rsidRDefault="00721AE6">
      <w:pPr>
        <w:pStyle w:val="SourceCode"/>
      </w:pPr>
      <w:r>
        <w:t xml:space="preserve">    }</w:t>
      </w:r>
    </w:p>
    <w:p w14:paraId="18F62CB0" w14:textId="77777777" w:rsidR="00780964" w:rsidRDefault="00721AE6">
      <w:pPr>
        <w:pStyle w:val="SourceCode"/>
      </w:pPr>
      <w:r>
        <w:t xml:space="preserve">    let server = match axum_server::from_tcp_rustls(listener, config) {</w:t>
      </w:r>
    </w:p>
    <w:p w14:paraId="371D0CDE" w14:textId="77777777" w:rsidR="00780964" w:rsidRDefault="00721AE6">
      <w:pPr>
        <w:pStyle w:val="SourceCode"/>
      </w:pPr>
      <w:r>
        <w:t xml:space="preserve">        Ok(server) =&gt; server,</w:t>
      </w:r>
    </w:p>
    <w:p w14:paraId="70836B93" w14:textId="77777777" w:rsidR="00780964" w:rsidRDefault="00721AE6">
      <w:pPr>
        <w:pStyle w:val="SourceCode"/>
      </w:pPr>
      <w:r>
        <w:t xml:space="preserve">        Err(error) =&gt; {</w:t>
      </w:r>
    </w:p>
    <w:p w14:paraId="7CC2D8D1" w14:textId="77777777" w:rsidR="00780964" w:rsidRDefault="00721AE6">
      <w:pPr>
        <w:pStyle w:val="SourceCode"/>
      </w:pPr>
      <w:r>
        <w:t xml:space="preserve">            report_start_failure(&amp;error.to_string());</w:t>
      </w:r>
    </w:p>
    <w:p w14:paraId="5A04B1DA" w14:textId="77777777" w:rsidR="00780964" w:rsidRDefault="00721AE6">
      <w:pPr>
        <w:pStyle w:val="SourceCode"/>
      </w:pPr>
      <w:r>
        <w:t xml:space="preserve">            process::exit(1);</w:t>
      </w:r>
    </w:p>
    <w:p w14:paraId="0127CFA4" w14:textId="77777777" w:rsidR="00780964" w:rsidRDefault="00721AE6">
      <w:pPr>
        <w:pStyle w:val="SourceCode"/>
      </w:pPr>
      <w:r>
        <w:t xml:space="preserve">        }</w:t>
      </w:r>
    </w:p>
    <w:p w14:paraId="6F557914" w14:textId="77777777" w:rsidR="00780964" w:rsidRDefault="00721AE6">
      <w:pPr>
        <w:pStyle w:val="SourceCode"/>
      </w:pPr>
      <w:r>
        <w:t xml:space="preserve">    };</w:t>
      </w:r>
    </w:p>
    <w:p w14:paraId="3D12DE71" w14:textId="77777777" w:rsidR="00780964" w:rsidRDefault="00721AE6">
      <w:pPr>
        <w:pStyle w:val="SourceCode"/>
      </w:pPr>
      <w:r>
        <w:t xml:space="preserve">    println!("Listening on https://{}:{}", HOST, HTTPS_PORT);</w:t>
      </w:r>
    </w:p>
    <w:p w14:paraId="17EC62E7" w14:textId="77777777" w:rsidR="00780964" w:rsidRDefault="00721AE6">
      <w:pPr>
        <w:pStyle w:val="SourceCode"/>
      </w:pPr>
      <w:r>
        <w:t xml:space="preserve">    // Remember, axum's router (Lesson 8.2a). get(...).post(...) gives one</w:t>
      </w:r>
    </w:p>
    <w:p w14:paraId="629B0731" w14:textId="77777777" w:rsidR="00780964" w:rsidRDefault="00721AE6">
      <w:pPr>
        <w:pStyle w:val="SourceCode"/>
      </w:pPr>
      <w:r>
        <w:t xml:space="preserve">    // path a function per method, and /contacts/new, a fixed path, is</w:t>
      </w:r>
    </w:p>
    <w:p w14:paraId="706FC361" w14:textId="77777777" w:rsidR="00780964" w:rsidRDefault="00721AE6">
      <w:pPr>
        <w:pStyle w:val="SourceCode"/>
      </w:pPr>
      <w:r>
        <w:t xml:space="preserve">    // tried before the {id} pattern. DefaultBodyLimit::max sets the</w:t>
      </w:r>
    </w:p>
    <w:p w14:paraId="0AA7659D" w14:textId="77777777" w:rsidR="00780964" w:rsidRDefault="00721AE6">
      <w:pPr>
        <w:pStyle w:val="SourceCode"/>
      </w:pPr>
      <w:r>
        <w:t xml:space="preserve">    // largest body any extractor reads, 16384 bytes, in place of axum's</w:t>
      </w:r>
    </w:p>
    <w:p w14:paraId="52F1F7CC" w14:textId="77777777" w:rsidR="00780964" w:rsidRDefault="00721AE6">
      <w:pPr>
        <w:pStyle w:val="SourceCode"/>
      </w:pPr>
      <w:r>
        <w:t xml:space="preserve">    // own 2 MB; as a layer it covers every route added before it.</w:t>
      </w:r>
    </w:p>
    <w:p w14:paraId="27BC3D0E" w14:textId="77777777" w:rsidR="00780964" w:rsidRDefault="00721AE6">
      <w:pPr>
        <w:pStyle w:val="SourceCode"/>
      </w:pPr>
      <w:r>
        <w:t xml:space="preserve">    let contact_path = format!("{}/{{id}}", CONTACTS_PAGE_PATH);</w:t>
      </w:r>
    </w:p>
    <w:p w14:paraId="7B7F03CB" w14:textId="77777777" w:rsidR="00780964" w:rsidRDefault="00721AE6">
      <w:pPr>
        <w:pStyle w:val="SourceCode"/>
      </w:pPr>
      <w:r>
        <w:t xml:space="preserve">    let health_path = format!("{}/health", API_PREFIX);</w:t>
      </w:r>
    </w:p>
    <w:p w14:paraId="52C18E69" w14:textId="77777777" w:rsidR="00780964" w:rsidRDefault="00721AE6">
      <w:pPr>
        <w:pStyle w:val="SourceCode"/>
      </w:pPr>
      <w:r>
        <w:t xml:space="preserve">    let app = Router::new()</w:t>
      </w:r>
    </w:p>
    <w:p w14:paraId="66814229" w14:textId="77777777" w:rsidR="00780964" w:rsidRDefault="00721AE6">
      <w:pPr>
        <w:pStyle w:val="SourceCode"/>
      </w:pPr>
      <w:r>
        <w:t xml:space="preserve">        .route("/", get(handle_home))</w:t>
      </w:r>
    </w:p>
    <w:p w14:paraId="07D40DF1" w14:textId="77777777" w:rsidR="00780964" w:rsidRDefault="00721AE6">
      <w:pPr>
        <w:pStyle w:val="SourceCode"/>
      </w:pPr>
      <w:r>
        <w:t xml:space="preserve">        .route(CONTACTS_PAGE_PATH,</w:t>
      </w:r>
    </w:p>
    <w:p w14:paraId="6D27915E" w14:textId="77777777" w:rsidR="00780964" w:rsidRDefault="00721AE6">
      <w:pPr>
        <w:pStyle w:val="SourceCode"/>
      </w:pPr>
      <w:r>
        <w:t xml:space="preserve">               get(handle_contact_list).post(handle_create_contact))</w:t>
      </w:r>
    </w:p>
    <w:p w14:paraId="2200B38B" w14:textId="77777777" w:rsidR="00780964" w:rsidRDefault="00721AE6">
      <w:pPr>
        <w:pStyle w:val="SourceCode"/>
      </w:pPr>
      <w:r>
        <w:t xml:space="preserve">        .route(NEW_CONTACT_PATH, get(handle_new_contact))</w:t>
      </w:r>
    </w:p>
    <w:p w14:paraId="0FF4A0A8" w14:textId="77777777" w:rsidR="00780964" w:rsidRDefault="00721AE6">
      <w:pPr>
        <w:pStyle w:val="SourceCode"/>
      </w:pPr>
      <w:r>
        <w:t xml:space="preserve">        .route(&amp;contact_path, get(handle_contact))</w:t>
      </w:r>
    </w:p>
    <w:p w14:paraId="36C4199C" w14:textId="77777777" w:rsidR="00780964" w:rsidRDefault="00721AE6">
      <w:pPr>
        <w:pStyle w:val="SourceCode"/>
      </w:pPr>
      <w:r>
        <w:t xml:space="preserve">        .route(&amp;health_path, get(handle_health))</w:t>
      </w:r>
    </w:p>
    <w:p w14:paraId="1C174194" w14:textId="77777777" w:rsidR="00780964" w:rsidRDefault="00721AE6">
      <w:pPr>
        <w:pStyle w:val="SourceCode"/>
      </w:pPr>
      <w:r>
        <w:t xml:space="preserve">        .method_not_allowed_fallback(handle_method_not_allowed)</w:t>
      </w:r>
    </w:p>
    <w:p w14:paraId="433B7E51" w14:textId="77777777" w:rsidR="00780964" w:rsidRDefault="00721AE6">
      <w:pPr>
        <w:pStyle w:val="SourceCode"/>
      </w:pPr>
      <w:r>
        <w:t xml:space="preserve">        .fallback(handle_not_found)</w:t>
      </w:r>
    </w:p>
    <w:p w14:paraId="5C69C211" w14:textId="77777777" w:rsidR="00780964" w:rsidRDefault="00721AE6">
      <w:pPr>
        <w:pStyle w:val="SourceCode"/>
      </w:pPr>
      <w:r>
        <w:t xml:space="preserve">        .layer(DefaultBodyLimit::max(MAX_BODY_BYTES))</w:t>
      </w:r>
    </w:p>
    <w:p w14:paraId="6046DB71" w14:textId="77777777" w:rsidR="00780964" w:rsidRDefault="00721AE6">
      <w:pPr>
        <w:pStyle w:val="SourceCode"/>
      </w:pPr>
      <w:r>
        <w:t xml:space="preserve">        .layer(middleware::from_fn(log_request));</w:t>
      </w:r>
    </w:p>
    <w:p w14:paraId="195D7304" w14:textId="77777777" w:rsidR="00780964" w:rsidRDefault="00721AE6">
      <w:pPr>
        <w:pStyle w:val="SourceCode"/>
      </w:pPr>
      <w:r>
        <w:t xml:space="preserve">    if let Err(error) = server.serve(app.into_make_service()).await {</w:t>
      </w:r>
    </w:p>
    <w:p w14:paraId="311228AF" w14:textId="77777777" w:rsidR="00780964" w:rsidRDefault="00721AE6">
      <w:pPr>
        <w:pStyle w:val="SourceCode"/>
      </w:pPr>
      <w:r>
        <w:t xml:space="preserve">        eprintln!("Error: the server stopped");</w:t>
      </w:r>
    </w:p>
    <w:p w14:paraId="20AF9F50" w14:textId="77777777" w:rsidR="00780964" w:rsidRDefault="00721AE6">
      <w:pPr>
        <w:pStyle w:val="SourceCode"/>
      </w:pPr>
      <w:r>
        <w:t xml:space="preserve">        eprintln!("Reason: {}", error);</w:t>
      </w:r>
    </w:p>
    <w:p w14:paraId="0C7F7C75" w14:textId="77777777" w:rsidR="00780964" w:rsidRDefault="00721AE6">
      <w:pPr>
        <w:pStyle w:val="SourceCode"/>
        <w:keepNext/>
      </w:pPr>
      <w:r>
        <w:t xml:space="preserve">        process::exit(1);</w:t>
      </w:r>
    </w:p>
    <w:p w14:paraId="11D6576B" w14:textId="77777777" w:rsidR="00780964" w:rsidRDefault="00721AE6">
      <w:pPr>
        <w:pStyle w:val="SourceCode"/>
        <w:keepNext/>
      </w:pPr>
      <w:r>
        <w:t xml:space="preserve">    }</w:t>
      </w:r>
    </w:p>
    <w:p w14:paraId="66E45F36" w14:textId="77777777" w:rsidR="00780964" w:rsidRDefault="00721AE6">
      <w:pPr>
        <w:pStyle w:val="SourceCode"/>
      </w:pPr>
      <w:r>
        <w:t>}</w:t>
      </w:r>
    </w:p>
    <w:p w14:paraId="6225956C" w14:textId="77777777" w:rsidR="00780964" w:rsidRDefault="00780964">
      <w:pPr>
        <w:keepNext/>
      </w:pPr>
    </w:p>
    <w:p w14:paraId="56E24545" w14:textId="77777777" w:rsidR="00780964" w:rsidRDefault="00721AE6">
      <w:pPr>
        <w:pStyle w:val="Heading3"/>
      </w:pPr>
      <w:r>
        <w:t>Windows PowerShell Server Build and Run</w:t>
      </w:r>
    </w:p>
    <w:p w14:paraId="41885DA1" w14:textId="77777777" w:rsidR="00780964" w:rsidRDefault="00721AE6">
      <w:pPr>
        <w:keepNext/>
      </w:pPr>
      <w:r>
        <w:t>In Terminal 1, in the lesson-8.4-extended folder, the reset and then the server:</w:t>
      </w:r>
    </w:p>
    <w:p w14:paraId="277CC31B" w14:textId="77777777" w:rsidR="00780964" w:rsidRDefault="00780964">
      <w:pPr>
        <w:keepNext/>
      </w:pPr>
    </w:p>
    <w:p w14:paraId="78559F93" w14:textId="77777777" w:rsidR="00780964" w:rsidRDefault="00721AE6">
      <w:pPr>
        <w:pStyle w:val="CommandBlock"/>
        <w:keepNext/>
      </w:pPr>
      <w:r>
        <w:t>$mysql = "C:\Program Files\MySQL\MySQL Server 26.7\bin\mysql.exe"</w:t>
      </w:r>
    </w:p>
    <w:p w14:paraId="07D7B029" w14:textId="77777777" w:rsidR="00780964" w:rsidRDefault="00721AE6">
      <w:pPr>
        <w:pStyle w:val="CommandBlock"/>
        <w:keepNext/>
      </w:pPr>
      <w:r>
        <w:t>$env:MYSQL_PWD = $env:SPA_DB_PASSWORD</w:t>
      </w:r>
    </w:p>
    <w:p w14:paraId="788DBBC7" w14:textId="77777777" w:rsidR="00780964" w:rsidRDefault="00721AE6">
      <w:pPr>
        <w:pStyle w:val="CommandBlock"/>
        <w:keepNext/>
      </w:pPr>
      <w:r>
        <w:t>&amp; $mysql -u devuser -h 127.0.0.1 -P 3306 -D spa_contacts --commands `</w:t>
      </w:r>
    </w:p>
    <w:p w14:paraId="7069CBE8" w14:textId="77777777" w:rsidR="00780964" w:rsidRDefault="00721AE6">
      <w:pPr>
        <w:pStyle w:val="CommandBlock"/>
        <w:keepNext/>
      </w:pPr>
      <w:r>
        <w:t xml:space="preserve">    -e "source ./sql/reset_contacts_rust.sql"</w:t>
      </w:r>
    </w:p>
    <w:p w14:paraId="25C084FC" w14:textId="77777777" w:rsidR="00780964" w:rsidRDefault="00721AE6">
      <w:pPr>
        <w:pStyle w:val="CommandBlock"/>
        <w:keepNext/>
      </w:pPr>
      <w:r>
        <w:t>Remove-Item Env:MYSQL_PWD</w:t>
      </w:r>
    </w:p>
    <w:p w14:paraId="65BA7B35" w14:textId="77777777" w:rsidR="00780964" w:rsidRDefault="00721AE6">
      <w:pPr>
        <w:pStyle w:val="CommandBlock"/>
        <w:keepNext/>
      </w:pPr>
      <w:r>
        <w:t>cargo build --manifest-path .\rust\Cargo.toml</w:t>
      </w:r>
    </w:p>
    <w:p w14:paraId="3E157AEB" w14:textId="77777777" w:rsidR="00780964" w:rsidRDefault="00721AE6">
      <w:pPr>
        <w:pStyle w:val="CommandBlock"/>
      </w:pPr>
      <w:r>
        <w:t>.\rust\target\debug\server.exe</w:t>
      </w:r>
    </w:p>
    <w:p w14:paraId="59195AF8" w14:textId="77777777" w:rsidR="00780964" w:rsidRDefault="00780964">
      <w:pPr>
        <w:keepNext/>
      </w:pPr>
    </w:p>
    <w:p w14:paraId="3CC3AE84" w14:textId="77777777" w:rsidR="00780964" w:rsidRDefault="00721AE6">
      <w:r>
        <w:t>Wait for its Listening line, and leave it running.</w:t>
      </w:r>
    </w:p>
    <w:p w14:paraId="3A0AD04D" w14:textId="77777777" w:rsidR="00780964" w:rsidRDefault="00780964">
      <w:pPr>
        <w:keepNext/>
      </w:pPr>
    </w:p>
    <w:p w14:paraId="4BE5E55A" w14:textId="77777777" w:rsidR="00780964" w:rsidRDefault="00721AE6">
      <w:pPr>
        <w:pStyle w:val="Heading3"/>
      </w:pPr>
      <w:r>
        <w:t>Windows PowerShell Form Check</w:t>
      </w:r>
    </w:p>
    <w:p w14:paraId="4D9C7D32" w14:textId="77777777" w:rsidR="00780964" w:rsidRDefault="00721AE6">
      <w:pPr>
        <w:keepNext/>
      </w:pPr>
      <w:r>
        <w:t>In Terminal 2, open the form and add the test contact, as in the Assembly section. Ctrl+U shows the name escaped, &amp;#60;script&amp;#62;.</w:t>
      </w:r>
    </w:p>
    <w:p w14:paraId="077BB64B" w14:textId="77777777" w:rsidR="00780964" w:rsidRDefault="00780964">
      <w:pPr>
        <w:keepNext/>
      </w:pPr>
    </w:p>
    <w:p w14:paraId="300D0788" w14:textId="77777777" w:rsidR="00780964" w:rsidRDefault="00721AE6">
      <w:pPr>
        <w:pStyle w:val="CommandBlock"/>
      </w:pPr>
      <w:r>
        <w:t>Start-Process "https://127.0.0.1:8765/contacts/new"</w:t>
      </w:r>
    </w:p>
    <w:p w14:paraId="7EE6AD4A" w14:textId="77777777" w:rsidR="00780964" w:rsidRDefault="00780964">
      <w:pPr>
        <w:keepNext/>
      </w:pPr>
    </w:p>
    <w:p w14:paraId="7292FB9F" w14:textId="77777777" w:rsidR="00780964" w:rsidRDefault="00721AE6">
      <w:pPr>
        <w:pStyle w:val="Heading3"/>
      </w:pPr>
      <w:r>
        <w:t>Windows PowerShell Search Check</w:t>
      </w:r>
    </w:p>
    <w:p w14:paraId="0BCBF9D4" w14:textId="77777777" w:rsidR="00780964" w:rsidRDefault="00721AE6">
      <w:pPr>
        <w:keepNext/>
      </w:pPr>
      <w:r>
        <w:t>Open the list, and search for Ada L, as in the Assembly section.</w:t>
      </w:r>
    </w:p>
    <w:p w14:paraId="2B3BDF42" w14:textId="77777777" w:rsidR="00780964" w:rsidRDefault="00780964">
      <w:pPr>
        <w:keepNext/>
      </w:pPr>
    </w:p>
    <w:p w14:paraId="32F0A505" w14:textId="77777777" w:rsidR="00780964" w:rsidRDefault="00721AE6">
      <w:pPr>
        <w:pStyle w:val="CommandBlock"/>
      </w:pPr>
      <w:r>
        <w:t>Start-Process "https://127.0.0.1:8765/contacts"</w:t>
      </w:r>
    </w:p>
    <w:p w14:paraId="54F77394" w14:textId="77777777" w:rsidR="00780964" w:rsidRDefault="00780964">
      <w:pPr>
        <w:keepNext/>
      </w:pPr>
    </w:p>
    <w:p w14:paraId="3419C889" w14:textId="77777777" w:rsidR="00780964" w:rsidRDefault="00721AE6">
      <w:pPr>
        <w:pStyle w:val="Heading3"/>
      </w:pPr>
      <w:r>
        <w:t>Windows PowerShell curl Check</w:t>
      </w:r>
    </w:p>
    <w:p w14:paraId="5C2F0C74" w14:textId="77777777" w:rsidR="00780964" w:rsidRDefault="00721AE6">
      <w:pPr>
        <w:keepNext/>
      </w:pPr>
      <w:r>
        <w:t>Still in Terminal 2, send the seven requests, as in the Assembly section.</w:t>
      </w:r>
    </w:p>
    <w:p w14:paraId="13FDB26F" w14:textId="77777777" w:rsidR="00780964" w:rsidRDefault="00780964">
      <w:pPr>
        <w:keepNext/>
      </w:pPr>
    </w:p>
    <w:p w14:paraId="06B2FC35" w14:textId="77777777" w:rsidR="00780964" w:rsidRDefault="00721AE6">
      <w:pPr>
        <w:pStyle w:val="CommandBlock"/>
        <w:keepNext/>
      </w:pPr>
      <w:r>
        <w:t>&amp; "$env:SystemRoot\System32\curl.exe" -sS --ssl-revoke-best-effort `</w:t>
      </w:r>
    </w:p>
    <w:p w14:paraId="1B82335B" w14:textId="77777777" w:rsidR="00780964" w:rsidRDefault="00721AE6">
      <w:pPr>
        <w:pStyle w:val="CommandBlock"/>
        <w:keepNext/>
      </w:pPr>
      <w:r>
        <w:t xml:space="preserve">    --cacert .\certs\spa-ca.pem -H "Accept: text/html" `</w:t>
      </w:r>
    </w:p>
    <w:p w14:paraId="6CF8E314" w14:textId="77777777" w:rsidR="00780964" w:rsidRDefault="00721AE6">
      <w:pPr>
        <w:pStyle w:val="CommandBlock"/>
        <w:keepNext/>
      </w:pPr>
      <w:r>
        <w:t xml:space="preserve">    -w "%{url.path} %{http_code} %{content_type}\n" `</w:t>
      </w:r>
    </w:p>
    <w:p w14:paraId="232C58E0" w14:textId="77777777" w:rsidR="00780964" w:rsidRDefault="00721AE6">
      <w:pPr>
        <w:pStyle w:val="CommandBlock"/>
        <w:keepNext/>
      </w:pPr>
      <w:r>
        <w:t xml:space="preserve">    -o NUL https://127.0.0.1:8765/ `</w:t>
      </w:r>
    </w:p>
    <w:p w14:paraId="775A3E59" w14:textId="77777777" w:rsidR="00780964" w:rsidRDefault="00721AE6">
      <w:pPr>
        <w:pStyle w:val="CommandBlock"/>
        <w:keepNext/>
      </w:pPr>
      <w:r>
        <w:t xml:space="preserve">    -o NUL https://127.0.0.1:8765/contacts `</w:t>
      </w:r>
    </w:p>
    <w:p w14:paraId="5C16C647" w14:textId="77777777" w:rsidR="00780964" w:rsidRDefault="00721AE6">
      <w:pPr>
        <w:pStyle w:val="CommandBlock"/>
        <w:keepNext/>
      </w:pPr>
      <w:r>
        <w:t xml:space="preserve">    -o NUL https://127.0.0.1:8765/contacts/new `</w:t>
      </w:r>
    </w:p>
    <w:p w14:paraId="70C18C00" w14:textId="77777777" w:rsidR="00780964" w:rsidRDefault="00721AE6">
      <w:pPr>
        <w:pStyle w:val="CommandBlock"/>
        <w:keepNext/>
      </w:pPr>
      <w:r>
        <w:t xml:space="preserve">    -o NUL https://127.0.0.1:8765/contacts/99 `</w:t>
      </w:r>
    </w:p>
    <w:p w14:paraId="4C24BFA7" w14:textId="77777777" w:rsidR="00780964" w:rsidRDefault="00721AE6">
      <w:pPr>
        <w:pStyle w:val="CommandBlock"/>
        <w:keepNext/>
      </w:pPr>
      <w:r>
        <w:t xml:space="preserve">    -o NUL https://127.0.0.1:8765/api/v1/health `</w:t>
      </w:r>
    </w:p>
    <w:p w14:paraId="38D959FC" w14:textId="77777777" w:rsidR="00780964" w:rsidRDefault="00721AE6">
      <w:pPr>
        <w:pStyle w:val="CommandBlock"/>
        <w:keepNext/>
      </w:pPr>
      <w:r>
        <w:t xml:space="preserve">    -o NUL https://127.0.0.1:8765/api/v1/missing `</w:t>
      </w:r>
    </w:p>
    <w:p w14:paraId="055DFD1B" w14:textId="77777777" w:rsidR="00780964" w:rsidRDefault="00721AE6">
      <w:pPr>
        <w:pStyle w:val="CommandBlock"/>
      </w:pPr>
      <w:r>
        <w:t xml:space="preserve">    "https://127.0.0.1:8765/contacts?name=a+l"</w:t>
      </w:r>
    </w:p>
    <w:p w14:paraId="01C39F26" w14:textId="77777777" w:rsidR="00780964" w:rsidRDefault="00780964">
      <w:pPr>
        <w:keepNext/>
      </w:pPr>
    </w:p>
    <w:p w14:paraId="48BD19F8" w14:textId="77777777" w:rsidR="00780964" w:rsidRDefault="00721AE6">
      <w:pPr>
        <w:pStyle w:val="Heading3"/>
      </w:pPr>
      <w:r>
        <w:t>Windows PowerShell Create Check</w:t>
      </w:r>
    </w:p>
    <w:p w14:paraId="199A1C89" w14:textId="77777777" w:rsidR="00780964" w:rsidRDefault="00721AE6">
      <w:pPr>
        <w:keepNext/>
      </w:pPr>
      <w:r>
        <w:t>Post Zoë Lee, as in the Assembly section.</w:t>
      </w:r>
    </w:p>
    <w:p w14:paraId="48456B4B" w14:textId="77777777" w:rsidR="00780964" w:rsidRDefault="00780964">
      <w:pPr>
        <w:keepNext/>
      </w:pPr>
    </w:p>
    <w:p w14:paraId="2A31E694" w14:textId="77777777" w:rsidR="00780964" w:rsidRDefault="00721AE6">
      <w:pPr>
        <w:pStyle w:val="CommandBlock"/>
        <w:keepNext/>
      </w:pPr>
      <w:r>
        <w:t>&amp; "$env:SystemRoot\System32\curl.exe" -sS --ssl-revoke-best-effort `</w:t>
      </w:r>
    </w:p>
    <w:p w14:paraId="5767766F" w14:textId="77777777" w:rsidR="00780964" w:rsidRDefault="00721AE6">
      <w:pPr>
        <w:pStyle w:val="CommandBlock"/>
        <w:keepNext/>
      </w:pPr>
      <w:r>
        <w:t xml:space="preserve">    --cacert .\certs\spa-ca.pem -o NUL -w "%{http_code} %header{location}\n" `</w:t>
      </w:r>
    </w:p>
    <w:p w14:paraId="373762C8" w14:textId="77777777" w:rsidR="00780964" w:rsidRDefault="00721AE6">
      <w:pPr>
        <w:pStyle w:val="CommandBlock"/>
        <w:keepNext/>
      </w:pPr>
      <w:r>
        <w:t xml:space="preserve">    --data "name=Zo%C3%AB+Lee&amp;email=zoe%40example.com&amp;phone=%2B1+555-0103" `</w:t>
      </w:r>
    </w:p>
    <w:p w14:paraId="62D5600E" w14:textId="77777777" w:rsidR="00780964" w:rsidRDefault="00721AE6">
      <w:pPr>
        <w:pStyle w:val="CommandBlock"/>
      </w:pPr>
      <w:r>
        <w:t xml:space="preserve">    https://127.0.0.1:8765/contacts</w:t>
      </w:r>
    </w:p>
    <w:p w14:paraId="2ED2EB47" w14:textId="77777777" w:rsidR="00780964" w:rsidRDefault="00780964">
      <w:pPr>
        <w:keepNext/>
      </w:pPr>
    </w:p>
    <w:p w14:paraId="6C98D5BC" w14:textId="77777777" w:rsidR="00780964" w:rsidRDefault="00721AE6">
      <w:pPr>
        <w:pStyle w:val="Heading3"/>
      </w:pPr>
      <w:r>
        <w:t>Windows PowerShell Created Contact Check</w:t>
      </w:r>
    </w:p>
    <w:p w14:paraId="3E4C906C" w14:textId="77777777" w:rsidR="00780964" w:rsidRDefault="00721AE6">
      <w:pPr>
        <w:keepNext/>
      </w:pPr>
      <w:r>
        <w:t>Open the address the location named.</w:t>
      </w:r>
    </w:p>
    <w:p w14:paraId="1A4D5448" w14:textId="77777777" w:rsidR="00780964" w:rsidRDefault="00780964">
      <w:pPr>
        <w:keepNext/>
      </w:pPr>
    </w:p>
    <w:p w14:paraId="23A707DA" w14:textId="77777777" w:rsidR="00780964" w:rsidRDefault="00721AE6">
      <w:pPr>
        <w:pStyle w:val="CommandBlock"/>
      </w:pPr>
      <w:r>
        <w:t>Start-Process "https://127.0.0.1:8765/contacts/5"</w:t>
      </w:r>
    </w:p>
    <w:p w14:paraId="59E50ACA" w14:textId="77777777" w:rsidR="00780964" w:rsidRDefault="00780964">
      <w:pPr>
        <w:keepNext/>
      </w:pPr>
    </w:p>
    <w:p w14:paraId="42DBC3FF" w14:textId="77777777" w:rsidR="00780964" w:rsidRDefault="00721AE6">
      <w:pPr>
        <w:pStyle w:val="Heading3"/>
      </w:pPr>
      <w:r>
        <w:t>Windows PowerShell Problems Check</w:t>
      </w:r>
    </w:p>
    <w:p w14:paraId="03FAD499" w14:textId="77777777" w:rsidR="00780964" w:rsidRDefault="00721AE6">
      <w:pPr>
        <w:keepNext/>
      </w:pPr>
      <w:r>
        <w:t>Open the form, and send Eve, eve@example, and call me, as in the Assembly section.</w:t>
      </w:r>
    </w:p>
    <w:p w14:paraId="48BAA595" w14:textId="77777777" w:rsidR="00780964" w:rsidRDefault="00780964">
      <w:pPr>
        <w:keepNext/>
      </w:pPr>
    </w:p>
    <w:p w14:paraId="3B6F2137" w14:textId="77777777" w:rsidR="00780964" w:rsidRDefault="00721AE6">
      <w:pPr>
        <w:pStyle w:val="CommandBlock"/>
      </w:pPr>
      <w:r>
        <w:t>Start-Process "https://127.0.0.1:8765/contacts/new"</w:t>
      </w:r>
    </w:p>
    <w:p w14:paraId="315A1DE3" w14:textId="77777777" w:rsidR="00780964" w:rsidRDefault="00780964">
      <w:pPr>
        <w:keepNext/>
      </w:pPr>
    </w:p>
    <w:p w14:paraId="69395E4F" w14:textId="77777777" w:rsidR="00780964" w:rsidRDefault="00721AE6">
      <w:pPr>
        <w:pStyle w:val="Heading3"/>
      </w:pPr>
      <w:r>
        <w:t>Windows PowerShell Duplicate Check</w:t>
      </w:r>
    </w:p>
    <w:p w14:paraId="58E3FC87" w14:textId="77777777" w:rsidR="00780964" w:rsidRDefault="00721AE6">
      <w:pPr>
        <w:keepNext/>
      </w:pPr>
      <w:r>
        <w:t>Open the form, send Ada King and ada@example.com, and press F5, as in the Assembly section.</w:t>
      </w:r>
    </w:p>
    <w:p w14:paraId="3D5B9C3D" w14:textId="77777777" w:rsidR="00780964" w:rsidRDefault="00780964">
      <w:pPr>
        <w:keepNext/>
      </w:pPr>
    </w:p>
    <w:p w14:paraId="7E8597CA" w14:textId="77777777" w:rsidR="00780964" w:rsidRDefault="00721AE6">
      <w:pPr>
        <w:pStyle w:val="CommandBlock"/>
      </w:pPr>
      <w:r>
        <w:t>Start-Process "https://127.0.0.1:8765/contacts/new"</w:t>
      </w:r>
    </w:p>
    <w:p w14:paraId="661D1319" w14:textId="77777777" w:rsidR="00780964" w:rsidRDefault="00780964">
      <w:pPr>
        <w:keepNext/>
      </w:pPr>
    </w:p>
    <w:p w14:paraId="04728386" w14:textId="77777777" w:rsidR="00780964" w:rsidRDefault="00721AE6">
      <w:pPr>
        <w:pStyle w:val="Heading3"/>
      </w:pPr>
      <w:r>
        <w:t>Windows PowerShell Refusal Check</w:t>
      </w:r>
    </w:p>
    <w:p w14:paraId="382C4C33" w14:textId="77777777" w:rsidR="00780964" w:rsidRDefault="00721AE6">
      <w:pPr>
        <w:keepNext/>
      </w:pPr>
      <w:r>
        <w:t>Still in Terminal 2, send the six forms, as in the Assembly section.</w:t>
      </w:r>
    </w:p>
    <w:p w14:paraId="167413ED" w14:textId="77777777" w:rsidR="00780964" w:rsidRDefault="00780964">
      <w:pPr>
        <w:keepNext/>
      </w:pPr>
    </w:p>
    <w:p w14:paraId="7E2D24F0" w14:textId="77777777" w:rsidR="00780964" w:rsidRDefault="00721AE6">
      <w:pPr>
        <w:pStyle w:val="CommandBlock"/>
        <w:keepNext/>
      </w:pPr>
      <w:r>
        <w:t>&amp; "$env:SystemRoot\System32\curl.exe" -sS --ssl-revoke-best-effort `</w:t>
      </w:r>
    </w:p>
    <w:p w14:paraId="24EF1415" w14:textId="77777777" w:rsidR="00780964" w:rsidRDefault="00721AE6">
      <w:pPr>
        <w:pStyle w:val="CommandBlock"/>
        <w:keepNext/>
      </w:pPr>
      <w:r>
        <w:t xml:space="preserve">    --cacert .\certs\spa-ca.pem -w "%{http_code} %{content_type}\n" `</w:t>
      </w:r>
    </w:p>
    <w:p w14:paraId="02E23E14" w14:textId="77777777" w:rsidR="00780964" w:rsidRDefault="00721AE6">
      <w:pPr>
        <w:pStyle w:val="CommandBlock"/>
      </w:pPr>
      <w:r>
        <w:t xml:space="preserve">    --data "name=%3Cb%3EEve&amp;email=eve.example.com" `</w:t>
      </w:r>
    </w:p>
    <w:p w14:paraId="3C742D94" w14:textId="77777777" w:rsidR="00780964" w:rsidRDefault="00721AE6">
      <w:pPr>
        <w:pStyle w:val="CommandBlock"/>
      </w:pPr>
      <w:r>
        <w:t xml:space="preserve">    --data "phone=555-0100+555-0101+555-0102" https://127.0.0.1:8765/contacts</w:t>
      </w:r>
    </w:p>
    <w:p w14:paraId="500555F7" w14:textId="77777777" w:rsidR="00780964" w:rsidRDefault="00721AE6">
      <w:pPr>
        <w:pStyle w:val="CommandBlock"/>
      </w:pPr>
      <w:r>
        <w:t>&amp; "$env:SystemRoot\System32\curl.exe" -sS --ssl-revoke-best-effort `</w:t>
      </w:r>
    </w:p>
    <w:p w14:paraId="77BFD558" w14:textId="77777777" w:rsidR="00780964" w:rsidRDefault="00721AE6">
      <w:pPr>
        <w:pStyle w:val="CommandBlock"/>
      </w:pPr>
      <w:r>
        <w:t xml:space="preserve">    --cacert .\certs\spa-ca.pem -o NUL -w "%{http_code}\n" `</w:t>
      </w:r>
    </w:p>
    <w:p w14:paraId="15689166" w14:textId="77777777" w:rsidR="00780964" w:rsidRDefault="00721AE6">
      <w:pPr>
        <w:pStyle w:val="CommandBlock"/>
      </w:pPr>
      <w:r>
        <w:t xml:space="preserve">    --data "name=Ada+King&amp;email=ada%40example.com" https://127.0.0.1:8765/contacts</w:t>
      </w:r>
    </w:p>
    <w:p w14:paraId="679EB66A" w14:textId="77777777" w:rsidR="00780964" w:rsidRDefault="00721AE6">
      <w:pPr>
        <w:pStyle w:val="CommandBlock"/>
      </w:pPr>
      <w:r>
        <w:t>&amp; "$env:SystemRoot\System32\curl.exe" -sS --ssl-revoke-best-effort `</w:t>
      </w:r>
    </w:p>
    <w:p w14:paraId="4EC901D5" w14:textId="77777777" w:rsidR="00780964" w:rsidRDefault="00721AE6">
      <w:pPr>
        <w:pStyle w:val="CommandBlock"/>
      </w:pPr>
      <w:r>
        <w:t xml:space="preserve">    --cacert .\certs\spa-ca.pem -o NUL -w "%{http_code}\n" `</w:t>
      </w:r>
    </w:p>
    <w:p w14:paraId="105835DA" w14:textId="77777777" w:rsidR="00780964" w:rsidRDefault="00721AE6">
      <w:pPr>
        <w:pStyle w:val="CommandBlock"/>
      </w:pPr>
      <w:r>
        <w:t xml:space="preserve">    -H "Content-Type: text/plain" --data "name=Eve" `</w:t>
      </w:r>
    </w:p>
    <w:p w14:paraId="2316AE22" w14:textId="77777777" w:rsidR="00780964" w:rsidRDefault="00721AE6">
      <w:pPr>
        <w:pStyle w:val="CommandBlock"/>
      </w:pPr>
      <w:r>
        <w:t xml:space="preserve">    https://127.0.0.1:8765/contacts</w:t>
      </w:r>
    </w:p>
    <w:p w14:paraId="38232232" w14:textId="77777777" w:rsidR="00780964" w:rsidRDefault="00721AE6">
      <w:pPr>
        <w:pStyle w:val="CommandBlock"/>
      </w:pPr>
      <w:r>
        <w:t>&amp; "$env:SystemRoot\System32\curl.exe" -sS --ssl-revoke-best-effort `</w:t>
      </w:r>
    </w:p>
    <w:p w14:paraId="36E3BBD2" w14:textId="77777777" w:rsidR="00780964" w:rsidRDefault="00721AE6">
      <w:pPr>
        <w:pStyle w:val="CommandBlock"/>
      </w:pPr>
      <w:r>
        <w:t xml:space="preserve">    --cacert .\certs\spa-ca.pem -o NUL -w "%{http_code}\n" `</w:t>
      </w:r>
    </w:p>
    <w:p w14:paraId="59A93118" w14:textId="77777777" w:rsidR="00780964" w:rsidRDefault="00721AE6">
      <w:pPr>
        <w:pStyle w:val="CommandBlock"/>
      </w:pPr>
      <w:r>
        <w:t xml:space="preserve">    -H "Transfer-Encoding: chunked" --data "name=Eve" `</w:t>
      </w:r>
    </w:p>
    <w:p w14:paraId="4ACD3C56" w14:textId="77777777" w:rsidR="00780964" w:rsidRDefault="00721AE6">
      <w:pPr>
        <w:pStyle w:val="CommandBlock"/>
      </w:pPr>
      <w:r>
        <w:t xml:space="preserve">    https://127.0.0.1:8765/contacts</w:t>
      </w:r>
    </w:p>
    <w:p w14:paraId="3E90882F" w14:textId="77777777" w:rsidR="00780964" w:rsidRDefault="00721AE6">
      <w:pPr>
        <w:pStyle w:val="CommandBlock"/>
      </w:pPr>
      <w:r>
        <w:t>&amp; "$env:SystemRoot\System32\curl.exe" -sS --ssl-revoke-best-effort `</w:t>
      </w:r>
    </w:p>
    <w:p w14:paraId="49C53DDA" w14:textId="77777777" w:rsidR="00780964" w:rsidRDefault="00721AE6">
      <w:pPr>
        <w:pStyle w:val="CommandBlock"/>
      </w:pPr>
      <w:r>
        <w:t xml:space="preserve">    --cacert .\certs\spa-ca.pem -o NUL -w "%{http_code}\n" `</w:t>
      </w:r>
    </w:p>
    <w:p w14:paraId="2EE2B8AD" w14:textId="77777777" w:rsidR="00780964" w:rsidRDefault="00721AE6">
      <w:pPr>
        <w:pStyle w:val="CommandBlock"/>
      </w:pPr>
      <w:r>
        <w:t xml:space="preserve">    --data "@largest-form.txt" https://127.0.0.1:8765/contacts</w:t>
      </w:r>
    </w:p>
    <w:p w14:paraId="4AD38E94" w14:textId="77777777" w:rsidR="00780964" w:rsidRDefault="00721AE6">
      <w:pPr>
        <w:pStyle w:val="CommandBlock"/>
        <w:keepNext/>
      </w:pPr>
      <w:r>
        <w:t>&amp; "$env:SystemRoot\System32\curl.exe" -sS --ssl-revoke-best-effort `</w:t>
      </w:r>
    </w:p>
    <w:p w14:paraId="3111936A" w14:textId="77777777" w:rsidR="00780964" w:rsidRDefault="00721AE6">
      <w:pPr>
        <w:pStyle w:val="CommandBlock"/>
        <w:keepNext/>
      </w:pPr>
      <w:r>
        <w:t xml:space="preserve">    --cacert .\certs\spa-ca.pem -o NUL -w "%{http_code}\n" `</w:t>
      </w:r>
    </w:p>
    <w:p w14:paraId="0A512693" w14:textId="77777777" w:rsidR="00780964" w:rsidRDefault="00721AE6">
      <w:pPr>
        <w:pStyle w:val="CommandBlock"/>
      </w:pPr>
      <w:r>
        <w:t xml:space="preserve">    --data "@too-large-form.txt" https://127.0.0.1:8765/contacts</w:t>
      </w:r>
    </w:p>
    <w:p w14:paraId="66417971" w14:textId="77777777" w:rsidR="00780964" w:rsidRDefault="00780964">
      <w:pPr>
        <w:keepNext/>
      </w:pPr>
    </w:p>
    <w:p w14:paraId="78DCCC0C" w14:textId="77777777" w:rsidR="00780964" w:rsidRDefault="00721AE6">
      <w:pPr>
        <w:pStyle w:val="Heading3"/>
      </w:pPr>
      <w:r>
        <w:t>Windows PowerShell Method Check</w:t>
      </w:r>
    </w:p>
    <w:p w14:paraId="498CED0F" w14:textId="77777777" w:rsidR="00780964" w:rsidRDefault="00721AE6">
      <w:pPr>
        <w:keepNext/>
      </w:pPr>
      <w:r>
        <w:t>Send PUT to the four page paths, as in the Assembly section.</w:t>
      </w:r>
    </w:p>
    <w:p w14:paraId="3E6F264D" w14:textId="77777777" w:rsidR="00780964" w:rsidRDefault="00780964">
      <w:pPr>
        <w:keepNext/>
      </w:pPr>
    </w:p>
    <w:p w14:paraId="491D273F" w14:textId="77777777" w:rsidR="00780964" w:rsidRDefault="00721AE6">
      <w:pPr>
        <w:pStyle w:val="CommandBlock"/>
        <w:keepNext/>
      </w:pPr>
      <w:r>
        <w:t>&amp; "$env:SystemRoot\System32\curl.exe" -sS --ssl-revoke-best-effort `</w:t>
      </w:r>
    </w:p>
    <w:p w14:paraId="7E777C77" w14:textId="77777777" w:rsidR="00780964" w:rsidRDefault="00721AE6">
      <w:pPr>
        <w:pStyle w:val="CommandBlock"/>
        <w:keepNext/>
      </w:pPr>
      <w:r>
        <w:t xml:space="preserve">    --cacert .\certs\spa-ca.pem -X PUT `</w:t>
      </w:r>
    </w:p>
    <w:p w14:paraId="48EEE69A" w14:textId="77777777" w:rsidR="00780964" w:rsidRDefault="00721AE6">
      <w:pPr>
        <w:pStyle w:val="CommandBlock"/>
        <w:keepNext/>
      </w:pPr>
      <w:r>
        <w:t xml:space="preserve">    -w "%{url.path} %{http_code} %{content_type} Allow: %header{allow}\n" `</w:t>
      </w:r>
    </w:p>
    <w:p w14:paraId="10118813" w14:textId="77777777" w:rsidR="00780964" w:rsidRDefault="00721AE6">
      <w:pPr>
        <w:pStyle w:val="CommandBlock"/>
        <w:keepNext/>
      </w:pPr>
      <w:r>
        <w:t xml:space="preserve">    -o NUL https://127.0.0.1:8765/ `</w:t>
      </w:r>
    </w:p>
    <w:p w14:paraId="0B9E0A7C" w14:textId="77777777" w:rsidR="00780964" w:rsidRDefault="00721AE6">
      <w:pPr>
        <w:pStyle w:val="CommandBlock"/>
        <w:keepNext/>
      </w:pPr>
      <w:r>
        <w:t xml:space="preserve">    -o NUL https://127.0.0.1:8765/contacts `</w:t>
      </w:r>
    </w:p>
    <w:p w14:paraId="4904F8C2" w14:textId="77777777" w:rsidR="00780964" w:rsidRDefault="00721AE6">
      <w:pPr>
        <w:pStyle w:val="CommandBlock"/>
        <w:keepNext/>
      </w:pPr>
      <w:r>
        <w:t xml:space="preserve">    -o NUL https://127.0.0.1:8765/contacts/new `</w:t>
      </w:r>
    </w:p>
    <w:p w14:paraId="5EC80FC7" w14:textId="77777777" w:rsidR="00780964" w:rsidRDefault="00721AE6">
      <w:pPr>
        <w:pStyle w:val="CommandBlock"/>
      </w:pPr>
      <w:r>
        <w:t xml:space="preserve">    -o NUL https://127.0.0.1:8765/contacts/5</w:t>
      </w:r>
    </w:p>
    <w:p w14:paraId="3C123550" w14:textId="77777777" w:rsidR="00780964" w:rsidRDefault="00780964">
      <w:pPr>
        <w:keepNext/>
      </w:pPr>
    </w:p>
    <w:p w14:paraId="219406BF" w14:textId="77777777" w:rsidR="00780964" w:rsidRDefault="00721AE6">
      <w:r>
        <w:t>Then press Ctrl+C in Terminal 1 to stop the server.</w:t>
      </w:r>
    </w:p>
    <w:p w14:paraId="46D38835" w14:textId="77777777" w:rsidR="00780964" w:rsidRDefault="00780964">
      <w:pPr>
        <w:keepNext/>
      </w:pPr>
    </w:p>
    <w:p w14:paraId="3C1D2349" w14:textId="77777777" w:rsidR="00780964" w:rsidRDefault="00721AE6">
      <w:pPr>
        <w:pStyle w:val="Heading3"/>
      </w:pPr>
      <w:r>
        <w:t>Linux or macOS Build and Run</w:t>
      </w:r>
    </w:p>
    <w:p w14:paraId="44DF6CAE" w14:textId="77777777" w:rsidR="00780964" w:rsidRDefault="00721AE6">
      <w:pPr>
        <w:keepNext/>
      </w:pPr>
      <w:r>
        <w:t>Run the Data Reset lines of Step 3's Linux block first, then the server, in Terminal 1, and change the checks as in the Basic section.</w:t>
      </w:r>
    </w:p>
    <w:p w14:paraId="4A591BCA" w14:textId="77777777" w:rsidR="00780964" w:rsidRDefault="00780964">
      <w:pPr>
        <w:keepNext/>
      </w:pPr>
    </w:p>
    <w:p w14:paraId="578BE049" w14:textId="77777777" w:rsidR="00780964" w:rsidRDefault="00721AE6">
      <w:pPr>
        <w:pStyle w:val="CommandBlock"/>
        <w:keepNext/>
      </w:pPr>
      <w:r>
        <w:t>cargo build --manifest-path ./rust/Cargo.toml</w:t>
      </w:r>
    </w:p>
    <w:p w14:paraId="2C282A6F" w14:textId="77777777" w:rsidR="00780964" w:rsidRDefault="00721AE6">
      <w:pPr>
        <w:pStyle w:val="CommandBlock"/>
      </w:pPr>
      <w:r>
        <w:t>./rust/target/debug/server</w:t>
      </w:r>
    </w:p>
    <w:p w14:paraId="1BF0BCF8" w14:textId="77777777" w:rsidR="00780964" w:rsidRDefault="00780964">
      <w:pPr>
        <w:keepNext/>
      </w:pPr>
    </w:p>
    <w:p w14:paraId="7D8E24FF" w14:textId="77777777" w:rsidR="00780964" w:rsidRDefault="00721AE6">
      <w:pPr>
        <w:pStyle w:val="Heading3"/>
      </w:pPr>
      <w:r>
        <w:t>Check Your Results</w:t>
      </w:r>
    </w:p>
    <w:p w14:paraId="512E3F99" w14:textId="77777777" w:rsidR="00780964" w:rsidRDefault="00721AE6">
      <w:pPr>
        <w:keepNext/>
      </w:pPr>
      <w:r>
        <w:t>After Add contact, the tab must say &lt;script&gt;alert(1)&lt;/script&gt; &amp; "Bob", and the page must show:</w:t>
      </w:r>
    </w:p>
    <w:p w14:paraId="764ABF40" w14:textId="77777777" w:rsidR="00780964" w:rsidRDefault="00780964">
      <w:pPr>
        <w:keepNext/>
      </w:pPr>
    </w:p>
    <w:p w14:paraId="2C97DEF5" w14:textId="77777777" w:rsidR="00780964" w:rsidRDefault="00721AE6">
      <w:pPr>
        <w:pStyle w:val="RequiredOutput"/>
        <w:keepNext/>
      </w:pPr>
      <w:r>
        <w:t>&lt;script&gt;alert(1)&lt;/script&gt; &amp; "Bob"</w:t>
      </w:r>
    </w:p>
    <w:p w14:paraId="59511546" w14:textId="77777777" w:rsidR="00780964" w:rsidRDefault="00780964">
      <w:pPr>
        <w:pStyle w:val="RequiredOutput"/>
        <w:keepNext/>
      </w:pPr>
    </w:p>
    <w:p w14:paraId="16AA0815" w14:textId="77777777" w:rsidR="00780964" w:rsidRDefault="00721AE6">
      <w:pPr>
        <w:pStyle w:val="RequiredOutput"/>
        <w:keepNext/>
      </w:pPr>
      <w:r>
        <w:t>Email: bob@example.com</w:t>
      </w:r>
    </w:p>
    <w:p w14:paraId="1404C574" w14:textId="77777777" w:rsidR="00780964" w:rsidRDefault="00780964">
      <w:pPr>
        <w:pStyle w:val="RequiredOutput"/>
        <w:keepNext/>
      </w:pPr>
    </w:p>
    <w:p w14:paraId="1617B2FB" w14:textId="77777777" w:rsidR="00780964" w:rsidRDefault="00721AE6">
      <w:pPr>
        <w:pStyle w:val="RequiredOutput"/>
        <w:keepNext/>
      </w:pPr>
      <w:r>
        <w:t>Phone: (no phone)</w:t>
      </w:r>
    </w:p>
    <w:p w14:paraId="263A17BC" w14:textId="77777777" w:rsidR="00780964" w:rsidRDefault="00780964">
      <w:pPr>
        <w:pStyle w:val="RequiredOutput"/>
        <w:keepNext/>
      </w:pPr>
    </w:p>
    <w:p w14:paraId="1DAD44E4" w14:textId="77777777" w:rsidR="00780964" w:rsidRDefault="00721AE6">
      <w:pPr>
        <w:pStyle w:val="RequiredOutput"/>
      </w:pPr>
      <w:r>
        <w:t>All contacts</w:t>
      </w:r>
    </w:p>
    <w:p w14:paraId="1B389E25" w14:textId="77777777" w:rsidR="00780964" w:rsidRDefault="00780964">
      <w:pPr>
        <w:keepNext/>
      </w:pPr>
    </w:p>
    <w:p w14:paraId="6617B793" w14:textId="77777777" w:rsidR="00780964" w:rsidRDefault="00721AE6">
      <w:pPr>
        <w:keepNext/>
      </w:pPr>
      <w:r>
        <w:t>The Search Check's page, at /contacts?name=Ada+L, must show:</w:t>
      </w:r>
    </w:p>
    <w:p w14:paraId="36EA5CD7" w14:textId="77777777" w:rsidR="00780964" w:rsidRDefault="00780964">
      <w:pPr>
        <w:keepNext/>
      </w:pPr>
    </w:p>
    <w:p w14:paraId="57F88729" w14:textId="77777777" w:rsidR="00780964" w:rsidRDefault="00721AE6">
      <w:pPr>
        <w:pStyle w:val="RequiredOutput"/>
        <w:keepNext/>
      </w:pPr>
      <w:r>
        <w:t>Contacts</w:t>
      </w:r>
    </w:p>
    <w:p w14:paraId="74660EAD" w14:textId="77777777" w:rsidR="00780964" w:rsidRDefault="00780964">
      <w:pPr>
        <w:pStyle w:val="RequiredOutput"/>
        <w:keepNext/>
      </w:pPr>
    </w:p>
    <w:p w14:paraId="0A4DFA70" w14:textId="77777777" w:rsidR="00780964" w:rsidRDefault="00721AE6">
      <w:pPr>
        <w:pStyle w:val="RequiredOutput"/>
        <w:keepNext/>
      </w:pPr>
      <w:r>
        <w:t>Name</w:t>
      </w:r>
    </w:p>
    <w:p w14:paraId="6C8D4A44" w14:textId="77777777" w:rsidR="00780964" w:rsidRDefault="00780964">
      <w:pPr>
        <w:pStyle w:val="RequiredOutput"/>
        <w:keepNext/>
      </w:pPr>
    </w:p>
    <w:p w14:paraId="0366F9A9" w14:textId="77777777" w:rsidR="00780964" w:rsidRDefault="00721AE6">
      <w:pPr>
        <w:pStyle w:val="RequiredOutput"/>
        <w:keepNext/>
      </w:pPr>
      <w:r>
        <w:t>Search</w:t>
      </w:r>
    </w:p>
    <w:p w14:paraId="20846BB0" w14:textId="77777777" w:rsidR="00780964" w:rsidRDefault="00780964">
      <w:pPr>
        <w:pStyle w:val="RequiredOutput"/>
        <w:keepNext/>
      </w:pPr>
    </w:p>
    <w:p w14:paraId="1324079F" w14:textId="77777777" w:rsidR="00780964" w:rsidRDefault="00721AE6">
      <w:pPr>
        <w:pStyle w:val="RequiredOutput"/>
        <w:keepNext/>
      </w:pPr>
      <w:r>
        <w:t>Ada Lovelace</w:t>
      </w:r>
    </w:p>
    <w:p w14:paraId="68451994" w14:textId="77777777" w:rsidR="00780964" w:rsidRDefault="00780964">
      <w:pPr>
        <w:pStyle w:val="RequiredOutput"/>
        <w:keepNext/>
      </w:pPr>
    </w:p>
    <w:p w14:paraId="3DF33329" w14:textId="77777777" w:rsidR="00780964" w:rsidRDefault="00721AE6">
      <w:pPr>
        <w:pStyle w:val="RequiredOutput"/>
        <w:keepNext/>
      </w:pPr>
      <w:r>
        <w:t>New contact</w:t>
      </w:r>
    </w:p>
    <w:p w14:paraId="35FE710E" w14:textId="77777777" w:rsidR="00780964" w:rsidRDefault="00780964">
      <w:pPr>
        <w:pStyle w:val="RequiredOutput"/>
        <w:keepNext/>
      </w:pPr>
    </w:p>
    <w:p w14:paraId="7D43F2A9" w14:textId="77777777" w:rsidR="00780964" w:rsidRDefault="00721AE6">
      <w:pPr>
        <w:pStyle w:val="RequiredOutput"/>
      </w:pPr>
      <w:r>
        <w:t>Home</w:t>
      </w:r>
    </w:p>
    <w:p w14:paraId="32C12FA9" w14:textId="77777777" w:rsidR="00780964" w:rsidRDefault="00780964">
      <w:pPr>
        <w:keepNext/>
      </w:pPr>
    </w:p>
    <w:p w14:paraId="384E4062" w14:textId="77777777" w:rsidR="00780964" w:rsidRDefault="00721AE6">
      <w:pPr>
        <w:keepNext/>
      </w:pPr>
      <w:r>
        <w:t>The curl Check must print the Required Clean-Run Output, one line per address, then the search page and its line:</w:t>
      </w:r>
    </w:p>
    <w:p w14:paraId="2D08CF36" w14:textId="77777777" w:rsidR="00780964" w:rsidRDefault="00780964">
      <w:pPr>
        <w:keepNext/>
      </w:pPr>
    </w:p>
    <w:p w14:paraId="46021BC4" w14:textId="77777777" w:rsidR="00780964" w:rsidRDefault="00721AE6">
      <w:pPr>
        <w:pStyle w:val="RequiredOutput"/>
        <w:keepNext/>
      </w:pPr>
      <w:r>
        <w:t>/ 200 text/html; charset=utf-8</w:t>
      </w:r>
    </w:p>
    <w:p w14:paraId="59EFFD2D" w14:textId="77777777" w:rsidR="00780964" w:rsidRDefault="00721AE6">
      <w:pPr>
        <w:pStyle w:val="RequiredOutput"/>
        <w:keepNext/>
      </w:pPr>
      <w:r>
        <w:t>/contacts 200 text/html; charset=utf-8</w:t>
      </w:r>
    </w:p>
    <w:p w14:paraId="66D0926B" w14:textId="77777777" w:rsidR="00780964" w:rsidRDefault="00721AE6">
      <w:pPr>
        <w:pStyle w:val="RequiredOutput"/>
      </w:pPr>
      <w:r>
        <w:t>/contacts/new 200 text/html; charset=utf-8</w:t>
      </w:r>
    </w:p>
    <w:p w14:paraId="6A8E025D" w14:textId="77777777" w:rsidR="00780964" w:rsidRDefault="00721AE6">
      <w:pPr>
        <w:pStyle w:val="RequiredOutput"/>
      </w:pPr>
      <w:r>
        <w:t>/contacts/99 404 text/html; charset=utf-8</w:t>
      </w:r>
    </w:p>
    <w:p w14:paraId="64FD8E69" w14:textId="77777777" w:rsidR="00780964" w:rsidRDefault="00721AE6">
      <w:pPr>
        <w:pStyle w:val="RequiredOutput"/>
      </w:pPr>
      <w:r>
        <w:t>/api/v1/health 200 application/json; charset=utf-8</w:t>
      </w:r>
    </w:p>
    <w:p w14:paraId="6E4D502C" w14:textId="77777777" w:rsidR="00780964" w:rsidRDefault="00721AE6">
      <w:pPr>
        <w:pStyle w:val="RequiredOutput"/>
      </w:pPr>
      <w:r>
        <w:t>/api/v1/missing 404 application/json; charset=utf-8</w:t>
      </w:r>
    </w:p>
    <w:p w14:paraId="270995C2" w14:textId="77777777" w:rsidR="00780964" w:rsidRDefault="00721AE6">
      <w:pPr>
        <w:pStyle w:val="RequiredOutput"/>
      </w:pPr>
      <w:r>
        <w:t>&lt;!DOCTYPE html&gt;</w:t>
      </w:r>
    </w:p>
    <w:p w14:paraId="35C2EB00" w14:textId="77777777" w:rsidR="00780964" w:rsidRDefault="00721AE6">
      <w:pPr>
        <w:pStyle w:val="RequiredOutput"/>
      </w:pPr>
      <w:r>
        <w:t>&lt;html lang="en"&gt;</w:t>
      </w:r>
    </w:p>
    <w:p w14:paraId="11BE2955" w14:textId="77777777" w:rsidR="00780964" w:rsidRDefault="00721AE6">
      <w:pPr>
        <w:pStyle w:val="RequiredOutput"/>
      </w:pPr>
      <w:r>
        <w:t>&lt;head&gt;</w:t>
      </w:r>
    </w:p>
    <w:p w14:paraId="47445C8C" w14:textId="77777777" w:rsidR="00780964" w:rsidRDefault="00721AE6">
      <w:pPr>
        <w:pStyle w:val="RequiredOutput"/>
      </w:pPr>
      <w:r>
        <w:t>&lt;meta charset="utf-8"&gt;</w:t>
      </w:r>
    </w:p>
    <w:p w14:paraId="249F4951" w14:textId="77777777" w:rsidR="00780964" w:rsidRDefault="00721AE6">
      <w:pPr>
        <w:pStyle w:val="RequiredOutput"/>
      </w:pPr>
      <w:r>
        <w:t>&lt;title&gt;Contacts&lt;/title&gt;</w:t>
      </w:r>
    </w:p>
    <w:p w14:paraId="0DCC75D5" w14:textId="77777777" w:rsidR="00780964" w:rsidRDefault="00721AE6">
      <w:pPr>
        <w:pStyle w:val="RequiredOutput"/>
      </w:pPr>
      <w:r>
        <w:t>&lt;/head&gt;</w:t>
      </w:r>
    </w:p>
    <w:p w14:paraId="77D111D7" w14:textId="77777777" w:rsidR="00780964" w:rsidRDefault="00721AE6">
      <w:pPr>
        <w:pStyle w:val="RequiredOutput"/>
      </w:pPr>
      <w:r>
        <w:t>&lt;body&gt;</w:t>
      </w:r>
    </w:p>
    <w:p w14:paraId="2AA65E6A" w14:textId="77777777" w:rsidR="00780964" w:rsidRDefault="00721AE6">
      <w:pPr>
        <w:pStyle w:val="RequiredOutput"/>
      </w:pPr>
      <w:r>
        <w:t>&lt;h1&gt;Contacts&lt;/h1&gt;</w:t>
      </w:r>
    </w:p>
    <w:p w14:paraId="4B80E558" w14:textId="77777777" w:rsidR="00780964" w:rsidRDefault="00721AE6">
      <w:pPr>
        <w:pStyle w:val="RequiredOutput"/>
      </w:pPr>
      <w:r>
        <w:t>&lt;form method="get" action="/contacts"&gt;</w:t>
      </w:r>
    </w:p>
    <w:p w14:paraId="2AEB3CD5" w14:textId="77777777" w:rsidR="00780964" w:rsidRDefault="00721AE6">
      <w:pPr>
        <w:pStyle w:val="RequiredOutput"/>
      </w:pPr>
      <w:r>
        <w:t>&lt;p&gt;Name&lt;/p&gt;</w:t>
      </w:r>
    </w:p>
    <w:p w14:paraId="1D898562" w14:textId="77777777" w:rsidR="00780964" w:rsidRDefault="00721AE6">
      <w:pPr>
        <w:pStyle w:val="RequiredOutput"/>
      </w:pPr>
      <w:r>
        <w:t>&lt;p&gt;&lt;input name="name" maxlength="100"&gt;&lt;/p&gt;</w:t>
      </w:r>
    </w:p>
    <w:p w14:paraId="3FCEB773" w14:textId="77777777" w:rsidR="00780964" w:rsidRDefault="00721AE6">
      <w:pPr>
        <w:pStyle w:val="RequiredOutput"/>
      </w:pPr>
      <w:r>
        <w:t>&lt;p&gt;&lt;button type="submit"&gt;Search&lt;/button&gt;&lt;/p&gt;</w:t>
      </w:r>
    </w:p>
    <w:p w14:paraId="78608F1D" w14:textId="77777777" w:rsidR="00780964" w:rsidRDefault="00721AE6">
      <w:pPr>
        <w:pStyle w:val="RequiredOutput"/>
      </w:pPr>
      <w:r>
        <w:t>&lt;/form&gt;</w:t>
      </w:r>
    </w:p>
    <w:p w14:paraId="2B5F51A9" w14:textId="77777777" w:rsidR="00780964" w:rsidRDefault="00721AE6">
      <w:pPr>
        <w:pStyle w:val="RequiredOutput"/>
      </w:pPr>
      <w:r>
        <w:t>&lt;ul&gt;</w:t>
      </w:r>
    </w:p>
    <w:p w14:paraId="02CC7945" w14:textId="77777777" w:rsidR="00780964" w:rsidRDefault="00721AE6">
      <w:pPr>
        <w:pStyle w:val="RequiredOutput"/>
      </w:pPr>
      <w:r>
        <w:t>&lt;li&gt;&lt;a href="/contacts/1"&gt;Ada Lovelace&lt;/a&gt;&lt;/li&gt;</w:t>
      </w:r>
    </w:p>
    <w:p w14:paraId="7954FA5E" w14:textId="77777777" w:rsidR="00780964" w:rsidRDefault="00721AE6">
      <w:pPr>
        <w:pStyle w:val="RequiredOutput"/>
      </w:pPr>
      <w:r>
        <w:t>&lt;/ul&gt;</w:t>
      </w:r>
    </w:p>
    <w:p w14:paraId="4C15F218" w14:textId="77777777" w:rsidR="00780964" w:rsidRDefault="00721AE6">
      <w:pPr>
        <w:pStyle w:val="RequiredOutput"/>
      </w:pPr>
      <w:r>
        <w:t>&lt;p&gt;&lt;a href="/contacts/new"&gt;New contact&lt;/a&gt;&lt;/p&gt;</w:t>
      </w:r>
    </w:p>
    <w:p w14:paraId="00F55C90" w14:textId="77777777" w:rsidR="00780964" w:rsidRDefault="00721AE6">
      <w:pPr>
        <w:pStyle w:val="RequiredOutput"/>
      </w:pPr>
      <w:r>
        <w:t>&lt;p&gt;&lt;a href="/"&gt;Home&lt;/a&gt;&lt;/p&gt;</w:t>
      </w:r>
    </w:p>
    <w:p w14:paraId="5FECAB9F" w14:textId="77777777" w:rsidR="00780964" w:rsidRDefault="00721AE6">
      <w:pPr>
        <w:pStyle w:val="RequiredOutput"/>
        <w:keepNext/>
      </w:pPr>
      <w:r>
        <w:t>&lt;/body&gt;</w:t>
      </w:r>
    </w:p>
    <w:p w14:paraId="1580CC28" w14:textId="77777777" w:rsidR="00780964" w:rsidRDefault="00721AE6">
      <w:pPr>
        <w:pStyle w:val="RequiredOutput"/>
        <w:keepNext/>
      </w:pPr>
      <w:r>
        <w:t>&lt;/html&gt;</w:t>
      </w:r>
    </w:p>
    <w:p w14:paraId="0924CDDC" w14:textId="77777777" w:rsidR="00780964" w:rsidRDefault="00721AE6">
      <w:pPr>
        <w:pStyle w:val="RequiredOutput"/>
      </w:pPr>
      <w:r>
        <w:t>/contacts 200 text/html; charset=utf-8</w:t>
      </w:r>
    </w:p>
    <w:p w14:paraId="63FA34A8" w14:textId="77777777" w:rsidR="00780964" w:rsidRDefault="00780964">
      <w:pPr>
        <w:keepNext/>
      </w:pPr>
    </w:p>
    <w:p w14:paraId="10C2F2AB" w14:textId="77777777" w:rsidR="00780964" w:rsidRDefault="00721AE6">
      <w:pPr>
        <w:keepNext/>
      </w:pPr>
      <w:r>
        <w:t>The Create Check must print:</w:t>
      </w:r>
    </w:p>
    <w:p w14:paraId="21E4313C" w14:textId="77777777" w:rsidR="00780964" w:rsidRDefault="00780964">
      <w:pPr>
        <w:keepNext/>
      </w:pPr>
    </w:p>
    <w:p w14:paraId="4A419D98" w14:textId="77777777" w:rsidR="00780964" w:rsidRDefault="00721AE6">
      <w:pPr>
        <w:pStyle w:val="RequiredOutput"/>
      </w:pPr>
      <w:r>
        <w:t>303 /contacts/5</w:t>
      </w:r>
    </w:p>
    <w:p w14:paraId="52479F0B" w14:textId="77777777" w:rsidR="00780964" w:rsidRDefault="00780964">
      <w:pPr>
        <w:keepNext/>
      </w:pPr>
    </w:p>
    <w:p w14:paraId="20AD4622" w14:textId="77777777" w:rsidR="00780964" w:rsidRDefault="00721AE6">
      <w:pPr>
        <w:keepNext/>
      </w:pPr>
      <w:r>
        <w:t>Zoë Lee's page, with Zoë Lee on its tab, must show:</w:t>
      </w:r>
    </w:p>
    <w:p w14:paraId="326857BA" w14:textId="77777777" w:rsidR="00780964" w:rsidRDefault="00780964">
      <w:pPr>
        <w:keepNext/>
      </w:pPr>
    </w:p>
    <w:p w14:paraId="67FA3816" w14:textId="77777777" w:rsidR="00780964" w:rsidRDefault="00721AE6">
      <w:pPr>
        <w:pStyle w:val="RequiredOutput"/>
        <w:keepNext/>
      </w:pPr>
      <w:r>
        <w:t>Zoë Lee</w:t>
      </w:r>
    </w:p>
    <w:p w14:paraId="054682B5" w14:textId="77777777" w:rsidR="00780964" w:rsidRDefault="00780964">
      <w:pPr>
        <w:pStyle w:val="RequiredOutput"/>
        <w:keepNext/>
      </w:pPr>
    </w:p>
    <w:p w14:paraId="7D10FDA4" w14:textId="77777777" w:rsidR="00780964" w:rsidRDefault="00721AE6">
      <w:pPr>
        <w:pStyle w:val="RequiredOutput"/>
        <w:keepNext/>
      </w:pPr>
      <w:r>
        <w:t>Email: zoe@example.com</w:t>
      </w:r>
    </w:p>
    <w:p w14:paraId="0FDF7D02" w14:textId="77777777" w:rsidR="00780964" w:rsidRDefault="00780964">
      <w:pPr>
        <w:pStyle w:val="RequiredOutput"/>
        <w:keepNext/>
      </w:pPr>
    </w:p>
    <w:p w14:paraId="0BCB7618" w14:textId="77777777" w:rsidR="00780964" w:rsidRDefault="00721AE6">
      <w:pPr>
        <w:pStyle w:val="RequiredOutput"/>
        <w:keepNext/>
      </w:pPr>
      <w:r>
        <w:t>Phone: +1 555-0103</w:t>
      </w:r>
    </w:p>
    <w:p w14:paraId="177E2B52" w14:textId="77777777" w:rsidR="00780964" w:rsidRDefault="00780964">
      <w:pPr>
        <w:pStyle w:val="RequiredOutput"/>
        <w:keepNext/>
      </w:pPr>
    </w:p>
    <w:p w14:paraId="5E50AFE5" w14:textId="77777777" w:rsidR="00780964" w:rsidRDefault="00721AE6">
      <w:pPr>
        <w:pStyle w:val="RequiredOutput"/>
      </w:pPr>
      <w:r>
        <w:t>All contacts</w:t>
      </w:r>
    </w:p>
    <w:p w14:paraId="5878CC7E" w14:textId="77777777" w:rsidR="00780964" w:rsidRDefault="00780964">
      <w:pPr>
        <w:keepNext/>
      </w:pPr>
    </w:p>
    <w:p w14:paraId="2D49D19F" w14:textId="77777777" w:rsidR="00780964" w:rsidRDefault="00721AE6">
      <w:pPr>
        <w:keepNext/>
      </w:pPr>
      <w:r>
        <w:t>The Problems Check must show the form again, with New Contact on its tab, its three values still in their boxes, DevTools showing Status Code 400, and a problem under the email and the phone:</w:t>
      </w:r>
    </w:p>
    <w:p w14:paraId="03FB7E0F" w14:textId="77777777" w:rsidR="00780964" w:rsidRDefault="00780964">
      <w:pPr>
        <w:keepNext/>
      </w:pPr>
    </w:p>
    <w:p w14:paraId="621FA8E3" w14:textId="77777777" w:rsidR="00780964" w:rsidRDefault="00721AE6">
      <w:pPr>
        <w:pStyle w:val="RequiredOutput"/>
        <w:keepNext/>
      </w:pPr>
      <w:r>
        <w:t>New Contact</w:t>
      </w:r>
    </w:p>
    <w:p w14:paraId="739F0971" w14:textId="77777777" w:rsidR="00780964" w:rsidRDefault="00780964">
      <w:pPr>
        <w:pStyle w:val="RequiredOutput"/>
        <w:keepNext/>
      </w:pPr>
    </w:p>
    <w:p w14:paraId="373A335B" w14:textId="77777777" w:rsidR="00780964" w:rsidRDefault="00721AE6">
      <w:pPr>
        <w:pStyle w:val="RequiredOutput"/>
        <w:keepNext/>
      </w:pPr>
      <w:r>
        <w:t>Not saved: fix each problem shown under its box.</w:t>
      </w:r>
    </w:p>
    <w:p w14:paraId="4ED0F4E9" w14:textId="77777777" w:rsidR="00780964" w:rsidRDefault="00780964">
      <w:pPr>
        <w:pStyle w:val="RequiredOutput"/>
        <w:keepNext/>
      </w:pPr>
    </w:p>
    <w:p w14:paraId="41507A18" w14:textId="77777777" w:rsidR="00780964" w:rsidRDefault="00721AE6">
      <w:pPr>
        <w:pStyle w:val="RequiredOutput"/>
        <w:keepNext/>
      </w:pPr>
      <w:r>
        <w:t>Name</w:t>
      </w:r>
    </w:p>
    <w:p w14:paraId="4768B054" w14:textId="77777777" w:rsidR="00780964" w:rsidRDefault="00780964">
      <w:pPr>
        <w:pStyle w:val="RequiredOutput"/>
        <w:keepNext/>
      </w:pPr>
    </w:p>
    <w:p w14:paraId="1641568B" w14:textId="77777777" w:rsidR="00780964" w:rsidRDefault="00721AE6">
      <w:pPr>
        <w:pStyle w:val="RequiredOutput"/>
        <w:keepNext/>
      </w:pPr>
      <w:r>
        <w:t>Email</w:t>
      </w:r>
    </w:p>
    <w:p w14:paraId="63A1C5AC" w14:textId="77777777" w:rsidR="00780964" w:rsidRDefault="00780964">
      <w:pPr>
        <w:pStyle w:val="RequiredOutput"/>
        <w:keepNext/>
      </w:pPr>
    </w:p>
    <w:p w14:paraId="502933A5" w14:textId="77777777" w:rsidR="00780964" w:rsidRDefault="00721AE6">
      <w:pPr>
        <w:pStyle w:val="RequiredOutput"/>
        <w:keepNext/>
      </w:pPr>
      <w:r>
        <w:t>email must have a dot after the @, not right after it or last</w:t>
      </w:r>
    </w:p>
    <w:p w14:paraId="57AF2AD0" w14:textId="77777777" w:rsidR="00780964" w:rsidRDefault="00780964">
      <w:pPr>
        <w:pStyle w:val="RequiredOutput"/>
        <w:keepNext/>
      </w:pPr>
    </w:p>
    <w:p w14:paraId="760A60A6" w14:textId="77777777" w:rsidR="00780964" w:rsidRDefault="00721AE6">
      <w:pPr>
        <w:pStyle w:val="RequiredOutput"/>
        <w:keepNext/>
      </w:pPr>
      <w:r>
        <w:t>Phone</w:t>
      </w:r>
    </w:p>
    <w:p w14:paraId="072AC083" w14:textId="77777777" w:rsidR="00780964" w:rsidRDefault="00780964">
      <w:pPr>
        <w:pStyle w:val="RequiredOutput"/>
        <w:keepNext/>
      </w:pPr>
    </w:p>
    <w:p w14:paraId="0E280CFA" w14:textId="77777777" w:rsidR="00780964" w:rsidRDefault="00721AE6">
      <w:pPr>
        <w:pStyle w:val="RequiredOutput"/>
        <w:keepNext/>
      </w:pPr>
      <w:r>
        <w:t>phone may contain only digits, spaces, and + - ( )</w:t>
      </w:r>
    </w:p>
    <w:p w14:paraId="31868CD1" w14:textId="77777777" w:rsidR="00780964" w:rsidRDefault="00780964">
      <w:pPr>
        <w:pStyle w:val="RequiredOutput"/>
        <w:keepNext/>
      </w:pPr>
    </w:p>
    <w:p w14:paraId="11D4F808" w14:textId="77777777" w:rsidR="00780964" w:rsidRDefault="00721AE6">
      <w:pPr>
        <w:pStyle w:val="RequiredOutput"/>
        <w:keepNext/>
      </w:pPr>
      <w:r>
        <w:t>Add contact</w:t>
      </w:r>
    </w:p>
    <w:p w14:paraId="323C1709" w14:textId="77777777" w:rsidR="00780964" w:rsidRDefault="00780964">
      <w:pPr>
        <w:pStyle w:val="RequiredOutput"/>
        <w:keepNext/>
      </w:pPr>
    </w:p>
    <w:p w14:paraId="464C7CBA" w14:textId="77777777" w:rsidR="00780964" w:rsidRDefault="00721AE6">
      <w:pPr>
        <w:pStyle w:val="RequiredOutput"/>
      </w:pPr>
      <w:r>
        <w:t>All contacts</w:t>
      </w:r>
    </w:p>
    <w:p w14:paraId="7F59B7D8" w14:textId="77777777" w:rsidR="00780964" w:rsidRDefault="00780964">
      <w:pPr>
        <w:keepNext/>
      </w:pPr>
    </w:p>
    <w:p w14:paraId="2FEED63A" w14:textId="77777777" w:rsidR="00780964" w:rsidRDefault="00721AE6">
      <w:pPr>
        <w:keepNext/>
      </w:pPr>
      <w:r>
        <w:t>The Duplicate Check must show the form again, with New Contact on its tab, its two values still in their boxes, and DevTools showing Status Code 409:</w:t>
      </w:r>
    </w:p>
    <w:p w14:paraId="789D332D" w14:textId="77777777" w:rsidR="00780964" w:rsidRDefault="00780964">
      <w:pPr>
        <w:keepNext/>
      </w:pPr>
    </w:p>
    <w:p w14:paraId="41C149D2" w14:textId="77777777" w:rsidR="00780964" w:rsidRDefault="00721AE6">
      <w:pPr>
        <w:pStyle w:val="RequiredOutput"/>
        <w:keepNext/>
      </w:pPr>
      <w:r>
        <w:t>New Contact</w:t>
      </w:r>
    </w:p>
    <w:p w14:paraId="2F39DC86" w14:textId="77777777" w:rsidR="00780964" w:rsidRDefault="00780964">
      <w:pPr>
        <w:pStyle w:val="RequiredOutput"/>
        <w:keepNext/>
      </w:pPr>
    </w:p>
    <w:p w14:paraId="59CDD559" w14:textId="77777777" w:rsidR="00780964" w:rsidRDefault="00721AE6">
      <w:pPr>
        <w:pStyle w:val="RequiredOutput"/>
        <w:keepNext/>
      </w:pPr>
      <w:r>
        <w:t>Not saved: That email is already in use.</w:t>
      </w:r>
    </w:p>
    <w:p w14:paraId="487E9AE9" w14:textId="77777777" w:rsidR="00780964" w:rsidRDefault="00780964">
      <w:pPr>
        <w:pStyle w:val="RequiredOutput"/>
        <w:keepNext/>
      </w:pPr>
    </w:p>
    <w:p w14:paraId="3C09C5D8" w14:textId="77777777" w:rsidR="00780964" w:rsidRDefault="00721AE6">
      <w:pPr>
        <w:pStyle w:val="RequiredOutput"/>
        <w:keepNext/>
      </w:pPr>
      <w:r>
        <w:t>Name</w:t>
      </w:r>
    </w:p>
    <w:p w14:paraId="5DF7CA35" w14:textId="77777777" w:rsidR="00780964" w:rsidRDefault="00780964">
      <w:pPr>
        <w:pStyle w:val="RequiredOutput"/>
        <w:keepNext/>
      </w:pPr>
    </w:p>
    <w:p w14:paraId="06152BD3" w14:textId="77777777" w:rsidR="00780964" w:rsidRDefault="00721AE6">
      <w:pPr>
        <w:pStyle w:val="RequiredOutput"/>
        <w:keepNext/>
      </w:pPr>
      <w:r>
        <w:t>Email</w:t>
      </w:r>
    </w:p>
    <w:p w14:paraId="753EE596" w14:textId="77777777" w:rsidR="00780964" w:rsidRDefault="00780964">
      <w:pPr>
        <w:pStyle w:val="RequiredOutput"/>
        <w:keepNext/>
      </w:pPr>
    </w:p>
    <w:p w14:paraId="08FAA494" w14:textId="77777777" w:rsidR="00780964" w:rsidRDefault="00721AE6">
      <w:pPr>
        <w:pStyle w:val="RequiredOutput"/>
        <w:keepNext/>
      </w:pPr>
      <w:r>
        <w:t>Phone</w:t>
      </w:r>
    </w:p>
    <w:p w14:paraId="128889A0" w14:textId="77777777" w:rsidR="00780964" w:rsidRDefault="00780964">
      <w:pPr>
        <w:pStyle w:val="RequiredOutput"/>
        <w:keepNext/>
      </w:pPr>
    </w:p>
    <w:p w14:paraId="1B147A05" w14:textId="77777777" w:rsidR="00780964" w:rsidRDefault="00721AE6">
      <w:pPr>
        <w:pStyle w:val="RequiredOutput"/>
        <w:keepNext/>
      </w:pPr>
      <w:r>
        <w:t>Add contact</w:t>
      </w:r>
    </w:p>
    <w:p w14:paraId="7B99E2D0" w14:textId="77777777" w:rsidR="00780964" w:rsidRDefault="00780964">
      <w:pPr>
        <w:pStyle w:val="RequiredOutput"/>
        <w:keepNext/>
      </w:pPr>
    </w:p>
    <w:p w14:paraId="599F2CF6" w14:textId="77777777" w:rsidR="00780964" w:rsidRDefault="00721AE6">
      <w:pPr>
        <w:pStyle w:val="RequiredOutput"/>
      </w:pPr>
      <w:r>
        <w:t>All contacts</w:t>
      </w:r>
    </w:p>
    <w:p w14:paraId="4A8CCCAE" w14:textId="77777777" w:rsidR="00780964" w:rsidRDefault="00780964">
      <w:pPr>
        <w:keepNext/>
      </w:pPr>
    </w:p>
    <w:p w14:paraId="16951DF5" w14:textId="77777777" w:rsidR="00780964" w:rsidRDefault="00721AE6">
      <w:pPr>
        <w:keepNext/>
      </w:pPr>
      <w:r>
        <w:t>The Refusal Check must print the refused form and its status, then five statuses. askama writes &lt;b&gt;Eve as &amp;#60;b&amp;#62;Eve, with numbers.</w:t>
      </w:r>
    </w:p>
    <w:p w14:paraId="71AB054F" w14:textId="77777777" w:rsidR="00780964" w:rsidRDefault="00780964">
      <w:pPr>
        <w:keepNext/>
      </w:pPr>
    </w:p>
    <w:p w14:paraId="48F7A893" w14:textId="77777777" w:rsidR="00780964" w:rsidRDefault="00721AE6">
      <w:pPr>
        <w:pStyle w:val="RequiredOutput"/>
        <w:keepNext/>
      </w:pPr>
      <w:r>
        <w:t>&lt;!DOCTYPE html&gt;</w:t>
      </w:r>
    </w:p>
    <w:p w14:paraId="600AF96D" w14:textId="77777777" w:rsidR="00780964" w:rsidRDefault="00721AE6">
      <w:pPr>
        <w:pStyle w:val="RequiredOutput"/>
        <w:keepNext/>
      </w:pPr>
      <w:r>
        <w:t>&lt;html lang="en"&gt;</w:t>
      </w:r>
    </w:p>
    <w:p w14:paraId="200FA543" w14:textId="77777777" w:rsidR="00780964" w:rsidRDefault="00721AE6">
      <w:pPr>
        <w:pStyle w:val="RequiredOutput"/>
      </w:pPr>
      <w:r>
        <w:t>&lt;head&gt;</w:t>
      </w:r>
    </w:p>
    <w:p w14:paraId="1343CCF1" w14:textId="77777777" w:rsidR="00780964" w:rsidRDefault="00721AE6">
      <w:pPr>
        <w:pStyle w:val="RequiredOutput"/>
      </w:pPr>
      <w:r>
        <w:t>&lt;meta charset="utf-8"&gt;</w:t>
      </w:r>
    </w:p>
    <w:p w14:paraId="2B19E59C" w14:textId="77777777" w:rsidR="00780964" w:rsidRDefault="00721AE6">
      <w:pPr>
        <w:pStyle w:val="RequiredOutput"/>
      </w:pPr>
      <w:r>
        <w:t>&lt;title&gt;New Contact&lt;/title&gt;</w:t>
      </w:r>
    </w:p>
    <w:p w14:paraId="1B8A6405" w14:textId="77777777" w:rsidR="00780964" w:rsidRDefault="00721AE6">
      <w:pPr>
        <w:pStyle w:val="RequiredOutput"/>
      </w:pPr>
      <w:r>
        <w:t>&lt;/head&gt;</w:t>
      </w:r>
    </w:p>
    <w:p w14:paraId="272BDF32" w14:textId="77777777" w:rsidR="00780964" w:rsidRDefault="00721AE6">
      <w:pPr>
        <w:pStyle w:val="RequiredOutput"/>
      </w:pPr>
      <w:r>
        <w:t>&lt;body&gt;</w:t>
      </w:r>
    </w:p>
    <w:p w14:paraId="591E50A9" w14:textId="77777777" w:rsidR="00780964" w:rsidRDefault="00721AE6">
      <w:pPr>
        <w:pStyle w:val="RequiredOutput"/>
      </w:pPr>
      <w:r>
        <w:t>&lt;h1&gt;New Contact&lt;/h1&gt;</w:t>
      </w:r>
    </w:p>
    <w:p w14:paraId="7B0958E1" w14:textId="77777777" w:rsidR="00780964" w:rsidRDefault="00721AE6">
      <w:pPr>
        <w:pStyle w:val="RequiredOutput"/>
      </w:pPr>
      <w:r>
        <w:t>&lt;p&gt;Not saved: fix each problem shown under its box.&lt;/p&gt;</w:t>
      </w:r>
    </w:p>
    <w:p w14:paraId="30A3A8C0" w14:textId="77777777" w:rsidR="00780964" w:rsidRDefault="00721AE6">
      <w:pPr>
        <w:pStyle w:val="RequiredOutput"/>
      </w:pPr>
      <w:r>
        <w:t>&lt;form method="post" action="/contacts"&gt;</w:t>
      </w:r>
    </w:p>
    <w:p w14:paraId="118D8EB7" w14:textId="77777777" w:rsidR="00780964" w:rsidRDefault="00721AE6">
      <w:pPr>
        <w:pStyle w:val="RequiredOutput"/>
      </w:pPr>
      <w:r>
        <w:t>&lt;p&gt;Name&lt;/p&gt;</w:t>
      </w:r>
    </w:p>
    <w:p w14:paraId="7EA8C876" w14:textId="77777777" w:rsidR="00780964" w:rsidRDefault="00721AE6">
      <w:pPr>
        <w:pStyle w:val="RequiredOutput"/>
      </w:pPr>
      <w:r>
        <w:t>&lt;p&gt;&lt;input name="name" value="&amp;#60;b&amp;#62;Eve" required maxlength="100" /&gt;&lt;/p&gt;</w:t>
      </w:r>
    </w:p>
    <w:p w14:paraId="2C1F49BC" w14:textId="77777777" w:rsidR="00780964" w:rsidRDefault="00721AE6">
      <w:pPr>
        <w:pStyle w:val="RequiredOutput"/>
      </w:pPr>
      <w:r>
        <w:t>&lt;p&gt;&lt;/p&gt;</w:t>
      </w:r>
    </w:p>
    <w:p w14:paraId="475C764E" w14:textId="77777777" w:rsidR="00780964" w:rsidRDefault="00721AE6">
      <w:pPr>
        <w:pStyle w:val="RequiredOutput"/>
      </w:pPr>
      <w:r>
        <w:t>&lt;p&gt;Email&lt;/p&gt;</w:t>
      </w:r>
    </w:p>
    <w:p w14:paraId="41337357" w14:textId="77777777" w:rsidR="00780964" w:rsidRDefault="00721AE6">
      <w:pPr>
        <w:pStyle w:val="RequiredOutput"/>
      </w:pPr>
      <w:r>
        <w:t>&lt;p&gt;&lt;input name="email" type="email" value="eve.example.com" required /&gt;&lt;/p&gt;</w:t>
      </w:r>
    </w:p>
    <w:p w14:paraId="6DDCA4BF" w14:textId="77777777" w:rsidR="00780964" w:rsidRDefault="00721AE6">
      <w:pPr>
        <w:pStyle w:val="RequiredOutput"/>
      </w:pPr>
      <w:r>
        <w:t>&lt;p&gt;email must have one @ with text before it&lt;/p&gt;</w:t>
      </w:r>
    </w:p>
    <w:p w14:paraId="44A932EA" w14:textId="77777777" w:rsidR="00780964" w:rsidRDefault="00721AE6">
      <w:pPr>
        <w:pStyle w:val="RequiredOutput"/>
      </w:pPr>
      <w:r>
        <w:t>&lt;p&gt;Phone&lt;/p&gt;</w:t>
      </w:r>
    </w:p>
    <w:p w14:paraId="2A131AD8" w14:textId="77777777" w:rsidR="00780964" w:rsidRDefault="00721AE6">
      <w:pPr>
        <w:pStyle w:val="RequiredOutput"/>
      </w:pPr>
      <w:r>
        <w:t>&lt;p&gt;&lt;input name="phone" value="555-0100 555-0101 555-0102" maxlength="20" /&gt;&lt;/p&gt;</w:t>
      </w:r>
    </w:p>
    <w:p w14:paraId="39F99029" w14:textId="77777777" w:rsidR="00780964" w:rsidRDefault="00721AE6">
      <w:pPr>
        <w:pStyle w:val="RequiredOutput"/>
      </w:pPr>
      <w:r>
        <w:t>&lt;p&gt;phone must be at most 20 characters&lt;/p&gt;</w:t>
      </w:r>
    </w:p>
    <w:p w14:paraId="361C3782" w14:textId="77777777" w:rsidR="00780964" w:rsidRDefault="00721AE6">
      <w:pPr>
        <w:pStyle w:val="RequiredOutput"/>
      </w:pPr>
      <w:r>
        <w:t>&lt;p&gt;&lt;button type="submit"&gt;Add contact&lt;/button&gt;&lt;/p&gt;</w:t>
      </w:r>
    </w:p>
    <w:p w14:paraId="738A3C0F" w14:textId="77777777" w:rsidR="00780964" w:rsidRDefault="00721AE6">
      <w:pPr>
        <w:pStyle w:val="RequiredOutput"/>
      </w:pPr>
      <w:r>
        <w:t>&lt;/form&gt;</w:t>
      </w:r>
    </w:p>
    <w:p w14:paraId="192EF061" w14:textId="77777777" w:rsidR="00780964" w:rsidRDefault="00721AE6">
      <w:pPr>
        <w:pStyle w:val="RequiredOutput"/>
      </w:pPr>
      <w:r>
        <w:t>&lt;p&gt;&lt;a href="/contacts"&gt;All contacts&lt;/a&gt;&lt;/p&gt;</w:t>
      </w:r>
    </w:p>
    <w:p w14:paraId="38C8867D" w14:textId="77777777" w:rsidR="00780964" w:rsidRDefault="00721AE6">
      <w:pPr>
        <w:pStyle w:val="RequiredOutput"/>
      </w:pPr>
      <w:r>
        <w:t>&lt;/body&gt;</w:t>
      </w:r>
    </w:p>
    <w:p w14:paraId="7FDC4DA9" w14:textId="77777777" w:rsidR="00780964" w:rsidRDefault="00721AE6">
      <w:pPr>
        <w:pStyle w:val="RequiredOutput"/>
      </w:pPr>
      <w:r>
        <w:t>&lt;/html&gt;</w:t>
      </w:r>
    </w:p>
    <w:p w14:paraId="419C4DF2" w14:textId="77777777" w:rsidR="00780964" w:rsidRDefault="00721AE6">
      <w:pPr>
        <w:pStyle w:val="RequiredOutput"/>
      </w:pPr>
      <w:r>
        <w:t>400 text/html; charset=utf-8</w:t>
      </w:r>
    </w:p>
    <w:p w14:paraId="24671901" w14:textId="77777777" w:rsidR="00780964" w:rsidRDefault="00721AE6">
      <w:pPr>
        <w:pStyle w:val="RequiredOutput"/>
      </w:pPr>
      <w:r>
        <w:t>409</w:t>
      </w:r>
    </w:p>
    <w:p w14:paraId="2236F7E8" w14:textId="77777777" w:rsidR="00780964" w:rsidRDefault="00721AE6">
      <w:pPr>
        <w:pStyle w:val="RequiredOutput"/>
      </w:pPr>
      <w:r>
        <w:t>415</w:t>
      </w:r>
    </w:p>
    <w:p w14:paraId="31D15021" w14:textId="77777777" w:rsidR="00780964" w:rsidRDefault="00721AE6">
      <w:pPr>
        <w:pStyle w:val="RequiredOutput"/>
        <w:keepNext/>
      </w:pPr>
      <w:r>
        <w:t>411</w:t>
      </w:r>
    </w:p>
    <w:p w14:paraId="45FBDB74" w14:textId="77777777" w:rsidR="00780964" w:rsidRDefault="00721AE6">
      <w:pPr>
        <w:pStyle w:val="RequiredOutput"/>
        <w:keepNext/>
      </w:pPr>
      <w:r>
        <w:t>400</w:t>
      </w:r>
    </w:p>
    <w:p w14:paraId="6A1EC655" w14:textId="77777777" w:rsidR="00780964" w:rsidRDefault="00721AE6">
      <w:pPr>
        <w:pStyle w:val="RequiredOutput"/>
      </w:pPr>
      <w:r>
        <w:t>413</w:t>
      </w:r>
    </w:p>
    <w:p w14:paraId="39AB98E0" w14:textId="77777777" w:rsidR="00780964" w:rsidRDefault="00780964">
      <w:pPr>
        <w:keepNext/>
      </w:pPr>
    </w:p>
    <w:p w14:paraId="071495BB" w14:textId="77777777" w:rsidR="00780964" w:rsidRDefault="00721AE6">
      <w:pPr>
        <w:keepNext/>
      </w:pPr>
      <w:r>
        <w:t>The Method Check must print one 405 line per address. axum writes allow itself from the path's routes, so /contacts, with get and post, allows GET,HEAD,POST:</w:t>
      </w:r>
    </w:p>
    <w:p w14:paraId="3BC0DDEE" w14:textId="77777777" w:rsidR="00780964" w:rsidRDefault="00780964">
      <w:pPr>
        <w:keepNext/>
      </w:pPr>
    </w:p>
    <w:p w14:paraId="710ED9BC" w14:textId="77777777" w:rsidR="00780964" w:rsidRDefault="00721AE6">
      <w:pPr>
        <w:pStyle w:val="RequiredOutput"/>
        <w:keepNext/>
      </w:pPr>
      <w:r>
        <w:t>/ 405 text/html; charset=utf-8 Allow: GET,HEAD</w:t>
      </w:r>
    </w:p>
    <w:p w14:paraId="61C3FF2D" w14:textId="77777777" w:rsidR="00780964" w:rsidRDefault="00721AE6">
      <w:pPr>
        <w:pStyle w:val="RequiredOutput"/>
        <w:keepNext/>
      </w:pPr>
      <w:r>
        <w:t>/contacts 405 text/html; charset=utf-8 Allow: GET,HEAD,POST</w:t>
      </w:r>
    </w:p>
    <w:p w14:paraId="3721412F" w14:textId="77777777" w:rsidR="00780964" w:rsidRDefault="00721AE6">
      <w:pPr>
        <w:pStyle w:val="RequiredOutput"/>
        <w:keepNext/>
      </w:pPr>
      <w:r>
        <w:t>/contacts/new 405 text/html; charset=utf-8 Allow: GET,HEAD</w:t>
      </w:r>
    </w:p>
    <w:p w14:paraId="11CE67C4" w14:textId="77777777" w:rsidR="00780964" w:rsidRDefault="00721AE6">
      <w:pPr>
        <w:pStyle w:val="RequiredOutput"/>
      </w:pPr>
      <w:r>
        <w:t>/contacts/5 405 text/html; charset=utf-8 Allow: GET,HEAD</w:t>
      </w:r>
    </w:p>
    <w:p w14:paraId="366F8CD1" w14:textId="77777777" w:rsidR="00780964" w:rsidRDefault="00780964">
      <w:pPr>
        <w:keepNext/>
      </w:pPr>
    </w:p>
    <w:p w14:paraId="7079F3C2" w14:textId="77777777" w:rsidR="00780964" w:rsidRDefault="00721AE6">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11893E68" w14:textId="77777777" w:rsidR="00780964" w:rsidRDefault="00780964">
      <w:pPr>
        <w:keepNext/>
      </w:pPr>
    </w:p>
    <w:p w14:paraId="592BE908" w14:textId="77777777" w:rsidR="00780964" w:rsidRDefault="00721AE6">
      <w:pPr>
        <w:pStyle w:val="RequiredOutput"/>
        <w:keepNext/>
      </w:pPr>
      <w:r>
        <w:t>Listening on https://127.0.0.1:8765</w:t>
      </w:r>
    </w:p>
    <w:p w14:paraId="0497BC2A" w14:textId="77777777" w:rsidR="00780964" w:rsidRDefault="00721AE6">
      <w:pPr>
        <w:pStyle w:val="RequiredOutput"/>
        <w:keepNext/>
      </w:pPr>
      <w:r>
        <w:t>GET /contacts/new -&gt; 200</w:t>
      </w:r>
    </w:p>
    <w:p w14:paraId="4C1A4C15" w14:textId="77777777" w:rsidR="00780964" w:rsidRDefault="00721AE6">
      <w:pPr>
        <w:pStyle w:val="RequiredOutput"/>
      </w:pPr>
      <w:r>
        <w:t>GET /favicon.ico -&gt; 404</w:t>
      </w:r>
    </w:p>
    <w:p w14:paraId="27E59DA5" w14:textId="77777777" w:rsidR="00780964" w:rsidRDefault="00721AE6">
      <w:pPr>
        <w:pStyle w:val="RequiredOutput"/>
      </w:pPr>
      <w:r>
        <w:t>POST /contacts -&gt; 303</w:t>
      </w:r>
    </w:p>
    <w:p w14:paraId="2EDD7884" w14:textId="77777777" w:rsidR="00780964" w:rsidRDefault="00721AE6">
      <w:pPr>
        <w:pStyle w:val="RequiredOutput"/>
      </w:pPr>
      <w:r>
        <w:t>GET /contacts/4 -&gt; 200</w:t>
      </w:r>
    </w:p>
    <w:p w14:paraId="016534ED" w14:textId="77777777" w:rsidR="00780964" w:rsidRDefault="00721AE6">
      <w:pPr>
        <w:pStyle w:val="RequiredOutput"/>
      </w:pPr>
      <w:r>
        <w:t>GET /contacts -&gt; 200</w:t>
      </w:r>
    </w:p>
    <w:p w14:paraId="22AC1AD4" w14:textId="77777777" w:rsidR="00780964" w:rsidRDefault="00721AE6">
      <w:pPr>
        <w:pStyle w:val="RequiredOutput"/>
      </w:pPr>
      <w:r>
        <w:t>GET /favicon.ico -&gt; 404</w:t>
      </w:r>
    </w:p>
    <w:p w14:paraId="3F8DE95E" w14:textId="77777777" w:rsidR="00780964" w:rsidRDefault="00721AE6">
      <w:pPr>
        <w:pStyle w:val="RequiredOutput"/>
      </w:pPr>
      <w:r>
        <w:t>GET /contacts?name=Ada+L -&gt; 200</w:t>
      </w:r>
    </w:p>
    <w:p w14:paraId="423EA2E3" w14:textId="77777777" w:rsidR="00780964" w:rsidRDefault="00721AE6">
      <w:pPr>
        <w:pStyle w:val="RequiredOutput"/>
      </w:pPr>
      <w:r>
        <w:t>GET / -&gt; 200</w:t>
      </w:r>
    </w:p>
    <w:p w14:paraId="77FBB7A0" w14:textId="77777777" w:rsidR="00780964" w:rsidRDefault="00721AE6">
      <w:pPr>
        <w:pStyle w:val="RequiredOutput"/>
      </w:pPr>
      <w:r>
        <w:t>GET /contacts -&gt; 200</w:t>
      </w:r>
    </w:p>
    <w:p w14:paraId="0EC07B2D" w14:textId="77777777" w:rsidR="00780964" w:rsidRDefault="00721AE6">
      <w:pPr>
        <w:pStyle w:val="RequiredOutput"/>
      </w:pPr>
      <w:r>
        <w:t>GET /contacts/new -&gt; 200</w:t>
      </w:r>
    </w:p>
    <w:p w14:paraId="09421F2E" w14:textId="77777777" w:rsidR="00780964" w:rsidRDefault="00721AE6">
      <w:pPr>
        <w:pStyle w:val="RequiredOutput"/>
      </w:pPr>
      <w:r>
        <w:t>GET /contacts/99 -&gt; 404</w:t>
      </w:r>
    </w:p>
    <w:p w14:paraId="48B2D32B" w14:textId="77777777" w:rsidR="00780964" w:rsidRDefault="00721AE6">
      <w:pPr>
        <w:pStyle w:val="RequiredOutput"/>
      </w:pPr>
      <w:r>
        <w:t>GET /api/v1/health -&gt; 200</w:t>
      </w:r>
    </w:p>
    <w:p w14:paraId="0F5BFFF3" w14:textId="77777777" w:rsidR="00780964" w:rsidRDefault="00721AE6">
      <w:pPr>
        <w:pStyle w:val="RequiredOutput"/>
      </w:pPr>
      <w:r>
        <w:t>GET /api/v1/missing -&gt; 404</w:t>
      </w:r>
    </w:p>
    <w:p w14:paraId="5776D342" w14:textId="77777777" w:rsidR="00780964" w:rsidRDefault="00721AE6">
      <w:pPr>
        <w:pStyle w:val="RequiredOutput"/>
      </w:pPr>
      <w:r>
        <w:t>GET /contacts?name=a+l -&gt; 200</w:t>
      </w:r>
    </w:p>
    <w:p w14:paraId="04937DD8" w14:textId="77777777" w:rsidR="00780964" w:rsidRDefault="00721AE6">
      <w:pPr>
        <w:pStyle w:val="RequiredOutput"/>
      </w:pPr>
      <w:r>
        <w:t>POST /contacts -&gt; 303</w:t>
      </w:r>
    </w:p>
    <w:p w14:paraId="294F8C68" w14:textId="77777777" w:rsidR="00780964" w:rsidRDefault="00721AE6">
      <w:pPr>
        <w:pStyle w:val="RequiredOutput"/>
      </w:pPr>
      <w:r>
        <w:t>GET /contacts/5 -&gt; 200</w:t>
      </w:r>
    </w:p>
    <w:p w14:paraId="6BCA2973" w14:textId="77777777" w:rsidR="00780964" w:rsidRDefault="00721AE6">
      <w:pPr>
        <w:pStyle w:val="RequiredOutput"/>
      </w:pPr>
      <w:r>
        <w:t>GET /favicon.ico -&gt; 404</w:t>
      </w:r>
    </w:p>
    <w:p w14:paraId="45A51F68" w14:textId="77777777" w:rsidR="00780964" w:rsidRDefault="00721AE6">
      <w:pPr>
        <w:pStyle w:val="RequiredOutput"/>
      </w:pPr>
      <w:r>
        <w:t>GET /contacts/new -&gt; 200</w:t>
      </w:r>
    </w:p>
    <w:p w14:paraId="6AB2B1B8" w14:textId="77777777" w:rsidR="00780964" w:rsidRDefault="00721AE6">
      <w:pPr>
        <w:pStyle w:val="RequiredOutput"/>
      </w:pPr>
      <w:r>
        <w:t>GET /favicon.ico -&gt; 404</w:t>
      </w:r>
    </w:p>
    <w:p w14:paraId="6458D0FC" w14:textId="77777777" w:rsidR="00780964" w:rsidRDefault="00721AE6">
      <w:pPr>
        <w:pStyle w:val="RequiredOutput"/>
      </w:pPr>
      <w:r>
        <w:t>POST /contacts -&gt; 400</w:t>
      </w:r>
    </w:p>
    <w:p w14:paraId="3E563807" w14:textId="77777777" w:rsidR="00780964" w:rsidRDefault="00721AE6">
      <w:pPr>
        <w:pStyle w:val="RequiredOutput"/>
      </w:pPr>
      <w:r>
        <w:t>GET /contacts/new -&gt; 200</w:t>
      </w:r>
    </w:p>
    <w:p w14:paraId="0CB02E47" w14:textId="77777777" w:rsidR="00780964" w:rsidRDefault="00721AE6">
      <w:pPr>
        <w:pStyle w:val="RequiredOutput"/>
      </w:pPr>
      <w:r>
        <w:t>GET /favicon.ico -&gt; 404</w:t>
      </w:r>
    </w:p>
    <w:p w14:paraId="5DEC0314" w14:textId="77777777" w:rsidR="00780964" w:rsidRDefault="00721AE6">
      <w:pPr>
        <w:pStyle w:val="RequiredOutput"/>
      </w:pPr>
      <w:r>
        <w:t>POST /contacts -&gt; 409</w:t>
      </w:r>
    </w:p>
    <w:p w14:paraId="423EF354" w14:textId="77777777" w:rsidR="00780964" w:rsidRDefault="00721AE6">
      <w:pPr>
        <w:pStyle w:val="RequiredOutput"/>
      </w:pPr>
      <w:r>
        <w:t>POST /contacts -&gt; 400</w:t>
      </w:r>
    </w:p>
    <w:p w14:paraId="0409A7EC" w14:textId="77777777" w:rsidR="00780964" w:rsidRDefault="00721AE6">
      <w:pPr>
        <w:pStyle w:val="RequiredOutput"/>
      </w:pPr>
      <w:r>
        <w:t>POST /contacts -&gt; 409</w:t>
      </w:r>
    </w:p>
    <w:p w14:paraId="017BCA60" w14:textId="77777777" w:rsidR="00780964" w:rsidRDefault="00721AE6">
      <w:pPr>
        <w:pStyle w:val="RequiredOutput"/>
      </w:pPr>
      <w:r>
        <w:t>POST /contacts -&gt; 415</w:t>
      </w:r>
    </w:p>
    <w:p w14:paraId="050F7CDA" w14:textId="77777777" w:rsidR="00780964" w:rsidRDefault="00721AE6">
      <w:pPr>
        <w:pStyle w:val="RequiredOutput"/>
      </w:pPr>
      <w:r>
        <w:t>POST /contacts -&gt; 411</w:t>
      </w:r>
    </w:p>
    <w:p w14:paraId="3E355E9C" w14:textId="77777777" w:rsidR="00780964" w:rsidRDefault="00721AE6">
      <w:pPr>
        <w:pStyle w:val="RequiredOutput"/>
      </w:pPr>
      <w:r>
        <w:t>POST /contacts -&gt; 400</w:t>
      </w:r>
    </w:p>
    <w:p w14:paraId="207B5A7A" w14:textId="77777777" w:rsidR="00780964" w:rsidRDefault="00721AE6">
      <w:pPr>
        <w:pStyle w:val="RequiredOutput"/>
      </w:pPr>
      <w:r>
        <w:t>POST /contacts -&gt; 413</w:t>
      </w:r>
    </w:p>
    <w:p w14:paraId="374ABFB4" w14:textId="77777777" w:rsidR="00780964" w:rsidRDefault="00721AE6">
      <w:pPr>
        <w:pStyle w:val="RequiredOutput"/>
      </w:pPr>
      <w:r>
        <w:t>PUT / -&gt; 405</w:t>
      </w:r>
    </w:p>
    <w:p w14:paraId="49A93DDF" w14:textId="77777777" w:rsidR="00780964" w:rsidRDefault="00721AE6">
      <w:pPr>
        <w:pStyle w:val="RequiredOutput"/>
        <w:keepNext/>
      </w:pPr>
      <w:r>
        <w:t>PUT /contacts -&gt; 405</w:t>
      </w:r>
    </w:p>
    <w:p w14:paraId="7CB779E9" w14:textId="77777777" w:rsidR="00780964" w:rsidRDefault="00721AE6">
      <w:pPr>
        <w:pStyle w:val="RequiredOutput"/>
        <w:keepNext/>
      </w:pPr>
      <w:r>
        <w:t>PUT /contacts/new -&gt; 405</w:t>
      </w:r>
    </w:p>
    <w:p w14:paraId="25CCE10C" w14:textId="77777777" w:rsidR="00780964" w:rsidRDefault="00721AE6">
      <w:pPr>
        <w:pStyle w:val="RequiredOutput"/>
      </w:pPr>
      <w:r>
        <w:t>PUT /contacts/5 -&gt; 405</w:t>
      </w:r>
    </w:p>
    <w:p w14:paraId="3FE25783" w14:textId="77777777" w:rsidR="00780964" w:rsidRDefault="00780964">
      <w:pPr>
        <w:keepNext/>
      </w:pPr>
    </w:p>
    <w:p w14:paraId="6944015F" w14:textId="77777777" w:rsidR="00780964" w:rsidRDefault="00721AE6">
      <w:pPr>
        <w:pStyle w:val="ListBullet"/>
      </w:pPr>
      <w:r>
        <w:t>415 and 413 are the Form extractor's own refusals, turned into pages by send_form_rejection; 411 is form_request_problem's.</w:t>
      </w:r>
    </w:p>
    <w:p w14:paraId="70F58FF8" w14:textId="77777777" w:rsidR="00780964" w:rsidRDefault="00721AE6">
      <w:pPr>
        <w:pStyle w:val="ListBullet"/>
      </w:pPr>
      <w:r>
        <w:t>The 16384-byte form passed DefaultBodyLimit and was refused by check_each_field, 400; one byte more, and Form never filled a ContactForm.</w:t>
      </w:r>
    </w:p>
    <w:p w14:paraId="17A123F8" w14:textId="77777777" w:rsidR="00780964" w:rsidRDefault="00780964">
      <w:pPr>
        <w:keepNext/>
      </w:pPr>
    </w:p>
    <w:p w14:paraId="1BED92C6" w14:textId="77777777" w:rsidR="00780964" w:rsidRDefault="00780964">
      <w:pPr>
        <w:keepNext/>
      </w:pPr>
    </w:p>
    <w:p w14:paraId="042479D2" w14:textId="77777777" w:rsidR="00780964" w:rsidRDefault="00721AE6">
      <w:pPr>
        <w:pStyle w:val="Heading2"/>
      </w:pPr>
      <w:r>
        <w:t>What to Notice</w:t>
      </w:r>
    </w:p>
    <w:p w14:paraId="06621022" w14:textId="77777777" w:rsidR="00780964" w:rsidRDefault="00721AE6">
      <w:pPr>
        <w:pStyle w:val="ListBullet"/>
      </w:pPr>
      <w:r>
        <w:t>An extractor as a parameter runs before the handler: Basic's handle_create_contact never sees a body axum refused. The Production-Minded handler takes the Request instead, checks the headers, and only then runs Form::from_request, the same extractor called by hand; &amp;() is the router's state, which this server has none of.</w:t>
      </w:r>
    </w:p>
    <w:p w14:paraId="7B11AD95" w14:textId="77777777" w:rsidR="00780964" w:rsidRDefault="00721AE6">
      <w:pPr>
        <w:pStyle w:val="ListBullet"/>
      </w:pPr>
      <w:r>
        <w:t>A rejection carries the status axum would answer with, and status() reads it. send_form_rejection matches 415 and 413 and answers anything else, such as a field sent twice, with 400: serde's ContactForm has one place per name, so a second name is an error, where the other languages keep the first value.</w:t>
      </w:r>
    </w:p>
    <w:p w14:paraId="703D2709" w14:textId="77777777" w:rsidR="00780964" w:rsidRDefault="00721AE6">
      <w:pPr>
        <w:pStyle w:val="ListBullet"/>
      </w:pPr>
      <w:r>
        <w:t>DefaultBodyLimit::max is a layer, so it covers every route added before it; it is axum's own setting, read by every extractor that reads a body, in place of axum's 2 MB default.</w:t>
      </w:r>
    </w:p>
    <w:p w14:paraId="750F727C" w14:textId="77777777" w:rsidR="00780964" w:rsidRDefault="00721AE6">
      <w:pPr>
        <w:pStyle w:val="ListBullet"/>
      </w:pPr>
      <w:r>
        <w:t>Redirect::to is 303 See Other in axum; Redirect::temporary is 307 and Redirect::permanent 308, which repeat the POST (Lesson 8.4).</w:t>
      </w:r>
    </w:p>
    <w:p w14:paraId="6CA806BD" w14:textId="77777777" w:rsidR="00780964" w:rsidRDefault="00721AE6">
      <w:pPr>
        <w:pStyle w:val="ListBullet"/>
      </w:pPr>
      <w:r>
        <w:t>The page structs own their text now, String instead of &amp;'static str: the values arrive while the server runs, so no fixed text could hold them.</w:t>
      </w:r>
    </w:p>
    <w:p w14:paraId="05177F11" w14:textId="77777777" w:rsidR="00780964" w:rsidRDefault="00780964">
      <w:pPr>
        <w:keepNext/>
      </w:pPr>
    </w:p>
    <w:p w14:paraId="71727322" w14:textId="77777777" w:rsidR="00780964" w:rsidRDefault="00721AE6">
      <w:pPr>
        <w:pStyle w:val="Heading3"/>
      </w:pPr>
      <w:r>
        <w:t>Basic and Production-Minded Comparison</w:t>
      </w:r>
    </w:p>
    <w:p w14:paraId="4EB7D5E3" w14:textId="77777777" w:rsidR="00780964" w:rsidRDefault="00721AE6">
      <w:r>
        <w:t>Both Rust servers show the form, read it with axum's Form extractor, store the contact with add_contact_record, and redirect with 303, or show the form again with its values escaped; the Production-Minded server also checks the headers before the extractor runs, turns its refusals into pages, limits the body with DefaultBodyLimit, lists and searches the contacts with the Query extractor, and logs every answer.</w:t>
      </w:r>
    </w:p>
    <w:p w14:paraId="7D954D16" w14:textId="77777777" w:rsidR="00780964" w:rsidRDefault="00780964">
      <w:pPr>
        <w:keepNext/>
      </w:pPr>
    </w:p>
    <w:p w14:paraId="63BB4D36" w14:textId="77777777" w:rsidR="00780964" w:rsidRDefault="00780964">
      <w:pPr>
        <w:keepNext/>
      </w:pPr>
    </w:p>
    <w:p w14:paraId="238DF326" w14:textId="77777777" w:rsidR="00780964" w:rsidRDefault="00780964">
      <w:pPr>
        <w:keepNext/>
      </w:pPr>
    </w:p>
    <w:p w14:paraId="17B5CD2D" w14:textId="77777777" w:rsidR="00780964" w:rsidRDefault="00721AE6">
      <w:pPr>
        <w:pStyle w:val="Heading1"/>
      </w:pPr>
      <w:r>
        <w:t>Erlang Implementation</w:t>
      </w:r>
    </w:p>
    <w:p w14:paraId="348CFF0E" w14:textId="77777777" w:rsidR="00780964" w:rsidRDefault="00721AE6">
      <w:r>
        <w:t>Erlang's servers are two modules of forms, the OTP application rebar3 builds, with cowboy, erlydtl, and mysql beside it, and Chapter 6's store modules in .\erlang\src. Each Build and Run block runs rebar3 compile in .\erlang first. Remember, -env ERL_LIBS .\erlang\_build\default\lib lets erl find every module rebar3 built, and +B makes Ctrl+C stop Erlang at once (Lesson 8.1a).</w:t>
      </w:r>
    </w:p>
    <w:p w14:paraId="20218F69" w14:textId="77777777" w:rsidR="00780964" w:rsidRDefault="00780964">
      <w:pPr>
        <w:keepNext/>
      </w:pPr>
    </w:p>
    <w:p w14:paraId="42876205" w14:textId="77777777" w:rsidR="00780964" w:rsidRDefault="00780964">
      <w:pPr>
        <w:keepNext/>
      </w:pPr>
    </w:p>
    <w:p w14:paraId="5EC84077" w14:textId="77777777" w:rsidR="00780964" w:rsidRDefault="00721AE6">
      <w:pPr>
        <w:pStyle w:val="Heading2"/>
      </w:pPr>
      <w:r>
        <w:t>Basic Implementation</w:t>
      </w:r>
    </w:p>
    <w:p w14:paraId="435E0F97" w14:textId="77777777" w:rsidR="00780964" w:rsidRDefault="00721AE6">
      <w:r>
        <w:t>Start with the application file and the two templates, then the most direct server: three routes. forms.app.src is Lesson 8.3a's application file with this lesson's name and mysql added. contact_form.dtl is Lesson 8.4's form template, which Django's syntax reads unchanged; contact.dtl is Lesson 8.3a's. basic_server.erl's create_contact reads the body with cowboy_req:read_urlencoded_body, picks each field with form_value, checks each field with check_each_field, and stores the values with add_contact_record;</w:t>
      </w:r>
      <w:r>
        <w:t xml:space="preserve"> a stored contact gets 303 with a location header, a refused form the form again. A template reads a contact by name, so contact_data turns the store's record into a map. Every other request gets cowboy's own 404. New steps are commented in full; earlier steps have short reminders.</w:t>
      </w:r>
    </w:p>
    <w:p w14:paraId="0A88DF16" w14:textId="77777777" w:rsidR="00780964" w:rsidRDefault="00780964">
      <w:pPr>
        <w:keepNext/>
      </w:pPr>
    </w:p>
    <w:p w14:paraId="3FE3108E" w14:textId="77777777" w:rsidR="00780964" w:rsidRDefault="00721AE6">
      <w:pPr>
        <w:pStyle w:val="Heading3"/>
      </w:pPr>
      <w:r>
        <w:t>erlang/src/forms.app.src</w:t>
      </w:r>
    </w:p>
    <w:p w14:paraId="04FEEEF5" w14:textId="77777777" w:rsidR="00780964" w:rsidRDefault="00721AE6">
      <w:pPr>
        <w:pStyle w:val="SourceCode"/>
        <w:keepNext/>
      </w:pPr>
      <w:r>
        <w:t>%% Remember, the application file: applications lists what must start</w:t>
      </w:r>
    </w:p>
    <w:p w14:paraId="4321D88A" w14:textId="77777777" w:rsidR="00780964" w:rsidRDefault="00721AE6">
      <w:pPr>
        <w:pStyle w:val="SourceCode"/>
        <w:keepNext/>
      </w:pPr>
      <w:r>
        <w:t>%% before this application (Lesson 8.1a). mysql, the connector Chapter 6's</w:t>
      </w:r>
    </w:p>
    <w:p w14:paraId="047CEE11" w14:textId="77777777" w:rsidR="00780964" w:rsidRDefault="00721AE6">
      <w:pPr>
        <w:pStyle w:val="SourceCode"/>
        <w:keepNext/>
      </w:pPr>
      <w:r>
        <w:t>%% store calls, is a library: listing it makes sure rebar3 built it and</w:t>
      </w:r>
    </w:p>
    <w:p w14:paraId="47C5C40A" w14:textId="77777777" w:rsidR="00780964" w:rsidRDefault="00721AE6">
      <w:pPr>
        <w:pStyle w:val="SourceCode"/>
        <w:keepNext/>
      </w:pPr>
      <w:r>
        <w:t>%% that it is loaded before the store needs it.</w:t>
      </w:r>
    </w:p>
    <w:p w14:paraId="08FE8083" w14:textId="77777777" w:rsidR="00780964" w:rsidRDefault="00721AE6">
      <w:pPr>
        <w:pStyle w:val="SourceCode"/>
        <w:keepNext/>
      </w:pPr>
      <w:r>
        <w:t>{application, forms,</w:t>
      </w:r>
    </w:p>
    <w:p w14:paraId="2694E301" w14:textId="77777777" w:rsidR="00780964" w:rsidRDefault="00721AE6">
      <w:pPr>
        <w:pStyle w:val="SourceCode"/>
        <w:keepNext/>
      </w:pPr>
      <w:r>
        <w:t xml:space="preserve"> [{description, "Lesson 8.4a Forms"},</w:t>
      </w:r>
    </w:p>
    <w:p w14:paraId="38D566CB" w14:textId="77777777" w:rsidR="00780964" w:rsidRDefault="00721AE6">
      <w:pPr>
        <w:pStyle w:val="SourceCode"/>
        <w:keepNext/>
      </w:pPr>
      <w:r>
        <w:t xml:space="preserve">  {vsn, "0.1.0"},</w:t>
      </w:r>
    </w:p>
    <w:p w14:paraId="6DD553E2" w14:textId="77777777" w:rsidR="00780964" w:rsidRDefault="00721AE6">
      <w:pPr>
        <w:pStyle w:val="SourceCode"/>
      </w:pPr>
      <w:r>
        <w:t xml:space="preserve">  {applications, [kernel, stdlib, cowboy, mysql]}]}.</w:t>
      </w:r>
    </w:p>
    <w:p w14:paraId="2BFFF2A6" w14:textId="77777777" w:rsidR="00780964" w:rsidRDefault="00780964">
      <w:pPr>
        <w:keepNext/>
      </w:pPr>
    </w:p>
    <w:p w14:paraId="150C935D" w14:textId="77777777" w:rsidR="00780964" w:rsidRDefault="00721AE6">
      <w:pPr>
        <w:pStyle w:val="Heading3"/>
      </w:pPr>
      <w:r>
        <w:t>erlang/templates/contact_form.dtl</w:t>
      </w:r>
    </w:p>
    <w:p w14:paraId="1E7E0E16" w14:textId="77777777" w:rsidR="00780964" w:rsidRDefault="00721AE6">
      <w:pPr>
        <w:pStyle w:val="SourceCode"/>
        <w:keepNext/>
      </w:pPr>
      <w:r>
        <w:t>&lt;!DOCTYPE html&gt;</w:t>
      </w:r>
    </w:p>
    <w:p w14:paraId="64EF176A" w14:textId="77777777" w:rsidR="00780964" w:rsidRDefault="00721AE6">
      <w:pPr>
        <w:pStyle w:val="SourceCode"/>
        <w:keepNext/>
      </w:pPr>
      <w:r>
        <w:t>&lt;html lang="en"&gt;</w:t>
      </w:r>
    </w:p>
    <w:p w14:paraId="43622AE7" w14:textId="77777777" w:rsidR="00780964" w:rsidRDefault="00721AE6">
      <w:pPr>
        <w:pStyle w:val="SourceCode"/>
      </w:pPr>
      <w:r>
        <w:t>&lt;head&gt;</w:t>
      </w:r>
    </w:p>
    <w:p w14:paraId="2814C140" w14:textId="77777777" w:rsidR="00780964" w:rsidRDefault="00721AE6">
      <w:pPr>
        <w:pStyle w:val="SourceCode"/>
      </w:pPr>
      <w:r>
        <w:t>&lt;meta charset="utf-8"&gt;</w:t>
      </w:r>
    </w:p>
    <w:p w14:paraId="3F468C37" w14:textId="77777777" w:rsidR="00780964" w:rsidRDefault="00721AE6">
      <w:pPr>
        <w:pStyle w:val="SourceCode"/>
      </w:pPr>
      <w:r>
        <w:t>&lt;title&gt;New Contact&lt;/title&gt;</w:t>
      </w:r>
    </w:p>
    <w:p w14:paraId="107DFD44" w14:textId="77777777" w:rsidR="00780964" w:rsidRDefault="00721AE6">
      <w:pPr>
        <w:pStyle w:val="SourceCode"/>
      </w:pPr>
      <w:r>
        <w:t>&lt;/head&gt;</w:t>
      </w:r>
    </w:p>
    <w:p w14:paraId="4C69C0AA" w14:textId="77777777" w:rsidR="00780964" w:rsidRDefault="00721AE6">
      <w:pPr>
        <w:pStyle w:val="SourceCode"/>
      </w:pPr>
      <w:r>
        <w:t>&lt;body&gt;</w:t>
      </w:r>
    </w:p>
    <w:p w14:paraId="101124FC" w14:textId="77777777" w:rsidR="00780964" w:rsidRDefault="00721AE6">
      <w:pPr>
        <w:pStyle w:val="SourceCode"/>
      </w:pPr>
      <w:r>
        <w:t>&lt;h1&gt;New Contact&lt;/h1&gt;</w:t>
      </w:r>
    </w:p>
    <w:p w14:paraId="7CC4883F" w14:textId="77777777" w:rsidR="00780964" w:rsidRDefault="00721AE6">
      <w:pPr>
        <w:pStyle w:val="SourceCode"/>
      </w:pPr>
      <w:r>
        <w:t>&lt;p&gt;{{ notice }}&lt;/p&gt;</w:t>
      </w:r>
    </w:p>
    <w:p w14:paraId="1AABDBA4" w14:textId="77777777" w:rsidR="00780964" w:rsidRDefault="00721AE6">
      <w:pPr>
        <w:pStyle w:val="SourceCode"/>
      </w:pPr>
      <w:r>
        <w:t>&lt;form method="post" action="/contacts"&gt;</w:t>
      </w:r>
    </w:p>
    <w:p w14:paraId="4E15D4B4" w14:textId="77777777" w:rsidR="00780964" w:rsidRDefault="00721AE6">
      <w:pPr>
        <w:pStyle w:val="SourceCode"/>
      </w:pPr>
      <w:r>
        <w:t>&lt;p&gt;Name&lt;/p&gt;</w:t>
      </w:r>
    </w:p>
    <w:p w14:paraId="368DEB16" w14:textId="77777777" w:rsidR="00780964" w:rsidRDefault="00721AE6">
      <w:pPr>
        <w:pStyle w:val="SourceCode"/>
      </w:pPr>
      <w:r>
        <w:t>&lt;p&gt;&lt;input name="name" value="{{ full_name }}" required maxlength="100" /&gt;&lt;/p&gt;</w:t>
      </w:r>
    </w:p>
    <w:p w14:paraId="7D8081D5" w14:textId="77777777" w:rsidR="00780964" w:rsidRDefault="00721AE6">
      <w:pPr>
        <w:pStyle w:val="SourceCode"/>
      </w:pPr>
      <w:r>
        <w:t>&lt;p&gt;{{ name_problem }}&lt;/p&gt;</w:t>
      </w:r>
    </w:p>
    <w:p w14:paraId="4601B639" w14:textId="77777777" w:rsidR="00780964" w:rsidRDefault="00721AE6">
      <w:pPr>
        <w:pStyle w:val="SourceCode"/>
      </w:pPr>
      <w:r>
        <w:t>&lt;p&gt;Email&lt;/p&gt;</w:t>
      </w:r>
    </w:p>
    <w:p w14:paraId="4AB88DA3" w14:textId="77777777" w:rsidR="00780964" w:rsidRDefault="00721AE6">
      <w:pPr>
        <w:pStyle w:val="SourceCode"/>
      </w:pPr>
      <w:r>
        <w:t>&lt;p&gt;&lt;input name="email" type="email" value="{{ email }}" required /&gt;&lt;/p&gt;</w:t>
      </w:r>
    </w:p>
    <w:p w14:paraId="251E7365" w14:textId="77777777" w:rsidR="00780964" w:rsidRDefault="00721AE6">
      <w:pPr>
        <w:pStyle w:val="SourceCode"/>
      </w:pPr>
      <w:r>
        <w:t>&lt;p&gt;{{ email_problem }}&lt;/p&gt;</w:t>
      </w:r>
    </w:p>
    <w:p w14:paraId="1C3DA09E" w14:textId="77777777" w:rsidR="00780964" w:rsidRDefault="00721AE6">
      <w:pPr>
        <w:pStyle w:val="SourceCode"/>
      </w:pPr>
      <w:r>
        <w:t>&lt;p&gt;Phone&lt;/p&gt;</w:t>
      </w:r>
    </w:p>
    <w:p w14:paraId="03478659" w14:textId="77777777" w:rsidR="00780964" w:rsidRDefault="00721AE6">
      <w:pPr>
        <w:pStyle w:val="SourceCode"/>
      </w:pPr>
      <w:r>
        <w:t>&lt;p&gt;&lt;input name="phone" value="{{ phone }}" maxlength="20" /&gt;&lt;/p&gt;</w:t>
      </w:r>
    </w:p>
    <w:p w14:paraId="69F9B99B" w14:textId="77777777" w:rsidR="00780964" w:rsidRDefault="00721AE6">
      <w:pPr>
        <w:pStyle w:val="SourceCode"/>
      </w:pPr>
      <w:r>
        <w:t>&lt;p&gt;{{ phone_problem }}&lt;/p&gt;</w:t>
      </w:r>
    </w:p>
    <w:p w14:paraId="2C524EC5" w14:textId="77777777" w:rsidR="00780964" w:rsidRDefault="00721AE6">
      <w:pPr>
        <w:pStyle w:val="SourceCode"/>
      </w:pPr>
      <w:r>
        <w:t>&lt;p&gt;&lt;button type="submit"&gt;Add contact&lt;/button&gt;&lt;/p&gt;</w:t>
      </w:r>
    </w:p>
    <w:p w14:paraId="6CA4B5C7" w14:textId="77777777" w:rsidR="00780964" w:rsidRDefault="00721AE6">
      <w:pPr>
        <w:pStyle w:val="SourceCode"/>
      </w:pPr>
      <w:r>
        <w:t>&lt;/form&gt;</w:t>
      </w:r>
    </w:p>
    <w:p w14:paraId="05DE87CF" w14:textId="77777777" w:rsidR="00780964" w:rsidRDefault="00721AE6">
      <w:pPr>
        <w:pStyle w:val="SourceCode"/>
        <w:keepNext/>
      </w:pPr>
      <w:r>
        <w:t>&lt;p&gt;&lt;a href="/contacts"&gt;All contacts&lt;/a&gt;&lt;/p&gt;</w:t>
      </w:r>
    </w:p>
    <w:p w14:paraId="450CD50F" w14:textId="77777777" w:rsidR="00780964" w:rsidRDefault="00721AE6">
      <w:pPr>
        <w:pStyle w:val="SourceCode"/>
        <w:keepNext/>
      </w:pPr>
      <w:r>
        <w:t>&lt;/body&gt;</w:t>
      </w:r>
    </w:p>
    <w:p w14:paraId="18567785" w14:textId="77777777" w:rsidR="00780964" w:rsidRDefault="00721AE6">
      <w:pPr>
        <w:pStyle w:val="SourceCode"/>
      </w:pPr>
      <w:r>
        <w:t>&lt;/html&gt;</w:t>
      </w:r>
    </w:p>
    <w:p w14:paraId="4833DF57" w14:textId="77777777" w:rsidR="00780964" w:rsidRDefault="00780964">
      <w:pPr>
        <w:keepNext/>
      </w:pPr>
    </w:p>
    <w:p w14:paraId="090BE506" w14:textId="77777777" w:rsidR="00780964" w:rsidRDefault="00721AE6">
      <w:pPr>
        <w:pStyle w:val="Heading3"/>
      </w:pPr>
      <w:r>
        <w:t>erlang/templates/contact.dtl</w:t>
      </w:r>
    </w:p>
    <w:p w14:paraId="285DD78B" w14:textId="77777777" w:rsidR="00780964" w:rsidRDefault="00721AE6">
      <w:pPr>
        <w:pStyle w:val="SourceCode"/>
        <w:keepNext/>
      </w:pPr>
      <w:r>
        <w:t>&lt;!DOCTYPE html&gt;</w:t>
      </w:r>
    </w:p>
    <w:p w14:paraId="3322CA76" w14:textId="77777777" w:rsidR="00780964" w:rsidRDefault="00721AE6">
      <w:pPr>
        <w:pStyle w:val="SourceCode"/>
        <w:keepNext/>
      </w:pPr>
      <w:r>
        <w:t>&lt;html lang="en"&gt;</w:t>
      </w:r>
    </w:p>
    <w:p w14:paraId="58BDD7F9" w14:textId="77777777" w:rsidR="00780964" w:rsidRDefault="00721AE6">
      <w:pPr>
        <w:pStyle w:val="SourceCode"/>
      </w:pPr>
      <w:r>
        <w:t>&lt;head&gt;</w:t>
      </w:r>
    </w:p>
    <w:p w14:paraId="061353C3" w14:textId="77777777" w:rsidR="00780964" w:rsidRDefault="00721AE6">
      <w:pPr>
        <w:pStyle w:val="SourceCode"/>
      </w:pPr>
      <w:r>
        <w:t>&lt;meta charset="utf-8"&gt;</w:t>
      </w:r>
    </w:p>
    <w:p w14:paraId="2E810D53" w14:textId="77777777" w:rsidR="00780964" w:rsidRDefault="00721AE6">
      <w:pPr>
        <w:pStyle w:val="SourceCode"/>
      </w:pPr>
      <w:r>
        <w:t>&lt;title&gt;{{ contact.full_name }}&lt;/title&gt;</w:t>
      </w:r>
    </w:p>
    <w:p w14:paraId="27E8E672" w14:textId="77777777" w:rsidR="00780964" w:rsidRDefault="00721AE6">
      <w:pPr>
        <w:pStyle w:val="SourceCode"/>
      </w:pPr>
      <w:r>
        <w:t>&lt;/head&gt;</w:t>
      </w:r>
    </w:p>
    <w:p w14:paraId="2CDD6D38" w14:textId="77777777" w:rsidR="00780964" w:rsidRDefault="00721AE6">
      <w:pPr>
        <w:pStyle w:val="SourceCode"/>
      </w:pPr>
      <w:r>
        <w:t>&lt;body&gt;</w:t>
      </w:r>
    </w:p>
    <w:p w14:paraId="45B3D3F6" w14:textId="77777777" w:rsidR="00780964" w:rsidRDefault="00721AE6">
      <w:pPr>
        <w:pStyle w:val="SourceCode"/>
      </w:pPr>
      <w:r>
        <w:t>&lt;h1&gt;{{ contact.full_name }}&lt;/h1&gt;</w:t>
      </w:r>
    </w:p>
    <w:p w14:paraId="1ED75D4F" w14:textId="77777777" w:rsidR="00780964" w:rsidRDefault="00721AE6">
      <w:pPr>
        <w:pStyle w:val="SourceCode"/>
      </w:pPr>
      <w:r>
        <w:t>&lt;p&gt;Email: {{ contact.email }}&lt;/p&gt;</w:t>
      </w:r>
    </w:p>
    <w:p w14:paraId="47236A7A" w14:textId="77777777" w:rsidR="00780964" w:rsidRDefault="00721AE6">
      <w:pPr>
        <w:pStyle w:val="SourceCode"/>
      </w:pPr>
      <w:r>
        <w:t>&lt;p&gt;Phone: {{ phone_text }}&lt;/p&gt;</w:t>
      </w:r>
    </w:p>
    <w:p w14:paraId="34B8AECD" w14:textId="77777777" w:rsidR="00780964" w:rsidRDefault="00721AE6">
      <w:pPr>
        <w:pStyle w:val="SourceCode"/>
        <w:keepNext/>
      </w:pPr>
      <w:r>
        <w:t>&lt;p&gt;&lt;a href="/contacts"&gt;All contacts&lt;/a&gt;&lt;/p&gt;</w:t>
      </w:r>
    </w:p>
    <w:p w14:paraId="2C16B834" w14:textId="77777777" w:rsidR="00780964" w:rsidRDefault="00721AE6">
      <w:pPr>
        <w:pStyle w:val="SourceCode"/>
        <w:keepNext/>
      </w:pPr>
      <w:r>
        <w:t>&lt;/body&gt;</w:t>
      </w:r>
    </w:p>
    <w:p w14:paraId="7EA57289" w14:textId="77777777" w:rsidR="00780964" w:rsidRDefault="00721AE6">
      <w:pPr>
        <w:pStyle w:val="SourceCode"/>
      </w:pPr>
      <w:r>
        <w:t>&lt;/html&gt;</w:t>
      </w:r>
    </w:p>
    <w:p w14:paraId="2C27F532" w14:textId="77777777" w:rsidR="00780964" w:rsidRDefault="00780964">
      <w:pPr>
        <w:keepNext/>
      </w:pPr>
    </w:p>
    <w:p w14:paraId="13F649B9" w14:textId="77777777" w:rsidR="00780964" w:rsidRDefault="00721AE6">
      <w:pPr>
        <w:pStyle w:val="Heading3"/>
      </w:pPr>
      <w:r>
        <w:t>erlang/src/basic_server.erl</w:t>
      </w:r>
    </w:p>
    <w:p w14:paraId="6A76E76A" w14:textId="77777777" w:rsidR="00780964" w:rsidRDefault="00721AE6">
      <w:pPr>
        <w:pStyle w:val="SourceCode"/>
        <w:keepNext/>
      </w:pPr>
      <w:r>
        <w:t>%% Lesson 8.4a Basic: a form that creates a contact. GET /contacts/new</w:t>
      </w:r>
    </w:p>
    <w:p w14:paraId="6E98C9F6" w14:textId="77777777" w:rsidR="00780964" w:rsidRDefault="00721AE6">
      <w:pPr>
        <w:pStyle w:val="SourceCode"/>
        <w:keepNext/>
      </w:pPr>
      <w:r>
        <w:t>%% shows the form, POST /contacts reads what the browser sent with</w:t>
      </w:r>
    </w:p>
    <w:p w14:paraId="7688D741" w14:textId="77777777" w:rsidR="00780964" w:rsidRDefault="00721AE6">
      <w:pPr>
        <w:pStyle w:val="SourceCode"/>
      </w:pPr>
      <w:r>
        <w:t>%% cowboy's form reader and stores it, and the answer redirects the</w:t>
      </w:r>
    </w:p>
    <w:p w14:paraId="7AB6C03C" w14:textId="77777777" w:rsidR="00780964" w:rsidRDefault="00721AE6">
      <w:pPr>
        <w:pStyle w:val="SourceCode"/>
      </w:pPr>
      <w:r>
        <w:t>%% browser to the new contact's own page.</w:t>
      </w:r>
    </w:p>
    <w:p w14:paraId="4FF9C617" w14:textId="77777777" w:rsidR="00780964" w:rsidRDefault="00721AE6">
      <w:pPr>
        <w:pStyle w:val="SourceCode"/>
      </w:pPr>
      <w:r>
        <w:t>-module(basic_server).</w:t>
      </w:r>
    </w:p>
    <w:p w14:paraId="3C3149C8" w14:textId="77777777" w:rsidR="00780964" w:rsidRDefault="00721AE6">
      <w:pPr>
        <w:pStyle w:val="SourceCode"/>
      </w:pPr>
      <w:r>
        <w:t>%% Remember, cowboy calls init/2 for every request routed to this</w:t>
      </w:r>
    </w:p>
    <w:p w14:paraId="49E846F0" w14:textId="77777777" w:rsidR="00780964" w:rsidRDefault="00721AE6">
      <w:pPr>
        <w:pStyle w:val="SourceCode"/>
      </w:pPr>
      <w:r>
        <w:t>%% module, so it is exported beside main/0.</w:t>
      </w:r>
    </w:p>
    <w:p w14:paraId="6EF63163" w14:textId="77777777" w:rsidR="00780964" w:rsidRDefault="00721AE6">
      <w:pPr>
        <w:pStyle w:val="SourceCode"/>
      </w:pPr>
      <w:r>
        <w:t>-export([main/0, init/2]).</w:t>
      </w:r>
    </w:p>
    <w:p w14:paraId="75D198C0" w14:textId="77777777" w:rsidR="00780964" w:rsidRDefault="00780964">
      <w:pPr>
        <w:pStyle w:val="SourceCode"/>
      </w:pPr>
    </w:p>
    <w:p w14:paraId="04DDEC46" w14:textId="77777777" w:rsidR="00780964" w:rsidRDefault="00721AE6">
      <w:pPr>
        <w:pStyle w:val="SourceCode"/>
      </w:pPr>
      <w:r>
        <w:t>%% Remember, contacts.hrl holds the contact record that Chapter 6's store</w:t>
      </w:r>
    </w:p>
    <w:p w14:paraId="50BDE9E8" w14:textId="77777777" w:rsidR="00780964" w:rsidRDefault="00721AE6">
      <w:pPr>
        <w:pStyle w:val="SourceCode"/>
      </w:pPr>
      <w:r>
        <w:t>%% fills (Lesson 5.8a).</w:t>
      </w:r>
    </w:p>
    <w:p w14:paraId="20C35721" w14:textId="77777777" w:rsidR="00780964" w:rsidRDefault="00721AE6">
      <w:pPr>
        <w:pStyle w:val="SourceCode"/>
      </w:pPr>
      <w:r>
        <w:t>-include("contacts.hrl").</w:t>
      </w:r>
    </w:p>
    <w:p w14:paraId="00F24B68" w14:textId="77777777" w:rsidR="00780964" w:rsidRDefault="00780964">
      <w:pPr>
        <w:pStyle w:val="SourceCode"/>
      </w:pPr>
    </w:p>
    <w:p w14:paraId="6A439405" w14:textId="77777777" w:rsidR="00780964" w:rsidRDefault="00721AE6">
      <w:pPr>
        <w:pStyle w:val="SourceCode"/>
      </w:pPr>
      <w:r>
        <w:t>%% The notice above a new form, the one above a refused form, and Lesson</w:t>
      </w:r>
    </w:p>
    <w:p w14:paraId="3D926959" w14:textId="77777777" w:rsidR="00780964" w:rsidRDefault="00721AE6">
      <w:pPr>
        <w:pStyle w:val="SourceCode"/>
      </w:pPr>
      <w:r>
        <w:t>%% 8.3a's text for a missing phone.</w:t>
      </w:r>
    </w:p>
    <w:p w14:paraId="34E03EFE" w14:textId="77777777" w:rsidR="00780964" w:rsidRDefault="00721AE6">
      <w:pPr>
        <w:pStyle w:val="SourceCode"/>
      </w:pPr>
      <w:r>
        <w:t>-define(NEW_FORM_NOTICE,</w:t>
      </w:r>
    </w:p>
    <w:p w14:paraId="19DD70F0" w14:textId="77777777" w:rsidR="00780964" w:rsidRDefault="00721AE6">
      <w:pPr>
        <w:pStyle w:val="SourceCode"/>
      </w:pPr>
      <w:r>
        <w:t xml:space="preserve">        "Fill in a name and an email; the phone is optional.").</w:t>
      </w:r>
    </w:p>
    <w:p w14:paraId="5F4278C8" w14:textId="77777777" w:rsidR="00780964" w:rsidRDefault="00721AE6">
      <w:pPr>
        <w:pStyle w:val="SourceCode"/>
      </w:pPr>
      <w:r>
        <w:t>-define(REFUSED_FORM_NOTICE,</w:t>
      </w:r>
    </w:p>
    <w:p w14:paraId="14208972" w14:textId="77777777" w:rsidR="00780964" w:rsidRDefault="00721AE6">
      <w:pPr>
        <w:pStyle w:val="SourceCode"/>
      </w:pPr>
      <w:r>
        <w:t xml:space="preserve">        "Not saved: fix each problem shown under its box.").</w:t>
      </w:r>
    </w:p>
    <w:p w14:paraId="3F458666" w14:textId="77777777" w:rsidR="00780964" w:rsidRDefault="00721AE6">
      <w:pPr>
        <w:pStyle w:val="SourceCode"/>
      </w:pPr>
      <w:r>
        <w:t>-define(NO_PHONE_TEXT, "(no phone)").</w:t>
      </w:r>
    </w:p>
    <w:p w14:paraId="6941C26E" w14:textId="77777777" w:rsidR="00780964" w:rsidRDefault="00721AE6">
      <w:pPr>
        <w:pStyle w:val="SourceCode"/>
      </w:pPr>
      <w:r>
        <w:t>%% A name and an email your Chapter 5 validate_contact always accepts,</w:t>
      </w:r>
    </w:p>
    <w:p w14:paraId="1ACCEBD3" w14:textId="77777777" w:rsidR="00780964" w:rsidRDefault="00721AE6">
      <w:pPr>
        <w:pStyle w:val="SourceCode"/>
      </w:pPr>
      <w:r>
        <w:t>%% for the fields check_each_field is not asking about.</w:t>
      </w:r>
    </w:p>
    <w:p w14:paraId="427FCCC7" w14:textId="77777777" w:rsidR="00780964" w:rsidRDefault="00721AE6">
      <w:pPr>
        <w:pStyle w:val="SourceCode"/>
      </w:pPr>
      <w:r>
        <w:t>-define(ACCEPTED_NAME, "a").</w:t>
      </w:r>
    </w:p>
    <w:p w14:paraId="3BDFC0F1" w14:textId="77777777" w:rsidR="00780964" w:rsidRDefault="00721AE6">
      <w:pPr>
        <w:pStyle w:val="SourceCode"/>
      </w:pPr>
      <w:r>
        <w:t>-define(ACCEPTED_EMAIL, "a@example.com").</w:t>
      </w:r>
    </w:p>
    <w:p w14:paraId="11F99E71" w14:textId="77777777" w:rsidR="00780964" w:rsidRDefault="00721AE6">
      <w:pPr>
        <w:pStyle w:val="SourceCode"/>
      </w:pPr>
      <w:r>
        <w:t>-define(HTML_HEADERS, #{&lt;&lt;"content-type"&gt;&gt; =&gt; &lt;&lt;"text/html; charset=utf-8"&gt;&gt;,</w:t>
      </w:r>
    </w:p>
    <w:p w14:paraId="30401411" w14:textId="77777777" w:rsidR="00780964" w:rsidRDefault="00721AE6">
      <w:pPr>
        <w:pStyle w:val="SourceCode"/>
      </w:pPr>
      <w:r>
        <w:t xml:space="preserve">                       &lt;&lt;"x-content-type-options"&gt;&gt; =&gt; &lt;&lt;"nosniff"&gt;&gt;}).</w:t>
      </w:r>
    </w:p>
    <w:p w14:paraId="254EA0CD" w14:textId="77777777" w:rsidR="00780964" w:rsidRDefault="00780964">
      <w:pPr>
        <w:pStyle w:val="SourceCode"/>
      </w:pPr>
    </w:p>
    <w:p w14:paraId="547B9D08" w14:textId="77777777" w:rsidR="00780964" w:rsidRDefault="00721AE6">
      <w:pPr>
        <w:pStyle w:val="SourceCode"/>
      </w:pPr>
      <w:r>
        <w:t>main() -&gt;</w:t>
      </w:r>
    </w:p>
    <w:p w14:paraId="25441D77" w14:textId="77777777" w:rsidR="00780964" w:rsidRDefault="00721AE6">
      <w:pPr>
        <w:pStyle w:val="SourceCode"/>
      </w:pPr>
      <w:r>
        <w:t xml:space="preserve">    %% Remember, ensure_all_started starts cowboy, mysql, and every</w:t>
      </w:r>
    </w:p>
    <w:p w14:paraId="412B24BD" w14:textId="77777777" w:rsidR="00780964" w:rsidRDefault="00721AE6">
      <w:pPr>
        <w:pStyle w:val="SourceCode"/>
      </w:pPr>
      <w:r>
        <w:t xml:space="preserve">    %% application they need, then this lesson's own (Lesson 8.1a).</w:t>
      </w:r>
    </w:p>
    <w:p w14:paraId="2F2D3D94" w14:textId="77777777" w:rsidR="00780964" w:rsidRDefault="00721AE6">
      <w:pPr>
        <w:pStyle w:val="SourceCode"/>
      </w:pPr>
      <w:r>
        <w:t xml:space="preserve">    {ok, _Started} = application:ensure_all_started(forms),</w:t>
      </w:r>
    </w:p>
    <w:p w14:paraId="75A02536" w14:textId="77777777" w:rsidR="00780964" w:rsidRDefault="00721AE6">
      <w:pPr>
        <w:pStyle w:val="SourceCode"/>
      </w:pPr>
      <w:r>
        <w:t xml:space="preserve">    %% Three routes, each with its own name, handed to init/2.</w:t>
      </w:r>
    </w:p>
    <w:p w14:paraId="1BC08FA4" w14:textId="77777777" w:rsidR="00780964" w:rsidRDefault="00721AE6">
      <w:pPr>
        <w:pStyle w:val="SourceCode"/>
      </w:pPr>
      <w:r>
        <w:t xml:space="preserve">    %% /contacts/new comes before /contacts/:id, because cowboy tries the</w:t>
      </w:r>
    </w:p>
    <w:p w14:paraId="45534658" w14:textId="77777777" w:rsidR="00780964" w:rsidRDefault="00721AE6">
      <w:pPr>
        <w:pStyle w:val="SourceCode"/>
      </w:pPr>
      <w:r>
        <w:t xml:space="preserve">    %% routes in order and :id would match new too. Remember, cowboy</w:t>
      </w:r>
    </w:p>
    <w:p w14:paraId="26BE678D" w14:textId="77777777" w:rsidR="00780964" w:rsidRDefault="00721AE6">
      <w:pPr>
        <w:pStyle w:val="SourceCode"/>
      </w:pPr>
      <w:r>
        <w:t xml:space="preserve">    %% answers a path with no route by itself: 404 with an empty body</w:t>
      </w:r>
    </w:p>
    <w:p w14:paraId="71974DEF" w14:textId="77777777" w:rsidR="00780964" w:rsidRDefault="00721AE6">
      <w:pPr>
        <w:pStyle w:val="SourceCode"/>
      </w:pPr>
      <w:r>
        <w:t xml:space="preserve">    %% (Lesson 8.2a).</w:t>
      </w:r>
    </w:p>
    <w:p w14:paraId="5495AF20" w14:textId="77777777" w:rsidR="00780964" w:rsidRDefault="00721AE6">
      <w:pPr>
        <w:pStyle w:val="SourceCode"/>
      </w:pPr>
      <w:r>
        <w:t xml:space="preserve">    Routes = cowboy_router:compile(</w:t>
      </w:r>
    </w:p>
    <w:p w14:paraId="0D6C4EA5" w14:textId="77777777" w:rsidR="00780964" w:rsidRDefault="00721AE6">
      <w:pPr>
        <w:pStyle w:val="SourceCode"/>
      </w:pPr>
      <w:r>
        <w:t xml:space="preserve">               [{'_', [{"/contacts/new", basic_server, new_contact},</w:t>
      </w:r>
    </w:p>
    <w:p w14:paraId="0F11D8A0" w14:textId="77777777" w:rsidR="00780964" w:rsidRDefault="00721AE6">
      <w:pPr>
        <w:pStyle w:val="SourceCode"/>
      </w:pPr>
      <w:r>
        <w:t xml:space="preserve">                       {"/contacts", basic_server, create_contact},</w:t>
      </w:r>
    </w:p>
    <w:p w14:paraId="3AB02CF2" w14:textId="77777777" w:rsidR="00780964" w:rsidRDefault="00721AE6">
      <w:pPr>
        <w:pStyle w:val="SourceCode"/>
      </w:pPr>
      <w:r>
        <w:t xml:space="preserve">                       {"/contacts/:id", basic_server, contact}]}]),</w:t>
      </w:r>
    </w:p>
    <w:p w14:paraId="13B909F2" w14:textId="77777777" w:rsidR="00780964" w:rsidRDefault="00721AE6">
      <w:pPr>
        <w:pStyle w:val="SourceCode"/>
      </w:pPr>
      <w:r>
        <w:t xml:space="preserve">    %% Remember, 127.0.0.1 only, port 8765, and the certificate and key</w:t>
      </w:r>
    </w:p>
    <w:p w14:paraId="3CBF4E13" w14:textId="77777777" w:rsidR="00780964" w:rsidRDefault="00721AE6">
      <w:pPr>
        <w:pStyle w:val="SourceCode"/>
      </w:pPr>
      <w:r>
        <w:t xml:space="preserve">    %% files for HTTPS.</w:t>
      </w:r>
    </w:p>
    <w:p w14:paraId="1222FB7B" w14:textId="77777777" w:rsidR="00780964" w:rsidRDefault="00721AE6">
      <w:pPr>
        <w:pStyle w:val="SourceCode"/>
      </w:pPr>
      <w:r>
        <w:t xml:space="preserve">    SocketOptions = [{ip, {127, 0, 0, 1}},</w:t>
      </w:r>
    </w:p>
    <w:p w14:paraId="63166996" w14:textId="77777777" w:rsidR="00780964" w:rsidRDefault="00721AE6">
      <w:pPr>
        <w:pStyle w:val="SourceCode"/>
      </w:pPr>
      <w:r>
        <w:t xml:space="preserve">                     {port, 8765},</w:t>
      </w:r>
    </w:p>
    <w:p w14:paraId="6DDD7967" w14:textId="77777777" w:rsidR="00780964" w:rsidRDefault="00721AE6">
      <w:pPr>
        <w:pStyle w:val="SourceCode"/>
      </w:pPr>
      <w:r>
        <w:t xml:space="preserve">                     {certfile, "certs/server.pem"},</w:t>
      </w:r>
    </w:p>
    <w:p w14:paraId="6487636B" w14:textId="77777777" w:rsidR="00780964" w:rsidRDefault="00721AE6">
      <w:pPr>
        <w:pStyle w:val="SourceCode"/>
      </w:pPr>
      <w:r>
        <w:t xml:space="preserve">                     {keyfile, "certs/server.key"}],</w:t>
      </w:r>
    </w:p>
    <w:p w14:paraId="38FDFB94" w14:textId="77777777" w:rsidR="00780964" w:rsidRDefault="00721AE6">
      <w:pPr>
        <w:pStyle w:val="SourceCode"/>
      </w:pPr>
      <w:r>
        <w:t xml:space="preserve">    case cowboy:start_tls(basic_listener, #{socket_opts =&gt; SocketOptions},</w:t>
      </w:r>
    </w:p>
    <w:p w14:paraId="02A93256" w14:textId="77777777" w:rsidR="00780964" w:rsidRDefault="00721AE6">
      <w:pPr>
        <w:pStyle w:val="SourceCode"/>
      </w:pPr>
      <w:r>
        <w:t xml:space="preserve">                          #{env =&gt; #{dispatch =&gt; Routes}}) of</w:t>
      </w:r>
    </w:p>
    <w:p w14:paraId="2FFCD15A" w14:textId="77777777" w:rsidR="00780964" w:rsidRDefault="00721AE6">
      <w:pPr>
        <w:pStyle w:val="SourceCode"/>
      </w:pPr>
      <w:r>
        <w:t xml:space="preserve">        {ok, _Listener} -&gt;</w:t>
      </w:r>
    </w:p>
    <w:p w14:paraId="10F847D0" w14:textId="77777777" w:rsidR="00780964" w:rsidRDefault="00721AE6">
      <w:pPr>
        <w:pStyle w:val="SourceCode"/>
      </w:pPr>
      <w:r>
        <w:t xml:space="preserve">            io:format("Listening on https://127.0.0.1:8765~n");</w:t>
      </w:r>
    </w:p>
    <w:p w14:paraId="1FE7A013" w14:textId="77777777" w:rsidR="00780964" w:rsidRDefault="00721AE6">
      <w:pPr>
        <w:pStyle w:val="SourceCode"/>
      </w:pPr>
      <w:r>
        <w:t xml:space="preserve">        {error, _Reason} -&gt;</w:t>
      </w:r>
    </w:p>
    <w:p w14:paraId="13F4C482" w14:textId="77777777" w:rsidR="00780964" w:rsidRDefault="00721AE6">
      <w:pPr>
        <w:pStyle w:val="SourceCode"/>
      </w:pPr>
      <w:r>
        <w:t xml:space="preserve">            io:format(standard_error, "Error: could not start the server~n",</w:t>
      </w:r>
    </w:p>
    <w:p w14:paraId="30236D45" w14:textId="77777777" w:rsidR="00780964" w:rsidRDefault="00721AE6">
      <w:pPr>
        <w:pStyle w:val="SourceCode"/>
      </w:pPr>
      <w:r>
        <w:t xml:space="preserve">                      []),</w:t>
      </w:r>
    </w:p>
    <w:p w14:paraId="5A23B2D4" w14:textId="77777777" w:rsidR="00780964" w:rsidRDefault="00721AE6">
      <w:pPr>
        <w:pStyle w:val="SourceCode"/>
      </w:pPr>
      <w:r>
        <w:t xml:space="preserve">            init:stop(1)</w:t>
      </w:r>
    </w:p>
    <w:p w14:paraId="269042CA" w14:textId="77777777" w:rsidR="00780964" w:rsidRDefault="00721AE6">
      <w:pPr>
        <w:pStyle w:val="SourceCode"/>
      </w:pPr>
      <w:r>
        <w:t xml:space="preserve">    end.</w:t>
      </w:r>
    </w:p>
    <w:p w14:paraId="075EF5B6" w14:textId="77777777" w:rsidR="00780964" w:rsidRDefault="00780964">
      <w:pPr>
        <w:pStyle w:val="SourceCode"/>
      </w:pPr>
    </w:p>
    <w:p w14:paraId="6104EEAD" w14:textId="77777777" w:rsidR="00780964" w:rsidRDefault="00721AE6">
      <w:pPr>
        <w:pStyle w:val="SourceCode"/>
      </w:pPr>
      <w:r>
        <w:t>%% Remember, cowboy calls init/2 once for every request, with the route's</w:t>
      </w:r>
    </w:p>
    <w:p w14:paraId="15455F75" w14:textId="77777777" w:rsidR="00780964" w:rsidRDefault="00721AE6">
      <w:pPr>
        <w:pStyle w:val="SourceCode"/>
      </w:pPr>
      <w:r>
        <w:t>%% name, and init returns the answered request (Lesson 8.1a).</w:t>
      </w:r>
    </w:p>
    <w:p w14:paraId="216BC19B" w14:textId="77777777" w:rsidR="00780964" w:rsidRDefault="00721AE6">
      <w:pPr>
        <w:pStyle w:val="SourceCode"/>
      </w:pPr>
      <w:r>
        <w:t>init(Request, Route) -&gt;</w:t>
      </w:r>
    </w:p>
    <w:p w14:paraId="3DEF1054" w14:textId="77777777" w:rsidR="00780964" w:rsidRDefault="00721AE6">
      <w:pPr>
        <w:pStyle w:val="SourceCode"/>
      </w:pPr>
      <w:r>
        <w:t xml:space="preserve">    Answered = answer(cowboy_req:method(Request), Route, Request),</w:t>
      </w:r>
    </w:p>
    <w:p w14:paraId="17524920" w14:textId="77777777" w:rsidR="00780964" w:rsidRDefault="00721AE6">
      <w:pPr>
        <w:pStyle w:val="SourceCode"/>
      </w:pPr>
      <w:r>
        <w:t xml:space="preserve">    {ok, Answered, Route}.</w:t>
      </w:r>
    </w:p>
    <w:p w14:paraId="4ACC0599" w14:textId="77777777" w:rsidR="00780964" w:rsidRDefault="00780964">
      <w:pPr>
        <w:pStyle w:val="SourceCode"/>
      </w:pPr>
    </w:p>
    <w:p w14:paraId="0FFFA889" w14:textId="77777777" w:rsidR="00780964" w:rsidRDefault="00721AE6">
      <w:pPr>
        <w:pStyle w:val="SourceCode"/>
      </w:pPr>
      <w:r>
        <w:t>%% One clause per method and route; any other method gets cowboy's own</w:t>
      </w:r>
    </w:p>
    <w:p w14:paraId="5DF13D1A" w14:textId="77777777" w:rsidR="00780964" w:rsidRDefault="00721AE6">
      <w:pPr>
        <w:pStyle w:val="SourceCode"/>
      </w:pPr>
      <w:r>
        <w:t>%% empty 404, as in Lesson 8.3a's Basic server.</w:t>
      </w:r>
    </w:p>
    <w:p w14:paraId="0AC1E42B" w14:textId="77777777" w:rsidR="00780964" w:rsidRDefault="00721AE6">
      <w:pPr>
        <w:pStyle w:val="SourceCode"/>
      </w:pPr>
      <w:r>
        <w:t>answer(&lt;&lt;"GET"&gt;&gt;, new_contact, Request) -&gt;</w:t>
      </w:r>
    </w:p>
    <w:p w14:paraId="4B5AF14E" w14:textId="77777777" w:rsidR="00780964" w:rsidRDefault="00721AE6">
      <w:pPr>
        <w:pStyle w:val="SourceCode"/>
      </w:pPr>
      <w:r>
        <w:t xml:space="preserve">    send_form(Request, 200, ?NEW_FORM_NOTICE, "", "", "", no_problems());</w:t>
      </w:r>
    </w:p>
    <w:p w14:paraId="7AE81333" w14:textId="77777777" w:rsidR="00780964" w:rsidRDefault="00721AE6">
      <w:pPr>
        <w:pStyle w:val="SourceCode"/>
      </w:pPr>
      <w:r>
        <w:t>answer(&lt;&lt;"POST"&gt;&gt;, create_contact, Request) -&gt;</w:t>
      </w:r>
    </w:p>
    <w:p w14:paraId="343591E0" w14:textId="77777777" w:rsidR="00780964" w:rsidRDefault="00721AE6">
      <w:pPr>
        <w:pStyle w:val="SourceCode"/>
      </w:pPr>
      <w:r>
        <w:t xml:space="preserve">    create_contact(Request);</w:t>
      </w:r>
    </w:p>
    <w:p w14:paraId="062A0C14" w14:textId="77777777" w:rsidR="00780964" w:rsidRDefault="00721AE6">
      <w:pPr>
        <w:pStyle w:val="SourceCode"/>
      </w:pPr>
      <w:r>
        <w:t>answer(&lt;&lt;"GET"&gt;&gt;, contact, Request) -&gt;</w:t>
      </w:r>
    </w:p>
    <w:p w14:paraId="161E1C9B" w14:textId="77777777" w:rsidR="00780964" w:rsidRDefault="00721AE6">
      <w:pPr>
        <w:pStyle w:val="SourceCode"/>
      </w:pPr>
      <w:r>
        <w:t xml:space="preserve">    show_contact(Request);</w:t>
      </w:r>
    </w:p>
    <w:p w14:paraId="1C3C28C6" w14:textId="77777777" w:rsidR="00780964" w:rsidRDefault="00721AE6">
      <w:pPr>
        <w:pStyle w:val="SourceCode"/>
      </w:pPr>
      <w:r>
        <w:t>answer(_Method, _Route, Request) -&gt;</w:t>
      </w:r>
    </w:p>
    <w:p w14:paraId="4AF4EBD3" w14:textId="77777777" w:rsidR="00780964" w:rsidRDefault="00721AE6">
      <w:pPr>
        <w:pStyle w:val="SourceCode"/>
      </w:pPr>
      <w:r>
        <w:t xml:space="preserve">    cowboy_req:reply(404, Request).</w:t>
      </w:r>
    </w:p>
    <w:p w14:paraId="3107EAD3" w14:textId="77777777" w:rsidR="00780964" w:rsidRDefault="00780964">
      <w:pPr>
        <w:pStyle w:val="SourceCode"/>
      </w:pPr>
    </w:p>
    <w:p w14:paraId="17C86D15" w14:textId="77777777" w:rsidR="00780964" w:rsidRDefault="00721AE6">
      <w:pPr>
        <w:pStyle w:val="SourceCode"/>
      </w:pPr>
      <w:r>
        <w:t>%% A form with no problem under any box: a map from each box's problem</w:t>
      </w:r>
    </w:p>
    <w:p w14:paraId="7F0D7C97" w14:textId="77777777" w:rsidR="00780964" w:rsidRDefault="00721AE6">
      <w:pPr>
        <w:pStyle w:val="SourceCode"/>
      </w:pPr>
      <w:r>
        <w:t>%% name to its problem.</w:t>
      </w:r>
    </w:p>
    <w:p w14:paraId="4371B560" w14:textId="77777777" w:rsidR="00780964" w:rsidRDefault="00721AE6">
      <w:pPr>
        <w:pStyle w:val="SourceCode"/>
      </w:pPr>
      <w:r>
        <w:t>no_problems() -&gt;</w:t>
      </w:r>
    </w:p>
    <w:p w14:paraId="7C47FBEA" w14:textId="77777777" w:rsidR="00780964" w:rsidRDefault="00721AE6">
      <w:pPr>
        <w:pStyle w:val="SourceCode"/>
      </w:pPr>
      <w:r>
        <w:t xml:space="preserve">    #{name_problem =&gt; "", email_problem =&gt; "", phone_problem =&gt; ""}.</w:t>
      </w:r>
    </w:p>
    <w:p w14:paraId="70982A41" w14:textId="77777777" w:rsidR="00780964" w:rsidRDefault="00780964">
      <w:pPr>
        <w:pStyle w:val="SourceCode"/>
      </w:pPr>
    </w:p>
    <w:p w14:paraId="1899EF56" w14:textId="77777777" w:rsidR="00780964" w:rsidRDefault="00721AE6">
      <w:pPr>
        <w:pStyle w:val="SourceCode"/>
      </w:pPr>
      <w:r>
        <w:t>%% Your Chapter 5 validate_contact stops at the first problem it finds,</w:t>
      </w:r>
    </w:p>
    <w:p w14:paraId="647F631F" w14:textId="77777777" w:rsidR="00780964" w:rsidRDefault="00721AE6">
      <w:pPr>
        <w:pStyle w:val="SourceCode"/>
      </w:pPr>
      <w:r>
        <w:t>%% so a form with two wrong values would come back twice.</w:t>
      </w:r>
    </w:p>
    <w:p w14:paraId="060A94E6" w14:textId="77777777" w:rsidR="00780964" w:rsidRDefault="00721AE6">
      <w:pPr>
        <w:pStyle w:val="SourceCode"/>
      </w:pPr>
      <w:r>
        <w:t>%% check_each_field asks it about one field at a time instead: the other</w:t>
      </w:r>
    </w:p>
    <w:p w14:paraId="5EFEFFF6" w14:textId="77777777" w:rsidR="00780964" w:rsidRDefault="00721AE6">
      <w:pPr>
        <w:pStyle w:val="SourceCode"/>
      </w:pPr>
      <w:r>
        <w:t>%% two fields get values it always accepts, so a problem it reports</w:t>
      </w:r>
    </w:p>
    <w:p w14:paraId="77AE7A59" w14:textId="77777777" w:rsidR="00780964" w:rsidRDefault="00721AE6">
      <w:pPr>
        <w:pStyle w:val="SourceCode"/>
      </w:pPr>
      <w:r>
        <w:t>%% belongs to the field asked about. An empty phone is still no phone.</w:t>
      </w:r>
    </w:p>
    <w:p w14:paraId="7B989D71" w14:textId="77777777" w:rsidR="00780964" w:rsidRDefault="00721AE6">
      <w:pPr>
        <w:pStyle w:val="SourceCode"/>
      </w:pPr>
      <w:r>
        <w:t>%% Remember, validate_contact returns the problem, or "" (Lesson 5.1a).</w:t>
      </w:r>
    </w:p>
    <w:p w14:paraId="28DCF4A9" w14:textId="77777777" w:rsidR="00780964" w:rsidRDefault="00721AE6">
      <w:pPr>
        <w:pStyle w:val="SourceCode"/>
      </w:pPr>
      <w:r>
        <w:t>check_each_field(FullName, Email, Phone) -&gt;</w:t>
      </w:r>
    </w:p>
    <w:p w14:paraId="3FA2AD91" w14:textId="77777777" w:rsidR="00780964" w:rsidRDefault="00721AE6">
      <w:pPr>
        <w:pStyle w:val="SourceCode"/>
      </w:pPr>
      <w:r>
        <w:t xml:space="preserve">    #{name_problem =&gt; contacts:validate_contact(FullName, ?ACCEPTED_EMAIL,</w:t>
      </w:r>
    </w:p>
    <w:p w14:paraId="5EE97A07" w14:textId="77777777" w:rsidR="00780964" w:rsidRDefault="00721AE6">
      <w:pPr>
        <w:pStyle w:val="SourceCode"/>
      </w:pPr>
      <w:r>
        <w:t xml:space="preserve">                                                ""),</w:t>
      </w:r>
    </w:p>
    <w:p w14:paraId="3DFB3D07" w14:textId="77777777" w:rsidR="00780964" w:rsidRDefault="00721AE6">
      <w:pPr>
        <w:pStyle w:val="SourceCode"/>
      </w:pPr>
      <w:r>
        <w:t xml:space="preserve">      email_problem =&gt; contacts:validate_contact(?ACCEPTED_NAME, Email, ""),</w:t>
      </w:r>
    </w:p>
    <w:p w14:paraId="6A611141" w14:textId="77777777" w:rsidR="00780964" w:rsidRDefault="00721AE6">
      <w:pPr>
        <w:pStyle w:val="SourceCode"/>
      </w:pPr>
      <w:r>
        <w:t xml:space="preserve">      phone_problem =&gt; contacts:validate_contact(?ACCEPTED_NAME,</w:t>
      </w:r>
    </w:p>
    <w:p w14:paraId="28DFD10B" w14:textId="77777777" w:rsidR="00780964" w:rsidRDefault="00721AE6">
      <w:pPr>
        <w:pStyle w:val="SourceCode"/>
      </w:pPr>
      <w:r>
        <w:t xml:space="preserve">                                                 ?ACCEPTED_EMAIL, Phone)}.</w:t>
      </w:r>
    </w:p>
    <w:p w14:paraId="2D635216" w14:textId="77777777" w:rsidR="00780964" w:rsidRDefault="00780964">
      <w:pPr>
        <w:pStyle w:val="SourceCode"/>
      </w:pPr>
    </w:p>
    <w:p w14:paraId="5650ED95" w14:textId="77777777" w:rsidR="00780964" w:rsidRDefault="00721AE6">
      <w:pPr>
        <w:pStyle w:val="SourceCode"/>
      </w:pPr>
      <w:r>
        <w:t>%% true when any field has a problem, false when every field passed.</w:t>
      </w:r>
    </w:p>
    <w:p w14:paraId="79B753ED" w14:textId="77777777" w:rsidR="00780964" w:rsidRDefault="00721AE6">
      <w:pPr>
        <w:pStyle w:val="SourceCode"/>
      </w:pPr>
      <w:r>
        <w:t>%% Remember, orelse stops at the first true (Lesson 2.4a).</w:t>
      </w:r>
    </w:p>
    <w:p w14:paraId="091BB365" w14:textId="77777777" w:rsidR="00780964" w:rsidRDefault="00721AE6">
      <w:pPr>
        <w:pStyle w:val="SourceCode"/>
      </w:pPr>
      <w:r>
        <w:t>has_problem(Problems) -&gt;</w:t>
      </w:r>
    </w:p>
    <w:p w14:paraId="06BDECC2" w14:textId="77777777" w:rsidR="00780964" w:rsidRDefault="00721AE6">
      <w:pPr>
        <w:pStyle w:val="SourceCode"/>
      </w:pPr>
      <w:r>
        <w:t xml:space="preserve">    maps:get(name_problem, Problems) =/= ""</w:t>
      </w:r>
    </w:p>
    <w:p w14:paraId="3F307165" w14:textId="77777777" w:rsidR="00780964" w:rsidRDefault="00721AE6">
      <w:pPr>
        <w:pStyle w:val="SourceCode"/>
      </w:pPr>
      <w:r>
        <w:t xml:space="preserve">        orelse maps:get(email_problem, Problems) =/= ""</w:t>
      </w:r>
    </w:p>
    <w:p w14:paraId="407AFBE5" w14:textId="77777777" w:rsidR="00780964" w:rsidRDefault="00721AE6">
      <w:pPr>
        <w:pStyle w:val="SourceCode"/>
      </w:pPr>
      <w:r>
        <w:t xml:space="preserve">        orelse maps:get(phone_problem, Problems) =/= "".</w:t>
      </w:r>
    </w:p>
    <w:p w14:paraId="491E4F9D" w14:textId="77777777" w:rsidR="00780964" w:rsidRDefault="00780964">
      <w:pPr>
        <w:pStyle w:val="SourceCode"/>
      </w:pPr>
    </w:p>
    <w:p w14:paraId="2AE1288E" w14:textId="77777777" w:rsidR="00780964" w:rsidRDefault="00721AE6">
      <w:pPr>
        <w:pStyle w:val="SourceCode"/>
      </w:pPr>
      <w:r>
        <w:t>%% Remember, the one place that turns a store status into an HTTP status</w:t>
      </w:r>
    </w:p>
    <w:p w14:paraId="1ADDA65B" w14:textId="77777777" w:rsidR="00780964" w:rsidRDefault="00721AE6">
      <w:pPr>
        <w:pStyle w:val="SourceCode"/>
      </w:pPr>
      <w:r>
        <w:t>%% (Lesson 6.14a): the user's own mistakes are 4xx, a failure is 500.</w:t>
      </w:r>
    </w:p>
    <w:p w14:paraId="4443B192" w14:textId="77777777" w:rsidR="00780964" w:rsidRDefault="00721AE6">
      <w:pPr>
        <w:pStyle w:val="SourceCode"/>
      </w:pPr>
      <w:r>
        <w:t>http_status_for(invalid_input) -&gt; 400;</w:t>
      </w:r>
    </w:p>
    <w:p w14:paraId="740016F0" w14:textId="77777777" w:rsidR="00780964" w:rsidRDefault="00721AE6">
      <w:pPr>
        <w:pStyle w:val="SourceCode"/>
      </w:pPr>
      <w:r>
        <w:t>http_status_for(not_found) -&gt; 404;</w:t>
      </w:r>
    </w:p>
    <w:p w14:paraId="427CDA6A" w14:textId="77777777" w:rsidR="00780964" w:rsidRDefault="00721AE6">
      <w:pPr>
        <w:pStyle w:val="SourceCode"/>
      </w:pPr>
      <w:r>
        <w:t>http_status_for(duplicate_email) -&gt; 409;</w:t>
      </w:r>
    </w:p>
    <w:p w14:paraId="4AD3FDA2" w14:textId="77777777" w:rsidR="00780964" w:rsidRDefault="00721AE6">
      <w:pPr>
        <w:pStyle w:val="SourceCode"/>
      </w:pPr>
      <w:r>
        <w:t>http_status_for(_Status) -&gt; 500.</w:t>
      </w:r>
    </w:p>
    <w:p w14:paraId="41B6039F" w14:textId="77777777" w:rsidR="00780964" w:rsidRDefault="00780964">
      <w:pPr>
        <w:pStyle w:val="SourceCode"/>
      </w:pPr>
    </w:p>
    <w:p w14:paraId="7EB5C772" w14:textId="77777777" w:rsidR="00780964" w:rsidRDefault="00721AE6">
      <w:pPr>
        <w:pStyle w:val="SourceCode"/>
      </w:pPr>
      <w:r>
        <w:t>%% Remember, TemplateModule:render calls render in the module the variable</w:t>
      </w:r>
    </w:p>
    <w:p w14:paraId="1EB154B5" w14:textId="77777777" w:rsidR="00780964" w:rsidRDefault="00721AE6">
      <w:pPr>
        <w:pStyle w:val="SourceCode"/>
      </w:pPr>
      <w:r>
        <w:t>%% names and returns {ok, Page}, pieces characters_to_binary joins; the</w:t>
      </w:r>
    </w:p>
    <w:p w14:paraId="140B53A3" w14:textId="77777777" w:rsidR="00780964" w:rsidRDefault="00721AE6">
      <w:pPr>
        <w:pStyle w:val="SourceCode"/>
      </w:pPr>
      <w:r>
        <w:t>%% page goes out with its status, the HTML type, and nosniff (Lesson 8.3a).</w:t>
      </w:r>
    </w:p>
    <w:p w14:paraId="11944A51" w14:textId="77777777" w:rsidR="00780964" w:rsidRDefault="00721AE6">
      <w:pPr>
        <w:pStyle w:val="SourceCode"/>
      </w:pPr>
      <w:r>
        <w:t>send_page(Request, Status, TemplateModule, PageData) -&gt;</w:t>
      </w:r>
    </w:p>
    <w:p w14:paraId="00F3BE73" w14:textId="77777777" w:rsidR="00780964" w:rsidRDefault="00721AE6">
      <w:pPr>
        <w:pStyle w:val="SourceCode"/>
      </w:pPr>
      <w:r>
        <w:t xml:space="preserve">    {ok, Page} = TemplateModule:render(PageData),</w:t>
      </w:r>
    </w:p>
    <w:p w14:paraId="21DDFE06" w14:textId="77777777" w:rsidR="00780964" w:rsidRDefault="00721AE6">
      <w:pPr>
        <w:pStyle w:val="SourceCode"/>
      </w:pPr>
      <w:r>
        <w:t xml:space="preserve">    cowboy_req:reply(Status, ?HTML_HEADERS,</w:t>
      </w:r>
    </w:p>
    <w:p w14:paraId="5C66E127" w14:textId="77777777" w:rsidR="00780964" w:rsidRDefault="00721AE6">
      <w:pPr>
        <w:pStyle w:val="SourceCode"/>
      </w:pPr>
      <w:r>
        <w:t xml:space="preserve">                     unicode:characters_to_binary(Page), Request).</w:t>
      </w:r>
    </w:p>
    <w:p w14:paraId="71D88A9E" w14:textId="77777777" w:rsidR="00780964" w:rsidRDefault="00780964">
      <w:pPr>
        <w:pStyle w:val="SourceCode"/>
      </w:pPr>
    </w:p>
    <w:p w14:paraId="1B4AB1B5" w14:textId="77777777" w:rsidR="00780964" w:rsidRDefault="00721AE6">
      <w:pPr>
        <w:pStyle w:val="SourceCode"/>
      </w:pPr>
      <w:r>
        <w:t>%% The form, with a notice above it, each box holding a value, and each</w:t>
      </w:r>
    </w:p>
    <w:p w14:paraId="1B902C39" w14:textId="77777777" w:rsidR="00780964" w:rsidRDefault="00721AE6">
      <w:pPr>
        <w:pStyle w:val="SourceCode"/>
      </w:pPr>
      <w:r>
        <w:t>%% field's problem under its box: empty for a new form, or what the</w:t>
      </w:r>
    </w:p>
    <w:p w14:paraId="04FD346B" w14:textId="77777777" w:rsidR="00780964" w:rsidRDefault="00721AE6">
      <w:pPr>
        <w:pStyle w:val="SourceCode"/>
      </w:pPr>
      <w:r>
        <w:t>%% visitor sent and what is wrong with it when it is shown again.</w:t>
      </w:r>
    </w:p>
    <w:p w14:paraId="00D098B5" w14:textId="77777777" w:rsidR="00780964" w:rsidRDefault="00721AE6">
      <w:pPr>
        <w:pStyle w:val="SourceCode"/>
      </w:pPr>
      <w:r>
        <w:t>%% maps:merge puts the three problems beside the four values in one map,</w:t>
      </w:r>
    </w:p>
    <w:p w14:paraId="5D7F1532" w14:textId="77777777" w:rsidR="00780964" w:rsidRDefault="00721AE6">
      <w:pPr>
        <w:pStyle w:val="SourceCode"/>
      </w:pPr>
      <w:r>
        <w:t>%% and erlydtl escapes every value, inside value="..." too.</w:t>
      </w:r>
    </w:p>
    <w:p w14:paraId="6F5CF6E7" w14:textId="77777777" w:rsidR="00780964" w:rsidRDefault="00721AE6">
      <w:pPr>
        <w:pStyle w:val="SourceCode"/>
      </w:pPr>
      <w:r>
        <w:t>send_form(Request, Status, Notice, FullName, Email, Phone, Problems) -&gt;</w:t>
      </w:r>
    </w:p>
    <w:p w14:paraId="5C78FC1E" w14:textId="77777777" w:rsidR="00780964" w:rsidRDefault="00721AE6">
      <w:pPr>
        <w:pStyle w:val="SourceCode"/>
      </w:pPr>
      <w:r>
        <w:t xml:space="preserve">    BoxValues = #{notice =&gt; Notice, full_name =&gt; FullName, email =&gt; Email,</w:t>
      </w:r>
    </w:p>
    <w:p w14:paraId="286D0303" w14:textId="77777777" w:rsidR="00780964" w:rsidRDefault="00721AE6">
      <w:pPr>
        <w:pStyle w:val="SourceCode"/>
      </w:pPr>
      <w:r>
        <w:t xml:space="preserve">               phone =&gt; Phone},</w:t>
      </w:r>
    </w:p>
    <w:p w14:paraId="79194415" w14:textId="77777777" w:rsidR="00780964" w:rsidRDefault="00721AE6">
      <w:pPr>
        <w:pStyle w:val="SourceCode"/>
      </w:pPr>
      <w:r>
        <w:t xml:space="preserve">    send_page(Request, Status, contact_form_dtl, maps:merge(BoxValues, Problems)).</w:t>
      </w:r>
    </w:p>
    <w:p w14:paraId="5955CA18" w14:textId="77777777" w:rsidR="00780964" w:rsidRDefault="00780964">
      <w:pPr>
        <w:pStyle w:val="SourceCode"/>
      </w:pPr>
    </w:p>
    <w:p w14:paraId="4B36ED49" w14:textId="77777777" w:rsidR="00780964" w:rsidRDefault="00721AE6">
      <w:pPr>
        <w:pStyle w:val="SourceCode"/>
      </w:pPr>
      <w:r>
        <w:t>%% The first value of one field of a decoded form, as a trimmed string, or</w:t>
      </w:r>
    </w:p>
    <w:p w14:paraId="1539D8F2" w14:textId="77777777" w:rsidR="00780964" w:rsidRDefault="00721AE6">
      <w:pPr>
        <w:pStyle w:val="SourceCode"/>
      </w:pPr>
      <w:r>
        <w:t>%% "" when the form did not send it. cowboy gives the fields as a list of</w:t>
      </w:r>
    </w:p>
    <w:p w14:paraId="67448411" w14:textId="77777777" w:rsidR="00780964" w:rsidRDefault="00721AE6">
      <w:pPr>
        <w:pStyle w:val="SourceCode"/>
      </w:pPr>
      <w:r>
        <w:t>%% {Name, Value} pairs of binaries, and proplists:get_value gives the</w:t>
      </w:r>
    </w:p>
    <w:p w14:paraId="4A8B7D4E" w14:textId="77777777" w:rsidR="00780964" w:rsidRDefault="00721AE6">
      <w:pPr>
        <w:pStyle w:val="SourceCode"/>
      </w:pPr>
      <w:r>
        <w:t>%% first pair's value, or the default, &lt;&lt;&gt;&gt; (Lesson 2.16a). A name sent</w:t>
      </w:r>
    </w:p>
    <w:p w14:paraId="64530036" w14:textId="77777777" w:rsidR="00780964" w:rsidRDefault="00721AE6">
      <w:pPr>
        <w:pStyle w:val="SourceCode"/>
      </w:pPr>
      <w:r>
        <w:t>%% with no = at all comes as {Name, true}, which is "" too. Remember,</w:t>
      </w:r>
    </w:p>
    <w:p w14:paraId="5F3C0084" w14:textId="77777777" w:rsidR="00780964" w:rsidRDefault="00721AE6">
      <w:pPr>
        <w:pStyle w:val="SourceCode"/>
      </w:pPr>
      <w:r>
        <w:t>%% unicode:characters_to_list turns UTF-8 bytes into a string, and</w:t>
      </w:r>
    </w:p>
    <w:p w14:paraId="1BECAD2F" w14:textId="77777777" w:rsidR="00780964" w:rsidRDefault="00721AE6">
      <w:pPr>
        <w:pStyle w:val="SourceCode"/>
      </w:pPr>
      <w:r>
        <w:t>%% string:trim removes the spaces at both ends (Lesson 5.3a).</w:t>
      </w:r>
    </w:p>
    <w:p w14:paraId="61BCA6C2" w14:textId="77777777" w:rsidR="00780964" w:rsidRDefault="00721AE6">
      <w:pPr>
        <w:pStyle w:val="SourceCode"/>
      </w:pPr>
      <w:r>
        <w:t>form_value(FieldName, Fields) -&gt;</w:t>
      </w:r>
    </w:p>
    <w:p w14:paraId="1D5653A5" w14:textId="77777777" w:rsidR="00780964" w:rsidRDefault="00721AE6">
      <w:pPr>
        <w:pStyle w:val="SourceCode"/>
      </w:pPr>
      <w:r>
        <w:t xml:space="preserve">    case proplists:get_value(FieldName, Fields, &lt;&lt;&gt;&gt;) of</w:t>
      </w:r>
    </w:p>
    <w:p w14:paraId="13D39B63" w14:textId="77777777" w:rsidR="00780964" w:rsidRDefault="00721AE6">
      <w:pPr>
        <w:pStyle w:val="SourceCode"/>
      </w:pPr>
      <w:r>
        <w:t xml:space="preserve">        true -&gt; "";</w:t>
      </w:r>
    </w:p>
    <w:p w14:paraId="37FCF284" w14:textId="77777777" w:rsidR="00780964" w:rsidRDefault="00721AE6">
      <w:pPr>
        <w:pStyle w:val="SourceCode"/>
      </w:pPr>
      <w:r>
        <w:t xml:space="preserve">        FieldValue -&gt; string:trim(unicode:characters_to_list(FieldValue))</w:t>
      </w:r>
    </w:p>
    <w:p w14:paraId="7DF08BB7" w14:textId="77777777" w:rsidR="00780964" w:rsidRDefault="00721AE6">
      <w:pPr>
        <w:pStyle w:val="SourceCode"/>
      </w:pPr>
      <w:r>
        <w:t xml:space="preserve">    end.</w:t>
      </w:r>
    </w:p>
    <w:p w14:paraId="102CDC8D" w14:textId="77777777" w:rsidR="00780964" w:rsidRDefault="00780964">
      <w:pPr>
        <w:pStyle w:val="SourceCode"/>
      </w:pPr>
    </w:p>
    <w:p w14:paraId="2415C472" w14:textId="77777777" w:rsidR="00780964" w:rsidRDefault="00721AE6">
      <w:pPr>
        <w:pStyle w:val="SourceCode"/>
      </w:pPr>
      <w:r>
        <w:t>%% POST /contacts. cowboy_req:read_urlencoded_body is cowboy's form</w:t>
      </w:r>
    </w:p>
    <w:p w14:paraId="721E1E3B" w14:textId="77777777" w:rsidR="00780964" w:rsidRDefault="00721AE6">
      <w:pPr>
        <w:pStyle w:val="SourceCode"/>
      </w:pPr>
      <w:r>
        <w:t>%% reader: it reads the whole body, splits the name=value pairs, and</w:t>
      </w:r>
    </w:p>
    <w:p w14:paraId="087AAEF4" w14:textId="77777777" w:rsidR="00780964" w:rsidRDefault="00721AE6">
      <w:pPr>
        <w:pStyle w:val="SourceCode"/>
      </w:pPr>
      <w:r>
        <w:t>%% decodes each part (+ becomes a space, and %C3%AB the two bytes of ë).</w:t>
      </w:r>
    </w:p>
    <w:p w14:paraId="6596814F" w14:textId="77777777" w:rsidR="00780964" w:rsidRDefault="00721AE6">
      <w:pPr>
        <w:pStyle w:val="SourceCode"/>
      </w:pPr>
      <w:r>
        <w:t>%% It returns {ok, Fields, Read}: Read is the request after its body was</w:t>
      </w:r>
    </w:p>
    <w:p w14:paraId="59EB9627" w14:textId="77777777" w:rsidR="00780964" w:rsidRDefault="00721AE6">
      <w:pPr>
        <w:pStyle w:val="SourceCode"/>
      </w:pPr>
      <w:r>
        <w:t>%% read, the one to answer with. Then every field is checked, before any</w:t>
      </w:r>
    </w:p>
    <w:p w14:paraId="3DEC49EF" w14:textId="77777777" w:rsidR="00780964" w:rsidRDefault="00721AE6">
      <w:pPr>
        <w:pStyle w:val="SourceCode"/>
      </w:pPr>
      <w:r>
        <w:t>%% database is opened, and the form comes back with 400 and every problem</w:t>
      </w:r>
    </w:p>
    <w:p w14:paraId="2CDD21A7" w14:textId="77777777" w:rsidR="00780964" w:rsidRDefault="00721AE6">
      <w:pPr>
        <w:pStyle w:val="SourceCode"/>
      </w:pPr>
      <w:r>
        <w:t>%% at once, so the visitor fixes them all in one try.</w:t>
      </w:r>
    </w:p>
    <w:p w14:paraId="3A60D69D" w14:textId="77777777" w:rsidR="00780964" w:rsidRDefault="00721AE6">
      <w:pPr>
        <w:pStyle w:val="SourceCode"/>
      </w:pPr>
      <w:r>
        <w:t>create_contact(Request) -&gt;</w:t>
      </w:r>
    </w:p>
    <w:p w14:paraId="301621CC" w14:textId="77777777" w:rsidR="00780964" w:rsidRDefault="00721AE6">
      <w:pPr>
        <w:pStyle w:val="SourceCode"/>
      </w:pPr>
      <w:r>
        <w:t xml:space="preserve">    {ok, Fields, Read} = cowboy_req:read_urlencoded_body(Request),</w:t>
      </w:r>
    </w:p>
    <w:p w14:paraId="5C1B6400" w14:textId="77777777" w:rsidR="00780964" w:rsidRDefault="00721AE6">
      <w:pPr>
        <w:pStyle w:val="SourceCode"/>
      </w:pPr>
      <w:r>
        <w:t xml:space="preserve">    FullName = form_value(&lt;&lt;"name"&gt;&gt;, Fields),</w:t>
      </w:r>
    </w:p>
    <w:p w14:paraId="21D84C7D" w14:textId="77777777" w:rsidR="00780964" w:rsidRDefault="00721AE6">
      <w:pPr>
        <w:pStyle w:val="SourceCode"/>
      </w:pPr>
      <w:r>
        <w:t xml:space="preserve">    Email = form_value(&lt;&lt;"email"&gt;&gt;, Fields),</w:t>
      </w:r>
    </w:p>
    <w:p w14:paraId="01FB0DE3" w14:textId="77777777" w:rsidR="00780964" w:rsidRDefault="00721AE6">
      <w:pPr>
        <w:pStyle w:val="SourceCode"/>
      </w:pPr>
      <w:r>
        <w:t xml:space="preserve">    Phone = form_value(&lt;&lt;"phone"&gt;&gt;, Fields),</w:t>
      </w:r>
    </w:p>
    <w:p w14:paraId="175072F7" w14:textId="77777777" w:rsidR="00780964" w:rsidRDefault="00721AE6">
      <w:pPr>
        <w:pStyle w:val="SourceCode"/>
      </w:pPr>
      <w:r>
        <w:t xml:space="preserve">    Problems = check_each_field(FullName, Email, Phone),</w:t>
      </w:r>
    </w:p>
    <w:p w14:paraId="04573BBD" w14:textId="77777777" w:rsidR="00780964" w:rsidRDefault="00721AE6">
      <w:pPr>
        <w:pStyle w:val="SourceCode"/>
      </w:pPr>
      <w:r>
        <w:t xml:space="preserve">    case has_problem(Problems) of</w:t>
      </w:r>
    </w:p>
    <w:p w14:paraId="219B6926" w14:textId="77777777" w:rsidR="00780964" w:rsidRDefault="00721AE6">
      <w:pPr>
        <w:pStyle w:val="SourceCode"/>
      </w:pPr>
      <w:r>
        <w:t xml:space="preserve">        true -&gt;</w:t>
      </w:r>
    </w:p>
    <w:p w14:paraId="621DA614" w14:textId="77777777" w:rsidR="00780964" w:rsidRDefault="00721AE6">
      <w:pPr>
        <w:pStyle w:val="SourceCode"/>
      </w:pPr>
      <w:r>
        <w:t xml:space="preserve">            send_form(Read, 400, ?REFUSED_FORM_NOTICE, FullName, Email,</w:t>
      </w:r>
    </w:p>
    <w:p w14:paraId="26792DDA" w14:textId="77777777" w:rsidR="00780964" w:rsidRDefault="00721AE6">
      <w:pPr>
        <w:pStyle w:val="SourceCode"/>
      </w:pPr>
      <w:r>
        <w:t xml:space="preserve">                      Phone, Problems);</w:t>
      </w:r>
    </w:p>
    <w:p w14:paraId="11E0BCD8" w14:textId="77777777" w:rsidR="00780964" w:rsidRDefault="00721AE6">
      <w:pPr>
        <w:pStyle w:val="SourceCode"/>
      </w:pPr>
      <w:r>
        <w:t xml:space="preserve">        false -&gt;</w:t>
      </w:r>
    </w:p>
    <w:p w14:paraId="75B96A3B" w14:textId="77777777" w:rsidR="00780964" w:rsidRDefault="00721AE6">
      <w:pPr>
        <w:pStyle w:val="SourceCode"/>
      </w:pPr>
      <w:r>
        <w:t xml:space="preserve">            store_form(Read, FullName, Email, Phone, Problems)</w:t>
      </w:r>
    </w:p>
    <w:p w14:paraId="652D4960" w14:textId="77777777" w:rsidR="00780964" w:rsidRDefault="00721AE6">
      <w:pPr>
        <w:pStyle w:val="SourceCode"/>
      </w:pPr>
      <w:r>
        <w:t xml:space="preserve">    end.</w:t>
      </w:r>
    </w:p>
    <w:p w14:paraId="1564D01A" w14:textId="77777777" w:rsidR="00780964" w:rsidRDefault="00780964">
      <w:pPr>
        <w:pStyle w:val="SourceCode"/>
      </w:pPr>
    </w:p>
    <w:p w14:paraId="57904252" w14:textId="77777777" w:rsidR="00780964" w:rsidRDefault="00721AE6">
      <w:pPr>
        <w:pStyle w:val="SourceCode"/>
      </w:pPr>
      <w:r>
        <w:t>%% The database part of POST /contacts. Remember, one connection per</w:t>
      </w:r>
    </w:p>
    <w:p w14:paraId="544D2B90" w14:textId="77777777" w:rsidR="00780964" w:rsidRDefault="00721AE6">
      <w:pPr>
        <w:pStyle w:val="SourceCode"/>
      </w:pPr>
      <w:r>
        <w:t>%% request, opened and closed here, and each store call returns a status,</w:t>
      </w:r>
    </w:p>
    <w:p w14:paraId="2F8D231B" w14:textId="77777777" w:rsidR="00780964" w:rsidRDefault="00721AE6">
      <w:pPr>
        <w:pStyle w:val="SourceCode"/>
      </w:pPr>
      <w:r>
        <w:t>%% a problem, and what it read (Lesson 6.5a). An empty phone is no phone,</w:t>
      </w:r>
    </w:p>
    <w:p w14:paraId="54889CF2" w14:textId="77777777" w:rsidR="00780964" w:rsidRDefault="00721AE6">
      <w:pPr>
        <w:pStyle w:val="SourceCode"/>
      </w:pPr>
      <w:r>
        <w:t>%% the atom null.</w:t>
      </w:r>
    </w:p>
    <w:p w14:paraId="17F9DD76" w14:textId="77777777" w:rsidR="00780964" w:rsidRDefault="00721AE6">
      <w:pPr>
        <w:pStyle w:val="SourceCode"/>
      </w:pPr>
      <w:r>
        <w:t>store_form(Request, FullName, Email, Phone, Problems) -&gt;</w:t>
      </w:r>
    </w:p>
    <w:p w14:paraId="67B1C0C5" w14:textId="77777777" w:rsidR="00780964" w:rsidRDefault="00721AE6">
      <w:pPr>
        <w:pStyle w:val="SourceCode"/>
      </w:pPr>
      <w:r>
        <w:t xml:space="preserve">    case contact_store:open_connection() of</w:t>
      </w:r>
    </w:p>
    <w:p w14:paraId="293D3BA8" w14:textId="77777777" w:rsidR="00780964" w:rsidRDefault="00721AE6">
      <w:pPr>
        <w:pStyle w:val="SourceCode"/>
      </w:pPr>
      <w:r>
        <w:t xml:space="preserve">        {success, _Problem, Connection} -&gt;</w:t>
      </w:r>
    </w:p>
    <w:p w14:paraId="2D2659B3" w14:textId="77777777" w:rsidR="00780964" w:rsidRDefault="00721AE6">
      <w:pPr>
        <w:pStyle w:val="SourceCode"/>
      </w:pPr>
      <w:r>
        <w:t xml:space="preserve">            StoredPhone = case Phone of</w:t>
      </w:r>
    </w:p>
    <w:p w14:paraId="334BEE50" w14:textId="77777777" w:rsidR="00780964" w:rsidRDefault="00721AE6">
      <w:pPr>
        <w:pStyle w:val="SourceCode"/>
      </w:pPr>
      <w:r>
        <w:t xml:space="preserve">                              "" -&gt; null;</w:t>
      </w:r>
    </w:p>
    <w:p w14:paraId="03023514" w14:textId="77777777" w:rsidR="00780964" w:rsidRDefault="00721AE6">
      <w:pPr>
        <w:pStyle w:val="SourceCode"/>
      </w:pPr>
      <w:r>
        <w:t xml:space="preserve">                              _ -&gt; Phone</w:t>
      </w:r>
    </w:p>
    <w:p w14:paraId="06BAF4B8" w14:textId="77777777" w:rsidR="00780964" w:rsidRDefault="00721AE6">
      <w:pPr>
        <w:pStyle w:val="SourceCode"/>
      </w:pPr>
      <w:r>
        <w:t xml:space="preserve">                          end,</w:t>
      </w:r>
    </w:p>
    <w:p w14:paraId="4D4AF004" w14:textId="77777777" w:rsidR="00780964" w:rsidRDefault="00721AE6">
      <w:pPr>
        <w:pStyle w:val="SourceCode"/>
      </w:pPr>
      <w:r>
        <w:t xml:space="preserve">            NewContact = #contact{id = 0, full_name = FullName, email = Email,</w:t>
      </w:r>
    </w:p>
    <w:p w14:paraId="4EE6AAA0" w14:textId="77777777" w:rsidR="00780964" w:rsidRDefault="00721AE6">
      <w:pPr>
        <w:pStyle w:val="SourceCode"/>
      </w:pPr>
      <w:r>
        <w:t xml:space="preserve">                                  phone = StoredPhone},</w:t>
      </w:r>
    </w:p>
    <w:p w14:paraId="022C9D3C" w14:textId="77777777" w:rsidR="00780964" w:rsidRDefault="00721AE6">
      <w:pPr>
        <w:pStyle w:val="SourceCode"/>
      </w:pPr>
      <w:r>
        <w:t xml:space="preserve">            %% Remember, add_contact_record checks the values with your</w:t>
      </w:r>
    </w:p>
    <w:p w14:paraId="0498C9DD" w14:textId="77777777" w:rsidR="00780964" w:rsidRDefault="00721AE6">
      <w:pPr>
        <w:pStyle w:val="SourceCode"/>
      </w:pPr>
      <w:r>
        <w:t xml:space="preserve">            %% Chapter 5 validate_contact, stores them, and reads the row</w:t>
      </w:r>
    </w:p>
    <w:p w14:paraId="7484C634" w14:textId="77777777" w:rsidR="00780964" w:rsidRDefault="00721AE6">
      <w:pPr>
        <w:pStyle w:val="SourceCode"/>
      </w:pPr>
      <w:r>
        <w:t xml:space="preserve">            %% back (Lesson 6.6a).</w:t>
      </w:r>
    </w:p>
    <w:p w14:paraId="24B49C17" w14:textId="77777777" w:rsidR="00780964" w:rsidRDefault="00721AE6">
      <w:pPr>
        <w:pStyle w:val="SourceCode"/>
      </w:pPr>
      <w:r>
        <w:t xml:space="preserve">            Added = contact_create:add_contact_record(Connection, NewContact),</w:t>
      </w:r>
    </w:p>
    <w:p w14:paraId="3FD4D594" w14:textId="77777777" w:rsidR="00780964" w:rsidRDefault="00721AE6">
      <w:pPr>
        <w:pStyle w:val="SourceCode"/>
      </w:pPr>
      <w:r>
        <w:t xml:space="preserve">            contact_store:close_connection(Connection),</w:t>
      </w:r>
    </w:p>
    <w:p w14:paraId="63126395" w14:textId="77777777" w:rsidR="00780964" w:rsidRDefault="00721AE6">
      <w:pPr>
        <w:pStyle w:val="SourceCode"/>
      </w:pPr>
      <w:r>
        <w:t xml:space="preserve">            case Added of</w:t>
      </w:r>
    </w:p>
    <w:p w14:paraId="53833CA5" w14:textId="77777777" w:rsidR="00780964" w:rsidRDefault="00721AE6">
      <w:pPr>
        <w:pStyle w:val="SourceCode"/>
      </w:pPr>
      <w:r>
        <w:t xml:space="preserve">                {success, _NoProblem, Contact} -&gt;</w:t>
      </w:r>
    </w:p>
    <w:p w14:paraId="6CBA66E5" w14:textId="77777777" w:rsidR="00780964" w:rsidRDefault="00721AE6">
      <w:pPr>
        <w:pStyle w:val="SourceCode"/>
      </w:pPr>
      <w:r>
        <w:t xml:space="preserve">                    %% Post/Redirect/Get: 303 See Other tells the browser to</w:t>
      </w:r>
    </w:p>
    <w:p w14:paraId="460A610B" w14:textId="77777777" w:rsidR="00780964" w:rsidRDefault="00721AE6">
      <w:pPr>
        <w:pStyle w:val="SourceCode"/>
      </w:pPr>
      <w:r>
        <w:t xml:space="preserve">                    %% GET the address in location. The browser then shows</w:t>
      </w:r>
    </w:p>
    <w:p w14:paraId="1739B499" w14:textId="77777777" w:rsidR="00780964" w:rsidRDefault="00721AE6">
      <w:pPr>
        <w:pStyle w:val="SourceCode"/>
      </w:pPr>
      <w:r>
        <w:t xml:space="preserve">                    %% the new contact's page, and a refresh asks for that</w:t>
      </w:r>
    </w:p>
    <w:p w14:paraId="1BD1FDA4" w14:textId="77777777" w:rsidR="00780964" w:rsidRDefault="00721AE6">
      <w:pPr>
        <w:pStyle w:val="SourceCode"/>
      </w:pPr>
      <w:r>
        <w:t xml:space="preserve">                    %% page again instead of posting the form a second time.</w:t>
      </w:r>
    </w:p>
    <w:p w14:paraId="61FC4EEC" w14:textId="77777777" w:rsidR="00780964" w:rsidRDefault="00721AE6">
      <w:pPr>
        <w:pStyle w:val="SourceCode"/>
      </w:pPr>
      <w:r>
        <w:t xml:space="preserve">                    Location = "/contacts/" ++</w:t>
      </w:r>
    </w:p>
    <w:p w14:paraId="276CA57A" w14:textId="77777777" w:rsidR="00780964" w:rsidRDefault="00721AE6">
      <w:pPr>
        <w:pStyle w:val="SourceCode"/>
      </w:pPr>
      <w:r>
        <w:t xml:space="preserve">                        integer_to_list(Contact#contact.id),</w:t>
      </w:r>
    </w:p>
    <w:p w14:paraId="0E1508D3" w14:textId="77777777" w:rsidR="00780964" w:rsidRDefault="00721AE6">
      <w:pPr>
        <w:pStyle w:val="SourceCode"/>
      </w:pPr>
      <w:r>
        <w:t xml:space="preserve">                    cowboy_req:reply(303, #{&lt;&lt;"location"&gt;&gt; =&gt; Location},</w:t>
      </w:r>
    </w:p>
    <w:p w14:paraId="58002F6A" w14:textId="77777777" w:rsidR="00780964" w:rsidRDefault="00721AE6">
      <w:pPr>
        <w:pStyle w:val="SourceCode"/>
      </w:pPr>
      <w:r>
        <w:t xml:space="preserve">                                     Request);</w:t>
      </w:r>
    </w:p>
    <w:p w14:paraId="1A27C828" w14:textId="77777777" w:rsidR="00780964" w:rsidRDefault="00721AE6">
      <w:pPr>
        <w:pStyle w:val="SourceCode"/>
      </w:pPr>
      <w:r>
        <w:t xml:space="preserve">                {Status, StoreProblem, none} -&gt;</w:t>
      </w:r>
    </w:p>
    <w:p w14:paraId="0336676C" w14:textId="77777777" w:rsidR="00780964" w:rsidRDefault="00721AE6">
      <w:pPr>
        <w:pStyle w:val="SourceCode"/>
      </w:pPr>
      <w:r>
        <w:t xml:space="preserve">                    send_not_saved(Request, http_status_for(Status), Status,</w:t>
      </w:r>
    </w:p>
    <w:p w14:paraId="592A593F" w14:textId="77777777" w:rsidR="00780964" w:rsidRDefault="00721AE6">
      <w:pPr>
        <w:pStyle w:val="SourceCode"/>
      </w:pPr>
      <w:r>
        <w:t xml:space="preserve">                                   StoreProblem, FullName, Email, Phone,</w:t>
      </w:r>
    </w:p>
    <w:p w14:paraId="48AEBCE0" w14:textId="77777777" w:rsidR="00780964" w:rsidRDefault="00721AE6">
      <w:pPr>
        <w:pStyle w:val="SourceCode"/>
      </w:pPr>
      <w:r>
        <w:t xml:space="preserve">                                   Problems)</w:t>
      </w:r>
    </w:p>
    <w:p w14:paraId="7290B8EF" w14:textId="77777777" w:rsidR="00780964" w:rsidRDefault="00721AE6">
      <w:pPr>
        <w:pStyle w:val="SourceCode"/>
      </w:pPr>
      <w:r>
        <w:t xml:space="preserve">            end;</w:t>
      </w:r>
    </w:p>
    <w:p w14:paraId="3513A7AE" w14:textId="77777777" w:rsidR="00780964" w:rsidRDefault="00721AE6">
      <w:pPr>
        <w:pStyle w:val="SourceCode"/>
      </w:pPr>
      <w:r>
        <w:t xml:space="preserve">        {Status, StoreProblem, none} -&gt;</w:t>
      </w:r>
    </w:p>
    <w:p w14:paraId="4E14859E" w14:textId="77777777" w:rsidR="00780964" w:rsidRDefault="00721AE6">
      <w:pPr>
        <w:pStyle w:val="SourceCode"/>
      </w:pPr>
      <w:r>
        <w:t xml:space="preserve">            send_not_saved(Request, 503, Status, StoreProblem, FullName,</w:t>
      </w:r>
    </w:p>
    <w:p w14:paraId="0456DC36" w14:textId="77777777" w:rsidR="00780964" w:rsidRDefault="00721AE6">
      <w:pPr>
        <w:pStyle w:val="SourceCode"/>
      </w:pPr>
      <w:r>
        <w:t xml:space="preserve">                           Email, Phone, Problems)</w:t>
      </w:r>
    </w:p>
    <w:p w14:paraId="134AC6FB" w14:textId="77777777" w:rsidR="00780964" w:rsidRDefault="00721AE6">
      <w:pPr>
        <w:pStyle w:val="SourceCode"/>
      </w:pPr>
      <w:r>
        <w:t xml:space="preserve">    end.</w:t>
      </w:r>
    </w:p>
    <w:p w14:paraId="36C049F9" w14:textId="77777777" w:rsidR="00780964" w:rsidRDefault="00780964">
      <w:pPr>
        <w:pStyle w:val="SourceCode"/>
      </w:pPr>
    </w:p>
    <w:p w14:paraId="09E2B78B" w14:textId="77777777" w:rsidR="00780964" w:rsidRDefault="00721AE6">
      <w:pPr>
        <w:pStyle w:val="SourceCode"/>
      </w:pPr>
      <w:r>
        <w:t>%% Not stored: the form again, with what the visitor typed and the</w:t>
      </w:r>
    </w:p>
    <w:p w14:paraId="59A7FA0E" w14:textId="77777777" w:rsidR="00780964" w:rsidRDefault="00721AE6">
      <w:pPr>
        <w:pStyle w:val="SourceCode"/>
      </w:pPr>
      <w:r>
        <w:t>%% problem in the notice, so nothing typed is lost. status_message gives</w:t>
      </w:r>
    </w:p>
    <w:p w14:paraId="1C30CB85" w14:textId="77777777" w:rsidR="00780964" w:rsidRDefault="00721AE6">
      <w:pPr>
        <w:pStyle w:val="SourceCode"/>
      </w:pPr>
      <w:r>
        <w:t>%% Chapter 5's words for the status: 409 is an email already in use, and</w:t>
      </w:r>
    </w:p>
    <w:p w14:paraId="16FC7E64" w14:textId="77777777" w:rsidR="00780964" w:rsidRDefault="00721AE6">
      <w:pPr>
        <w:pStyle w:val="SourceCode"/>
      </w:pPr>
      <w:r>
        <w:t>%% 503 a database that could not be reached. The words may be a list of</w:t>
      </w:r>
    </w:p>
    <w:p w14:paraId="6F898A55" w14:textId="77777777" w:rsidR="00780964" w:rsidRDefault="00721AE6">
      <w:pPr>
        <w:pStyle w:val="SourceCode"/>
      </w:pPr>
      <w:r>
        <w:t>%% pieces, so unicode:characters_to_list makes the notice one string.</w:t>
      </w:r>
    </w:p>
    <w:p w14:paraId="0A8CCE13" w14:textId="77777777" w:rsidR="00780964" w:rsidRDefault="00721AE6">
      <w:pPr>
        <w:pStyle w:val="SourceCode"/>
      </w:pPr>
      <w:r>
        <w:t>send_not_saved(Request, StatusCode, Status, Problem, FullName, Email, Phone,</w:t>
      </w:r>
    </w:p>
    <w:p w14:paraId="56CA77A8" w14:textId="77777777" w:rsidR="00780964" w:rsidRDefault="00721AE6">
      <w:pPr>
        <w:pStyle w:val="SourceCode"/>
      </w:pPr>
      <w:r>
        <w:t xml:space="preserve">               Problems) -&gt;</w:t>
      </w:r>
    </w:p>
    <w:p w14:paraId="305D502F" w14:textId="77777777" w:rsidR="00780964" w:rsidRDefault="00721AE6">
      <w:pPr>
        <w:pStyle w:val="SourceCode"/>
      </w:pPr>
      <w:r>
        <w:t xml:space="preserve">    Notice = unicode:characters_to_list(</w:t>
      </w:r>
    </w:p>
    <w:p w14:paraId="06D9E0FC" w14:textId="77777777" w:rsidR="00780964" w:rsidRDefault="00721AE6">
      <w:pPr>
        <w:pStyle w:val="SourceCode"/>
      </w:pPr>
      <w:r>
        <w:t xml:space="preserve">               ["Not saved: ", contacts:status_message(Status, Problem)]),</w:t>
      </w:r>
    </w:p>
    <w:p w14:paraId="6F98E914" w14:textId="77777777" w:rsidR="00780964" w:rsidRDefault="00721AE6">
      <w:pPr>
        <w:pStyle w:val="SourceCode"/>
      </w:pPr>
      <w:r>
        <w:t xml:space="preserve">    send_form(Request, StatusCode, Notice, FullName, Email, Phone, Problems).</w:t>
      </w:r>
    </w:p>
    <w:p w14:paraId="583293AF" w14:textId="77777777" w:rsidR="00780964" w:rsidRDefault="00780964">
      <w:pPr>
        <w:pStyle w:val="SourceCode"/>
      </w:pPr>
    </w:p>
    <w:p w14:paraId="27587E50" w14:textId="77777777" w:rsidR="00780964" w:rsidRDefault="00721AE6">
      <w:pPr>
        <w:pStyle w:val="SourceCode"/>
      </w:pPr>
      <w:r>
        <w:t>%% GET /contacts/:id: the stored contact's page, the page the redirect</w:t>
      </w:r>
    </w:p>
    <w:p w14:paraId="08F27F75" w14:textId="77777777" w:rsidR="00780964" w:rsidRDefault="00721AE6">
      <w:pPr>
        <w:pStyle w:val="SourceCode"/>
      </w:pPr>
      <w:r>
        <w:t>%% leads to. Remember, parse_id returns the id in typed text, or 0</w:t>
      </w:r>
    </w:p>
    <w:p w14:paraId="5A106E6A" w14:textId="77777777" w:rsidR="00780964" w:rsidRDefault="00721AE6">
      <w:pPr>
        <w:pStyle w:val="SourceCode"/>
      </w:pPr>
      <w:r>
        <w:t>%% (Lesson 5.6a); the binding is a binary, so binary_to_list makes it a</w:t>
      </w:r>
    </w:p>
    <w:p w14:paraId="4368BA37" w14:textId="77777777" w:rsidR="00780964" w:rsidRDefault="00721AE6">
      <w:pPr>
        <w:pStyle w:val="SourceCode"/>
      </w:pPr>
      <w:r>
        <w:t>%% string first. A contact that cannot be shown gets its status alone,</w:t>
      </w:r>
    </w:p>
    <w:p w14:paraId="23BCA46D" w14:textId="77777777" w:rsidR="00780964" w:rsidRDefault="00721AE6">
      <w:pPr>
        <w:pStyle w:val="SourceCode"/>
      </w:pPr>
      <w:r>
        <w:t>%% with no body, and the browser shows its own page for it.</w:t>
      </w:r>
    </w:p>
    <w:p w14:paraId="16FCB846" w14:textId="77777777" w:rsidR="00780964" w:rsidRDefault="00721AE6">
      <w:pPr>
        <w:pStyle w:val="SourceCode"/>
      </w:pPr>
      <w:r>
        <w:t>show_contact(Request) -&gt;</w:t>
      </w:r>
    </w:p>
    <w:p w14:paraId="783624A0" w14:textId="77777777" w:rsidR="00780964" w:rsidRDefault="00721AE6">
      <w:pPr>
        <w:pStyle w:val="SourceCode"/>
      </w:pPr>
      <w:r>
        <w:t xml:space="preserve">    ContactId = contacts:parse_id(</w:t>
      </w:r>
    </w:p>
    <w:p w14:paraId="50280E1A" w14:textId="77777777" w:rsidR="00780964" w:rsidRDefault="00721AE6">
      <w:pPr>
        <w:pStyle w:val="SourceCode"/>
      </w:pPr>
      <w:r>
        <w:t xml:space="preserve">                  binary_to_list(cowboy_req:binding(id, Request))),</w:t>
      </w:r>
    </w:p>
    <w:p w14:paraId="2BB1DE94" w14:textId="77777777" w:rsidR="00780964" w:rsidRDefault="00721AE6">
      <w:pPr>
        <w:pStyle w:val="SourceCode"/>
      </w:pPr>
      <w:r>
        <w:t xml:space="preserve">    case ContactId of</w:t>
      </w:r>
    </w:p>
    <w:p w14:paraId="61B49327" w14:textId="77777777" w:rsidR="00780964" w:rsidRDefault="00721AE6">
      <w:pPr>
        <w:pStyle w:val="SourceCode"/>
      </w:pPr>
      <w:r>
        <w:t xml:space="preserve">        0 -&gt;</w:t>
      </w:r>
    </w:p>
    <w:p w14:paraId="677E32A1" w14:textId="77777777" w:rsidR="00780964" w:rsidRDefault="00721AE6">
      <w:pPr>
        <w:pStyle w:val="SourceCode"/>
      </w:pPr>
      <w:r>
        <w:t xml:space="preserve">            cowboy_req:reply(404, Request);</w:t>
      </w:r>
    </w:p>
    <w:p w14:paraId="6F69472B" w14:textId="77777777" w:rsidR="00780964" w:rsidRDefault="00721AE6">
      <w:pPr>
        <w:pStyle w:val="SourceCode"/>
      </w:pPr>
      <w:r>
        <w:t xml:space="preserve">        _ -&gt;</w:t>
      </w:r>
    </w:p>
    <w:p w14:paraId="34DC200D" w14:textId="77777777" w:rsidR="00780964" w:rsidRDefault="00721AE6">
      <w:pPr>
        <w:pStyle w:val="SourceCode"/>
      </w:pPr>
      <w:r>
        <w:t xml:space="preserve">            read_contact(Request, ContactId)</w:t>
      </w:r>
    </w:p>
    <w:p w14:paraId="7BC66E0F" w14:textId="77777777" w:rsidR="00780964" w:rsidRDefault="00721AE6">
      <w:pPr>
        <w:pStyle w:val="SourceCode"/>
      </w:pPr>
      <w:r>
        <w:t xml:space="preserve">    end.</w:t>
      </w:r>
    </w:p>
    <w:p w14:paraId="06791F67" w14:textId="77777777" w:rsidR="00780964" w:rsidRDefault="00780964">
      <w:pPr>
        <w:pStyle w:val="SourceCode"/>
      </w:pPr>
    </w:p>
    <w:p w14:paraId="6FB65FE6" w14:textId="77777777" w:rsidR="00780964" w:rsidRDefault="00721AE6">
      <w:pPr>
        <w:pStyle w:val="SourceCode"/>
      </w:pPr>
      <w:r>
        <w:t>read_contact(Request, ContactId) -&gt;</w:t>
      </w:r>
    </w:p>
    <w:p w14:paraId="4289DE36" w14:textId="77777777" w:rsidR="00780964" w:rsidRDefault="00721AE6">
      <w:pPr>
        <w:pStyle w:val="SourceCode"/>
      </w:pPr>
      <w:r>
        <w:t xml:space="preserve">    case contact_store:open_connection() of</w:t>
      </w:r>
    </w:p>
    <w:p w14:paraId="3E1E8792" w14:textId="77777777" w:rsidR="00780964" w:rsidRDefault="00721AE6">
      <w:pPr>
        <w:pStyle w:val="SourceCode"/>
      </w:pPr>
      <w:r>
        <w:t xml:space="preserve">        {success, _Problem, Connection} -&gt;</w:t>
      </w:r>
    </w:p>
    <w:p w14:paraId="3443D098" w14:textId="77777777" w:rsidR="00780964" w:rsidRDefault="00721AE6">
      <w:pPr>
        <w:pStyle w:val="SourceCode"/>
      </w:pPr>
      <w:r>
        <w:t xml:space="preserve">            Found = contact_store:get_contact_record(Connection, ContactId),</w:t>
      </w:r>
    </w:p>
    <w:p w14:paraId="28A627EB" w14:textId="77777777" w:rsidR="00780964" w:rsidRDefault="00721AE6">
      <w:pPr>
        <w:pStyle w:val="SourceCode"/>
      </w:pPr>
      <w:r>
        <w:t xml:space="preserve">            contact_store:close_connection(Connection),</w:t>
      </w:r>
    </w:p>
    <w:p w14:paraId="09562DE7" w14:textId="77777777" w:rsidR="00780964" w:rsidRDefault="00721AE6">
      <w:pPr>
        <w:pStyle w:val="SourceCode"/>
      </w:pPr>
      <w:r>
        <w:t xml:space="preserve">            case Found of</w:t>
      </w:r>
    </w:p>
    <w:p w14:paraId="4A2BADFD" w14:textId="77777777" w:rsidR="00780964" w:rsidRDefault="00721AE6">
      <w:pPr>
        <w:pStyle w:val="SourceCode"/>
      </w:pPr>
      <w:r>
        <w:t xml:space="preserve">                {success, _NoProblem, Contact} -&gt;</w:t>
      </w:r>
    </w:p>
    <w:p w14:paraId="08BEB029" w14:textId="77777777" w:rsidR="00780964" w:rsidRDefault="00721AE6">
      <w:pPr>
        <w:pStyle w:val="SourceCode"/>
      </w:pPr>
      <w:r>
        <w:t xml:space="preserve">                    PageData = #{contact =&gt; contact_data(Contact),</w:t>
      </w:r>
    </w:p>
    <w:p w14:paraId="1678C1EE" w14:textId="77777777" w:rsidR="00780964" w:rsidRDefault="00721AE6">
      <w:pPr>
        <w:pStyle w:val="SourceCode"/>
      </w:pPr>
      <w:r>
        <w:t xml:space="preserve">                                 phone_text =&gt; phone_text_for(Contact)},</w:t>
      </w:r>
    </w:p>
    <w:p w14:paraId="31B4814F" w14:textId="77777777" w:rsidR="00780964" w:rsidRDefault="00721AE6">
      <w:pPr>
        <w:pStyle w:val="SourceCode"/>
      </w:pPr>
      <w:r>
        <w:t xml:space="preserve">                    send_page(Request, 200, contact_dtl, PageData);</w:t>
      </w:r>
    </w:p>
    <w:p w14:paraId="74D16FDD" w14:textId="77777777" w:rsidR="00780964" w:rsidRDefault="00721AE6">
      <w:pPr>
        <w:pStyle w:val="SourceCode"/>
      </w:pPr>
      <w:r>
        <w:t xml:space="preserve">                {Status, _StoreProblem, none} -&gt;</w:t>
      </w:r>
    </w:p>
    <w:p w14:paraId="21BD6C05" w14:textId="77777777" w:rsidR="00780964" w:rsidRDefault="00721AE6">
      <w:pPr>
        <w:pStyle w:val="SourceCode"/>
      </w:pPr>
      <w:r>
        <w:t xml:space="preserve">                    cowboy_req:reply(http_status_for(Status), Request)</w:t>
      </w:r>
    </w:p>
    <w:p w14:paraId="7AE5C3AB" w14:textId="77777777" w:rsidR="00780964" w:rsidRDefault="00721AE6">
      <w:pPr>
        <w:pStyle w:val="SourceCode"/>
      </w:pPr>
      <w:r>
        <w:t xml:space="preserve">            end;</w:t>
      </w:r>
    </w:p>
    <w:p w14:paraId="5B907EBD" w14:textId="77777777" w:rsidR="00780964" w:rsidRDefault="00721AE6">
      <w:pPr>
        <w:pStyle w:val="SourceCode"/>
      </w:pPr>
      <w:r>
        <w:t xml:space="preserve">        {_Status, _StoreProblem, none} -&gt;</w:t>
      </w:r>
    </w:p>
    <w:p w14:paraId="515B102C" w14:textId="77777777" w:rsidR="00780964" w:rsidRDefault="00721AE6">
      <w:pPr>
        <w:pStyle w:val="SourceCode"/>
      </w:pPr>
      <w:r>
        <w:t xml:space="preserve">            cowboy_req:reply(503, Request)</w:t>
      </w:r>
    </w:p>
    <w:p w14:paraId="2D8836F6" w14:textId="77777777" w:rsidR="00780964" w:rsidRDefault="00721AE6">
      <w:pPr>
        <w:pStyle w:val="SourceCode"/>
      </w:pPr>
      <w:r>
        <w:t xml:space="preserve">    end.</w:t>
      </w:r>
    </w:p>
    <w:p w14:paraId="5DB14013" w14:textId="77777777" w:rsidR="00780964" w:rsidRDefault="00780964">
      <w:pPr>
        <w:pStyle w:val="SourceCode"/>
      </w:pPr>
    </w:p>
    <w:p w14:paraId="73F40865" w14:textId="77777777" w:rsidR="00780964" w:rsidRDefault="00721AE6">
      <w:pPr>
        <w:pStyle w:val="SourceCode"/>
      </w:pPr>
      <w:r>
        <w:t>%% A template reads a contact's values by name, so the store's record</w:t>
      </w:r>
    </w:p>
    <w:p w14:paraId="73F2EF51" w14:textId="77777777" w:rsidR="00780964" w:rsidRDefault="00721AE6">
      <w:pPr>
        <w:pStyle w:val="SourceCode"/>
      </w:pPr>
      <w:r>
        <w:t>%% becomes a map with the names contact.dtl uses.</w:t>
      </w:r>
    </w:p>
    <w:p w14:paraId="49D3F488" w14:textId="77777777" w:rsidR="00780964" w:rsidRDefault="00721AE6">
      <w:pPr>
        <w:pStyle w:val="SourceCode"/>
      </w:pPr>
      <w:r>
        <w:t>contact_data(Contact) -&gt;</w:t>
      </w:r>
    </w:p>
    <w:p w14:paraId="6358D3DB" w14:textId="77777777" w:rsidR="00780964" w:rsidRDefault="00721AE6">
      <w:pPr>
        <w:pStyle w:val="SourceCode"/>
      </w:pPr>
      <w:r>
        <w:t xml:space="preserve">    #{id =&gt; Contact#contact.id, full_name =&gt; Contact#contact.full_name,</w:t>
      </w:r>
    </w:p>
    <w:p w14:paraId="61C45937" w14:textId="77777777" w:rsidR="00780964" w:rsidRDefault="00721AE6">
      <w:pPr>
        <w:pStyle w:val="SourceCode"/>
      </w:pPr>
      <w:r>
        <w:t xml:space="preserve">      email =&gt; Contact#contact.email}.</w:t>
      </w:r>
    </w:p>
    <w:p w14:paraId="449F78F5" w14:textId="77777777" w:rsidR="00780964" w:rsidRDefault="00780964">
      <w:pPr>
        <w:pStyle w:val="SourceCode"/>
      </w:pPr>
    </w:p>
    <w:p w14:paraId="34F03103" w14:textId="77777777" w:rsidR="00780964" w:rsidRDefault="00721AE6">
      <w:pPr>
        <w:pStyle w:val="SourceCode"/>
      </w:pPr>
      <w:r>
        <w:t>%% Remember, the store gives the phone as the atom null for no phone</w:t>
      </w:r>
    </w:p>
    <w:p w14:paraId="7D950A0A" w14:textId="77777777" w:rsidR="00780964" w:rsidRDefault="00721AE6">
      <w:pPr>
        <w:pStyle w:val="SourceCode"/>
        <w:keepNext/>
      </w:pPr>
      <w:r>
        <w:t>%% (Lesson 4.6a); the null clause comes first.</w:t>
      </w:r>
    </w:p>
    <w:p w14:paraId="59AF2C8C" w14:textId="77777777" w:rsidR="00780964" w:rsidRDefault="00721AE6">
      <w:pPr>
        <w:pStyle w:val="SourceCode"/>
        <w:keepNext/>
      </w:pPr>
      <w:r>
        <w:t>phone_text_for(#contact{phone = null}) -&gt; ?NO_PHONE_TEXT;</w:t>
      </w:r>
    </w:p>
    <w:p w14:paraId="304CEE12" w14:textId="77777777" w:rsidR="00780964" w:rsidRDefault="00721AE6">
      <w:pPr>
        <w:pStyle w:val="SourceCode"/>
      </w:pPr>
      <w:r>
        <w:t>phone_text_for(#contact{phone = Phone}) -&gt; Phone.</w:t>
      </w:r>
    </w:p>
    <w:p w14:paraId="12560202" w14:textId="77777777" w:rsidR="00780964" w:rsidRDefault="00780964">
      <w:pPr>
        <w:keepNext/>
      </w:pPr>
    </w:p>
    <w:p w14:paraId="0897B58F" w14:textId="77777777" w:rsidR="00780964" w:rsidRDefault="00721AE6">
      <w:pPr>
        <w:pStyle w:val="Heading3"/>
      </w:pPr>
      <w:r>
        <w:t>Windows PowerShell Basic Server Build and Run</w:t>
      </w:r>
    </w:p>
    <w:p w14:paraId="3F1CF695" w14:textId="77777777" w:rsidR="00780964" w:rsidRDefault="00721AE6">
      <w:pPr>
        <w:keepNext/>
      </w:pPr>
      <w:r>
        <w:t>In Terminal 1, in the lesson-8.4-extended folder, the reset and then the server:</w:t>
      </w:r>
    </w:p>
    <w:p w14:paraId="552C7E7B" w14:textId="77777777" w:rsidR="00780964" w:rsidRDefault="00780964">
      <w:pPr>
        <w:keepNext/>
      </w:pPr>
    </w:p>
    <w:p w14:paraId="26FD120C" w14:textId="77777777" w:rsidR="00780964" w:rsidRDefault="00721AE6">
      <w:pPr>
        <w:pStyle w:val="CommandBlock"/>
        <w:keepNext/>
      </w:pPr>
      <w:r>
        <w:t>$mysql = "C:\Program Files\MySQL\MySQL Server 26.7\bin\mysql.exe"</w:t>
      </w:r>
    </w:p>
    <w:p w14:paraId="55AA1646" w14:textId="77777777" w:rsidR="00780964" w:rsidRDefault="00721AE6">
      <w:pPr>
        <w:pStyle w:val="CommandBlock"/>
        <w:keepNext/>
      </w:pPr>
      <w:r>
        <w:t>$env:MYSQL_PWD = $env:SPA_DB_PASSWORD</w:t>
      </w:r>
    </w:p>
    <w:p w14:paraId="792552F1" w14:textId="77777777" w:rsidR="00780964" w:rsidRDefault="00721AE6">
      <w:pPr>
        <w:pStyle w:val="CommandBlock"/>
        <w:keepNext/>
      </w:pPr>
      <w:r>
        <w:t>&amp; $mysql -u devuser -h 127.0.0.1 -P 3306 -D spa_contacts --commands `</w:t>
      </w:r>
    </w:p>
    <w:p w14:paraId="27EBEDC0" w14:textId="77777777" w:rsidR="00780964" w:rsidRDefault="00721AE6">
      <w:pPr>
        <w:pStyle w:val="CommandBlock"/>
        <w:keepNext/>
      </w:pPr>
      <w:r>
        <w:t xml:space="preserve">    -e "source ./sql/reset_contacts_erlang.sql"</w:t>
      </w:r>
    </w:p>
    <w:p w14:paraId="210C9E84" w14:textId="77777777" w:rsidR="00780964" w:rsidRDefault="00721AE6">
      <w:pPr>
        <w:pStyle w:val="CommandBlock"/>
        <w:keepNext/>
      </w:pPr>
      <w:r>
        <w:t>Remove-Item Env:MYSQL_PWD</w:t>
      </w:r>
    </w:p>
    <w:p w14:paraId="7C29F788" w14:textId="77777777" w:rsidR="00780964" w:rsidRDefault="00721AE6">
      <w:pPr>
        <w:pStyle w:val="CommandBlock"/>
        <w:keepNext/>
      </w:pPr>
      <w:r>
        <w:t>Push-Location .\erlang</w:t>
      </w:r>
    </w:p>
    <w:p w14:paraId="710A047B" w14:textId="77777777" w:rsidR="00780964" w:rsidRDefault="00721AE6">
      <w:pPr>
        <w:pStyle w:val="CommandBlock"/>
        <w:keepNext/>
      </w:pPr>
      <w:r>
        <w:t>escript .\rebar3 compile</w:t>
      </w:r>
    </w:p>
    <w:p w14:paraId="285AC810" w14:textId="77777777" w:rsidR="00780964" w:rsidRDefault="00721AE6">
      <w:pPr>
        <w:pStyle w:val="CommandBlock"/>
        <w:keepNext/>
      </w:pPr>
      <w:r>
        <w:t>Pop-Location</w:t>
      </w:r>
    </w:p>
    <w:p w14:paraId="3DB9DE83" w14:textId="77777777" w:rsidR="00780964" w:rsidRDefault="00721AE6">
      <w:pPr>
        <w:pStyle w:val="CommandBlock"/>
      </w:pPr>
      <w:r>
        <w:t>erl +B -noshell -env ERL_LIBS .\erlang\_build\default\lib -s basic_server main</w:t>
      </w:r>
    </w:p>
    <w:p w14:paraId="1E9A131F" w14:textId="77777777" w:rsidR="00780964" w:rsidRDefault="00780964">
      <w:pPr>
        <w:keepNext/>
      </w:pPr>
    </w:p>
    <w:p w14:paraId="17DC4356" w14:textId="77777777" w:rsidR="00780964" w:rsidRDefault="00721AE6">
      <w:r>
        <w:t>rebar3 compile prints its progress lines first (Lesson 8.1a). Wait for the server's Listening line, and leave it running. The Basic server prints nothing for each request.</w:t>
      </w:r>
    </w:p>
    <w:p w14:paraId="7810011F" w14:textId="77777777" w:rsidR="00780964" w:rsidRDefault="00780964">
      <w:pPr>
        <w:keepNext/>
      </w:pPr>
    </w:p>
    <w:p w14:paraId="1907FC06" w14:textId="77777777" w:rsidR="00780964" w:rsidRDefault="00721AE6">
      <w:pPr>
        <w:pStyle w:val="Heading3"/>
      </w:pPr>
      <w:r>
        <w:t>Windows PowerShell Basic Form Check</w:t>
      </w:r>
    </w:p>
    <w:p w14:paraId="625C2C19" w14:textId="77777777" w:rsidR="00780964" w:rsidRDefault="00721AE6">
      <w:pPr>
        <w:keepNext/>
      </w:pPr>
      <w:r>
        <w:t>In Terminal 2, in the lesson-8.4-extended folder, open the form, and add the test contact as in the Assembly section: &lt;script&gt;alert(1)&lt;/script&gt; &amp; "Bob" and bob@example.com.</w:t>
      </w:r>
    </w:p>
    <w:p w14:paraId="0514A496" w14:textId="77777777" w:rsidR="00780964" w:rsidRDefault="00780964">
      <w:pPr>
        <w:keepNext/>
      </w:pPr>
    </w:p>
    <w:p w14:paraId="03FAB862" w14:textId="77777777" w:rsidR="00780964" w:rsidRDefault="00721AE6">
      <w:pPr>
        <w:pStyle w:val="CommandBlock"/>
      </w:pPr>
      <w:r>
        <w:t>Start-Process "https://127.0.0.1:8765/contacts/new"</w:t>
      </w:r>
    </w:p>
    <w:p w14:paraId="44802952" w14:textId="77777777" w:rsidR="00780964" w:rsidRDefault="00780964">
      <w:pPr>
        <w:keepNext/>
      </w:pPr>
    </w:p>
    <w:p w14:paraId="03BDFE97" w14:textId="77777777" w:rsidR="00780964" w:rsidRDefault="00721AE6">
      <w:pPr>
        <w:pStyle w:val="Heading3"/>
      </w:pPr>
      <w:r>
        <w:t>Windows PowerShell Basic curl Check</w:t>
      </w:r>
    </w:p>
    <w:p w14:paraId="2ADCAB7E" w14:textId="77777777" w:rsidR="00780964" w:rsidRDefault="00721AE6">
      <w:pPr>
        <w:keepNext/>
      </w:pPr>
      <w:r>
        <w:t>Still in Terminal 2, post the two forms with curl.exe, as in the Assembly section.</w:t>
      </w:r>
    </w:p>
    <w:p w14:paraId="6EABC2EF" w14:textId="77777777" w:rsidR="00780964" w:rsidRDefault="00780964">
      <w:pPr>
        <w:keepNext/>
      </w:pPr>
    </w:p>
    <w:p w14:paraId="4E623393" w14:textId="77777777" w:rsidR="00780964" w:rsidRDefault="00721AE6">
      <w:pPr>
        <w:pStyle w:val="CommandBlock"/>
        <w:keepNext/>
      </w:pPr>
      <w:r>
        <w:t>&amp; "$env:SystemRoot\System32\curl.exe" -sS --ssl-revoke-best-effort `</w:t>
      </w:r>
    </w:p>
    <w:p w14:paraId="286165D8" w14:textId="77777777" w:rsidR="00780964" w:rsidRDefault="00721AE6">
      <w:pPr>
        <w:pStyle w:val="CommandBlock"/>
        <w:keepNext/>
      </w:pPr>
      <w:r>
        <w:t xml:space="preserve">    --cacert .\certs\spa-ca.pem -o NUL -w "%{http_code} %header{location}\n" `</w:t>
      </w:r>
    </w:p>
    <w:p w14:paraId="3B8CE856" w14:textId="77777777" w:rsidR="00780964" w:rsidRDefault="00721AE6">
      <w:pPr>
        <w:pStyle w:val="CommandBlock"/>
        <w:keepNext/>
      </w:pPr>
      <w:r>
        <w:t xml:space="preserve">    --data "name=Zo%C3%AB+Lee&amp;email=zoe%40example.com&amp;phone=%2B1+555-0103" `</w:t>
      </w:r>
    </w:p>
    <w:p w14:paraId="27B9EF0E" w14:textId="77777777" w:rsidR="00780964" w:rsidRDefault="00721AE6">
      <w:pPr>
        <w:pStyle w:val="CommandBlock"/>
        <w:keepNext/>
      </w:pPr>
      <w:r>
        <w:t xml:space="preserve">    https://127.0.0.1:8765/contacts</w:t>
      </w:r>
    </w:p>
    <w:p w14:paraId="2314AE53" w14:textId="77777777" w:rsidR="00780964" w:rsidRDefault="00721AE6">
      <w:pPr>
        <w:pStyle w:val="CommandBlock"/>
        <w:keepNext/>
      </w:pPr>
      <w:r>
        <w:t>&amp; "$env:SystemRoot\System32\curl.exe" -sS --ssl-revoke-best-effort `</w:t>
      </w:r>
    </w:p>
    <w:p w14:paraId="6B706F81" w14:textId="77777777" w:rsidR="00780964" w:rsidRDefault="00721AE6">
      <w:pPr>
        <w:pStyle w:val="CommandBlock"/>
        <w:keepNext/>
      </w:pPr>
      <w:r>
        <w:t xml:space="preserve">    --cacert .\certs\spa-ca.pem -o NUL -w "%{http_code}\n" `</w:t>
      </w:r>
    </w:p>
    <w:p w14:paraId="5372A165" w14:textId="77777777" w:rsidR="00780964" w:rsidRDefault="00721AE6">
      <w:pPr>
        <w:pStyle w:val="CommandBlock"/>
      </w:pPr>
      <w:r>
        <w:t xml:space="preserve">    --data "name=Eve&amp;email=eve.example.com" https://127.0.0.1:8765/contacts</w:t>
      </w:r>
    </w:p>
    <w:p w14:paraId="6FA69181" w14:textId="77777777" w:rsidR="00780964" w:rsidRDefault="00780964">
      <w:pPr>
        <w:keepNext/>
      </w:pPr>
    </w:p>
    <w:p w14:paraId="6428FEB1" w14:textId="77777777" w:rsidR="00780964" w:rsidRDefault="00721AE6">
      <w:r>
        <w:t>Now press Ctrl+C in Terminal 1 to stop the server.</w:t>
      </w:r>
    </w:p>
    <w:p w14:paraId="13BFBDD2" w14:textId="77777777" w:rsidR="00780964" w:rsidRDefault="00780964">
      <w:pPr>
        <w:keepNext/>
      </w:pPr>
    </w:p>
    <w:p w14:paraId="3DE1DBE2" w14:textId="77777777" w:rsidR="00780964" w:rsidRDefault="00721AE6">
      <w:pPr>
        <w:pStyle w:val="Heading3"/>
      </w:pPr>
      <w:r>
        <w:t>Linux or macOS Basic Build and Run</w:t>
      </w:r>
    </w:p>
    <w:p w14:paraId="1CBD4897" w14:textId="77777777" w:rsidR="00780964" w:rsidRDefault="00721AE6">
      <w:pPr>
        <w:keepNext/>
      </w:pPr>
      <w:r>
        <w:t>Run the Data Reset lines of Step 3's Linux block first, then the server, in Terminal 1, and change the checks as in the Rust section's Basic Build and Run.</w:t>
      </w:r>
    </w:p>
    <w:p w14:paraId="24969A61" w14:textId="77777777" w:rsidR="00780964" w:rsidRDefault="00780964">
      <w:pPr>
        <w:keepNext/>
      </w:pPr>
    </w:p>
    <w:p w14:paraId="40AD46B1" w14:textId="77777777" w:rsidR="00780964" w:rsidRDefault="00721AE6">
      <w:pPr>
        <w:pStyle w:val="CommandBlock"/>
        <w:keepNext/>
      </w:pPr>
      <w:r>
        <w:t>(cd ./erlang &amp;&amp; escript ./rebar3 compile)</w:t>
      </w:r>
    </w:p>
    <w:p w14:paraId="527DCAC4" w14:textId="77777777" w:rsidR="00780964" w:rsidRDefault="00721AE6">
      <w:pPr>
        <w:pStyle w:val="CommandBlock"/>
      </w:pPr>
      <w:r>
        <w:t>erl +B -noshell -env ERL_LIBS ./erlang/_build/default/lib -s basic_server main</w:t>
      </w:r>
    </w:p>
    <w:p w14:paraId="3ED8B292" w14:textId="77777777" w:rsidR="00780964" w:rsidRDefault="00780964">
      <w:pPr>
        <w:keepNext/>
      </w:pPr>
    </w:p>
    <w:p w14:paraId="1A475E10" w14:textId="77777777" w:rsidR="00780964" w:rsidRDefault="00721AE6">
      <w:pPr>
        <w:pStyle w:val="Heading3"/>
      </w:pPr>
      <w:r>
        <w:t>Check Your Results</w:t>
      </w:r>
    </w:p>
    <w:p w14:paraId="3EF0492E" w14:textId="77777777" w:rsidR="00780964" w:rsidRDefault="00721AE6">
      <w:pPr>
        <w:keepNext/>
      </w:pPr>
      <w:r>
        <w:t>After Add contact, the tab must say &lt;script&gt;alert(1)&lt;/script&gt; &amp; "Bob", and the page must show:</w:t>
      </w:r>
    </w:p>
    <w:p w14:paraId="23343A7C" w14:textId="77777777" w:rsidR="00780964" w:rsidRDefault="00780964">
      <w:pPr>
        <w:keepNext/>
      </w:pPr>
    </w:p>
    <w:p w14:paraId="25B4798B" w14:textId="77777777" w:rsidR="00780964" w:rsidRDefault="00721AE6">
      <w:pPr>
        <w:pStyle w:val="RequiredOutput"/>
        <w:keepNext/>
      </w:pPr>
      <w:r>
        <w:t>&lt;script&gt;alert(1)&lt;/script&gt; &amp; "Bob"</w:t>
      </w:r>
    </w:p>
    <w:p w14:paraId="17A7A2D0" w14:textId="77777777" w:rsidR="00780964" w:rsidRDefault="00780964">
      <w:pPr>
        <w:pStyle w:val="RequiredOutput"/>
        <w:keepNext/>
      </w:pPr>
    </w:p>
    <w:p w14:paraId="151DCCD2" w14:textId="77777777" w:rsidR="00780964" w:rsidRDefault="00721AE6">
      <w:pPr>
        <w:pStyle w:val="RequiredOutput"/>
        <w:keepNext/>
      </w:pPr>
      <w:r>
        <w:t>Email: bob@example.com</w:t>
      </w:r>
    </w:p>
    <w:p w14:paraId="3347642A" w14:textId="77777777" w:rsidR="00780964" w:rsidRDefault="00780964">
      <w:pPr>
        <w:pStyle w:val="RequiredOutput"/>
        <w:keepNext/>
      </w:pPr>
    </w:p>
    <w:p w14:paraId="54DA6ADC" w14:textId="77777777" w:rsidR="00780964" w:rsidRDefault="00721AE6">
      <w:pPr>
        <w:pStyle w:val="RequiredOutput"/>
        <w:keepNext/>
      </w:pPr>
      <w:r>
        <w:t>Phone: (no phone)</w:t>
      </w:r>
    </w:p>
    <w:p w14:paraId="5A425E53" w14:textId="77777777" w:rsidR="00780964" w:rsidRDefault="00780964">
      <w:pPr>
        <w:pStyle w:val="RequiredOutput"/>
        <w:keepNext/>
      </w:pPr>
    </w:p>
    <w:p w14:paraId="3F297F47" w14:textId="77777777" w:rsidR="00780964" w:rsidRDefault="00721AE6">
      <w:pPr>
        <w:pStyle w:val="RequiredOutput"/>
      </w:pPr>
      <w:r>
        <w:t>All contacts</w:t>
      </w:r>
    </w:p>
    <w:p w14:paraId="36049A90" w14:textId="77777777" w:rsidR="00780964" w:rsidRDefault="00780964">
      <w:pPr>
        <w:keepNext/>
      </w:pPr>
    </w:p>
    <w:p w14:paraId="69AA62FF" w14:textId="77777777" w:rsidR="00780964" w:rsidRDefault="00721AE6">
      <w:pPr>
        <w:keepNext/>
      </w:pPr>
      <w:r>
        <w:t>The curl Check must print:</w:t>
      </w:r>
    </w:p>
    <w:p w14:paraId="48A4C4ED" w14:textId="77777777" w:rsidR="00780964" w:rsidRDefault="00780964">
      <w:pPr>
        <w:keepNext/>
      </w:pPr>
    </w:p>
    <w:p w14:paraId="74238E56" w14:textId="77777777" w:rsidR="00780964" w:rsidRDefault="00721AE6">
      <w:pPr>
        <w:pStyle w:val="RequiredOutput"/>
        <w:keepNext/>
      </w:pPr>
      <w:r>
        <w:t>303 /contacts/5</w:t>
      </w:r>
    </w:p>
    <w:p w14:paraId="13187C12" w14:textId="77777777" w:rsidR="00780964" w:rsidRDefault="00721AE6">
      <w:pPr>
        <w:pStyle w:val="RequiredOutput"/>
      </w:pPr>
      <w:r>
        <w:t>400</w:t>
      </w:r>
    </w:p>
    <w:p w14:paraId="2D5C77B6" w14:textId="77777777" w:rsidR="00780964" w:rsidRDefault="00780964">
      <w:pPr>
        <w:keepNext/>
      </w:pPr>
    </w:p>
    <w:p w14:paraId="4F694B4C" w14:textId="77777777" w:rsidR="00780964" w:rsidRDefault="00721AE6">
      <w:pPr>
        <w:pStyle w:val="ListBullet"/>
      </w:pPr>
      <w:r>
        <w:t>Zoë Lee is contact 5: read_urlencoded_body decoded each %XX and +, and unicode:characters_to_list turned the UTF-8 bytes of ë into one character for validate_contact.</w:t>
      </w:r>
    </w:p>
    <w:p w14:paraId="157A75B5" w14:textId="77777777" w:rsidR="00780964" w:rsidRDefault="00721AE6">
      <w:pPr>
        <w:pStyle w:val="ListBullet"/>
      </w:pPr>
      <w:r>
        <w:t>400 is the server's own check: the browser never saw this form.</w:t>
      </w:r>
    </w:p>
    <w:p w14:paraId="16026517" w14:textId="77777777" w:rsidR="00780964" w:rsidRDefault="00780964">
      <w:pPr>
        <w:keepNext/>
      </w:pPr>
    </w:p>
    <w:p w14:paraId="74ECF001" w14:textId="77777777" w:rsidR="00780964" w:rsidRDefault="00780964">
      <w:pPr>
        <w:keepNext/>
      </w:pPr>
    </w:p>
    <w:p w14:paraId="40C04F99" w14:textId="77777777" w:rsidR="00780964" w:rsidRDefault="00721AE6">
      <w:pPr>
        <w:pStyle w:val="Heading2"/>
      </w:pPr>
      <w:r>
        <w:t>Production-Minded Implementation</w:t>
      </w:r>
    </w:p>
    <w:p w14:paraId="2CBA7687" w14:textId="77777777" w:rsidR="00780964" w:rsidRDefault="00721AE6">
      <w:r>
        <w:t>The Production-Minded server is Lesson 8.3a's, with its contacts read from the database and the form added. send_message_page makes every short page from message.dtl, send_store_failure answers a database failure, and send_redirect answers a stored form with 303 and its log line. form_request_problem checks the headers first: 415 from the parsed content-type, 411, and 413 from Content-Length, before create_from_body reads the body. handle_contact_list reads the search from cowboy_req:parse_qs. The route tab</w:t>
      </w:r>
      <w:r>
        <w:t>le adds /contacts/new before /contacts/:id, and route_request answers POST on /contacts, and 405 with allow GET, POST there.</w:t>
      </w:r>
    </w:p>
    <w:p w14:paraId="0861D9A3" w14:textId="77777777" w:rsidR="00780964" w:rsidRDefault="00780964">
      <w:pPr>
        <w:keepNext/>
      </w:pPr>
    </w:p>
    <w:p w14:paraId="2CE6E55C" w14:textId="77777777" w:rsidR="00780964" w:rsidRDefault="00721AE6">
      <w:pPr>
        <w:pStyle w:val="Heading3"/>
      </w:pPr>
      <w:r>
        <w:t>erlang/templates/message.dtl</w:t>
      </w:r>
    </w:p>
    <w:p w14:paraId="30F9B52B" w14:textId="77777777" w:rsidR="00780964" w:rsidRDefault="00721AE6">
      <w:pPr>
        <w:pStyle w:val="SourceCode"/>
        <w:keepNext/>
      </w:pPr>
      <w:r>
        <w:t>&lt;!DOCTYPE html&gt;</w:t>
      </w:r>
    </w:p>
    <w:p w14:paraId="76A7F5AE" w14:textId="77777777" w:rsidR="00780964" w:rsidRDefault="00721AE6">
      <w:pPr>
        <w:pStyle w:val="SourceCode"/>
        <w:keepNext/>
      </w:pPr>
      <w:r>
        <w:t>&lt;html lang="en"&gt;</w:t>
      </w:r>
    </w:p>
    <w:p w14:paraId="248903DB" w14:textId="77777777" w:rsidR="00780964" w:rsidRDefault="00721AE6">
      <w:pPr>
        <w:pStyle w:val="SourceCode"/>
        <w:keepNext/>
      </w:pPr>
      <w:r>
        <w:t>&lt;head&gt;</w:t>
      </w:r>
    </w:p>
    <w:p w14:paraId="3765B4E9" w14:textId="77777777" w:rsidR="00780964" w:rsidRDefault="00721AE6">
      <w:pPr>
        <w:pStyle w:val="SourceCode"/>
        <w:keepNext/>
      </w:pPr>
      <w:r>
        <w:t>&lt;meta charset="utf-8"&gt;</w:t>
      </w:r>
    </w:p>
    <w:p w14:paraId="53DA2C01" w14:textId="77777777" w:rsidR="00780964" w:rsidRDefault="00721AE6">
      <w:pPr>
        <w:pStyle w:val="SourceCode"/>
        <w:keepNext/>
      </w:pPr>
      <w:r>
        <w:t>&lt;title&gt;{{ title }}&lt;/title&gt;</w:t>
      </w:r>
    </w:p>
    <w:p w14:paraId="73D708A3" w14:textId="77777777" w:rsidR="00780964" w:rsidRDefault="00721AE6">
      <w:pPr>
        <w:pStyle w:val="SourceCode"/>
        <w:keepNext/>
      </w:pPr>
      <w:r>
        <w:t>&lt;/head&gt;</w:t>
      </w:r>
    </w:p>
    <w:p w14:paraId="1B735319" w14:textId="77777777" w:rsidR="00780964" w:rsidRDefault="00721AE6">
      <w:pPr>
        <w:pStyle w:val="SourceCode"/>
        <w:keepNext/>
      </w:pPr>
      <w:r>
        <w:t>&lt;body&gt;</w:t>
      </w:r>
    </w:p>
    <w:p w14:paraId="32479F8E" w14:textId="77777777" w:rsidR="00780964" w:rsidRDefault="00721AE6">
      <w:pPr>
        <w:pStyle w:val="SourceCode"/>
        <w:keepNext/>
      </w:pPr>
      <w:r>
        <w:t>&lt;h1&gt;{{ title }}&lt;/h1&gt;</w:t>
      </w:r>
    </w:p>
    <w:p w14:paraId="00C0CA47" w14:textId="77777777" w:rsidR="00780964" w:rsidRDefault="00721AE6">
      <w:pPr>
        <w:pStyle w:val="SourceCode"/>
        <w:keepNext/>
      </w:pPr>
      <w:r>
        <w:t>&lt;p&gt;{{ message }}&lt;/p&gt;</w:t>
      </w:r>
    </w:p>
    <w:p w14:paraId="7F1CC867" w14:textId="77777777" w:rsidR="00780964" w:rsidRDefault="00721AE6">
      <w:pPr>
        <w:pStyle w:val="SourceCode"/>
        <w:keepNext/>
      </w:pPr>
      <w:r>
        <w:t>&lt;p&gt;&lt;a href="{{ link_path }}"&gt;{{ link_text }}&lt;/a&gt;&lt;/p&gt;</w:t>
      </w:r>
    </w:p>
    <w:p w14:paraId="0E41039E" w14:textId="77777777" w:rsidR="00780964" w:rsidRDefault="00721AE6">
      <w:pPr>
        <w:pStyle w:val="SourceCode"/>
        <w:keepNext/>
      </w:pPr>
      <w:r>
        <w:t>&lt;/body&gt;</w:t>
      </w:r>
    </w:p>
    <w:p w14:paraId="6F348E80" w14:textId="77777777" w:rsidR="00780964" w:rsidRDefault="00721AE6">
      <w:pPr>
        <w:pStyle w:val="SourceCode"/>
      </w:pPr>
      <w:r>
        <w:t>&lt;/html&gt;</w:t>
      </w:r>
    </w:p>
    <w:p w14:paraId="4E4BB6FD" w14:textId="77777777" w:rsidR="00780964" w:rsidRDefault="00780964">
      <w:pPr>
        <w:keepNext/>
      </w:pPr>
    </w:p>
    <w:p w14:paraId="49B7F6BB" w14:textId="77777777" w:rsidR="00780964" w:rsidRDefault="00721AE6">
      <w:pPr>
        <w:pStyle w:val="Heading3"/>
      </w:pPr>
      <w:r>
        <w:t>erlang/templates/contacts.dtl</w:t>
      </w:r>
    </w:p>
    <w:p w14:paraId="31813036" w14:textId="77777777" w:rsidR="00780964" w:rsidRDefault="00721AE6">
      <w:pPr>
        <w:pStyle w:val="SourceCode"/>
        <w:keepNext/>
      </w:pPr>
      <w:r>
        <w:t>&lt;!DOCTYPE html&gt;</w:t>
      </w:r>
    </w:p>
    <w:p w14:paraId="44235E02" w14:textId="77777777" w:rsidR="00780964" w:rsidRDefault="00721AE6">
      <w:pPr>
        <w:pStyle w:val="SourceCode"/>
        <w:keepNext/>
      </w:pPr>
      <w:r>
        <w:t>&lt;html lang="en"&gt;</w:t>
      </w:r>
    </w:p>
    <w:p w14:paraId="1BDA5D21" w14:textId="77777777" w:rsidR="00780964" w:rsidRDefault="00721AE6">
      <w:pPr>
        <w:pStyle w:val="SourceCode"/>
      </w:pPr>
      <w:r>
        <w:t>&lt;head&gt;</w:t>
      </w:r>
    </w:p>
    <w:p w14:paraId="23336BC5" w14:textId="77777777" w:rsidR="00780964" w:rsidRDefault="00721AE6">
      <w:pPr>
        <w:pStyle w:val="SourceCode"/>
      </w:pPr>
      <w:r>
        <w:t>&lt;meta charset="utf-8"&gt;</w:t>
      </w:r>
    </w:p>
    <w:p w14:paraId="06BA2190" w14:textId="77777777" w:rsidR="00780964" w:rsidRDefault="00721AE6">
      <w:pPr>
        <w:pStyle w:val="SourceCode"/>
      </w:pPr>
      <w:r>
        <w:t>&lt;title&gt;Contacts&lt;/title&gt;</w:t>
      </w:r>
    </w:p>
    <w:p w14:paraId="2DA63F3F" w14:textId="77777777" w:rsidR="00780964" w:rsidRDefault="00721AE6">
      <w:pPr>
        <w:pStyle w:val="SourceCode"/>
      </w:pPr>
      <w:r>
        <w:t>&lt;/head&gt;</w:t>
      </w:r>
    </w:p>
    <w:p w14:paraId="5DD514A0" w14:textId="77777777" w:rsidR="00780964" w:rsidRDefault="00721AE6">
      <w:pPr>
        <w:pStyle w:val="SourceCode"/>
      </w:pPr>
      <w:r>
        <w:t>&lt;body&gt;</w:t>
      </w:r>
    </w:p>
    <w:p w14:paraId="52851591" w14:textId="77777777" w:rsidR="00780964" w:rsidRDefault="00721AE6">
      <w:pPr>
        <w:pStyle w:val="SourceCode"/>
      </w:pPr>
      <w:r>
        <w:t>&lt;h1&gt;Contacts&lt;/h1&gt;</w:t>
      </w:r>
    </w:p>
    <w:p w14:paraId="5699348A" w14:textId="77777777" w:rsidR="00780964" w:rsidRDefault="00721AE6">
      <w:pPr>
        <w:pStyle w:val="SourceCode"/>
      </w:pPr>
      <w:r>
        <w:t>&lt;form method="get" action="/contacts"&gt;</w:t>
      </w:r>
    </w:p>
    <w:p w14:paraId="4E817C4E" w14:textId="77777777" w:rsidR="00780964" w:rsidRDefault="00721AE6">
      <w:pPr>
        <w:pStyle w:val="SourceCode"/>
      </w:pPr>
      <w:r>
        <w:t>&lt;p&gt;Name&lt;/p&gt;</w:t>
      </w:r>
    </w:p>
    <w:p w14:paraId="588AA4EF" w14:textId="77777777" w:rsidR="00780964" w:rsidRDefault="00721AE6">
      <w:pPr>
        <w:pStyle w:val="SourceCode"/>
      </w:pPr>
      <w:r>
        <w:t>&lt;p&gt;&lt;input name="name" maxlength="100"&gt;&lt;/p&gt;</w:t>
      </w:r>
    </w:p>
    <w:p w14:paraId="59E6548B" w14:textId="77777777" w:rsidR="00780964" w:rsidRDefault="00721AE6">
      <w:pPr>
        <w:pStyle w:val="SourceCode"/>
      </w:pPr>
      <w:r>
        <w:t>&lt;p&gt;&lt;button type="submit"&gt;Search&lt;/button&gt;&lt;/p&gt;</w:t>
      </w:r>
    </w:p>
    <w:p w14:paraId="74462BAA" w14:textId="77777777" w:rsidR="00780964" w:rsidRDefault="00721AE6">
      <w:pPr>
        <w:pStyle w:val="SourceCode"/>
      </w:pPr>
      <w:r>
        <w:t>&lt;/form&gt;</w:t>
      </w:r>
    </w:p>
    <w:p w14:paraId="43060A6D" w14:textId="77777777" w:rsidR="00780964" w:rsidRDefault="00721AE6">
      <w:pPr>
        <w:pStyle w:val="SourceCode"/>
      </w:pPr>
      <w:r>
        <w:t>&lt;ul&gt;</w:t>
      </w:r>
    </w:p>
    <w:p w14:paraId="59CAC034" w14:textId="77777777" w:rsidR="00780964" w:rsidRDefault="00721AE6">
      <w:pPr>
        <w:pStyle w:val="SourceCode"/>
      </w:pPr>
      <w:r>
        <w:t>{% for contact in contacts %}</w:t>
      </w:r>
    </w:p>
    <w:p w14:paraId="523C651A" w14:textId="77777777" w:rsidR="00780964" w:rsidRDefault="00721AE6">
      <w:pPr>
        <w:pStyle w:val="SourceCode"/>
      </w:pPr>
      <w:r>
        <w:t>&lt;li&gt;&lt;a href="/contacts/{{ contact.id }}"&gt;{{ contact.full_name }}&lt;/a&gt;&lt;/li&gt;</w:t>
      </w:r>
    </w:p>
    <w:p w14:paraId="71FF8AF5" w14:textId="77777777" w:rsidR="00780964" w:rsidRDefault="00721AE6">
      <w:pPr>
        <w:pStyle w:val="SourceCode"/>
      </w:pPr>
      <w:r>
        <w:t>{% endfor %}</w:t>
      </w:r>
    </w:p>
    <w:p w14:paraId="7382C426" w14:textId="77777777" w:rsidR="00780964" w:rsidRDefault="00721AE6">
      <w:pPr>
        <w:pStyle w:val="SourceCode"/>
      </w:pPr>
      <w:r>
        <w:t>&lt;/ul&gt;</w:t>
      </w:r>
    </w:p>
    <w:p w14:paraId="7AABDC6A" w14:textId="77777777" w:rsidR="00780964" w:rsidRDefault="00721AE6">
      <w:pPr>
        <w:pStyle w:val="SourceCode"/>
      </w:pPr>
      <w:r>
        <w:t>&lt;p&gt;&lt;a href="/contacts/new"&gt;New contact&lt;/a&gt;&lt;/p&gt;</w:t>
      </w:r>
    </w:p>
    <w:p w14:paraId="2E33BD07" w14:textId="77777777" w:rsidR="00780964" w:rsidRDefault="00721AE6">
      <w:pPr>
        <w:pStyle w:val="SourceCode"/>
        <w:keepNext/>
      </w:pPr>
      <w:r>
        <w:t>&lt;p&gt;&lt;a href="/"&gt;Home&lt;/a&gt;&lt;/p&gt;</w:t>
      </w:r>
    </w:p>
    <w:p w14:paraId="11E78C63" w14:textId="77777777" w:rsidR="00780964" w:rsidRDefault="00721AE6">
      <w:pPr>
        <w:pStyle w:val="SourceCode"/>
        <w:keepNext/>
      </w:pPr>
      <w:r>
        <w:t>&lt;/body&gt;</w:t>
      </w:r>
    </w:p>
    <w:p w14:paraId="7B017971" w14:textId="77777777" w:rsidR="00780964" w:rsidRDefault="00721AE6">
      <w:pPr>
        <w:pStyle w:val="SourceCode"/>
      </w:pPr>
      <w:r>
        <w:t>&lt;/html&gt;</w:t>
      </w:r>
    </w:p>
    <w:p w14:paraId="029CEF32" w14:textId="77777777" w:rsidR="00780964" w:rsidRDefault="00780964">
      <w:pPr>
        <w:keepNext/>
      </w:pPr>
    </w:p>
    <w:p w14:paraId="5991107A" w14:textId="77777777" w:rsidR="00780964" w:rsidRDefault="00721AE6">
      <w:pPr>
        <w:pStyle w:val="Heading3"/>
      </w:pPr>
      <w:r>
        <w:t>erlang/src/server.erl</w:t>
      </w:r>
    </w:p>
    <w:p w14:paraId="2D3204D2" w14:textId="77777777" w:rsidR="00780964" w:rsidRDefault="00721AE6">
      <w:pPr>
        <w:pStyle w:val="SourceCode"/>
        <w:keepNext/>
      </w:pPr>
      <w:r>
        <w:t>%% Lesson 8.4a: Lesson 8.3a's server, with the contacts read from the</w:t>
      </w:r>
    </w:p>
    <w:p w14:paraId="72EFB75D" w14:textId="77777777" w:rsidR="00780964" w:rsidRDefault="00721AE6">
      <w:pPr>
        <w:pStyle w:val="SourceCode"/>
        <w:keepNext/>
      </w:pPr>
      <w:r>
        <w:t>%% database and a form that creates one. GET /contacts/new shows the</w:t>
      </w:r>
    </w:p>
    <w:p w14:paraId="715A6B22" w14:textId="77777777" w:rsidR="00780964" w:rsidRDefault="00721AE6">
      <w:pPr>
        <w:pStyle w:val="SourceCode"/>
      </w:pPr>
      <w:r>
        <w:t>%% form, POST /contacts checks and stores it, and the browser is</w:t>
      </w:r>
    </w:p>
    <w:p w14:paraId="34CCFD66" w14:textId="77777777" w:rsidR="00780964" w:rsidRDefault="00721AE6">
      <w:pPr>
        <w:pStyle w:val="SourceCode"/>
      </w:pPr>
      <w:r>
        <w:t>%% redirected to the new contact's page (Post/Redirect/Get). The list</w:t>
      </w:r>
    </w:p>
    <w:p w14:paraId="37220A3F" w14:textId="77777777" w:rsidR="00780964" w:rsidRDefault="00721AE6">
      <w:pPr>
        <w:pStyle w:val="SourceCode"/>
      </w:pPr>
      <w:r>
        <w:t>%% searches by name with a GET form. Every value is escaped before it</w:t>
      </w:r>
    </w:p>
    <w:p w14:paraId="2FEFE4B6" w14:textId="77777777" w:rsidR="00780964" w:rsidRDefault="00721AE6">
      <w:pPr>
        <w:pStyle w:val="SourceCode"/>
      </w:pPr>
      <w:r>
        <w:t>%% reaches a page. Chapter 8's Extended lessons add their pages to this</w:t>
      </w:r>
    </w:p>
    <w:p w14:paraId="2125DB15" w14:textId="77777777" w:rsidR="00780964" w:rsidRDefault="00721AE6">
      <w:pPr>
        <w:pStyle w:val="SourceCode"/>
      </w:pPr>
      <w:r>
        <w:t>%% file.</w:t>
      </w:r>
    </w:p>
    <w:p w14:paraId="44527A9D" w14:textId="77777777" w:rsidR="00780964" w:rsidRDefault="00721AE6">
      <w:pPr>
        <w:pStyle w:val="SourceCode"/>
      </w:pPr>
      <w:r>
        <w:t>-module(server).</w:t>
      </w:r>
    </w:p>
    <w:p w14:paraId="2B36A58A" w14:textId="77777777" w:rsidR="00780964" w:rsidRDefault="00721AE6">
      <w:pPr>
        <w:pStyle w:val="SourceCode"/>
      </w:pPr>
      <w:r>
        <w:t>-export([main/0, init/2]).</w:t>
      </w:r>
    </w:p>
    <w:p w14:paraId="6A796411" w14:textId="77777777" w:rsidR="00780964" w:rsidRDefault="00780964">
      <w:pPr>
        <w:pStyle w:val="SourceCode"/>
      </w:pPr>
    </w:p>
    <w:p w14:paraId="4E00BE36" w14:textId="77777777" w:rsidR="00780964" w:rsidRDefault="00721AE6">
      <w:pPr>
        <w:pStyle w:val="SourceCode"/>
      </w:pPr>
      <w:r>
        <w:t>%% Remember, contacts.hrl holds the contact record that Chapter 6's store</w:t>
      </w:r>
    </w:p>
    <w:p w14:paraId="0D8DF5E3" w14:textId="77777777" w:rsidR="00780964" w:rsidRDefault="00721AE6">
      <w:pPr>
        <w:pStyle w:val="SourceCode"/>
      </w:pPr>
      <w:r>
        <w:t>%% fills (Lesson 5.8a).</w:t>
      </w:r>
    </w:p>
    <w:p w14:paraId="1A1EB7E5" w14:textId="77777777" w:rsidR="00780964" w:rsidRDefault="00721AE6">
      <w:pPr>
        <w:pStyle w:val="SourceCode"/>
      </w:pPr>
      <w:r>
        <w:t>-include("contacts.hrl").</w:t>
      </w:r>
    </w:p>
    <w:p w14:paraId="27818909" w14:textId="77777777" w:rsidR="00780964" w:rsidRDefault="00780964">
      <w:pPr>
        <w:pStyle w:val="SourceCode"/>
      </w:pPr>
    </w:p>
    <w:p w14:paraId="2F72E4A1" w14:textId="77777777" w:rsidR="00780964" w:rsidRDefault="00721AE6">
      <w:pPr>
        <w:pStyle w:val="SourceCode"/>
      </w:pPr>
      <w:r>
        <w:t>-define(HOST, "127.0.0.1").</w:t>
      </w:r>
    </w:p>
    <w:p w14:paraId="65B9BD77" w14:textId="77777777" w:rsidR="00780964" w:rsidRDefault="00721AE6">
      <w:pPr>
        <w:pStyle w:val="SourceCode"/>
      </w:pPr>
      <w:r>
        <w:t>-define(HTTPS_PORT, 8765).</w:t>
      </w:r>
    </w:p>
    <w:p w14:paraId="21A67B4A" w14:textId="77777777" w:rsidR="00780964" w:rsidRDefault="00721AE6">
      <w:pPr>
        <w:pStyle w:val="SourceCode"/>
      </w:pPr>
      <w:r>
        <w:t>-define(API_PREFIX, "/api/v1").</w:t>
      </w:r>
    </w:p>
    <w:p w14:paraId="0AD47F6E" w14:textId="77777777" w:rsidR="00780964" w:rsidRDefault="00721AE6">
      <w:pPr>
        <w:pStyle w:val="SourceCode"/>
      </w:pPr>
      <w:r>
        <w:t>-define(CONTACTS_PAGE_PATH, "/contacts").</w:t>
      </w:r>
    </w:p>
    <w:p w14:paraId="1529659F" w14:textId="77777777" w:rsidR="00780964" w:rsidRDefault="00721AE6">
      <w:pPr>
        <w:pStyle w:val="SourceCode"/>
      </w:pPr>
      <w:r>
        <w:t>-define(NEW_CONTACT_PATH, "/contacts/new").</w:t>
      </w:r>
    </w:p>
    <w:p w14:paraId="702C4340" w14:textId="77777777" w:rsidR="00780964" w:rsidRDefault="00721AE6">
      <w:pPr>
        <w:pStyle w:val="SourceCode"/>
      </w:pPr>
      <w:r>
        <w:t>-define(CERTIFICATE_FILE, "certs/server.pem").</w:t>
      </w:r>
    </w:p>
    <w:p w14:paraId="6D1CDAD2" w14:textId="77777777" w:rsidR="00780964" w:rsidRDefault="00721AE6">
      <w:pPr>
        <w:pStyle w:val="SourceCode"/>
      </w:pPr>
      <w:r>
        <w:t>-define(KEY_FILE, "certs/server.key").</w:t>
      </w:r>
    </w:p>
    <w:p w14:paraId="07038BC6" w14:textId="77777777" w:rsidR="00780964" w:rsidRDefault="00721AE6">
      <w:pPr>
        <w:pStyle w:val="SourceCode"/>
      </w:pPr>
      <w:r>
        <w:t>-define(JSON_TYPE, &lt;&lt;"application/json; charset=utf-8"&gt;&gt;).</w:t>
      </w:r>
    </w:p>
    <w:p w14:paraId="2E15EA8C" w14:textId="77777777" w:rsidR="00780964" w:rsidRDefault="00721AE6">
      <w:pPr>
        <w:pStyle w:val="SourceCode"/>
      </w:pPr>
      <w:r>
        <w:t>-define(HTML_TYPE, &lt;&lt;"text/html; charset=utf-8"&gt;&gt;).</w:t>
      </w:r>
    </w:p>
    <w:p w14:paraId="19D3B881" w14:textId="77777777" w:rsidR="00780964" w:rsidRDefault="00721AE6">
      <w:pPr>
        <w:pStyle w:val="SourceCode"/>
      </w:pPr>
      <w:r>
        <w:t>-define(NOT_FOUND_JSON, "{\"code\":\"not_found\",\"message\":\"no such path\"}").</w:t>
      </w:r>
    </w:p>
    <w:p w14:paraId="6A59F6D1" w14:textId="77777777" w:rsidR="00780964" w:rsidRDefault="00721AE6">
      <w:pPr>
        <w:pStyle w:val="SourceCode"/>
      </w:pPr>
      <w:r>
        <w:t>%% Remember, Lesson 6.11's range for an id: 1 to 2147483647.</w:t>
      </w:r>
    </w:p>
    <w:p w14:paraId="185E947B" w14:textId="77777777" w:rsidR="00780964" w:rsidRDefault="00721AE6">
      <w:pPr>
        <w:pStyle w:val="SourceCode"/>
      </w:pPr>
      <w:r>
        <w:t>-define(ID_MINIMUM, 1).</w:t>
      </w:r>
    </w:p>
    <w:p w14:paraId="7F730361" w14:textId="77777777" w:rsidR="00780964" w:rsidRDefault="00721AE6">
      <w:pPr>
        <w:pStyle w:val="SourceCode"/>
      </w:pPr>
      <w:r>
        <w:t>-define(ID_LIMIT, 2147483647).</w:t>
      </w:r>
    </w:p>
    <w:p w14:paraId="7A559220" w14:textId="77777777" w:rsidR="00780964" w:rsidRDefault="00721AE6">
      <w:pPr>
        <w:pStyle w:val="SourceCode"/>
      </w:pPr>
      <w:r>
        <w:t>%% Remember, Lesson 6.12's body limit.</w:t>
      </w:r>
    </w:p>
    <w:p w14:paraId="3FD3D96D" w14:textId="77777777" w:rsidR="00780964" w:rsidRDefault="00721AE6">
      <w:pPr>
        <w:pStyle w:val="SourceCode"/>
      </w:pPr>
      <w:r>
        <w:t>-define(MAX_BODY_BYTES, 16384).</w:t>
      </w:r>
    </w:p>
    <w:p w14:paraId="3D48F18E" w14:textId="77777777" w:rsidR="00780964" w:rsidRDefault="00721AE6">
      <w:pPr>
        <w:pStyle w:val="SourceCode"/>
      </w:pPr>
      <w:r>
        <w:t>%% The list shows at most this many contacts, Lesson 6.18a's largest page.</w:t>
      </w:r>
    </w:p>
    <w:p w14:paraId="3267AEF3" w14:textId="77777777" w:rsidR="00780964" w:rsidRDefault="00721AE6">
      <w:pPr>
        <w:pStyle w:val="SourceCode"/>
      </w:pPr>
      <w:r>
        <w:t>-define(CONTACT_LIMIT, 50).</w:t>
      </w:r>
    </w:p>
    <w:p w14:paraId="4EAF7C5D" w14:textId="77777777" w:rsidR="00780964" w:rsidRDefault="00721AE6">
      <w:pPr>
        <w:pStyle w:val="SourceCode"/>
      </w:pPr>
      <w:r>
        <w:t>-define(NO_PHONE_TEXT, "(no phone)").</w:t>
      </w:r>
    </w:p>
    <w:p w14:paraId="3D42DEB1" w14:textId="77777777" w:rsidR="00780964" w:rsidRDefault="00721AE6">
      <w:pPr>
        <w:pStyle w:val="SourceCode"/>
      </w:pPr>
      <w:r>
        <w:t>-define(NEW_FORM_NOTICE,</w:t>
      </w:r>
    </w:p>
    <w:p w14:paraId="4965FD26" w14:textId="77777777" w:rsidR="00780964" w:rsidRDefault="00721AE6">
      <w:pPr>
        <w:pStyle w:val="SourceCode"/>
      </w:pPr>
      <w:r>
        <w:t xml:space="preserve">        "Fill in a name and an email; the phone is optional.").</w:t>
      </w:r>
    </w:p>
    <w:p w14:paraId="68AD7444" w14:textId="77777777" w:rsidR="00780964" w:rsidRDefault="00721AE6">
      <w:pPr>
        <w:pStyle w:val="SourceCode"/>
      </w:pPr>
      <w:r>
        <w:t>-define(REFUSED_FORM_NOTICE,</w:t>
      </w:r>
    </w:p>
    <w:p w14:paraId="61525042" w14:textId="77777777" w:rsidR="00780964" w:rsidRDefault="00721AE6">
      <w:pPr>
        <w:pStyle w:val="SourceCode"/>
      </w:pPr>
      <w:r>
        <w:t xml:space="preserve">        "Not saved: fix each problem shown under its box.").</w:t>
      </w:r>
    </w:p>
    <w:p w14:paraId="2DDDE1F9" w14:textId="77777777" w:rsidR="00780964" w:rsidRDefault="00721AE6">
      <w:pPr>
        <w:pStyle w:val="SourceCode"/>
      </w:pPr>
      <w:r>
        <w:t>%% Remember, values validate_contact always accepts, for the fields</w:t>
      </w:r>
    </w:p>
    <w:p w14:paraId="3432D9CF" w14:textId="77777777" w:rsidR="00780964" w:rsidRDefault="00721AE6">
      <w:pPr>
        <w:pStyle w:val="SourceCode"/>
      </w:pPr>
      <w:r>
        <w:t>%% check_each_field is not asking about.</w:t>
      </w:r>
    </w:p>
    <w:p w14:paraId="1DDAB790" w14:textId="77777777" w:rsidR="00780964" w:rsidRDefault="00721AE6">
      <w:pPr>
        <w:pStyle w:val="SourceCode"/>
      </w:pPr>
      <w:r>
        <w:t>-define(ACCEPTED_NAME, "a").</w:t>
      </w:r>
    </w:p>
    <w:p w14:paraId="6AC0CF39" w14:textId="77777777" w:rsidR="00780964" w:rsidRDefault="00721AE6">
      <w:pPr>
        <w:pStyle w:val="SourceCode"/>
      </w:pPr>
      <w:r>
        <w:t>-define(ACCEPTED_EMAIL, "a@example.com").</w:t>
      </w:r>
    </w:p>
    <w:p w14:paraId="01DABB97" w14:textId="77777777" w:rsidR="00780964" w:rsidRDefault="00780964">
      <w:pPr>
        <w:pStyle w:val="SourceCode"/>
      </w:pPr>
    </w:p>
    <w:p w14:paraId="3F5B4953" w14:textId="77777777" w:rsidR="00780964" w:rsidRDefault="00721AE6">
      <w:pPr>
        <w:pStyle w:val="SourceCode"/>
      </w:pPr>
      <w:r>
        <w:t>%% Remember, the target as the client sent it, still percent-encoded</w:t>
      </w:r>
    </w:p>
    <w:p w14:paraId="2C18DB35" w14:textId="77777777" w:rsidR="00780964" w:rsidRDefault="00721AE6">
      <w:pPr>
        <w:pStyle w:val="SourceCode"/>
      </w:pPr>
      <w:r>
        <w:t>%% (Lesson 8.1a).</w:t>
      </w:r>
    </w:p>
    <w:p w14:paraId="509E59DE" w14:textId="77777777" w:rsidR="00780964" w:rsidRDefault="00721AE6">
      <w:pPr>
        <w:pStyle w:val="SourceCode"/>
      </w:pPr>
      <w:r>
        <w:t>request_target(Request) -&gt;</w:t>
      </w:r>
    </w:p>
    <w:p w14:paraId="65EA7CC7" w14:textId="77777777" w:rsidR="00780964" w:rsidRDefault="00721AE6">
      <w:pPr>
        <w:pStyle w:val="SourceCode"/>
      </w:pPr>
      <w:r>
        <w:t xml:space="preserve">    case cowboy_req:qs(Request) of</w:t>
      </w:r>
    </w:p>
    <w:p w14:paraId="6FC1C40B" w14:textId="77777777" w:rsidR="00780964" w:rsidRDefault="00721AE6">
      <w:pPr>
        <w:pStyle w:val="SourceCode"/>
      </w:pPr>
      <w:r>
        <w:t xml:space="preserve">        &lt;&lt;&gt;&gt; -&gt; cowboy_req:path(Request);</w:t>
      </w:r>
    </w:p>
    <w:p w14:paraId="778ACD75" w14:textId="77777777" w:rsidR="00780964" w:rsidRDefault="00721AE6">
      <w:pPr>
        <w:pStyle w:val="SourceCode"/>
      </w:pPr>
      <w:r>
        <w:t xml:space="preserve">        Query -&gt; [cowboy_req:path(Request), "?", Query]</w:t>
      </w:r>
    </w:p>
    <w:p w14:paraId="22F8FE43" w14:textId="77777777" w:rsidR="00780964" w:rsidRDefault="00721AE6">
      <w:pPr>
        <w:pStyle w:val="SourceCode"/>
      </w:pPr>
      <w:r>
        <w:t xml:space="preserve">    end.</w:t>
      </w:r>
    </w:p>
    <w:p w14:paraId="453F1473" w14:textId="77777777" w:rsidR="00780964" w:rsidRDefault="00780964">
      <w:pPr>
        <w:pStyle w:val="SourceCode"/>
      </w:pPr>
    </w:p>
    <w:p w14:paraId="20005DE4" w14:textId="77777777" w:rsidR="00780964" w:rsidRDefault="00721AE6">
      <w:pPr>
        <w:pStyle w:val="SourceCode"/>
      </w:pPr>
      <w:r>
        <w:t>%% Remember, one line per answered request (Lesson 6.0a).</w:t>
      </w:r>
    </w:p>
    <w:p w14:paraId="491EACB3" w14:textId="77777777" w:rsidR="00780964" w:rsidRDefault="00721AE6">
      <w:pPr>
        <w:pStyle w:val="SourceCode"/>
      </w:pPr>
      <w:r>
        <w:t>log_request(Request, Status) -&gt;</w:t>
      </w:r>
    </w:p>
    <w:p w14:paraId="38D423B2" w14:textId="77777777" w:rsidR="00780964" w:rsidRDefault="00721AE6">
      <w:pPr>
        <w:pStyle w:val="SourceCode"/>
      </w:pPr>
      <w:r>
        <w:t xml:space="preserve">    io:format("~s ~s -&gt; ~B~n",</w:t>
      </w:r>
    </w:p>
    <w:p w14:paraId="3D6A473F" w14:textId="77777777" w:rsidR="00780964" w:rsidRDefault="00721AE6">
      <w:pPr>
        <w:pStyle w:val="SourceCode"/>
      </w:pPr>
      <w:r>
        <w:t xml:space="preserve">              [cowboy_req:method(Request), request_target(Request), Status]).</w:t>
      </w:r>
    </w:p>
    <w:p w14:paraId="313BFEB9" w14:textId="77777777" w:rsidR="00780964" w:rsidRDefault="00780964">
      <w:pPr>
        <w:pStyle w:val="SourceCode"/>
      </w:pPr>
    </w:p>
    <w:p w14:paraId="65A7D9F1" w14:textId="77777777" w:rsidR="00780964" w:rsidRDefault="00721AE6">
      <w:pPr>
        <w:pStyle w:val="SourceCode"/>
      </w:pPr>
      <w:r>
        <w:t>%% Remember, every JSON answer goes through here, so every answer is</w:t>
      </w:r>
    </w:p>
    <w:p w14:paraId="7360F17A" w14:textId="77777777" w:rsidR="00780964" w:rsidRDefault="00721AE6">
      <w:pPr>
        <w:pStyle w:val="SourceCode"/>
      </w:pPr>
      <w:r>
        <w:t>%% logged; it returns the answered request.</w:t>
      </w:r>
    </w:p>
    <w:p w14:paraId="691CC9FB" w14:textId="77777777" w:rsidR="00780964" w:rsidRDefault="00721AE6">
      <w:pPr>
        <w:pStyle w:val="SourceCode"/>
      </w:pPr>
      <w:r>
        <w:t>send_json(Request, Status, JsonText) -&gt;</w:t>
      </w:r>
    </w:p>
    <w:p w14:paraId="107D9B59" w14:textId="77777777" w:rsidR="00780964" w:rsidRDefault="00721AE6">
      <w:pPr>
        <w:pStyle w:val="SourceCode"/>
      </w:pPr>
      <w:r>
        <w:t xml:space="preserve">    Headers = #{&lt;&lt;"content-type"&gt;&gt; =&gt; ?JSON_TYPE},</w:t>
      </w:r>
    </w:p>
    <w:p w14:paraId="3DBD4DCB" w14:textId="77777777" w:rsidR="00780964" w:rsidRDefault="00721AE6">
      <w:pPr>
        <w:pStyle w:val="SourceCode"/>
      </w:pPr>
      <w:r>
        <w:t xml:space="preserve">    Answered = cowboy_req:reply(Status, Headers, JsonText, Request),</w:t>
      </w:r>
    </w:p>
    <w:p w14:paraId="225E41E2" w14:textId="77777777" w:rsidR="00780964" w:rsidRDefault="00721AE6">
      <w:pPr>
        <w:pStyle w:val="SourceCode"/>
      </w:pPr>
      <w:r>
        <w:t xml:space="preserve">    log_request(Request, Status),</w:t>
      </w:r>
    </w:p>
    <w:p w14:paraId="15124C7A" w14:textId="77777777" w:rsidR="00780964" w:rsidRDefault="00721AE6">
      <w:pPr>
        <w:pStyle w:val="SourceCode"/>
      </w:pPr>
      <w:r>
        <w:t xml:space="preserve">    Answered.</w:t>
      </w:r>
    </w:p>
    <w:p w14:paraId="7A0CA1D5" w14:textId="77777777" w:rsidR="00780964" w:rsidRDefault="00780964">
      <w:pPr>
        <w:pStyle w:val="SourceCode"/>
      </w:pPr>
    </w:p>
    <w:p w14:paraId="51A96D73" w14:textId="77777777" w:rsidR="00780964" w:rsidRDefault="00721AE6">
      <w:pPr>
        <w:pStyle w:val="SourceCode"/>
      </w:pPr>
      <w:r>
        <w:t>%% Remember, every page goes through send_html, with the HTML type and</w:t>
      </w:r>
    </w:p>
    <w:p w14:paraId="6BD8C564" w14:textId="77777777" w:rsidR="00780964" w:rsidRDefault="00721AE6">
      <w:pPr>
        <w:pStyle w:val="SourceCode"/>
      </w:pPr>
      <w:r>
        <w:t>%% nosniff; send_html/4 also takes a map of more headers (Lesson 8.3a).</w:t>
      </w:r>
    </w:p>
    <w:p w14:paraId="76198DC1" w14:textId="77777777" w:rsidR="00780964" w:rsidRDefault="00721AE6">
      <w:pPr>
        <w:pStyle w:val="SourceCode"/>
      </w:pPr>
      <w:r>
        <w:t>send_html(Request, Status, Html) -&gt;</w:t>
      </w:r>
    </w:p>
    <w:p w14:paraId="4D600BD7" w14:textId="77777777" w:rsidR="00780964" w:rsidRDefault="00721AE6">
      <w:pPr>
        <w:pStyle w:val="SourceCode"/>
      </w:pPr>
      <w:r>
        <w:t xml:space="preserve">    send_html(Request, Status, #{}, Html).</w:t>
      </w:r>
    </w:p>
    <w:p w14:paraId="78B31224" w14:textId="77777777" w:rsidR="00780964" w:rsidRDefault="00780964">
      <w:pPr>
        <w:pStyle w:val="SourceCode"/>
      </w:pPr>
    </w:p>
    <w:p w14:paraId="08CBE385" w14:textId="77777777" w:rsidR="00780964" w:rsidRDefault="00721AE6">
      <w:pPr>
        <w:pStyle w:val="SourceCode"/>
      </w:pPr>
      <w:r>
        <w:t>send_html(Request, Status, ExtraHeaders, Html) -&gt;</w:t>
      </w:r>
    </w:p>
    <w:p w14:paraId="10E42349" w14:textId="77777777" w:rsidR="00780964" w:rsidRDefault="00721AE6">
      <w:pPr>
        <w:pStyle w:val="SourceCode"/>
      </w:pPr>
      <w:r>
        <w:t xml:space="preserve">    Headers = maps:merge(#{&lt;&lt;"content-type"&gt;&gt; =&gt; ?HTML_TYPE,</w:t>
      </w:r>
    </w:p>
    <w:p w14:paraId="1B2A6351" w14:textId="77777777" w:rsidR="00780964" w:rsidRDefault="00721AE6">
      <w:pPr>
        <w:pStyle w:val="SourceCode"/>
      </w:pPr>
      <w:r>
        <w:t xml:space="preserve">                           &lt;&lt;"x-content-type-options"&gt;&gt; =&gt; &lt;&lt;"nosniff"&gt;&gt;},</w:t>
      </w:r>
    </w:p>
    <w:p w14:paraId="4430CBF4" w14:textId="77777777" w:rsidR="00780964" w:rsidRDefault="00721AE6">
      <w:pPr>
        <w:pStyle w:val="SourceCode"/>
      </w:pPr>
      <w:r>
        <w:t xml:space="preserve">                         ExtraHeaders),</w:t>
      </w:r>
    </w:p>
    <w:p w14:paraId="1F0D2BF4" w14:textId="77777777" w:rsidR="00780964" w:rsidRDefault="00721AE6">
      <w:pPr>
        <w:pStyle w:val="SourceCode"/>
      </w:pPr>
      <w:r>
        <w:t xml:space="preserve">    Answered = cowboy_req:reply(Status, Headers, Html, Request),</w:t>
      </w:r>
    </w:p>
    <w:p w14:paraId="575C0116" w14:textId="77777777" w:rsidR="00780964" w:rsidRDefault="00721AE6">
      <w:pPr>
        <w:pStyle w:val="SourceCode"/>
      </w:pPr>
      <w:r>
        <w:t xml:space="preserve">    log_request(Request, Status),</w:t>
      </w:r>
    </w:p>
    <w:p w14:paraId="7FA293D6" w14:textId="77777777" w:rsidR="00780964" w:rsidRDefault="00721AE6">
      <w:pPr>
        <w:pStyle w:val="SourceCode"/>
      </w:pPr>
      <w:r>
        <w:t xml:space="preserve">    Answered.</w:t>
      </w:r>
    </w:p>
    <w:p w14:paraId="1B0E79B2" w14:textId="77777777" w:rsidR="00780964" w:rsidRDefault="00780964">
      <w:pPr>
        <w:pStyle w:val="SourceCode"/>
      </w:pPr>
    </w:p>
    <w:p w14:paraId="155F6C5F" w14:textId="77777777" w:rsidR="00780964" w:rsidRDefault="00721AE6">
      <w:pPr>
        <w:pStyle w:val="SourceCode"/>
      </w:pPr>
      <w:r>
        <w:t>%% Remember, send_page renders a template module's page and answers with</w:t>
      </w:r>
    </w:p>
    <w:p w14:paraId="08CD2FAA" w14:textId="77777777" w:rsidR="00780964" w:rsidRDefault="00721AE6">
      <w:pPr>
        <w:pStyle w:val="SourceCode"/>
      </w:pPr>
      <w:r>
        <w:t>%% it, or answers 500 when the render fails; send_page/5 also takes more</w:t>
      </w:r>
    </w:p>
    <w:p w14:paraId="42AA343F" w14:textId="77777777" w:rsidR="00780964" w:rsidRDefault="00721AE6">
      <w:pPr>
        <w:pStyle w:val="SourceCode"/>
      </w:pPr>
      <w:r>
        <w:t>%% headers (Lesson 8.3a).</w:t>
      </w:r>
    </w:p>
    <w:p w14:paraId="16A3242A" w14:textId="77777777" w:rsidR="00780964" w:rsidRDefault="00721AE6">
      <w:pPr>
        <w:pStyle w:val="SourceCode"/>
      </w:pPr>
      <w:r>
        <w:t>send_page(Request, Status, TemplateModule, PageData) -&gt;</w:t>
      </w:r>
    </w:p>
    <w:p w14:paraId="0BAF197B" w14:textId="77777777" w:rsidR="00780964" w:rsidRDefault="00721AE6">
      <w:pPr>
        <w:pStyle w:val="SourceCode"/>
      </w:pPr>
      <w:r>
        <w:t xml:space="preserve">    send_page(Request, Status, #{}, TemplateModule, PageData).</w:t>
      </w:r>
    </w:p>
    <w:p w14:paraId="57713C54" w14:textId="77777777" w:rsidR="00780964" w:rsidRDefault="00780964">
      <w:pPr>
        <w:pStyle w:val="SourceCode"/>
      </w:pPr>
    </w:p>
    <w:p w14:paraId="2E2448A5" w14:textId="77777777" w:rsidR="00780964" w:rsidRDefault="00721AE6">
      <w:pPr>
        <w:pStyle w:val="SourceCode"/>
      </w:pPr>
      <w:r>
        <w:t>send_page(Request, Status, ExtraHeaders, TemplateModule, PageData) -&gt;</w:t>
      </w:r>
    </w:p>
    <w:p w14:paraId="4103AB85" w14:textId="77777777" w:rsidR="00780964" w:rsidRDefault="00721AE6">
      <w:pPr>
        <w:pStyle w:val="SourceCode"/>
      </w:pPr>
      <w:r>
        <w:t xml:space="preserve">    try TemplateModule:render(PageData) of</w:t>
      </w:r>
    </w:p>
    <w:p w14:paraId="44D7F564" w14:textId="77777777" w:rsidR="00780964" w:rsidRDefault="00721AE6">
      <w:pPr>
        <w:pStyle w:val="SourceCode"/>
      </w:pPr>
      <w:r>
        <w:t xml:space="preserve">        {ok, Page} -&gt;</w:t>
      </w:r>
    </w:p>
    <w:p w14:paraId="2BEDE2A2" w14:textId="77777777" w:rsidR="00780964" w:rsidRDefault="00721AE6">
      <w:pPr>
        <w:pStyle w:val="SourceCode"/>
      </w:pPr>
      <w:r>
        <w:t xml:space="preserve">            send_html(Request, Status, ExtraHeaders,</w:t>
      </w:r>
    </w:p>
    <w:p w14:paraId="601C2A81" w14:textId="77777777" w:rsidR="00780964" w:rsidRDefault="00721AE6">
      <w:pPr>
        <w:pStyle w:val="SourceCode"/>
      </w:pPr>
      <w:r>
        <w:t xml:space="preserve">                      unicode:characters_to_binary(Page));</w:t>
      </w:r>
    </w:p>
    <w:p w14:paraId="339785E8" w14:textId="77777777" w:rsidR="00780964" w:rsidRDefault="00721AE6">
      <w:pPr>
        <w:pStyle w:val="SourceCode"/>
      </w:pPr>
      <w:r>
        <w:t xml:space="preserve">        {error, Reason} -&gt;</w:t>
      </w:r>
    </w:p>
    <w:p w14:paraId="56F8F676" w14:textId="77777777" w:rsidR="00780964" w:rsidRDefault="00721AE6">
      <w:pPr>
        <w:pStyle w:val="SourceCode"/>
      </w:pPr>
      <w:r>
        <w:t xml:space="preserve">            send_render_failure(Request, Reason)</w:t>
      </w:r>
    </w:p>
    <w:p w14:paraId="2813FD43" w14:textId="77777777" w:rsidR="00780964" w:rsidRDefault="00721AE6">
      <w:pPr>
        <w:pStyle w:val="SourceCode"/>
      </w:pPr>
      <w:r>
        <w:t xml:space="preserve">    catch</w:t>
      </w:r>
    </w:p>
    <w:p w14:paraId="21E7B880" w14:textId="77777777" w:rsidR="00780964" w:rsidRDefault="00721AE6">
      <w:pPr>
        <w:pStyle w:val="SourceCode"/>
      </w:pPr>
      <w:r>
        <w:t xml:space="preserve">        error:Reason -&gt;</w:t>
      </w:r>
    </w:p>
    <w:p w14:paraId="519DD313" w14:textId="77777777" w:rsidR="00780964" w:rsidRDefault="00721AE6">
      <w:pPr>
        <w:pStyle w:val="SourceCode"/>
      </w:pPr>
      <w:r>
        <w:t xml:space="preserve">            send_render_failure(Request, Reason)</w:t>
      </w:r>
    </w:p>
    <w:p w14:paraId="2EB7722B" w14:textId="77777777" w:rsidR="00780964" w:rsidRDefault="00721AE6">
      <w:pPr>
        <w:pStyle w:val="SourceCode"/>
      </w:pPr>
      <w:r>
        <w:t xml:space="preserve">    end.</w:t>
      </w:r>
    </w:p>
    <w:p w14:paraId="4EA3B589" w14:textId="77777777" w:rsidR="00780964" w:rsidRDefault="00780964">
      <w:pPr>
        <w:pStyle w:val="SourceCode"/>
      </w:pPr>
    </w:p>
    <w:p w14:paraId="79782168" w14:textId="77777777" w:rsidR="00780964" w:rsidRDefault="00721AE6">
      <w:pPr>
        <w:pStyle w:val="SourceCode"/>
      </w:pPr>
      <w:r>
        <w:t>%% Remember, a page that could not be made gets 500 with an empty body,</w:t>
      </w:r>
    </w:p>
    <w:p w14:paraId="10A68E6B" w14:textId="77777777" w:rsidR="00780964" w:rsidRDefault="00721AE6">
      <w:pPr>
        <w:pStyle w:val="SourceCode"/>
      </w:pPr>
      <w:r>
        <w:t>%% and the reason goes to Terminal 1, never into the page (Lesson 8.3a).</w:t>
      </w:r>
    </w:p>
    <w:p w14:paraId="60B24741" w14:textId="77777777" w:rsidR="00780964" w:rsidRDefault="00721AE6">
      <w:pPr>
        <w:pStyle w:val="SourceCode"/>
      </w:pPr>
      <w:r>
        <w:t>send_render_failure(Request, Reason) -&gt;</w:t>
      </w:r>
    </w:p>
    <w:p w14:paraId="32648525" w14:textId="77777777" w:rsidR="00780964" w:rsidRDefault="00721AE6">
      <w:pPr>
        <w:pStyle w:val="SourceCode"/>
      </w:pPr>
      <w:r>
        <w:t xml:space="preserve">    io:format(standard_error, "Error: could not render the page for ~s~n",</w:t>
      </w:r>
    </w:p>
    <w:p w14:paraId="5554B1EF" w14:textId="77777777" w:rsidR="00780964" w:rsidRDefault="00721AE6">
      <w:pPr>
        <w:pStyle w:val="SourceCode"/>
      </w:pPr>
      <w:r>
        <w:t xml:space="preserve">              [request_target(Request)]),</w:t>
      </w:r>
    </w:p>
    <w:p w14:paraId="2D3B0155" w14:textId="77777777" w:rsidR="00780964" w:rsidRDefault="00721AE6">
      <w:pPr>
        <w:pStyle w:val="SourceCode"/>
      </w:pPr>
      <w:r>
        <w:t xml:space="preserve">    io:format(standard_error, "Reason: ~p~n", [Reason]),</w:t>
      </w:r>
    </w:p>
    <w:p w14:paraId="4BAED5BF" w14:textId="77777777" w:rsidR="00780964" w:rsidRDefault="00721AE6">
      <w:pPr>
        <w:pStyle w:val="SourceCode"/>
      </w:pPr>
      <w:r>
        <w:t xml:space="preserve">    send_html(Request, 500, &lt;&lt;&gt;&gt;).</w:t>
      </w:r>
    </w:p>
    <w:p w14:paraId="0D4ADF40" w14:textId="77777777" w:rsidR="00780964" w:rsidRDefault="00780964">
      <w:pPr>
        <w:pStyle w:val="SourceCode"/>
      </w:pPr>
    </w:p>
    <w:p w14:paraId="0C634C15" w14:textId="77777777" w:rsidR="00780964" w:rsidRDefault="00721AE6">
      <w:pPr>
        <w:pStyle w:val="SourceCode"/>
      </w:pPr>
      <w:r>
        <w:t>%% Post/Redirect/Get: 303 See Other with the stored contact's address in</w:t>
      </w:r>
    </w:p>
    <w:p w14:paraId="586A6D16" w14:textId="77777777" w:rsidR="00780964" w:rsidRDefault="00721AE6">
      <w:pPr>
        <w:pStyle w:val="SourceCode"/>
      </w:pPr>
      <w:r>
        <w:t>%% location, and no body; the browser GETs that address. cowboy has no</w:t>
      </w:r>
    </w:p>
    <w:p w14:paraId="05E7CC52" w14:textId="77777777" w:rsidR="00780964" w:rsidRDefault="00721AE6">
      <w:pPr>
        <w:pStyle w:val="SourceCode"/>
      </w:pPr>
      <w:r>
        <w:t>%% redirect function: a redirect is a status and one header.</w:t>
      </w:r>
    </w:p>
    <w:p w14:paraId="28962BC6" w14:textId="77777777" w:rsidR="00780964" w:rsidRDefault="00721AE6">
      <w:pPr>
        <w:pStyle w:val="SourceCode"/>
      </w:pPr>
      <w:r>
        <w:t>send_redirect(Request, Location) -&gt;</w:t>
      </w:r>
    </w:p>
    <w:p w14:paraId="241A176F" w14:textId="77777777" w:rsidR="00780964" w:rsidRDefault="00721AE6">
      <w:pPr>
        <w:pStyle w:val="SourceCode"/>
      </w:pPr>
      <w:r>
        <w:t xml:space="preserve">    Answered = cowboy_req:reply(303, #{&lt;&lt;"location"&gt;&gt; =&gt; Location}, Request),</w:t>
      </w:r>
    </w:p>
    <w:p w14:paraId="1801C243" w14:textId="77777777" w:rsidR="00780964" w:rsidRDefault="00721AE6">
      <w:pPr>
        <w:pStyle w:val="SourceCode"/>
      </w:pPr>
      <w:r>
        <w:t xml:space="preserve">    log_request(Request, 303),</w:t>
      </w:r>
    </w:p>
    <w:p w14:paraId="16863C04" w14:textId="77777777" w:rsidR="00780964" w:rsidRDefault="00721AE6">
      <w:pPr>
        <w:pStyle w:val="SourceCode"/>
      </w:pPr>
      <w:r>
        <w:t xml:space="preserve">    Answered.</w:t>
      </w:r>
    </w:p>
    <w:p w14:paraId="36B9175B" w14:textId="77777777" w:rsidR="00780964" w:rsidRDefault="00780964">
      <w:pPr>
        <w:pStyle w:val="SourceCode"/>
      </w:pPr>
    </w:p>
    <w:p w14:paraId="75C1D6D8" w14:textId="77777777" w:rsidR="00780964" w:rsidRDefault="00721AE6">
      <w:pPr>
        <w:pStyle w:val="SourceCode"/>
      </w:pPr>
      <w:r>
        <w:t>%% One short page from message.dtl, with any status.</w:t>
      </w:r>
    </w:p>
    <w:p w14:paraId="285C260A" w14:textId="77777777" w:rsidR="00780964" w:rsidRDefault="00721AE6">
      <w:pPr>
        <w:pStyle w:val="SourceCode"/>
      </w:pPr>
      <w:r>
        <w:t>send_message_page(Request, Status, Title, Message, LinkPath, LinkText) -&gt;</w:t>
      </w:r>
    </w:p>
    <w:p w14:paraId="722C13FD" w14:textId="77777777" w:rsidR="00780964" w:rsidRDefault="00721AE6">
      <w:pPr>
        <w:pStyle w:val="SourceCode"/>
      </w:pPr>
      <w:r>
        <w:t xml:space="preserve">    send_page(Request, Status, message_dtl,</w:t>
      </w:r>
    </w:p>
    <w:p w14:paraId="2007C042" w14:textId="77777777" w:rsidR="00780964" w:rsidRDefault="00721AE6">
      <w:pPr>
        <w:pStyle w:val="SourceCode"/>
      </w:pPr>
      <w:r>
        <w:t xml:space="preserve">              #{title =&gt; Title, message =&gt; Message, link_path =&gt; LinkPath,</w:t>
      </w:r>
    </w:p>
    <w:p w14:paraId="64675474" w14:textId="77777777" w:rsidR="00780964" w:rsidRDefault="00721AE6">
      <w:pPr>
        <w:pStyle w:val="SourceCode"/>
      </w:pPr>
      <w:r>
        <w:t xml:space="preserve">                link_text =&gt; LinkText}).</w:t>
      </w:r>
    </w:p>
    <w:p w14:paraId="6B1FD3FC" w14:textId="77777777" w:rsidR="00780964" w:rsidRDefault="00780964">
      <w:pPr>
        <w:pStyle w:val="SourceCode"/>
      </w:pPr>
    </w:p>
    <w:p w14:paraId="3F144F53" w14:textId="77777777" w:rsidR="00780964" w:rsidRDefault="00721AE6">
      <w:pPr>
        <w:pStyle w:val="SourceCode"/>
      </w:pPr>
      <w:r>
        <w:t>%% Remember, the 404 page never repeats the path (Lesson 8.2a).</w:t>
      </w:r>
    </w:p>
    <w:p w14:paraId="093408D5" w14:textId="77777777" w:rsidR="00780964" w:rsidRDefault="00721AE6">
      <w:pPr>
        <w:pStyle w:val="SourceCode"/>
      </w:pPr>
      <w:r>
        <w:t>send_not_found_page(Request) -&gt;</w:t>
      </w:r>
    </w:p>
    <w:p w14:paraId="2C439983" w14:textId="77777777" w:rsidR="00780964" w:rsidRDefault="00721AE6">
      <w:pPr>
        <w:pStyle w:val="SourceCode"/>
      </w:pPr>
      <w:r>
        <w:t xml:space="preserve">    send_message_page(Request, 404, "Page Not Found",</w:t>
      </w:r>
    </w:p>
    <w:p w14:paraId="38651107" w14:textId="77777777" w:rsidR="00780964" w:rsidRDefault="00721AE6">
      <w:pPr>
        <w:pStyle w:val="SourceCode"/>
      </w:pPr>
      <w:r>
        <w:t xml:space="preserve">                      "There is no page at this address.", "/", "Home").</w:t>
      </w:r>
    </w:p>
    <w:p w14:paraId="184B1C9A" w14:textId="77777777" w:rsidR="00780964" w:rsidRDefault="00780964">
      <w:pPr>
        <w:pStyle w:val="SourceCode"/>
      </w:pPr>
    </w:p>
    <w:p w14:paraId="1494F85F" w14:textId="77777777" w:rsidR="00780964" w:rsidRDefault="00721AE6">
      <w:pPr>
        <w:pStyle w:val="SourceCode"/>
      </w:pPr>
      <w:r>
        <w:t>%% A page that needs the database could not be made: 503 when no</w:t>
      </w:r>
    </w:p>
    <w:p w14:paraId="3208FF5F" w14:textId="77777777" w:rsidR="00780964" w:rsidRDefault="00721AE6">
      <w:pPr>
        <w:pStyle w:val="SourceCode"/>
      </w:pPr>
      <w:r>
        <w:t>%% connection could be opened (Lesson 6.14a), 500 when a store call</w:t>
      </w:r>
    </w:p>
    <w:p w14:paraId="1E39B575" w14:textId="77777777" w:rsidR="00780964" w:rsidRDefault="00721AE6">
      <w:pPr>
        <w:pStyle w:val="SourceCode"/>
      </w:pPr>
      <w:r>
        <w:t>%% failed. contacts.log holds the details (Lesson 5.9a); the page holds</w:t>
      </w:r>
    </w:p>
    <w:p w14:paraId="26F30A18" w14:textId="77777777" w:rsidR="00780964" w:rsidRDefault="00721AE6">
      <w:pPr>
        <w:pStyle w:val="SourceCode"/>
      </w:pPr>
      <w:r>
        <w:t>%% none.</w:t>
      </w:r>
    </w:p>
    <w:p w14:paraId="54D70439" w14:textId="77777777" w:rsidR="00780964" w:rsidRDefault="00721AE6">
      <w:pPr>
        <w:pStyle w:val="SourceCode"/>
      </w:pPr>
      <w:r>
        <w:t>send_store_failure(Request, 503) -&gt;</w:t>
      </w:r>
    </w:p>
    <w:p w14:paraId="57C9DFD0" w14:textId="77777777" w:rsidR="00780964" w:rsidRDefault="00721AE6">
      <w:pPr>
        <w:pStyle w:val="SourceCode"/>
      </w:pPr>
      <w:r>
        <w:t xml:space="preserve">    send_message_page(Request, 503, "Service Unavailable",</w:t>
      </w:r>
    </w:p>
    <w:p w14:paraId="769C17FC" w14:textId="77777777" w:rsidR="00780964" w:rsidRDefault="00721AE6">
      <w:pPr>
        <w:pStyle w:val="SourceCode"/>
      </w:pPr>
      <w:r>
        <w:t xml:space="preserve">                      "The contacts cannot be reached. Try again later.",</w:t>
      </w:r>
    </w:p>
    <w:p w14:paraId="5D510E30" w14:textId="77777777" w:rsidR="00780964" w:rsidRDefault="00721AE6">
      <w:pPr>
        <w:pStyle w:val="SourceCode"/>
      </w:pPr>
      <w:r>
        <w:t xml:space="preserve">                      "/", "Home");</w:t>
      </w:r>
    </w:p>
    <w:p w14:paraId="099A3A28" w14:textId="77777777" w:rsidR="00780964" w:rsidRDefault="00721AE6">
      <w:pPr>
        <w:pStyle w:val="SourceCode"/>
      </w:pPr>
      <w:r>
        <w:t>send_store_failure(Request, _Status) -&gt;</w:t>
      </w:r>
    </w:p>
    <w:p w14:paraId="7CB5C786" w14:textId="77777777" w:rsidR="00780964" w:rsidRDefault="00721AE6">
      <w:pPr>
        <w:pStyle w:val="SourceCode"/>
      </w:pPr>
      <w:r>
        <w:t xml:space="preserve">    send_message_page(Request, 500, "Something Went Wrong",</w:t>
      </w:r>
    </w:p>
    <w:p w14:paraId="64B46C51" w14:textId="77777777" w:rsidR="00780964" w:rsidRDefault="00721AE6">
      <w:pPr>
        <w:pStyle w:val="SourceCode"/>
      </w:pPr>
      <w:r>
        <w:t xml:space="preserve">                      "The request could not be finished. Try again later.",</w:t>
      </w:r>
    </w:p>
    <w:p w14:paraId="78AC5D61" w14:textId="77777777" w:rsidR="00780964" w:rsidRDefault="00721AE6">
      <w:pPr>
        <w:pStyle w:val="SourceCode"/>
      </w:pPr>
      <w:r>
        <w:t xml:space="preserve">                      "/", "Home").</w:t>
      </w:r>
    </w:p>
    <w:p w14:paraId="0787390B" w14:textId="77777777" w:rsidR="00780964" w:rsidRDefault="00780964">
      <w:pPr>
        <w:pStyle w:val="SourceCode"/>
      </w:pPr>
    </w:p>
    <w:p w14:paraId="69A41690" w14:textId="77777777" w:rsidR="00780964" w:rsidRDefault="00721AE6">
      <w:pPr>
        <w:pStyle w:val="SourceCode"/>
      </w:pPr>
      <w:r>
        <w:t>%% Remember, a form with no problem under any box (Basic).</w:t>
      </w:r>
    </w:p>
    <w:p w14:paraId="57027BA9" w14:textId="77777777" w:rsidR="00780964" w:rsidRDefault="00721AE6">
      <w:pPr>
        <w:pStyle w:val="SourceCode"/>
      </w:pPr>
      <w:r>
        <w:t>no_problems() -&gt;</w:t>
      </w:r>
    </w:p>
    <w:p w14:paraId="154EEB13" w14:textId="77777777" w:rsidR="00780964" w:rsidRDefault="00721AE6">
      <w:pPr>
        <w:pStyle w:val="SourceCode"/>
      </w:pPr>
      <w:r>
        <w:t xml:space="preserve">    #{name_problem =&gt; "", email_problem =&gt; "", phone_problem =&gt; ""}.</w:t>
      </w:r>
    </w:p>
    <w:p w14:paraId="0F9CE1DE" w14:textId="77777777" w:rsidR="00780964" w:rsidRDefault="00780964">
      <w:pPr>
        <w:pStyle w:val="SourceCode"/>
      </w:pPr>
    </w:p>
    <w:p w14:paraId="1091AA56" w14:textId="77777777" w:rsidR="00780964" w:rsidRDefault="00721AE6">
      <w:pPr>
        <w:pStyle w:val="SourceCode"/>
      </w:pPr>
      <w:r>
        <w:t>%% Remember, the form page: the notice, each box's value, and each box's</w:t>
      </w:r>
    </w:p>
    <w:p w14:paraId="3F4070EC" w14:textId="77777777" w:rsidR="00780964" w:rsidRDefault="00721AE6">
      <w:pPr>
        <w:pStyle w:val="SourceCode"/>
      </w:pPr>
      <w:r>
        <w:t>%% problem, merged into one map (Basic).</w:t>
      </w:r>
    </w:p>
    <w:p w14:paraId="2638D2BF" w14:textId="77777777" w:rsidR="00780964" w:rsidRDefault="00721AE6">
      <w:pPr>
        <w:pStyle w:val="SourceCode"/>
      </w:pPr>
      <w:r>
        <w:t>send_form(Request, Status, Notice, FullName, Email, Phone, Problems) -&gt;</w:t>
      </w:r>
    </w:p>
    <w:p w14:paraId="6CF9A806" w14:textId="77777777" w:rsidR="00780964" w:rsidRDefault="00721AE6">
      <w:pPr>
        <w:pStyle w:val="SourceCode"/>
      </w:pPr>
      <w:r>
        <w:t xml:space="preserve">    BoxValues = #{notice =&gt; Notice, full_name =&gt; FullName, email =&gt; Email,</w:t>
      </w:r>
    </w:p>
    <w:p w14:paraId="40AFE8B0" w14:textId="77777777" w:rsidR="00780964" w:rsidRDefault="00721AE6">
      <w:pPr>
        <w:pStyle w:val="SourceCode"/>
      </w:pPr>
      <w:r>
        <w:t xml:space="preserve">               phone =&gt; Phone},</w:t>
      </w:r>
    </w:p>
    <w:p w14:paraId="377E812E" w14:textId="77777777" w:rsidR="00780964" w:rsidRDefault="00721AE6">
      <w:pPr>
        <w:pStyle w:val="SourceCode"/>
      </w:pPr>
      <w:r>
        <w:t xml:space="preserve">    send_page(Request, Status, contact_form_dtl, maps:merge(BoxValues, Problems)).</w:t>
      </w:r>
    </w:p>
    <w:p w14:paraId="0B2E8201" w14:textId="77777777" w:rsidR="00780964" w:rsidRDefault="00780964">
      <w:pPr>
        <w:pStyle w:val="SourceCode"/>
      </w:pPr>
    </w:p>
    <w:p w14:paraId="123E0DFF" w14:textId="77777777" w:rsidR="00780964" w:rsidRDefault="00721AE6">
      <w:pPr>
        <w:pStyle w:val="SourceCode"/>
      </w:pPr>
      <w:r>
        <w:t>%% The form again, with "Not saved: " and status_message's words for the</w:t>
      </w:r>
    </w:p>
    <w:p w14:paraId="71ABBADD" w14:textId="77777777" w:rsidR="00780964" w:rsidRDefault="00721AE6">
      <w:pPr>
        <w:pStyle w:val="SourceCode"/>
      </w:pPr>
      <w:r>
        <w:t>%% status, Chapter 5's words, and no problem under any box: a 409 or a</w:t>
      </w:r>
    </w:p>
    <w:p w14:paraId="642C9835" w14:textId="77777777" w:rsidR="00780964" w:rsidRDefault="00721AE6">
      <w:pPr>
        <w:pStyle w:val="SourceCode"/>
      </w:pPr>
      <w:r>
        <w:t>%% 503 is about the whole form.</w:t>
      </w:r>
    </w:p>
    <w:p w14:paraId="1DD82710" w14:textId="77777777" w:rsidR="00780964" w:rsidRDefault="00721AE6">
      <w:pPr>
        <w:pStyle w:val="SourceCode"/>
      </w:pPr>
      <w:r>
        <w:t>send_refused_form(Request, StatusCode, Status, Problem, FullName, Email,</w:t>
      </w:r>
    </w:p>
    <w:p w14:paraId="085F4351" w14:textId="77777777" w:rsidR="00780964" w:rsidRDefault="00721AE6">
      <w:pPr>
        <w:pStyle w:val="SourceCode"/>
      </w:pPr>
      <w:r>
        <w:t xml:space="preserve">                  Phone) -&gt;</w:t>
      </w:r>
    </w:p>
    <w:p w14:paraId="49A63E3C" w14:textId="77777777" w:rsidR="00780964" w:rsidRDefault="00721AE6">
      <w:pPr>
        <w:pStyle w:val="SourceCode"/>
      </w:pPr>
      <w:r>
        <w:t xml:space="preserve">    Notice = unicode:characters_to_list(</w:t>
      </w:r>
    </w:p>
    <w:p w14:paraId="09AE6C67" w14:textId="77777777" w:rsidR="00780964" w:rsidRDefault="00721AE6">
      <w:pPr>
        <w:pStyle w:val="SourceCode"/>
      </w:pPr>
      <w:r>
        <w:t xml:space="preserve">               ["Not saved: ", contacts:status_message(Status, Problem)]),</w:t>
      </w:r>
    </w:p>
    <w:p w14:paraId="03814E6A" w14:textId="77777777" w:rsidR="00780964" w:rsidRDefault="00721AE6">
      <w:pPr>
        <w:pStyle w:val="SourceCode"/>
      </w:pPr>
      <w:r>
        <w:t xml:space="preserve">    send_form(Request, StatusCode, Notice, FullName, Email, Phone,</w:t>
      </w:r>
    </w:p>
    <w:p w14:paraId="12A9E551" w14:textId="77777777" w:rsidR="00780964" w:rsidRDefault="00721AE6">
      <w:pPr>
        <w:pStyle w:val="SourceCode"/>
      </w:pPr>
      <w:r>
        <w:t xml:space="preserve">              no_problems()).</w:t>
      </w:r>
    </w:p>
    <w:p w14:paraId="1ACF1FBB" w14:textId="77777777" w:rsidR="00780964" w:rsidRDefault="00780964">
      <w:pPr>
        <w:pStyle w:val="SourceCode"/>
      </w:pPr>
    </w:p>
    <w:p w14:paraId="17011178" w14:textId="77777777" w:rsidR="00780964" w:rsidRDefault="00721AE6">
      <w:pPr>
        <w:pStyle w:val="SourceCode"/>
      </w:pPr>
      <w:r>
        <w:t>%% Remember, check_each_field asks your Chapter 5 validate_contact about</w:t>
      </w:r>
    </w:p>
    <w:p w14:paraId="1F07D57A" w14:textId="77777777" w:rsidR="00780964" w:rsidRDefault="00721AE6">
      <w:pPr>
        <w:pStyle w:val="SourceCode"/>
      </w:pPr>
      <w:r>
        <w:t>%% one field at a time, with values it always accepts for the other two,</w:t>
      </w:r>
    </w:p>
    <w:p w14:paraId="0A957B98" w14:textId="77777777" w:rsidR="00780964" w:rsidRDefault="00721AE6">
      <w:pPr>
        <w:pStyle w:val="SourceCode"/>
      </w:pPr>
      <w:r>
        <w:t>%% so every problem is found at once (Basic).</w:t>
      </w:r>
    </w:p>
    <w:p w14:paraId="23B33AA1" w14:textId="77777777" w:rsidR="00780964" w:rsidRDefault="00721AE6">
      <w:pPr>
        <w:pStyle w:val="SourceCode"/>
      </w:pPr>
      <w:r>
        <w:t>check_each_field(FullName, Email, Phone) -&gt;</w:t>
      </w:r>
    </w:p>
    <w:p w14:paraId="2DDD061C" w14:textId="77777777" w:rsidR="00780964" w:rsidRDefault="00721AE6">
      <w:pPr>
        <w:pStyle w:val="SourceCode"/>
      </w:pPr>
      <w:r>
        <w:t xml:space="preserve">    #{name_problem =&gt; contacts:validate_contact(FullName, ?ACCEPTED_EMAIL,</w:t>
      </w:r>
    </w:p>
    <w:p w14:paraId="13402EED" w14:textId="77777777" w:rsidR="00780964" w:rsidRDefault="00721AE6">
      <w:pPr>
        <w:pStyle w:val="SourceCode"/>
      </w:pPr>
      <w:r>
        <w:t xml:space="preserve">                                                ""),</w:t>
      </w:r>
    </w:p>
    <w:p w14:paraId="2054E9E7" w14:textId="77777777" w:rsidR="00780964" w:rsidRDefault="00721AE6">
      <w:pPr>
        <w:pStyle w:val="SourceCode"/>
      </w:pPr>
      <w:r>
        <w:t xml:space="preserve">      email_problem =&gt; contacts:validate_contact(?ACCEPTED_NAME, Email, ""),</w:t>
      </w:r>
    </w:p>
    <w:p w14:paraId="749E1869" w14:textId="77777777" w:rsidR="00780964" w:rsidRDefault="00721AE6">
      <w:pPr>
        <w:pStyle w:val="SourceCode"/>
      </w:pPr>
      <w:r>
        <w:t xml:space="preserve">      phone_problem =&gt; contacts:validate_contact(?ACCEPTED_NAME,</w:t>
      </w:r>
    </w:p>
    <w:p w14:paraId="701B57A6" w14:textId="77777777" w:rsidR="00780964" w:rsidRDefault="00721AE6">
      <w:pPr>
        <w:pStyle w:val="SourceCode"/>
      </w:pPr>
      <w:r>
        <w:t xml:space="preserve">                                                 ?ACCEPTED_EMAIL, Phone)}.</w:t>
      </w:r>
    </w:p>
    <w:p w14:paraId="63FE5D89" w14:textId="77777777" w:rsidR="00780964" w:rsidRDefault="00780964">
      <w:pPr>
        <w:pStyle w:val="SourceCode"/>
      </w:pPr>
    </w:p>
    <w:p w14:paraId="30572FB4" w14:textId="77777777" w:rsidR="00780964" w:rsidRDefault="00721AE6">
      <w:pPr>
        <w:pStyle w:val="SourceCode"/>
      </w:pPr>
      <w:r>
        <w:t>%% true when any field has a problem, false when every field passed.</w:t>
      </w:r>
    </w:p>
    <w:p w14:paraId="1BCDEB8D" w14:textId="77777777" w:rsidR="00780964" w:rsidRDefault="00721AE6">
      <w:pPr>
        <w:pStyle w:val="SourceCode"/>
      </w:pPr>
      <w:r>
        <w:t>has_problem(Problems) -&gt;</w:t>
      </w:r>
    </w:p>
    <w:p w14:paraId="45D24DEC" w14:textId="77777777" w:rsidR="00780964" w:rsidRDefault="00721AE6">
      <w:pPr>
        <w:pStyle w:val="SourceCode"/>
      </w:pPr>
      <w:r>
        <w:t xml:space="preserve">    maps:get(name_problem, Problems) =/= ""</w:t>
      </w:r>
    </w:p>
    <w:p w14:paraId="30043E70" w14:textId="77777777" w:rsidR="00780964" w:rsidRDefault="00721AE6">
      <w:pPr>
        <w:pStyle w:val="SourceCode"/>
      </w:pPr>
      <w:r>
        <w:t xml:space="preserve">        orelse maps:get(email_problem, Problems) =/= ""</w:t>
      </w:r>
    </w:p>
    <w:p w14:paraId="2DDC1126" w14:textId="77777777" w:rsidR="00780964" w:rsidRDefault="00721AE6">
      <w:pPr>
        <w:pStyle w:val="SourceCode"/>
      </w:pPr>
      <w:r>
        <w:t xml:space="preserve">        orelse maps:get(phone_problem, Problems) =/= "".</w:t>
      </w:r>
    </w:p>
    <w:p w14:paraId="6E8ABD10" w14:textId="77777777" w:rsidR="00780964" w:rsidRDefault="00780964">
      <w:pPr>
        <w:pStyle w:val="SourceCode"/>
      </w:pPr>
    </w:p>
    <w:p w14:paraId="5B83FBFB" w14:textId="77777777" w:rsidR="00780964" w:rsidRDefault="00721AE6">
      <w:pPr>
        <w:pStyle w:val="SourceCode"/>
      </w:pPr>
      <w:r>
        <w:t>%% Remember, store statuses as HTTP statuses (Lesson 6.14a).</w:t>
      </w:r>
    </w:p>
    <w:p w14:paraId="7166BF0C" w14:textId="77777777" w:rsidR="00780964" w:rsidRDefault="00721AE6">
      <w:pPr>
        <w:pStyle w:val="SourceCode"/>
      </w:pPr>
      <w:r>
        <w:t>http_status_for(invalid_input) -&gt; 400;</w:t>
      </w:r>
    </w:p>
    <w:p w14:paraId="0DBC1AA9" w14:textId="77777777" w:rsidR="00780964" w:rsidRDefault="00721AE6">
      <w:pPr>
        <w:pStyle w:val="SourceCode"/>
      </w:pPr>
      <w:r>
        <w:t>http_status_for(not_found) -&gt; 404;</w:t>
      </w:r>
    </w:p>
    <w:p w14:paraId="04577D12" w14:textId="77777777" w:rsidR="00780964" w:rsidRDefault="00721AE6">
      <w:pPr>
        <w:pStyle w:val="SourceCode"/>
      </w:pPr>
      <w:r>
        <w:t>http_status_for(duplicate_email) -&gt; 409;</w:t>
      </w:r>
    </w:p>
    <w:p w14:paraId="2B65CD71" w14:textId="77777777" w:rsidR="00780964" w:rsidRDefault="00721AE6">
      <w:pPr>
        <w:pStyle w:val="SourceCode"/>
      </w:pPr>
      <w:r>
        <w:t>http_status_for(_Status) -&gt; 500.</w:t>
      </w:r>
    </w:p>
    <w:p w14:paraId="7B8740D6" w14:textId="77777777" w:rsidR="00780964" w:rsidRDefault="00780964">
      <w:pPr>
        <w:pStyle w:val="SourceCode"/>
      </w:pPr>
    </w:p>
    <w:p w14:paraId="0ECF5B50" w14:textId="77777777" w:rsidR="00780964" w:rsidRDefault="00721AE6">
      <w:pPr>
        <w:pStyle w:val="SourceCode"/>
      </w:pPr>
      <w:r>
        <w:t>%% Remember, the first value of one field, trimmed, or "" (Basic). A GET</w:t>
      </w:r>
    </w:p>
    <w:p w14:paraId="43EED26C" w14:textId="77777777" w:rsidR="00780964" w:rsidRDefault="00721AE6">
      <w:pPr>
        <w:pStyle w:val="SourceCode"/>
      </w:pPr>
      <w:r>
        <w:t>%% form's query gives its fields the same way.</w:t>
      </w:r>
    </w:p>
    <w:p w14:paraId="3C0B4237" w14:textId="77777777" w:rsidR="00780964" w:rsidRDefault="00721AE6">
      <w:pPr>
        <w:pStyle w:val="SourceCode"/>
      </w:pPr>
      <w:r>
        <w:t>form_value(FieldName, Fields) -&gt;</w:t>
      </w:r>
    </w:p>
    <w:p w14:paraId="16F80EAD" w14:textId="77777777" w:rsidR="00780964" w:rsidRDefault="00721AE6">
      <w:pPr>
        <w:pStyle w:val="SourceCode"/>
      </w:pPr>
      <w:r>
        <w:t xml:space="preserve">    case proplists:get_value(FieldName, Fields, &lt;&lt;&gt;&gt;) of</w:t>
      </w:r>
    </w:p>
    <w:p w14:paraId="4557BC65" w14:textId="77777777" w:rsidR="00780964" w:rsidRDefault="00721AE6">
      <w:pPr>
        <w:pStyle w:val="SourceCode"/>
      </w:pPr>
      <w:r>
        <w:t xml:space="preserve">        true -&gt; "";</w:t>
      </w:r>
    </w:p>
    <w:p w14:paraId="51E33559" w14:textId="77777777" w:rsidR="00780964" w:rsidRDefault="00721AE6">
      <w:pPr>
        <w:pStyle w:val="SourceCode"/>
      </w:pPr>
      <w:r>
        <w:t xml:space="preserve">        FieldValue -&gt; string:trim(unicode:characters_to_list(FieldValue))</w:t>
      </w:r>
    </w:p>
    <w:p w14:paraId="14827C30" w14:textId="77777777" w:rsidR="00780964" w:rsidRDefault="00721AE6">
      <w:pPr>
        <w:pStyle w:val="SourceCode"/>
      </w:pPr>
      <w:r>
        <w:t xml:space="preserve">    end.</w:t>
      </w:r>
    </w:p>
    <w:p w14:paraId="6CE303A5" w14:textId="77777777" w:rsidR="00780964" w:rsidRDefault="00780964">
      <w:pPr>
        <w:pStyle w:val="SourceCode"/>
      </w:pPr>
    </w:p>
    <w:p w14:paraId="5C0FB259" w14:textId="77777777" w:rsidR="00780964" w:rsidRDefault="00721AE6">
      <w:pPr>
        <w:pStyle w:val="SourceCode"/>
      </w:pPr>
      <w:r>
        <w:t>%% Remember, a template reads a contact by name, so the store's record</w:t>
      </w:r>
    </w:p>
    <w:p w14:paraId="6139DF44" w14:textId="77777777" w:rsidR="00780964" w:rsidRDefault="00721AE6">
      <w:pPr>
        <w:pStyle w:val="SourceCode"/>
      </w:pPr>
      <w:r>
        <w:t>%% becomes a map (Basic).</w:t>
      </w:r>
    </w:p>
    <w:p w14:paraId="043712DE" w14:textId="77777777" w:rsidR="00780964" w:rsidRDefault="00721AE6">
      <w:pPr>
        <w:pStyle w:val="SourceCode"/>
      </w:pPr>
      <w:r>
        <w:t>contact_data(Contact) -&gt;</w:t>
      </w:r>
    </w:p>
    <w:p w14:paraId="4FDB75FC" w14:textId="77777777" w:rsidR="00780964" w:rsidRDefault="00721AE6">
      <w:pPr>
        <w:pStyle w:val="SourceCode"/>
      </w:pPr>
      <w:r>
        <w:t xml:space="preserve">    #{id =&gt; Contact#contact.id, full_name =&gt; Contact#contact.full_name,</w:t>
      </w:r>
    </w:p>
    <w:p w14:paraId="314A2C40" w14:textId="77777777" w:rsidR="00780964" w:rsidRDefault="00721AE6">
      <w:pPr>
        <w:pStyle w:val="SourceCode"/>
      </w:pPr>
      <w:r>
        <w:t xml:space="preserve">      email =&gt; Contact#contact.email}.</w:t>
      </w:r>
    </w:p>
    <w:p w14:paraId="059055B7" w14:textId="77777777" w:rsidR="00780964" w:rsidRDefault="00780964">
      <w:pPr>
        <w:pStyle w:val="SourceCode"/>
      </w:pPr>
    </w:p>
    <w:p w14:paraId="0D350561" w14:textId="77777777" w:rsidR="00780964" w:rsidRDefault="00721AE6">
      <w:pPr>
        <w:pStyle w:val="SourceCode"/>
      </w:pPr>
      <w:r>
        <w:t>%% Remember, the program decides the phone's text; null is no phone.</w:t>
      </w:r>
    </w:p>
    <w:p w14:paraId="461C210C" w14:textId="77777777" w:rsidR="00780964" w:rsidRDefault="00721AE6">
      <w:pPr>
        <w:pStyle w:val="SourceCode"/>
      </w:pPr>
      <w:r>
        <w:t>phone_text_for(#contact{phone = null}) -&gt; ?NO_PHONE_TEXT;</w:t>
      </w:r>
    </w:p>
    <w:p w14:paraId="402C95C9" w14:textId="77777777" w:rsidR="00780964" w:rsidRDefault="00721AE6">
      <w:pPr>
        <w:pStyle w:val="SourceCode"/>
      </w:pPr>
      <w:r>
        <w:t>phone_text_for(#contact{phone = Phone}) -&gt; Phone.</w:t>
      </w:r>
    </w:p>
    <w:p w14:paraId="097B245A" w14:textId="77777777" w:rsidR="00780964" w:rsidRDefault="00780964">
      <w:pPr>
        <w:pStyle w:val="SourceCode"/>
      </w:pPr>
    </w:p>
    <w:p w14:paraId="542E4C7D" w14:textId="77777777" w:rsidR="00780964" w:rsidRDefault="00721AE6">
      <w:pPr>
        <w:pStyle w:val="SourceCode"/>
      </w:pPr>
      <w:r>
        <w:t>%% Lesson 6.12's header checks, for a form: ok when the body may be read,</w:t>
      </w:r>
    </w:p>
    <w:p w14:paraId="0F392F4E" w14:textId="77777777" w:rsidR="00780964" w:rsidRDefault="00721AE6">
      <w:pPr>
        <w:pStyle w:val="SourceCode"/>
      </w:pPr>
      <w:r>
        <w:t>%% or {Status, Title, Message} for the first problem. cowboy_req:header</w:t>
      </w:r>
    </w:p>
    <w:p w14:paraId="1FD87949" w14:textId="77777777" w:rsidR="00780964" w:rsidRDefault="00721AE6">
      <w:pPr>
        <w:pStyle w:val="SourceCode"/>
      </w:pPr>
      <w:r>
        <w:t>%% gives a header's value, or undefined when it was not sent.</w:t>
      </w:r>
    </w:p>
    <w:p w14:paraId="4EB1B6F7" w14:textId="77777777" w:rsidR="00780964" w:rsidRDefault="00721AE6">
      <w:pPr>
        <w:pStyle w:val="SourceCode"/>
      </w:pPr>
      <w:r>
        <w:t>%% cowboy_req:parse_header reads content-type into its parts, the media</w:t>
      </w:r>
    </w:p>
    <w:p w14:paraId="12C50C95" w14:textId="77777777" w:rsidR="00780964" w:rsidRDefault="00721AE6">
      <w:pPr>
        <w:pStyle w:val="SourceCode"/>
      </w:pPr>
      <w:r>
        <w:t>%% type as {Type, Subtype, Parameters}, in small letters, or undefined.</w:t>
      </w:r>
    </w:p>
    <w:p w14:paraId="2C80645B" w14:textId="77777777" w:rsidR="00780964" w:rsidRDefault="00721AE6">
      <w:pPr>
        <w:pStyle w:val="SourceCode"/>
      </w:pPr>
      <w:r>
        <w:t>%% Any Transfer-Encoding, such as chunked, means the body's size is not</w:t>
      </w:r>
    </w:p>
    <w:p w14:paraId="5496C1B0" w14:textId="77777777" w:rsidR="00780964" w:rsidRDefault="00721AE6">
      <w:pPr>
        <w:pStyle w:val="SourceCode"/>
      </w:pPr>
      <w:r>
        <w:t>%% known first, even when a Content-Length is sent as well: 411.</w:t>
      </w:r>
    </w:p>
    <w:p w14:paraId="3691537B" w14:textId="77777777" w:rsidR="00780964" w:rsidRDefault="00721AE6">
      <w:pPr>
        <w:pStyle w:val="SourceCode"/>
      </w:pPr>
      <w:r>
        <w:t>%% cowboy_req:body_length gives Content-Length as an integer. cowboy</w:t>
      </w:r>
    </w:p>
    <w:p w14:paraId="003C67A9" w14:textId="77777777" w:rsidR="00780964" w:rsidRDefault="00721AE6">
      <w:pPr>
        <w:pStyle w:val="SourceCode"/>
      </w:pPr>
      <w:r>
        <w:t>%% reads exactly that many bytes of body, never more, so the header is</w:t>
      </w:r>
    </w:p>
    <w:p w14:paraId="286166EF" w14:textId="77777777" w:rsidR="00780964" w:rsidRDefault="00721AE6">
      <w:pPr>
        <w:pStyle w:val="SourceCode"/>
      </w:pPr>
      <w:r>
        <w:t>%% the size check: a larger body is refused before any of it is read.</w:t>
      </w:r>
    </w:p>
    <w:p w14:paraId="3BB69C91" w14:textId="77777777" w:rsidR="00780964" w:rsidRDefault="00721AE6">
      <w:pPr>
        <w:pStyle w:val="SourceCode"/>
      </w:pPr>
      <w:r>
        <w:t>form_request_problem(Request) -&gt;</w:t>
      </w:r>
    </w:p>
    <w:p w14:paraId="67A14250" w14:textId="77777777" w:rsidR="00780964" w:rsidRDefault="00721AE6">
      <w:pPr>
        <w:pStyle w:val="SourceCode"/>
      </w:pPr>
      <w:r>
        <w:t xml:space="preserve">    MediaType = cowboy_req:parse_header(&lt;&lt;"content-type"&gt;&gt;, Request),</w:t>
      </w:r>
    </w:p>
    <w:p w14:paraId="3079D686" w14:textId="77777777" w:rsidR="00780964" w:rsidRDefault="00721AE6">
      <w:pPr>
        <w:pStyle w:val="SourceCode"/>
      </w:pPr>
      <w:r>
        <w:t xml:space="preserve">    TransferEncoding = cowboy_req:header(&lt;&lt;"transfer-encoding"&gt;&gt;, Request),</w:t>
      </w:r>
    </w:p>
    <w:p w14:paraId="4D2795E4" w14:textId="77777777" w:rsidR="00780964" w:rsidRDefault="00721AE6">
      <w:pPr>
        <w:pStyle w:val="SourceCode"/>
      </w:pPr>
      <w:r>
        <w:t xml:space="preserve">    ContentLength = cowboy_req:header(&lt;&lt;"content-length"&gt;&gt;, Request),</w:t>
      </w:r>
    </w:p>
    <w:p w14:paraId="02AE230C" w14:textId="77777777" w:rsidR="00780964" w:rsidRDefault="00721AE6">
      <w:pPr>
        <w:pStyle w:val="SourceCode"/>
      </w:pPr>
      <w:r>
        <w:t xml:space="preserve">    IsForm = case MediaType of</w:t>
      </w:r>
    </w:p>
    <w:p w14:paraId="6D834751" w14:textId="77777777" w:rsidR="00780964" w:rsidRDefault="00721AE6">
      <w:pPr>
        <w:pStyle w:val="SourceCode"/>
      </w:pPr>
      <w:r>
        <w:t xml:space="preserve">                 {&lt;&lt;"application"&gt;&gt;, &lt;&lt;"x-www-form-urlencoded"&gt;&gt;, _} -&gt; true;</w:t>
      </w:r>
    </w:p>
    <w:p w14:paraId="6053E4F7" w14:textId="77777777" w:rsidR="00780964" w:rsidRDefault="00721AE6">
      <w:pPr>
        <w:pStyle w:val="SourceCode"/>
      </w:pPr>
      <w:r>
        <w:t xml:space="preserve">                 _OtherType -&gt; false</w:t>
      </w:r>
    </w:p>
    <w:p w14:paraId="0D83AFED" w14:textId="77777777" w:rsidR="00780964" w:rsidRDefault="00721AE6">
      <w:pPr>
        <w:pStyle w:val="SourceCode"/>
      </w:pPr>
      <w:r>
        <w:t xml:space="preserve">             end,</w:t>
      </w:r>
    </w:p>
    <w:p w14:paraId="1000C28F" w14:textId="77777777" w:rsidR="00780964" w:rsidRDefault="00721AE6">
      <w:pPr>
        <w:pStyle w:val="SourceCode"/>
      </w:pPr>
      <w:r>
        <w:t xml:space="preserve">    if</w:t>
      </w:r>
    </w:p>
    <w:p w14:paraId="0834A8EA" w14:textId="77777777" w:rsidR="00780964" w:rsidRDefault="00721AE6">
      <w:pPr>
        <w:pStyle w:val="SourceCode"/>
      </w:pPr>
      <w:r>
        <w:t xml:space="preserve">        not IsForm -&gt;</w:t>
      </w:r>
    </w:p>
    <w:p w14:paraId="6740DEFD" w14:textId="77777777" w:rsidR="00780964" w:rsidRDefault="00721AE6">
      <w:pPr>
        <w:pStyle w:val="SourceCode"/>
      </w:pPr>
      <w:r>
        <w:t xml:space="preserve">            {415, "Unsupported Media Type",</w:t>
      </w:r>
    </w:p>
    <w:p w14:paraId="3EB782C7" w14:textId="77777777" w:rsidR="00780964" w:rsidRDefault="00721AE6">
      <w:pPr>
        <w:pStyle w:val="SourceCode"/>
      </w:pPr>
      <w:r>
        <w:t xml:space="preserve">             "Send the form as application/x-www-form-urlencoded."};</w:t>
      </w:r>
    </w:p>
    <w:p w14:paraId="2120D13B" w14:textId="77777777" w:rsidR="00780964" w:rsidRDefault="00721AE6">
      <w:pPr>
        <w:pStyle w:val="SourceCode"/>
      </w:pPr>
      <w:r>
        <w:t xml:space="preserve">        TransferEncoding =/= undefined orelse ContentLength =:= undefined -&gt;</w:t>
      </w:r>
    </w:p>
    <w:p w14:paraId="03077C1C" w14:textId="77777777" w:rsidR="00780964" w:rsidRDefault="00721AE6">
      <w:pPr>
        <w:pStyle w:val="SourceCode"/>
      </w:pPr>
      <w:r>
        <w:t xml:space="preserve">            {411, "Length Required", "Send the form with a Content-Length."};</w:t>
      </w:r>
    </w:p>
    <w:p w14:paraId="5130F013" w14:textId="77777777" w:rsidR="00780964" w:rsidRDefault="00721AE6">
      <w:pPr>
        <w:pStyle w:val="SourceCode"/>
      </w:pPr>
      <w:r>
        <w:t xml:space="preserve">        true -&gt;</w:t>
      </w:r>
    </w:p>
    <w:p w14:paraId="5D76E1B1" w14:textId="77777777" w:rsidR="00780964" w:rsidRDefault="00721AE6">
      <w:pPr>
        <w:pStyle w:val="SourceCode"/>
      </w:pPr>
      <w:r>
        <w:t xml:space="preserve">            size_problem(cowboy_req:body_length(Request))</w:t>
      </w:r>
    </w:p>
    <w:p w14:paraId="34BD3D83" w14:textId="77777777" w:rsidR="00780964" w:rsidRDefault="00721AE6">
      <w:pPr>
        <w:pStyle w:val="SourceCode"/>
      </w:pPr>
      <w:r>
        <w:t xml:space="preserve">    end.</w:t>
      </w:r>
    </w:p>
    <w:p w14:paraId="5AED87E1" w14:textId="77777777" w:rsidR="00780964" w:rsidRDefault="00780964">
      <w:pPr>
        <w:pStyle w:val="SourceCode"/>
      </w:pPr>
    </w:p>
    <w:p w14:paraId="6582B2E7" w14:textId="77777777" w:rsidR="00780964" w:rsidRDefault="00721AE6">
      <w:pPr>
        <w:pStyle w:val="SourceCode"/>
      </w:pPr>
      <w:r>
        <w:t>size_problem(BodyLength) when BodyLength &gt; ?MAX_BODY_BYTES -&gt;</w:t>
      </w:r>
    </w:p>
    <w:p w14:paraId="621644E6" w14:textId="77777777" w:rsidR="00780964" w:rsidRDefault="00721AE6">
      <w:pPr>
        <w:pStyle w:val="SourceCode"/>
      </w:pPr>
      <w:r>
        <w:t xml:space="preserve">    {413, "Content Too Large", "The form must be at most 16384 bytes."};</w:t>
      </w:r>
    </w:p>
    <w:p w14:paraId="0B5E0480" w14:textId="77777777" w:rsidR="00780964" w:rsidRDefault="00721AE6">
      <w:pPr>
        <w:pStyle w:val="SourceCode"/>
      </w:pPr>
      <w:r>
        <w:t>size_problem(_BodyLength) -&gt;</w:t>
      </w:r>
    </w:p>
    <w:p w14:paraId="30DF46EB" w14:textId="77777777" w:rsidR="00780964" w:rsidRDefault="00721AE6">
      <w:pPr>
        <w:pStyle w:val="SourceCode"/>
      </w:pPr>
      <w:r>
        <w:t xml:space="preserve">    ok.</w:t>
      </w:r>
    </w:p>
    <w:p w14:paraId="00B0637E" w14:textId="77777777" w:rsidR="00780964" w:rsidRDefault="00780964">
      <w:pPr>
        <w:pStyle w:val="SourceCode"/>
      </w:pPr>
    </w:p>
    <w:p w14:paraId="09E57C25" w14:textId="77777777" w:rsidR="00780964" w:rsidRDefault="00721AE6">
      <w:pPr>
        <w:pStyle w:val="SourceCode"/>
      </w:pPr>
      <w:r>
        <w:t>handle_home(Request) -&gt;</w:t>
      </w:r>
    </w:p>
    <w:p w14:paraId="43D840BA" w14:textId="77777777" w:rsidR="00780964" w:rsidRDefault="00721AE6">
      <w:pPr>
        <w:pStyle w:val="SourceCode"/>
      </w:pPr>
      <w:r>
        <w:t xml:space="preserve">    send_message_page(Request, 200, "Contact Manager",</w:t>
      </w:r>
    </w:p>
    <w:p w14:paraId="5A380822" w14:textId="77777777" w:rsidR="00780964" w:rsidRDefault="00721AE6">
      <w:pPr>
        <w:pStyle w:val="SourceCode"/>
      </w:pPr>
      <w:r>
        <w:t xml:space="preserve">                      "Served by your own HTTPS server.",</w:t>
      </w:r>
    </w:p>
    <w:p w14:paraId="329CD95E" w14:textId="77777777" w:rsidR="00780964" w:rsidRDefault="00721AE6">
      <w:pPr>
        <w:pStyle w:val="SourceCode"/>
      </w:pPr>
      <w:r>
        <w:t xml:space="preserve">                      ?CONTACTS_PAGE_PATH, "Contacts").</w:t>
      </w:r>
    </w:p>
    <w:p w14:paraId="464BBCE5" w14:textId="77777777" w:rsidR="00780964" w:rsidRDefault="00780964">
      <w:pPr>
        <w:pStyle w:val="SourceCode"/>
      </w:pPr>
    </w:p>
    <w:p w14:paraId="629A7D8C" w14:textId="77777777" w:rsidR="00780964" w:rsidRDefault="00721AE6">
      <w:pPr>
        <w:pStyle w:val="SourceCode"/>
      </w:pPr>
      <w:r>
        <w:t>%% GET /contacts, and GET /contacts?name=... from the search form. A</w:t>
      </w:r>
    </w:p>
    <w:p w14:paraId="5BCF5453" w14:textId="77777777" w:rsidR="00780964" w:rsidRDefault="00721AE6">
      <w:pPr>
        <w:pStyle w:val="SourceCode"/>
      </w:pPr>
      <w:r>
        <w:t>%% form with method="get" puts its fields in the query, and</w:t>
      </w:r>
    </w:p>
    <w:p w14:paraId="3BE2E6A5" w14:textId="77777777" w:rsidR="00780964" w:rsidRDefault="00721AE6">
      <w:pPr>
        <w:pStyle w:val="SourceCode"/>
      </w:pPr>
      <w:r>
        <w:t>%% cowboy_req:parse_qs decodes them into the same {Name, Value} pairs as</w:t>
      </w:r>
    </w:p>
    <w:p w14:paraId="0AB71067" w14:textId="77777777" w:rsidR="00780964" w:rsidRDefault="00721AE6">
      <w:pPr>
        <w:pStyle w:val="SourceCode"/>
      </w:pPr>
      <w:r>
        <w:t>%% a body's. An empty name lists every contact; read_contact_page (Lesson</w:t>
      </w:r>
    </w:p>
    <w:p w14:paraId="2BFCE555" w14:textId="77777777" w:rsidR="00780964" w:rsidRDefault="00721AE6">
      <w:pPr>
        <w:pStyle w:val="SourceCode"/>
      </w:pPr>
      <w:r>
        <w:t>%% 6.18a) reads at most CONTACT_LIMIT of them, in id order, and checks</w:t>
      </w:r>
    </w:p>
    <w:p w14:paraId="1FF6C446" w14:textId="77777777" w:rsidR="00780964" w:rsidRDefault="00721AE6">
      <w:pPr>
        <w:pStyle w:val="SourceCode"/>
      </w:pPr>
      <w:r>
        <w:t>%% the term with Chapter 5's validate_term.</w:t>
      </w:r>
    </w:p>
    <w:p w14:paraId="58D47577" w14:textId="77777777" w:rsidR="00780964" w:rsidRDefault="00721AE6">
      <w:pPr>
        <w:pStyle w:val="SourceCode"/>
      </w:pPr>
      <w:r>
        <w:t>handle_contact_list(Request) -&gt;</w:t>
      </w:r>
    </w:p>
    <w:p w14:paraId="69AB2D5F" w14:textId="77777777" w:rsidR="00780964" w:rsidRDefault="00721AE6">
      <w:pPr>
        <w:pStyle w:val="SourceCode"/>
      </w:pPr>
      <w:r>
        <w:t xml:space="preserve">    NameTerm = form_value(&lt;&lt;"name"&gt;&gt;, cowboy_req:parse_qs(Request)),</w:t>
      </w:r>
    </w:p>
    <w:p w14:paraId="66F878DD" w14:textId="77777777" w:rsidR="00780964" w:rsidRDefault="00721AE6">
      <w:pPr>
        <w:pStyle w:val="SourceCode"/>
      </w:pPr>
      <w:r>
        <w:t xml:space="preserve">    Field = case NameTerm of</w:t>
      </w:r>
    </w:p>
    <w:p w14:paraId="6541B0F1" w14:textId="77777777" w:rsidR="00780964" w:rsidRDefault="00721AE6">
      <w:pPr>
        <w:pStyle w:val="SourceCode"/>
      </w:pPr>
      <w:r>
        <w:t xml:space="preserve">                "" -&gt; "";</w:t>
      </w:r>
    </w:p>
    <w:p w14:paraId="242DF4A7" w14:textId="77777777" w:rsidR="00780964" w:rsidRDefault="00721AE6">
      <w:pPr>
        <w:pStyle w:val="SourceCode"/>
      </w:pPr>
      <w:r>
        <w:t xml:space="preserve">                _ -&gt; "name"</w:t>
      </w:r>
    </w:p>
    <w:p w14:paraId="120F821D" w14:textId="77777777" w:rsidR="00780964" w:rsidRDefault="00721AE6">
      <w:pPr>
        <w:pStyle w:val="SourceCode"/>
      </w:pPr>
      <w:r>
        <w:t xml:space="preserve">            end,</w:t>
      </w:r>
    </w:p>
    <w:p w14:paraId="77FF4509" w14:textId="77777777" w:rsidR="00780964" w:rsidRDefault="00721AE6">
      <w:pPr>
        <w:pStyle w:val="SourceCode"/>
      </w:pPr>
      <w:r>
        <w:t xml:space="preserve">    case contact_store:open_connection() of</w:t>
      </w:r>
    </w:p>
    <w:p w14:paraId="17085472" w14:textId="77777777" w:rsidR="00780964" w:rsidRDefault="00721AE6">
      <w:pPr>
        <w:pStyle w:val="SourceCode"/>
      </w:pPr>
      <w:r>
        <w:t xml:space="preserve">        {success, _Problem, Connection} -&gt;</w:t>
      </w:r>
    </w:p>
    <w:p w14:paraId="359C5BBA" w14:textId="77777777" w:rsidR="00780964" w:rsidRDefault="00721AE6">
      <w:pPr>
        <w:pStyle w:val="SourceCode"/>
      </w:pPr>
      <w:r>
        <w:t xml:space="preserve">            PageRead = contact_page:read_contact_page(</w:t>
      </w:r>
    </w:p>
    <w:p w14:paraId="4A77BEE5" w14:textId="77777777" w:rsidR="00780964" w:rsidRDefault="00721AE6">
      <w:pPr>
        <w:pStyle w:val="SourceCode"/>
      </w:pPr>
      <w:r>
        <w:t xml:space="preserve">                         Connection, Field, NameTerm, 1, ?CONTACT_LIMIT),</w:t>
      </w:r>
    </w:p>
    <w:p w14:paraId="6EE3263D" w14:textId="77777777" w:rsidR="00780964" w:rsidRDefault="00721AE6">
      <w:pPr>
        <w:pStyle w:val="SourceCode"/>
      </w:pPr>
      <w:r>
        <w:t xml:space="preserve">            contact_store:close_connection(Connection),</w:t>
      </w:r>
    </w:p>
    <w:p w14:paraId="1B3EE434" w14:textId="77777777" w:rsidR="00780964" w:rsidRDefault="00721AE6">
      <w:pPr>
        <w:pStyle w:val="SourceCode"/>
      </w:pPr>
      <w:r>
        <w:t xml:space="preserve">            send_contact_list(Request, PageRead);</w:t>
      </w:r>
    </w:p>
    <w:p w14:paraId="56C5640C" w14:textId="77777777" w:rsidR="00780964" w:rsidRDefault="00721AE6">
      <w:pPr>
        <w:pStyle w:val="SourceCode"/>
      </w:pPr>
      <w:r>
        <w:t xml:space="preserve">        {_Status, _Problem, none} -&gt;</w:t>
      </w:r>
    </w:p>
    <w:p w14:paraId="6D9C134C" w14:textId="77777777" w:rsidR="00780964" w:rsidRDefault="00721AE6">
      <w:pPr>
        <w:pStyle w:val="SourceCode"/>
      </w:pPr>
      <w:r>
        <w:t xml:space="preserve">            send_store_failure(Request, 503)</w:t>
      </w:r>
    </w:p>
    <w:p w14:paraId="179D3CE1" w14:textId="77777777" w:rsidR="00780964" w:rsidRDefault="00721AE6">
      <w:pPr>
        <w:pStyle w:val="SourceCode"/>
      </w:pPr>
      <w:r>
        <w:t xml:space="preserve">    end.</w:t>
      </w:r>
    </w:p>
    <w:p w14:paraId="0635375E" w14:textId="77777777" w:rsidR="00780964" w:rsidRDefault="00780964">
      <w:pPr>
        <w:pStyle w:val="SourceCode"/>
      </w:pPr>
    </w:p>
    <w:p w14:paraId="4299CA65" w14:textId="77777777" w:rsidR="00780964" w:rsidRDefault="00721AE6">
      <w:pPr>
        <w:pStyle w:val="SourceCode"/>
      </w:pPr>
      <w:r>
        <w:t>send_contact_list(Request, {success, _Problem, PageContacts, _HasNext}) -&gt;</w:t>
      </w:r>
    </w:p>
    <w:p w14:paraId="20F655D7" w14:textId="77777777" w:rsidR="00780964" w:rsidRDefault="00721AE6">
      <w:pPr>
        <w:pStyle w:val="SourceCode"/>
      </w:pPr>
      <w:r>
        <w:t xml:space="preserve">    Contacts = lists:map(fun contact_data/1, PageContacts),</w:t>
      </w:r>
    </w:p>
    <w:p w14:paraId="2547E815" w14:textId="77777777" w:rsidR="00780964" w:rsidRDefault="00721AE6">
      <w:pPr>
        <w:pStyle w:val="SourceCode"/>
      </w:pPr>
      <w:r>
        <w:t xml:space="preserve">    send_page(Request, 200, contacts_dtl, #{contacts =&gt; Contacts});</w:t>
      </w:r>
    </w:p>
    <w:p w14:paraId="529F3256" w14:textId="77777777" w:rsidR="00780964" w:rsidRDefault="00721AE6">
      <w:pPr>
        <w:pStyle w:val="SourceCode"/>
      </w:pPr>
      <w:r>
        <w:t>send_contact_list(Request, {invalid_input, Problem, _None, _HasNext}) -&gt;</w:t>
      </w:r>
    </w:p>
    <w:p w14:paraId="405AFCBC" w14:textId="77777777" w:rsidR="00780964" w:rsidRDefault="00721AE6">
      <w:pPr>
        <w:pStyle w:val="SourceCode"/>
      </w:pPr>
      <w:r>
        <w:t xml:space="preserve">    send_message_page(Request, 400, "Invalid Search", Problem,</w:t>
      </w:r>
    </w:p>
    <w:p w14:paraId="7D9E9CEC" w14:textId="77777777" w:rsidR="00780964" w:rsidRDefault="00721AE6">
      <w:pPr>
        <w:pStyle w:val="SourceCode"/>
      </w:pPr>
      <w:r>
        <w:t xml:space="preserve">                      ?CONTACTS_PAGE_PATH, "All contacts");</w:t>
      </w:r>
    </w:p>
    <w:p w14:paraId="48F707C3" w14:textId="77777777" w:rsidR="00780964" w:rsidRDefault="00721AE6">
      <w:pPr>
        <w:pStyle w:val="SourceCode"/>
      </w:pPr>
      <w:r>
        <w:t>send_contact_list(Request, _Failed) -&gt;</w:t>
      </w:r>
    </w:p>
    <w:p w14:paraId="47F1B1C2" w14:textId="77777777" w:rsidR="00780964" w:rsidRDefault="00721AE6">
      <w:pPr>
        <w:pStyle w:val="SourceCode"/>
      </w:pPr>
      <w:r>
        <w:t xml:space="preserve">    send_store_failure(Request, 500).</w:t>
      </w:r>
    </w:p>
    <w:p w14:paraId="1E3D4B3A" w14:textId="77777777" w:rsidR="00780964" w:rsidRDefault="00780964">
      <w:pPr>
        <w:pStyle w:val="SourceCode"/>
      </w:pPr>
    </w:p>
    <w:p w14:paraId="307BAB31" w14:textId="77777777" w:rsidR="00780964" w:rsidRDefault="00721AE6">
      <w:pPr>
        <w:pStyle w:val="SourceCode"/>
      </w:pPr>
      <w:r>
        <w:t>%% GET /contacts/new: the empty form.</w:t>
      </w:r>
    </w:p>
    <w:p w14:paraId="13633658" w14:textId="77777777" w:rsidR="00780964" w:rsidRDefault="00721AE6">
      <w:pPr>
        <w:pStyle w:val="SourceCode"/>
      </w:pPr>
      <w:r>
        <w:t>handle_new_contact(Request) -&gt;</w:t>
      </w:r>
    </w:p>
    <w:p w14:paraId="602882A4" w14:textId="77777777" w:rsidR="00780964" w:rsidRDefault="00721AE6">
      <w:pPr>
        <w:pStyle w:val="SourceCode"/>
      </w:pPr>
      <w:r>
        <w:t xml:space="preserve">    send_form(Request, 200, ?NEW_FORM_NOTICE, "", "", "", no_problems()).</w:t>
      </w:r>
    </w:p>
    <w:p w14:paraId="0D28C205" w14:textId="77777777" w:rsidR="00780964" w:rsidRDefault="00780964">
      <w:pPr>
        <w:pStyle w:val="SourceCode"/>
      </w:pPr>
    </w:p>
    <w:p w14:paraId="6FA7F7A1" w14:textId="77777777" w:rsidR="00780964" w:rsidRDefault="00721AE6">
      <w:pPr>
        <w:pStyle w:val="SourceCode"/>
      </w:pPr>
      <w:r>
        <w:t>%% POST /contacts: the body's headers are checked first, before the body</w:t>
      </w:r>
    </w:p>
    <w:p w14:paraId="19D3D613" w14:textId="77777777" w:rsidR="00780964" w:rsidRDefault="00721AE6">
      <w:pPr>
        <w:pStyle w:val="SourceCode"/>
      </w:pPr>
      <w:r>
        <w:t>%% is read or any database opened (Lesson 6.12a), then the body is read,</w:t>
      </w:r>
    </w:p>
    <w:p w14:paraId="6EC850AB" w14:textId="77777777" w:rsidR="00780964" w:rsidRDefault="00721AE6">
      <w:pPr>
        <w:pStyle w:val="SourceCode"/>
      </w:pPr>
      <w:r>
        <w:t>%% and every field is checked before the database is opened.</w:t>
      </w:r>
    </w:p>
    <w:p w14:paraId="15CBB20D" w14:textId="77777777" w:rsidR="00780964" w:rsidRDefault="00721AE6">
      <w:pPr>
        <w:pStyle w:val="SourceCode"/>
      </w:pPr>
      <w:r>
        <w:t>handle_create_contact(Request) -&gt;</w:t>
      </w:r>
    </w:p>
    <w:p w14:paraId="427A4F00" w14:textId="77777777" w:rsidR="00780964" w:rsidRDefault="00721AE6">
      <w:pPr>
        <w:pStyle w:val="SourceCode"/>
      </w:pPr>
      <w:r>
        <w:t xml:space="preserve">    case form_request_problem(Request) of</w:t>
      </w:r>
    </w:p>
    <w:p w14:paraId="69358844" w14:textId="77777777" w:rsidR="00780964" w:rsidRDefault="00721AE6">
      <w:pPr>
        <w:pStyle w:val="SourceCode"/>
      </w:pPr>
      <w:r>
        <w:t xml:space="preserve">        ok -&gt;</w:t>
      </w:r>
    </w:p>
    <w:p w14:paraId="45B98DAB" w14:textId="77777777" w:rsidR="00780964" w:rsidRDefault="00721AE6">
      <w:pPr>
        <w:pStyle w:val="SourceCode"/>
      </w:pPr>
      <w:r>
        <w:t xml:space="preserve">            create_from_body(Request);</w:t>
      </w:r>
    </w:p>
    <w:p w14:paraId="7A7CA159" w14:textId="77777777" w:rsidR="00780964" w:rsidRDefault="00721AE6">
      <w:pPr>
        <w:pStyle w:val="SourceCode"/>
      </w:pPr>
      <w:r>
        <w:t xml:space="preserve">        {Status, Title, Message} -&gt;</w:t>
      </w:r>
    </w:p>
    <w:p w14:paraId="1A46D76F" w14:textId="77777777" w:rsidR="00780964" w:rsidRDefault="00721AE6">
      <w:pPr>
        <w:pStyle w:val="SourceCode"/>
      </w:pPr>
      <w:r>
        <w:t xml:space="preserve">            send_message_page(Request, Status, Title, Message,</w:t>
      </w:r>
    </w:p>
    <w:p w14:paraId="2AC379CB" w14:textId="77777777" w:rsidR="00780964" w:rsidRDefault="00721AE6">
      <w:pPr>
        <w:pStyle w:val="SourceCode"/>
      </w:pPr>
      <w:r>
        <w:t xml:space="preserve">                              ?NEW_CONTACT_PATH, "New contact")</w:t>
      </w:r>
    </w:p>
    <w:p w14:paraId="28242AA1" w14:textId="77777777" w:rsidR="00780964" w:rsidRDefault="00721AE6">
      <w:pPr>
        <w:pStyle w:val="SourceCode"/>
      </w:pPr>
      <w:r>
        <w:t xml:space="preserve">    end.</w:t>
      </w:r>
    </w:p>
    <w:p w14:paraId="0E8419B7" w14:textId="77777777" w:rsidR="00780964" w:rsidRDefault="00780964">
      <w:pPr>
        <w:pStyle w:val="SourceCode"/>
      </w:pPr>
    </w:p>
    <w:p w14:paraId="7CDB2FEF" w14:textId="77777777" w:rsidR="00780964" w:rsidRDefault="00721AE6">
      <w:pPr>
        <w:pStyle w:val="SourceCode"/>
      </w:pPr>
      <w:r>
        <w:t>%% cowboy_req:read_urlencoded_body is cowboy's form reader: it reads the</w:t>
      </w:r>
    </w:p>
    <w:p w14:paraId="7FCAD556" w14:textId="77777777" w:rsidR="00780964" w:rsidRDefault="00721AE6">
      <w:pPr>
        <w:pStyle w:val="SourceCode"/>
      </w:pPr>
      <w:r>
        <w:t>%% body, splits the name=value pairs, and decodes each part, and returns</w:t>
      </w:r>
    </w:p>
    <w:p w14:paraId="23674BA4" w14:textId="77777777" w:rsidR="00780964" w:rsidRDefault="00721AE6">
      <w:pPr>
        <w:pStyle w:val="SourceCode"/>
      </w:pPr>
      <w:r>
        <w:t>%% {ok, Fields, Read}, Read being the request to answer with (Basic). Its</w:t>
      </w:r>
    </w:p>
    <w:p w14:paraId="4CCD8EBF" w14:textId="77777777" w:rsidR="00780964" w:rsidRDefault="00721AE6">
      <w:pPr>
        <w:pStyle w:val="SourceCode"/>
      </w:pPr>
      <w:r>
        <w:t>%% length option, here the whole allowed form, is a best-effort limit:</w:t>
      </w:r>
    </w:p>
    <w:p w14:paraId="04EA09C3" w14:textId="77777777" w:rsidR="00780964" w:rsidRDefault="00721AE6">
      <w:pPr>
        <w:pStyle w:val="SourceCode"/>
      </w:pPr>
      <w:r>
        <w:t>%% cowboy may hand over more than that at once, and exits with its own</w:t>
      </w:r>
    </w:p>
    <w:p w14:paraId="21851F2F" w14:textId="77777777" w:rsidR="00780964" w:rsidRDefault="00721AE6">
      <w:pPr>
        <w:pStyle w:val="SourceCode"/>
      </w:pPr>
      <w:r>
        <w:t>%% empty 413 only for a body well over it, which is why</w:t>
      </w:r>
    </w:p>
    <w:p w14:paraId="0B0A2166" w14:textId="77777777" w:rsidR="00780964" w:rsidRDefault="00721AE6">
      <w:pPr>
        <w:pStyle w:val="SourceCode"/>
      </w:pPr>
      <w:r>
        <w:t>%% form_request_problem checks Content-Length first.</w:t>
      </w:r>
    </w:p>
    <w:p w14:paraId="1EAFF8EF" w14:textId="77777777" w:rsidR="00780964" w:rsidRDefault="00721AE6">
      <w:pPr>
        <w:pStyle w:val="SourceCode"/>
      </w:pPr>
      <w:r>
        <w:t>create_from_body(Request) -&gt;</w:t>
      </w:r>
    </w:p>
    <w:p w14:paraId="5FEDA91C" w14:textId="77777777" w:rsidR="00780964" w:rsidRDefault="00721AE6">
      <w:pPr>
        <w:pStyle w:val="SourceCode"/>
      </w:pPr>
      <w:r>
        <w:t xml:space="preserve">    {ok, Fields, Read} =</w:t>
      </w:r>
    </w:p>
    <w:p w14:paraId="3B7D9188" w14:textId="77777777" w:rsidR="00780964" w:rsidRDefault="00721AE6">
      <w:pPr>
        <w:pStyle w:val="SourceCode"/>
      </w:pPr>
      <w:r>
        <w:t xml:space="preserve">        cowboy_req:read_urlencoded_body(Request,</w:t>
      </w:r>
    </w:p>
    <w:p w14:paraId="5B44D9A2" w14:textId="77777777" w:rsidR="00780964" w:rsidRDefault="00721AE6">
      <w:pPr>
        <w:pStyle w:val="SourceCode"/>
      </w:pPr>
      <w:r>
        <w:t xml:space="preserve">                                        #{length =&gt; ?MAX_BODY_BYTES}),</w:t>
      </w:r>
    </w:p>
    <w:p w14:paraId="7B5E03C6" w14:textId="77777777" w:rsidR="00780964" w:rsidRDefault="00721AE6">
      <w:pPr>
        <w:pStyle w:val="SourceCode"/>
      </w:pPr>
      <w:r>
        <w:t xml:space="preserve">    FullName = form_value(&lt;&lt;"name"&gt;&gt;, Fields),</w:t>
      </w:r>
    </w:p>
    <w:p w14:paraId="60C3C0A8" w14:textId="77777777" w:rsidR="00780964" w:rsidRDefault="00721AE6">
      <w:pPr>
        <w:pStyle w:val="SourceCode"/>
      </w:pPr>
      <w:r>
        <w:t xml:space="preserve">    Email = form_value(&lt;&lt;"email"&gt;&gt;, Fields),</w:t>
      </w:r>
    </w:p>
    <w:p w14:paraId="50C2E571" w14:textId="77777777" w:rsidR="00780964" w:rsidRDefault="00721AE6">
      <w:pPr>
        <w:pStyle w:val="SourceCode"/>
      </w:pPr>
      <w:r>
        <w:t xml:space="preserve">    Phone = form_value(&lt;&lt;"phone"&gt;&gt;, Fields),</w:t>
      </w:r>
    </w:p>
    <w:p w14:paraId="5FE8F5EB" w14:textId="77777777" w:rsidR="00780964" w:rsidRDefault="00721AE6">
      <w:pPr>
        <w:pStyle w:val="SourceCode"/>
      </w:pPr>
      <w:r>
        <w:t xml:space="preserve">    Problems = check_each_field(FullName, Email, Phone),</w:t>
      </w:r>
    </w:p>
    <w:p w14:paraId="072F185C" w14:textId="77777777" w:rsidR="00780964" w:rsidRDefault="00721AE6">
      <w:pPr>
        <w:pStyle w:val="SourceCode"/>
      </w:pPr>
      <w:r>
        <w:t xml:space="preserve">    case has_problem(Problems) of</w:t>
      </w:r>
    </w:p>
    <w:p w14:paraId="34C628AF" w14:textId="77777777" w:rsidR="00780964" w:rsidRDefault="00721AE6">
      <w:pPr>
        <w:pStyle w:val="SourceCode"/>
      </w:pPr>
      <w:r>
        <w:t xml:space="preserve">        true -&gt;</w:t>
      </w:r>
    </w:p>
    <w:p w14:paraId="3113A24F" w14:textId="77777777" w:rsidR="00780964" w:rsidRDefault="00721AE6">
      <w:pPr>
        <w:pStyle w:val="SourceCode"/>
      </w:pPr>
      <w:r>
        <w:t xml:space="preserve">            send_form(Read, 400, ?REFUSED_FORM_NOTICE, FullName, Email,</w:t>
      </w:r>
    </w:p>
    <w:p w14:paraId="59467748" w14:textId="77777777" w:rsidR="00780964" w:rsidRDefault="00721AE6">
      <w:pPr>
        <w:pStyle w:val="SourceCode"/>
      </w:pPr>
      <w:r>
        <w:t xml:space="preserve">                      Phone, Problems);</w:t>
      </w:r>
    </w:p>
    <w:p w14:paraId="7F5AE30A" w14:textId="77777777" w:rsidR="00780964" w:rsidRDefault="00721AE6">
      <w:pPr>
        <w:pStyle w:val="SourceCode"/>
      </w:pPr>
      <w:r>
        <w:t xml:space="preserve">        false -&gt;</w:t>
      </w:r>
    </w:p>
    <w:p w14:paraId="5CC4E753" w14:textId="77777777" w:rsidR="00780964" w:rsidRDefault="00721AE6">
      <w:pPr>
        <w:pStyle w:val="SourceCode"/>
      </w:pPr>
      <w:r>
        <w:t xml:space="preserve">            store_form(Read, FullName, Email, Phone)</w:t>
      </w:r>
    </w:p>
    <w:p w14:paraId="08EB3C30" w14:textId="77777777" w:rsidR="00780964" w:rsidRDefault="00721AE6">
      <w:pPr>
        <w:pStyle w:val="SourceCode"/>
      </w:pPr>
      <w:r>
        <w:t xml:space="preserve">    end.</w:t>
      </w:r>
    </w:p>
    <w:p w14:paraId="4370B988" w14:textId="77777777" w:rsidR="00780964" w:rsidRDefault="00780964">
      <w:pPr>
        <w:pStyle w:val="SourceCode"/>
      </w:pPr>
    </w:p>
    <w:p w14:paraId="568A63CE" w14:textId="77777777" w:rsidR="00780964" w:rsidRDefault="00721AE6">
      <w:pPr>
        <w:pStyle w:val="SourceCode"/>
      </w:pPr>
      <w:r>
        <w:t>%% Remember, one connection per request; add_contact_record checks the</w:t>
      </w:r>
    </w:p>
    <w:p w14:paraId="1623C808" w14:textId="77777777" w:rsidR="00780964" w:rsidRDefault="00721AE6">
      <w:pPr>
        <w:pStyle w:val="SourceCode"/>
      </w:pPr>
      <w:r>
        <w:t>%% values again, stores them, and reads the row back, and the database</w:t>
      </w:r>
    </w:p>
    <w:p w14:paraId="75BD877C" w14:textId="77777777" w:rsidR="00780964" w:rsidRDefault="00721AE6">
      <w:pPr>
        <w:pStyle w:val="SourceCode"/>
      </w:pPr>
      <w:r>
        <w:t>%% refuses an email already in use: 409, in the notice (Basic).</w:t>
      </w:r>
    </w:p>
    <w:p w14:paraId="0303A32D" w14:textId="77777777" w:rsidR="00780964" w:rsidRDefault="00721AE6">
      <w:pPr>
        <w:pStyle w:val="SourceCode"/>
      </w:pPr>
      <w:r>
        <w:t>store_form(Request, FullName, Email, Phone) -&gt;</w:t>
      </w:r>
    </w:p>
    <w:p w14:paraId="3D97A407" w14:textId="77777777" w:rsidR="00780964" w:rsidRDefault="00721AE6">
      <w:pPr>
        <w:pStyle w:val="SourceCode"/>
      </w:pPr>
      <w:r>
        <w:t xml:space="preserve">    case contact_store:open_connection() of</w:t>
      </w:r>
    </w:p>
    <w:p w14:paraId="7D7C809A" w14:textId="77777777" w:rsidR="00780964" w:rsidRDefault="00721AE6">
      <w:pPr>
        <w:pStyle w:val="SourceCode"/>
      </w:pPr>
      <w:r>
        <w:t xml:space="preserve">        {success, _Problem, Connection} -&gt;</w:t>
      </w:r>
    </w:p>
    <w:p w14:paraId="2C5E7F8B" w14:textId="77777777" w:rsidR="00780964" w:rsidRDefault="00721AE6">
      <w:pPr>
        <w:pStyle w:val="SourceCode"/>
      </w:pPr>
      <w:r>
        <w:t xml:space="preserve">            StoredPhone = case Phone of</w:t>
      </w:r>
    </w:p>
    <w:p w14:paraId="404FCB0B" w14:textId="77777777" w:rsidR="00780964" w:rsidRDefault="00721AE6">
      <w:pPr>
        <w:pStyle w:val="SourceCode"/>
      </w:pPr>
      <w:r>
        <w:t xml:space="preserve">                              "" -&gt; null;</w:t>
      </w:r>
    </w:p>
    <w:p w14:paraId="502D2CC7" w14:textId="77777777" w:rsidR="00780964" w:rsidRDefault="00721AE6">
      <w:pPr>
        <w:pStyle w:val="SourceCode"/>
      </w:pPr>
      <w:r>
        <w:t xml:space="preserve">                              _ -&gt; Phone</w:t>
      </w:r>
    </w:p>
    <w:p w14:paraId="701BA894" w14:textId="77777777" w:rsidR="00780964" w:rsidRDefault="00721AE6">
      <w:pPr>
        <w:pStyle w:val="SourceCode"/>
      </w:pPr>
      <w:r>
        <w:t xml:space="preserve">                          end,</w:t>
      </w:r>
    </w:p>
    <w:p w14:paraId="701F313F" w14:textId="77777777" w:rsidR="00780964" w:rsidRDefault="00721AE6">
      <w:pPr>
        <w:pStyle w:val="SourceCode"/>
      </w:pPr>
      <w:r>
        <w:t xml:space="preserve">            NewContact = #contact{id = 0, full_name = FullName, email = Email,</w:t>
      </w:r>
    </w:p>
    <w:p w14:paraId="77B124E9" w14:textId="77777777" w:rsidR="00780964" w:rsidRDefault="00721AE6">
      <w:pPr>
        <w:pStyle w:val="SourceCode"/>
      </w:pPr>
      <w:r>
        <w:t xml:space="preserve">                                  phone = StoredPhone},</w:t>
      </w:r>
    </w:p>
    <w:p w14:paraId="61E1F58E" w14:textId="77777777" w:rsidR="00780964" w:rsidRDefault="00721AE6">
      <w:pPr>
        <w:pStyle w:val="SourceCode"/>
      </w:pPr>
      <w:r>
        <w:t xml:space="preserve">            Added = contact_create:add_contact_record(Connection, NewContact),</w:t>
      </w:r>
    </w:p>
    <w:p w14:paraId="34962C9E" w14:textId="77777777" w:rsidR="00780964" w:rsidRDefault="00721AE6">
      <w:pPr>
        <w:pStyle w:val="SourceCode"/>
      </w:pPr>
      <w:r>
        <w:t xml:space="preserve">            contact_store:close_connection(Connection),</w:t>
      </w:r>
    </w:p>
    <w:p w14:paraId="003A6FAF" w14:textId="77777777" w:rsidR="00780964" w:rsidRDefault="00721AE6">
      <w:pPr>
        <w:pStyle w:val="SourceCode"/>
      </w:pPr>
      <w:r>
        <w:t xml:space="preserve">            case Added of</w:t>
      </w:r>
    </w:p>
    <w:p w14:paraId="5CDB4E96" w14:textId="77777777" w:rsidR="00780964" w:rsidRDefault="00721AE6">
      <w:pPr>
        <w:pStyle w:val="SourceCode"/>
      </w:pPr>
      <w:r>
        <w:t xml:space="preserve">                {success, _NoProblem, Contact} -&gt;</w:t>
      </w:r>
    </w:p>
    <w:p w14:paraId="6462AB4E" w14:textId="77777777" w:rsidR="00780964" w:rsidRDefault="00721AE6">
      <w:pPr>
        <w:pStyle w:val="SourceCode"/>
      </w:pPr>
      <w:r>
        <w:t xml:space="preserve">                    send_redirect(Request, ?CONTACTS_PAGE_PATH "/" ++</w:t>
      </w:r>
    </w:p>
    <w:p w14:paraId="3852BD42" w14:textId="77777777" w:rsidR="00780964" w:rsidRDefault="00721AE6">
      <w:pPr>
        <w:pStyle w:val="SourceCode"/>
      </w:pPr>
      <w:r>
        <w:t xml:space="preserve">                                      integer_to_list(Contact#contact.id));</w:t>
      </w:r>
    </w:p>
    <w:p w14:paraId="5933525C" w14:textId="77777777" w:rsidR="00780964" w:rsidRDefault="00721AE6">
      <w:pPr>
        <w:pStyle w:val="SourceCode"/>
      </w:pPr>
      <w:r>
        <w:t xml:space="preserve">                {Status, StoreProblem, none} -&gt;</w:t>
      </w:r>
    </w:p>
    <w:p w14:paraId="20EB74E8" w14:textId="77777777" w:rsidR="00780964" w:rsidRDefault="00721AE6">
      <w:pPr>
        <w:pStyle w:val="SourceCode"/>
      </w:pPr>
      <w:r>
        <w:t xml:space="preserve">                    send_refused_form(Request, http_status_for(Status),</w:t>
      </w:r>
    </w:p>
    <w:p w14:paraId="03F0A7D3" w14:textId="77777777" w:rsidR="00780964" w:rsidRDefault="00721AE6">
      <w:pPr>
        <w:pStyle w:val="SourceCode"/>
      </w:pPr>
      <w:r>
        <w:t xml:space="preserve">                                      Status, StoreProblem, FullName, Email,</w:t>
      </w:r>
    </w:p>
    <w:p w14:paraId="4262FE54" w14:textId="77777777" w:rsidR="00780964" w:rsidRDefault="00721AE6">
      <w:pPr>
        <w:pStyle w:val="SourceCode"/>
      </w:pPr>
      <w:r>
        <w:t xml:space="preserve">                                      Phone)</w:t>
      </w:r>
    </w:p>
    <w:p w14:paraId="6AC3AA97" w14:textId="77777777" w:rsidR="00780964" w:rsidRDefault="00721AE6">
      <w:pPr>
        <w:pStyle w:val="SourceCode"/>
      </w:pPr>
      <w:r>
        <w:t xml:space="preserve">            end;</w:t>
      </w:r>
    </w:p>
    <w:p w14:paraId="6F744708" w14:textId="77777777" w:rsidR="00780964" w:rsidRDefault="00721AE6">
      <w:pPr>
        <w:pStyle w:val="SourceCode"/>
      </w:pPr>
      <w:r>
        <w:t xml:space="preserve">        {Status, StoreProblem, none} -&gt;</w:t>
      </w:r>
    </w:p>
    <w:p w14:paraId="5AD5F87D" w14:textId="77777777" w:rsidR="00780964" w:rsidRDefault="00721AE6">
      <w:pPr>
        <w:pStyle w:val="SourceCode"/>
      </w:pPr>
      <w:r>
        <w:t xml:space="preserve">            send_refused_form(Request, 503, Status, StoreProblem, FullName,</w:t>
      </w:r>
    </w:p>
    <w:p w14:paraId="5DAAB38B" w14:textId="77777777" w:rsidR="00780964" w:rsidRDefault="00721AE6">
      <w:pPr>
        <w:pStyle w:val="SourceCode"/>
      </w:pPr>
      <w:r>
        <w:t xml:space="preserve">                              Email, Phone)</w:t>
      </w:r>
    </w:p>
    <w:p w14:paraId="78B6B70E" w14:textId="77777777" w:rsidR="00780964" w:rsidRDefault="00721AE6">
      <w:pPr>
        <w:pStyle w:val="SourceCode"/>
      </w:pPr>
      <w:r>
        <w:t xml:space="preserve">    end.</w:t>
      </w:r>
    </w:p>
    <w:p w14:paraId="149992F1" w14:textId="77777777" w:rsidR="00780964" w:rsidRDefault="00780964">
      <w:pPr>
        <w:pStyle w:val="SourceCode"/>
      </w:pPr>
    </w:p>
    <w:p w14:paraId="62A6EEF5" w14:textId="77777777" w:rsidR="00780964" w:rsidRDefault="00721AE6">
      <w:pPr>
        <w:pStyle w:val="SourceCode"/>
      </w:pPr>
      <w:r>
        <w:t>%% Remember, GET /contacts/:id: the constraints already made the id an</w:t>
      </w:r>
    </w:p>
    <w:p w14:paraId="392A0AD1" w14:textId="77777777" w:rsidR="00780964" w:rsidRDefault="00721AE6">
      <w:pPr>
        <w:pStyle w:val="SourceCode"/>
      </w:pPr>
      <w:r>
        <w:t>%% integer in Lesson 6.11's range (Lesson 8.2a). The page now comes from</w:t>
      </w:r>
    </w:p>
    <w:p w14:paraId="1CEDB74A" w14:textId="77777777" w:rsidR="00780964" w:rsidRDefault="00721AE6">
      <w:pPr>
        <w:pStyle w:val="SourceCode"/>
      </w:pPr>
      <w:r>
        <w:t>%% the database: 404 page for an id no contact has.</w:t>
      </w:r>
    </w:p>
    <w:p w14:paraId="669D50AC" w14:textId="77777777" w:rsidR="00780964" w:rsidRDefault="00721AE6">
      <w:pPr>
        <w:pStyle w:val="SourceCode"/>
      </w:pPr>
      <w:r>
        <w:t>handle_contact(Request) -&gt;</w:t>
      </w:r>
    </w:p>
    <w:p w14:paraId="3C2CB891" w14:textId="77777777" w:rsidR="00780964" w:rsidRDefault="00721AE6">
      <w:pPr>
        <w:pStyle w:val="SourceCode"/>
      </w:pPr>
      <w:r>
        <w:t xml:space="preserve">    ContactId = cowboy_req:binding(id, Request),</w:t>
      </w:r>
    </w:p>
    <w:p w14:paraId="1AB1639A" w14:textId="77777777" w:rsidR="00780964" w:rsidRDefault="00721AE6">
      <w:pPr>
        <w:pStyle w:val="SourceCode"/>
      </w:pPr>
      <w:r>
        <w:t xml:space="preserve">    case contact_store:open_connection() of</w:t>
      </w:r>
    </w:p>
    <w:p w14:paraId="2246C504" w14:textId="77777777" w:rsidR="00780964" w:rsidRDefault="00721AE6">
      <w:pPr>
        <w:pStyle w:val="SourceCode"/>
      </w:pPr>
      <w:r>
        <w:t xml:space="preserve">        {success, _Problem, Connection} -&gt;</w:t>
      </w:r>
    </w:p>
    <w:p w14:paraId="1000FB87" w14:textId="77777777" w:rsidR="00780964" w:rsidRDefault="00721AE6">
      <w:pPr>
        <w:pStyle w:val="SourceCode"/>
      </w:pPr>
      <w:r>
        <w:t xml:space="preserve">            Found = contact_store:get_contact_record(Connection, ContactId),</w:t>
      </w:r>
    </w:p>
    <w:p w14:paraId="10BE320D" w14:textId="77777777" w:rsidR="00780964" w:rsidRDefault="00721AE6">
      <w:pPr>
        <w:pStyle w:val="SourceCode"/>
      </w:pPr>
      <w:r>
        <w:t xml:space="preserve">            contact_store:close_connection(Connection),</w:t>
      </w:r>
    </w:p>
    <w:p w14:paraId="6B92E58D" w14:textId="77777777" w:rsidR="00780964" w:rsidRDefault="00721AE6">
      <w:pPr>
        <w:pStyle w:val="SourceCode"/>
      </w:pPr>
      <w:r>
        <w:t xml:space="preserve">            send_contact(Request, Found);</w:t>
      </w:r>
    </w:p>
    <w:p w14:paraId="7D7D4157" w14:textId="77777777" w:rsidR="00780964" w:rsidRDefault="00721AE6">
      <w:pPr>
        <w:pStyle w:val="SourceCode"/>
      </w:pPr>
      <w:r>
        <w:t xml:space="preserve">        {_Status, _Problem, none} -&gt;</w:t>
      </w:r>
    </w:p>
    <w:p w14:paraId="49408ED5" w14:textId="77777777" w:rsidR="00780964" w:rsidRDefault="00721AE6">
      <w:pPr>
        <w:pStyle w:val="SourceCode"/>
      </w:pPr>
      <w:r>
        <w:t xml:space="preserve">            send_store_failure(Request, 503)</w:t>
      </w:r>
    </w:p>
    <w:p w14:paraId="4CB44E54" w14:textId="77777777" w:rsidR="00780964" w:rsidRDefault="00721AE6">
      <w:pPr>
        <w:pStyle w:val="SourceCode"/>
      </w:pPr>
      <w:r>
        <w:t xml:space="preserve">    end.</w:t>
      </w:r>
    </w:p>
    <w:p w14:paraId="3C2DDB43" w14:textId="77777777" w:rsidR="00780964" w:rsidRDefault="00780964">
      <w:pPr>
        <w:pStyle w:val="SourceCode"/>
      </w:pPr>
    </w:p>
    <w:p w14:paraId="46415EA6" w14:textId="77777777" w:rsidR="00780964" w:rsidRDefault="00721AE6">
      <w:pPr>
        <w:pStyle w:val="SourceCode"/>
      </w:pPr>
      <w:r>
        <w:t>send_contact(Request, {success, _Problem, Contact}) -&gt;</w:t>
      </w:r>
    </w:p>
    <w:p w14:paraId="54D8E0D1" w14:textId="77777777" w:rsidR="00780964" w:rsidRDefault="00721AE6">
      <w:pPr>
        <w:pStyle w:val="SourceCode"/>
      </w:pPr>
      <w:r>
        <w:t xml:space="preserve">    PageData = #{contact =&gt; contact_data(Contact),</w:t>
      </w:r>
    </w:p>
    <w:p w14:paraId="1F359BF4" w14:textId="77777777" w:rsidR="00780964" w:rsidRDefault="00721AE6">
      <w:pPr>
        <w:pStyle w:val="SourceCode"/>
      </w:pPr>
      <w:r>
        <w:t xml:space="preserve">                 phone_text =&gt; phone_text_for(Contact)},</w:t>
      </w:r>
    </w:p>
    <w:p w14:paraId="66AC93F0" w14:textId="77777777" w:rsidR="00780964" w:rsidRDefault="00721AE6">
      <w:pPr>
        <w:pStyle w:val="SourceCode"/>
      </w:pPr>
      <w:r>
        <w:t xml:space="preserve">    send_page(Request, 200, contact_dtl, PageData);</w:t>
      </w:r>
    </w:p>
    <w:p w14:paraId="05B45627" w14:textId="77777777" w:rsidR="00780964" w:rsidRDefault="00721AE6">
      <w:pPr>
        <w:pStyle w:val="SourceCode"/>
      </w:pPr>
      <w:r>
        <w:t>send_contact(Request, {not_found, _Problem, none}) -&gt;</w:t>
      </w:r>
    </w:p>
    <w:p w14:paraId="7259C239" w14:textId="77777777" w:rsidR="00780964" w:rsidRDefault="00721AE6">
      <w:pPr>
        <w:pStyle w:val="SourceCode"/>
      </w:pPr>
      <w:r>
        <w:t xml:space="preserve">    send_not_found_page(Request);</w:t>
      </w:r>
    </w:p>
    <w:p w14:paraId="787CFD6A" w14:textId="77777777" w:rsidR="00780964" w:rsidRDefault="00721AE6">
      <w:pPr>
        <w:pStyle w:val="SourceCode"/>
      </w:pPr>
      <w:r>
        <w:t>send_contact(Request, _Failed) -&gt;</w:t>
      </w:r>
    </w:p>
    <w:p w14:paraId="6E12BD52" w14:textId="77777777" w:rsidR="00780964" w:rsidRDefault="00721AE6">
      <w:pPr>
        <w:pStyle w:val="SourceCode"/>
      </w:pPr>
      <w:r>
        <w:t xml:space="preserve">    send_store_failure(Request, 500).</w:t>
      </w:r>
    </w:p>
    <w:p w14:paraId="5FF5EFB1" w14:textId="77777777" w:rsidR="00780964" w:rsidRDefault="00780964">
      <w:pPr>
        <w:pStyle w:val="SourceCode"/>
      </w:pPr>
    </w:p>
    <w:p w14:paraId="78F951B5" w14:textId="77777777" w:rsidR="00780964" w:rsidRDefault="00721AE6">
      <w:pPr>
        <w:pStyle w:val="SourceCode"/>
      </w:pPr>
      <w:r>
        <w:t>handle_health(Request) -&gt;</w:t>
      </w:r>
    </w:p>
    <w:p w14:paraId="0FC088FD" w14:textId="77777777" w:rsidR="00780964" w:rsidRDefault="00721AE6">
      <w:pPr>
        <w:pStyle w:val="SourceCode"/>
      </w:pPr>
      <w:r>
        <w:t xml:space="preserve">    send_json(Request, 200, "{\"status\":\"ok\"}").</w:t>
      </w:r>
    </w:p>
    <w:p w14:paraId="68540BAE" w14:textId="77777777" w:rsidR="00780964" w:rsidRDefault="00780964">
      <w:pPr>
        <w:pStyle w:val="SourceCode"/>
      </w:pPr>
    </w:p>
    <w:p w14:paraId="7B50EDC5" w14:textId="77777777" w:rsidR="00780964" w:rsidRDefault="00721AE6">
      <w:pPr>
        <w:pStyle w:val="SourceCode"/>
      </w:pPr>
      <w:r>
        <w:t>%% Remember, 405 carries allow through send_page/5 (Lesson 8.3a): GET, or</w:t>
      </w:r>
    </w:p>
    <w:p w14:paraId="6ABE9D6B" w14:textId="77777777" w:rsidR="00780964" w:rsidRDefault="00721AE6">
      <w:pPr>
        <w:pStyle w:val="SourceCode"/>
      </w:pPr>
      <w:r>
        <w:t>%% GET, POST for /contacts. erlydtl writes the message's pieces as one text.</w:t>
      </w:r>
    </w:p>
    <w:p w14:paraId="2DA9FFA4" w14:textId="77777777" w:rsidR="00780964" w:rsidRDefault="00721AE6">
      <w:pPr>
        <w:pStyle w:val="SourceCode"/>
      </w:pPr>
      <w:r>
        <w:t>handle_method_not_allowed(Request, AllowedMethods) -&gt;</w:t>
      </w:r>
    </w:p>
    <w:p w14:paraId="6DC11463" w14:textId="77777777" w:rsidR="00780964" w:rsidRDefault="00721AE6">
      <w:pPr>
        <w:pStyle w:val="SourceCode"/>
      </w:pPr>
      <w:r>
        <w:t xml:space="preserve">    send_page(Request, 405, #{&lt;&lt;"allow"&gt;&gt; =&gt; AllowedMethods}, message_dtl,</w:t>
      </w:r>
    </w:p>
    <w:p w14:paraId="233803B1" w14:textId="77777777" w:rsidR="00780964" w:rsidRDefault="00721AE6">
      <w:pPr>
        <w:pStyle w:val="SourceCode"/>
      </w:pPr>
      <w:r>
        <w:t xml:space="preserve">              #{title =&gt; "Method Not Allowed",</w:t>
      </w:r>
    </w:p>
    <w:p w14:paraId="36F25C2B" w14:textId="77777777" w:rsidR="00780964" w:rsidRDefault="00721AE6">
      <w:pPr>
        <w:pStyle w:val="SourceCode"/>
      </w:pPr>
      <w:r>
        <w:t xml:space="preserve">                message =&gt; ["This address takes only ", AllowedMethods, "."],</w:t>
      </w:r>
    </w:p>
    <w:p w14:paraId="0AC6A050" w14:textId="77777777" w:rsidR="00780964" w:rsidRDefault="00721AE6">
      <w:pPr>
        <w:pStyle w:val="SourceCode"/>
      </w:pPr>
      <w:r>
        <w:t xml:space="preserve">                link_path =&gt; "/", link_text =&gt; "Home"}).</w:t>
      </w:r>
    </w:p>
    <w:p w14:paraId="0100C381" w14:textId="77777777" w:rsidR="00780964" w:rsidRDefault="00780964">
      <w:pPr>
        <w:pStyle w:val="SourceCode"/>
      </w:pPr>
    </w:p>
    <w:p w14:paraId="1558E64F" w14:textId="77777777" w:rsidR="00780964" w:rsidRDefault="00721AE6">
      <w:pPr>
        <w:pStyle w:val="SourceCode"/>
      </w:pPr>
      <w:r>
        <w:t>%% Remember, no route matched: JSON under /api/v1/, for programs, and the</w:t>
      </w:r>
    </w:p>
    <w:p w14:paraId="0E883241" w14:textId="77777777" w:rsidR="00780964" w:rsidRDefault="00721AE6">
      <w:pPr>
        <w:pStyle w:val="SourceCode"/>
      </w:pPr>
      <w:r>
        <w:t>%% HTML 404 page everywhere else, for people.</w:t>
      </w:r>
    </w:p>
    <w:p w14:paraId="19FCA685" w14:textId="77777777" w:rsidR="00780964" w:rsidRDefault="00721AE6">
      <w:pPr>
        <w:pStyle w:val="SourceCode"/>
      </w:pPr>
      <w:r>
        <w:t>handle_not_found(Request) -&gt;</w:t>
      </w:r>
    </w:p>
    <w:p w14:paraId="0C8CEF4F" w14:textId="77777777" w:rsidR="00780964" w:rsidRDefault="00721AE6">
      <w:pPr>
        <w:pStyle w:val="SourceCode"/>
      </w:pPr>
      <w:r>
        <w:t xml:space="preserve">    case string:prefix(cowboy_req:path(Request), ?API_PREFIX "/") of</w:t>
      </w:r>
    </w:p>
    <w:p w14:paraId="15C56143" w14:textId="77777777" w:rsidR="00780964" w:rsidRDefault="00721AE6">
      <w:pPr>
        <w:pStyle w:val="SourceCode"/>
      </w:pPr>
      <w:r>
        <w:t xml:space="preserve">        nomatch -&gt; send_not_found_page(Request);</w:t>
      </w:r>
    </w:p>
    <w:p w14:paraId="503101F8" w14:textId="77777777" w:rsidR="00780964" w:rsidRDefault="00721AE6">
      <w:pPr>
        <w:pStyle w:val="SourceCode"/>
      </w:pPr>
      <w:r>
        <w:t xml:space="preserve">        _Rest -&gt; send_json(Request, 404, ?NOT_FOUND_JSON)</w:t>
      </w:r>
    </w:p>
    <w:p w14:paraId="03257940" w14:textId="77777777" w:rsidR="00780964" w:rsidRDefault="00721AE6">
      <w:pPr>
        <w:pStyle w:val="SourceCode"/>
      </w:pPr>
      <w:r>
        <w:t xml:space="preserve">    end.</w:t>
      </w:r>
    </w:p>
    <w:p w14:paraId="4FA9487E" w14:textId="77777777" w:rsidR="00780964" w:rsidRDefault="00780964">
      <w:pPr>
        <w:pStyle w:val="SourceCode"/>
      </w:pPr>
    </w:p>
    <w:p w14:paraId="2C4EE51D" w14:textId="77777777" w:rsidR="00780964" w:rsidRDefault="00721AE6">
      <w:pPr>
        <w:pStyle w:val="SourceCode"/>
      </w:pPr>
      <w:r>
        <w:t>%% Remember, a constraint of this server's own: it keeps only an id in</w:t>
      </w:r>
    </w:p>
    <w:p w14:paraId="69B8641F" w14:textId="77777777" w:rsidR="00780964" w:rsidRDefault="00721AE6">
      <w:pPr>
        <w:pStyle w:val="SourceCode"/>
      </w:pPr>
      <w:r>
        <w:t>%% Lesson 6.11's range (Lesson 8.2a).</w:t>
      </w:r>
    </w:p>
    <w:p w14:paraId="61E5EA40" w14:textId="77777777" w:rsidR="00780964" w:rsidRDefault="00721AE6">
      <w:pPr>
        <w:pStyle w:val="SourceCode"/>
      </w:pPr>
      <w:r>
        <w:t>id_in_range(forward, ContactId)</w:t>
      </w:r>
    </w:p>
    <w:p w14:paraId="4C589628" w14:textId="77777777" w:rsidR="00780964" w:rsidRDefault="00721AE6">
      <w:pPr>
        <w:pStyle w:val="SourceCode"/>
      </w:pPr>
      <w:r>
        <w:t xml:space="preserve">        when ContactId &gt;= ?ID_MINIMUM, ContactId =&lt; ?ID_LIMIT -&gt;</w:t>
      </w:r>
    </w:p>
    <w:p w14:paraId="7D854E80" w14:textId="77777777" w:rsidR="00780964" w:rsidRDefault="00721AE6">
      <w:pPr>
        <w:pStyle w:val="SourceCode"/>
      </w:pPr>
      <w:r>
        <w:t xml:space="preserve">    {ok, ContactId};</w:t>
      </w:r>
    </w:p>
    <w:p w14:paraId="7E2179C2" w14:textId="77777777" w:rsidR="00780964" w:rsidRDefault="00721AE6">
      <w:pPr>
        <w:pStyle w:val="SourceCode"/>
      </w:pPr>
      <w:r>
        <w:t>id_in_range(forward, _ContactId) -&gt;</w:t>
      </w:r>
    </w:p>
    <w:p w14:paraId="65491204" w14:textId="77777777" w:rsidR="00780964" w:rsidRDefault="00721AE6">
      <w:pPr>
        <w:pStyle w:val="SourceCode"/>
      </w:pPr>
      <w:r>
        <w:t xml:space="preserve">    {error, out_of_range}.</w:t>
      </w:r>
    </w:p>
    <w:p w14:paraId="3F451E1C" w14:textId="77777777" w:rsidR="00780964" w:rsidRDefault="00780964">
      <w:pPr>
        <w:pStyle w:val="SourceCode"/>
      </w:pPr>
    </w:p>
    <w:p w14:paraId="59A0FF46" w14:textId="77777777" w:rsidR="00780964" w:rsidRDefault="00721AE6">
      <w:pPr>
        <w:pStyle w:val="SourceCode"/>
      </w:pPr>
      <w:r>
        <w:t>%% Remember, the route table: cowboy matches the path, the :id binding's</w:t>
      </w:r>
    </w:p>
    <w:p w14:paraId="106DF7E0" w14:textId="77777777" w:rsidR="00780964" w:rsidRDefault="00721AE6">
      <w:pPr>
        <w:pStyle w:val="SourceCode"/>
      </w:pPr>
      <w:r>
        <w:t>%% constraints check the id, '_' is last, and texts side by side join.</w:t>
      </w:r>
    </w:p>
    <w:p w14:paraId="65CAFEE0" w14:textId="77777777" w:rsidR="00780964" w:rsidRDefault="00721AE6">
      <w:pPr>
        <w:pStyle w:val="SourceCode"/>
      </w:pPr>
      <w:r>
        <w:t>%% /contacts/new comes before /contacts/:id: cowboy tries the routes in</w:t>
      </w:r>
    </w:p>
    <w:p w14:paraId="37A0C18D" w14:textId="77777777" w:rsidR="00780964" w:rsidRDefault="00721AE6">
      <w:pPr>
        <w:pStyle w:val="SourceCode"/>
      </w:pPr>
      <w:r>
        <w:t>%% order, and new would fail :id's int constraint anyway.</w:t>
      </w:r>
    </w:p>
    <w:p w14:paraId="2D2E0076" w14:textId="77777777" w:rsidR="00780964" w:rsidRDefault="00721AE6">
      <w:pPr>
        <w:pStyle w:val="SourceCode"/>
      </w:pPr>
      <w:r>
        <w:t>routes() -&gt;</w:t>
      </w:r>
    </w:p>
    <w:p w14:paraId="58D47839" w14:textId="77777777" w:rsidR="00780964" w:rsidRDefault="00721AE6">
      <w:pPr>
        <w:pStyle w:val="SourceCode"/>
      </w:pPr>
      <w:r>
        <w:t xml:space="preserve">    ContactConstraints = [{id, [int, fun id_in_range/2]}],</w:t>
      </w:r>
    </w:p>
    <w:p w14:paraId="6A14F5E0" w14:textId="77777777" w:rsidR="00780964" w:rsidRDefault="00721AE6">
      <w:pPr>
        <w:pStyle w:val="SourceCode"/>
      </w:pPr>
      <w:r>
        <w:t xml:space="preserve">    cowboy_router:compile(</w:t>
      </w:r>
    </w:p>
    <w:p w14:paraId="4129840B" w14:textId="77777777" w:rsidR="00780964" w:rsidRDefault="00721AE6">
      <w:pPr>
        <w:pStyle w:val="SourceCode"/>
      </w:pPr>
      <w:r>
        <w:t xml:space="preserve">      [{'_', [{"/", server, home},</w:t>
      </w:r>
    </w:p>
    <w:p w14:paraId="70BB6286" w14:textId="77777777" w:rsidR="00780964" w:rsidRDefault="00721AE6">
      <w:pPr>
        <w:pStyle w:val="SourceCode"/>
      </w:pPr>
      <w:r>
        <w:t xml:space="preserve">              {?CONTACTS_PAGE_PATH, server, contact_list},</w:t>
      </w:r>
    </w:p>
    <w:p w14:paraId="5FBFA849" w14:textId="77777777" w:rsidR="00780964" w:rsidRDefault="00721AE6">
      <w:pPr>
        <w:pStyle w:val="SourceCode"/>
      </w:pPr>
      <w:r>
        <w:t xml:space="preserve">              {?NEW_CONTACT_PATH, server, new_contact},</w:t>
      </w:r>
    </w:p>
    <w:p w14:paraId="56A7F13A" w14:textId="77777777" w:rsidR="00780964" w:rsidRDefault="00721AE6">
      <w:pPr>
        <w:pStyle w:val="SourceCode"/>
      </w:pPr>
      <w:r>
        <w:t xml:space="preserve">              {?CONTACTS_PAGE_PATH "/:id", ContactConstraints, server,</w:t>
      </w:r>
    </w:p>
    <w:p w14:paraId="03DE2FD1" w14:textId="77777777" w:rsidR="00780964" w:rsidRDefault="00721AE6">
      <w:pPr>
        <w:pStyle w:val="SourceCode"/>
      </w:pPr>
      <w:r>
        <w:t xml:space="preserve">               contact},</w:t>
      </w:r>
    </w:p>
    <w:p w14:paraId="7DDD0E0F" w14:textId="77777777" w:rsidR="00780964" w:rsidRDefault="00721AE6">
      <w:pPr>
        <w:pStyle w:val="SourceCode"/>
      </w:pPr>
      <w:r>
        <w:t xml:space="preserve">              {?API_PREFIX "/health", server, health},</w:t>
      </w:r>
    </w:p>
    <w:p w14:paraId="24714AF0" w14:textId="77777777" w:rsidR="00780964" w:rsidRDefault="00721AE6">
      <w:pPr>
        <w:pStyle w:val="SourceCode"/>
      </w:pPr>
      <w:r>
        <w:t xml:space="preserve">              {'_', server, not_found}]}]).</w:t>
      </w:r>
    </w:p>
    <w:p w14:paraId="2954ABD6" w14:textId="77777777" w:rsidR="00780964" w:rsidRDefault="00780964">
      <w:pPr>
        <w:pStyle w:val="SourceCode"/>
      </w:pPr>
    </w:p>
    <w:p w14:paraId="3050F1A2" w14:textId="77777777" w:rsidR="00780964" w:rsidRDefault="00721AE6">
      <w:pPr>
        <w:pStyle w:val="SourceCode"/>
      </w:pPr>
      <w:r>
        <w:t>%% Remember, route_request checks the method (Lesson 8.2a). /contacts now</w:t>
      </w:r>
    </w:p>
    <w:p w14:paraId="2C5292DE" w14:textId="77777777" w:rsidR="00780964" w:rsidRDefault="00721AE6">
      <w:pPr>
        <w:pStyle w:val="SourceCode"/>
      </w:pPr>
      <w:r>
        <w:t>%% takes POST as well, so its 405 allows GET, POST.</w:t>
      </w:r>
    </w:p>
    <w:p w14:paraId="76D91F45" w14:textId="77777777" w:rsidR="00780964" w:rsidRDefault="00721AE6">
      <w:pPr>
        <w:pStyle w:val="SourceCode"/>
      </w:pPr>
      <w:r>
        <w:t>route_request(&lt;&lt;"GET"&gt;&gt;, home, Request) -&gt; handle_home(Request);</w:t>
      </w:r>
    </w:p>
    <w:p w14:paraId="029184FE" w14:textId="77777777" w:rsidR="00780964" w:rsidRDefault="00721AE6">
      <w:pPr>
        <w:pStyle w:val="SourceCode"/>
      </w:pPr>
      <w:r>
        <w:t>route_request(&lt;&lt;"GET"&gt;&gt;, contact_list, Request) -&gt;</w:t>
      </w:r>
    </w:p>
    <w:p w14:paraId="23A7BF8B" w14:textId="77777777" w:rsidR="00780964" w:rsidRDefault="00721AE6">
      <w:pPr>
        <w:pStyle w:val="SourceCode"/>
      </w:pPr>
      <w:r>
        <w:t xml:space="preserve">    handle_contact_list(Request);</w:t>
      </w:r>
    </w:p>
    <w:p w14:paraId="756C04F9" w14:textId="77777777" w:rsidR="00780964" w:rsidRDefault="00721AE6">
      <w:pPr>
        <w:pStyle w:val="SourceCode"/>
      </w:pPr>
      <w:r>
        <w:t>route_request(&lt;&lt;"POST"&gt;&gt;, contact_list, Request) -&gt;</w:t>
      </w:r>
    </w:p>
    <w:p w14:paraId="4C07AE41" w14:textId="77777777" w:rsidR="00780964" w:rsidRDefault="00721AE6">
      <w:pPr>
        <w:pStyle w:val="SourceCode"/>
      </w:pPr>
      <w:r>
        <w:t xml:space="preserve">    handle_create_contact(Request);</w:t>
      </w:r>
    </w:p>
    <w:p w14:paraId="5DB4DFBC" w14:textId="77777777" w:rsidR="00780964" w:rsidRDefault="00721AE6">
      <w:pPr>
        <w:pStyle w:val="SourceCode"/>
      </w:pPr>
      <w:r>
        <w:t>route_request(&lt;&lt;"GET"&gt;&gt;, new_contact, Request) -&gt;</w:t>
      </w:r>
    </w:p>
    <w:p w14:paraId="7EF80D41" w14:textId="77777777" w:rsidR="00780964" w:rsidRDefault="00721AE6">
      <w:pPr>
        <w:pStyle w:val="SourceCode"/>
      </w:pPr>
      <w:r>
        <w:t xml:space="preserve">    handle_new_contact(Request);</w:t>
      </w:r>
    </w:p>
    <w:p w14:paraId="0D216E47" w14:textId="77777777" w:rsidR="00780964" w:rsidRDefault="00721AE6">
      <w:pPr>
        <w:pStyle w:val="SourceCode"/>
      </w:pPr>
      <w:r>
        <w:t>route_request(&lt;&lt;"GET"&gt;&gt;, contact, Request) -&gt; handle_contact(Request);</w:t>
      </w:r>
    </w:p>
    <w:p w14:paraId="5690506A" w14:textId="77777777" w:rsidR="00780964" w:rsidRDefault="00721AE6">
      <w:pPr>
        <w:pStyle w:val="SourceCode"/>
      </w:pPr>
      <w:r>
        <w:t>route_request(&lt;&lt;"GET"&gt;&gt;, health, Request) -&gt; handle_health(Request);</w:t>
      </w:r>
    </w:p>
    <w:p w14:paraId="7969DC4E" w14:textId="77777777" w:rsidR="00780964" w:rsidRDefault="00721AE6">
      <w:pPr>
        <w:pStyle w:val="SourceCode"/>
      </w:pPr>
      <w:r>
        <w:t>route_request(_Method, health, Request) -&gt; handle_not_found(Request);</w:t>
      </w:r>
    </w:p>
    <w:p w14:paraId="6D358874" w14:textId="77777777" w:rsidR="00780964" w:rsidRDefault="00721AE6">
      <w:pPr>
        <w:pStyle w:val="SourceCode"/>
      </w:pPr>
      <w:r>
        <w:t>route_request(_Method, not_found, Request) -&gt; handle_not_found(Request);</w:t>
      </w:r>
    </w:p>
    <w:p w14:paraId="39C0CE8A" w14:textId="77777777" w:rsidR="00780964" w:rsidRDefault="00721AE6">
      <w:pPr>
        <w:pStyle w:val="SourceCode"/>
      </w:pPr>
      <w:r>
        <w:t>route_request(_Method, contact_list, Request) -&gt;</w:t>
      </w:r>
    </w:p>
    <w:p w14:paraId="34C05C79" w14:textId="77777777" w:rsidR="00780964" w:rsidRDefault="00721AE6">
      <w:pPr>
        <w:pStyle w:val="SourceCode"/>
      </w:pPr>
      <w:r>
        <w:t xml:space="preserve">    handle_method_not_allowed(Request, &lt;&lt;"GET, POST"&gt;&gt;);</w:t>
      </w:r>
    </w:p>
    <w:p w14:paraId="52A86DB7" w14:textId="77777777" w:rsidR="00780964" w:rsidRDefault="00721AE6">
      <w:pPr>
        <w:pStyle w:val="SourceCode"/>
      </w:pPr>
      <w:r>
        <w:t>route_request(_Method, _PageRoute, Request) -&gt;</w:t>
      </w:r>
    </w:p>
    <w:p w14:paraId="2285E491" w14:textId="77777777" w:rsidR="00780964" w:rsidRDefault="00721AE6">
      <w:pPr>
        <w:pStyle w:val="SourceCode"/>
      </w:pPr>
      <w:r>
        <w:t xml:space="preserve">    handle_method_not_allowed(Request, &lt;&lt;"GET"&gt;&gt;).</w:t>
      </w:r>
    </w:p>
    <w:p w14:paraId="059E5569" w14:textId="77777777" w:rsidR="00780964" w:rsidRDefault="00780964">
      <w:pPr>
        <w:pStyle w:val="SourceCode"/>
      </w:pPr>
    </w:p>
    <w:p w14:paraId="263F629B" w14:textId="77777777" w:rsidR="00780964" w:rsidRDefault="00721AE6">
      <w:pPr>
        <w:pStyle w:val="SourceCode"/>
      </w:pPr>
      <w:r>
        <w:t>%% Remember, cowboy calls init/2 once for every request, with the route's</w:t>
      </w:r>
    </w:p>
    <w:p w14:paraId="68B69665" w14:textId="77777777" w:rsidR="00780964" w:rsidRDefault="00721AE6">
      <w:pPr>
        <w:pStyle w:val="SourceCode"/>
      </w:pPr>
      <w:r>
        <w:t>%% name; it returns the answered request.</w:t>
      </w:r>
    </w:p>
    <w:p w14:paraId="3FB48279" w14:textId="77777777" w:rsidR="00780964" w:rsidRDefault="00721AE6">
      <w:pPr>
        <w:pStyle w:val="SourceCode"/>
      </w:pPr>
      <w:r>
        <w:t>init(Request, Route) -&gt;</w:t>
      </w:r>
    </w:p>
    <w:p w14:paraId="0AFE3760" w14:textId="77777777" w:rsidR="00780964" w:rsidRDefault="00721AE6">
      <w:pPr>
        <w:pStyle w:val="SourceCode"/>
      </w:pPr>
      <w:r>
        <w:t xml:space="preserve">    Answered = route_request(cowboy_req:method(Request), Route, Request),</w:t>
      </w:r>
    </w:p>
    <w:p w14:paraId="559F0210" w14:textId="77777777" w:rsidR="00780964" w:rsidRDefault="00721AE6">
      <w:pPr>
        <w:pStyle w:val="SourceCode"/>
      </w:pPr>
      <w:r>
        <w:t xml:space="preserve">    {ok, Answered, Route}.</w:t>
      </w:r>
    </w:p>
    <w:p w14:paraId="501F15C0" w14:textId="77777777" w:rsidR="00780964" w:rsidRDefault="00780964">
      <w:pPr>
        <w:pStyle w:val="SourceCode"/>
      </w:pPr>
    </w:p>
    <w:p w14:paraId="53923CD7" w14:textId="77777777" w:rsidR="00780964" w:rsidRDefault="00721AE6">
      <w:pPr>
        <w:pStyle w:val="SourceCode"/>
      </w:pPr>
      <w:r>
        <w:t>report_start_failure(Reason) -&gt;</w:t>
      </w:r>
    </w:p>
    <w:p w14:paraId="2C34F8FF" w14:textId="77777777" w:rsidR="00780964" w:rsidRDefault="00721AE6">
      <w:pPr>
        <w:pStyle w:val="SourceCode"/>
      </w:pPr>
      <w:r>
        <w:t xml:space="preserve">    io:format(standard_error, "Error: could not start the server on ~s:~B~n",</w:t>
      </w:r>
    </w:p>
    <w:p w14:paraId="07410FE7" w14:textId="77777777" w:rsidR="00780964" w:rsidRDefault="00721AE6">
      <w:pPr>
        <w:pStyle w:val="SourceCode"/>
      </w:pPr>
      <w:r>
        <w:t xml:space="preserve">              [?HOST, ?HTTPS_PORT]),</w:t>
      </w:r>
    </w:p>
    <w:p w14:paraId="660BCC69" w14:textId="77777777" w:rsidR="00780964" w:rsidRDefault="00721AE6">
      <w:pPr>
        <w:pStyle w:val="SourceCode"/>
      </w:pPr>
      <w:r>
        <w:t xml:space="preserve">    io:format(standard_error, "Reason: ~s~n", [Reason]),</w:t>
      </w:r>
    </w:p>
    <w:p w14:paraId="6DADBA86" w14:textId="77777777" w:rsidR="00780964" w:rsidRDefault="00721AE6">
      <w:pPr>
        <w:pStyle w:val="SourceCode"/>
      </w:pPr>
      <w:r>
        <w:t xml:space="preserve">    init:stop(1).</w:t>
      </w:r>
    </w:p>
    <w:p w14:paraId="3CD9937A" w14:textId="77777777" w:rsidR="00780964" w:rsidRDefault="00780964">
      <w:pPr>
        <w:pStyle w:val="SourceCode"/>
      </w:pPr>
    </w:p>
    <w:p w14:paraId="01FB7F46" w14:textId="77777777" w:rsidR="00780964" w:rsidRDefault="00721AE6">
      <w:pPr>
        <w:pStyle w:val="SourceCode"/>
      </w:pPr>
      <w:r>
        <w:t>main() -&gt;</w:t>
      </w:r>
    </w:p>
    <w:p w14:paraId="284E4CA4" w14:textId="77777777" w:rsidR="00780964" w:rsidRDefault="00721AE6">
      <w:pPr>
        <w:pStyle w:val="SourceCode"/>
      </w:pPr>
      <w:r>
        <w:t xml:space="preserve">    %% Remember, the templates are compiled modules, so there are none to</w:t>
      </w:r>
    </w:p>
    <w:p w14:paraId="5EDEE980" w14:textId="77777777" w:rsidR="00780964" w:rsidRDefault="00721AE6">
      <w:pPr>
        <w:pStyle w:val="SourceCode"/>
      </w:pPr>
      <w:r>
        <w:t xml:space="preserve">    %% load, and level none turns off the logger's reports, so the screen</w:t>
      </w:r>
    </w:p>
    <w:p w14:paraId="28B0ADA4" w14:textId="77777777" w:rsidR="00780964" w:rsidRDefault="00721AE6">
      <w:pPr>
        <w:pStyle w:val="SourceCode"/>
      </w:pPr>
      <w:r>
        <w:t xml:space="preserve">    %% shows only this program's own lines (Lesson 8.3a).</w:t>
      </w:r>
    </w:p>
    <w:p w14:paraId="1D0233C3" w14:textId="77777777" w:rsidR="00780964" w:rsidRDefault="00721AE6">
      <w:pPr>
        <w:pStyle w:val="SourceCode"/>
      </w:pPr>
      <w:r>
        <w:t xml:space="preserve">    logger:set_primary_config(level, none),</w:t>
      </w:r>
    </w:p>
    <w:p w14:paraId="788888BE" w14:textId="77777777" w:rsidR="00780964" w:rsidRDefault="00721AE6">
      <w:pPr>
        <w:pStyle w:val="SourceCode"/>
      </w:pPr>
      <w:r>
        <w:t xml:space="preserve">    {ok, _Started} = application:ensure_all_started(forms),</w:t>
      </w:r>
    </w:p>
    <w:p w14:paraId="28F2D71D" w14:textId="77777777" w:rsidR="00780964" w:rsidRDefault="00721AE6">
      <w:pPr>
        <w:pStyle w:val="SourceCode"/>
      </w:pPr>
      <w:r>
        <w:t xml:space="preserve">    CertificateFound = filelib:is_file(?CERTIFICATE_FILE),</w:t>
      </w:r>
    </w:p>
    <w:p w14:paraId="07333134" w14:textId="77777777" w:rsidR="00780964" w:rsidRDefault="00721AE6">
      <w:pPr>
        <w:pStyle w:val="SourceCode"/>
      </w:pPr>
      <w:r>
        <w:t xml:space="preserve">    KeyFound = filelib:is_file(?KEY_FILE),</w:t>
      </w:r>
    </w:p>
    <w:p w14:paraId="51F35E2C" w14:textId="77777777" w:rsidR="00780964" w:rsidRDefault="00721AE6">
      <w:pPr>
        <w:pStyle w:val="SourceCode"/>
      </w:pPr>
      <w:r>
        <w:t xml:space="preserve">    if</w:t>
      </w:r>
    </w:p>
    <w:p w14:paraId="0070A65D" w14:textId="77777777" w:rsidR="00780964" w:rsidRDefault="00721AE6">
      <w:pPr>
        <w:pStyle w:val="SourceCode"/>
      </w:pPr>
      <w:r>
        <w:t xml:space="preserve">        not CertificateFound -&gt;</w:t>
      </w:r>
    </w:p>
    <w:p w14:paraId="7CAAF23B" w14:textId="77777777" w:rsidR="00780964" w:rsidRDefault="00721AE6">
      <w:pPr>
        <w:pStyle w:val="SourceCode"/>
      </w:pPr>
      <w:r>
        <w:t xml:space="preserve">            report_start_failure("could not read " ++ ?CERTIFICATE_FILE);</w:t>
      </w:r>
    </w:p>
    <w:p w14:paraId="451BC755" w14:textId="77777777" w:rsidR="00780964" w:rsidRDefault="00721AE6">
      <w:pPr>
        <w:pStyle w:val="SourceCode"/>
      </w:pPr>
      <w:r>
        <w:t xml:space="preserve">        not KeyFound -&gt;</w:t>
      </w:r>
    </w:p>
    <w:p w14:paraId="55BADDAC" w14:textId="77777777" w:rsidR="00780964" w:rsidRDefault="00721AE6">
      <w:pPr>
        <w:pStyle w:val="SourceCode"/>
      </w:pPr>
      <w:r>
        <w:t xml:space="preserve">            report_start_failure("could not read " ++ ?KEY_FILE);</w:t>
      </w:r>
    </w:p>
    <w:p w14:paraId="7CD6E87F" w14:textId="77777777" w:rsidR="00780964" w:rsidRDefault="00721AE6">
      <w:pPr>
        <w:pStyle w:val="SourceCode"/>
      </w:pPr>
      <w:r>
        <w:t xml:space="preserve">        true -&gt;</w:t>
      </w:r>
    </w:p>
    <w:p w14:paraId="5BA2483F" w14:textId="77777777" w:rsidR="00780964" w:rsidRDefault="00721AE6">
      <w:pPr>
        <w:pStyle w:val="SourceCode"/>
      </w:pPr>
      <w:r>
        <w:t xml:space="preserve">            start_server()</w:t>
      </w:r>
    </w:p>
    <w:p w14:paraId="7BBA7951" w14:textId="77777777" w:rsidR="00780964" w:rsidRDefault="00721AE6">
      <w:pPr>
        <w:pStyle w:val="SourceCode"/>
      </w:pPr>
      <w:r>
        <w:t xml:space="preserve">    end.</w:t>
      </w:r>
    </w:p>
    <w:p w14:paraId="3BCD0FDD" w14:textId="77777777" w:rsidR="00780964" w:rsidRDefault="00780964">
      <w:pPr>
        <w:pStyle w:val="SourceCode"/>
      </w:pPr>
    </w:p>
    <w:p w14:paraId="44E65971" w14:textId="77777777" w:rsidR="00780964" w:rsidRDefault="00721AE6">
      <w:pPr>
        <w:pStyle w:val="SourceCode"/>
      </w:pPr>
      <w:r>
        <w:t>start_server() -&gt;</w:t>
      </w:r>
    </w:p>
    <w:p w14:paraId="54021AD1" w14:textId="77777777" w:rsidR="00780964" w:rsidRDefault="00721AE6">
      <w:pPr>
        <w:pStyle w:val="SourceCode"/>
      </w:pPr>
      <w:r>
        <w:t xml:space="preserve">    SocketOptions = [{ip, {127, 0, 0, 1}},</w:t>
      </w:r>
    </w:p>
    <w:p w14:paraId="6FCBAACD" w14:textId="77777777" w:rsidR="00780964" w:rsidRDefault="00721AE6">
      <w:pPr>
        <w:pStyle w:val="SourceCode"/>
      </w:pPr>
      <w:r>
        <w:t xml:space="preserve">                     {port, ?HTTPS_PORT},</w:t>
      </w:r>
    </w:p>
    <w:p w14:paraId="7364635F" w14:textId="77777777" w:rsidR="00780964" w:rsidRDefault="00721AE6">
      <w:pPr>
        <w:pStyle w:val="SourceCode"/>
      </w:pPr>
      <w:r>
        <w:t xml:space="preserve">                     {certfile, ?CERTIFICATE_FILE},</w:t>
      </w:r>
    </w:p>
    <w:p w14:paraId="6D4518BD" w14:textId="77777777" w:rsidR="00780964" w:rsidRDefault="00721AE6">
      <w:pPr>
        <w:pStyle w:val="SourceCode"/>
      </w:pPr>
      <w:r>
        <w:t xml:space="preserve">                     {keyfile, ?KEY_FILE}],</w:t>
      </w:r>
    </w:p>
    <w:p w14:paraId="0ED2F3CA" w14:textId="77777777" w:rsidR="00780964" w:rsidRDefault="00721AE6">
      <w:pPr>
        <w:pStyle w:val="SourceCode"/>
      </w:pPr>
      <w:r>
        <w:t xml:space="preserve">    case cowboy:start_tls(https_listener, #{socket_opts =&gt; SocketOptions},</w:t>
      </w:r>
    </w:p>
    <w:p w14:paraId="4DDF39DD" w14:textId="77777777" w:rsidR="00780964" w:rsidRDefault="00721AE6">
      <w:pPr>
        <w:pStyle w:val="SourceCode"/>
      </w:pPr>
      <w:r>
        <w:t xml:space="preserve">                          #{env =&gt; #{dispatch =&gt; routes()}}) of</w:t>
      </w:r>
    </w:p>
    <w:p w14:paraId="07BBB6F2" w14:textId="77777777" w:rsidR="00780964" w:rsidRDefault="00721AE6">
      <w:pPr>
        <w:pStyle w:val="SourceCode"/>
      </w:pPr>
      <w:r>
        <w:t xml:space="preserve">        {ok, _Listener} -&gt;</w:t>
      </w:r>
    </w:p>
    <w:p w14:paraId="4766055B" w14:textId="77777777" w:rsidR="00780964" w:rsidRDefault="00721AE6">
      <w:pPr>
        <w:pStyle w:val="SourceCode"/>
      </w:pPr>
      <w:r>
        <w:t xml:space="preserve">            io:format("Listening on https://~s:~B~n", [?HOST, ?HTTPS_PORT]);</w:t>
      </w:r>
    </w:p>
    <w:p w14:paraId="2FE84AAD" w14:textId="77777777" w:rsidR="00780964" w:rsidRDefault="00721AE6">
      <w:pPr>
        <w:pStyle w:val="SourceCode"/>
      </w:pPr>
      <w:r>
        <w:t xml:space="preserve">        {error, _Details} -&gt;</w:t>
      </w:r>
    </w:p>
    <w:p w14:paraId="7D85A7C9" w14:textId="77777777" w:rsidR="00780964" w:rsidRDefault="00721AE6">
      <w:pPr>
        <w:pStyle w:val="SourceCode"/>
        <w:keepNext/>
      </w:pPr>
      <w:r>
        <w:t xml:space="preserve">            report_start_failure("the port is in use, or the certificate "</w:t>
      </w:r>
    </w:p>
    <w:p w14:paraId="0B82BB2A" w14:textId="77777777" w:rsidR="00780964" w:rsidRDefault="00721AE6">
      <w:pPr>
        <w:pStyle w:val="SourceCode"/>
        <w:keepNext/>
      </w:pPr>
      <w:r>
        <w:t xml:space="preserve">                                 "files are not valid")</w:t>
      </w:r>
    </w:p>
    <w:p w14:paraId="3152F886" w14:textId="77777777" w:rsidR="00780964" w:rsidRDefault="00721AE6">
      <w:pPr>
        <w:pStyle w:val="SourceCode"/>
      </w:pPr>
      <w:r>
        <w:t xml:space="preserve">    end.</w:t>
      </w:r>
    </w:p>
    <w:p w14:paraId="57150458" w14:textId="77777777" w:rsidR="00780964" w:rsidRDefault="00780964">
      <w:pPr>
        <w:keepNext/>
      </w:pPr>
    </w:p>
    <w:p w14:paraId="5C5491BD" w14:textId="77777777" w:rsidR="00780964" w:rsidRDefault="00721AE6">
      <w:pPr>
        <w:pStyle w:val="Heading3"/>
      </w:pPr>
      <w:r>
        <w:t>Windows PowerShell Server Build and Run</w:t>
      </w:r>
    </w:p>
    <w:p w14:paraId="3367DD79" w14:textId="77777777" w:rsidR="00780964" w:rsidRDefault="00721AE6">
      <w:pPr>
        <w:keepNext/>
      </w:pPr>
      <w:r>
        <w:t>In Terminal 1, in the lesson-8.4-extended folder, the reset and then the server:</w:t>
      </w:r>
    </w:p>
    <w:p w14:paraId="32A82E52" w14:textId="77777777" w:rsidR="00780964" w:rsidRDefault="00780964">
      <w:pPr>
        <w:keepNext/>
      </w:pPr>
    </w:p>
    <w:p w14:paraId="7905BE93" w14:textId="77777777" w:rsidR="00780964" w:rsidRDefault="00721AE6">
      <w:pPr>
        <w:pStyle w:val="CommandBlock"/>
        <w:keepNext/>
      </w:pPr>
      <w:r>
        <w:t>$mysql = "C:\Program Files\MySQL\MySQL Server 26.7\bin\mysql.exe"</w:t>
      </w:r>
    </w:p>
    <w:p w14:paraId="6C6D15D8" w14:textId="77777777" w:rsidR="00780964" w:rsidRDefault="00721AE6">
      <w:pPr>
        <w:pStyle w:val="CommandBlock"/>
        <w:keepNext/>
      </w:pPr>
      <w:r>
        <w:t>$env:MYSQL_PWD = $env:SPA_DB_PASSWORD</w:t>
      </w:r>
    </w:p>
    <w:p w14:paraId="2FEBF6D5" w14:textId="77777777" w:rsidR="00780964" w:rsidRDefault="00721AE6">
      <w:pPr>
        <w:pStyle w:val="CommandBlock"/>
        <w:keepNext/>
      </w:pPr>
      <w:r>
        <w:t>&amp; $mysql -u devuser -h 127.0.0.1 -P 3306 -D spa_contacts --commands `</w:t>
      </w:r>
    </w:p>
    <w:p w14:paraId="0A690A7F" w14:textId="77777777" w:rsidR="00780964" w:rsidRDefault="00721AE6">
      <w:pPr>
        <w:pStyle w:val="CommandBlock"/>
        <w:keepNext/>
      </w:pPr>
      <w:r>
        <w:t xml:space="preserve">    -e "source ./sql/reset_contacts_erlang.sql"</w:t>
      </w:r>
    </w:p>
    <w:p w14:paraId="7AC457B1" w14:textId="77777777" w:rsidR="00780964" w:rsidRDefault="00721AE6">
      <w:pPr>
        <w:pStyle w:val="CommandBlock"/>
        <w:keepNext/>
      </w:pPr>
      <w:r>
        <w:t>Remove-Item Env:MYSQL_PWD</w:t>
      </w:r>
    </w:p>
    <w:p w14:paraId="59650BEC" w14:textId="77777777" w:rsidR="00780964" w:rsidRDefault="00721AE6">
      <w:pPr>
        <w:pStyle w:val="CommandBlock"/>
        <w:keepNext/>
      </w:pPr>
      <w:r>
        <w:t>Push-Location .\erlang</w:t>
      </w:r>
    </w:p>
    <w:p w14:paraId="148748DC" w14:textId="77777777" w:rsidR="00780964" w:rsidRDefault="00721AE6">
      <w:pPr>
        <w:pStyle w:val="CommandBlock"/>
        <w:keepNext/>
      </w:pPr>
      <w:r>
        <w:t>escript .\rebar3 compile</w:t>
      </w:r>
    </w:p>
    <w:p w14:paraId="2502D785" w14:textId="77777777" w:rsidR="00780964" w:rsidRDefault="00721AE6">
      <w:pPr>
        <w:pStyle w:val="CommandBlock"/>
        <w:keepNext/>
      </w:pPr>
      <w:r>
        <w:t>Pop-Location</w:t>
      </w:r>
    </w:p>
    <w:p w14:paraId="7912DA9C" w14:textId="77777777" w:rsidR="00780964" w:rsidRDefault="00721AE6">
      <w:pPr>
        <w:pStyle w:val="CommandBlock"/>
      </w:pPr>
      <w:r>
        <w:t>erl +B -noshell -env ERL_LIBS .\erlang\_build\default\lib -s server main</w:t>
      </w:r>
    </w:p>
    <w:p w14:paraId="635995F2" w14:textId="77777777" w:rsidR="00780964" w:rsidRDefault="00780964">
      <w:pPr>
        <w:keepNext/>
      </w:pPr>
    </w:p>
    <w:p w14:paraId="7EDA47BE" w14:textId="77777777" w:rsidR="00780964" w:rsidRDefault="00721AE6">
      <w:r>
        <w:t>Wait for its Listening line, and leave it running.</w:t>
      </w:r>
    </w:p>
    <w:p w14:paraId="16FF3445" w14:textId="77777777" w:rsidR="00780964" w:rsidRDefault="00780964">
      <w:pPr>
        <w:keepNext/>
      </w:pPr>
    </w:p>
    <w:p w14:paraId="5784F270" w14:textId="77777777" w:rsidR="00780964" w:rsidRDefault="00721AE6">
      <w:pPr>
        <w:pStyle w:val="Heading3"/>
      </w:pPr>
      <w:r>
        <w:t>Windows PowerShell Form Check</w:t>
      </w:r>
    </w:p>
    <w:p w14:paraId="22559572" w14:textId="77777777" w:rsidR="00780964" w:rsidRDefault="00721AE6">
      <w:pPr>
        <w:keepNext/>
      </w:pPr>
      <w:r>
        <w:t>In Terminal 2, open the form and add the test contact, as in the Assembly section. Ctrl+U shows the name escaped, &amp;lt;script&amp;gt;.</w:t>
      </w:r>
    </w:p>
    <w:p w14:paraId="4852F953" w14:textId="77777777" w:rsidR="00780964" w:rsidRDefault="00780964">
      <w:pPr>
        <w:keepNext/>
      </w:pPr>
    </w:p>
    <w:p w14:paraId="3233C6DC" w14:textId="77777777" w:rsidR="00780964" w:rsidRDefault="00721AE6">
      <w:pPr>
        <w:pStyle w:val="CommandBlock"/>
      </w:pPr>
      <w:r>
        <w:t>Start-Process "https://127.0.0.1:8765/contacts/new"</w:t>
      </w:r>
    </w:p>
    <w:p w14:paraId="0760BA5F" w14:textId="77777777" w:rsidR="00780964" w:rsidRDefault="00780964">
      <w:pPr>
        <w:keepNext/>
      </w:pPr>
    </w:p>
    <w:p w14:paraId="24DA76D3" w14:textId="77777777" w:rsidR="00780964" w:rsidRDefault="00721AE6">
      <w:pPr>
        <w:pStyle w:val="Heading3"/>
      </w:pPr>
      <w:r>
        <w:t>Windows PowerShell Search Check</w:t>
      </w:r>
    </w:p>
    <w:p w14:paraId="6C0D4BD9" w14:textId="77777777" w:rsidR="00780964" w:rsidRDefault="00721AE6">
      <w:pPr>
        <w:keepNext/>
      </w:pPr>
      <w:r>
        <w:t>Open the list, and search for Ada L, as in the Assembly section.</w:t>
      </w:r>
    </w:p>
    <w:p w14:paraId="5523C3CF" w14:textId="77777777" w:rsidR="00780964" w:rsidRDefault="00780964">
      <w:pPr>
        <w:keepNext/>
      </w:pPr>
    </w:p>
    <w:p w14:paraId="581BBF54" w14:textId="77777777" w:rsidR="00780964" w:rsidRDefault="00721AE6">
      <w:pPr>
        <w:pStyle w:val="CommandBlock"/>
      </w:pPr>
      <w:r>
        <w:t>Start-Process "https://127.0.0.1:8765/contacts"</w:t>
      </w:r>
    </w:p>
    <w:p w14:paraId="3B87DF45" w14:textId="77777777" w:rsidR="00780964" w:rsidRDefault="00780964">
      <w:pPr>
        <w:keepNext/>
      </w:pPr>
    </w:p>
    <w:p w14:paraId="668D272A" w14:textId="77777777" w:rsidR="00780964" w:rsidRDefault="00721AE6">
      <w:pPr>
        <w:pStyle w:val="Heading3"/>
      </w:pPr>
      <w:r>
        <w:t>Windows PowerShell curl Check</w:t>
      </w:r>
    </w:p>
    <w:p w14:paraId="502472F0" w14:textId="77777777" w:rsidR="00780964" w:rsidRDefault="00721AE6">
      <w:pPr>
        <w:keepNext/>
      </w:pPr>
      <w:r>
        <w:t>Still in Terminal 2, send the seven requests, as in the Assembly section.</w:t>
      </w:r>
    </w:p>
    <w:p w14:paraId="215A449F" w14:textId="77777777" w:rsidR="00780964" w:rsidRDefault="00780964">
      <w:pPr>
        <w:keepNext/>
      </w:pPr>
    </w:p>
    <w:p w14:paraId="1F073CAA" w14:textId="77777777" w:rsidR="00780964" w:rsidRDefault="00721AE6">
      <w:pPr>
        <w:pStyle w:val="CommandBlock"/>
        <w:keepNext/>
      </w:pPr>
      <w:r>
        <w:t>&amp; "$env:SystemRoot\System32\curl.exe" -sS --ssl-revoke-best-effort `</w:t>
      </w:r>
    </w:p>
    <w:p w14:paraId="73AF025F" w14:textId="77777777" w:rsidR="00780964" w:rsidRDefault="00721AE6">
      <w:pPr>
        <w:pStyle w:val="CommandBlock"/>
        <w:keepNext/>
      </w:pPr>
      <w:r>
        <w:t xml:space="preserve">    --cacert .\certs\spa-ca.pem -H "Accept: text/html" `</w:t>
      </w:r>
    </w:p>
    <w:p w14:paraId="1BFAF4B2" w14:textId="77777777" w:rsidR="00780964" w:rsidRDefault="00721AE6">
      <w:pPr>
        <w:pStyle w:val="CommandBlock"/>
        <w:keepNext/>
      </w:pPr>
      <w:r>
        <w:t xml:space="preserve">    -w "%{url.path} %{http_code} %{content_type}\n" `</w:t>
      </w:r>
    </w:p>
    <w:p w14:paraId="0589FFA6" w14:textId="77777777" w:rsidR="00780964" w:rsidRDefault="00721AE6">
      <w:pPr>
        <w:pStyle w:val="CommandBlock"/>
        <w:keepNext/>
      </w:pPr>
      <w:r>
        <w:t xml:space="preserve">    -o NUL https://127.0.0.1:8765/ `</w:t>
      </w:r>
    </w:p>
    <w:p w14:paraId="1A213283" w14:textId="77777777" w:rsidR="00780964" w:rsidRDefault="00721AE6">
      <w:pPr>
        <w:pStyle w:val="CommandBlock"/>
        <w:keepNext/>
      </w:pPr>
      <w:r>
        <w:t xml:space="preserve">    -o NUL https://127.0.0.1:8765/contacts `</w:t>
      </w:r>
    </w:p>
    <w:p w14:paraId="069B8FB4" w14:textId="77777777" w:rsidR="00780964" w:rsidRDefault="00721AE6">
      <w:pPr>
        <w:pStyle w:val="CommandBlock"/>
        <w:keepNext/>
      </w:pPr>
      <w:r>
        <w:t xml:space="preserve">    -o NUL https://127.0.0.1:8765/contacts/new `</w:t>
      </w:r>
    </w:p>
    <w:p w14:paraId="18E4A424" w14:textId="77777777" w:rsidR="00780964" w:rsidRDefault="00721AE6">
      <w:pPr>
        <w:pStyle w:val="CommandBlock"/>
        <w:keepNext/>
      </w:pPr>
      <w:r>
        <w:t xml:space="preserve">    -o NUL https://127.0.0.1:8765/contacts/99 `</w:t>
      </w:r>
    </w:p>
    <w:p w14:paraId="1679B1F4" w14:textId="77777777" w:rsidR="00780964" w:rsidRDefault="00721AE6">
      <w:pPr>
        <w:pStyle w:val="CommandBlock"/>
        <w:keepNext/>
      </w:pPr>
      <w:r>
        <w:t xml:space="preserve">    -o NUL https://127.0.0.1:8765/api/v1/health `</w:t>
      </w:r>
    </w:p>
    <w:p w14:paraId="55AC8BF2" w14:textId="77777777" w:rsidR="00780964" w:rsidRDefault="00721AE6">
      <w:pPr>
        <w:pStyle w:val="CommandBlock"/>
        <w:keepNext/>
      </w:pPr>
      <w:r>
        <w:t xml:space="preserve">    -o NUL https://127.0.0.1:8765/api/v1/missing `</w:t>
      </w:r>
    </w:p>
    <w:p w14:paraId="5781A67E" w14:textId="77777777" w:rsidR="00780964" w:rsidRDefault="00721AE6">
      <w:pPr>
        <w:pStyle w:val="CommandBlock"/>
      </w:pPr>
      <w:r>
        <w:t xml:space="preserve">    "https://127.0.0.1:8765/contacts?name=a+l"</w:t>
      </w:r>
    </w:p>
    <w:p w14:paraId="23DD18FA" w14:textId="77777777" w:rsidR="00780964" w:rsidRDefault="00780964">
      <w:pPr>
        <w:keepNext/>
      </w:pPr>
    </w:p>
    <w:p w14:paraId="7413E331" w14:textId="77777777" w:rsidR="00780964" w:rsidRDefault="00721AE6">
      <w:pPr>
        <w:pStyle w:val="Heading3"/>
      </w:pPr>
      <w:r>
        <w:t>Windows PowerShell Create Check</w:t>
      </w:r>
    </w:p>
    <w:p w14:paraId="39FFCDBB" w14:textId="77777777" w:rsidR="00780964" w:rsidRDefault="00721AE6">
      <w:pPr>
        <w:keepNext/>
      </w:pPr>
      <w:r>
        <w:t>Post Zoë Lee, as in the Assembly section.</w:t>
      </w:r>
    </w:p>
    <w:p w14:paraId="25844D63" w14:textId="77777777" w:rsidR="00780964" w:rsidRDefault="00780964">
      <w:pPr>
        <w:keepNext/>
      </w:pPr>
    </w:p>
    <w:p w14:paraId="5F998942" w14:textId="77777777" w:rsidR="00780964" w:rsidRDefault="00721AE6">
      <w:pPr>
        <w:pStyle w:val="CommandBlock"/>
        <w:keepNext/>
      </w:pPr>
      <w:r>
        <w:t>&amp; "$env:SystemRoot\System32\curl.exe" -sS --ssl-revoke-best-effort `</w:t>
      </w:r>
    </w:p>
    <w:p w14:paraId="20338EF5" w14:textId="77777777" w:rsidR="00780964" w:rsidRDefault="00721AE6">
      <w:pPr>
        <w:pStyle w:val="CommandBlock"/>
        <w:keepNext/>
      </w:pPr>
      <w:r>
        <w:t xml:space="preserve">    --cacert .\certs\spa-ca.pem -o NUL -w "%{http_code} %header{location}\n" `</w:t>
      </w:r>
    </w:p>
    <w:p w14:paraId="750008A5" w14:textId="77777777" w:rsidR="00780964" w:rsidRDefault="00721AE6">
      <w:pPr>
        <w:pStyle w:val="CommandBlock"/>
        <w:keepNext/>
      </w:pPr>
      <w:r>
        <w:t xml:space="preserve">    --data "name=Zo%C3%AB+Lee&amp;email=zoe%40example.com&amp;phone=%2B1+555-0103" `</w:t>
      </w:r>
    </w:p>
    <w:p w14:paraId="1D589243" w14:textId="77777777" w:rsidR="00780964" w:rsidRDefault="00721AE6">
      <w:pPr>
        <w:pStyle w:val="CommandBlock"/>
      </w:pPr>
      <w:r>
        <w:t xml:space="preserve">    https://127.0.0.1:8765/contacts</w:t>
      </w:r>
    </w:p>
    <w:p w14:paraId="69EFD29A" w14:textId="77777777" w:rsidR="00780964" w:rsidRDefault="00780964">
      <w:pPr>
        <w:keepNext/>
      </w:pPr>
    </w:p>
    <w:p w14:paraId="306F5BFA" w14:textId="77777777" w:rsidR="00780964" w:rsidRDefault="00721AE6">
      <w:pPr>
        <w:pStyle w:val="Heading3"/>
      </w:pPr>
      <w:r>
        <w:t>Windows PowerShell Created Contact Check</w:t>
      </w:r>
    </w:p>
    <w:p w14:paraId="3B284D3A" w14:textId="77777777" w:rsidR="00780964" w:rsidRDefault="00721AE6">
      <w:pPr>
        <w:keepNext/>
      </w:pPr>
      <w:r>
        <w:t>Open the address the location named.</w:t>
      </w:r>
    </w:p>
    <w:p w14:paraId="142787E2" w14:textId="77777777" w:rsidR="00780964" w:rsidRDefault="00780964">
      <w:pPr>
        <w:keepNext/>
      </w:pPr>
    </w:p>
    <w:p w14:paraId="4B94AC76" w14:textId="77777777" w:rsidR="00780964" w:rsidRDefault="00721AE6">
      <w:pPr>
        <w:pStyle w:val="CommandBlock"/>
      </w:pPr>
      <w:r>
        <w:t>Start-Process "https://127.0.0.1:8765/contacts/5"</w:t>
      </w:r>
    </w:p>
    <w:p w14:paraId="21A91006" w14:textId="77777777" w:rsidR="00780964" w:rsidRDefault="00780964">
      <w:pPr>
        <w:keepNext/>
      </w:pPr>
    </w:p>
    <w:p w14:paraId="6DD871E5" w14:textId="77777777" w:rsidR="00780964" w:rsidRDefault="00721AE6">
      <w:pPr>
        <w:pStyle w:val="Heading3"/>
      </w:pPr>
      <w:r>
        <w:t>Windows PowerShell Problems Check</w:t>
      </w:r>
    </w:p>
    <w:p w14:paraId="2396557B" w14:textId="77777777" w:rsidR="00780964" w:rsidRDefault="00721AE6">
      <w:pPr>
        <w:keepNext/>
      </w:pPr>
      <w:r>
        <w:t>Open the form, and send Eve, eve@example, and call me, as in the Assembly section.</w:t>
      </w:r>
    </w:p>
    <w:p w14:paraId="595A09C0" w14:textId="77777777" w:rsidR="00780964" w:rsidRDefault="00780964">
      <w:pPr>
        <w:keepNext/>
      </w:pPr>
    </w:p>
    <w:p w14:paraId="6E35022F" w14:textId="77777777" w:rsidR="00780964" w:rsidRDefault="00721AE6">
      <w:pPr>
        <w:pStyle w:val="CommandBlock"/>
      </w:pPr>
      <w:r>
        <w:t>Start-Process "https://127.0.0.1:8765/contacts/new"</w:t>
      </w:r>
    </w:p>
    <w:p w14:paraId="02A1B373" w14:textId="77777777" w:rsidR="00780964" w:rsidRDefault="00780964">
      <w:pPr>
        <w:keepNext/>
      </w:pPr>
    </w:p>
    <w:p w14:paraId="106DE553" w14:textId="77777777" w:rsidR="00780964" w:rsidRDefault="00721AE6">
      <w:pPr>
        <w:pStyle w:val="Heading3"/>
      </w:pPr>
      <w:r>
        <w:t>Windows PowerShell Duplicate Check</w:t>
      </w:r>
    </w:p>
    <w:p w14:paraId="63034A83" w14:textId="77777777" w:rsidR="00780964" w:rsidRDefault="00721AE6">
      <w:pPr>
        <w:keepNext/>
      </w:pPr>
      <w:r>
        <w:t>Open the form, send Ada King and ada@example.com, and press F5, as in the Assembly section.</w:t>
      </w:r>
    </w:p>
    <w:p w14:paraId="104E7EA0" w14:textId="77777777" w:rsidR="00780964" w:rsidRDefault="00780964">
      <w:pPr>
        <w:keepNext/>
      </w:pPr>
    </w:p>
    <w:p w14:paraId="2E5C7D58" w14:textId="77777777" w:rsidR="00780964" w:rsidRDefault="00721AE6">
      <w:pPr>
        <w:pStyle w:val="CommandBlock"/>
      </w:pPr>
      <w:r>
        <w:t>Start-Process "https://127.0.0.1:8765/contacts/new"</w:t>
      </w:r>
    </w:p>
    <w:p w14:paraId="2D415BCE" w14:textId="77777777" w:rsidR="00780964" w:rsidRDefault="00780964">
      <w:pPr>
        <w:keepNext/>
      </w:pPr>
    </w:p>
    <w:p w14:paraId="3F6BC893" w14:textId="77777777" w:rsidR="00780964" w:rsidRDefault="00721AE6">
      <w:pPr>
        <w:pStyle w:val="Heading3"/>
      </w:pPr>
      <w:r>
        <w:t>Windows PowerShell Refusal Check</w:t>
      </w:r>
    </w:p>
    <w:p w14:paraId="24FA87F8" w14:textId="77777777" w:rsidR="00780964" w:rsidRDefault="00721AE6">
      <w:pPr>
        <w:keepNext/>
      </w:pPr>
      <w:r>
        <w:t>Still in Terminal 2, send the six forms, as in the Assembly section.</w:t>
      </w:r>
    </w:p>
    <w:p w14:paraId="3A3F0365" w14:textId="77777777" w:rsidR="00780964" w:rsidRDefault="00780964">
      <w:pPr>
        <w:keepNext/>
      </w:pPr>
    </w:p>
    <w:p w14:paraId="1E720C6A" w14:textId="77777777" w:rsidR="00780964" w:rsidRDefault="00721AE6">
      <w:pPr>
        <w:pStyle w:val="CommandBlock"/>
        <w:keepNext/>
      </w:pPr>
      <w:r>
        <w:t>&amp; "$env:SystemRoot\System32\curl.exe" -sS --ssl-revoke-best-effort `</w:t>
      </w:r>
    </w:p>
    <w:p w14:paraId="1853065E" w14:textId="77777777" w:rsidR="00780964" w:rsidRDefault="00721AE6">
      <w:pPr>
        <w:pStyle w:val="CommandBlock"/>
        <w:keepNext/>
      </w:pPr>
      <w:r>
        <w:t xml:space="preserve">    --cacert .\certs\spa-ca.pem -w "%{http_code} %{content_type}\n" `</w:t>
      </w:r>
    </w:p>
    <w:p w14:paraId="4427FF0B" w14:textId="77777777" w:rsidR="00780964" w:rsidRDefault="00721AE6">
      <w:pPr>
        <w:pStyle w:val="CommandBlock"/>
      </w:pPr>
      <w:r>
        <w:t xml:space="preserve">    --data "name=%3Cb%3EEve&amp;email=eve.example.com" `</w:t>
      </w:r>
    </w:p>
    <w:p w14:paraId="4D7019FE" w14:textId="77777777" w:rsidR="00780964" w:rsidRDefault="00721AE6">
      <w:pPr>
        <w:pStyle w:val="CommandBlock"/>
      </w:pPr>
      <w:r>
        <w:t xml:space="preserve">    --data "phone=555-0100+555-0101+555-0102" https://127.0.0.1:8765/contacts</w:t>
      </w:r>
    </w:p>
    <w:p w14:paraId="60A20CAC" w14:textId="77777777" w:rsidR="00780964" w:rsidRDefault="00721AE6">
      <w:pPr>
        <w:pStyle w:val="CommandBlock"/>
      </w:pPr>
      <w:r>
        <w:t>&amp; "$env:SystemRoot\System32\curl.exe" -sS --ssl-revoke-best-effort `</w:t>
      </w:r>
    </w:p>
    <w:p w14:paraId="43CD15CD" w14:textId="77777777" w:rsidR="00780964" w:rsidRDefault="00721AE6">
      <w:pPr>
        <w:pStyle w:val="CommandBlock"/>
      </w:pPr>
      <w:r>
        <w:t xml:space="preserve">    --cacert .\certs\spa-ca.pem -o NUL -w "%{http_code}\n" `</w:t>
      </w:r>
    </w:p>
    <w:p w14:paraId="2DCA21DB" w14:textId="77777777" w:rsidR="00780964" w:rsidRDefault="00721AE6">
      <w:pPr>
        <w:pStyle w:val="CommandBlock"/>
      </w:pPr>
      <w:r>
        <w:t xml:space="preserve">    --data "name=Ada+King&amp;email=ada%40example.com" https://127.0.0.1:8765/contacts</w:t>
      </w:r>
    </w:p>
    <w:p w14:paraId="3E8193DE" w14:textId="77777777" w:rsidR="00780964" w:rsidRDefault="00721AE6">
      <w:pPr>
        <w:pStyle w:val="CommandBlock"/>
      </w:pPr>
      <w:r>
        <w:t>&amp; "$env:SystemRoot\System32\curl.exe" -sS --ssl-revoke-best-effort `</w:t>
      </w:r>
    </w:p>
    <w:p w14:paraId="0C12862A" w14:textId="77777777" w:rsidR="00780964" w:rsidRDefault="00721AE6">
      <w:pPr>
        <w:pStyle w:val="CommandBlock"/>
      </w:pPr>
      <w:r>
        <w:t xml:space="preserve">    --cacert .\certs\spa-ca.pem -o NUL -w "%{http_code}\n" `</w:t>
      </w:r>
    </w:p>
    <w:p w14:paraId="3DB1BCEB" w14:textId="77777777" w:rsidR="00780964" w:rsidRDefault="00721AE6">
      <w:pPr>
        <w:pStyle w:val="CommandBlock"/>
      </w:pPr>
      <w:r>
        <w:t xml:space="preserve">    -H "Content-Type: text/plain" --data "name=Eve" `</w:t>
      </w:r>
    </w:p>
    <w:p w14:paraId="66A95E08" w14:textId="77777777" w:rsidR="00780964" w:rsidRDefault="00721AE6">
      <w:pPr>
        <w:pStyle w:val="CommandBlock"/>
      </w:pPr>
      <w:r>
        <w:t xml:space="preserve">    https://127.0.0.1:8765/contacts</w:t>
      </w:r>
    </w:p>
    <w:p w14:paraId="0A8950DF" w14:textId="77777777" w:rsidR="00780964" w:rsidRDefault="00721AE6">
      <w:pPr>
        <w:pStyle w:val="CommandBlock"/>
      </w:pPr>
      <w:r>
        <w:t>&amp; "$env:SystemRoot\System32\curl.exe" -sS --ssl-revoke-best-effort `</w:t>
      </w:r>
    </w:p>
    <w:p w14:paraId="50F02712" w14:textId="77777777" w:rsidR="00780964" w:rsidRDefault="00721AE6">
      <w:pPr>
        <w:pStyle w:val="CommandBlock"/>
      </w:pPr>
      <w:r>
        <w:t xml:space="preserve">    --cacert .\certs\spa-ca.pem -o NUL -w "%{http_code}\n" `</w:t>
      </w:r>
    </w:p>
    <w:p w14:paraId="2817AFE3" w14:textId="77777777" w:rsidR="00780964" w:rsidRDefault="00721AE6">
      <w:pPr>
        <w:pStyle w:val="CommandBlock"/>
      </w:pPr>
      <w:r>
        <w:t xml:space="preserve">    -H "Transfer-Encoding: chunked" --data "name=Eve" `</w:t>
      </w:r>
    </w:p>
    <w:p w14:paraId="2FC362D8" w14:textId="77777777" w:rsidR="00780964" w:rsidRDefault="00721AE6">
      <w:pPr>
        <w:pStyle w:val="CommandBlock"/>
      </w:pPr>
      <w:r>
        <w:t xml:space="preserve">    https://127.0.0.1:8765/contacts</w:t>
      </w:r>
    </w:p>
    <w:p w14:paraId="75B3C7F7" w14:textId="77777777" w:rsidR="00780964" w:rsidRDefault="00721AE6">
      <w:pPr>
        <w:pStyle w:val="CommandBlock"/>
      </w:pPr>
      <w:r>
        <w:t>&amp; "$env:SystemRoot\System32\curl.exe" -sS --ssl-revoke-best-effort `</w:t>
      </w:r>
    </w:p>
    <w:p w14:paraId="0D0B4439" w14:textId="77777777" w:rsidR="00780964" w:rsidRDefault="00721AE6">
      <w:pPr>
        <w:pStyle w:val="CommandBlock"/>
      </w:pPr>
      <w:r>
        <w:t xml:space="preserve">    --cacert .\certs\spa-ca.pem -o NUL -w "%{http_code}\n" `</w:t>
      </w:r>
    </w:p>
    <w:p w14:paraId="0444EAFE" w14:textId="77777777" w:rsidR="00780964" w:rsidRDefault="00721AE6">
      <w:pPr>
        <w:pStyle w:val="CommandBlock"/>
      </w:pPr>
      <w:r>
        <w:t xml:space="preserve">    --data "@largest-form.txt" https://127.0.0.1:8765/contacts</w:t>
      </w:r>
    </w:p>
    <w:p w14:paraId="62F7D329" w14:textId="77777777" w:rsidR="00780964" w:rsidRDefault="00721AE6">
      <w:pPr>
        <w:pStyle w:val="CommandBlock"/>
        <w:keepNext/>
      </w:pPr>
      <w:r>
        <w:t>&amp; "$env:SystemRoot\System32\curl.exe" -sS --ssl-revoke-best-effort `</w:t>
      </w:r>
    </w:p>
    <w:p w14:paraId="586CB145" w14:textId="77777777" w:rsidR="00780964" w:rsidRDefault="00721AE6">
      <w:pPr>
        <w:pStyle w:val="CommandBlock"/>
        <w:keepNext/>
      </w:pPr>
      <w:r>
        <w:t xml:space="preserve">    --cacert .\certs\spa-ca.pem -o NUL -w "%{http_code}\n" `</w:t>
      </w:r>
    </w:p>
    <w:p w14:paraId="5CD99B0D" w14:textId="77777777" w:rsidR="00780964" w:rsidRDefault="00721AE6">
      <w:pPr>
        <w:pStyle w:val="CommandBlock"/>
      </w:pPr>
      <w:r>
        <w:t xml:space="preserve">    --data "@too-large-form.txt" https://127.0.0.1:8765/contacts</w:t>
      </w:r>
    </w:p>
    <w:p w14:paraId="231E2CA6" w14:textId="77777777" w:rsidR="00780964" w:rsidRDefault="00780964">
      <w:pPr>
        <w:keepNext/>
      </w:pPr>
    </w:p>
    <w:p w14:paraId="57A3977F" w14:textId="77777777" w:rsidR="00780964" w:rsidRDefault="00721AE6">
      <w:pPr>
        <w:pStyle w:val="Heading3"/>
      </w:pPr>
      <w:r>
        <w:t>Windows PowerShell Method Check</w:t>
      </w:r>
    </w:p>
    <w:p w14:paraId="39F7D002" w14:textId="77777777" w:rsidR="00780964" w:rsidRDefault="00721AE6">
      <w:pPr>
        <w:keepNext/>
      </w:pPr>
      <w:r>
        <w:t>Send PUT to the four page paths, as in the Assembly section.</w:t>
      </w:r>
    </w:p>
    <w:p w14:paraId="72F3B3A4" w14:textId="77777777" w:rsidR="00780964" w:rsidRDefault="00780964">
      <w:pPr>
        <w:keepNext/>
      </w:pPr>
    </w:p>
    <w:p w14:paraId="0A3F8F65" w14:textId="77777777" w:rsidR="00780964" w:rsidRDefault="00721AE6">
      <w:pPr>
        <w:pStyle w:val="CommandBlock"/>
        <w:keepNext/>
      </w:pPr>
      <w:r>
        <w:t>&amp; "$env:SystemRoot\System32\curl.exe" -sS --ssl-revoke-best-effort `</w:t>
      </w:r>
    </w:p>
    <w:p w14:paraId="436CD010" w14:textId="77777777" w:rsidR="00780964" w:rsidRDefault="00721AE6">
      <w:pPr>
        <w:pStyle w:val="CommandBlock"/>
        <w:keepNext/>
      </w:pPr>
      <w:r>
        <w:t xml:space="preserve">    --cacert .\certs\spa-ca.pem -X PUT `</w:t>
      </w:r>
    </w:p>
    <w:p w14:paraId="4076BC65" w14:textId="77777777" w:rsidR="00780964" w:rsidRDefault="00721AE6">
      <w:pPr>
        <w:pStyle w:val="CommandBlock"/>
        <w:keepNext/>
      </w:pPr>
      <w:r>
        <w:t xml:space="preserve">    -w "%{url.path} %{http_code} %{content_type} Allow: %header{allow}\n" `</w:t>
      </w:r>
    </w:p>
    <w:p w14:paraId="26264C94" w14:textId="77777777" w:rsidR="00780964" w:rsidRDefault="00721AE6">
      <w:pPr>
        <w:pStyle w:val="CommandBlock"/>
        <w:keepNext/>
      </w:pPr>
      <w:r>
        <w:t xml:space="preserve">    -o NUL https://127.0.0.1:8765/ `</w:t>
      </w:r>
    </w:p>
    <w:p w14:paraId="26549419" w14:textId="77777777" w:rsidR="00780964" w:rsidRDefault="00721AE6">
      <w:pPr>
        <w:pStyle w:val="CommandBlock"/>
        <w:keepNext/>
      </w:pPr>
      <w:r>
        <w:t xml:space="preserve">    -o NUL https://127.0.0.1:8765/contacts `</w:t>
      </w:r>
    </w:p>
    <w:p w14:paraId="15C23DC1" w14:textId="77777777" w:rsidR="00780964" w:rsidRDefault="00721AE6">
      <w:pPr>
        <w:pStyle w:val="CommandBlock"/>
        <w:keepNext/>
      </w:pPr>
      <w:r>
        <w:t xml:space="preserve">    -o NUL https://127.0.0.1:8765/contacts/new `</w:t>
      </w:r>
    </w:p>
    <w:p w14:paraId="57C7D134" w14:textId="77777777" w:rsidR="00780964" w:rsidRDefault="00721AE6">
      <w:pPr>
        <w:pStyle w:val="CommandBlock"/>
      </w:pPr>
      <w:r>
        <w:t xml:space="preserve">    -o NUL https://127.0.0.1:8765/contacts/5</w:t>
      </w:r>
    </w:p>
    <w:p w14:paraId="27B1ABA8" w14:textId="77777777" w:rsidR="00780964" w:rsidRDefault="00780964">
      <w:pPr>
        <w:keepNext/>
      </w:pPr>
    </w:p>
    <w:p w14:paraId="661317DB" w14:textId="77777777" w:rsidR="00780964" w:rsidRDefault="00721AE6">
      <w:r>
        <w:t>Then press Ctrl+C in Terminal 1 to stop the server.</w:t>
      </w:r>
    </w:p>
    <w:p w14:paraId="058725DF" w14:textId="77777777" w:rsidR="00780964" w:rsidRDefault="00780964">
      <w:pPr>
        <w:keepNext/>
      </w:pPr>
    </w:p>
    <w:p w14:paraId="2CC49269" w14:textId="77777777" w:rsidR="00780964" w:rsidRDefault="00721AE6">
      <w:pPr>
        <w:pStyle w:val="Heading3"/>
      </w:pPr>
      <w:r>
        <w:t>Linux or macOS Build and Run</w:t>
      </w:r>
    </w:p>
    <w:p w14:paraId="0C319B0B" w14:textId="77777777" w:rsidR="00780964" w:rsidRDefault="00721AE6">
      <w:pPr>
        <w:keepNext/>
      </w:pPr>
      <w:r>
        <w:t>Run the Data Reset lines of Step 3's Linux block first, then the server, in Terminal 1, and change the checks as in the Basic section.</w:t>
      </w:r>
    </w:p>
    <w:p w14:paraId="6615A0C1" w14:textId="77777777" w:rsidR="00780964" w:rsidRDefault="00780964">
      <w:pPr>
        <w:keepNext/>
      </w:pPr>
    </w:p>
    <w:p w14:paraId="66C4E8F3" w14:textId="77777777" w:rsidR="00780964" w:rsidRDefault="00721AE6">
      <w:pPr>
        <w:pStyle w:val="CommandBlock"/>
        <w:keepNext/>
      </w:pPr>
      <w:r>
        <w:t>(cd ./erlang &amp;&amp; escript ./rebar3 compile)</w:t>
      </w:r>
    </w:p>
    <w:p w14:paraId="2B298E24" w14:textId="77777777" w:rsidR="00780964" w:rsidRDefault="00721AE6">
      <w:pPr>
        <w:pStyle w:val="CommandBlock"/>
      </w:pPr>
      <w:r>
        <w:t>erl +B -noshell -env ERL_LIBS ./erlang/_build/default/lib -s server main</w:t>
      </w:r>
    </w:p>
    <w:p w14:paraId="743EC913" w14:textId="77777777" w:rsidR="00780964" w:rsidRDefault="00780964">
      <w:pPr>
        <w:keepNext/>
      </w:pPr>
    </w:p>
    <w:p w14:paraId="27B4E17A" w14:textId="77777777" w:rsidR="00780964" w:rsidRDefault="00721AE6">
      <w:pPr>
        <w:pStyle w:val="Heading3"/>
      </w:pPr>
      <w:r>
        <w:t>Check Your Results</w:t>
      </w:r>
    </w:p>
    <w:p w14:paraId="613ADDA9" w14:textId="77777777" w:rsidR="00780964" w:rsidRDefault="00721AE6">
      <w:pPr>
        <w:keepNext/>
      </w:pPr>
      <w:r>
        <w:t>After Add contact, the tab must say &lt;script&gt;alert(1)&lt;/script&gt; &amp; "Bob", and the page must show:</w:t>
      </w:r>
    </w:p>
    <w:p w14:paraId="2A567C28" w14:textId="77777777" w:rsidR="00780964" w:rsidRDefault="00780964">
      <w:pPr>
        <w:keepNext/>
      </w:pPr>
    </w:p>
    <w:p w14:paraId="52E5C340" w14:textId="77777777" w:rsidR="00780964" w:rsidRDefault="00721AE6">
      <w:pPr>
        <w:pStyle w:val="RequiredOutput"/>
        <w:keepNext/>
      </w:pPr>
      <w:r>
        <w:t>&lt;script&gt;alert(1)&lt;/script&gt; &amp; "Bob"</w:t>
      </w:r>
    </w:p>
    <w:p w14:paraId="53805B58" w14:textId="77777777" w:rsidR="00780964" w:rsidRDefault="00780964">
      <w:pPr>
        <w:pStyle w:val="RequiredOutput"/>
        <w:keepNext/>
      </w:pPr>
    </w:p>
    <w:p w14:paraId="7E3D2AC9" w14:textId="77777777" w:rsidR="00780964" w:rsidRDefault="00721AE6">
      <w:pPr>
        <w:pStyle w:val="RequiredOutput"/>
        <w:keepNext/>
      </w:pPr>
      <w:r>
        <w:t>Email: bob@example.com</w:t>
      </w:r>
    </w:p>
    <w:p w14:paraId="0B9F6FD6" w14:textId="77777777" w:rsidR="00780964" w:rsidRDefault="00780964">
      <w:pPr>
        <w:pStyle w:val="RequiredOutput"/>
        <w:keepNext/>
      </w:pPr>
    </w:p>
    <w:p w14:paraId="7E92204F" w14:textId="77777777" w:rsidR="00780964" w:rsidRDefault="00721AE6">
      <w:pPr>
        <w:pStyle w:val="RequiredOutput"/>
        <w:keepNext/>
      </w:pPr>
      <w:r>
        <w:t>Phone: (no phone)</w:t>
      </w:r>
    </w:p>
    <w:p w14:paraId="46EE600C" w14:textId="77777777" w:rsidR="00780964" w:rsidRDefault="00780964">
      <w:pPr>
        <w:pStyle w:val="RequiredOutput"/>
        <w:keepNext/>
      </w:pPr>
    </w:p>
    <w:p w14:paraId="41E7952F" w14:textId="77777777" w:rsidR="00780964" w:rsidRDefault="00721AE6">
      <w:pPr>
        <w:pStyle w:val="RequiredOutput"/>
      </w:pPr>
      <w:r>
        <w:t>All contacts</w:t>
      </w:r>
    </w:p>
    <w:p w14:paraId="6C530A55" w14:textId="77777777" w:rsidR="00780964" w:rsidRDefault="00780964">
      <w:pPr>
        <w:keepNext/>
      </w:pPr>
    </w:p>
    <w:p w14:paraId="48C04C0D" w14:textId="77777777" w:rsidR="00780964" w:rsidRDefault="00721AE6">
      <w:pPr>
        <w:keepNext/>
      </w:pPr>
      <w:r>
        <w:t>The Search Check's page, at /contacts?name=Ada+L, must show:</w:t>
      </w:r>
    </w:p>
    <w:p w14:paraId="14325B3A" w14:textId="77777777" w:rsidR="00780964" w:rsidRDefault="00780964">
      <w:pPr>
        <w:keepNext/>
      </w:pPr>
    </w:p>
    <w:p w14:paraId="6AE28501" w14:textId="77777777" w:rsidR="00780964" w:rsidRDefault="00721AE6">
      <w:pPr>
        <w:pStyle w:val="RequiredOutput"/>
        <w:keepNext/>
      </w:pPr>
      <w:r>
        <w:t>Contacts</w:t>
      </w:r>
    </w:p>
    <w:p w14:paraId="0F155567" w14:textId="77777777" w:rsidR="00780964" w:rsidRDefault="00780964">
      <w:pPr>
        <w:pStyle w:val="RequiredOutput"/>
        <w:keepNext/>
      </w:pPr>
    </w:p>
    <w:p w14:paraId="407A0265" w14:textId="77777777" w:rsidR="00780964" w:rsidRDefault="00721AE6">
      <w:pPr>
        <w:pStyle w:val="RequiredOutput"/>
        <w:keepNext/>
      </w:pPr>
      <w:r>
        <w:t>Name</w:t>
      </w:r>
    </w:p>
    <w:p w14:paraId="23BABC74" w14:textId="77777777" w:rsidR="00780964" w:rsidRDefault="00780964">
      <w:pPr>
        <w:pStyle w:val="RequiredOutput"/>
        <w:keepNext/>
      </w:pPr>
    </w:p>
    <w:p w14:paraId="4DDC66DC" w14:textId="77777777" w:rsidR="00780964" w:rsidRDefault="00721AE6">
      <w:pPr>
        <w:pStyle w:val="RequiredOutput"/>
        <w:keepNext/>
      </w:pPr>
      <w:r>
        <w:t>Search</w:t>
      </w:r>
    </w:p>
    <w:p w14:paraId="1B62F305" w14:textId="77777777" w:rsidR="00780964" w:rsidRDefault="00780964">
      <w:pPr>
        <w:pStyle w:val="RequiredOutput"/>
        <w:keepNext/>
      </w:pPr>
    </w:p>
    <w:p w14:paraId="3E11CC46" w14:textId="77777777" w:rsidR="00780964" w:rsidRDefault="00721AE6">
      <w:pPr>
        <w:pStyle w:val="RequiredOutput"/>
        <w:keepNext/>
      </w:pPr>
      <w:r>
        <w:t>Ada Lovelace</w:t>
      </w:r>
    </w:p>
    <w:p w14:paraId="4BD681E1" w14:textId="77777777" w:rsidR="00780964" w:rsidRDefault="00780964">
      <w:pPr>
        <w:pStyle w:val="RequiredOutput"/>
        <w:keepNext/>
      </w:pPr>
    </w:p>
    <w:p w14:paraId="7F417684" w14:textId="77777777" w:rsidR="00780964" w:rsidRDefault="00721AE6">
      <w:pPr>
        <w:pStyle w:val="RequiredOutput"/>
        <w:keepNext/>
      </w:pPr>
      <w:r>
        <w:t>New contact</w:t>
      </w:r>
    </w:p>
    <w:p w14:paraId="0D6CA7BB" w14:textId="77777777" w:rsidR="00780964" w:rsidRDefault="00780964">
      <w:pPr>
        <w:pStyle w:val="RequiredOutput"/>
        <w:keepNext/>
      </w:pPr>
    </w:p>
    <w:p w14:paraId="1C6B7B7D" w14:textId="77777777" w:rsidR="00780964" w:rsidRDefault="00721AE6">
      <w:pPr>
        <w:pStyle w:val="RequiredOutput"/>
      </w:pPr>
      <w:r>
        <w:t>Home</w:t>
      </w:r>
    </w:p>
    <w:p w14:paraId="626D39FB" w14:textId="77777777" w:rsidR="00780964" w:rsidRDefault="00780964">
      <w:pPr>
        <w:keepNext/>
      </w:pPr>
    </w:p>
    <w:p w14:paraId="13564EA4" w14:textId="77777777" w:rsidR="00780964" w:rsidRDefault="00721AE6">
      <w:pPr>
        <w:keepNext/>
      </w:pPr>
      <w:r>
        <w:t>The curl Check must print the Required Clean-Run Output, with erlydtl's blank line before and after the list item (Lesson 8.3a), one line per address, then the search page and its line:</w:t>
      </w:r>
    </w:p>
    <w:p w14:paraId="7113B81A" w14:textId="77777777" w:rsidR="00780964" w:rsidRDefault="00780964">
      <w:pPr>
        <w:keepNext/>
      </w:pPr>
    </w:p>
    <w:p w14:paraId="1C8AA513" w14:textId="77777777" w:rsidR="00780964" w:rsidRDefault="00721AE6">
      <w:pPr>
        <w:pStyle w:val="RequiredOutput"/>
        <w:keepNext/>
      </w:pPr>
      <w:r>
        <w:t>/ 200 text/html; charset=utf-8</w:t>
      </w:r>
    </w:p>
    <w:p w14:paraId="0DEB8579" w14:textId="77777777" w:rsidR="00780964" w:rsidRDefault="00721AE6">
      <w:pPr>
        <w:pStyle w:val="RequiredOutput"/>
        <w:keepNext/>
      </w:pPr>
      <w:r>
        <w:t>/contacts 200 text/html; charset=utf-8</w:t>
      </w:r>
    </w:p>
    <w:p w14:paraId="1F6C35F2" w14:textId="77777777" w:rsidR="00780964" w:rsidRDefault="00721AE6">
      <w:pPr>
        <w:pStyle w:val="RequiredOutput"/>
      </w:pPr>
      <w:r>
        <w:t>/contacts/new 200 text/html; charset=utf-8</w:t>
      </w:r>
    </w:p>
    <w:p w14:paraId="155E473B" w14:textId="77777777" w:rsidR="00780964" w:rsidRDefault="00721AE6">
      <w:pPr>
        <w:pStyle w:val="RequiredOutput"/>
      </w:pPr>
      <w:r>
        <w:t>/contacts/99 404 text/html; charset=utf-8</w:t>
      </w:r>
    </w:p>
    <w:p w14:paraId="5CDF4C64" w14:textId="77777777" w:rsidR="00780964" w:rsidRDefault="00721AE6">
      <w:pPr>
        <w:pStyle w:val="RequiredOutput"/>
      </w:pPr>
      <w:r>
        <w:t>/api/v1/health 200 application/json; charset=utf-8</w:t>
      </w:r>
    </w:p>
    <w:p w14:paraId="7D828DBD" w14:textId="77777777" w:rsidR="00780964" w:rsidRDefault="00721AE6">
      <w:pPr>
        <w:pStyle w:val="RequiredOutput"/>
      </w:pPr>
      <w:r>
        <w:t>/api/v1/missing 404 application/json; charset=utf-8</w:t>
      </w:r>
    </w:p>
    <w:p w14:paraId="14847DB4" w14:textId="77777777" w:rsidR="00780964" w:rsidRDefault="00721AE6">
      <w:pPr>
        <w:pStyle w:val="RequiredOutput"/>
      </w:pPr>
      <w:r>
        <w:t>&lt;!DOCTYPE html&gt;</w:t>
      </w:r>
    </w:p>
    <w:p w14:paraId="39D7278D" w14:textId="77777777" w:rsidR="00780964" w:rsidRDefault="00721AE6">
      <w:pPr>
        <w:pStyle w:val="RequiredOutput"/>
      </w:pPr>
      <w:r>
        <w:t>&lt;html lang="en"&gt;</w:t>
      </w:r>
    </w:p>
    <w:p w14:paraId="0E1518CE" w14:textId="77777777" w:rsidR="00780964" w:rsidRDefault="00721AE6">
      <w:pPr>
        <w:pStyle w:val="RequiredOutput"/>
      </w:pPr>
      <w:r>
        <w:t>&lt;head&gt;</w:t>
      </w:r>
    </w:p>
    <w:p w14:paraId="5A653C60" w14:textId="77777777" w:rsidR="00780964" w:rsidRDefault="00721AE6">
      <w:pPr>
        <w:pStyle w:val="RequiredOutput"/>
      </w:pPr>
      <w:r>
        <w:t>&lt;meta charset="utf-8"&gt;</w:t>
      </w:r>
    </w:p>
    <w:p w14:paraId="78CA08C9" w14:textId="77777777" w:rsidR="00780964" w:rsidRDefault="00721AE6">
      <w:pPr>
        <w:pStyle w:val="RequiredOutput"/>
      </w:pPr>
      <w:r>
        <w:t>&lt;title&gt;Contacts&lt;/title&gt;</w:t>
      </w:r>
    </w:p>
    <w:p w14:paraId="79C00605" w14:textId="77777777" w:rsidR="00780964" w:rsidRDefault="00721AE6">
      <w:pPr>
        <w:pStyle w:val="RequiredOutput"/>
      </w:pPr>
      <w:r>
        <w:t>&lt;/head&gt;</w:t>
      </w:r>
    </w:p>
    <w:p w14:paraId="56B3E986" w14:textId="77777777" w:rsidR="00780964" w:rsidRDefault="00721AE6">
      <w:pPr>
        <w:pStyle w:val="RequiredOutput"/>
      </w:pPr>
      <w:r>
        <w:t>&lt;body&gt;</w:t>
      </w:r>
    </w:p>
    <w:p w14:paraId="4F128F52" w14:textId="77777777" w:rsidR="00780964" w:rsidRDefault="00721AE6">
      <w:pPr>
        <w:pStyle w:val="RequiredOutput"/>
      </w:pPr>
      <w:r>
        <w:t>&lt;h1&gt;Contacts&lt;/h1&gt;</w:t>
      </w:r>
    </w:p>
    <w:p w14:paraId="16112E3C" w14:textId="77777777" w:rsidR="00780964" w:rsidRDefault="00721AE6">
      <w:pPr>
        <w:pStyle w:val="RequiredOutput"/>
      </w:pPr>
      <w:r>
        <w:t>&lt;form method="get" action="/contacts"&gt;</w:t>
      </w:r>
    </w:p>
    <w:p w14:paraId="2C27676D" w14:textId="77777777" w:rsidR="00780964" w:rsidRDefault="00721AE6">
      <w:pPr>
        <w:pStyle w:val="RequiredOutput"/>
      </w:pPr>
      <w:r>
        <w:t>&lt;p&gt;Name&lt;/p&gt;</w:t>
      </w:r>
    </w:p>
    <w:p w14:paraId="7EB779D7" w14:textId="77777777" w:rsidR="00780964" w:rsidRDefault="00721AE6">
      <w:pPr>
        <w:pStyle w:val="RequiredOutput"/>
      </w:pPr>
      <w:r>
        <w:t>&lt;p&gt;&lt;input name="name" maxlength="100"&gt;&lt;/p&gt;</w:t>
      </w:r>
    </w:p>
    <w:p w14:paraId="5FCA249D" w14:textId="77777777" w:rsidR="00780964" w:rsidRDefault="00721AE6">
      <w:pPr>
        <w:pStyle w:val="RequiredOutput"/>
      </w:pPr>
      <w:r>
        <w:t>&lt;p&gt;&lt;button type="submit"&gt;Search&lt;/button&gt;&lt;/p&gt;</w:t>
      </w:r>
    </w:p>
    <w:p w14:paraId="68EB9072" w14:textId="77777777" w:rsidR="00780964" w:rsidRDefault="00721AE6">
      <w:pPr>
        <w:pStyle w:val="RequiredOutput"/>
      </w:pPr>
      <w:r>
        <w:t>&lt;/form&gt;</w:t>
      </w:r>
    </w:p>
    <w:p w14:paraId="30115775" w14:textId="77777777" w:rsidR="00780964" w:rsidRDefault="00721AE6">
      <w:pPr>
        <w:pStyle w:val="RequiredOutput"/>
      </w:pPr>
      <w:r>
        <w:t>&lt;ul&gt;</w:t>
      </w:r>
    </w:p>
    <w:p w14:paraId="2454E884" w14:textId="77777777" w:rsidR="00780964" w:rsidRDefault="00780964">
      <w:pPr>
        <w:pStyle w:val="RequiredOutput"/>
      </w:pPr>
    </w:p>
    <w:p w14:paraId="6868CE97" w14:textId="77777777" w:rsidR="00780964" w:rsidRDefault="00721AE6">
      <w:pPr>
        <w:pStyle w:val="RequiredOutput"/>
      </w:pPr>
      <w:r>
        <w:t>&lt;li&gt;&lt;a href="/contacts/1"&gt;Ada Lovelace&lt;/a&gt;&lt;/li&gt;</w:t>
      </w:r>
    </w:p>
    <w:p w14:paraId="17CA715E" w14:textId="77777777" w:rsidR="00780964" w:rsidRDefault="00780964">
      <w:pPr>
        <w:pStyle w:val="RequiredOutput"/>
      </w:pPr>
    </w:p>
    <w:p w14:paraId="4C6BD5F3" w14:textId="77777777" w:rsidR="00780964" w:rsidRDefault="00721AE6">
      <w:pPr>
        <w:pStyle w:val="RequiredOutput"/>
      </w:pPr>
      <w:r>
        <w:t>&lt;/ul&gt;</w:t>
      </w:r>
    </w:p>
    <w:p w14:paraId="5FFBAAF6" w14:textId="77777777" w:rsidR="00780964" w:rsidRDefault="00721AE6">
      <w:pPr>
        <w:pStyle w:val="RequiredOutput"/>
      </w:pPr>
      <w:r>
        <w:t>&lt;p&gt;&lt;a href="/contacts/new"&gt;New contact&lt;/a&gt;&lt;/p&gt;</w:t>
      </w:r>
    </w:p>
    <w:p w14:paraId="54DA777B" w14:textId="77777777" w:rsidR="00780964" w:rsidRDefault="00721AE6">
      <w:pPr>
        <w:pStyle w:val="RequiredOutput"/>
      </w:pPr>
      <w:r>
        <w:t>&lt;p&gt;&lt;a href="/"&gt;Home&lt;/a&gt;&lt;/p&gt;</w:t>
      </w:r>
    </w:p>
    <w:p w14:paraId="5C269AE6" w14:textId="77777777" w:rsidR="00780964" w:rsidRDefault="00721AE6">
      <w:pPr>
        <w:pStyle w:val="RequiredOutput"/>
        <w:keepNext/>
      </w:pPr>
      <w:r>
        <w:t>&lt;/body&gt;</w:t>
      </w:r>
    </w:p>
    <w:p w14:paraId="50115500" w14:textId="77777777" w:rsidR="00780964" w:rsidRDefault="00721AE6">
      <w:pPr>
        <w:pStyle w:val="RequiredOutput"/>
        <w:keepNext/>
      </w:pPr>
      <w:r>
        <w:t>&lt;/html&gt;</w:t>
      </w:r>
    </w:p>
    <w:p w14:paraId="43F6CCF9" w14:textId="77777777" w:rsidR="00780964" w:rsidRDefault="00721AE6">
      <w:pPr>
        <w:pStyle w:val="RequiredOutput"/>
      </w:pPr>
      <w:r>
        <w:t>/contacts 200 text/html; charset=utf-8</w:t>
      </w:r>
    </w:p>
    <w:p w14:paraId="6E223C7A" w14:textId="77777777" w:rsidR="00780964" w:rsidRDefault="00780964">
      <w:pPr>
        <w:keepNext/>
      </w:pPr>
    </w:p>
    <w:p w14:paraId="32771439" w14:textId="77777777" w:rsidR="00780964" w:rsidRDefault="00721AE6">
      <w:pPr>
        <w:keepNext/>
      </w:pPr>
      <w:r>
        <w:t>The Create Check must print:</w:t>
      </w:r>
    </w:p>
    <w:p w14:paraId="1D4FAAF2" w14:textId="77777777" w:rsidR="00780964" w:rsidRDefault="00780964">
      <w:pPr>
        <w:keepNext/>
      </w:pPr>
    </w:p>
    <w:p w14:paraId="145DD065" w14:textId="77777777" w:rsidR="00780964" w:rsidRDefault="00721AE6">
      <w:pPr>
        <w:pStyle w:val="RequiredOutput"/>
      </w:pPr>
      <w:r>
        <w:t>303 /contacts/5</w:t>
      </w:r>
    </w:p>
    <w:p w14:paraId="6E107B4B" w14:textId="77777777" w:rsidR="00780964" w:rsidRDefault="00780964">
      <w:pPr>
        <w:keepNext/>
      </w:pPr>
    </w:p>
    <w:p w14:paraId="0956ECD4" w14:textId="77777777" w:rsidR="00780964" w:rsidRDefault="00721AE6">
      <w:pPr>
        <w:keepNext/>
      </w:pPr>
      <w:r>
        <w:t>Zoë Lee's page, with Zoë Lee on its tab, must show:</w:t>
      </w:r>
    </w:p>
    <w:p w14:paraId="66C828CD" w14:textId="77777777" w:rsidR="00780964" w:rsidRDefault="00780964">
      <w:pPr>
        <w:keepNext/>
      </w:pPr>
    </w:p>
    <w:p w14:paraId="27D22B9F" w14:textId="77777777" w:rsidR="00780964" w:rsidRDefault="00721AE6">
      <w:pPr>
        <w:pStyle w:val="RequiredOutput"/>
        <w:keepNext/>
      </w:pPr>
      <w:r>
        <w:t>Zoë Lee</w:t>
      </w:r>
    </w:p>
    <w:p w14:paraId="44E042DC" w14:textId="77777777" w:rsidR="00780964" w:rsidRDefault="00780964">
      <w:pPr>
        <w:pStyle w:val="RequiredOutput"/>
        <w:keepNext/>
      </w:pPr>
    </w:p>
    <w:p w14:paraId="6A71D26D" w14:textId="77777777" w:rsidR="00780964" w:rsidRDefault="00721AE6">
      <w:pPr>
        <w:pStyle w:val="RequiredOutput"/>
        <w:keepNext/>
      </w:pPr>
      <w:r>
        <w:t>Email: zoe@example.com</w:t>
      </w:r>
    </w:p>
    <w:p w14:paraId="2BA29E01" w14:textId="77777777" w:rsidR="00780964" w:rsidRDefault="00780964">
      <w:pPr>
        <w:pStyle w:val="RequiredOutput"/>
        <w:keepNext/>
      </w:pPr>
    </w:p>
    <w:p w14:paraId="18945040" w14:textId="77777777" w:rsidR="00780964" w:rsidRDefault="00721AE6">
      <w:pPr>
        <w:pStyle w:val="RequiredOutput"/>
        <w:keepNext/>
      </w:pPr>
      <w:r>
        <w:t>Phone: +1 555-0103</w:t>
      </w:r>
    </w:p>
    <w:p w14:paraId="0CD77075" w14:textId="77777777" w:rsidR="00780964" w:rsidRDefault="00780964">
      <w:pPr>
        <w:pStyle w:val="RequiredOutput"/>
        <w:keepNext/>
      </w:pPr>
    </w:p>
    <w:p w14:paraId="4001FDBD" w14:textId="77777777" w:rsidR="00780964" w:rsidRDefault="00721AE6">
      <w:pPr>
        <w:pStyle w:val="RequiredOutput"/>
      </w:pPr>
      <w:r>
        <w:t>All contacts</w:t>
      </w:r>
    </w:p>
    <w:p w14:paraId="27700F35" w14:textId="77777777" w:rsidR="00780964" w:rsidRDefault="00780964">
      <w:pPr>
        <w:keepNext/>
      </w:pPr>
    </w:p>
    <w:p w14:paraId="11042C0A" w14:textId="77777777" w:rsidR="00780964" w:rsidRDefault="00721AE6">
      <w:pPr>
        <w:keepNext/>
      </w:pPr>
      <w:r>
        <w:t>The Problems Check must show the form again, with New Contact on its tab, its three values still in their boxes, DevTools showing Status Code 400, and a problem under the email and the phone:</w:t>
      </w:r>
    </w:p>
    <w:p w14:paraId="681A2F8E" w14:textId="77777777" w:rsidR="00780964" w:rsidRDefault="00780964">
      <w:pPr>
        <w:keepNext/>
      </w:pPr>
    </w:p>
    <w:p w14:paraId="4F9F5611" w14:textId="77777777" w:rsidR="00780964" w:rsidRDefault="00721AE6">
      <w:pPr>
        <w:pStyle w:val="RequiredOutput"/>
        <w:keepNext/>
      </w:pPr>
      <w:r>
        <w:t>New Contact</w:t>
      </w:r>
    </w:p>
    <w:p w14:paraId="2EB5B134" w14:textId="77777777" w:rsidR="00780964" w:rsidRDefault="00780964">
      <w:pPr>
        <w:pStyle w:val="RequiredOutput"/>
        <w:keepNext/>
      </w:pPr>
    </w:p>
    <w:p w14:paraId="0B5BE85E" w14:textId="77777777" w:rsidR="00780964" w:rsidRDefault="00721AE6">
      <w:pPr>
        <w:pStyle w:val="RequiredOutput"/>
        <w:keepNext/>
      </w:pPr>
      <w:r>
        <w:t>Not saved: fix each problem shown under its box.</w:t>
      </w:r>
    </w:p>
    <w:p w14:paraId="5FEE14C5" w14:textId="77777777" w:rsidR="00780964" w:rsidRDefault="00780964">
      <w:pPr>
        <w:pStyle w:val="RequiredOutput"/>
        <w:keepNext/>
      </w:pPr>
    </w:p>
    <w:p w14:paraId="4B9FB35D" w14:textId="77777777" w:rsidR="00780964" w:rsidRDefault="00721AE6">
      <w:pPr>
        <w:pStyle w:val="RequiredOutput"/>
        <w:keepNext/>
      </w:pPr>
      <w:r>
        <w:t>Name</w:t>
      </w:r>
    </w:p>
    <w:p w14:paraId="48B0E2E8" w14:textId="77777777" w:rsidR="00780964" w:rsidRDefault="00780964">
      <w:pPr>
        <w:pStyle w:val="RequiredOutput"/>
        <w:keepNext/>
      </w:pPr>
    </w:p>
    <w:p w14:paraId="44FDBC3E" w14:textId="77777777" w:rsidR="00780964" w:rsidRDefault="00721AE6">
      <w:pPr>
        <w:pStyle w:val="RequiredOutput"/>
        <w:keepNext/>
      </w:pPr>
      <w:r>
        <w:t>Email</w:t>
      </w:r>
    </w:p>
    <w:p w14:paraId="552B67D2" w14:textId="77777777" w:rsidR="00780964" w:rsidRDefault="00780964">
      <w:pPr>
        <w:pStyle w:val="RequiredOutput"/>
        <w:keepNext/>
      </w:pPr>
    </w:p>
    <w:p w14:paraId="7D3AC032" w14:textId="77777777" w:rsidR="00780964" w:rsidRDefault="00721AE6">
      <w:pPr>
        <w:pStyle w:val="RequiredOutput"/>
        <w:keepNext/>
      </w:pPr>
      <w:r>
        <w:t>email must have a dot after the @, not right after it or last</w:t>
      </w:r>
    </w:p>
    <w:p w14:paraId="51EC475B" w14:textId="77777777" w:rsidR="00780964" w:rsidRDefault="00780964">
      <w:pPr>
        <w:pStyle w:val="RequiredOutput"/>
        <w:keepNext/>
      </w:pPr>
    </w:p>
    <w:p w14:paraId="707A5E60" w14:textId="77777777" w:rsidR="00780964" w:rsidRDefault="00721AE6">
      <w:pPr>
        <w:pStyle w:val="RequiredOutput"/>
        <w:keepNext/>
      </w:pPr>
      <w:r>
        <w:t>Phone</w:t>
      </w:r>
    </w:p>
    <w:p w14:paraId="21836D6E" w14:textId="77777777" w:rsidR="00780964" w:rsidRDefault="00780964">
      <w:pPr>
        <w:pStyle w:val="RequiredOutput"/>
        <w:keepNext/>
      </w:pPr>
    </w:p>
    <w:p w14:paraId="4A09E5CF" w14:textId="77777777" w:rsidR="00780964" w:rsidRDefault="00721AE6">
      <w:pPr>
        <w:pStyle w:val="RequiredOutput"/>
        <w:keepNext/>
      </w:pPr>
      <w:r>
        <w:t>phone may contain only digits, spaces, and + - ( )</w:t>
      </w:r>
    </w:p>
    <w:p w14:paraId="78C20FA9" w14:textId="77777777" w:rsidR="00780964" w:rsidRDefault="00780964">
      <w:pPr>
        <w:pStyle w:val="RequiredOutput"/>
        <w:keepNext/>
      </w:pPr>
    </w:p>
    <w:p w14:paraId="47DFC1F3" w14:textId="77777777" w:rsidR="00780964" w:rsidRDefault="00721AE6">
      <w:pPr>
        <w:pStyle w:val="RequiredOutput"/>
        <w:keepNext/>
      </w:pPr>
      <w:r>
        <w:t>Add contact</w:t>
      </w:r>
    </w:p>
    <w:p w14:paraId="6E207558" w14:textId="77777777" w:rsidR="00780964" w:rsidRDefault="00780964">
      <w:pPr>
        <w:pStyle w:val="RequiredOutput"/>
        <w:keepNext/>
      </w:pPr>
    </w:p>
    <w:p w14:paraId="6E42AAA6" w14:textId="77777777" w:rsidR="00780964" w:rsidRDefault="00721AE6">
      <w:pPr>
        <w:pStyle w:val="RequiredOutput"/>
      </w:pPr>
      <w:r>
        <w:t>All contacts</w:t>
      </w:r>
    </w:p>
    <w:p w14:paraId="0E99A1E9" w14:textId="77777777" w:rsidR="00780964" w:rsidRDefault="00780964">
      <w:pPr>
        <w:keepNext/>
      </w:pPr>
    </w:p>
    <w:p w14:paraId="36E52802" w14:textId="77777777" w:rsidR="00780964" w:rsidRDefault="00721AE6">
      <w:pPr>
        <w:keepNext/>
      </w:pPr>
      <w:r>
        <w:t>The Duplicate Check must show the form again, with New Contact on its tab, its two values still in their boxes, and DevTools showing Status Code 409:</w:t>
      </w:r>
    </w:p>
    <w:p w14:paraId="103CAFB1" w14:textId="77777777" w:rsidR="00780964" w:rsidRDefault="00780964">
      <w:pPr>
        <w:keepNext/>
      </w:pPr>
    </w:p>
    <w:p w14:paraId="032CE069" w14:textId="77777777" w:rsidR="00780964" w:rsidRDefault="00721AE6">
      <w:pPr>
        <w:pStyle w:val="RequiredOutput"/>
        <w:keepNext/>
      </w:pPr>
      <w:r>
        <w:t>New Contact</w:t>
      </w:r>
    </w:p>
    <w:p w14:paraId="6BA9DE14" w14:textId="77777777" w:rsidR="00780964" w:rsidRDefault="00780964">
      <w:pPr>
        <w:pStyle w:val="RequiredOutput"/>
        <w:keepNext/>
      </w:pPr>
    </w:p>
    <w:p w14:paraId="6EB99F79" w14:textId="77777777" w:rsidR="00780964" w:rsidRDefault="00721AE6">
      <w:pPr>
        <w:pStyle w:val="RequiredOutput"/>
        <w:keepNext/>
      </w:pPr>
      <w:r>
        <w:t>Not saved: That email is already in use.</w:t>
      </w:r>
    </w:p>
    <w:p w14:paraId="6227DF9D" w14:textId="77777777" w:rsidR="00780964" w:rsidRDefault="00780964">
      <w:pPr>
        <w:pStyle w:val="RequiredOutput"/>
        <w:keepNext/>
      </w:pPr>
    </w:p>
    <w:p w14:paraId="2EBA7136" w14:textId="77777777" w:rsidR="00780964" w:rsidRDefault="00721AE6">
      <w:pPr>
        <w:pStyle w:val="RequiredOutput"/>
        <w:keepNext/>
      </w:pPr>
      <w:r>
        <w:t>Name</w:t>
      </w:r>
    </w:p>
    <w:p w14:paraId="41960307" w14:textId="77777777" w:rsidR="00780964" w:rsidRDefault="00780964">
      <w:pPr>
        <w:pStyle w:val="RequiredOutput"/>
        <w:keepNext/>
      </w:pPr>
    </w:p>
    <w:p w14:paraId="32FEF84A" w14:textId="77777777" w:rsidR="00780964" w:rsidRDefault="00721AE6">
      <w:pPr>
        <w:pStyle w:val="RequiredOutput"/>
        <w:keepNext/>
      </w:pPr>
      <w:r>
        <w:t>Email</w:t>
      </w:r>
    </w:p>
    <w:p w14:paraId="7A87F310" w14:textId="77777777" w:rsidR="00780964" w:rsidRDefault="00780964">
      <w:pPr>
        <w:pStyle w:val="RequiredOutput"/>
        <w:keepNext/>
      </w:pPr>
    </w:p>
    <w:p w14:paraId="4C84B841" w14:textId="77777777" w:rsidR="00780964" w:rsidRDefault="00721AE6">
      <w:pPr>
        <w:pStyle w:val="RequiredOutput"/>
        <w:keepNext/>
      </w:pPr>
      <w:r>
        <w:t>Phone</w:t>
      </w:r>
    </w:p>
    <w:p w14:paraId="1A9D70CE" w14:textId="77777777" w:rsidR="00780964" w:rsidRDefault="00780964">
      <w:pPr>
        <w:pStyle w:val="RequiredOutput"/>
        <w:keepNext/>
      </w:pPr>
    </w:p>
    <w:p w14:paraId="24FD447D" w14:textId="77777777" w:rsidR="00780964" w:rsidRDefault="00721AE6">
      <w:pPr>
        <w:pStyle w:val="RequiredOutput"/>
        <w:keepNext/>
      </w:pPr>
      <w:r>
        <w:t>Add contact</w:t>
      </w:r>
    </w:p>
    <w:p w14:paraId="233924FC" w14:textId="77777777" w:rsidR="00780964" w:rsidRDefault="00780964">
      <w:pPr>
        <w:pStyle w:val="RequiredOutput"/>
        <w:keepNext/>
      </w:pPr>
    </w:p>
    <w:p w14:paraId="624CAC84" w14:textId="77777777" w:rsidR="00780964" w:rsidRDefault="00721AE6">
      <w:pPr>
        <w:pStyle w:val="RequiredOutput"/>
      </w:pPr>
      <w:r>
        <w:t>All contacts</w:t>
      </w:r>
    </w:p>
    <w:p w14:paraId="32831D0B" w14:textId="77777777" w:rsidR="00780964" w:rsidRDefault="00780964">
      <w:pPr>
        <w:keepNext/>
      </w:pPr>
    </w:p>
    <w:p w14:paraId="6AFE07B5" w14:textId="77777777" w:rsidR="00780964" w:rsidRDefault="00721AE6">
      <w:pPr>
        <w:keepNext/>
      </w:pPr>
      <w:r>
        <w:t>The Refusal Check must print the refused form and its status, then five statuses.</w:t>
      </w:r>
    </w:p>
    <w:p w14:paraId="2E7AAD5B" w14:textId="77777777" w:rsidR="00780964" w:rsidRDefault="00780964">
      <w:pPr>
        <w:keepNext/>
      </w:pPr>
    </w:p>
    <w:p w14:paraId="3359469D" w14:textId="77777777" w:rsidR="00780964" w:rsidRDefault="00721AE6">
      <w:pPr>
        <w:pStyle w:val="RequiredOutput"/>
        <w:keepNext/>
      </w:pPr>
      <w:r>
        <w:t>&lt;!DOCTYPE html&gt;</w:t>
      </w:r>
    </w:p>
    <w:p w14:paraId="02F6C49D" w14:textId="77777777" w:rsidR="00780964" w:rsidRDefault="00721AE6">
      <w:pPr>
        <w:pStyle w:val="RequiredOutput"/>
        <w:keepNext/>
      </w:pPr>
      <w:r>
        <w:t>&lt;html lang="en"&gt;</w:t>
      </w:r>
    </w:p>
    <w:p w14:paraId="4FE16AC4" w14:textId="77777777" w:rsidR="00780964" w:rsidRDefault="00721AE6">
      <w:pPr>
        <w:pStyle w:val="RequiredOutput"/>
      </w:pPr>
      <w:r>
        <w:t>&lt;head&gt;</w:t>
      </w:r>
    </w:p>
    <w:p w14:paraId="15C9AFBC" w14:textId="77777777" w:rsidR="00780964" w:rsidRDefault="00721AE6">
      <w:pPr>
        <w:pStyle w:val="RequiredOutput"/>
      </w:pPr>
      <w:r>
        <w:t>&lt;meta charset="utf-8"&gt;</w:t>
      </w:r>
    </w:p>
    <w:p w14:paraId="75677132" w14:textId="77777777" w:rsidR="00780964" w:rsidRDefault="00721AE6">
      <w:pPr>
        <w:pStyle w:val="RequiredOutput"/>
      </w:pPr>
      <w:r>
        <w:t>&lt;title&gt;New Contact&lt;/title&gt;</w:t>
      </w:r>
    </w:p>
    <w:p w14:paraId="1C6E8A52" w14:textId="77777777" w:rsidR="00780964" w:rsidRDefault="00721AE6">
      <w:pPr>
        <w:pStyle w:val="RequiredOutput"/>
      </w:pPr>
      <w:r>
        <w:t>&lt;/head&gt;</w:t>
      </w:r>
    </w:p>
    <w:p w14:paraId="57BD28B4" w14:textId="77777777" w:rsidR="00780964" w:rsidRDefault="00721AE6">
      <w:pPr>
        <w:pStyle w:val="RequiredOutput"/>
      </w:pPr>
      <w:r>
        <w:t>&lt;body&gt;</w:t>
      </w:r>
    </w:p>
    <w:p w14:paraId="0ECF7515" w14:textId="77777777" w:rsidR="00780964" w:rsidRDefault="00721AE6">
      <w:pPr>
        <w:pStyle w:val="RequiredOutput"/>
      </w:pPr>
      <w:r>
        <w:t>&lt;h1&gt;New Contact&lt;/h1&gt;</w:t>
      </w:r>
    </w:p>
    <w:p w14:paraId="47CB6B7D" w14:textId="77777777" w:rsidR="00780964" w:rsidRDefault="00721AE6">
      <w:pPr>
        <w:pStyle w:val="RequiredOutput"/>
      </w:pPr>
      <w:r>
        <w:t>&lt;p&gt;Not saved: fix each problem shown under its box.&lt;/p&gt;</w:t>
      </w:r>
    </w:p>
    <w:p w14:paraId="61E7717A" w14:textId="77777777" w:rsidR="00780964" w:rsidRDefault="00721AE6">
      <w:pPr>
        <w:pStyle w:val="RequiredOutput"/>
      </w:pPr>
      <w:r>
        <w:t>&lt;form method="post" action="/contacts"&gt;</w:t>
      </w:r>
    </w:p>
    <w:p w14:paraId="06F931B6" w14:textId="77777777" w:rsidR="00780964" w:rsidRDefault="00721AE6">
      <w:pPr>
        <w:pStyle w:val="RequiredOutput"/>
      </w:pPr>
      <w:r>
        <w:t>&lt;p&gt;Name&lt;/p&gt;</w:t>
      </w:r>
    </w:p>
    <w:p w14:paraId="20F4C52C" w14:textId="77777777" w:rsidR="00780964" w:rsidRDefault="00721AE6">
      <w:pPr>
        <w:pStyle w:val="RequiredOutput"/>
      </w:pPr>
      <w:r>
        <w:t>&lt;p&gt;&lt;input name="name" value="&amp;lt;b&amp;gt;Eve" required maxlength="100" /&gt;&lt;/p&gt;</w:t>
      </w:r>
    </w:p>
    <w:p w14:paraId="693CE958" w14:textId="77777777" w:rsidR="00780964" w:rsidRDefault="00721AE6">
      <w:pPr>
        <w:pStyle w:val="RequiredOutput"/>
      </w:pPr>
      <w:r>
        <w:t>&lt;p&gt;&lt;/p&gt;</w:t>
      </w:r>
    </w:p>
    <w:p w14:paraId="60D0D64B" w14:textId="77777777" w:rsidR="00780964" w:rsidRDefault="00721AE6">
      <w:pPr>
        <w:pStyle w:val="RequiredOutput"/>
      </w:pPr>
      <w:r>
        <w:t>&lt;p&gt;Email&lt;/p&gt;</w:t>
      </w:r>
    </w:p>
    <w:p w14:paraId="46B9E8B7" w14:textId="77777777" w:rsidR="00780964" w:rsidRDefault="00721AE6">
      <w:pPr>
        <w:pStyle w:val="RequiredOutput"/>
      </w:pPr>
      <w:r>
        <w:t>&lt;p&gt;&lt;input name="email" type="email" value="eve.example.com" required /&gt;&lt;/p&gt;</w:t>
      </w:r>
    </w:p>
    <w:p w14:paraId="65219CC7" w14:textId="77777777" w:rsidR="00780964" w:rsidRDefault="00721AE6">
      <w:pPr>
        <w:pStyle w:val="RequiredOutput"/>
      </w:pPr>
      <w:r>
        <w:t>&lt;p&gt;email must have one @ with text before it&lt;/p&gt;</w:t>
      </w:r>
    </w:p>
    <w:p w14:paraId="55887880" w14:textId="77777777" w:rsidR="00780964" w:rsidRDefault="00721AE6">
      <w:pPr>
        <w:pStyle w:val="RequiredOutput"/>
      </w:pPr>
      <w:r>
        <w:t>&lt;p&gt;Phone&lt;/p&gt;</w:t>
      </w:r>
    </w:p>
    <w:p w14:paraId="6F83AA27" w14:textId="77777777" w:rsidR="00780964" w:rsidRDefault="00721AE6">
      <w:pPr>
        <w:pStyle w:val="RequiredOutput"/>
      </w:pPr>
      <w:r>
        <w:t>&lt;p&gt;&lt;input name="phone" value="555-0100 555-0101 555-0102" maxlength="20" /&gt;&lt;/p&gt;</w:t>
      </w:r>
    </w:p>
    <w:p w14:paraId="29238A56" w14:textId="77777777" w:rsidR="00780964" w:rsidRDefault="00721AE6">
      <w:pPr>
        <w:pStyle w:val="RequiredOutput"/>
      </w:pPr>
      <w:r>
        <w:t>&lt;p&gt;phone must be at most 20 characters&lt;/p&gt;</w:t>
      </w:r>
    </w:p>
    <w:p w14:paraId="537EDBEF" w14:textId="77777777" w:rsidR="00780964" w:rsidRDefault="00721AE6">
      <w:pPr>
        <w:pStyle w:val="RequiredOutput"/>
      </w:pPr>
      <w:r>
        <w:t>&lt;p&gt;&lt;button type="submit"&gt;Add contact&lt;/button&gt;&lt;/p&gt;</w:t>
      </w:r>
    </w:p>
    <w:p w14:paraId="44C83FBC" w14:textId="77777777" w:rsidR="00780964" w:rsidRDefault="00721AE6">
      <w:pPr>
        <w:pStyle w:val="RequiredOutput"/>
      </w:pPr>
      <w:r>
        <w:t>&lt;/form&gt;</w:t>
      </w:r>
    </w:p>
    <w:p w14:paraId="5141D5F4" w14:textId="77777777" w:rsidR="00780964" w:rsidRDefault="00721AE6">
      <w:pPr>
        <w:pStyle w:val="RequiredOutput"/>
      </w:pPr>
      <w:r>
        <w:t>&lt;p&gt;&lt;a href="/contacts"&gt;All contacts&lt;/a&gt;&lt;/p&gt;</w:t>
      </w:r>
    </w:p>
    <w:p w14:paraId="65B9D67E" w14:textId="77777777" w:rsidR="00780964" w:rsidRDefault="00721AE6">
      <w:pPr>
        <w:pStyle w:val="RequiredOutput"/>
      </w:pPr>
      <w:r>
        <w:t>&lt;/body&gt;</w:t>
      </w:r>
    </w:p>
    <w:p w14:paraId="25668C59" w14:textId="77777777" w:rsidR="00780964" w:rsidRDefault="00721AE6">
      <w:pPr>
        <w:pStyle w:val="RequiredOutput"/>
      </w:pPr>
      <w:r>
        <w:t>&lt;/html&gt;</w:t>
      </w:r>
    </w:p>
    <w:p w14:paraId="6A22ED60" w14:textId="77777777" w:rsidR="00780964" w:rsidRDefault="00721AE6">
      <w:pPr>
        <w:pStyle w:val="RequiredOutput"/>
      </w:pPr>
      <w:r>
        <w:t>400 text/html; charset=utf-8</w:t>
      </w:r>
    </w:p>
    <w:p w14:paraId="58F95ACF" w14:textId="77777777" w:rsidR="00780964" w:rsidRDefault="00721AE6">
      <w:pPr>
        <w:pStyle w:val="RequiredOutput"/>
      </w:pPr>
      <w:r>
        <w:t>409</w:t>
      </w:r>
    </w:p>
    <w:p w14:paraId="711D965B" w14:textId="77777777" w:rsidR="00780964" w:rsidRDefault="00721AE6">
      <w:pPr>
        <w:pStyle w:val="RequiredOutput"/>
      </w:pPr>
      <w:r>
        <w:t>415</w:t>
      </w:r>
    </w:p>
    <w:p w14:paraId="171E1520" w14:textId="77777777" w:rsidR="00780964" w:rsidRDefault="00721AE6">
      <w:pPr>
        <w:pStyle w:val="RequiredOutput"/>
        <w:keepNext/>
      </w:pPr>
      <w:r>
        <w:t>411</w:t>
      </w:r>
    </w:p>
    <w:p w14:paraId="781D2E09" w14:textId="77777777" w:rsidR="00780964" w:rsidRDefault="00721AE6">
      <w:pPr>
        <w:pStyle w:val="RequiredOutput"/>
        <w:keepNext/>
      </w:pPr>
      <w:r>
        <w:t>400</w:t>
      </w:r>
    </w:p>
    <w:p w14:paraId="127BFF11" w14:textId="77777777" w:rsidR="00780964" w:rsidRDefault="00721AE6">
      <w:pPr>
        <w:pStyle w:val="RequiredOutput"/>
      </w:pPr>
      <w:r>
        <w:t>413</w:t>
      </w:r>
    </w:p>
    <w:p w14:paraId="39F4E2F4" w14:textId="77777777" w:rsidR="00780964" w:rsidRDefault="00780964">
      <w:pPr>
        <w:keepNext/>
      </w:pPr>
    </w:p>
    <w:p w14:paraId="02B371D4" w14:textId="77777777" w:rsidR="00780964" w:rsidRDefault="00721AE6">
      <w:pPr>
        <w:keepNext/>
      </w:pPr>
      <w:r>
        <w:t>The Method Check must print one 405 line per address:</w:t>
      </w:r>
    </w:p>
    <w:p w14:paraId="3922748F" w14:textId="77777777" w:rsidR="00780964" w:rsidRDefault="00780964">
      <w:pPr>
        <w:keepNext/>
      </w:pPr>
    </w:p>
    <w:p w14:paraId="79DE61AC" w14:textId="77777777" w:rsidR="00780964" w:rsidRDefault="00721AE6">
      <w:pPr>
        <w:pStyle w:val="RequiredOutput"/>
        <w:keepNext/>
      </w:pPr>
      <w:r>
        <w:t>/ 405 text/html; charset=utf-8 Allow: GET</w:t>
      </w:r>
    </w:p>
    <w:p w14:paraId="6355FE84" w14:textId="77777777" w:rsidR="00780964" w:rsidRDefault="00721AE6">
      <w:pPr>
        <w:pStyle w:val="RequiredOutput"/>
        <w:keepNext/>
      </w:pPr>
      <w:r>
        <w:t>/contacts 405 text/html; charset=utf-8 Allow: GET, POST</w:t>
      </w:r>
    </w:p>
    <w:p w14:paraId="7511F1AE" w14:textId="77777777" w:rsidR="00780964" w:rsidRDefault="00721AE6">
      <w:pPr>
        <w:pStyle w:val="RequiredOutput"/>
        <w:keepNext/>
      </w:pPr>
      <w:r>
        <w:t>/contacts/new 405 text/html; charset=utf-8 Allow: GET</w:t>
      </w:r>
    </w:p>
    <w:p w14:paraId="4C719759" w14:textId="77777777" w:rsidR="00780964" w:rsidRDefault="00721AE6">
      <w:pPr>
        <w:pStyle w:val="RequiredOutput"/>
      </w:pPr>
      <w:r>
        <w:t>/contacts/5 405 text/html; charset=utf-8 Allow: GET</w:t>
      </w:r>
    </w:p>
    <w:p w14:paraId="3CC803FA" w14:textId="77777777" w:rsidR="00780964" w:rsidRDefault="00780964">
      <w:pPr>
        <w:keepNext/>
      </w:pPr>
    </w:p>
    <w:p w14:paraId="604D7512" w14:textId="77777777" w:rsidR="00780964" w:rsidRDefault="00721AE6">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169118EB" w14:textId="77777777" w:rsidR="00780964" w:rsidRDefault="00780964">
      <w:pPr>
        <w:keepNext/>
      </w:pPr>
    </w:p>
    <w:p w14:paraId="5775BFFE" w14:textId="77777777" w:rsidR="00780964" w:rsidRDefault="00721AE6">
      <w:pPr>
        <w:pStyle w:val="RequiredOutput"/>
        <w:keepNext/>
      </w:pPr>
      <w:r>
        <w:t>Listening on https://127.0.0.1:8765</w:t>
      </w:r>
    </w:p>
    <w:p w14:paraId="5B535E32" w14:textId="77777777" w:rsidR="00780964" w:rsidRDefault="00721AE6">
      <w:pPr>
        <w:pStyle w:val="RequiredOutput"/>
        <w:keepNext/>
      </w:pPr>
      <w:r>
        <w:t>GET /contacts/new -&gt; 200</w:t>
      </w:r>
    </w:p>
    <w:p w14:paraId="285185B9" w14:textId="77777777" w:rsidR="00780964" w:rsidRDefault="00721AE6">
      <w:pPr>
        <w:pStyle w:val="RequiredOutput"/>
      </w:pPr>
      <w:r>
        <w:t>GET /favicon.ico -&gt; 404</w:t>
      </w:r>
    </w:p>
    <w:p w14:paraId="5A83D0B7" w14:textId="77777777" w:rsidR="00780964" w:rsidRDefault="00721AE6">
      <w:pPr>
        <w:pStyle w:val="RequiredOutput"/>
      </w:pPr>
      <w:r>
        <w:t>POST /contacts -&gt; 303</w:t>
      </w:r>
    </w:p>
    <w:p w14:paraId="0DEAD367" w14:textId="77777777" w:rsidR="00780964" w:rsidRDefault="00721AE6">
      <w:pPr>
        <w:pStyle w:val="RequiredOutput"/>
      </w:pPr>
      <w:r>
        <w:t>GET /contacts/4 -&gt; 200</w:t>
      </w:r>
    </w:p>
    <w:p w14:paraId="04BCBE82" w14:textId="77777777" w:rsidR="00780964" w:rsidRDefault="00721AE6">
      <w:pPr>
        <w:pStyle w:val="RequiredOutput"/>
      </w:pPr>
      <w:r>
        <w:t>GET /contacts -&gt; 200</w:t>
      </w:r>
    </w:p>
    <w:p w14:paraId="57E53B85" w14:textId="77777777" w:rsidR="00780964" w:rsidRDefault="00721AE6">
      <w:pPr>
        <w:pStyle w:val="RequiredOutput"/>
      </w:pPr>
      <w:r>
        <w:t>GET /favicon.ico -&gt; 404</w:t>
      </w:r>
    </w:p>
    <w:p w14:paraId="1029434C" w14:textId="77777777" w:rsidR="00780964" w:rsidRDefault="00721AE6">
      <w:pPr>
        <w:pStyle w:val="RequiredOutput"/>
      </w:pPr>
      <w:r>
        <w:t>GET /contacts?name=Ada+L -&gt; 200</w:t>
      </w:r>
    </w:p>
    <w:p w14:paraId="1A077641" w14:textId="77777777" w:rsidR="00780964" w:rsidRDefault="00721AE6">
      <w:pPr>
        <w:pStyle w:val="RequiredOutput"/>
      </w:pPr>
      <w:r>
        <w:t>GET / -&gt; 200</w:t>
      </w:r>
    </w:p>
    <w:p w14:paraId="2B506592" w14:textId="77777777" w:rsidR="00780964" w:rsidRDefault="00721AE6">
      <w:pPr>
        <w:pStyle w:val="RequiredOutput"/>
      </w:pPr>
      <w:r>
        <w:t>GET /contacts -&gt; 200</w:t>
      </w:r>
    </w:p>
    <w:p w14:paraId="4655503B" w14:textId="77777777" w:rsidR="00780964" w:rsidRDefault="00721AE6">
      <w:pPr>
        <w:pStyle w:val="RequiredOutput"/>
      </w:pPr>
      <w:r>
        <w:t>GET /contacts/new -&gt; 200</w:t>
      </w:r>
    </w:p>
    <w:p w14:paraId="51F3B821" w14:textId="77777777" w:rsidR="00780964" w:rsidRDefault="00721AE6">
      <w:pPr>
        <w:pStyle w:val="RequiredOutput"/>
      </w:pPr>
      <w:r>
        <w:t>GET /contacts/99 -&gt; 404</w:t>
      </w:r>
    </w:p>
    <w:p w14:paraId="0DEBBBE2" w14:textId="77777777" w:rsidR="00780964" w:rsidRDefault="00721AE6">
      <w:pPr>
        <w:pStyle w:val="RequiredOutput"/>
      </w:pPr>
      <w:r>
        <w:t>GET /api/v1/health -&gt; 200</w:t>
      </w:r>
    </w:p>
    <w:p w14:paraId="2793842D" w14:textId="77777777" w:rsidR="00780964" w:rsidRDefault="00721AE6">
      <w:pPr>
        <w:pStyle w:val="RequiredOutput"/>
      </w:pPr>
      <w:r>
        <w:t>GET /api/v1/missing -&gt; 404</w:t>
      </w:r>
    </w:p>
    <w:p w14:paraId="6142793A" w14:textId="77777777" w:rsidR="00780964" w:rsidRDefault="00721AE6">
      <w:pPr>
        <w:pStyle w:val="RequiredOutput"/>
      </w:pPr>
      <w:r>
        <w:t>GET /contacts?name=a+l -&gt; 200</w:t>
      </w:r>
    </w:p>
    <w:p w14:paraId="4E319FD4" w14:textId="77777777" w:rsidR="00780964" w:rsidRDefault="00721AE6">
      <w:pPr>
        <w:pStyle w:val="RequiredOutput"/>
      </w:pPr>
      <w:r>
        <w:t>POST /contacts -&gt; 303</w:t>
      </w:r>
    </w:p>
    <w:p w14:paraId="60CD6839" w14:textId="77777777" w:rsidR="00780964" w:rsidRDefault="00721AE6">
      <w:pPr>
        <w:pStyle w:val="RequiredOutput"/>
      </w:pPr>
      <w:r>
        <w:t>GET /contacts/5 -&gt; 200</w:t>
      </w:r>
    </w:p>
    <w:p w14:paraId="4324353D" w14:textId="77777777" w:rsidR="00780964" w:rsidRDefault="00721AE6">
      <w:pPr>
        <w:pStyle w:val="RequiredOutput"/>
      </w:pPr>
      <w:r>
        <w:t>GET /favicon.ico -&gt; 404</w:t>
      </w:r>
    </w:p>
    <w:p w14:paraId="5F1B3987" w14:textId="77777777" w:rsidR="00780964" w:rsidRDefault="00721AE6">
      <w:pPr>
        <w:pStyle w:val="RequiredOutput"/>
      </w:pPr>
      <w:r>
        <w:t>GET /contacts/new -&gt; 200</w:t>
      </w:r>
    </w:p>
    <w:p w14:paraId="327ADE1D" w14:textId="77777777" w:rsidR="00780964" w:rsidRDefault="00721AE6">
      <w:pPr>
        <w:pStyle w:val="RequiredOutput"/>
      </w:pPr>
      <w:r>
        <w:t>GET /favicon.ico -&gt; 404</w:t>
      </w:r>
    </w:p>
    <w:p w14:paraId="2EA7D1DB" w14:textId="77777777" w:rsidR="00780964" w:rsidRDefault="00721AE6">
      <w:pPr>
        <w:pStyle w:val="RequiredOutput"/>
      </w:pPr>
      <w:r>
        <w:t>POST /contacts -&gt; 400</w:t>
      </w:r>
    </w:p>
    <w:p w14:paraId="772A97CC" w14:textId="77777777" w:rsidR="00780964" w:rsidRDefault="00721AE6">
      <w:pPr>
        <w:pStyle w:val="RequiredOutput"/>
      </w:pPr>
      <w:r>
        <w:t>GET /contacts/new -&gt; 200</w:t>
      </w:r>
    </w:p>
    <w:p w14:paraId="380E53C3" w14:textId="77777777" w:rsidR="00780964" w:rsidRDefault="00721AE6">
      <w:pPr>
        <w:pStyle w:val="RequiredOutput"/>
      </w:pPr>
      <w:r>
        <w:t>GET /favicon.ico -&gt; 404</w:t>
      </w:r>
    </w:p>
    <w:p w14:paraId="18B033FD" w14:textId="77777777" w:rsidR="00780964" w:rsidRDefault="00721AE6">
      <w:pPr>
        <w:pStyle w:val="RequiredOutput"/>
      </w:pPr>
      <w:r>
        <w:t>POST /contacts -&gt; 409</w:t>
      </w:r>
    </w:p>
    <w:p w14:paraId="3AC723B6" w14:textId="77777777" w:rsidR="00780964" w:rsidRDefault="00721AE6">
      <w:pPr>
        <w:pStyle w:val="RequiredOutput"/>
      </w:pPr>
      <w:r>
        <w:t>POST /contacts -&gt; 400</w:t>
      </w:r>
    </w:p>
    <w:p w14:paraId="04B1DCCE" w14:textId="77777777" w:rsidR="00780964" w:rsidRDefault="00721AE6">
      <w:pPr>
        <w:pStyle w:val="RequiredOutput"/>
      </w:pPr>
      <w:r>
        <w:t>POST /contacts -&gt; 409</w:t>
      </w:r>
    </w:p>
    <w:p w14:paraId="36707C97" w14:textId="77777777" w:rsidR="00780964" w:rsidRDefault="00721AE6">
      <w:pPr>
        <w:pStyle w:val="RequiredOutput"/>
      </w:pPr>
      <w:r>
        <w:t>POST /contacts -&gt; 415</w:t>
      </w:r>
    </w:p>
    <w:p w14:paraId="146877B6" w14:textId="77777777" w:rsidR="00780964" w:rsidRDefault="00721AE6">
      <w:pPr>
        <w:pStyle w:val="RequiredOutput"/>
      </w:pPr>
      <w:r>
        <w:t>POST /contacts -&gt; 411</w:t>
      </w:r>
    </w:p>
    <w:p w14:paraId="06C54634" w14:textId="77777777" w:rsidR="00780964" w:rsidRDefault="00721AE6">
      <w:pPr>
        <w:pStyle w:val="RequiredOutput"/>
      </w:pPr>
      <w:r>
        <w:t>POST /contacts -&gt; 400</w:t>
      </w:r>
    </w:p>
    <w:p w14:paraId="5922FE7F" w14:textId="77777777" w:rsidR="00780964" w:rsidRDefault="00721AE6">
      <w:pPr>
        <w:pStyle w:val="RequiredOutput"/>
      </w:pPr>
      <w:r>
        <w:t>POST /contacts -&gt; 413</w:t>
      </w:r>
    </w:p>
    <w:p w14:paraId="2E8A4486" w14:textId="77777777" w:rsidR="00780964" w:rsidRDefault="00721AE6">
      <w:pPr>
        <w:pStyle w:val="RequiredOutput"/>
      </w:pPr>
      <w:r>
        <w:t>PUT / -&gt; 405</w:t>
      </w:r>
    </w:p>
    <w:p w14:paraId="0973A239" w14:textId="77777777" w:rsidR="00780964" w:rsidRDefault="00721AE6">
      <w:pPr>
        <w:pStyle w:val="RequiredOutput"/>
        <w:keepNext/>
      </w:pPr>
      <w:r>
        <w:t>PUT /contacts -&gt; 405</w:t>
      </w:r>
    </w:p>
    <w:p w14:paraId="34231A82" w14:textId="77777777" w:rsidR="00780964" w:rsidRDefault="00721AE6">
      <w:pPr>
        <w:pStyle w:val="RequiredOutput"/>
        <w:keepNext/>
      </w:pPr>
      <w:r>
        <w:t>PUT /contacts/new -&gt; 405</w:t>
      </w:r>
    </w:p>
    <w:p w14:paraId="41BCB0BD" w14:textId="77777777" w:rsidR="00780964" w:rsidRDefault="00721AE6">
      <w:pPr>
        <w:pStyle w:val="RequiredOutput"/>
      </w:pPr>
      <w:r>
        <w:t>PUT /contacts/5 -&gt; 405</w:t>
      </w:r>
    </w:p>
    <w:p w14:paraId="7ED50F62" w14:textId="77777777" w:rsidR="00780964" w:rsidRDefault="00780964">
      <w:pPr>
        <w:keepNext/>
      </w:pPr>
    </w:p>
    <w:p w14:paraId="4EBC22CE" w14:textId="77777777" w:rsidR="00780964" w:rsidRDefault="00721AE6">
      <w:pPr>
        <w:pStyle w:val="ListBullet"/>
      </w:pPr>
      <w:r>
        <w:t>415, 411, and 413 came from form_request_problem, before read_urlencoded_body read any of the body.</w:t>
      </w:r>
    </w:p>
    <w:p w14:paraId="22900A96" w14:textId="77777777" w:rsidR="00780964" w:rsidRDefault="00721AE6">
      <w:pPr>
        <w:pStyle w:val="ListBullet"/>
      </w:pPr>
      <w:r>
        <w:t>read_urlencoded_body decoded &lt;b&gt;Eve and the three phone numbers, and erlydtl escaped them in the form shown again.</w:t>
      </w:r>
    </w:p>
    <w:p w14:paraId="0AF2D67E" w14:textId="77777777" w:rsidR="00780964" w:rsidRDefault="00780964">
      <w:pPr>
        <w:keepNext/>
      </w:pPr>
    </w:p>
    <w:p w14:paraId="211B4384" w14:textId="77777777" w:rsidR="00780964" w:rsidRDefault="00780964">
      <w:pPr>
        <w:keepNext/>
      </w:pPr>
    </w:p>
    <w:p w14:paraId="2DF9EB15" w14:textId="77777777" w:rsidR="00780964" w:rsidRDefault="00721AE6">
      <w:pPr>
        <w:pStyle w:val="Heading2"/>
      </w:pPr>
      <w:r>
        <w:t>What to Notice</w:t>
      </w:r>
    </w:p>
    <w:p w14:paraId="67BC4D15" w14:textId="77777777" w:rsidR="00780964" w:rsidRDefault="00721AE6">
      <w:pPr>
        <w:pStyle w:val="ListBullet"/>
      </w:pPr>
      <w:r>
        <w:t>read_urlencoded_body returns the request after the body was read, Read; the answer goes on Read, because cowboy keeps track of what has been read in the request it hands back.</w:t>
      </w:r>
    </w:p>
    <w:p w14:paraId="3DE61145" w14:textId="77777777" w:rsidR="00780964" w:rsidRDefault="00721AE6">
      <w:pPr>
        <w:pStyle w:val="ListBullet"/>
      </w:pPr>
      <w:r>
        <w:t>The length option is a best-effort limit: with length 16384 a 16385-byte form came back whole, because cowboy returns whatever it has once it has length bytes; a much larger body exits with payload_too_large, cowboy's empty 413. form_request_problem's body_length check is the exact limit.</w:t>
      </w:r>
    </w:p>
    <w:p w14:paraId="3E315A76" w14:textId="77777777" w:rsidR="00780964" w:rsidRDefault="00721AE6">
      <w:pPr>
        <w:pStyle w:val="ListBullet"/>
      </w:pPr>
      <w:r>
        <w:t>A template reads values by name, so contact_data turns the store's #contact record into a map; the form page's data is one map, maps:merge of the values and the problems.</w:t>
      </w:r>
    </w:p>
    <w:p w14:paraId="066824E8" w14:textId="77777777" w:rsidR="00780964" w:rsidRDefault="00721AE6">
      <w:pPr>
        <w:pStyle w:val="ListBullet"/>
      </w:pPr>
      <w:r>
        <w:t>proplists:get_value gives the first value of a field sent twice; a field sent as a bare name, with no =, comes as true, which form_value turns into "".</w:t>
      </w:r>
    </w:p>
    <w:p w14:paraId="645C890F" w14:textId="77777777" w:rsidR="00780964" w:rsidRDefault="00721AE6">
      <w:pPr>
        <w:pStyle w:val="ListBullet"/>
      </w:pPr>
      <w:r>
        <w:t>cowboy has no redirect function: send_redirect replies 303 with a location header and logs it, as every answer is logged.</w:t>
      </w:r>
    </w:p>
    <w:p w14:paraId="4D02E7CE" w14:textId="77777777" w:rsidR="00780964" w:rsidRDefault="00780964">
      <w:pPr>
        <w:keepNext/>
      </w:pPr>
    </w:p>
    <w:p w14:paraId="03839E22" w14:textId="77777777" w:rsidR="00780964" w:rsidRDefault="00721AE6">
      <w:pPr>
        <w:pStyle w:val="Heading3"/>
      </w:pPr>
      <w:r>
        <w:t>Basic and Production-Minded Comparison</w:t>
      </w:r>
    </w:p>
    <w:p w14:paraId="6B563F16" w14:textId="77777777" w:rsidR="00780964" w:rsidRDefault="00721AE6">
      <w:r>
        <w:t>Both Erlang servers show the form, read it with read_urlencoded_body, store the contact with add_contact_record, and redirect with 303, or show the form again with its values escaped; the Production-Minded server also checks the headers and Content-Length first, lists and searches the contacts with parse_qs, and prints a log line for every answer.</w:t>
      </w:r>
    </w:p>
    <w:p w14:paraId="66BF2CCB" w14:textId="77777777" w:rsidR="00780964" w:rsidRDefault="00780964">
      <w:pPr>
        <w:keepNext/>
      </w:pPr>
    </w:p>
    <w:p w14:paraId="4F26670C" w14:textId="77777777" w:rsidR="00780964" w:rsidRDefault="00780964">
      <w:pPr>
        <w:keepNext/>
      </w:pPr>
    </w:p>
    <w:p w14:paraId="0F4C2881" w14:textId="77777777" w:rsidR="00780964" w:rsidRDefault="00780964">
      <w:pPr>
        <w:keepNext/>
      </w:pPr>
    </w:p>
    <w:p w14:paraId="77BA9AFA" w14:textId="77777777" w:rsidR="00780964" w:rsidRDefault="00721AE6">
      <w:pPr>
        <w:pStyle w:val="Heading1"/>
      </w:pPr>
      <w:r>
        <w:t>Supporting Files</w:t>
      </w:r>
    </w:p>
    <w:p w14:paraId="4CD858EA" w14:textId="77777777" w:rsidR="00780964" w:rsidRDefault="00721AE6">
      <w:r>
        <w:t xml:space="preserve">These are the files the setup commands wrote, shown here so you can check yours. Cargo.toml is Lesson 8.3a's with this lesson's name, forms, axum's form and query features, and Chapter 6's database crates, mysql, serde with its derive feature, and serde_json, at Lesson 6.21a's versions. The comments are the course's notes; cargo add writes the same names, versions, and features without them, and its blank lines and layout may differ. Cargo.lock records every crate at one exact version; Lesson 8.3a's crates </w:t>
      </w:r>
      <w:r>
        <w:t>keep their versions, and the database crates are Lesson 6.21a's. Remember, never edit Cargo.lock by hand (Lesson 2.17a). Cargo.lock below is the one the course built and ran with; the crates you named have the same versions in yours, and the crates they use may be newer.</w:t>
      </w:r>
    </w:p>
    <w:p w14:paraId="22D7D8A9" w14:textId="77777777" w:rsidR="00780964" w:rsidRDefault="00780964">
      <w:pPr>
        <w:keepNext/>
      </w:pPr>
    </w:p>
    <w:p w14:paraId="4D9F8217" w14:textId="77777777" w:rsidR="00780964" w:rsidRDefault="00780964">
      <w:pPr>
        <w:keepNext/>
      </w:pPr>
    </w:p>
    <w:p w14:paraId="7B4E9D1F" w14:textId="77777777" w:rsidR="00780964" w:rsidRDefault="00721AE6">
      <w:pPr>
        <w:pStyle w:val="Heading2"/>
      </w:pPr>
      <w:r>
        <w:t>rust/Cargo.toml</w:t>
      </w:r>
    </w:p>
    <w:p w14:paraId="11EE9644" w14:textId="77777777" w:rsidR="00780964" w:rsidRDefault="00721AE6">
      <w:pPr>
        <w:pStyle w:val="SourceCode"/>
        <w:keepNext/>
      </w:pPr>
      <w:r>
        <w:t>[package]</w:t>
      </w:r>
    </w:p>
    <w:p w14:paraId="090766AE" w14:textId="77777777" w:rsidR="00780964" w:rsidRDefault="00721AE6">
      <w:pPr>
        <w:pStyle w:val="SourceCode"/>
        <w:keepNext/>
      </w:pPr>
      <w:r>
        <w:t>name = "forms"</w:t>
      </w:r>
    </w:p>
    <w:p w14:paraId="7BFAC89F" w14:textId="77777777" w:rsidR="00780964" w:rsidRDefault="00721AE6">
      <w:pPr>
        <w:pStyle w:val="SourceCode"/>
      </w:pPr>
      <w:r>
        <w:t>version = "0.1.0"</w:t>
      </w:r>
    </w:p>
    <w:p w14:paraId="5EEF6A6E" w14:textId="77777777" w:rsidR="00780964" w:rsidRDefault="00721AE6">
      <w:pPr>
        <w:pStyle w:val="SourceCode"/>
      </w:pPr>
      <w:r>
        <w:t>edition = "2024"</w:t>
      </w:r>
    </w:p>
    <w:p w14:paraId="21D2E2BE" w14:textId="77777777" w:rsidR="00780964" w:rsidRDefault="00780964">
      <w:pPr>
        <w:pStyle w:val="SourceCode"/>
      </w:pPr>
    </w:p>
    <w:p w14:paraId="32515244" w14:textId="77777777" w:rsidR="00780964" w:rsidRDefault="00721AE6">
      <w:pPr>
        <w:pStyle w:val="SourceCode"/>
      </w:pPr>
      <w:r>
        <w:t># Each file in src/bin is one program: basic_server and server. src/lib.rs</w:t>
      </w:r>
    </w:p>
    <w:p w14:paraId="74CDB9DD" w14:textId="77777777" w:rsidR="00780964" w:rsidRDefault="00721AE6">
      <w:pPr>
        <w:pStyle w:val="SourceCode"/>
      </w:pPr>
      <w:r>
        <w:t># makes the project a library too, forms, which holds the four store files</w:t>
      </w:r>
    </w:p>
    <w:p w14:paraId="13605836" w14:textId="77777777" w:rsidR="00780964" w:rsidRDefault="00721AE6">
      <w:pPr>
        <w:pStyle w:val="SourceCode"/>
      </w:pPr>
      <w:r>
        <w:t># copied from lesson-6.21-extended, for both programs to share.</w:t>
      </w:r>
    </w:p>
    <w:p w14:paraId="7224CC15" w14:textId="77777777" w:rsidR="00780964" w:rsidRDefault="00780964">
      <w:pPr>
        <w:pStyle w:val="SourceCode"/>
      </w:pPr>
    </w:p>
    <w:p w14:paraId="08B631E0" w14:textId="77777777" w:rsidR="00780964" w:rsidRDefault="00721AE6">
      <w:pPr>
        <w:pStyle w:val="SourceCode"/>
      </w:pPr>
      <w:r>
        <w:t># Lesson 8.3a's crates, at the same versions, with Chapter 6's database</w:t>
      </w:r>
    </w:p>
    <w:p w14:paraId="50A415BF" w14:textId="77777777" w:rsidR="00780964" w:rsidRDefault="00721AE6">
      <w:pPr>
        <w:pStyle w:val="SourceCode"/>
      </w:pPr>
      <w:r>
        <w:t># crates added back for the store: mysql, serde, and serde_json, at</w:t>
      </w:r>
    </w:p>
    <w:p w14:paraId="41E32324" w14:textId="77777777" w:rsidR="00780964" w:rsidRDefault="00721AE6">
      <w:pPr>
        <w:pStyle w:val="SourceCode"/>
      </w:pPr>
      <w:r>
        <w:t># Lesson 6.21a's versions. Remember, "=x.y.z" pins a crate at exactly that</w:t>
      </w:r>
    </w:p>
    <w:p w14:paraId="41C8055A" w14:textId="77777777" w:rsidR="00780964" w:rsidRDefault="00721AE6">
      <w:pPr>
        <w:pStyle w:val="SourceCode"/>
      </w:pPr>
      <w:r>
        <w:t># version (Lesson 2.17a), and default-features = false turns off the parts</w:t>
      </w:r>
    </w:p>
    <w:p w14:paraId="31822F67" w14:textId="77777777" w:rsidR="00780964" w:rsidRDefault="00721AE6">
      <w:pPr>
        <w:pStyle w:val="SourceCode"/>
      </w:pPr>
      <w:r>
        <w:t># a crate would turn on by itself (Lesson 6.0a). axum gains two features:</w:t>
      </w:r>
    </w:p>
    <w:p w14:paraId="6A6156DC" w14:textId="77777777" w:rsidR="00780964" w:rsidRDefault="00721AE6">
      <w:pPr>
        <w:pStyle w:val="SourceCode"/>
      </w:pPr>
      <w:r>
        <w:t># form, for its Form extractor, which reads a form's body, and query, for</w:t>
      </w:r>
    </w:p>
    <w:p w14:paraId="334E2AF6" w14:textId="77777777" w:rsidR="00780964" w:rsidRDefault="00721AE6">
      <w:pPr>
        <w:pStyle w:val="SourceCode"/>
      </w:pPr>
      <w:r>
        <w:t># its Query extractor, which reads a GET form's query. serde's derive</w:t>
      </w:r>
    </w:p>
    <w:p w14:paraId="58D2EE91" w14:textId="77777777" w:rsidR="00780964" w:rsidRDefault="00721AE6">
      <w:pPr>
        <w:pStyle w:val="SourceCode"/>
      </w:pPr>
      <w:r>
        <w:t># feature lets a struct say #[derive(Deserialize)], so the extractors can</w:t>
      </w:r>
    </w:p>
    <w:p w14:paraId="2F170A4B" w14:textId="77777777" w:rsidR="00780964" w:rsidRDefault="00721AE6">
      <w:pPr>
        <w:pStyle w:val="SourceCode"/>
      </w:pPr>
      <w:r>
        <w:t># fill it.</w:t>
      </w:r>
    </w:p>
    <w:p w14:paraId="21F29C04" w14:textId="77777777" w:rsidR="00780964" w:rsidRDefault="00721AE6">
      <w:pPr>
        <w:pStyle w:val="SourceCode"/>
      </w:pPr>
      <w:r>
        <w:t>[dependencies]</w:t>
      </w:r>
    </w:p>
    <w:p w14:paraId="735804D7" w14:textId="77777777" w:rsidR="00780964" w:rsidRDefault="00721AE6">
      <w:pPr>
        <w:pStyle w:val="SourceCode"/>
      </w:pPr>
      <w:r>
        <w:t>askama = "=0.16.1"</w:t>
      </w:r>
    </w:p>
    <w:p w14:paraId="12BE9F93" w14:textId="77777777" w:rsidR="00780964" w:rsidRDefault="00721AE6">
      <w:pPr>
        <w:pStyle w:val="SourceCode"/>
      </w:pPr>
      <w:r>
        <w:t>axum-server = { version = "=0.8.0", features = ["tls-rustls-no-provider"] }</w:t>
      </w:r>
    </w:p>
    <w:p w14:paraId="35FC7A6F" w14:textId="77777777" w:rsidR="00780964" w:rsidRDefault="00721AE6">
      <w:pPr>
        <w:pStyle w:val="SourceCode"/>
      </w:pPr>
      <w:r>
        <w:t>mysql = "=28.0.3"</w:t>
      </w:r>
    </w:p>
    <w:p w14:paraId="31F1B85C" w14:textId="77777777" w:rsidR="00780964" w:rsidRDefault="00721AE6">
      <w:pPr>
        <w:pStyle w:val="SourceCode"/>
      </w:pPr>
      <w:r>
        <w:t>serde = { version = "=1.0.229", features = ["derive"] }</w:t>
      </w:r>
    </w:p>
    <w:p w14:paraId="213A7891" w14:textId="77777777" w:rsidR="00780964" w:rsidRDefault="00721AE6">
      <w:pPr>
        <w:pStyle w:val="SourceCode"/>
      </w:pPr>
      <w:r>
        <w:t>serde_json = "=1.0.151"</w:t>
      </w:r>
    </w:p>
    <w:p w14:paraId="5B300FAB" w14:textId="77777777" w:rsidR="00780964" w:rsidRDefault="00721AE6">
      <w:pPr>
        <w:pStyle w:val="SourceCode"/>
      </w:pPr>
      <w:r>
        <w:t>tokio = { version = "=1.53.2", features = ["macros", "rt-multi-thread"] }</w:t>
      </w:r>
    </w:p>
    <w:p w14:paraId="5DD5E76A" w14:textId="77777777" w:rsidR="00780964" w:rsidRDefault="00780964">
      <w:pPr>
        <w:pStyle w:val="SourceCode"/>
      </w:pPr>
    </w:p>
    <w:p w14:paraId="721BB49B" w14:textId="77777777" w:rsidR="00780964" w:rsidRDefault="00721AE6">
      <w:pPr>
        <w:pStyle w:val="SourceCode"/>
      </w:pPr>
      <w:r>
        <w:t>[dependencies.axum]</w:t>
      </w:r>
    </w:p>
    <w:p w14:paraId="2BEC9C1D" w14:textId="77777777" w:rsidR="00780964" w:rsidRDefault="00721AE6">
      <w:pPr>
        <w:pStyle w:val="SourceCode"/>
      </w:pPr>
      <w:r>
        <w:t>version = "=0.8.9"</w:t>
      </w:r>
    </w:p>
    <w:p w14:paraId="2F2DDD7A" w14:textId="77777777" w:rsidR="00780964" w:rsidRDefault="00721AE6">
      <w:pPr>
        <w:pStyle w:val="SourceCode"/>
      </w:pPr>
      <w:r>
        <w:t>default-features = false</w:t>
      </w:r>
    </w:p>
    <w:p w14:paraId="0D965C1A" w14:textId="77777777" w:rsidR="00780964" w:rsidRDefault="00721AE6">
      <w:pPr>
        <w:pStyle w:val="SourceCode"/>
      </w:pPr>
      <w:r>
        <w:t>features = ["form", "http1", "query", "tokio"]</w:t>
      </w:r>
    </w:p>
    <w:p w14:paraId="5C580F8F" w14:textId="77777777" w:rsidR="00780964" w:rsidRDefault="00780964">
      <w:pPr>
        <w:pStyle w:val="SourceCode"/>
      </w:pPr>
    </w:p>
    <w:p w14:paraId="3959D10B" w14:textId="77777777" w:rsidR="00780964" w:rsidRDefault="00721AE6">
      <w:pPr>
        <w:pStyle w:val="SourceCode"/>
      </w:pPr>
      <w:r>
        <w:t>[dependencies.rustls]</w:t>
      </w:r>
    </w:p>
    <w:p w14:paraId="45B562A5" w14:textId="77777777" w:rsidR="00780964" w:rsidRDefault="00721AE6">
      <w:pPr>
        <w:pStyle w:val="SourceCode"/>
        <w:keepNext/>
      </w:pPr>
      <w:r>
        <w:t>version = "=0.23.45"</w:t>
      </w:r>
    </w:p>
    <w:p w14:paraId="5A963100" w14:textId="77777777" w:rsidR="00780964" w:rsidRDefault="00721AE6">
      <w:pPr>
        <w:pStyle w:val="SourceCode"/>
        <w:keepNext/>
      </w:pPr>
      <w:r>
        <w:t>default-features = false</w:t>
      </w:r>
    </w:p>
    <w:p w14:paraId="4EE2BDC4" w14:textId="77777777" w:rsidR="00780964" w:rsidRDefault="00721AE6">
      <w:pPr>
        <w:pStyle w:val="SourceCode"/>
      </w:pPr>
      <w:r>
        <w:t>features = ["ring", "std", "tls12"]</w:t>
      </w:r>
    </w:p>
    <w:p w14:paraId="6B96F034" w14:textId="77777777" w:rsidR="00780964" w:rsidRDefault="00780964">
      <w:pPr>
        <w:keepNext/>
      </w:pPr>
    </w:p>
    <w:p w14:paraId="1889D93A" w14:textId="77777777" w:rsidR="00780964" w:rsidRDefault="00780964">
      <w:pPr>
        <w:keepNext/>
      </w:pPr>
    </w:p>
    <w:p w14:paraId="7B5F53EB" w14:textId="77777777" w:rsidR="00780964" w:rsidRDefault="00721AE6">
      <w:pPr>
        <w:pStyle w:val="Heading2"/>
      </w:pPr>
      <w:r>
        <w:t>rust/Cargo.lock</w:t>
      </w:r>
    </w:p>
    <w:p w14:paraId="13235403" w14:textId="77777777" w:rsidR="00780964" w:rsidRDefault="00721AE6">
      <w:pPr>
        <w:pStyle w:val="SourceCode"/>
        <w:keepNext/>
      </w:pPr>
      <w:r>
        <w:t># This file is automatically @generated by Cargo.</w:t>
      </w:r>
    </w:p>
    <w:p w14:paraId="4D5AB175" w14:textId="77777777" w:rsidR="00780964" w:rsidRDefault="00721AE6">
      <w:pPr>
        <w:pStyle w:val="SourceCode"/>
        <w:keepNext/>
      </w:pPr>
      <w:r>
        <w:t># It is not intended for manual editing.</w:t>
      </w:r>
    </w:p>
    <w:p w14:paraId="2B56C274" w14:textId="77777777" w:rsidR="00780964" w:rsidRDefault="00721AE6">
      <w:pPr>
        <w:pStyle w:val="SourceCode"/>
      </w:pPr>
      <w:r>
        <w:t>version = 4</w:t>
      </w:r>
    </w:p>
    <w:p w14:paraId="3A6E93AA" w14:textId="77777777" w:rsidR="00780964" w:rsidRDefault="00780964">
      <w:pPr>
        <w:pStyle w:val="SourceCode"/>
      </w:pPr>
    </w:p>
    <w:p w14:paraId="3F23AB16" w14:textId="77777777" w:rsidR="00780964" w:rsidRDefault="00721AE6">
      <w:pPr>
        <w:pStyle w:val="SourceCode"/>
      </w:pPr>
      <w:r>
        <w:t>[[package]]</w:t>
      </w:r>
    </w:p>
    <w:p w14:paraId="56674C06" w14:textId="77777777" w:rsidR="00780964" w:rsidRDefault="00721AE6">
      <w:pPr>
        <w:pStyle w:val="SourceCode"/>
      </w:pPr>
      <w:r>
        <w:t>name = "aho-corasick"</w:t>
      </w:r>
    </w:p>
    <w:p w14:paraId="53DC64A2" w14:textId="77777777" w:rsidR="00780964" w:rsidRDefault="00721AE6">
      <w:pPr>
        <w:pStyle w:val="SourceCode"/>
      </w:pPr>
      <w:r>
        <w:t>version = "1.1.5"</w:t>
      </w:r>
    </w:p>
    <w:p w14:paraId="490D8E9E" w14:textId="77777777" w:rsidR="00780964" w:rsidRDefault="00721AE6">
      <w:pPr>
        <w:pStyle w:val="SourceCode"/>
      </w:pPr>
      <w:r>
        <w:t>source = "registry+https://github.com/rust-lang/crates.io-index"</w:t>
      </w:r>
    </w:p>
    <w:p w14:paraId="28250F3A" w14:textId="77777777" w:rsidR="00780964" w:rsidRDefault="00721AE6">
      <w:pPr>
        <w:pStyle w:val="SourceCode"/>
      </w:pPr>
      <w:r>
        <w:t>checksum = "c982642fa9e8606056828ee9a8505737230110bb1099153c79efe865c59d12ba"</w:t>
      </w:r>
    </w:p>
    <w:p w14:paraId="30C5F704" w14:textId="77777777" w:rsidR="00780964" w:rsidRDefault="00721AE6">
      <w:pPr>
        <w:pStyle w:val="SourceCode"/>
      </w:pPr>
      <w:r>
        <w:t>dependencies = [</w:t>
      </w:r>
    </w:p>
    <w:p w14:paraId="35A23137" w14:textId="77777777" w:rsidR="00780964" w:rsidRDefault="00721AE6">
      <w:pPr>
        <w:pStyle w:val="SourceCode"/>
      </w:pPr>
      <w:r>
        <w:t xml:space="preserve"> "memchr",</w:t>
      </w:r>
    </w:p>
    <w:p w14:paraId="2A46DFE0" w14:textId="77777777" w:rsidR="00780964" w:rsidRDefault="00721AE6">
      <w:pPr>
        <w:pStyle w:val="SourceCode"/>
      </w:pPr>
      <w:r>
        <w:t>]</w:t>
      </w:r>
    </w:p>
    <w:p w14:paraId="7C07667E" w14:textId="77777777" w:rsidR="00780964" w:rsidRDefault="00780964">
      <w:pPr>
        <w:pStyle w:val="SourceCode"/>
      </w:pPr>
    </w:p>
    <w:p w14:paraId="42F3F2F9" w14:textId="77777777" w:rsidR="00780964" w:rsidRDefault="00721AE6">
      <w:pPr>
        <w:pStyle w:val="SourceCode"/>
      </w:pPr>
      <w:r>
        <w:t>[[package]]</w:t>
      </w:r>
    </w:p>
    <w:p w14:paraId="23BD1665" w14:textId="77777777" w:rsidR="00780964" w:rsidRDefault="00721AE6">
      <w:pPr>
        <w:pStyle w:val="SourceCode"/>
      </w:pPr>
      <w:r>
        <w:t>name = "arc-swap"</w:t>
      </w:r>
    </w:p>
    <w:p w14:paraId="2810F5A9" w14:textId="77777777" w:rsidR="00780964" w:rsidRDefault="00721AE6">
      <w:pPr>
        <w:pStyle w:val="SourceCode"/>
      </w:pPr>
      <w:r>
        <w:t>version = "1.9.2"</w:t>
      </w:r>
    </w:p>
    <w:p w14:paraId="2DAD2D7C" w14:textId="77777777" w:rsidR="00780964" w:rsidRDefault="00721AE6">
      <w:pPr>
        <w:pStyle w:val="SourceCode"/>
      </w:pPr>
      <w:r>
        <w:t>source = "registry+https://github.com/rust-lang/crates.io-index"</w:t>
      </w:r>
    </w:p>
    <w:p w14:paraId="67B6C6C3" w14:textId="77777777" w:rsidR="00780964" w:rsidRDefault="00721AE6">
      <w:pPr>
        <w:pStyle w:val="SourceCode"/>
      </w:pPr>
      <w:r>
        <w:t>checksum = "c049c0be4daef0b145cb3555416b3b8ef5b7888a38aea1a3a155801fe7b0810b"</w:t>
      </w:r>
    </w:p>
    <w:p w14:paraId="69F40313" w14:textId="77777777" w:rsidR="00780964" w:rsidRDefault="00721AE6">
      <w:pPr>
        <w:pStyle w:val="SourceCode"/>
      </w:pPr>
      <w:r>
        <w:t>dependencies = [</w:t>
      </w:r>
    </w:p>
    <w:p w14:paraId="5126E0BE" w14:textId="77777777" w:rsidR="00780964" w:rsidRDefault="00721AE6">
      <w:pPr>
        <w:pStyle w:val="SourceCode"/>
      </w:pPr>
      <w:r>
        <w:t xml:space="preserve"> "rustversion",</w:t>
      </w:r>
    </w:p>
    <w:p w14:paraId="5B88C7FE" w14:textId="77777777" w:rsidR="00780964" w:rsidRDefault="00721AE6">
      <w:pPr>
        <w:pStyle w:val="SourceCode"/>
      </w:pPr>
      <w:r>
        <w:t>]</w:t>
      </w:r>
    </w:p>
    <w:p w14:paraId="296D357D" w14:textId="77777777" w:rsidR="00780964" w:rsidRDefault="00780964">
      <w:pPr>
        <w:pStyle w:val="SourceCode"/>
      </w:pPr>
    </w:p>
    <w:p w14:paraId="5DA9CA8F" w14:textId="77777777" w:rsidR="00780964" w:rsidRDefault="00721AE6">
      <w:pPr>
        <w:pStyle w:val="SourceCode"/>
      </w:pPr>
      <w:r>
        <w:t>[[package]]</w:t>
      </w:r>
    </w:p>
    <w:p w14:paraId="55CCBB18" w14:textId="77777777" w:rsidR="00780964" w:rsidRDefault="00721AE6">
      <w:pPr>
        <w:pStyle w:val="SourceCode"/>
      </w:pPr>
      <w:r>
        <w:t>name = "askama"</w:t>
      </w:r>
    </w:p>
    <w:p w14:paraId="2A327E2F" w14:textId="77777777" w:rsidR="00780964" w:rsidRDefault="00721AE6">
      <w:pPr>
        <w:pStyle w:val="SourceCode"/>
      </w:pPr>
      <w:r>
        <w:t>version = "0.16.1"</w:t>
      </w:r>
    </w:p>
    <w:p w14:paraId="6E1F8B37" w14:textId="77777777" w:rsidR="00780964" w:rsidRDefault="00721AE6">
      <w:pPr>
        <w:pStyle w:val="SourceCode"/>
      </w:pPr>
      <w:r>
        <w:t>source = "registry+https://github.com/rust-lang/crates.io-index"</w:t>
      </w:r>
    </w:p>
    <w:p w14:paraId="4B2CBB62" w14:textId="77777777" w:rsidR="00780964" w:rsidRDefault="00721AE6">
      <w:pPr>
        <w:pStyle w:val="SourceCode"/>
      </w:pPr>
      <w:r>
        <w:t>checksum = "6024d73179f43f15ccd2b881bfea6fee7f3a46ec53f33b52210dea749ebebaa4"</w:t>
      </w:r>
    </w:p>
    <w:p w14:paraId="0E1D88EE" w14:textId="77777777" w:rsidR="00780964" w:rsidRDefault="00721AE6">
      <w:pPr>
        <w:pStyle w:val="SourceCode"/>
      </w:pPr>
      <w:r>
        <w:t>dependencies = [</w:t>
      </w:r>
    </w:p>
    <w:p w14:paraId="1E1ABC46" w14:textId="77777777" w:rsidR="00780964" w:rsidRDefault="00721AE6">
      <w:pPr>
        <w:pStyle w:val="SourceCode"/>
      </w:pPr>
      <w:r>
        <w:t xml:space="preserve"> "askama_macros",</w:t>
      </w:r>
    </w:p>
    <w:p w14:paraId="02B58A8C" w14:textId="77777777" w:rsidR="00780964" w:rsidRDefault="00721AE6">
      <w:pPr>
        <w:pStyle w:val="SourceCode"/>
      </w:pPr>
      <w:r>
        <w:t xml:space="preserve"> "itoa",</w:t>
      </w:r>
    </w:p>
    <w:p w14:paraId="0990CA6B" w14:textId="77777777" w:rsidR="00780964" w:rsidRDefault="00721AE6">
      <w:pPr>
        <w:pStyle w:val="SourceCode"/>
      </w:pPr>
      <w:r>
        <w:t xml:space="preserve"> "percent-encoding",</w:t>
      </w:r>
    </w:p>
    <w:p w14:paraId="12B22F23" w14:textId="77777777" w:rsidR="00780964" w:rsidRDefault="00721AE6">
      <w:pPr>
        <w:pStyle w:val="SourceCode"/>
      </w:pPr>
      <w:r>
        <w:t xml:space="preserve"> "serde",</w:t>
      </w:r>
    </w:p>
    <w:p w14:paraId="58C70807" w14:textId="77777777" w:rsidR="00780964" w:rsidRDefault="00721AE6">
      <w:pPr>
        <w:pStyle w:val="SourceCode"/>
      </w:pPr>
      <w:r>
        <w:t xml:space="preserve"> "serde_json",</w:t>
      </w:r>
    </w:p>
    <w:p w14:paraId="668BD995" w14:textId="77777777" w:rsidR="00780964" w:rsidRDefault="00721AE6">
      <w:pPr>
        <w:pStyle w:val="SourceCode"/>
      </w:pPr>
      <w:r>
        <w:t>]</w:t>
      </w:r>
    </w:p>
    <w:p w14:paraId="1E2713FB" w14:textId="77777777" w:rsidR="00780964" w:rsidRDefault="00780964">
      <w:pPr>
        <w:pStyle w:val="SourceCode"/>
      </w:pPr>
    </w:p>
    <w:p w14:paraId="5C363868" w14:textId="77777777" w:rsidR="00780964" w:rsidRDefault="00721AE6">
      <w:pPr>
        <w:pStyle w:val="SourceCode"/>
      </w:pPr>
      <w:r>
        <w:t>[[package]]</w:t>
      </w:r>
    </w:p>
    <w:p w14:paraId="271EDEC6" w14:textId="77777777" w:rsidR="00780964" w:rsidRDefault="00721AE6">
      <w:pPr>
        <w:pStyle w:val="SourceCode"/>
      </w:pPr>
      <w:r>
        <w:t>name = "askama_derive"</w:t>
      </w:r>
    </w:p>
    <w:p w14:paraId="66552878" w14:textId="77777777" w:rsidR="00780964" w:rsidRDefault="00721AE6">
      <w:pPr>
        <w:pStyle w:val="SourceCode"/>
      </w:pPr>
      <w:r>
        <w:t>version = "0.16.1"</w:t>
      </w:r>
    </w:p>
    <w:p w14:paraId="6BFE7BED" w14:textId="77777777" w:rsidR="00780964" w:rsidRDefault="00721AE6">
      <w:pPr>
        <w:pStyle w:val="SourceCode"/>
      </w:pPr>
      <w:r>
        <w:t>source = "registry+https://github.com/rust-lang/crates.io-index"</w:t>
      </w:r>
    </w:p>
    <w:p w14:paraId="1CE5285D" w14:textId="77777777" w:rsidR="00780964" w:rsidRDefault="00721AE6">
      <w:pPr>
        <w:pStyle w:val="SourceCode"/>
      </w:pPr>
      <w:r>
        <w:t>checksum = "071ee5ebf2138e3ad180e0aacf6940c2cab5e6d8333741d9925c7bee2b153f39"</w:t>
      </w:r>
    </w:p>
    <w:p w14:paraId="1E4A359A" w14:textId="77777777" w:rsidR="00780964" w:rsidRDefault="00721AE6">
      <w:pPr>
        <w:pStyle w:val="SourceCode"/>
      </w:pPr>
      <w:r>
        <w:t>dependencies = [</w:t>
      </w:r>
    </w:p>
    <w:p w14:paraId="1FF7292B" w14:textId="77777777" w:rsidR="00780964" w:rsidRDefault="00721AE6">
      <w:pPr>
        <w:pStyle w:val="SourceCode"/>
      </w:pPr>
      <w:r>
        <w:t xml:space="preserve"> "askama_parser",</w:t>
      </w:r>
    </w:p>
    <w:p w14:paraId="67F31064" w14:textId="77777777" w:rsidR="00780964" w:rsidRDefault="00721AE6">
      <w:pPr>
        <w:pStyle w:val="SourceCode"/>
      </w:pPr>
      <w:r>
        <w:t xml:space="preserve"> "basic-toml",</w:t>
      </w:r>
    </w:p>
    <w:p w14:paraId="72C8A7E3" w14:textId="77777777" w:rsidR="00780964" w:rsidRDefault="00721AE6">
      <w:pPr>
        <w:pStyle w:val="SourceCode"/>
      </w:pPr>
      <w:r>
        <w:t xml:space="preserve"> "glob",</w:t>
      </w:r>
    </w:p>
    <w:p w14:paraId="16DDAE52" w14:textId="77777777" w:rsidR="00780964" w:rsidRDefault="00721AE6">
      <w:pPr>
        <w:pStyle w:val="SourceCode"/>
      </w:pPr>
      <w:r>
        <w:t xml:space="preserve"> "memchr",</w:t>
      </w:r>
    </w:p>
    <w:p w14:paraId="51754732" w14:textId="77777777" w:rsidR="00780964" w:rsidRDefault="00721AE6">
      <w:pPr>
        <w:pStyle w:val="SourceCode"/>
      </w:pPr>
      <w:r>
        <w:t xml:space="preserve"> "proc-macro2",</w:t>
      </w:r>
    </w:p>
    <w:p w14:paraId="1B3926FA" w14:textId="77777777" w:rsidR="00780964" w:rsidRDefault="00721AE6">
      <w:pPr>
        <w:pStyle w:val="SourceCode"/>
      </w:pPr>
      <w:r>
        <w:t xml:space="preserve"> "quote",</w:t>
      </w:r>
    </w:p>
    <w:p w14:paraId="7A99082D" w14:textId="77777777" w:rsidR="00780964" w:rsidRDefault="00721AE6">
      <w:pPr>
        <w:pStyle w:val="SourceCode"/>
      </w:pPr>
      <w:r>
        <w:t xml:space="preserve"> "rustc-hash",</w:t>
      </w:r>
    </w:p>
    <w:p w14:paraId="5BDBB1DD" w14:textId="77777777" w:rsidR="00780964" w:rsidRDefault="00721AE6">
      <w:pPr>
        <w:pStyle w:val="SourceCode"/>
      </w:pPr>
      <w:r>
        <w:t xml:space="preserve"> "serde",</w:t>
      </w:r>
    </w:p>
    <w:p w14:paraId="16434D85" w14:textId="77777777" w:rsidR="00780964" w:rsidRDefault="00721AE6">
      <w:pPr>
        <w:pStyle w:val="SourceCode"/>
      </w:pPr>
      <w:r>
        <w:t xml:space="preserve"> "serde_derive",</w:t>
      </w:r>
    </w:p>
    <w:p w14:paraId="2F019FD0" w14:textId="77777777" w:rsidR="00780964" w:rsidRDefault="00721AE6">
      <w:pPr>
        <w:pStyle w:val="SourceCode"/>
      </w:pPr>
      <w:r>
        <w:t xml:space="preserve"> "syn 3.0.6",</w:t>
      </w:r>
    </w:p>
    <w:p w14:paraId="6C5CC6C0" w14:textId="77777777" w:rsidR="00780964" w:rsidRDefault="00721AE6">
      <w:pPr>
        <w:pStyle w:val="SourceCode"/>
      </w:pPr>
      <w:r>
        <w:t>]</w:t>
      </w:r>
    </w:p>
    <w:p w14:paraId="3E41ABEF" w14:textId="77777777" w:rsidR="00780964" w:rsidRDefault="00780964">
      <w:pPr>
        <w:pStyle w:val="SourceCode"/>
      </w:pPr>
    </w:p>
    <w:p w14:paraId="786DD726" w14:textId="77777777" w:rsidR="00780964" w:rsidRDefault="00721AE6">
      <w:pPr>
        <w:pStyle w:val="SourceCode"/>
      </w:pPr>
      <w:r>
        <w:t>[[package]]</w:t>
      </w:r>
    </w:p>
    <w:p w14:paraId="28E3B927" w14:textId="77777777" w:rsidR="00780964" w:rsidRDefault="00721AE6">
      <w:pPr>
        <w:pStyle w:val="SourceCode"/>
      </w:pPr>
      <w:r>
        <w:t>name = "askama_macros"</w:t>
      </w:r>
    </w:p>
    <w:p w14:paraId="4342D9D2" w14:textId="77777777" w:rsidR="00780964" w:rsidRDefault="00721AE6">
      <w:pPr>
        <w:pStyle w:val="SourceCode"/>
      </w:pPr>
      <w:r>
        <w:t>version = "0.16.1"</w:t>
      </w:r>
    </w:p>
    <w:p w14:paraId="76AB2028" w14:textId="77777777" w:rsidR="00780964" w:rsidRDefault="00721AE6">
      <w:pPr>
        <w:pStyle w:val="SourceCode"/>
      </w:pPr>
      <w:r>
        <w:t>source = "registry+https://github.com/rust-lang/crates.io-index"</w:t>
      </w:r>
    </w:p>
    <w:p w14:paraId="1DFD9AB1" w14:textId="77777777" w:rsidR="00780964" w:rsidRDefault="00721AE6">
      <w:pPr>
        <w:pStyle w:val="SourceCode"/>
      </w:pPr>
      <w:r>
        <w:t>checksum = "643e1c7cbb6aec1d920332fe51a7c0d8219e273dcb8602db03f5263e4d16487b"</w:t>
      </w:r>
    </w:p>
    <w:p w14:paraId="25242B07" w14:textId="77777777" w:rsidR="00780964" w:rsidRDefault="00721AE6">
      <w:pPr>
        <w:pStyle w:val="SourceCode"/>
      </w:pPr>
      <w:r>
        <w:t>dependencies = [</w:t>
      </w:r>
    </w:p>
    <w:p w14:paraId="77938441" w14:textId="77777777" w:rsidR="00780964" w:rsidRDefault="00721AE6">
      <w:pPr>
        <w:pStyle w:val="SourceCode"/>
      </w:pPr>
      <w:r>
        <w:t xml:space="preserve"> "askama_derive",</w:t>
      </w:r>
    </w:p>
    <w:p w14:paraId="7145B436" w14:textId="77777777" w:rsidR="00780964" w:rsidRDefault="00721AE6">
      <w:pPr>
        <w:pStyle w:val="SourceCode"/>
      </w:pPr>
      <w:r>
        <w:t>]</w:t>
      </w:r>
    </w:p>
    <w:p w14:paraId="1A1F6C89" w14:textId="77777777" w:rsidR="00780964" w:rsidRDefault="00780964">
      <w:pPr>
        <w:pStyle w:val="SourceCode"/>
      </w:pPr>
    </w:p>
    <w:p w14:paraId="4293936B" w14:textId="77777777" w:rsidR="00780964" w:rsidRDefault="00721AE6">
      <w:pPr>
        <w:pStyle w:val="SourceCode"/>
      </w:pPr>
      <w:r>
        <w:t>[[package]]</w:t>
      </w:r>
    </w:p>
    <w:p w14:paraId="328B4CEF" w14:textId="77777777" w:rsidR="00780964" w:rsidRDefault="00721AE6">
      <w:pPr>
        <w:pStyle w:val="SourceCode"/>
      </w:pPr>
      <w:r>
        <w:t>name = "askama_parser"</w:t>
      </w:r>
    </w:p>
    <w:p w14:paraId="2513373B" w14:textId="77777777" w:rsidR="00780964" w:rsidRDefault="00721AE6">
      <w:pPr>
        <w:pStyle w:val="SourceCode"/>
      </w:pPr>
      <w:r>
        <w:t>version = "0.16.1"</w:t>
      </w:r>
    </w:p>
    <w:p w14:paraId="6D3A9411" w14:textId="77777777" w:rsidR="00780964" w:rsidRDefault="00721AE6">
      <w:pPr>
        <w:pStyle w:val="SourceCode"/>
      </w:pPr>
      <w:r>
        <w:t>source = "registry+https://github.com/rust-lang/crates.io-index"</w:t>
      </w:r>
    </w:p>
    <w:p w14:paraId="7B4F54DF" w14:textId="77777777" w:rsidR="00780964" w:rsidRDefault="00721AE6">
      <w:pPr>
        <w:pStyle w:val="SourceCode"/>
      </w:pPr>
      <w:r>
        <w:t>checksum = "2c5ae75772275d268b03ab8bdccdd12117b6169ee23256942b34e46c9f476583"</w:t>
      </w:r>
    </w:p>
    <w:p w14:paraId="2D77E33A" w14:textId="77777777" w:rsidR="00780964" w:rsidRDefault="00721AE6">
      <w:pPr>
        <w:pStyle w:val="SourceCode"/>
      </w:pPr>
      <w:r>
        <w:t>dependencies = [</w:t>
      </w:r>
    </w:p>
    <w:p w14:paraId="6B54F76B" w14:textId="77777777" w:rsidR="00780964" w:rsidRDefault="00721AE6">
      <w:pPr>
        <w:pStyle w:val="SourceCode"/>
      </w:pPr>
      <w:r>
        <w:t xml:space="preserve"> "rustc-hash",</w:t>
      </w:r>
    </w:p>
    <w:p w14:paraId="35A4AB6C" w14:textId="77777777" w:rsidR="00780964" w:rsidRDefault="00721AE6">
      <w:pPr>
        <w:pStyle w:val="SourceCode"/>
      </w:pPr>
      <w:r>
        <w:t xml:space="preserve"> "serde",</w:t>
      </w:r>
    </w:p>
    <w:p w14:paraId="09512947" w14:textId="77777777" w:rsidR="00780964" w:rsidRDefault="00721AE6">
      <w:pPr>
        <w:pStyle w:val="SourceCode"/>
      </w:pPr>
      <w:r>
        <w:t xml:space="preserve"> "serde_derive",</w:t>
      </w:r>
    </w:p>
    <w:p w14:paraId="09A93082" w14:textId="77777777" w:rsidR="00780964" w:rsidRDefault="00721AE6">
      <w:pPr>
        <w:pStyle w:val="SourceCode"/>
      </w:pPr>
      <w:r>
        <w:t xml:space="preserve"> "unicode-ident",</w:t>
      </w:r>
    </w:p>
    <w:p w14:paraId="3AB6A90B" w14:textId="77777777" w:rsidR="00780964" w:rsidRDefault="00721AE6">
      <w:pPr>
        <w:pStyle w:val="SourceCode"/>
      </w:pPr>
      <w:r>
        <w:t xml:space="preserve"> "winnow",</w:t>
      </w:r>
    </w:p>
    <w:p w14:paraId="0C7FDF38" w14:textId="77777777" w:rsidR="00780964" w:rsidRDefault="00721AE6">
      <w:pPr>
        <w:pStyle w:val="SourceCode"/>
      </w:pPr>
      <w:r>
        <w:t>]</w:t>
      </w:r>
    </w:p>
    <w:p w14:paraId="20A3211E" w14:textId="77777777" w:rsidR="00780964" w:rsidRDefault="00780964">
      <w:pPr>
        <w:pStyle w:val="SourceCode"/>
      </w:pPr>
    </w:p>
    <w:p w14:paraId="2D3A3119" w14:textId="77777777" w:rsidR="00780964" w:rsidRDefault="00721AE6">
      <w:pPr>
        <w:pStyle w:val="SourceCode"/>
      </w:pPr>
      <w:r>
        <w:t>[[package]]</w:t>
      </w:r>
    </w:p>
    <w:p w14:paraId="2C7A6493" w14:textId="77777777" w:rsidR="00780964" w:rsidRDefault="00721AE6">
      <w:pPr>
        <w:pStyle w:val="SourceCode"/>
      </w:pPr>
      <w:r>
        <w:t>name = "atomic-waker"</w:t>
      </w:r>
    </w:p>
    <w:p w14:paraId="6E7122BB" w14:textId="77777777" w:rsidR="00780964" w:rsidRDefault="00721AE6">
      <w:pPr>
        <w:pStyle w:val="SourceCode"/>
      </w:pPr>
      <w:r>
        <w:t>version = "1.1.2"</w:t>
      </w:r>
    </w:p>
    <w:p w14:paraId="054E5D25" w14:textId="77777777" w:rsidR="00780964" w:rsidRDefault="00721AE6">
      <w:pPr>
        <w:pStyle w:val="SourceCode"/>
      </w:pPr>
      <w:r>
        <w:t>source = "registry+https://github.com/rust-lang/crates.io-index"</w:t>
      </w:r>
    </w:p>
    <w:p w14:paraId="2A57F5A3" w14:textId="77777777" w:rsidR="00780964" w:rsidRDefault="00721AE6">
      <w:pPr>
        <w:pStyle w:val="SourceCode"/>
      </w:pPr>
      <w:r>
        <w:t>checksum = "1505bd5d3d116872e7271a6d4e16d81d0c8570876c8de68093a09ac269d8aac0"</w:t>
      </w:r>
    </w:p>
    <w:p w14:paraId="0B77339A" w14:textId="77777777" w:rsidR="00780964" w:rsidRDefault="00780964">
      <w:pPr>
        <w:pStyle w:val="SourceCode"/>
      </w:pPr>
    </w:p>
    <w:p w14:paraId="77035610" w14:textId="77777777" w:rsidR="00780964" w:rsidRDefault="00721AE6">
      <w:pPr>
        <w:pStyle w:val="SourceCode"/>
      </w:pPr>
      <w:r>
        <w:t>[[package]]</w:t>
      </w:r>
    </w:p>
    <w:p w14:paraId="560989B7" w14:textId="77777777" w:rsidR="00780964" w:rsidRDefault="00721AE6">
      <w:pPr>
        <w:pStyle w:val="SourceCode"/>
      </w:pPr>
      <w:r>
        <w:t>name = "autocfg"</w:t>
      </w:r>
    </w:p>
    <w:p w14:paraId="46F50C85" w14:textId="77777777" w:rsidR="00780964" w:rsidRDefault="00721AE6">
      <w:pPr>
        <w:pStyle w:val="SourceCode"/>
      </w:pPr>
      <w:r>
        <w:t>version = "1.5.1"</w:t>
      </w:r>
    </w:p>
    <w:p w14:paraId="41EE1864" w14:textId="77777777" w:rsidR="00780964" w:rsidRDefault="00721AE6">
      <w:pPr>
        <w:pStyle w:val="SourceCode"/>
      </w:pPr>
      <w:r>
        <w:t>source = "registry+https://github.com/rust-lang/crates.io-index"</w:t>
      </w:r>
    </w:p>
    <w:p w14:paraId="662A9881" w14:textId="77777777" w:rsidR="00780964" w:rsidRDefault="00721AE6">
      <w:pPr>
        <w:pStyle w:val="SourceCode"/>
      </w:pPr>
      <w:r>
        <w:t>checksum = "f2032f911046de80f0a198e0901378627c33f59ea0ac00e363d481118bd70a53"</w:t>
      </w:r>
    </w:p>
    <w:p w14:paraId="0B298773" w14:textId="77777777" w:rsidR="00780964" w:rsidRDefault="00780964">
      <w:pPr>
        <w:pStyle w:val="SourceCode"/>
      </w:pPr>
    </w:p>
    <w:p w14:paraId="533E008C" w14:textId="77777777" w:rsidR="00780964" w:rsidRDefault="00721AE6">
      <w:pPr>
        <w:pStyle w:val="SourceCode"/>
      </w:pPr>
      <w:r>
        <w:t>[[package]]</w:t>
      </w:r>
    </w:p>
    <w:p w14:paraId="0CA7D66D" w14:textId="77777777" w:rsidR="00780964" w:rsidRDefault="00721AE6">
      <w:pPr>
        <w:pStyle w:val="SourceCode"/>
      </w:pPr>
      <w:r>
        <w:t>name = "axum"</w:t>
      </w:r>
    </w:p>
    <w:p w14:paraId="1DD9C5BA" w14:textId="77777777" w:rsidR="00780964" w:rsidRDefault="00721AE6">
      <w:pPr>
        <w:pStyle w:val="SourceCode"/>
      </w:pPr>
      <w:r>
        <w:t>version = "0.8.9"</w:t>
      </w:r>
    </w:p>
    <w:p w14:paraId="468337E7" w14:textId="77777777" w:rsidR="00780964" w:rsidRDefault="00721AE6">
      <w:pPr>
        <w:pStyle w:val="SourceCode"/>
      </w:pPr>
      <w:r>
        <w:t>source = "registry+https://github.com/rust-lang/crates.io-index"</w:t>
      </w:r>
    </w:p>
    <w:p w14:paraId="33046FC3" w14:textId="77777777" w:rsidR="00780964" w:rsidRDefault="00721AE6">
      <w:pPr>
        <w:pStyle w:val="SourceCode"/>
      </w:pPr>
      <w:r>
        <w:t>checksum = "31b698c5f9a010f6573133b09e0de5408834d0c82f8d7475a89fc1867a71cd90"</w:t>
      </w:r>
    </w:p>
    <w:p w14:paraId="4C405352" w14:textId="77777777" w:rsidR="00780964" w:rsidRDefault="00721AE6">
      <w:pPr>
        <w:pStyle w:val="SourceCode"/>
      </w:pPr>
      <w:r>
        <w:t>dependencies = [</w:t>
      </w:r>
    </w:p>
    <w:p w14:paraId="5AC95591" w14:textId="77777777" w:rsidR="00780964" w:rsidRDefault="00721AE6">
      <w:pPr>
        <w:pStyle w:val="SourceCode"/>
      </w:pPr>
      <w:r>
        <w:t xml:space="preserve"> "axum-core",</w:t>
      </w:r>
    </w:p>
    <w:p w14:paraId="78E48147" w14:textId="77777777" w:rsidR="00780964" w:rsidRDefault="00721AE6">
      <w:pPr>
        <w:pStyle w:val="SourceCode"/>
      </w:pPr>
      <w:r>
        <w:t xml:space="preserve"> "bytes",</w:t>
      </w:r>
    </w:p>
    <w:p w14:paraId="71406651" w14:textId="77777777" w:rsidR="00780964" w:rsidRDefault="00721AE6">
      <w:pPr>
        <w:pStyle w:val="SourceCode"/>
      </w:pPr>
      <w:r>
        <w:t xml:space="preserve"> "form_urlencoded",</w:t>
      </w:r>
    </w:p>
    <w:p w14:paraId="4EA2366C" w14:textId="77777777" w:rsidR="00780964" w:rsidRDefault="00721AE6">
      <w:pPr>
        <w:pStyle w:val="SourceCode"/>
      </w:pPr>
      <w:r>
        <w:t xml:space="preserve"> "futures-util",</w:t>
      </w:r>
    </w:p>
    <w:p w14:paraId="400EB6F5" w14:textId="77777777" w:rsidR="00780964" w:rsidRDefault="00721AE6">
      <w:pPr>
        <w:pStyle w:val="SourceCode"/>
      </w:pPr>
      <w:r>
        <w:t xml:space="preserve"> "http",</w:t>
      </w:r>
    </w:p>
    <w:p w14:paraId="0F8DBA29" w14:textId="77777777" w:rsidR="00780964" w:rsidRDefault="00721AE6">
      <w:pPr>
        <w:pStyle w:val="SourceCode"/>
      </w:pPr>
      <w:r>
        <w:t xml:space="preserve"> "http-body",</w:t>
      </w:r>
    </w:p>
    <w:p w14:paraId="4B2B729D" w14:textId="77777777" w:rsidR="00780964" w:rsidRDefault="00721AE6">
      <w:pPr>
        <w:pStyle w:val="SourceCode"/>
      </w:pPr>
      <w:r>
        <w:t xml:space="preserve"> "http-body-util",</w:t>
      </w:r>
    </w:p>
    <w:p w14:paraId="5CD8C1F5" w14:textId="77777777" w:rsidR="00780964" w:rsidRDefault="00721AE6">
      <w:pPr>
        <w:pStyle w:val="SourceCode"/>
      </w:pPr>
      <w:r>
        <w:t xml:space="preserve"> "hyper",</w:t>
      </w:r>
    </w:p>
    <w:p w14:paraId="0295B471" w14:textId="77777777" w:rsidR="00780964" w:rsidRDefault="00721AE6">
      <w:pPr>
        <w:pStyle w:val="SourceCode"/>
      </w:pPr>
      <w:r>
        <w:t xml:space="preserve"> "hyper-util",</w:t>
      </w:r>
    </w:p>
    <w:p w14:paraId="4437FDC3" w14:textId="77777777" w:rsidR="00780964" w:rsidRDefault="00721AE6">
      <w:pPr>
        <w:pStyle w:val="SourceCode"/>
      </w:pPr>
      <w:r>
        <w:t xml:space="preserve"> "itoa",</w:t>
      </w:r>
    </w:p>
    <w:p w14:paraId="330EE9D9" w14:textId="77777777" w:rsidR="00780964" w:rsidRDefault="00721AE6">
      <w:pPr>
        <w:pStyle w:val="SourceCode"/>
      </w:pPr>
      <w:r>
        <w:t xml:space="preserve"> "matchit",</w:t>
      </w:r>
    </w:p>
    <w:p w14:paraId="5E2E09AA" w14:textId="77777777" w:rsidR="00780964" w:rsidRDefault="00721AE6">
      <w:pPr>
        <w:pStyle w:val="SourceCode"/>
      </w:pPr>
      <w:r>
        <w:t xml:space="preserve"> "memchr",</w:t>
      </w:r>
    </w:p>
    <w:p w14:paraId="2735A4D0" w14:textId="77777777" w:rsidR="00780964" w:rsidRDefault="00721AE6">
      <w:pPr>
        <w:pStyle w:val="SourceCode"/>
      </w:pPr>
      <w:r>
        <w:t xml:space="preserve"> "mime",</w:t>
      </w:r>
    </w:p>
    <w:p w14:paraId="5000822C" w14:textId="77777777" w:rsidR="00780964" w:rsidRDefault="00721AE6">
      <w:pPr>
        <w:pStyle w:val="SourceCode"/>
      </w:pPr>
      <w:r>
        <w:t xml:space="preserve"> "percent-encoding",</w:t>
      </w:r>
    </w:p>
    <w:p w14:paraId="3E8EBE2E" w14:textId="77777777" w:rsidR="00780964" w:rsidRDefault="00721AE6">
      <w:pPr>
        <w:pStyle w:val="SourceCode"/>
      </w:pPr>
      <w:r>
        <w:t xml:space="preserve"> "pin-project-lite",</w:t>
      </w:r>
    </w:p>
    <w:p w14:paraId="0522CFA5" w14:textId="77777777" w:rsidR="00780964" w:rsidRDefault="00721AE6">
      <w:pPr>
        <w:pStyle w:val="SourceCode"/>
      </w:pPr>
      <w:r>
        <w:t xml:space="preserve"> "serde_core",</w:t>
      </w:r>
    </w:p>
    <w:p w14:paraId="238493C2" w14:textId="77777777" w:rsidR="00780964" w:rsidRDefault="00721AE6">
      <w:pPr>
        <w:pStyle w:val="SourceCode"/>
      </w:pPr>
      <w:r>
        <w:t xml:space="preserve"> "serde_path_to_error",</w:t>
      </w:r>
    </w:p>
    <w:p w14:paraId="30253066" w14:textId="77777777" w:rsidR="00780964" w:rsidRDefault="00721AE6">
      <w:pPr>
        <w:pStyle w:val="SourceCode"/>
      </w:pPr>
      <w:r>
        <w:t xml:space="preserve"> "serde_urlencoded",</w:t>
      </w:r>
    </w:p>
    <w:p w14:paraId="1DBE985E" w14:textId="77777777" w:rsidR="00780964" w:rsidRDefault="00721AE6">
      <w:pPr>
        <w:pStyle w:val="SourceCode"/>
      </w:pPr>
      <w:r>
        <w:t xml:space="preserve"> "sync_wrapper",</w:t>
      </w:r>
    </w:p>
    <w:p w14:paraId="33E8036C" w14:textId="77777777" w:rsidR="00780964" w:rsidRDefault="00721AE6">
      <w:pPr>
        <w:pStyle w:val="SourceCode"/>
      </w:pPr>
      <w:r>
        <w:t xml:space="preserve"> "tokio",</w:t>
      </w:r>
    </w:p>
    <w:p w14:paraId="66D825B1" w14:textId="77777777" w:rsidR="00780964" w:rsidRDefault="00721AE6">
      <w:pPr>
        <w:pStyle w:val="SourceCode"/>
      </w:pPr>
      <w:r>
        <w:t xml:space="preserve"> "tower",</w:t>
      </w:r>
    </w:p>
    <w:p w14:paraId="0D2AE0E1" w14:textId="77777777" w:rsidR="00780964" w:rsidRDefault="00721AE6">
      <w:pPr>
        <w:pStyle w:val="SourceCode"/>
      </w:pPr>
      <w:r>
        <w:t xml:space="preserve"> "tower-layer",</w:t>
      </w:r>
    </w:p>
    <w:p w14:paraId="4101C897" w14:textId="77777777" w:rsidR="00780964" w:rsidRDefault="00721AE6">
      <w:pPr>
        <w:pStyle w:val="SourceCode"/>
      </w:pPr>
      <w:r>
        <w:t xml:space="preserve"> "tower-service",</w:t>
      </w:r>
    </w:p>
    <w:p w14:paraId="7C79332D" w14:textId="77777777" w:rsidR="00780964" w:rsidRDefault="00721AE6">
      <w:pPr>
        <w:pStyle w:val="SourceCode"/>
      </w:pPr>
      <w:r>
        <w:t>]</w:t>
      </w:r>
    </w:p>
    <w:p w14:paraId="50AD3BE2" w14:textId="77777777" w:rsidR="00780964" w:rsidRDefault="00780964">
      <w:pPr>
        <w:pStyle w:val="SourceCode"/>
      </w:pPr>
    </w:p>
    <w:p w14:paraId="20DF34BB" w14:textId="77777777" w:rsidR="00780964" w:rsidRDefault="00721AE6">
      <w:pPr>
        <w:pStyle w:val="SourceCode"/>
      </w:pPr>
      <w:r>
        <w:t>[[package]]</w:t>
      </w:r>
    </w:p>
    <w:p w14:paraId="2DF6A56E" w14:textId="77777777" w:rsidR="00780964" w:rsidRDefault="00721AE6">
      <w:pPr>
        <w:pStyle w:val="SourceCode"/>
      </w:pPr>
      <w:r>
        <w:t>name = "axum-core"</w:t>
      </w:r>
    </w:p>
    <w:p w14:paraId="6A3528FA" w14:textId="77777777" w:rsidR="00780964" w:rsidRDefault="00721AE6">
      <w:pPr>
        <w:pStyle w:val="SourceCode"/>
      </w:pPr>
      <w:r>
        <w:t>version = "0.5.6"</w:t>
      </w:r>
    </w:p>
    <w:p w14:paraId="1471EB9F" w14:textId="77777777" w:rsidR="00780964" w:rsidRDefault="00721AE6">
      <w:pPr>
        <w:pStyle w:val="SourceCode"/>
      </w:pPr>
      <w:r>
        <w:t>source = "registry+https://github.com/rust-lang/crates.io-index"</w:t>
      </w:r>
    </w:p>
    <w:p w14:paraId="7168DC58" w14:textId="77777777" w:rsidR="00780964" w:rsidRDefault="00721AE6">
      <w:pPr>
        <w:pStyle w:val="SourceCode"/>
      </w:pPr>
      <w:r>
        <w:t>checksum = "08c78f31d7b1291f7ee735c1c6780ccde7785daae9a9206026862dab7d8792d1"</w:t>
      </w:r>
    </w:p>
    <w:p w14:paraId="5EDA14E7" w14:textId="77777777" w:rsidR="00780964" w:rsidRDefault="00721AE6">
      <w:pPr>
        <w:pStyle w:val="SourceCode"/>
      </w:pPr>
      <w:r>
        <w:t>dependencies = [</w:t>
      </w:r>
    </w:p>
    <w:p w14:paraId="6F60C259" w14:textId="77777777" w:rsidR="00780964" w:rsidRDefault="00721AE6">
      <w:pPr>
        <w:pStyle w:val="SourceCode"/>
      </w:pPr>
      <w:r>
        <w:t xml:space="preserve"> "bytes",</w:t>
      </w:r>
    </w:p>
    <w:p w14:paraId="6E0CC7C4" w14:textId="77777777" w:rsidR="00780964" w:rsidRDefault="00721AE6">
      <w:pPr>
        <w:pStyle w:val="SourceCode"/>
      </w:pPr>
      <w:r>
        <w:t xml:space="preserve"> "futures-core",</w:t>
      </w:r>
    </w:p>
    <w:p w14:paraId="7B5898B8" w14:textId="77777777" w:rsidR="00780964" w:rsidRDefault="00721AE6">
      <w:pPr>
        <w:pStyle w:val="SourceCode"/>
      </w:pPr>
      <w:r>
        <w:t xml:space="preserve"> "http",</w:t>
      </w:r>
    </w:p>
    <w:p w14:paraId="10E7C80D" w14:textId="77777777" w:rsidR="00780964" w:rsidRDefault="00721AE6">
      <w:pPr>
        <w:pStyle w:val="SourceCode"/>
      </w:pPr>
      <w:r>
        <w:t xml:space="preserve"> "http-body",</w:t>
      </w:r>
    </w:p>
    <w:p w14:paraId="26F26248" w14:textId="77777777" w:rsidR="00780964" w:rsidRDefault="00721AE6">
      <w:pPr>
        <w:pStyle w:val="SourceCode"/>
      </w:pPr>
      <w:r>
        <w:t xml:space="preserve"> "http-body-util",</w:t>
      </w:r>
    </w:p>
    <w:p w14:paraId="3BB1298A" w14:textId="77777777" w:rsidR="00780964" w:rsidRDefault="00721AE6">
      <w:pPr>
        <w:pStyle w:val="SourceCode"/>
      </w:pPr>
      <w:r>
        <w:t xml:space="preserve"> "mime",</w:t>
      </w:r>
    </w:p>
    <w:p w14:paraId="1693749E" w14:textId="77777777" w:rsidR="00780964" w:rsidRDefault="00721AE6">
      <w:pPr>
        <w:pStyle w:val="SourceCode"/>
      </w:pPr>
      <w:r>
        <w:t xml:space="preserve"> "pin-project-lite",</w:t>
      </w:r>
    </w:p>
    <w:p w14:paraId="31ED90F0" w14:textId="77777777" w:rsidR="00780964" w:rsidRDefault="00721AE6">
      <w:pPr>
        <w:pStyle w:val="SourceCode"/>
      </w:pPr>
      <w:r>
        <w:t xml:space="preserve"> "sync_wrapper",</w:t>
      </w:r>
    </w:p>
    <w:p w14:paraId="01DE223B" w14:textId="77777777" w:rsidR="00780964" w:rsidRDefault="00721AE6">
      <w:pPr>
        <w:pStyle w:val="SourceCode"/>
      </w:pPr>
      <w:r>
        <w:t xml:space="preserve"> "tower-layer",</w:t>
      </w:r>
    </w:p>
    <w:p w14:paraId="41D3D925" w14:textId="77777777" w:rsidR="00780964" w:rsidRDefault="00721AE6">
      <w:pPr>
        <w:pStyle w:val="SourceCode"/>
      </w:pPr>
      <w:r>
        <w:t xml:space="preserve"> "tower-service",</w:t>
      </w:r>
    </w:p>
    <w:p w14:paraId="773E449F" w14:textId="77777777" w:rsidR="00780964" w:rsidRDefault="00721AE6">
      <w:pPr>
        <w:pStyle w:val="SourceCode"/>
      </w:pPr>
      <w:r>
        <w:t>]</w:t>
      </w:r>
    </w:p>
    <w:p w14:paraId="2ADB72FC" w14:textId="77777777" w:rsidR="00780964" w:rsidRDefault="00780964">
      <w:pPr>
        <w:pStyle w:val="SourceCode"/>
      </w:pPr>
    </w:p>
    <w:p w14:paraId="3FD704B0" w14:textId="77777777" w:rsidR="00780964" w:rsidRDefault="00721AE6">
      <w:pPr>
        <w:pStyle w:val="SourceCode"/>
      </w:pPr>
      <w:r>
        <w:t>[[package]]</w:t>
      </w:r>
    </w:p>
    <w:p w14:paraId="36DBB74B" w14:textId="77777777" w:rsidR="00780964" w:rsidRDefault="00721AE6">
      <w:pPr>
        <w:pStyle w:val="SourceCode"/>
      </w:pPr>
      <w:r>
        <w:t>name = "axum-server"</w:t>
      </w:r>
    </w:p>
    <w:p w14:paraId="26138C8B" w14:textId="77777777" w:rsidR="00780964" w:rsidRDefault="00721AE6">
      <w:pPr>
        <w:pStyle w:val="SourceCode"/>
      </w:pPr>
      <w:r>
        <w:t>version = "0.8.0"</w:t>
      </w:r>
    </w:p>
    <w:p w14:paraId="5703713C" w14:textId="77777777" w:rsidR="00780964" w:rsidRDefault="00721AE6">
      <w:pPr>
        <w:pStyle w:val="SourceCode"/>
      </w:pPr>
      <w:r>
        <w:t>source = "registry+https://github.com/rust-lang/crates.io-index"</w:t>
      </w:r>
    </w:p>
    <w:p w14:paraId="3A1BE23D" w14:textId="77777777" w:rsidR="00780964" w:rsidRDefault="00721AE6">
      <w:pPr>
        <w:pStyle w:val="SourceCode"/>
      </w:pPr>
      <w:r>
        <w:t>checksum = "b1df331683d982a0b9492b38127151e6453639cd34926eb9c07d4cd8c6d22bfc"</w:t>
      </w:r>
    </w:p>
    <w:p w14:paraId="5AC31706" w14:textId="77777777" w:rsidR="00780964" w:rsidRDefault="00721AE6">
      <w:pPr>
        <w:pStyle w:val="SourceCode"/>
      </w:pPr>
      <w:r>
        <w:t>dependencies = [</w:t>
      </w:r>
    </w:p>
    <w:p w14:paraId="09572B5B" w14:textId="77777777" w:rsidR="00780964" w:rsidRDefault="00721AE6">
      <w:pPr>
        <w:pStyle w:val="SourceCode"/>
      </w:pPr>
      <w:r>
        <w:t xml:space="preserve"> "arc-swap",</w:t>
      </w:r>
    </w:p>
    <w:p w14:paraId="7027044B" w14:textId="77777777" w:rsidR="00780964" w:rsidRDefault="00721AE6">
      <w:pPr>
        <w:pStyle w:val="SourceCode"/>
      </w:pPr>
      <w:r>
        <w:t xml:space="preserve"> "bytes",</w:t>
      </w:r>
    </w:p>
    <w:p w14:paraId="23DCA0F7" w14:textId="77777777" w:rsidR="00780964" w:rsidRDefault="00721AE6">
      <w:pPr>
        <w:pStyle w:val="SourceCode"/>
      </w:pPr>
      <w:r>
        <w:t xml:space="preserve"> "either",</w:t>
      </w:r>
    </w:p>
    <w:p w14:paraId="6217F6F9" w14:textId="77777777" w:rsidR="00780964" w:rsidRDefault="00721AE6">
      <w:pPr>
        <w:pStyle w:val="SourceCode"/>
      </w:pPr>
      <w:r>
        <w:t xml:space="preserve"> "fs-err",</w:t>
      </w:r>
    </w:p>
    <w:p w14:paraId="4C6AA717" w14:textId="77777777" w:rsidR="00780964" w:rsidRDefault="00721AE6">
      <w:pPr>
        <w:pStyle w:val="SourceCode"/>
      </w:pPr>
      <w:r>
        <w:t xml:space="preserve"> "http",</w:t>
      </w:r>
    </w:p>
    <w:p w14:paraId="32990821" w14:textId="77777777" w:rsidR="00780964" w:rsidRDefault="00721AE6">
      <w:pPr>
        <w:pStyle w:val="SourceCode"/>
      </w:pPr>
      <w:r>
        <w:t xml:space="preserve"> "http-body",</w:t>
      </w:r>
    </w:p>
    <w:p w14:paraId="33D9AD9C" w14:textId="77777777" w:rsidR="00780964" w:rsidRDefault="00721AE6">
      <w:pPr>
        <w:pStyle w:val="SourceCode"/>
      </w:pPr>
      <w:r>
        <w:t xml:space="preserve"> "hyper",</w:t>
      </w:r>
    </w:p>
    <w:p w14:paraId="40E6086C" w14:textId="77777777" w:rsidR="00780964" w:rsidRDefault="00721AE6">
      <w:pPr>
        <w:pStyle w:val="SourceCode"/>
      </w:pPr>
      <w:r>
        <w:t xml:space="preserve"> "hyper-util",</w:t>
      </w:r>
    </w:p>
    <w:p w14:paraId="53DDED67" w14:textId="77777777" w:rsidR="00780964" w:rsidRDefault="00721AE6">
      <w:pPr>
        <w:pStyle w:val="SourceCode"/>
      </w:pPr>
      <w:r>
        <w:t xml:space="preserve"> "pin-project-lite",</w:t>
      </w:r>
    </w:p>
    <w:p w14:paraId="03E95DEA" w14:textId="77777777" w:rsidR="00780964" w:rsidRDefault="00721AE6">
      <w:pPr>
        <w:pStyle w:val="SourceCode"/>
      </w:pPr>
      <w:r>
        <w:t xml:space="preserve"> "rustls",</w:t>
      </w:r>
    </w:p>
    <w:p w14:paraId="2AC49727" w14:textId="77777777" w:rsidR="00780964" w:rsidRDefault="00721AE6">
      <w:pPr>
        <w:pStyle w:val="SourceCode"/>
      </w:pPr>
      <w:r>
        <w:t xml:space="preserve"> "rustls-pki-types",</w:t>
      </w:r>
    </w:p>
    <w:p w14:paraId="52E76F09" w14:textId="77777777" w:rsidR="00780964" w:rsidRDefault="00721AE6">
      <w:pPr>
        <w:pStyle w:val="SourceCode"/>
      </w:pPr>
      <w:r>
        <w:t xml:space="preserve"> "tokio",</w:t>
      </w:r>
    </w:p>
    <w:p w14:paraId="139B8B22" w14:textId="77777777" w:rsidR="00780964" w:rsidRDefault="00721AE6">
      <w:pPr>
        <w:pStyle w:val="SourceCode"/>
      </w:pPr>
      <w:r>
        <w:t xml:space="preserve"> "tokio-rustls",</w:t>
      </w:r>
    </w:p>
    <w:p w14:paraId="5135492E" w14:textId="77777777" w:rsidR="00780964" w:rsidRDefault="00721AE6">
      <w:pPr>
        <w:pStyle w:val="SourceCode"/>
      </w:pPr>
      <w:r>
        <w:t xml:space="preserve"> "tower-service",</w:t>
      </w:r>
    </w:p>
    <w:p w14:paraId="04453B89" w14:textId="77777777" w:rsidR="00780964" w:rsidRDefault="00721AE6">
      <w:pPr>
        <w:pStyle w:val="SourceCode"/>
      </w:pPr>
      <w:r>
        <w:t>]</w:t>
      </w:r>
    </w:p>
    <w:p w14:paraId="6F09B7BB" w14:textId="77777777" w:rsidR="00780964" w:rsidRDefault="00780964">
      <w:pPr>
        <w:pStyle w:val="SourceCode"/>
      </w:pPr>
    </w:p>
    <w:p w14:paraId="62DA6D47" w14:textId="77777777" w:rsidR="00780964" w:rsidRDefault="00721AE6">
      <w:pPr>
        <w:pStyle w:val="SourceCode"/>
      </w:pPr>
      <w:r>
        <w:t>[[package]]</w:t>
      </w:r>
    </w:p>
    <w:p w14:paraId="709F2FCE" w14:textId="77777777" w:rsidR="00780964" w:rsidRDefault="00721AE6">
      <w:pPr>
        <w:pStyle w:val="SourceCode"/>
      </w:pPr>
      <w:r>
        <w:t>name = "base64"</w:t>
      </w:r>
    </w:p>
    <w:p w14:paraId="25F9EB12" w14:textId="77777777" w:rsidR="00780964" w:rsidRDefault="00721AE6">
      <w:pPr>
        <w:pStyle w:val="SourceCode"/>
      </w:pPr>
      <w:r>
        <w:t>version = "0.22.1"</w:t>
      </w:r>
    </w:p>
    <w:p w14:paraId="7FBBE77A" w14:textId="77777777" w:rsidR="00780964" w:rsidRDefault="00721AE6">
      <w:pPr>
        <w:pStyle w:val="SourceCode"/>
      </w:pPr>
      <w:r>
        <w:t>source = "registry+https://github.com/rust-lang/crates.io-index"</w:t>
      </w:r>
    </w:p>
    <w:p w14:paraId="66AC40A2" w14:textId="77777777" w:rsidR="00780964" w:rsidRDefault="00721AE6">
      <w:pPr>
        <w:pStyle w:val="SourceCode"/>
      </w:pPr>
      <w:r>
        <w:t>checksum = "72b3254f16251a8381aa12e40e3c4d2f0199f8c6508fbecb9d91f575e0fbb8c6"</w:t>
      </w:r>
    </w:p>
    <w:p w14:paraId="793876DE" w14:textId="77777777" w:rsidR="00780964" w:rsidRDefault="00780964">
      <w:pPr>
        <w:pStyle w:val="SourceCode"/>
      </w:pPr>
    </w:p>
    <w:p w14:paraId="063511B2" w14:textId="77777777" w:rsidR="00780964" w:rsidRDefault="00721AE6">
      <w:pPr>
        <w:pStyle w:val="SourceCode"/>
      </w:pPr>
      <w:r>
        <w:t>[[package]]</w:t>
      </w:r>
    </w:p>
    <w:p w14:paraId="3CF494A2" w14:textId="77777777" w:rsidR="00780964" w:rsidRDefault="00721AE6">
      <w:pPr>
        <w:pStyle w:val="SourceCode"/>
      </w:pPr>
      <w:r>
        <w:t>name = "base64"</w:t>
      </w:r>
    </w:p>
    <w:p w14:paraId="0DF6E2D2" w14:textId="77777777" w:rsidR="00780964" w:rsidRDefault="00721AE6">
      <w:pPr>
        <w:pStyle w:val="SourceCode"/>
      </w:pPr>
      <w:r>
        <w:t>version = "0.23.1"</w:t>
      </w:r>
    </w:p>
    <w:p w14:paraId="53684F34" w14:textId="77777777" w:rsidR="00780964" w:rsidRDefault="00721AE6">
      <w:pPr>
        <w:pStyle w:val="SourceCode"/>
      </w:pPr>
      <w:r>
        <w:t>source = "registry+https://github.com/rust-lang/crates.io-index"</w:t>
      </w:r>
    </w:p>
    <w:p w14:paraId="63B37194" w14:textId="77777777" w:rsidR="00780964" w:rsidRDefault="00721AE6">
      <w:pPr>
        <w:pStyle w:val="SourceCode"/>
      </w:pPr>
      <w:r>
        <w:t>checksum = "ac07cdecf99051d9a5238b80f35af32cdeba5b336e55d957b318b50137e18da5"</w:t>
      </w:r>
    </w:p>
    <w:p w14:paraId="761925FC" w14:textId="77777777" w:rsidR="00780964" w:rsidRDefault="00780964">
      <w:pPr>
        <w:pStyle w:val="SourceCode"/>
      </w:pPr>
    </w:p>
    <w:p w14:paraId="3DD331FA" w14:textId="77777777" w:rsidR="00780964" w:rsidRDefault="00721AE6">
      <w:pPr>
        <w:pStyle w:val="SourceCode"/>
      </w:pPr>
      <w:r>
        <w:t>[[package]]</w:t>
      </w:r>
    </w:p>
    <w:p w14:paraId="6A31205B" w14:textId="77777777" w:rsidR="00780964" w:rsidRDefault="00721AE6">
      <w:pPr>
        <w:pStyle w:val="SourceCode"/>
      </w:pPr>
      <w:r>
        <w:t>name = "basic-toml"</w:t>
      </w:r>
    </w:p>
    <w:p w14:paraId="79B32968" w14:textId="77777777" w:rsidR="00780964" w:rsidRDefault="00721AE6">
      <w:pPr>
        <w:pStyle w:val="SourceCode"/>
      </w:pPr>
      <w:r>
        <w:t>version = "0.1.10"</w:t>
      </w:r>
    </w:p>
    <w:p w14:paraId="69487FA0" w14:textId="77777777" w:rsidR="00780964" w:rsidRDefault="00721AE6">
      <w:pPr>
        <w:pStyle w:val="SourceCode"/>
      </w:pPr>
      <w:r>
        <w:t>source = "registry+https://github.com/rust-lang/crates.io-index"</w:t>
      </w:r>
    </w:p>
    <w:p w14:paraId="1D551F47" w14:textId="77777777" w:rsidR="00780964" w:rsidRDefault="00721AE6">
      <w:pPr>
        <w:pStyle w:val="SourceCode"/>
      </w:pPr>
      <w:r>
        <w:t>checksum = "ba62675e8242a4c4e806d12f11d136e626e6c8361d6b829310732241652a178a"</w:t>
      </w:r>
    </w:p>
    <w:p w14:paraId="659DADD3" w14:textId="77777777" w:rsidR="00780964" w:rsidRDefault="00721AE6">
      <w:pPr>
        <w:pStyle w:val="SourceCode"/>
      </w:pPr>
      <w:r>
        <w:t>dependencies = [</w:t>
      </w:r>
    </w:p>
    <w:p w14:paraId="6D2258FB" w14:textId="77777777" w:rsidR="00780964" w:rsidRDefault="00721AE6">
      <w:pPr>
        <w:pStyle w:val="SourceCode"/>
      </w:pPr>
      <w:r>
        <w:t xml:space="preserve"> "serde",</w:t>
      </w:r>
    </w:p>
    <w:p w14:paraId="59BC9383" w14:textId="77777777" w:rsidR="00780964" w:rsidRDefault="00721AE6">
      <w:pPr>
        <w:pStyle w:val="SourceCode"/>
      </w:pPr>
      <w:r>
        <w:t>]</w:t>
      </w:r>
    </w:p>
    <w:p w14:paraId="3273EC05" w14:textId="77777777" w:rsidR="00780964" w:rsidRDefault="00780964">
      <w:pPr>
        <w:pStyle w:val="SourceCode"/>
      </w:pPr>
    </w:p>
    <w:p w14:paraId="24325715" w14:textId="77777777" w:rsidR="00780964" w:rsidRDefault="00721AE6">
      <w:pPr>
        <w:pStyle w:val="SourceCode"/>
      </w:pPr>
      <w:r>
        <w:t>[[package]]</w:t>
      </w:r>
    </w:p>
    <w:p w14:paraId="3A437D3F" w14:textId="77777777" w:rsidR="00780964" w:rsidRDefault="00721AE6">
      <w:pPr>
        <w:pStyle w:val="SourceCode"/>
      </w:pPr>
      <w:r>
        <w:t>name = "bitflags"</w:t>
      </w:r>
    </w:p>
    <w:p w14:paraId="4A28B1B4" w14:textId="77777777" w:rsidR="00780964" w:rsidRDefault="00721AE6">
      <w:pPr>
        <w:pStyle w:val="SourceCode"/>
      </w:pPr>
      <w:r>
        <w:t>version = "2.13.2"</w:t>
      </w:r>
    </w:p>
    <w:p w14:paraId="16361BBD" w14:textId="77777777" w:rsidR="00780964" w:rsidRDefault="00721AE6">
      <w:pPr>
        <w:pStyle w:val="SourceCode"/>
      </w:pPr>
      <w:r>
        <w:t>source = "registry+https://github.com/rust-lang/crates.io-index"</w:t>
      </w:r>
    </w:p>
    <w:p w14:paraId="34D2D0DE" w14:textId="77777777" w:rsidR="00780964" w:rsidRDefault="00721AE6">
      <w:pPr>
        <w:pStyle w:val="SourceCode"/>
      </w:pPr>
      <w:r>
        <w:t>checksum = "3ded4057c258ba199e2d26386d3af3780957ecaee6c4ef4041c6b4b8b97c0b06"</w:t>
      </w:r>
    </w:p>
    <w:p w14:paraId="16A398C3" w14:textId="77777777" w:rsidR="00780964" w:rsidRDefault="00780964">
      <w:pPr>
        <w:pStyle w:val="SourceCode"/>
      </w:pPr>
    </w:p>
    <w:p w14:paraId="1D282897" w14:textId="77777777" w:rsidR="00780964" w:rsidRDefault="00721AE6">
      <w:pPr>
        <w:pStyle w:val="SourceCode"/>
      </w:pPr>
      <w:r>
        <w:t>[[package]]</w:t>
      </w:r>
    </w:p>
    <w:p w14:paraId="28A9E1BA" w14:textId="77777777" w:rsidR="00780964" w:rsidRDefault="00721AE6">
      <w:pPr>
        <w:pStyle w:val="SourceCode"/>
      </w:pPr>
      <w:r>
        <w:t>name = "block-buffer"</w:t>
      </w:r>
    </w:p>
    <w:p w14:paraId="1845713E" w14:textId="77777777" w:rsidR="00780964" w:rsidRDefault="00721AE6">
      <w:pPr>
        <w:pStyle w:val="SourceCode"/>
      </w:pPr>
      <w:r>
        <w:t>version = "0.10.4"</w:t>
      </w:r>
    </w:p>
    <w:p w14:paraId="3B1614BE" w14:textId="77777777" w:rsidR="00780964" w:rsidRDefault="00721AE6">
      <w:pPr>
        <w:pStyle w:val="SourceCode"/>
      </w:pPr>
      <w:r>
        <w:t>source = "registry+https://github.com/rust-lang/crates.io-index"</w:t>
      </w:r>
    </w:p>
    <w:p w14:paraId="59267FDC" w14:textId="77777777" w:rsidR="00780964" w:rsidRDefault="00721AE6">
      <w:pPr>
        <w:pStyle w:val="SourceCode"/>
      </w:pPr>
      <w:r>
        <w:t>checksum = "3078c7629b62d3f0439517fa394996acacc5cbc91c5a20d8c658e77abd503a71"</w:t>
      </w:r>
    </w:p>
    <w:p w14:paraId="3503F5A9" w14:textId="77777777" w:rsidR="00780964" w:rsidRDefault="00721AE6">
      <w:pPr>
        <w:pStyle w:val="SourceCode"/>
      </w:pPr>
      <w:r>
        <w:t>dependencies = [</w:t>
      </w:r>
    </w:p>
    <w:p w14:paraId="73F42CF5" w14:textId="77777777" w:rsidR="00780964" w:rsidRDefault="00721AE6">
      <w:pPr>
        <w:pStyle w:val="SourceCode"/>
      </w:pPr>
      <w:r>
        <w:t xml:space="preserve"> "generic-array",</w:t>
      </w:r>
    </w:p>
    <w:p w14:paraId="796DA7AA" w14:textId="77777777" w:rsidR="00780964" w:rsidRDefault="00721AE6">
      <w:pPr>
        <w:pStyle w:val="SourceCode"/>
      </w:pPr>
      <w:r>
        <w:t>]</w:t>
      </w:r>
    </w:p>
    <w:p w14:paraId="7EC61DEA" w14:textId="77777777" w:rsidR="00780964" w:rsidRDefault="00780964">
      <w:pPr>
        <w:pStyle w:val="SourceCode"/>
      </w:pPr>
    </w:p>
    <w:p w14:paraId="11768F46" w14:textId="77777777" w:rsidR="00780964" w:rsidRDefault="00721AE6">
      <w:pPr>
        <w:pStyle w:val="SourceCode"/>
      </w:pPr>
      <w:r>
        <w:t>[[package]]</w:t>
      </w:r>
    </w:p>
    <w:p w14:paraId="0C632E40" w14:textId="77777777" w:rsidR="00780964" w:rsidRDefault="00721AE6">
      <w:pPr>
        <w:pStyle w:val="SourceCode"/>
      </w:pPr>
      <w:r>
        <w:t>name = "btoi"</w:t>
      </w:r>
    </w:p>
    <w:p w14:paraId="53F1FB1B" w14:textId="77777777" w:rsidR="00780964" w:rsidRDefault="00721AE6">
      <w:pPr>
        <w:pStyle w:val="SourceCode"/>
      </w:pPr>
      <w:r>
        <w:t>version = "0.5.0"</w:t>
      </w:r>
    </w:p>
    <w:p w14:paraId="053B1AF2" w14:textId="77777777" w:rsidR="00780964" w:rsidRDefault="00721AE6">
      <w:pPr>
        <w:pStyle w:val="SourceCode"/>
      </w:pPr>
      <w:r>
        <w:t>source = "registry+https://github.com/rust-lang/crates.io-index"</w:t>
      </w:r>
    </w:p>
    <w:p w14:paraId="47856B1D" w14:textId="77777777" w:rsidR="00780964" w:rsidRDefault="00721AE6">
      <w:pPr>
        <w:pStyle w:val="SourceCode"/>
      </w:pPr>
      <w:r>
        <w:t>checksum = "3b5ab9db53bcda568284df0fd39f6eac24ad6f7ba7ff1168b9e76eba6576b976"</w:t>
      </w:r>
    </w:p>
    <w:p w14:paraId="646B1006" w14:textId="77777777" w:rsidR="00780964" w:rsidRDefault="00721AE6">
      <w:pPr>
        <w:pStyle w:val="SourceCode"/>
      </w:pPr>
      <w:r>
        <w:t>dependencies = [</w:t>
      </w:r>
    </w:p>
    <w:p w14:paraId="7A52A3DF" w14:textId="77777777" w:rsidR="00780964" w:rsidRDefault="00721AE6">
      <w:pPr>
        <w:pStyle w:val="SourceCode"/>
      </w:pPr>
      <w:r>
        <w:t xml:space="preserve"> "num-traits",</w:t>
      </w:r>
    </w:p>
    <w:p w14:paraId="4F659F37" w14:textId="77777777" w:rsidR="00780964" w:rsidRDefault="00721AE6">
      <w:pPr>
        <w:pStyle w:val="SourceCode"/>
      </w:pPr>
      <w:r>
        <w:t>]</w:t>
      </w:r>
    </w:p>
    <w:p w14:paraId="0899EEE7" w14:textId="77777777" w:rsidR="00780964" w:rsidRDefault="00780964">
      <w:pPr>
        <w:pStyle w:val="SourceCode"/>
      </w:pPr>
    </w:p>
    <w:p w14:paraId="146ED94E" w14:textId="77777777" w:rsidR="00780964" w:rsidRDefault="00721AE6">
      <w:pPr>
        <w:pStyle w:val="SourceCode"/>
      </w:pPr>
      <w:r>
        <w:t>[[package]]</w:t>
      </w:r>
    </w:p>
    <w:p w14:paraId="7B934073" w14:textId="77777777" w:rsidR="00780964" w:rsidRDefault="00721AE6">
      <w:pPr>
        <w:pStyle w:val="SourceCode"/>
      </w:pPr>
      <w:r>
        <w:t>name = "bufstream"</w:t>
      </w:r>
    </w:p>
    <w:p w14:paraId="5B1C880B" w14:textId="77777777" w:rsidR="00780964" w:rsidRDefault="00721AE6">
      <w:pPr>
        <w:pStyle w:val="SourceCode"/>
      </w:pPr>
      <w:r>
        <w:t>version = "0.1.4"</w:t>
      </w:r>
    </w:p>
    <w:p w14:paraId="709BE908" w14:textId="77777777" w:rsidR="00780964" w:rsidRDefault="00721AE6">
      <w:pPr>
        <w:pStyle w:val="SourceCode"/>
      </w:pPr>
      <w:r>
        <w:t>source = "registry+https://github.com/rust-lang/crates.io-index"</w:t>
      </w:r>
    </w:p>
    <w:p w14:paraId="2847CC59" w14:textId="77777777" w:rsidR="00780964" w:rsidRDefault="00721AE6">
      <w:pPr>
        <w:pStyle w:val="SourceCode"/>
      </w:pPr>
      <w:r>
        <w:t>checksum = "40e38929add23cdf8a366df9b0e088953150724bcbe5fc330b0d8eb3b328eec8"</w:t>
      </w:r>
    </w:p>
    <w:p w14:paraId="6577304C" w14:textId="77777777" w:rsidR="00780964" w:rsidRDefault="00780964">
      <w:pPr>
        <w:pStyle w:val="SourceCode"/>
      </w:pPr>
    </w:p>
    <w:p w14:paraId="2884B5C4" w14:textId="77777777" w:rsidR="00780964" w:rsidRDefault="00721AE6">
      <w:pPr>
        <w:pStyle w:val="SourceCode"/>
      </w:pPr>
      <w:r>
        <w:t>[[package]]</w:t>
      </w:r>
    </w:p>
    <w:p w14:paraId="063DF819" w14:textId="77777777" w:rsidR="00780964" w:rsidRDefault="00721AE6">
      <w:pPr>
        <w:pStyle w:val="SourceCode"/>
      </w:pPr>
      <w:r>
        <w:t>name = "bumpalo"</w:t>
      </w:r>
    </w:p>
    <w:p w14:paraId="12638D09" w14:textId="77777777" w:rsidR="00780964" w:rsidRDefault="00721AE6">
      <w:pPr>
        <w:pStyle w:val="SourceCode"/>
      </w:pPr>
      <w:r>
        <w:t>version = "3.20.3"</w:t>
      </w:r>
    </w:p>
    <w:p w14:paraId="10263D5B" w14:textId="77777777" w:rsidR="00780964" w:rsidRDefault="00721AE6">
      <w:pPr>
        <w:pStyle w:val="SourceCode"/>
      </w:pPr>
      <w:r>
        <w:t>source = "registry+https://github.com/rust-lang/crates.io-index"</w:t>
      </w:r>
    </w:p>
    <w:p w14:paraId="260C908C" w14:textId="77777777" w:rsidR="00780964" w:rsidRDefault="00721AE6">
      <w:pPr>
        <w:pStyle w:val="SourceCode"/>
      </w:pPr>
      <w:r>
        <w:t>checksum = "72f5acc6cb2ba439de613abc23857ec3d78374d8ed5ac84e9d11336e87da8649"</w:t>
      </w:r>
    </w:p>
    <w:p w14:paraId="4B11FF16" w14:textId="77777777" w:rsidR="00780964" w:rsidRDefault="00780964">
      <w:pPr>
        <w:pStyle w:val="SourceCode"/>
      </w:pPr>
    </w:p>
    <w:p w14:paraId="0C73B9A0" w14:textId="77777777" w:rsidR="00780964" w:rsidRDefault="00721AE6">
      <w:pPr>
        <w:pStyle w:val="SourceCode"/>
      </w:pPr>
      <w:r>
        <w:t>[[package]]</w:t>
      </w:r>
    </w:p>
    <w:p w14:paraId="4EA4DF4E" w14:textId="77777777" w:rsidR="00780964" w:rsidRDefault="00721AE6">
      <w:pPr>
        <w:pStyle w:val="SourceCode"/>
      </w:pPr>
      <w:r>
        <w:t>name = "byteorder"</w:t>
      </w:r>
    </w:p>
    <w:p w14:paraId="2617854F" w14:textId="77777777" w:rsidR="00780964" w:rsidRDefault="00721AE6">
      <w:pPr>
        <w:pStyle w:val="SourceCode"/>
      </w:pPr>
      <w:r>
        <w:t>version = "1.5.0"</w:t>
      </w:r>
    </w:p>
    <w:p w14:paraId="6F61F699" w14:textId="77777777" w:rsidR="00780964" w:rsidRDefault="00721AE6">
      <w:pPr>
        <w:pStyle w:val="SourceCode"/>
      </w:pPr>
      <w:r>
        <w:t>source = "registry+https://github.com/rust-lang/crates.io-index"</w:t>
      </w:r>
    </w:p>
    <w:p w14:paraId="1C3E2FB0" w14:textId="77777777" w:rsidR="00780964" w:rsidRDefault="00721AE6">
      <w:pPr>
        <w:pStyle w:val="SourceCode"/>
      </w:pPr>
      <w:r>
        <w:t>checksum = "1fd0f2584146f6f2ef48085050886acf353beff7305ebd1ae69500e27c67f64b"</w:t>
      </w:r>
    </w:p>
    <w:p w14:paraId="18B84031" w14:textId="77777777" w:rsidR="00780964" w:rsidRDefault="00780964">
      <w:pPr>
        <w:pStyle w:val="SourceCode"/>
      </w:pPr>
    </w:p>
    <w:p w14:paraId="6F8355B0" w14:textId="77777777" w:rsidR="00780964" w:rsidRDefault="00721AE6">
      <w:pPr>
        <w:pStyle w:val="SourceCode"/>
      </w:pPr>
      <w:r>
        <w:t>[[package]]</w:t>
      </w:r>
    </w:p>
    <w:p w14:paraId="1C7B427E" w14:textId="77777777" w:rsidR="00780964" w:rsidRDefault="00721AE6">
      <w:pPr>
        <w:pStyle w:val="SourceCode"/>
      </w:pPr>
      <w:r>
        <w:t>name = "bytes"</w:t>
      </w:r>
    </w:p>
    <w:p w14:paraId="3FB2917F" w14:textId="77777777" w:rsidR="00780964" w:rsidRDefault="00721AE6">
      <w:pPr>
        <w:pStyle w:val="SourceCode"/>
      </w:pPr>
      <w:r>
        <w:t>version = "1.12.1"</w:t>
      </w:r>
    </w:p>
    <w:p w14:paraId="4084980B" w14:textId="77777777" w:rsidR="00780964" w:rsidRDefault="00721AE6">
      <w:pPr>
        <w:pStyle w:val="SourceCode"/>
      </w:pPr>
      <w:r>
        <w:t>source = "registry+https://github.com/rust-lang/crates.io-index"</w:t>
      </w:r>
    </w:p>
    <w:p w14:paraId="39C9AED8" w14:textId="77777777" w:rsidR="00780964" w:rsidRDefault="00721AE6">
      <w:pPr>
        <w:pStyle w:val="SourceCode"/>
      </w:pPr>
      <w:r>
        <w:t>checksum = "fc652a48c352aef3ea3aed32080501cf3ef6ed5da78602a020c991775b0aff04"</w:t>
      </w:r>
    </w:p>
    <w:p w14:paraId="09456DF0" w14:textId="77777777" w:rsidR="00780964" w:rsidRDefault="00780964">
      <w:pPr>
        <w:pStyle w:val="SourceCode"/>
      </w:pPr>
    </w:p>
    <w:p w14:paraId="47973F04" w14:textId="77777777" w:rsidR="00780964" w:rsidRDefault="00721AE6">
      <w:pPr>
        <w:pStyle w:val="SourceCode"/>
      </w:pPr>
      <w:r>
        <w:t>[[package]]</w:t>
      </w:r>
    </w:p>
    <w:p w14:paraId="10596A73" w14:textId="77777777" w:rsidR="00780964" w:rsidRDefault="00721AE6">
      <w:pPr>
        <w:pStyle w:val="SourceCode"/>
      </w:pPr>
      <w:r>
        <w:t>name = "cc"</w:t>
      </w:r>
    </w:p>
    <w:p w14:paraId="51558A21" w14:textId="77777777" w:rsidR="00780964" w:rsidRDefault="00721AE6">
      <w:pPr>
        <w:pStyle w:val="SourceCode"/>
      </w:pPr>
      <w:r>
        <w:t>version = "1.6.0"</w:t>
      </w:r>
    </w:p>
    <w:p w14:paraId="59A0F159" w14:textId="77777777" w:rsidR="00780964" w:rsidRDefault="00721AE6">
      <w:pPr>
        <w:pStyle w:val="SourceCode"/>
      </w:pPr>
      <w:r>
        <w:t>source = "registry+https://github.com/rust-lang/crates.io-index"</w:t>
      </w:r>
    </w:p>
    <w:p w14:paraId="0E57C99D" w14:textId="77777777" w:rsidR="00780964" w:rsidRDefault="00721AE6">
      <w:pPr>
        <w:pStyle w:val="SourceCode"/>
      </w:pPr>
      <w:r>
        <w:t>checksum = "f74872d07caf508b30a21f6836e7d7016a2eaf7d9ff4f48deaa58cd8a0407630"</w:t>
      </w:r>
    </w:p>
    <w:p w14:paraId="58DE3D30" w14:textId="77777777" w:rsidR="00780964" w:rsidRDefault="00721AE6">
      <w:pPr>
        <w:pStyle w:val="SourceCode"/>
      </w:pPr>
      <w:r>
        <w:t>dependencies = [</w:t>
      </w:r>
    </w:p>
    <w:p w14:paraId="60DE3A45" w14:textId="77777777" w:rsidR="00780964" w:rsidRDefault="00721AE6">
      <w:pPr>
        <w:pStyle w:val="SourceCode"/>
      </w:pPr>
      <w:r>
        <w:t xml:space="preserve"> "find-msvc-tools",</w:t>
      </w:r>
    </w:p>
    <w:p w14:paraId="486E4F1E" w14:textId="77777777" w:rsidR="00780964" w:rsidRDefault="00721AE6">
      <w:pPr>
        <w:pStyle w:val="SourceCode"/>
      </w:pPr>
      <w:r>
        <w:t xml:space="preserve"> "shlex",</w:t>
      </w:r>
    </w:p>
    <w:p w14:paraId="4ADE1ADF" w14:textId="77777777" w:rsidR="00780964" w:rsidRDefault="00721AE6">
      <w:pPr>
        <w:pStyle w:val="SourceCode"/>
      </w:pPr>
      <w:r>
        <w:t>]</w:t>
      </w:r>
    </w:p>
    <w:p w14:paraId="45B9C935" w14:textId="77777777" w:rsidR="00780964" w:rsidRDefault="00780964">
      <w:pPr>
        <w:pStyle w:val="SourceCode"/>
      </w:pPr>
    </w:p>
    <w:p w14:paraId="0368DB30" w14:textId="77777777" w:rsidR="00780964" w:rsidRDefault="00721AE6">
      <w:pPr>
        <w:pStyle w:val="SourceCode"/>
      </w:pPr>
      <w:r>
        <w:t>[[package]]</w:t>
      </w:r>
    </w:p>
    <w:p w14:paraId="68AD6740" w14:textId="77777777" w:rsidR="00780964" w:rsidRDefault="00721AE6">
      <w:pPr>
        <w:pStyle w:val="SourceCode"/>
      </w:pPr>
      <w:r>
        <w:t>name = "cfg-if"</w:t>
      </w:r>
    </w:p>
    <w:p w14:paraId="5F5EDF89" w14:textId="77777777" w:rsidR="00780964" w:rsidRDefault="00721AE6">
      <w:pPr>
        <w:pStyle w:val="SourceCode"/>
      </w:pPr>
      <w:r>
        <w:t>version = "1.0.5"</w:t>
      </w:r>
    </w:p>
    <w:p w14:paraId="55B26A14" w14:textId="77777777" w:rsidR="00780964" w:rsidRDefault="00721AE6">
      <w:pPr>
        <w:pStyle w:val="SourceCode"/>
      </w:pPr>
      <w:r>
        <w:t>source = "registry+https://github.com/rust-lang/crates.io-index"</w:t>
      </w:r>
    </w:p>
    <w:p w14:paraId="389C5CE7" w14:textId="77777777" w:rsidR="00780964" w:rsidRDefault="00721AE6">
      <w:pPr>
        <w:pStyle w:val="SourceCode"/>
      </w:pPr>
      <w:r>
        <w:t>checksum = "4e7648175b45a9a48536d676f68d918270699102aa8dab5496df06904c914600"</w:t>
      </w:r>
    </w:p>
    <w:p w14:paraId="61A4E960" w14:textId="77777777" w:rsidR="00780964" w:rsidRDefault="00780964">
      <w:pPr>
        <w:pStyle w:val="SourceCode"/>
      </w:pPr>
    </w:p>
    <w:p w14:paraId="0E99F174" w14:textId="77777777" w:rsidR="00780964" w:rsidRDefault="00721AE6">
      <w:pPr>
        <w:pStyle w:val="SourceCode"/>
      </w:pPr>
      <w:r>
        <w:t>[[package]]</w:t>
      </w:r>
    </w:p>
    <w:p w14:paraId="42D09FFE" w14:textId="77777777" w:rsidR="00780964" w:rsidRDefault="00721AE6">
      <w:pPr>
        <w:pStyle w:val="SourceCode"/>
      </w:pPr>
      <w:r>
        <w:t>name = "cpufeatures"</w:t>
      </w:r>
    </w:p>
    <w:p w14:paraId="5896BD98" w14:textId="77777777" w:rsidR="00780964" w:rsidRDefault="00721AE6">
      <w:pPr>
        <w:pStyle w:val="SourceCode"/>
      </w:pPr>
      <w:r>
        <w:t>version = "0.2.17"</w:t>
      </w:r>
    </w:p>
    <w:p w14:paraId="29F466C2" w14:textId="77777777" w:rsidR="00780964" w:rsidRDefault="00721AE6">
      <w:pPr>
        <w:pStyle w:val="SourceCode"/>
      </w:pPr>
      <w:r>
        <w:t>source = "registry+https://github.com/rust-lang/crates.io-index"</w:t>
      </w:r>
    </w:p>
    <w:p w14:paraId="2016E197" w14:textId="77777777" w:rsidR="00780964" w:rsidRDefault="00721AE6">
      <w:pPr>
        <w:pStyle w:val="SourceCode"/>
      </w:pPr>
      <w:r>
        <w:t>checksum = "59ed5838eebb26a2bb2e58f6d5b5316989ae9d08bab10e0e6d103e656d1b0280"</w:t>
      </w:r>
    </w:p>
    <w:p w14:paraId="28D931C7" w14:textId="77777777" w:rsidR="00780964" w:rsidRDefault="00721AE6">
      <w:pPr>
        <w:pStyle w:val="SourceCode"/>
      </w:pPr>
      <w:r>
        <w:t>dependencies = [</w:t>
      </w:r>
    </w:p>
    <w:p w14:paraId="2F57638E" w14:textId="77777777" w:rsidR="00780964" w:rsidRDefault="00721AE6">
      <w:pPr>
        <w:pStyle w:val="SourceCode"/>
      </w:pPr>
      <w:r>
        <w:t xml:space="preserve"> "libc",</w:t>
      </w:r>
    </w:p>
    <w:p w14:paraId="46930445" w14:textId="77777777" w:rsidR="00780964" w:rsidRDefault="00721AE6">
      <w:pPr>
        <w:pStyle w:val="SourceCode"/>
      </w:pPr>
      <w:r>
        <w:t>]</w:t>
      </w:r>
    </w:p>
    <w:p w14:paraId="1117A210" w14:textId="77777777" w:rsidR="00780964" w:rsidRDefault="00780964">
      <w:pPr>
        <w:pStyle w:val="SourceCode"/>
      </w:pPr>
    </w:p>
    <w:p w14:paraId="52B0EEDE" w14:textId="77777777" w:rsidR="00780964" w:rsidRDefault="00721AE6">
      <w:pPr>
        <w:pStyle w:val="SourceCode"/>
      </w:pPr>
      <w:r>
        <w:t>[[package]]</w:t>
      </w:r>
    </w:p>
    <w:p w14:paraId="68C8972F" w14:textId="77777777" w:rsidR="00780964" w:rsidRDefault="00721AE6">
      <w:pPr>
        <w:pStyle w:val="SourceCode"/>
      </w:pPr>
      <w:r>
        <w:t>name = "crc32fast"</w:t>
      </w:r>
    </w:p>
    <w:p w14:paraId="725CCC6C" w14:textId="77777777" w:rsidR="00780964" w:rsidRDefault="00721AE6">
      <w:pPr>
        <w:pStyle w:val="SourceCode"/>
      </w:pPr>
      <w:r>
        <w:t>version = "1.5.2"</w:t>
      </w:r>
    </w:p>
    <w:p w14:paraId="6D1B5014" w14:textId="77777777" w:rsidR="00780964" w:rsidRDefault="00721AE6">
      <w:pPr>
        <w:pStyle w:val="SourceCode"/>
      </w:pPr>
      <w:r>
        <w:t>source = "registry+https://github.com/rust-lang/crates.io-index"</w:t>
      </w:r>
    </w:p>
    <w:p w14:paraId="4BDC116A" w14:textId="77777777" w:rsidR="00780964" w:rsidRDefault="00721AE6">
      <w:pPr>
        <w:pStyle w:val="SourceCode"/>
      </w:pPr>
      <w:r>
        <w:t>checksum = "01a7799fd6b852db0e61728dde9a204c423b44d689dbd432522543614b490e78"</w:t>
      </w:r>
    </w:p>
    <w:p w14:paraId="5494FCFA" w14:textId="77777777" w:rsidR="00780964" w:rsidRDefault="00721AE6">
      <w:pPr>
        <w:pStyle w:val="SourceCode"/>
      </w:pPr>
      <w:r>
        <w:t>dependencies = [</w:t>
      </w:r>
    </w:p>
    <w:p w14:paraId="72B9EB1E" w14:textId="77777777" w:rsidR="00780964" w:rsidRDefault="00721AE6">
      <w:pPr>
        <w:pStyle w:val="SourceCode"/>
      </w:pPr>
      <w:r>
        <w:t xml:space="preserve"> "cfg-if",</w:t>
      </w:r>
    </w:p>
    <w:p w14:paraId="617DD81B" w14:textId="77777777" w:rsidR="00780964" w:rsidRDefault="00721AE6">
      <w:pPr>
        <w:pStyle w:val="SourceCode"/>
      </w:pPr>
      <w:r>
        <w:t>]</w:t>
      </w:r>
    </w:p>
    <w:p w14:paraId="33D8678A" w14:textId="77777777" w:rsidR="00780964" w:rsidRDefault="00780964">
      <w:pPr>
        <w:pStyle w:val="SourceCode"/>
      </w:pPr>
    </w:p>
    <w:p w14:paraId="1008E9E9" w14:textId="77777777" w:rsidR="00780964" w:rsidRDefault="00721AE6">
      <w:pPr>
        <w:pStyle w:val="SourceCode"/>
      </w:pPr>
      <w:r>
        <w:t>[[package]]</w:t>
      </w:r>
    </w:p>
    <w:p w14:paraId="41023BC7" w14:textId="77777777" w:rsidR="00780964" w:rsidRDefault="00721AE6">
      <w:pPr>
        <w:pStyle w:val="SourceCode"/>
      </w:pPr>
      <w:r>
        <w:t>name = "crossbeam-queue"</w:t>
      </w:r>
    </w:p>
    <w:p w14:paraId="0DBC1A9C" w14:textId="77777777" w:rsidR="00780964" w:rsidRDefault="00721AE6">
      <w:pPr>
        <w:pStyle w:val="SourceCode"/>
      </w:pPr>
      <w:r>
        <w:t>version = "0.3.14"</w:t>
      </w:r>
    </w:p>
    <w:p w14:paraId="045599EF" w14:textId="77777777" w:rsidR="00780964" w:rsidRDefault="00721AE6">
      <w:pPr>
        <w:pStyle w:val="SourceCode"/>
      </w:pPr>
      <w:r>
        <w:t>source = "registry+https://github.com/rust-lang/crates.io-index"</w:t>
      </w:r>
    </w:p>
    <w:p w14:paraId="62FF0F55" w14:textId="77777777" w:rsidR="00780964" w:rsidRDefault="00721AE6">
      <w:pPr>
        <w:pStyle w:val="SourceCode"/>
      </w:pPr>
      <w:r>
        <w:t>checksum = "03e8bd762f7479489c70ed6c768ddca99d7296857de437a68dcb2a94365b3fae"</w:t>
      </w:r>
    </w:p>
    <w:p w14:paraId="6DFC21D8" w14:textId="77777777" w:rsidR="00780964" w:rsidRDefault="00721AE6">
      <w:pPr>
        <w:pStyle w:val="SourceCode"/>
      </w:pPr>
      <w:r>
        <w:t>dependencies = [</w:t>
      </w:r>
    </w:p>
    <w:p w14:paraId="7CAB3FDF" w14:textId="77777777" w:rsidR="00780964" w:rsidRDefault="00721AE6">
      <w:pPr>
        <w:pStyle w:val="SourceCode"/>
      </w:pPr>
      <w:r>
        <w:t xml:space="preserve"> "crossbeam-utils",</w:t>
      </w:r>
    </w:p>
    <w:p w14:paraId="50BE3723" w14:textId="77777777" w:rsidR="00780964" w:rsidRDefault="00721AE6">
      <w:pPr>
        <w:pStyle w:val="SourceCode"/>
      </w:pPr>
      <w:r>
        <w:t>]</w:t>
      </w:r>
    </w:p>
    <w:p w14:paraId="2C560D90" w14:textId="77777777" w:rsidR="00780964" w:rsidRDefault="00780964">
      <w:pPr>
        <w:pStyle w:val="SourceCode"/>
      </w:pPr>
    </w:p>
    <w:p w14:paraId="7C530A9A" w14:textId="77777777" w:rsidR="00780964" w:rsidRDefault="00721AE6">
      <w:pPr>
        <w:pStyle w:val="SourceCode"/>
      </w:pPr>
      <w:r>
        <w:t>[[package]]</w:t>
      </w:r>
    </w:p>
    <w:p w14:paraId="18CAA61E" w14:textId="77777777" w:rsidR="00780964" w:rsidRDefault="00721AE6">
      <w:pPr>
        <w:pStyle w:val="SourceCode"/>
      </w:pPr>
      <w:r>
        <w:t>name = "crossbeam-utils"</w:t>
      </w:r>
    </w:p>
    <w:p w14:paraId="31537D3A" w14:textId="77777777" w:rsidR="00780964" w:rsidRDefault="00721AE6">
      <w:pPr>
        <w:pStyle w:val="SourceCode"/>
      </w:pPr>
      <w:r>
        <w:t>version = "0.8.23"</w:t>
      </w:r>
    </w:p>
    <w:p w14:paraId="6AF7F9FA" w14:textId="77777777" w:rsidR="00780964" w:rsidRDefault="00721AE6">
      <w:pPr>
        <w:pStyle w:val="SourceCode"/>
      </w:pPr>
      <w:r>
        <w:t>source = "registry+https://github.com/rust-lang/crates.io-index"</w:t>
      </w:r>
    </w:p>
    <w:p w14:paraId="463DD8D7" w14:textId="77777777" w:rsidR="00780964" w:rsidRDefault="00721AE6">
      <w:pPr>
        <w:pStyle w:val="SourceCode"/>
      </w:pPr>
      <w:r>
        <w:t>checksum = "a31eee39dddec8330830986fcd7625edb5a24ec90ea038215273bbc3adb08ac6"</w:t>
      </w:r>
    </w:p>
    <w:p w14:paraId="4DB49509" w14:textId="77777777" w:rsidR="00780964" w:rsidRDefault="00780964">
      <w:pPr>
        <w:pStyle w:val="SourceCode"/>
      </w:pPr>
    </w:p>
    <w:p w14:paraId="23C64773" w14:textId="77777777" w:rsidR="00780964" w:rsidRDefault="00721AE6">
      <w:pPr>
        <w:pStyle w:val="SourceCode"/>
      </w:pPr>
      <w:r>
        <w:t>[[package]]</w:t>
      </w:r>
    </w:p>
    <w:p w14:paraId="08AFBDB4" w14:textId="77777777" w:rsidR="00780964" w:rsidRDefault="00721AE6">
      <w:pPr>
        <w:pStyle w:val="SourceCode"/>
      </w:pPr>
      <w:r>
        <w:t>name = "crypto-common"</w:t>
      </w:r>
    </w:p>
    <w:p w14:paraId="590D5B56" w14:textId="77777777" w:rsidR="00780964" w:rsidRDefault="00721AE6">
      <w:pPr>
        <w:pStyle w:val="SourceCode"/>
      </w:pPr>
      <w:r>
        <w:t>version = "0.1.7"</w:t>
      </w:r>
    </w:p>
    <w:p w14:paraId="7075CDE0" w14:textId="77777777" w:rsidR="00780964" w:rsidRDefault="00721AE6">
      <w:pPr>
        <w:pStyle w:val="SourceCode"/>
      </w:pPr>
      <w:r>
        <w:t>source = "registry+https://github.com/rust-lang/crates.io-index"</w:t>
      </w:r>
    </w:p>
    <w:p w14:paraId="72681032" w14:textId="77777777" w:rsidR="00780964" w:rsidRDefault="00721AE6">
      <w:pPr>
        <w:pStyle w:val="SourceCode"/>
      </w:pPr>
      <w:r>
        <w:t>checksum = "78c8292055d1c1df0cce5d180393dc8cce0abec0a7102adb6c7b1eef6016d60a"</w:t>
      </w:r>
    </w:p>
    <w:p w14:paraId="1D4237E4" w14:textId="77777777" w:rsidR="00780964" w:rsidRDefault="00721AE6">
      <w:pPr>
        <w:pStyle w:val="SourceCode"/>
      </w:pPr>
      <w:r>
        <w:t>dependencies = [</w:t>
      </w:r>
    </w:p>
    <w:p w14:paraId="1066E4B2" w14:textId="77777777" w:rsidR="00780964" w:rsidRDefault="00721AE6">
      <w:pPr>
        <w:pStyle w:val="SourceCode"/>
      </w:pPr>
      <w:r>
        <w:t xml:space="preserve"> "generic-array",</w:t>
      </w:r>
    </w:p>
    <w:p w14:paraId="56604359" w14:textId="77777777" w:rsidR="00780964" w:rsidRDefault="00721AE6">
      <w:pPr>
        <w:pStyle w:val="SourceCode"/>
      </w:pPr>
      <w:r>
        <w:t xml:space="preserve"> "typenum",</w:t>
      </w:r>
    </w:p>
    <w:p w14:paraId="4604A07F" w14:textId="77777777" w:rsidR="00780964" w:rsidRDefault="00721AE6">
      <w:pPr>
        <w:pStyle w:val="SourceCode"/>
      </w:pPr>
      <w:r>
        <w:t>]</w:t>
      </w:r>
    </w:p>
    <w:p w14:paraId="3A8E08F2" w14:textId="77777777" w:rsidR="00780964" w:rsidRDefault="00780964">
      <w:pPr>
        <w:pStyle w:val="SourceCode"/>
      </w:pPr>
    </w:p>
    <w:p w14:paraId="75F9F976" w14:textId="77777777" w:rsidR="00780964" w:rsidRDefault="00721AE6">
      <w:pPr>
        <w:pStyle w:val="SourceCode"/>
      </w:pPr>
      <w:r>
        <w:t>[[package]]</w:t>
      </w:r>
    </w:p>
    <w:p w14:paraId="11E423FF" w14:textId="77777777" w:rsidR="00780964" w:rsidRDefault="00721AE6">
      <w:pPr>
        <w:pStyle w:val="SourceCode"/>
      </w:pPr>
      <w:r>
        <w:t>name = "darling"</w:t>
      </w:r>
    </w:p>
    <w:p w14:paraId="7845B87D" w14:textId="77777777" w:rsidR="00780964" w:rsidRDefault="00721AE6">
      <w:pPr>
        <w:pStyle w:val="SourceCode"/>
      </w:pPr>
      <w:r>
        <w:t>version = "0.23.0"</w:t>
      </w:r>
    </w:p>
    <w:p w14:paraId="25C37EDC" w14:textId="77777777" w:rsidR="00780964" w:rsidRDefault="00721AE6">
      <w:pPr>
        <w:pStyle w:val="SourceCode"/>
      </w:pPr>
      <w:r>
        <w:t>source = "registry+https://github.com/rust-lang/crates.io-index"</w:t>
      </w:r>
    </w:p>
    <w:p w14:paraId="57E683AE" w14:textId="77777777" w:rsidR="00780964" w:rsidRDefault="00721AE6">
      <w:pPr>
        <w:pStyle w:val="SourceCode"/>
      </w:pPr>
      <w:r>
        <w:t>checksum = "25ae13da2f202d56bd7f91c25fba009e7717a1e4a1cc98a76d844b65ae912e9d"</w:t>
      </w:r>
    </w:p>
    <w:p w14:paraId="4156882C" w14:textId="77777777" w:rsidR="00780964" w:rsidRDefault="00721AE6">
      <w:pPr>
        <w:pStyle w:val="SourceCode"/>
      </w:pPr>
      <w:r>
        <w:t>dependencies = [</w:t>
      </w:r>
    </w:p>
    <w:p w14:paraId="2FB2D148" w14:textId="77777777" w:rsidR="00780964" w:rsidRDefault="00721AE6">
      <w:pPr>
        <w:pStyle w:val="SourceCode"/>
      </w:pPr>
      <w:r>
        <w:t xml:space="preserve"> "darling_core",</w:t>
      </w:r>
    </w:p>
    <w:p w14:paraId="7A139410" w14:textId="77777777" w:rsidR="00780964" w:rsidRDefault="00721AE6">
      <w:pPr>
        <w:pStyle w:val="SourceCode"/>
      </w:pPr>
      <w:r>
        <w:t xml:space="preserve"> "darling_macro",</w:t>
      </w:r>
    </w:p>
    <w:p w14:paraId="5C243301" w14:textId="77777777" w:rsidR="00780964" w:rsidRDefault="00721AE6">
      <w:pPr>
        <w:pStyle w:val="SourceCode"/>
      </w:pPr>
      <w:r>
        <w:t>]</w:t>
      </w:r>
    </w:p>
    <w:p w14:paraId="73C59DAE" w14:textId="77777777" w:rsidR="00780964" w:rsidRDefault="00780964">
      <w:pPr>
        <w:pStyle w:val="SourceCode"/>
      </w:pPr>
    </w:p>
    <w:p w14:paraId="7F3F00C3" w14:textId="77777777" w:rsidR="00780964" w:rsidRDefault="00721AE6">
      <w:pPr>
        <w:pStyle w:val="SourceCode"/>
      </w:pPr>
      <w:r>
        <w:t>[[package]]</w:t>
      </w:r>
    </w:p>
    <w:p w14:paraId="2F0D300D" w14:textId="77777777" w:rsidR="00780964" w:rsidRDefault="00721AE6">
      <w:pPr>
        <w:pStyle w:val="SourceCode"/>
      </w:pPr>
      <w:r>
        <w:t>name = "darling_core"</w:t>
      </w:r>
    </w:p>
    <w:p w14:paraId="27F93C44" w14:textId="77777777" w:rsidR="00780964" w:rsidRDefault="00721AE6">
      <w:pPr>
        <w:pStyle w:val="SourceCode"/>
      </w:pPr>
      <w:r>
        <w:t>version = "0.23.0"</w:t>
      </w:r>
    </w:p>
    <w:p w14:paraId="1F89B281" w14:textId="77777777" w:rsidR="00780964" w:rsidRDefault="00721AE6">
      <w:pPr>
        <w:pStyle w:val="SourceCode"/>
      </w:pPr>
      <w:r>
        <w:t>source = "registry+https://github.com/rust-lang/crates.io-index"</w:t>
      </w:r>
    </w:p>
    <w:p w14:paraId="0091C261" w14:textId="77777777" w:rsidR="00780964" w:rsidRDefault="00721AE6">
      <w:pPr>
        <w:pStyle w:val="SourceCode"/>
      </w:pPr>
      <w:r>
        <w:t>checksum = "9865a50f7c335f53564bb694ef660825eb8610e0a53d3e11bf1b0d3df31e03b0"</w:t>
      </w:r>
    </w:p>
    <w:p w14:paraId="72DAA999" w14:textId="77777777" w:rsidR="00780964" w:rsidRDefault="00721AE6">
      <w:pPr>
        <w:pStyle w:val="SourceCode"/>
      </w:pPr>
      <w:r>
        <w:t>dependencies = [</w:t>
      </w:r>
    </w:p>
    <w:p w14:paraId="49A952C9" w14:textId="77777777" w:rsidR="00780964" w:rsidRDefault="00721AE6">
      <w:pPr>
        <w:pStyle w:val="SourceCode"/>
      </w:pPr>
      <w:r>
        <w:t xml:space="preserve"> "ident_case",</w:t>
      </w:r>
    </w:p>
    <w:p w14:paraId="7FD9C64D" w14:textId="77777777" w:rsidR="00780964" w:rsidRDefault="00721AE6">
      <w:pPr>
        <w:pStyle w:val="SourceCode"/>
      </w:pPr>
      <w:r>
        <w:t xml:space="preserve"> "proc-macro2",</w:t>
      </w:r>
    </w:p>
    <w:p w14:paraId="60997DA5" w14:textId="77777777" w:rsidR="00780964" w:rsidRDefault="00721AE6">
      <w:pPr>
        <w:pStyle w:val="SourceCode"/>
      </w:pPr>
      <w:r>
        <w:t xml:space="preserve"> "quote",</w:t>
      </w:r>
    </w:p>
    <w:p w14:paraId="7B75FE93" w14:textId="77777777" w:rsidR="00780964" w:rsidRDefault="00721AE6">
      <w:pPr>
        <w:pStyle w:val="SourceCode"/>
      </w:pPr>
      <w:r>
        <w:t xml:space="preserve"> "strsim",</w:t>
      </w:r>
    </w:p>
    <w:p w14:paraId="78B45339" w14:textId="77777777" w:rsidR="00780964" w:rsidRDefault="00721AE6">
      <w:pPr>
        <w:pStyle w:val="SourceCode"/>
      </w:pPr>
      <w:r>
        <w:t xml:space="preserve"> "syn 2.0.119",</w:t>
      </w:r>
    </w:p>
    <w:p w14:paraId="38E99B6E" w14:textId="77777777" w:rsidR="00780964" w:rsidRDefault="00721AE6">
      <w:pPr>
        <w:pStyle w:val="SourceCode"/>
      </w:pPr>
      <w:r>
        <w:t>]</w:t>
      </w:r>
    </w:p>
    <w:p w14:paraId="74FCB030" w14:textId="77777777" w:rsidR="00780964" w:rsidRDefault="00780964">
      <w:pPr>
        <w:pStyle w:val="SourceCode"/>
      </w:pPr>
    </w:p>
    <w:p w14:paraId="1D000A7D" w14:textId="77777777" w:rsidR="00780964" w:rsidRDefault="00721AE6">
      <w:pPr>
        <w:pStyle w:val="SourceCode"/>
      </w:pPr>
      <w:r>
        <w:t>[[package]]</w:t>
      </w:r>
    </w:p>
    <w:p w14:paraId="259F2A5D" w14:textId="77777777" w:rsidR="00780964" w:rsidRDefault="00721AE6">
      <w:pPr>
        <w:pStyle w:val="SourceCode"/>
      </w:pPr>
      <w:r>
        <w:t>name = "darling_macro"</w:t>
      </w:r>
    </w:p>
    <w:p w14:paraId="6628FA2A" w14:textId="77777777" w:rsidR="00780964" w:rsidRDefault="00721AE6">
      <w:pPr>
        <w:pStyle w:val="SourceCode"/>
      </w:pPr>
      <w:r>
        <w:t>version = "0.23.0"</w:t>
      </w:r>
    </w:p>
    <w:p w14:paraId="4D1208EE" w14:textId="77777777" w:rsidR="00780964" w:rsidRDefault="00721AE6">
      <w:pPr>
        <w:pStyle w:val="SourceCode"/>
      </w:pPr>
      <w:r>
        <w:t>source = "registry+https://github.com/rust-lang/crates.io-index"</w:t>
      </w:r>
    </w:p>
    <w:p w14:paraId="47ED6CF9" w14:textId="77777777" w:rsidR="00780964" w:rsidRDefault="00721AE6">
      <w:pPr>
        <w:pStyle w:val="SourceCode"/>
      </w:pPr>
      <w:r>
        <w:t>checksum = "ac3984ec7bd6cfa798e62b4a642426a5be0e68f9401cfc2a01e3fa9ea2fcdb8d"</w:t>
      </w:r>
    </w:p>
    <w:p w14:paraId="7A7A767A" w14:textId="77777777" w:rsidR="00780964" w:rsidRDefault="00721AE6">
      <w:pPr>
        <w:pStyle w:val="SourceCode"/>
      </w:pPr>
      <w:r>
        <w:t>dependencies = [</w:t>
      </w:r>
    </w:p>
    <w:p w14:paraId="47202759" w14:textId="77777777" w:rsidR="00780964" w:rsidRDefault="00721AE6">
      <w:pPr>
        <w:pStyle w:val="SourceCode"/>
      </w:pPr>
      <w:r>
        <w:t xml:space="preserve"> "darling_core",</w:t>
      </w:r>
    </w:p>
    <w:p w14:paraId="37925314" w14:textId="77777777" w:rsidR="00780964" w:rsidRDefault="00721AE6">
      <w:pPr>
        <w:pStyle w:val="SourceCode"/>
      </w:pPr>
      <w:r>
        <w:t xml:space="preserve"> "quote",</w:t>
      </w:r>
    </w:p>
    <w:p w14:paraId="038A06A1" w14:textId="77777777" w:rsidR="00780964" w:rsidRDefault="00721AE6">
      <w:pPr>
        <w:pStyle w:val="SourceCode"/>
      </w:pPr>
      <w:r>
        <w:t xml:space="preserve"> "syn 2.0.119",</w:t>
      </w:r>
    </w:p>
    <w:p w14:paraId="612CF23A" w14:textId="77777777" w:rsidR="00780964" w:rsidRDefault="00721AE6">
      <w:pPr>
        <w:pStyle w:val="SourceCode"/>
      </w:pPr>
      <w:r>
        <w:t>]</w:t>
      </w:r>
    </w:p>
    <w:p w14:paraId="14558D90" w14:textId="77777777" w:rsidR="00780964" w:rsidRDefault="00780964">
      <w:pPr>
        <w:pStyle w:val="SourceCode"/>
      </w:pPr>
    </w:p>
    <w:p w14:paraId="312495C5" w14:textId="77777777" w:rsidR="00780964" w:rsidRDefault="00721AE6">
      <w:pPr>
        <w:pStyle w:val="SourceCode"/>
      </w:pPr>
      <w:r>
        <w:t>[[package]]</w:t>
      </w:r>
    </w:p>
    <w:p w14:paraId="639272D7" w14:textId="77777777" w:rsidR="00780964" w:rsidRDefault="00721AE6">
      <w:pPr>
        <w:pStyle w:val="SourceCode"/>
      </w:pPr>
      <w:r>
        <w:t>name = "derive_utils"</w:t>
      </w:r>
    </w:p>
    <w:p w14:paraId="044C9EDD" w14:textId="77777777" w:rsidR="00780964" w:rsidRDefault="00721AE6">
      <w:pPr>
        <w:pStyle w:val="SourceCode"/>
      </w:pPr>
      <w:r>
        <w:t>version = "0.16.0"</w:t>
      </w:r>
    </w:p>
    <w:p w14:paraId="0A774853" w14:textId="77777777" w:rsidR="00780964" w:rsidRDefault="00721AE6">
      <w:pPr>
        <w:pStyle w:val="SourceCode"/>
      </w:pPr>
      <w:r>
        <w:t>source = "registry+https://github.com/rust-lang/crates.io-index"</w:t>
      </w:r>
    </w:p>
    <w:p w14:paraId="1D1E48EF" w14:textId="77777777" w:rsidR="00780964" w:rsidRDefault="00721AE6">
      <w:pPr>
        <w:pStyle w:val="SourceCode"/>
      </w:pPr>
      <w:r>
        <w:t>checksum = "dc05a5d33db20c784f873e84934ad94bb209a090987ac5f62fede2c178234f23"</w:t>
      </w:r>
    </w:p>
    <w:p w14:paraId="2DE0B5D1" w14:textId="77777777" w:rsidR="00780964" w:rsidRDefault="00721AE6">
      <w:pPr>
        <w:pStyle w:val="SourceCode"/>
      </w:pPr>
      <w:r>
        <w:t>dependencies = [</w:t>
      </w:r>
    </w:p>
    <w:p w14:paraId="20ABE739" w14:textId="77777777" w:rsidR="00780964" w:rsidRDefault="00721AE6">
      <w:pPr>
        <w:pStyle w:val="SourceCode"/>
      </w:pPr>
      <w:r>
        <w:t xml:space="preserve"> "proc-macro2",</w:t>
      </w:r>
    </w:p>
    <w:p w14:paraId="7DD23671" w14:textId="77777777" w:rsidR="00780964" w:rsidRDefault="00721AE6">
      <w:pPr>
        <w:pStyle w:val="SourceCode"/>
      </w:pPr>
      <w:r>
        <w:t xml:space="preserve"> "quote",</w:t>
      </w:r>
    </w:p>
    <w:p w14:paraId="047F8ADC" w14:textId="77777777" w:rsidR="00780964" w:rsidRDefault="00721AE6">
      <w:pPr>
        <w:pStyle w:val="SourceCode"/>
      </w:pPr>
      <w:r>
        <w:t xml:space="preserve"> "syn 3.0.6",</w:t>
      </w:r>
    </w:p>
    <w:p w14:paraId="2BFECC80" w14:textId="77777777" w:rsidR="00780964" w:rsidRDefault="00721AE6">
      <w:pPr>
        <w:pStyle w:val="SourceCode"/>
      </w:pPr>
      <w:r>
        <w:t>]</w:t>
      </w:r>
    </w:p>
    <w:p w14:paraId="68F81547" w14:textId="77777777" w:rsidR="00780964" w:rsidRDefault="00780964">
      <w:pPr>
        <w:pStyle w:val="SourceCode"/>
      </w:pPr>
    </w:p>
    <w:p w14:paraId="10552946" w14:textId="77777777" w:rsidR="00780964" w:rsidRDefault="00721AE6">
      <w:pPr>
        <w:pStyle w:val="SourceCode"/>
      </w:pPr>
      <w:r>
        <w:t>[[package]]</w:t>
      </w:r>
    </w:p>
    <w:p w14:paraId="2E1D2C29" w14:textId="77777777" w:rsidR="00780964" w:rsidRDefault="00721AE6">
      <w:pPr>
        <w:pStyle w:val="SourceCode"/>
      </w:pPr>
      <w:r>
        <w:t>name = "digest"</w:t>
      </w:r>
    </w:p>
    <w:p w14:paraId="3033F08B" w14:textId="77777777" w:rsidR="00780964" w:rsidRDefault="00721AE6">
      <w:pPr>
        <w:pStyle w:val="SourceCode"/>
      </w:pPr>
      <w:r>
        <w:t>version = "0.10.7"</w:t>
      </w:r>
    </w:p>
    <w:p w14:paraId="539FE18E" w14:textId="77777777" w:rsidR="00780964" w:rsidRDefault="00721AE6">
      <w:pPr>
        <w:pStyle w:val="SourceCode"/>
      </w:pPr>
      <w:r>
        <w:t>source = "registry+https://github.com/rust-lang/crates.io-index"</w:t>
      </w:r>
    </w:p>
    <w:p w14:paraId="379CF55B" w14:textId="77777777" w:rsidR="00780964" w:rsidRDefault="00721AE6">
      <w:pPr>
        <w:pStyle w:val="SourceCode"/>
      </w:pPr>
      <w:r>
        <w:t>checksum = "9ed9a281f7bc9b7576e61468ba615a66a5c8cfdff42420a70aa82701a3b1e292"</w:t>
      </w:r>
    </w:p>
    <w:p w14:paraId="1B7D65B3" w14:textId="77777777" w:rsidR="00780964" w:rsidRDefault="00721AE6">
      <w:pPr>
        <w:pStyle w:val="SourceCode"/>
      </w:pPr>
      <w:r>
        <w:t>dependencies = [</w:t>
      </w:r>
    </w:p>
    <w:p w14:paraId="34B33C00" w14:textId="77777777" w:rsidR="00780964" w:rsidRDefault="00721AE6">
      <w:pPr>
        <w:pStyle w:val="SourceCode"/>
      </w:pPr>
      <w:r>
        <w:t xml:space="preserve"> "block-buffer",</w:t>
      </w:r>
    </w:p>
    <w:p w14:paraId="5B1199C6" w14:textId="77777777" w:rsidR="00780964" w:rsidRDefault="00721AE6">
      <w:pPr>
        <w:pStyle w:val="SourceCode"/>
      </w:pPr>
      <w:r>
        <w:t xml:space="preserve"> "crypto-common",</w:t>
      </w:r>
    </w:p>
    <w:p w14:paraId="4D452F99" w14:textId="77777777" w:rsidR="00780964" w:rsidRDefault="00721AE6">
      <w:pPr>
        <w:pStyle w:val="SourceCode"/>
      </w:pPr>
      <w:r>
        <w:t>]</w:t>
      </w:r>
    </w:p>
    <w:p w14:paraId="723FE548" w14:textId="77777777" w:rsidR="00780964" w:rsidRDefault="00780964">
      <w:pPr>
        <w:pStyle w:val="SourceCode"/>
      </w:pPr>
    </w:p>
    <w:p w14:paraId="184C0028" w14:textId="77777777" w:rsidR="00780964" w:rsidRDefault="00721AE6">
      <w:pPr>
        <w:pStyle w:val="SourceCode"/>
      </w:pPr>
      <w:r>
        <w:t>[[package]]</w:t>
      </w:r>
    </w:p>
    <w:p w14:paraId="36AEC1E5" w14:textId="77777777" w:rsidR="00780964" w:rsidRDefault="00721AE6">
      <w:pPr>
        <w:pStyle w:val="SourceCode"/>
      </w:pPr>
      <w:r>
        <w:t>name = "displaydoc"</w:t>
      </w:r>
    </w:p>
    <w:p w14:paraId="69512CFB" w14:textId="77777777" w:rsidR="00780964" w:rsidRDefault="00721AE6">
      <w:pPr>
        <w:pStyle w:val="SourceCode"/>
      </w:pPr>
      <w:r>
        <w:t>version = "0.2.7"</w:t>
      </w:r>
    </w:p>
    <w:p w14:paraId="6A377B43" w14:textId="77777777" w:rsidR="00780964" w:rsidRDefault="00721AE6">
      <w:pPr>
        <w:pStyle w:val="SourceCode"/>
      </w:pPr>
      <w:r>
        <w:t>source = "registry+https://github.com/rust-lang/crates.io-index"</w:t>
      </w:r>
    </w:p>
    <w:p w14:paraId="6D80B0A0" w14:textId="77777777" w:rsidR="00780964" w:rsidRDefault="00721AE6">
      <w:pPr>
        <w:pStyle w:val="SourceCode"/>
      </w:pPr>
      <w:r>
        <w:t>checksum = "c6232dd377dcc64799954cbd3a9bb882e9cdc1308ccd87b1c098f1fb2eaf82a8"</w:t>
      </w:r>
    </w:p>
    <w:p w14:paraId="7D04CA8E" w14:textId="77777777" w:rsidR="00780964" w:rsidRDefault="00721AE6">
      <w:pPr>
        <w:pStyle w:val="SourceCode"/>
      </w:pPr>
      <w:r>
        <w:t>dependencies = [</w:t>
      </w:r>
    </w:p>
    <w:p w14:paraId="3BDBA119" w14:textId="77777777" w:rsidR="00780964" w:rsidRDefault="00721AE6">
      <w:pPr>
        <w:pStyle w:val="SourceCode"/>
      </w:pPr>
      <w:r>
        <w:t xml:space="preserve"> "proc-macro2",</w:t>
      </w:r>
    </w:p>
    <w:p w14:paraId="73C00B21" w14:textId="77777777" w:rsidR="00780964" w:rsidRDefault="00721AE6">
      <w:pPr>
        <w:pStyle w:val="SourceCode"/>
      </w:pPr>
      <w:r>
        <w:t xml:space="preserve"> "quote",</w:t>
      </w:r>
    </w:p>
    <w:p w14:paraId="2977E308" w14:textId="77777777" w:rsidR="00780964" w:rsidRDefault="00721AE6">
      <w:pPr>
        <w:pStyle w:val="SourceCode"/>
      </w:pPr>
      <w:r>
        <w:t xml:space="preserve"> "syn 3.0.6",</w:t>
      </w:r>
    </w:p>
    <w:p w14:paraId="774D6F10" w14:textId="77777777" w:rsidR="00780964" w:rsidRDefault="00721AE6">
      <w:pPr>
        <w:pStyle w:val="SourceCode"/>
      </w:pPr>
      <w:r>
        <w:t>]</w:t>
      </w:r>
    </w:p>
    <w:p w14:paraId="70AAABC0" w14:textId="77777777" w:rsidR="00780964" w:rsidRDefault="00780964">
      <w:pPr>
        <w:pStyle w:val="SourceCode"/>
      </w:pPr>
    </w:p>
    <w:p w14:paraId="5E8BD72A" w14:textId="77777777" w:rsidR="00780964" w:rsidRDefault="00721AE6">
      <w:pPr>
        <w:pStyle w:val="SourceCode"/>
      </w:pPr>
      <w:r>
        <w:t>[[package]]</w:t>
      </w:r>
    </w:p>
    <w:p w14:paraId="35CA4E2F" w14:textId="77777777" w:rsidR="00780964" w:rsidRDefault="00721AE6">
      <w:pPr>
        <w:pStyle w:val="SourceCode"/>
      </w:pPr>
      <w:r>
        <w:t>name = "either"</w:t>
      </w:r>
    </w:p>
    <w:p w14:paraId="2D263871" w14:textId="77777777" w:rsidR="00780964" w:rsidRDefault="00721AE6">
      <w:pPr>
        <w:pStyle w:val="SourceCode"/>
      </w:pPr>
      <w:r>
        <w:t>version = "1.19.0"</w:t>
      </w:r>
    </w:p>
    <w:p w14:paraId="2E5018F3" w14:textId="77777777" w:rsidR="00780964" w:rsidRDefault="00721AE6">
      <w:pPr>
        <w:pStyle w:val="SourceCode"/>
      </w:pPr>
      <w:r>
        <w:t>source = "registry+https://github.com/rust-lang/crates.io-index"</w:t>
      </w:r>
    </w:p>
    <w:p w14:paraId="51D9EA35" w14:textId="77777777" w:rsidR="00780964" w:rsidRDefault="00721AE6">
      <w:pPr>
        <w:pStyle w:val="SourceCode"/>
      </w:pPr>
      <w:r>
        <w:t>checksum = "0e9c71c2167ca323c882b99918929403426e2373ea17242ff5653e0d5e1058be"</w:t>
      </w:r>
    </w:p>
    <w:p w14:paraId="2FFADB7B" w14:textId="77777777" w:rsidR="00780964" w:rsidRDefault="00780964">
      <w:pPr>
        <w:pStyle w:val="SourceCode"/>
      </w:pPr>
    </w:p>
    <w:p w14:paraId="45C2CA8F" w14:textId="77777777" w:rsidR="00780964" w:rsidRDefault="00721AE6">
      <w:pPr>
        <w:pStyle w:val="SourceCode"/>
      </w:pPr>
      <w:r>
        <w:t>[[package]]</w:t>
      </w:r>
    </w:p>
    <w:p w14:paraId="5CE1B7B9" w14:textId="77777777" w:rsidR="00780964" w:rsidRDefault="00721AE6">
      <w:pPr>
        <w:pStyle w:val="SourceCode"/>
      </w:pPr>
      <w:r>
        <w:t>name = "equivalent"</w:t>
      </w:r>
    </w:p>
    <w:p w14:paraId="5A522400" w14:textId="77777777" w:rsidR="00780964" w:rsidRDefault="00721AE6">
      <w:pPr>
        <w:pStyle w:val="SourceCode"/>
      </w:pPr>
      <w:r>
        <w:t>version = "1.0.2"</w:t>
      </w:r>
    </w:p>
    <w:p w14:paraId="1C3BEE24" w14:textId="77777777" w:rsidR="00780964" w:rsidRDefault="00721AE6">
      <w:pPr>
        <w:pStyle w:val="SourceCode"/>
      </w:pPr>
      <w:r>
        <w:t>source = "registry+https://github.com/rust-lang/crates.io-index"</w:t>
      </w:r>
    </w:p>
    <w:p w14:paraId="422BA243" w14:textId="77777777" w:rsidR="00780964" w:rsidRDefault="00721AE6">
      <w:pPr>
        <w:pStyle w:val="SourceCode"/>
      </w:pPr>
      <w:r>
        <w:t>checksum = "877a4ace8713b0bcf2a4e7eec82529c029f1d0619886d18145fea96c3ffe5c0f"</w:t>
      </w:r>
    </w:p>
    <w:p w14:paraId="1EFCAD3F" w14:textId="77777777" w:rsidR="00780964" w:rsidRDefault="00780964">
      <w:pPr>
        <w:pStyle w:val="SourceCode"/>
      </w:pPr>
    </w:p>
    <w:p w14:paraId="5E8F199C" w14:textId="77777777" w:rsidR="00780964" w:rsidRDefault="00721AE6">
      <w:pPr>
        <w:pStyle w:val="SourceCode"/>
      </w:pPr>
      <w:r>
        <w:t>[[package]]</w:t>
      </w:r>
    </w:p>
    <w:p w14:paraId="32D659B4" w14:textId="77777777" w:rsidR="00780964" w:rsidRDefault="00721AE6">
      <w:pPr>
        <w:pStyle w:val="SourceCode"/>
      </w:pPr>
      <w:r>
        <w:t>name = "find-msvc-tools"</w:t>
      </w:r>
    </w:p>
    <w:p w14:paraId="643C14AC" w14:textId="77777777" w:rsidR="00780964" w:rsidRDefault="00721AE6">
      <w:pPr>
        <w:pStyle w:val="SourceCode"/>
      </w:pPr>
      <w:r>
        <w:t>version = "0.1.14"</w:t>
      </w:r>
    </w:p>
    <w:p w14:paraId="6FF1F2DB" w14:textId="77777777" w:rsidR="00780964" w:rsidRDefault="00721AE6">
      <w:pPr>
        <w:pStyle w:val="SourceCode"/>
      </w:pPr>
      <w:r>
        <w:t>source = "registry+https://github.com/rust-lang/crates.io-index"</w:t>
      </w:r>
    </w:p>
    <w:p w14:paraId="2FFEBCBC" w14:textId="77777777" w:rsidR="00780964" w:rsidRDefault="00721AE6">
      <w:pPr>
        <w:pStyle w:val="SourceCode"/>
      </w:pPr>
      <w:r>
        <w:t>checksum = "aedcfb3409746eddb02b9e19ebda1c3394f759a152e48ee875a0844d1b955484"</w:t>
      </w:r>
    </w:p>
    <w:p w14:paraId="5A9B57D4" w14:textId="77777777" w:rsidR="00780964" w:rsidRDefault="00780964">
      <w:pPr>
        <w:pStyle w:val="SourceCode"/>
      </w:pPr>
    </w:p>
    <w:p w14:paraId="14855090" w14:textId="77777777" w:rsidR="00780964" w:rsidRDefault="00721AE6">
      <w:pPr>
        <w:pStyle w:val="SourceCode"/>
      </w:pPr>
      <w:r>
        <w:t>[[package]]</w:t>
      </w:r>
    </w:p>
    <w:p w14:paraId="5970510B" w14:textId="77777777" w:rsidR="00780964" w:rsidRDefault="00721AE6">
      <w:pPr>
        <w:pStyle w:val="SourceCode"/>
      </w:pPr>
      <w:r>
        <w:t>name = "flate2"</w:t>
      </w:r>
    </w:p>
    <w:p w14:paraId="44E1FDB2" w14:textId="77777777" w:rsidR="00780964" w:rsidRDefault="00721AE6">
      <w:pPr>
        <w:pStyle w:val="SourceCode"/>
      </w:pPr>
      <w:r>
        <w:t>version = "1.1.10"</w:t>
      </w:r>
    </w:p>
    <w:p w14:paraId="2CCE6251" w14:textId="77777777" w:rsidR="00780964" w:rsidRDefault="00721AE6">
      <w:pPr>
        <w:pStyle w:val="SourceCode"/>
      </w:pPr>
      <w:r>
        <w:t>source = "registry+https://github.com/rust-lang/crates.io-index"</w:t>
      </w:r>
    </w:p>
    <w:p w14:paraId="049E904D" w14:textId="77777777" w:rsidR="00780964" w:rsidRDefault="00721AE6">
      <w:pPr>
        <w:pStyle w:val="SourceCode"/>
      </w:pPr>
      <w:r>
        <w:t>checksum = "6e634e2e0ebac1ee034020da1ca582e17ffe4e0f5e985823721e168928136dcb"</w:t>
      </w:r>
    </w:p>
    <w:p w14:paraId="52128967" w14:textId="77777777" w:rsidR="00780964" w:rsidRDefault="00721AE6">
      <w:pPr>
        <w:pStyle w:val="SourceCode"/>
      </w:pPr>
      <w:r>
        <w:t>dependencies = [</w:t>
      </w:r>
    </w:p>
    <w:p w14:paraId="2C2E0D6F" w14:textId="77777777" w:rsidR="00780964" w:rsidRDefault="00721AE6">
      <w:pPr>
        <w:pStyle w:val="SourceCode"/>
      </w:pPr>
      <w:r>
        <w:t xml:space="preserve"> "crc32fast",</w:t>
      </w:r>
    </w:p>
    <w:p w14:paraId="7DC62D11" w14:textId="77777777" w:rsidR="00780964" w:rsidRDefault="00721AE6">
      <w:pPr>
        <w:pStyle w:val="SourceCode"/>
      </w:pPr>
      <w:r>
        <w:t xml:space="preserve"> "libz-sys",</w:t>
      </w:r>
    </w:p>
    <w:p w14:paraId="36BBEBE6" w14:textId="77777777" w:rsidR="00780964" w:rsidRDefault="00721AE6">
      <w:pPr>
        <w:pStyle w:val="SourceCode"/>
      </w:pPr>
      <w:r>
        <w:t>]</w:t>
      </w:r>
    </w:p>
    <w:p w14:paraId="6255A0CF" w14:textId="77777777" w:rsidR="00780964" w:rsidRDefault="00780964">
      <w:pPr>
        <w:pStyle w:val="SourceCode"/>
      </w:pPr>
    </w:p>
    <w:p w14:paraId="0A06FF44" w14:textId="77777777" w:rsidR="00780964" w:rsidRDefault="00721AE6">
      <w:pPr>
        <w:pStyle w:val="SourceCode"/>
      </w:pPr>
      <w:r>
        <w:t>[[package]]</w:t>
      </w:r>
    </w:p>
    <w:p w14:paraId="497B93EB" w14:textId="77777777" w:rsidR="00780964" w:rsidRDefault="00721AE6">
      <w:pPr>
        <w:pStyle w:val="SourceCode"/>
      </w:pPr>
      <w:r>
        <w:t>name = "fnv"</w:t>
      </w:r>
    </w:p>
    <w:p w14:paraId="24E66B66" w14:textId="77777777" w:rsidR="00780964" w:rsidRDefault="00721AE6">
      <w:pPr>
        <w:pStyle w:val="SourceCode"/>
      </w:pPr>
      <w:r>
        <w:t>version = "1.0.7"</w:t>
      </w:r>
    </w:p>
    <w:p w14:paraId="36B2F768" w14:textId="77777777" w:rsidR="00780964" w:rsidRDefault="00721AE6">
      <w:pPr>
        <w:pStyle w:val="SourceCode"/>
      </w:pPr>
      <w:r>
        <w:t>source = "registry+https://github.com/rust-lang/crates.io-index"</w:t>
      </w:r>
    </w:p>
    <w:p w14:paraId="0ACA11F9" w14:textId="77777777" w:rsidR="00780964" w:rsidRDefault="00721AE6">
      <w:pPr>
        <w:pStyle w:val="SourceCode"/>
      </w:pPr>
      <w:r>
        <w:t>checksum = "3f9eec918d3f24069decb9af1554cad7c880e2da24a9afd88aca000531ab82c1"</w:t>
      </w:r>
    </w:p>
    <w:p w14:paraId="052031FC" w14:textId="77777777" w:rsidR="00780964" w:rsidRDefault="00780964">
      <w:pPr>
        <w:pStyle w:val="SourceCode"/>
      </w:pPr>
    </w:p>
    <w:p w14:paraId="3F2A50B0" w14:textId="77777777" w:rsidR="00780964" w:rsidRDefault="00721AE6">
      <w:pPr>
        <w:pStyle w:val="SourceCode"/>
      </w:pPr>
      <w:r>
        <w:t>[[package]]</w:t>
      </w:r>
    </w:p>
    <w:p w14:paraId="556635FF" w14:textId="77777777" w:rsidR="00780964" w:rsidRDefault="00721AE6">
      <w:pPr>
        <w:pStyle w:val="SourceCode"/>
      </w:pPr>
      <w:r>
        <w:t>name = "form_urlencoded"</w:t>
      </w:r>
    </w:p>
    <w:p w14:paraId="4D324B1B" w14:textId="77777777" w:rsidR="00780964" w:rsidRDefault="00721AE6">
      <w:pPr>
        <w:pStyle w:val="SourceCode"/>
      </w:pPr>
      <w:r>
        <w:t>version = "1.2.2"</w:t>
      </w:r>
    </w:p>
    <w:p w14:paraId="1D7831FD" w14:textId="77777777" w:rsidR="00780964" w:rsidRDefault="00721AE6">
      <w:pPr>
        <w:pStyle w:val="SourceCode"/>
      </w:pPr>
      <w:r>
        <w:t>source = "registry+https://github.com/rust-lang/crates.io-index"</w:t>
      </w:r>
    </w:p>
    <w:p w14:paraId="27226EF5" w14:textId="77777777" w:rsidR="00780964" w:rsidRDefault="00721AE6">
      <w:pPr>
        <w:pStyle w:val="SourceCode"/>
      </w:pPr>
      <w:r>
        <w:t>checksum = "cb4cb245038516f5f85277875cdaa4f7d2c9a0fa0468de06ed190163b1581fcf"</w:t>
      </w:r>
    </w:p>
    <w:p w14:paraId="6F0781BF" w14:textId="77777777" w:rsidR="00780964" w:rsidRDefault="00721AE6">
      <w:pPr>
        <w:pStyle w:val="SourceCode"/>
      </w:pPr>
      <w:r>
        <w:t>dependencies = [</w:t>
      </w:r>
    </w:p>
    <w:p w14:paraId="0E0966F0" w14:textId="77777777" w:rsidR="00780964" w:rsidRDefault="00721AE6">
      <w:pPr>
        <w:pStyle w:val="SourceCode"/>
      </w:pPr>
      <w:r>
        <w:t xml:space="preserve"> "percent-encoding",</w:t>
      </w:r>
    </w:p>
    <w:p w14:paraId="19BEC40E" w14:textId="77777777" w:rsidR="00780964" w:rsidRDefault="00721AE6">
      <w:pPr>
        <w:pStyle w:val="SourceCode"/>
      </w:pPr>
      <w:r>
        <w:t>]</w:t>
      </w:r>
    </w:p>
    <w:p w14:paraId="46740FC6" w14:textId="77777777" w:rsidR="00780964" w:rsidRDefault="00780964">
      <w:pPr>
        <w:pStyle w:val="SourceCode"/>
      </w:pPr>
    </w:p>
    <w:p w14:paraId="6D8DEBBB" w14:textId="77777777" w:rsidR="00780964" w:rsidRDefault="00721AE6">
      <w:pPr>
        <w:pStyle w:val="SourceCode"/>
      </w:pPr>
      <w:r>
        <w:t>[[package]]</w:t>
      </w:r>
    </w:p>
    <w:p w14:paraId="789945BD" w14:textId="77777777" w:rsidR="00780964" w:rsidRDefault="00721AE6">
      <w:pPr>
        <w:pStyle w:val="SourceCode"/>
      </w:pPr>
      <w:r>
        <w:t>name = "forms"</w:t>
      </w:r>
    </w:p>
    <w:p w14:paraId="2B155793" w14:textId="77777777" w:rsidR="00780964" w:rsidRDefault="00721AE6">
      <w:pPr>
        <w:pStyle w:val="SourceCode"/>
      </w:pPr>
      <w:r>
        <w:t>version = "0.1.0"</w:t>
      </w:r>
    </w:p>
    <w:p w14:paraId="6CCD7C3D" w14:textId="77777777" w:rsidR="00780964" w:rsidRDefault="00721AE6">
      <w:pPr>
        <w:pStyle w:val="SourceCode"/>
      </w:pPr>
      <w:r>
        <w:t>dependencies = [</w:t>
      </w:r>
    </w:p>
    <w:p w14:paraId="22242833" w14:textId="77777777" w:rsidR="00780964" w:rsidRDefault="00721AE6">
      <w:pPr>
        <w:pStyle w:val="SourceCode"/>
      </w:pPr>
      <w:r>
        <w:t xml:space="preserve"> "askama",</w:t>
      </w:r>
    </w:p>
    <w:p w14:paraId="6026DFB4" w14:textId="77777777" w:rsidR="00780964" w:rsidRDefault="00721AE6">
      <w:pPr>
        <w:pStyle w:val="SourceCode"/>
      </w:pPr>
      <w:r>
        <w:t xml:space="preserve"> "axum",</w:t>
      </w:r>
    </w:p>
    <w:p w14:paraId="4E60D88D" w14:textId="77777777" w:rsidR="00780964" w:rsidRDefault="00721AE6">
      <w:pPr>
        <w:pStyle w:val="SourceCode"/>
      </w:pPr>
      <w:r>
        <w:t xml:space="preserve"> "axum-server",</w:t>
      </w:r>
    </w:p>
    <w:p w14:paraId="74608318" w14:textId="77777777" w:rsidR="00780964" w:rsidRDefault="00721AE6">
      <w:pPr>
        <w:pStyle w:val="SourceCode"/>
      </w:pPr>
      <w:r>
        <w:t xml:space="preserve"> "mysql",</w:t>
      </w:r>
    </w:p>
    <w:p w14:paraId="359222CF" w14:textId="77777777" w:rsidR="00780964" w:rsidRDefault="00721AE6">
      <w:pPr>
        <w:pStyle w:val="SourceCode"/>
      </w:pPr>
      <w:r>
        <w:t xml:space="preserve"> "rustls",</w:t>
      </w:r>
    </w:p>
    <w:p w14:paraId="424E390A" w14:textId="77777777" w:rsidR="00780964" w:rsidRDefault="00721AE6">
      <w:pPr>
        <w:pStyle w:val="SourceCode"/>
      </w:pPr>
      <w:r>
        <w:t xml:space="preserve"> "serde",</w:t>
      </w:r>
    </w:p>
    <w:p w14:paraId="4DEF064E" w14:textId="77777777" w:rsidR="00780964" w:rsidRDefault="00721AE6">
      <w:pPr>
        <w:pStyle w:val="SourceCode"/>
      </w:pPr>
      <w:r>
        <w:t xml:space="preserve"> "serde_json",</w:t>
      </w:r>
    </w:p>
    <w:p w14:paraId="65D1B7B9" w14:textId="77777777" w:rsidR="00780964" w:rsidRDefault="00721AE6">
      <w:pPr>
        <w:pStyle w:val="SourceCode"/>
      </w:pPr>
      <w:r>
        <w:t xml:space="preserve"> "tokio",</w:t>
      </w:r>
    </w:p>
    <w:p w14:paraId="398228CC" w14:textId="77777777" w:rsidR="00780964" w:rsidRDefault="00721AE6">
      <w:pPr>
        <w:pStyle w:val="SourceCode"/>
      </w:pPr>
      <w:r>
        <w:t>]</w:t>
      </w:r>
    </w:p>
    <w:p w14:paraId="5163E5DC" w14:textId="77777777" w:rsidR="00780964" w:rsidRDefault="00780964">
      <w:pPr>
        <w:pStyle w:val="SourceCode"/>
      </w:pPr>
    </w:p>
    <w:p w14:paraId="00761B44" w14:textId="77777777" w:rsidR="00780964" w:rsidRDefault="00721AE6">
      <w:pPr>
        <w:pStyle w:val="SourceCode"/>
      </w:pPr>
      <w:r>
        <w:t>[[package]]</w:t>
      </w:r>
    </w:p>
    <w:p w14:paraId="4E00BA39" w14:textId="77777777" w:rsidR="00780964" w:rsidRDefault="00721AE6">
      <w:pPr>
        <w:pStyle w:val="SourceCode"/>
      </w:pPr>
      <w:r>
        <w:t>name = "fs-err"</w:t>
      </w:r>
    </w:p>
    <w:p w14:paraId="0CF4F13B" w14:textId="77777777" w:rsidR="00780964" w:rsidRDefault="00721AE6">
      <w:pPr>
        <w:pStyle w:val="SourceCode"/>
      </w:pPr>
      <w:r>
        <w:t>version = "3.3.2"</w:t>
      </w:r>
    </w:p>
    <w:p w14:paraId="2BD71F2E" w14:textId="77777777" w:rsidR="00780964" w:rsidRDefault="00721AE6">
      <w:pPr>
        <w:pStyle w:val="SourceCode"/>
      </w:pPr>
      <w:r>
        <w:t>source = "registry+https://github.com/rust-lang/crates.io-index"</w:t>
      </w:r>
    </w:p>
    <w:p w14:paraId="76D3EAC5" w14:textId="77777777" w:rsidR="00780964" w:rsidRDefault="00721AE6">
      <w:pPr>
        <w:pStyle w:val="SourceCode"/>
      </w:pPr>
      <w:r>
        <w:t>checksum = "b5c95b673b8f6f7235229ae11c5642d81b04c2e64c1e2fb417bc0cf73ca45f29"</w:t>
      </w:r>
    </w:p>
    <w:p w14:paraId="3AE27736" w14:textId="77777777" w:rsidR="00780964" w:rsidRDefault="00721AE6">
      <w:pPr>
        <w:pStyle w:val="SourceCode"/>
      </w:pPr>
      <w:r>
        <w:t>dependencies = [</w:t>
      </w:r>
    </w:p>
    <w:p w14:paraId="1D041EF9" w14:textId="77777777" w:rsidR="00780964" w:rsidRDefault="00721AE6">
      <w:pPr>
        <w:pStyle w:val="SourceCode"/>
      </w:pPr>
      <w:r>
        <w:t xml:space="preserve"> "autocfg",</w:t>
      </w:r>
    </w:p>
    <w:p w14:paraId="4224ED74" w14:textId="77777777" w:rsidR="00780964" w:rsidRDefault="00721AE6">
      <w:pPr>
        <w:pStyle w:val="SourceCode"/>
      </w:pPr>
      <w:r>
        <w:t xml:space="preserve"> "tokio",</w:t>
      </w:r>
    </w:p>
    <w:p w14:paraId="1DB6616C" w14:textId="77777777" w:rsidR="00780964" w:rsidRDefault="00721AE6">
      <w:pPr>
        <w:pStyle w:val="SourceCode"/>
      </w:pPr>
      <w:r>
        <w:t>]</w:t>
      </w:r>
    </w:p>
    <w:p w14:paraId="78C41D62" w14:textId="77777777" w:rsidR="00780964" w:rsidRDefault="00780964">
      <w:pPr>
        <w:pStyle w:val="SourceCode"/>
      </w:pPr>
    </w:p>
    <w:p w14:paraId="16A83ECD" w14:textId="77777777" w:rsidR="00780964" w:rsidRDefault="00721AE6">
      <w:pPr>
        <w:pStyle w:val="SourceCode"/>
      </w:pPr>
      <w:r>
        <w:t>[[package]]</w:t>
      </w:r>
    </w:p>
    <w:p w14:paraId="4F7DFE3C" w14:textId="77777777" w:rsidR="00780964" w:rsidRDefault="00721AE6">
      <w:pPr>
        <w:pStyle w:val="SourceCode"/>
      </w:pPr>
      <w:r>
        <w:t>name = "futures-channel"</w:t>
      </w:r>
    </w:p>
    <w:p w14:paraId="2F8F33BE" w14:textId="77777777" w:rsidR="00780964" w:rsidRDefault="00721AE6">
      <w:pPr>
        <w:pStyle w:val="SourceCode"/>
      </w:pPr>
      <w:r>
        <w:t>version = "0.3.34"</w:t>
      </w:r>
    </w:p>
    <w:p w14:paraId="23C0C1BD" w14:textId="77777777" w:rsidR="00780964" w:rsidRDefault="00721AE6">
      <w:pPr>
        <w:pStyle w:val="SourceCode"/>
      </w:pPr>
      <w:r>
        <w:t>source = "registry+https://github.com/rust-lang/crates.io-index"</w:t>
      </w:r>
    </w:p>
    <w:p w14:paraId="34D52E9A" w14:textId="77777777" w:rsidR="00780964" w:rsidRDefault="00721AE6">
      <w:pPr>
        <w:pStyle w:val="SourceCode"/>
      </w:pPr>
      <w:r>
        <w:t>checksum = "b1f9e3d69d39e4862ffed03ed071a76f9a13ba1d9109d355b0f0aa6b15e393c4"</w:t>
      </w:r>
    </w:p>
    <w:p w14:paraId="71699399" w14:textId="77777777" w:rsidR="00780964" w:rsidRDefault="00721AE6">
      <w:pPr>
        <w:pStyle w:val="SourceCode"/>
      </w:pPr>
      <w:r>
        <w:t>dependencies = [</w:t>
      </w:r>
    </w:p>
    <w:p w14:paraId="7A50439F" w14:textId="77777777" w:rsidR="00780964" w:rsidRDefault="00721AE6">
      <w:pPr>
        <w:pStyle w:val="SourceCode"/>
      </w:pPr>
      <w:r>
        <w:t xml:space="preserve"> "futures-core",</w:t>
      </w:r>
    </w:p>
    <w:p w14:paraId="743F3274" w14:textId="77777777" w:rsidR="00780964" w:rsidRDefault="00721AE6">
      <w:pPr>
        <w:pStyle w:val="SourceCode"/>
      </w:pPr>
      <w:r>
        <w:t>]</w:t>
      </w:r>
    </w:p>
    <w:p w14:paraId="377F8A8C" w14:textId="77777777" w:rsidR="00780964" w:rsidRDefault="00780964">
      <w:pPr>
        <w:pStyle w:val="SourceCode"/>
      </w:pPr>
    </w:p>
    <w:p w14:paraId="32F2E0D2" w14:textId="77777777" w:rsidR="00780964" w:rsidRDefault="00721AE6">
      <w:pPr>
        <w:pStyle w:val="SourceCode"/>
      </w:pPr>
      <w:r>
        <w:t>[[package]]</w:t>
      </w:r>
    </w:p>
    <w:p w14:paraId="2AA7A877" w14:textId="77777777" w:rsidR="00780964" w:rsidRDefault="00721AE6">
      <w:pPr>
        <w:pStyle w:val="SourceCode"/>
      </w:pPr>
      <w:r>
        <w:t>name = "futures-core"</w:t>
      </w:r>
    </w:p>
    <w:p w14:paraId="7CF69E57" w14:textId="77777777" w:rsidR="00780964" w:rsidRDefault="00721AE6">
      <w:pPr>
        <w:pStyle w:val="SourceCode"/>
      </w:pPr>
      <w:r>
        <w:t>version = "0.3.34"</w:t>
      </w:r>
    </w:p>
    <w:p w14:paraId="1C2569E4" w14:textId="77777777" w:rsidR="00780964" w:rsidRDefault="00721AE6">
      <w:pPr>
        <w:pStyle w:val="SourceCode"/>
      </w:pPr>
      <w:r>
        <w:t>source = "registry+https://github.com/rust-lang/crates.io-index"</w:t>
      </w:r>
    </w:p>
    <w:p w14:paraId="625C1416" w14:textId="77777777" w:rsidR="00780964" w:rsidRDefault="00721AE6">
      <w:pPr>
        <w:pStyle w:val="SourceCode"/>
      </w:pPr>
      <w:r>
        <w:t>checksum = "92d699e522242e69e3003b94ecc1f960f3a5e015aa7c5d7486e65ad01dd94f5e"</w:t>
      </w:r>
    </w:p>
    <w:p w14:paraId="017B7C0B" w14:textId="77777777" w:rsidR="00780964" w:rsidRDefault="00780964">
      <w:pPr>
        <w:pStyle w:val="SourceCode"/>
      </w:pPr>
    </w:p>
    <w:p w14:paraId="7952629F" w14:textId="77777777" w:rsidR="00780964" w:rsidRDefault="00721AE6">
      <w:pPr>
        <w:pStyle w:val="SourceCode"/>
      </w:pPr>
      <w:r>
        <w:t>[[package]]</w:t>
      </w:r>
    </w:p>
    <w:p w14:paraId="689E698B" w14:textId="77777777" w:rsidR="00780964" w:rsidRDefault="00721AE6">
      <w:pPr>
        <w:pStyle w:val="SourceCode"/>
      </w:pPr>
      <w:r>
        <w:t>name = "futures-sink"</w:t>
      </w:r>
    </w:p>
    <w:p w14:paraId="2043E193" w14:textId="77777777" w:rsidR="00780964" w:rsidRDefault="00721AE6">
      <w:pPr>
        <w:pStyle w:val="SourceCode"/>
      </w:pPr>
      <w:r>
        <w:t>version = "0.3.34"</w:t>
      </w:r>
    </w:p>
    <w:p w14:paraId="67318357" w14:textId="77777777" w:rsidR="00780964" w:rsidRDefault="00721AE6">
      <w:pPr>
        <w:pStyle w:val="SourceCode"/>
      </w:pPr>
      <w:r>
        <w:t>source = "registry+https://github.com/rust-lang/crates.io-index"</w:t>
      </w:r>
    </w:p>
    <w:p w14:paraId="7188909F" w14:textId="77777777" w:rsidR="00780964" w:rsidRDefault="00721AE6">
      <w:pPr>
        <w:pStyle w:val="SourceCode"/>
      </w:pPr>
      <w:r>
        <w:t>checksum = "1944426bf7d03f1d14f708785e4b33efd750b36d48a157b836b3efc15ede8e1d"</w:t>
      </w:r>
    </w:p>
    <w:p w14:paraId="1F2112CF" w14:textId="77777777" w:rsidR="00780964" w:rsidRDefault="00780964">
      <w:pPr>
        <w:pStyle w:val="SourceCode"/>
      </w:pPr>
    </w:p>
    <w:p w14:paraId="52DB4A2B" w14:textId="77777777" w:rsidR="00780964" w:rsidRDefault="00721AE6">
      <w:pPr>
        <w:pStyle w:val="SourceCode"/>
      </w:pPr>
      <w:r>
        <w:t>[[package]]</w:t>
      </w:r>
    </w:p>
    <w:p w14:paraId="41B92B96" w14:textId="77777777" w:rsidR="00780964" w:rsidRDefault="00721AE6">
      <w:pPr>
        <w:pStyle w:val="SourceCode"/>
      </w:pPr>
      <w:r>
        <w:t>name = "futures-task"</w:t>
      </w:r>
    </w:p>
    <w:p w14:paraId="77C9FCC5" w14:textId="77777777" w:rsidR="00780964" w:rsidRDefault="00721AE6">
      <w:pPr>
        <w:pStyle w:val="SourceCode"/>
      </w:pPr>
      <w:r>
        <w:t>version = "0.3.34"</w:t>
      </w:r>
    </w:p>
    <w:p w14:paraId="1AF30542" w14:textId="77777777" w:rsidR="00780964" w:rsidRDefault="00721AE6">
      <w:pPr>
        <w:pStyle w:val="SourceCode"/>
      </w:pPr>
      <w:r>
        <w:t>source = "registry+https://github.com/rust-lang/crates.io-index"</w:t>
      </w:r>
    </w:p>
    <w:p w14:paraId="781D79D5" w14:textId="77777777" w:rsidR="00780964" w:rsidRDefault="00721AE6">
      <w:pPr>
        <w:pStyle w:val="SourceCode"/>
      </w:pPr>
      <w:r>
        <w:t>checksum = "cd417de3d1d015fc3bfd2b1ea46dfc7bab72ef86f1cc7cc9c78e728b34a6d1fd"</w:t>
      </w:r>
    </w:p>
    <w:p w14:paraId="1DD7DDD0" w14:textId="77777777" w:rsidR="00780964" w:rsidRDefault="00780964">
      <w:pPr>
        <w:pStyle w:val="SourceCode"/>
      </w:pPr>
    </w:p>
    <w:p w14:paraId="7D652ABB" w14:textId="77777777" w:rsidR="00780964" w:rsidRDefault="00721AE6">
      <w:pPr>
        <w:pStyle w:val="SourceCode"/>
      </w:pPr>
      <w:r>
        <w:t>[[package]]</w:t>
      </w:r>
    </w:p>
    <w:p w14:paraId="2D2554A7" w14:textId="77777777" w:rsidR="00780964" w:rsidRDefault="00721AE6">
      <w:pPr>
        <w:pStyle w:val="SourceCode"/>
      </w:pPr>
      <w:r>
        <w:t>name = "futures-util"</w:t>
      </w:r>
    </w:p>
    <w:p w14:paraId="0C2D42F1" w14:textId="77777777" w:rsidR="00780964" w:rsidRDefault="00721AE6">
      <w:pPr>
        <w:pStyle w:val="SourceCode"/>
      </w:pPr>
      <w:r>
        <w:t>version = "0.3.34"</w:t>
      </w:r>
    </w:p>
    <w:p w14:paraId="3F6DDAD6" w14:textId="77777777" w:rsidR="00780964" w:rsidRDefault="00721AE6">
      <w:pPr>
        <w:pStyle w:val="SourceCode"/>
      </w:pPr>
      <w:r>
        <w:t>source = "registry+https://github.com/rust-lang/crates.io-index"</w:t>
      </w:r>
    </w:p>
    <w:p w14:paraId="747121ED" w14:textId="77777777" w:rsidR="00780964" w:rsidRDefault="00721AE6">
      <w:pPr>
        <w:pStyle w:val="SourceCode"/>
      </w:pPr>
      <w:r>
        <w:t>checksum = "0d50a92467f8ba5dd6e3ee5d4bd04d73ab2e4e1c44474a0674821dfce14b79bc"</w:t>
      </w:r>
    </w:p>
    <w:p w14:paraId="332F674D" w14:textId="77777777" w:rsidR="00780964" w:rsidRDefault="00721AE6">
      <w:pPr>
        <w:pStyle w:val="SourceCode"/>
      </w:pPr>
      <w:r>
        <w:t>dependencies = [</w:t>
      </w:r>
    </w:p>
    <w:p w14:paraId="3C9AC585" w14:textId="77777777" w:rsidR="00780964" w:rsidRDefault="00721AE6">
      <w:pPr>
        <w:pStyle w:val="SourceCode"/>
      </w:pPr>
      <w:r>
        <w:t xml:space="preserve"> "futures-core",</w:t>
      </w:r>
    </w:p>
    <w:p w14:paraId="18986346" w14:textId="77777777" w:rsidR="00780964" w:rsidRDefault="00721AE6">
      <w:pPr>
        <w:pStyle w:val="SourceCode"/>
      </w:pPr>
      <w:r>
        <w:t xml:space="preserve"> "futures-task",</w:t>
      </w:r>
    </w:p>
    <w:p w14:paraId="292533BF" w14:textId="77777777" w:rsidR="00780964" w:rsidRDefault="00721AE6">
      <w:pPr>
        <w:pStyle w:val="SourceCode"/>
      </w:pPr>
      <w:r>
        <w:t xml:space="preserve"> "pin-project-lite",</w:t>
      </w:r>
    </w:p>
    <w:p w14:paraId="133EEC86" w14:textId="77777777" w:rsidR="00780964" w:rsidRDefault="00721AE6">
      <w:pPr>
        <w:pStyle w:val="SourceCode"/>
      </w:pPr>
      <w:r>
        <w:t xml:space="preserve"> "slab",</w:t>
      </w:r>
    </w:p>
    <w:p w14:paraId="700484C1" w14:textId="77777777" w:rsidR="00780964" w:rsidRDefault="00721AE6">
      <w:pPr>
        <w:pStyle w:val="SourceCode"/>
      </w:pPr>
      <w:r>
        <w:t>]</w:t>
      </w:r>
    </w:p>
    <w:p w14:paraId="7865C32A" w14:textId="77777777" w:rsidR="00780964" w:rsidRDefault="00780964">
      <w:pPr>
        <w:pStyle w:val="SourceCode"/>
      </w:pPr>
    </w:p>
    <w:p w14:paraId="72FD278D" w14:textId="77777777" w:rsidR="00780964" w:rsidRDefault="00721AE6">
      <w:pPr>
        <w:pStyle w:val="SourceCode"/>
      </w:pPr>
      <w:r>
        <w:t>[[package]]</w:t>
      </w:r>
    </w:p>
    <w:p w14:paraId="74E351D1" w14:textId="77777777" w:rsidR="00780964" w:rsidRDefault="00721AE6">
      <w:pPr>
        <w:pStyle w:val="SourceCode"/>
      </w:pPr>
      <w:r>
        <w:t>name = "generic-array"</w:t>
      </w:r>
    </w:p>
    <w:p w14:paraId="4FC6BA08" w14:textId="77777777" w:rsidR="00780964" w:rsidRDefault="00721AE6">
      <w:pPr>
        <w:pStyle w:val="SourceCode"/>
      </w:pPr>
      <w:r>
        <w:t>version = "0.14.7"</w:t>
      </w:r>
    </w:p>
    <w:p w14:paraId="15DBAF88" w14:textId="77777777" w:rsidR="00780964" w:rsidRDefault="00721AE6">
      <w:pPr>
        <w:pStyle w:val="SourceCode"/>
      </w:pPr>
      <w:r>
        <w:t>source = "registry+https://github.com/rust-lang/crates.io-index"</w:t>
      </w:r>
    </w:p>
    <w:p w14:paraId="27E9BA17" w14:textId="77777777" w:rsidR="00780964" w:rsidRDefault="00721AE6">
      <w:pPr>
        <w:pStyle w:val="SourceCode"/>
      </w:pPr>
      <w:r>
        <w:t>checksum = "85649ca51fd72272d7821adaf274ad91c288277713d9c18820d8499a7ff69e9a"</w:t>
      </w:r>
    </w:p>
    <w:p w14:paraId="4C94DB59" w14:textId="77777777" w:rsidR="00780964" w:rsidRDefault="00721AE6">
      <w:pPr>
        <w:pStyle w:val="SourceCode"/>
      </w:pPr>
      <w:r>
        <w:t>dependencies = [</w:t>
      </w:r>
    </w:p>
    <w:p w14:paraId="05AFBAC1" w14:textId="77777777" w:rsidR="00780964" w:rsidRDefault="00721AE6">
      <w:pPr>
        <w:pStyle w:val="SourceCode"/>
      </w:pPr>
      <w:r>
        <w:t xml:space="preserve"> "typenum",</w:t>
      </w:r>
    </w:p>
    <w:p w14:paraId="419C3449" w14:textId="77777777" w:rsidR="00780964" w:rsidRDefault="00721AE6">
      <w:pPr>
        <w:pStyle w:val="SourceCode"/>
      </w:pPr>
      <w:r>
        <w:t xml:space="preserve"> "version_check",</w:t>
      </w:r>
    </w:p>
    <w:p w14:paraId="208EBAE0" w14:textId="77777777" w:rsidR="00780964" w:rsidRDefault="00721AE6">
      <w:pPr>
        <w:pStyle w:val="SourceCode"/>
      </w:pPr>
      <w:r>
        <w:t>]</w:t>
      </w:r>
    </w:p>
    <w:p w14:paraId="1EA3DB80" w14:textId="77777777" w:rsidR="00780964" w:rsidRDefault="00780964">
      <w:pPr>
        <w:pStyle w:val="SourceCode"/>
      </w:pPr>
    </w:p>
    <w:p w14:paraId="0F2872DA" w14:textId="77777777" w:rsidR="00780964" w:rsidRDefault="00721AE6">
      <w:pPr>
        <w:pStyle w:val="SourceCode"/>
      </w:pPr>
      <w:r>
        <w:t>[[package]]</w:t>
      </w:r>
    </w:p>
    <w:p w14:paraId="1DCAD543" w14:textId="77777777" w:rsidR="00780964" w:rsidRDefault="00721AE6">
      <w:pPr>
        <w:pStyle w:val="SourceCode"/>
      </w:pPr>
      <w:r>
        <w:t>name = "getrandom"</w:t>
      </w:r>
    </w:p>
    <w:p w14:paraId="09642A6F" w14:textId="77777777" w:rsidR="00780964" w:rsidRDefault="00721AE6">
      <w:pPr>
        <w:pStyle w:val="SourceCode"/>
      </w:pPr>
      <w:r>
        <w:t>version = "0.2.17"</w:t>
      </w:r>
    </w:p>
    <w:p w14:paraId="62BC958D" w14:textId="77777777" w:rsidR="00780964" w:rsidRDefault="00721AE6">
      <w:pPr>
        <w:pStyle w:val="SourceCode"/>
      </w:pPr>
      <w:r>
        <w:t>source = "registry+https://github.com/rust-lang/crates.io-index"</w:t>
      </w:r>
    </w:p>
    <w:p w14:paraId="77C22905" w14:textId="77777777" w:rsidR="00780964" w:rsidRDefault="00721AE6">
      <w:pPr>
        <w:pStyle w:val="SourceCode"/>
      </w:pPr>
      <w:r>
        <w:t>checksum = "ff2abc00be7fca6ebc474524697ae276ad847ad0a6b3faa4bcb027e9a4614ad0"</w:t>
      </w:r>
    </w:p>
    <w:p w14:paraId="6EACAD1C" w14:textId="77777777" w:rsidR="00780964" w:rsidRDefault="00721AE6">
      <w:pPr>
        <w:pStyle w:val="SourceCode"/>
      </w:pPr>
      <w:r>
        <w:t>dependencies = [</w:t>
      </w:r>
    </w:p>
    <w:p w14:paraId="7179F498" w14:textId="77777777" w:rsidR="00780964" w:rsidRDefault="00721AE6">
      <w:pPr>
        <w:pStyle w:val="SourceCode"/>
      </w:pPr>
      <w:r>
        <w:t xml:space="preserve"> "cfg-if",</w:t>
      </w:r>
    </w:p>
    <w:p w14:paraId="6EA95AEF" w14:textId="77777777" w:rsidR="00780964" w:rsidRDefault="00721AE6">
      <w:pPr>
        <w:pStyle w:val="SourceCode"/>
      </w:pPr>
      <w:r>
        <w:t xml:space="preserve"> "libc",</w:t>
      </w:r>
    </w:p>
    <w:p w14:paraId="72127C6E" w14:textId="77777777" w:rsidR="00780964" w:rsidRDefault="00721AE6">
      <w:pPr>
        <w:pStyle w:val="SourceCode"/>
      </w:pPr>
      <w:r>
        <w:t xml:space="preserve"> "wasi",</w:t>
      </w:r>
    </w:p>
    <w:p w14:paraId="4A3C80AC" w14:textId="77777777" w:rsidR="00780964" w:rsidRDefault="00721AE6">
      <w:pPr>
        <w:pStyle w:val="SourceCode"/>
      </w:pPr>
      <w:r>
        <w:t>]</w:t>
      </w:r>
    </w:p>
    <w:p w14:paraId="0E2111F1" w14:textId="77777777" w:rsidR="00780964" w:rsidRDefault="00780964">
      <w:pPr>
        <w:pStyle w:val="SourceCode"/>
      </w:pPr>
    </w:p>
    <w:p w14:paraId="25B9FAA8" w14:textId="77777777" w:rsidR="00780964" w:rsidRDefault="00721AE6">
      <w:pPr>
        <w:pStyle w:val="SourceCode"/>
      </w:pPr>
      <w:r>
        <w:t>[[package]]</w:t>
      </w:r>
    </w:p>
    <w:p w14:paraId="6AD1CA08" w14:textId="77777777" w:rsidR="00780964" w:rsidRDefault="00721AE6">
      <w:pPr>
        <w:pStyle w:val="SourceCode"/>
      </w:pPr>
      <w:r>
        <w:t>name = "getrandom"</w:t>
      </w:r>
    </w:p>
    <w:p w14:paraId="0D408E4B" w14:textId="77777777" w:rsidR="00780964" w:rsidRDefault="00721AE6">
      <w:pPr>
        <w:pStyle w:val="SourceCode"/>
      </w:pPr>
      <w:r>
        <w:t>version = "0.3.4"</w:t>
      </w:r>
    </w:p>
    <w:p w14:paraId="009F909E" w14:textId="77777777" w:rsidR="00780964" w:rsidRDefault="00721AE6">
      <w:pPr>
        <w:pStyle w:val="SourceCode"/>
      </w:pPr>
      <w:r>
        <w:t>source = "registry+https://github.com/rust-lang/crates.io-index"</w:t>
      </w:r>
    </w:p>
    <w:p w14:paraId="047BA7D0" w14:textId="77777777" w:rsidR="00780964" w:rsidRDefault="00721AE6">
      <w:pPr>
        <w:pStyle w:val="SourceCode"/>
      </w:pPr>
      <w:r>
        <w:t>checksum = "899def5c37c4fd7b2664648c28120ecec138e4d395b459e5ca34f9cce2dd77fd"</w:t>
      </w:r>
    </w:p>
    <w:p w14:paraId="16E182B3" w14:textId="77777777" w:rsidR="00780964" w:rsidRDefault="00721AE6">
      <w:pPr>
        <w:pStyle w:val="SourceCode"/>
      </w:pPr>
      <w:r>
        <w:t>dependencies = [</w:t>
      </w:r>
    </w:p>
    <w:p w14:paraId="645FCB79" w14:textId="77777777" w:rsidR="00780964" w:rsidRDefault="00721AE6">
      <w:pPr>
        <w:pStyle w:val="SourceCode"/>
      </w:pPr>
      <w:r>
        <w:t xml:space="preserve"> "cfg-if",</w:t>
      </w:r>
    </w:p>
    <w:p w14:paraId="4A0DD59A" w14:textId="77777777" w:rsidR="00780964" w:rsidRDefault="00721AE6">
      <w:pPr>
        <w:pStyle w:val="SourceCode"/>
      </w:pPr>
      <w:r>
        <w:t xml:space="preserve"> "libc",</w:t>
      </w:r>
    </w:p>
    <w:p w14:paraId="0FC84F89" w14:textId="77777777" w:rsidR="00780964" w:rsidRDefault="00721AE6">
      <w:pPr>
        <w:pStyle w:val="SourceCode"/>
      </w:pPr>
      <w:r>
        <w:t xml:space="preserve"> "r-efi",</w:t>
      </w:r>
    </w:p>
    <w:p w14:paraId="12A00567" w14:textId="77777777" w:rsidR="00780964" w:rsidRDefault="00721AE6">
      <w:pPr>
        <w:pStyle w:val="SourceCode"/>
      </w:pPr>
      <w:r>
        <w:t xml:space="preserve"> "wasip2",</w:t>
      </w:r>
    </w:p>
    <w:p w14:paraId="1FFBF099" w14:textId="77777777" w:rsidR="00780964" w:rsidRDefault="00721AE6">
      <w:pPr>
        <w:pStyle w:val="SourceCode"/>
      </w:pPr>
      <w:r>
        <w:t>]</w:t>
      </w:r>
    </w:p>
    <w:p w14:paraId="1F49EF8E" w14:textId="77777777" w:rsidR="00780964" w:rsidRDefault="00780964">
      <w:pPr>
        <w:pStyle w:val="SourceCode"/>
      </w:pPr>
    </w:p>
    <w:p w14:paraId="7277E97C" w14:textId="77777777" w:rsidR="00780964" w:rsidRDefault="00721AE6">
      <w:pPr>
        <w:pStyle w:val="SourceCode"/>
      </w:pPr>
      <w:r>
        <w:t>[[package]]</w:t>
      </w:r>
    </w:p>
    <w:p w14:paraId="7D451E26" w14:textId="77777777" w:rsidR="00780964" w:rsidRDefault="00721AE6">
      <w:pPr>
        <w:pStyle w:val="SourceCode"/>
      </w:pPr>
      <w:r>
        <w:t>name = "glob"</w:t>
      </w:r>
    </w:p>
    <w:p w14:paraId="5FA28B6B" w14:textId="77777777" w:rsidR="00780964" w:rsidRDefault="00721AE6">
      <w:pPr>
        <w:pStyle w:val="SourceCode"/>
      </w:pPr>
      <w:r>
        <w:t>version = "0.3.4"</w:t>
      </w:r>
    </w:p>
    <w:p w14:paraId="79CB6C32" w14:textId="77777777" w:rsidR="00780964" w:rsidRDefault="00721AE6">
      <w:pPr>
        <w:pStyle w:val="SourceCode"/>
      </w:pPr>
      <w:r>
        <w:t>source = "registry+https://github.com/rust-lang/crates.io-index"</w:t>
      </w:r>
    </w:p>
    <w:p w14:paraId="0C02C2B0" w14:textId="77777777" w:rsidR="00780964" w:rsidRDefault="00721AE6">
      <w:pPr>
        <w:pStyle w:val="SourceCode"/>
      </w:pPr>
      <w:r>
        <w:t>checksum = "e4eba85ea1d0a966a983acd07deee566e67395d2d96b6fb39e62b5a833f1eb0b"</w:t>
      </w:r>
    </w:p>
    <w:p w14:paraId="60F38B9D" w14:textId="77777777" w:rsidR="00780964" w:rsidRDefault="00780964">
      <w:pPr>
        <w:pStyle w:val="SourceCode"/>
      </w:pPr>
    </w:p>
    <w:p w14:paraId="7A3FF048" w14:textId="77777777" w:rsidR="00780964" w:rsidRDefault="00721AE6">
      <w:pPr>
        <w:pStyle w:val="SourceCode"/>
      </w:pPr>
      <w:r>
        <w:t>[[package]]</w:t>
      </w:r>
    </w:p>
    <w:p w14:paraId="01F1E9BB" w14:textId="77777777" w:rsidR="00780964" w:rsidRDefault="00721AE6">
      <w:pPr>
        <w:pStyle w:val="SourceCode"/>
      </w:pPr>
      <w:r>
        <w:t>name = "h2"</w:t>
      </w:r>
    </w:p>
    <w:p w14:paraId="38A049E1" w14:textId="77777777" w:rsidR="00780964" w:rsidRDefault="00721AE6">
      <w:pPr>
        <w:pStyle w:val="SourceCode"/>
      </w:pPr>
      <w:r>
        <w:t>version = "0.4.20"</w:t>
      </w:r>
    </w:p>
    <w:p w14:paraId="783F1740" w14:textId="77777777" w:rsidR="00780964" w:rsidRDefault="00721AE6">
      <w:pPr>
        <w:pStyle w:val="SourceCode"/>
      </w:pPr>
      <w:r>
        <w:t>source = "registry+https://github.com/rust-lang/crates.io-index"</w:t>
      </w:r>
    </w:p>
    <w:p w14:paraId="276BF347" w14:textId="77777777" w:rsidR="00780964" w:rsidRDefault="00721AE6">
      <w:pPr>
        <w:pStyle w:val="SourceCode"/>
      </w:pPr>
      <w:r>
        <w:t>checksum = "7d29020232d6aa3fb1daca64c1127cf662cf97f254ae16c18c05b8ab635fc118"</w:t>
      </w:r>
    </w:p>
    <w:p w14:paraId="7360BC89" w14:textId="77777777" w:rsidR="00780964" w:rsidRDefault="00721AE6">
      <w:pPr>
        <w:pStyle w:val="SourceCode"/>
      </w:pPr>
      <w:r>
        <w:t>dependencies = [</w:t>
      </w:r>
    </w:p>
    <w:p w14:paraId="612DDA7D" w14:textId="77777777" w:rsidR="00780964" w:rsidRDefault="00721AE6">
      <w:pPr>
        <w:pStyle w:val="SourceCode"/>
      </w:pPr>
      <w:r>
        <w:t xml:space="preserve"> "atomic-waker",</w:t>
      </w:r>
    </w:p>
    <w:p w14:paraId="3723DE07" w14:textId="77777777" w:rsidR="00780964" w:rsidRDefault="00721AE6">
      <w:pPr>
        <w:pStyle w:val="SourceCode"/>
      </w:pPr>
      <w:r>
        <w:t xml:space="preserve"> "bytes",</w:t>
      </w:r>
    </w:p>
    <w:p w14:paraId="76098C9B" w14:textId="77777777" w:rsidR="00780964" w:rsidRDefault="00721AE6">
      <w:pPr>
        <w:pStyle w:val="SourceCode"/>
      </w:pPr>
      <w:r>
        <w:t xml:space="preserve"> "fnv",</w:t>
      </w:r>
    </w:p>
    <w:p w14:paraId="6763FCE2" w14:textId="77777777" w:rsidR="00780964" w:rsidRDefault="00721AE6">
      <w:pPr>
        <w:pStyle w:val="SourceCode"/>
      </w:pPr>
      <w:r>
        <w:t xml:space="preserve"> "futures-core",</w:t>
      </w:r>
    </w:p>
    <w:p w14:paraId="01E95D92" w14:textId="77777777" w:rsidR="00780964" w:rsidRDefault="00721AE6">
      <w:pPr>
        <w:pStyle w:val="SourceCode"/>
      </w:pPr>
      <w:r>
        <w:t xml:space="preserve"> "futures-sink",</w:t>
      </w:r>
    </w:p>
    <w:p w14:paraId="70B759FE" w14:textId="77777777" w:rsidR="00780964" w:rsidRDefault="00721AE6">
      <w:pPr>
        <w:pStyle w:val="SourceCode"/>
      </w:pPr>
      <w:r>
        <w:t xml:space="preserve"> "http",</w:t>
      </w:r>
    </w:p>
    <w:p w14:paraId="450448B5" w14:textId="77777777" w:rsidR="00780964" w:rsidRDefault="00721AE6">
      <w:pPr>
        <w:pStyle w:val="SourceCode"/>
      </w:pPr>
      <w:r>
        <w:t xml:space="preserve"> "indexmap",</w:t>
      </w:r>
    </w:p>
    <w:p w14:paraId="506613A8" w14:textId="77777777" w:rsidR="00780964" w:rsidRDefault="00721AE6">
      <w:pPr>
        <w:pStyle w:val="SourceCode"/>
      </w:pPr>
      <w:r>
        <w:t xml:space="preserve"> "slab",</w:t>
      </w:r>
    </w:p>
    <w:p w14:paraId="770CEDF1" w14:textId="77777777" w:rsidR="00780964" w:rsidRDefault="00721AE6">
      <w:pPr>
        <w:pStyle w:val="SourceCode"/>
      </w:pPr>
      <w:r>
        <w:t xml:space="preserve"> "tokio",</w:t>
      </w:r>
    </w:p>
    <w:p w14:paraId="4611358E" w14:textId="77777777" w:rsidR="00780964" w:rsidRDefault="00721AE6">
      <w:pPr>
        <w:pStyle w:val="SourceCode"/>
      </w:pPr>
      <w:r>
        <w:t xml:space="preserve"> "tokio-util",</w:t>
      </w:r>
    </w:p>
    <w:p w14:paraId="1D405DEF" w14:textId="77777777" w:rsidR="00780964" w:rsidRDefault="00721AE6">
      <w:pPr>
        <w:pStyle w:val="SourceCode"/>
      </w:pPr>
      <w:r>
        <w:t xml:space="preserve"> "tracing",</w:t>
      </w:r>
    </w:p>
    <w:p w14:paraId="49604907" w14:textId="77777777" w:rsidR="00780964" w:rsidRDefault="00721AE6">
      <w:pPr>
        <w:pStyle w:val="SourceCode"/>
      </w:pPr>
      <w:r>
        <w:t>]</w:t>
      </w:r>
    </w:p>
    <w:p w14:paraId="0DDE7C05" w14:textId="77777777" w:rsidR="00780964" w:rsidRDefault="00780964">
      <w:pPr>
        <w:pStyle w:val="SourceCode"/>
      </w:pPr>
    </w:p>
    <w:p w14:paraId="2B488391" w14:textId="77777777" w:rsidR="00780964" w:rsidRDefault="00721AE6">
      <w:pPr>
        <w:pStyle w:val="SourceCode"/>
      </w:pPr>
      <w:r>
        <w:t>[[package]]</w:t>
      </w:r>
    </w:p>
    <w:p w14:paraId="17EC0A8D" w14:textId="77777777" w:rsidR="00780964" w:rsidRDefault="00721AE6">
      <w:pPr>
        <w:pStyle w:val="SourceCode"/>
      </w:pPr>
      <w:r>
        <w:t>name = "hashbrown"</w:t>
      </w:r>
    </w:p>
    <w:p w14:paraId="555D7187" w14:textId="77777777" w:rsidR="00780964" w:rsidRDefault="00721AE6">
      <w:pPr>
        <w:pStyle w:val="SourceCode"/>
      </w:pPr>
      <w:r>
        <w:t>version = "0.17.1"</w:t>
      </w:r>
    </w:p>
    <w:p w14:paraId="7CD92B9F" w14:textId="77777777" w:rsidR="00780964" w:rsidRDefault="00721AE6">
      <w:pPr>
        <w:pStyle w:val="SourceCode"/>
      </w:pPr>
      <w:r>
        <w:t>source = "registry+https://github.com/rust-lang/crates.io-index"</w:t>
      </w:r>
    </w:p>
    <w:p w14:paraId="326B5BF6" w14:textId="77777777" w:rsidR="00780964" w:rsidRDefault="00721AE6">
      <w:pPr>
        <w:pStyle w:val="SourceCode"/>
      </w:pPr>
      <w:r>
        <w:t>checksum = "ed5909b6e89a2db4456e54cd5f673791d7eca6732202bbf2a9cc504fe2f9b84a"</w:t>
      </w:r>
    </w:p>
    <w:p w14:paraId="5BB3C71B" w14:textId="77777777" w:rsidR="00780964" w:rsidRDefault="00780964">
      <w:pPr>
        <w:pStyle w:val="SourceCode"/>
      </w:pPr>
    </w:p>
    <w:p w14:paraId="1AEA2F60" w14:textId="77777777" w:rsidR="00780964" w:rsidRDefault="00721AE6">
      <w:pPr>
        <w:pStyle w:val="SourceCode"/>
      </w:pPr>
      <w:r>
        <w:t>[[package]]</w:t>
      </w:r>
    </w:p>
    <w:p w14:paraId="2528442D" w14:textId="77777777" w:rsidR="00780964" w:rsidRDefault="00721AE6">
      <w:pPr>
        <w:pStyle w:val="SourceCode"/>
      </w:pPr>
      <w:r>
        <w:t>name = "heck"</w:t>
      </w:r>
    </w:p>
    <w:p w14:paraId="14CC4512" w14:textId="77777777" w:rsidR="00780964" w:rsidRDefault="00721AE6">
      <w:pPr>
        <w:pStyle w:val="SourceCode"/>
      </w:pPr>
      <w:r>
        <w:t>version = "0.5.0"</w:t>
      </w:r>
    </w:p>
    <w:p w14:paraId="7B828B64" w14:textId="77777777" w:rsidR="00780964" w:rsidRDefault="00721AE6">
      <w:pPr>
        <w:pStyle w:val="SourceCode"/>
      </w:pPr>
      <w:r>
        <w:t>source = "registry+https://github.com/rust-lang/crates.io-index"</w:t>
      </w:r>
    </w:p>
    <w:p w14:paraId="5A2A82F2" w14:textId="77777777" w:rsidR="00780964" w:rsidRDefault="00721AE6">
      <w:pPr>
        <w:pStyle w:val="SourceCode"/>
      </w:pPr>
      <w:r>
        <w:t>checksum = "2304e00983f87ffb38b55b444b5e3b60a884b5d30c0fca7d82fe33449bbe55ea"</w:t>
      </w:r>
    </w:p>
    <w:p w14:paraId="2BEE756D" w14:textId="77777777" w:rsidR="00780964" w:rsidRDefault="00780964">
      <w:pPr>
        <w:pStyle w:val="SourceCode"/>
      </w:pPr>
    </w:p>
    <w:p w14:paraId="761BA592" w14:textId="77777777" w:rsidR="00780964" w:rsidRDefault="00721AE6">
      <w:pPr>
        <w:pStyle w:val="SourceCode"/>
      </w:pPr>
      <w:r>
        <w:t>[[package]]</w:t>
      </w:r>
    </w:p>
    <w:p w14:paraId="1DABBD1D" w14:textId="77777777" w:rsidR="00780964" w:rsidRDefault="00721AE6">
      <w:pPr>
        <w:pStyle w:val="SourceCode"/>
      </w:pPr>
      <w:r>
        <w:t>name = "http"</w:t>
      </w:r>
    </w:p>
    <w:p w14:paraId="6082CABD" w14:textId="77777777" w:rsidR="00780964" w:rsidRDefault="00721AE6">
      <w:pPr>
        <w:pStyle w:val="SourceCode"/>
      </w:pPr>
      <w:r>
        <w:t>version = "1.5.0"</w:t>
      </w:r>
    </w:p>
    <w:p w14:paraId="14A8A043" w14:textId="77777777" w:rsidR="00780964" w:rsidRDefault="00721AE6">
      <w:pPr>
        <w:pStyle w:val="SourceCode"/>
      </w:pPr>
      <w:r>
        <w:t>source = "registry+https://github.com/rust-lang/crates.io-index"</w:t>
      </w:r>
    </w:p>
    <w:p w14:paraId="2418D786" w14:textId="77777777" w:rsidR="00780964" w:rsidRDefault="00721AE6">
      <w:pPr>
        <w:pStyle w:val="SourceCode"/>
      </w:pPr>
      <w:r>
        <w:t>checksum = "918d3568bebf352712bc2ef3d46a8bcf1a75b373be6539de198e9105cbbf9ce0"</w:t>
      </w:r>
    </w:p>
    <w:p w14:paraId="6810F775" w14:textId="77777777" w:rsidR="00780964" w:rsidRDefault="00721AE6">
      <w:pPr>
        <w:pStyle w:val="SourceCode"/>
      </w:pPr>
      <w:r>
        <w:t>dependencies = [</w:t>
      </w:r>
    </w:p>
    <w:p w14:paraId="6DF24427" w14:textId="77777777" w:rsidR="00780964" w:rsidRDefault="00721AE6">
      <w:pPr>
        <w:pStyle w:val="SourceCode"/>
      </w:pPr>
      <w:r>
        <w:t xml:space="preserve"> "bytes",</w:t>
      </w:r>
    </w:p>
    <w:p w14:paraId="022D87A7" w14:textId="77777777" w:rsidR="00780964" w:rsidRDefault="00721AE6">
      <w:pPr>
        <w:pStyle w:val="SourceCode"/>
      </w:pPr>
      <w:r>
        <w:t xml:space="preserve"> "itoa",</w:t>
      </w:r>
    </w:p>
    <w:p w14:paraId="27B9D255" w14:textId="77777777" w:rsidR="00780964" w:rsidRDefault="00721AE6">
      <w:pPr>
        <w:pStyle w:val="SourceCode"/>
      </w:pPr>
      <w:r>
        <w:t>]</w:t>
      </w:r>
    </w:p>
    <w:p w14:paraId="1EC6D75B" w14:textId="77777777" w:rsidR="00780964" w:rsidRDefault="00780964">
      <w:pPr>
        <w:pStyle w:val="SourceCode"/>
      </w:pPr>
    </w:p>
    <w:p w14:paraId="4D408BAF" w14:textId="77777777" w:rsidR="00780964" w:rsidRDefault="00721AE6">
      <w:pPr>
        <w:pStyle w:val="SourceCode"/>
      </w:pPr>
      <w:r>
        <w:t>[[package]]</w:t>
      </w:r>
    </w:p>
    <w:p w14:paraId="403B994F" w14:textId="77777777" w:rsidR="00780964" w:rsidRDefault="00721AE6">
      <w:pPr>
        <w:pStyle w:val="SourceCode"/>
      </w:pPr>
      <w:r>
        <w:t>name = "http-body"</w:t>
      </w:r>
    </w:p>
    <w:p w14:paraId="49753248" w14:textId="77777777" w:rsidR="00780964" w:rsidRDefault="00721AE6">
      <w:pPr>
        <w:pStyle w:val="SourceCode"/>
      </w:pPr>
      <w:r>
        <w:t>version = "1.1.0"</w:t>
      </w:r>
    </w:p>
    <w:p w14:paraId="3016D20B" w14:textId="77777777" w:rsidR="00780964" w:rsidRDefault="00721AE6">
      <w:pPr>
        <w:pStyle w:val="SourceCode"/>
      </w:pPr>
      <w:r>
        <w:t>source = "registry+https://github.com/rust-lang/crates.io-index"</w:t>
      </w:r>
    </w:p>
    <w:p w14:paraId="7684BA52" w14:textId="77777777" w:rsidR="00780964" w:rsidRDefault="00721AE6">
      <w:pPr>
        <w:pStyle w:val="SourceCode"/>
      </w:pPr>
      <w:r>
        <w:t>checksum = "ca2a8f2913ee65f60facd6a5905613afaa448497a0230cc41ce022d93290bc2c"</w:t>
      </w:r>
    </w:p>
    <w:p w14:paraId="5CECE32F" w14:textId="77777777" w:rsidR="00780964" w:rsidRDefault="00721AE6">
      <w:pPr>
        <w:pStyle w:val="SourceCode"/>
      </w:pPr>
      <w:r>
        <w:t>dependencies = [</w:t>
      </w:r>
    </w:p>
    <w:p w14:paraId="06D4649C" w14:textId="77777777" w:rsidR="00780964" w:rsidRDefault="00721AE6">
      <w:pPr>
        <w:pStyle w:val="SourceCode"/>
      </w:pPr>
      <w:r>
        <w:t xml:space="preserve"> "bytes",</w:t>
      </w:r>
    </w:p>
    <w:p w14:paraId="1D2462AE" w14:textId="77777777" w:rsidR="00780964" w:rsidRDefault="00721AE6">
      <w:pPr>
        <w:pStyle w:val="SourceCode"/>
      </w:pPr>
      <w:r>
        <w:t xml:space="preserve"> "http",</w:t>
      </w:r>
    </w:p>
    <w:p w14:paraId="17EA74EC" w14:textId="77777777" w:rsidR="00780964" w:rsidRDefault="00721AE6">
      <w:pPr>
        <w:pStyle w:val="SourceCode"/>
      </w:pPr>
      <w:r>
        <w:t>]</w:t>
      </w:r>
    </w:p>
    <w:p w14:paraId="18942EB2" w14:textId="77777777" w:rsidR="00780964" w:rsidRDefault="00780964">
      <w:pPr>
        <w:pStyle w:val="SourceCode"/>
      </w:pPr>
    </w:p>
    <w:p w14:paraId="07D0158B" w14:textId="77777777" w:rsidR="00780964" w:rsidRDefault="00721AE6">
      <w:pPr>
        <w:pStyle w:val="SourceCode"/>
      </w:pPr>
      <w:r>
        <w:t>[[package]]</w:t>
      </w:r>
    </w:p>
    <w:p w14:paraId="54D735C9" w14:textId="77777777" w:rsidR="00780964" w:rsidRDefault="00721AE6">
      <w:pPr>
        <w:pStyle w:val="SourceCode"/>
      </w:pPr>
      <w:r>
        <w:t>name = "http-body-util"</w:t>
      </w:r>
    </w:p>
    <w:p w14:paraId="5F373403" w14:textId="77777777" w:rsidR="00780964" w:rsidRDefault="00721AE6">
      <w:pPr>
        <w:pStyle w:val="SourceCode"/>
      </w:pPr>
      <w:r>
        <w:t>version = "0.1.5"</w:t>
      </w:r>
    </w:p>
    <w:p w14:paraId="63D348AE" w14:textId="77777777" w:rsidR="00780964" w:rsidRDefault="00721AE6">
      <w:pPr>
        <w:pStyle w:val="SourceCode"/>
      </w:pPr>
      <w:r>
        <w:t>source = "registry+https://github.com/rust-lang/crates.io-index"</w:t>
      </w:r>
    </w:p>
    <w:p w14:paraId="3B982323" w14:textId="77777777" w:rsidR="00780964" w:rsidRDefault="00721AE6">
      <w:pPr>
        <w:pStyle w:val="SourceCode"/>
      </w:pPr>
      <w:r>
        <w:t>checksum = "23169fe34a5fbcdd3f3862e78fb9b6fccd5f02a6dc6f732547005d45631ce71c"</w:t>
      </w:r>
    </w:p>
    <w:p w14:paraId="5688CD15" w14:textId="77777777" w:rsidR="00780964" w:rsidRDefault="00721AE6">
      <w:pPr>
        <w:pStyle w:val="SourceCode"/>
      </w:pPr>
      <w:r>
        <w:t>dependencies = [</w:t>
      </w:r>
    </w:p>
    <w:p w14:paraId="59307086" w14:textId="77777777" w:rsidR="00780964" w:rsidRDefault="00721AE6">
      <w:pPr>
        <w:pStyle w:val="SourceCode"/>
      </w:pPr>
      <w:r>
        <w:t xml:space="preserve"> "bytes",</w:t>
      </w:r>
    </w:p>
    <w:p w14:paraId="3259B2FA" w14:textId="77777777" w:rsidR="00780964" w:rsidRDefault="00721AE6">
      <w:pPr>
        <w:pStyle w:val="SourceCode"/>
      </w:pPr>
      <w:r>
        <w:t xml:space="preserve"> "futures-core",</w:t>
      </w:r>
    </w:p>
    <w:p w14:paraId="3633E2AF" w14:textId="77777777" w:rsidR="00780964" w:rsidRDefault="00721AE6">
      <w:pPr>
        <w:pStyle w:val="SourceCode"/>
      </w:pPr>
      <w:r>
        <w:t xml:space="preserve"> "http",</w:t>
      </w:r>
    </w:p>
    <w:p w14:paraId="7F8C2072" w14:textId="77777777" w:rsidR="00780964" w:rsidRDefault="00721AE6">
      <w:pPr>
        <w:pStyle w:val="SourceCode"/>
      </w:pPr>
      <w:r>
        <w:t xml:space="preserve"> "http-body",</w:t>
      </w:r>
    </w:p>
    <w:p w14:paraId="3DC5C38E" w14:textId="77777777" w:rsidR="00780964" w:rsidRDefault="00721AE6">
      <w:pPr>
        <w:pStyle w:val="SourceCode"/>
      </w:pPr>
      <w:r>
        <w:t xml:space="preserve"> "pin-project-lite",</w:t>
      </w:r>
    </w:p>
    <w:p w14:paraId="66EBE817" w14:textId="77777777" w:rsidR="00780964" w:rsidRDefault="00721AE6">
      <w:pPr>
        <w:pStyle w:val="SourceCode"/>
      </w:pPr>
      <w:r>
        <w:t>]</w:t>
      </w:r>
    </w:p>
    <w:p w14:paraId="03339B77" w14:textId="77777777" w:rsidR="00780964" w:rsidRDefault="00780964">
      <w:pPr>
        <w:pStyle w:val="SourceCode"/>
      </w:pPr>
    </w:p>
    <w:p w14:paraId="6DDFE74A" w14:textId="77777777" w:rsidR="00780964" w:rsidRDefault="00721AE6">
      <w:pPr>
        <w:pStyle w:val="SourceCode"/>
      </w:pPr>
      <w:r>
        <w:t>[[package]]</w:t>
      </w:r>
    </w:p>
    <w:p w14:paraId="41B8F187" w14:textId="77777777" w:rsidR="00780964" w:rsidRDefault="00721AE6">
      <w:pPr>
        <w:pStyle w:val="SourceCode"/>
      </w:pPr>
      <w:r>
        <w:t>name = "httparse"</w:t>
      </w:r>
    </w:p>
    <w:p w14:paraId="6F16AB52" w14:textId="77777777" w:rsidR="00780964" w:rsidRDefault="00721AE6">
      <w:pPr>
        <w:pStyle w:val="SourceCode"/>
      </w:pPr>
      <w:r>
        <w:t>version = "1.10.1"</w:t>
      </w:r>
    </w:p>
    <w:p w14:paraId="53B75C7A" w14:textId="77777777" w:rsidR="00780964" w:rsidRDefault="00721AE6">
      <w:pPr>
        <w:pStyle w:val="SourceCode"/>
      </w:pPr>
      <w:r>
        <w:t>source = "registry+https://github.com/rust-lang/crates.io-index"</w:t>
      </w:r>
    </w:p>
    <w:p w14:paraId="3C639F8B" w14:textId="77777777" w:rsidR="00780964" w:rsidRDefault="00721AE6">
      <w:pPr>
        <w:pStyle w:val="SourceCode"/>
      </w:pPr>
      <w:r>
        <w:t>checksum = "6dbf3de79e51f3d586ab4cb9d5c3e2c14aa28ed23d180cf89b4df0454a69cc87"</w:t>
      </w:r>
    </w:p>
    <w:p w14:paraId="54EC6E90" w14:textId="77777777" w:rsidR="00780964" w:rsidRDefault="00780964">
      <w:pPr>
        <w:pStyle w:val="SourceCode"/>
      </w:pPr>
    </w:p>
    <w:p w14:paraId="0D5A66B4" w14:textId="77777777" w:rsidR="00780964" w:rsidRDefault="00721AE6">
      <w:pPr>
        <w:pStyle w:val="SourceCode"/>
      </w:pPr>
      <w:r>
        <w:t>[[package]]</w:t>
      </w:r>
    </w:p>
    <w:p w14:paraId="6022B971" w14:textId="77777777" w:rsidR="00780964" w:rsidRDefault="00721AE6">
      <w:pPr>
        <w:pStyle w:val="SourceCode"/>
      </w:pPr>
      <w:r>
        <w:t>name = "httpdate"</w:t>
      </w:r>
    </w:p>
    <w:p w14:paraId="2F310AC7" w14:textId="77777777" w:rsidR="00780964" w:rsidRDefault="00721AE6">
      <w:pPr>
        <w:pStyle w:val="SourceCode"/>
      </w:pPr>
      <w:r>
        <w:t>version = "1.0.3"</w:t>
      </w:r>
    </w:p>
    <w:p w14:paraId="07774F42" w14:textId="77777777" w:rsidR="00780964" w:rsidRDefault="00721AE6">
      <w:pPr>
        <w:pStyle w:val="SourceCode"/>
      </w:pPr>
      <w:r>
        <w:t>source = "registry+https://github.com/rust-lang/crates.io-index"</w:t>
      </w:r>
    </w:p>
    <w:p w14:paraId="07285E16" w14:textId="77777777" w:rsidR="00780964" w:rsidRDefault="00721AE6">
      <w:pPr>
        <w:pStyle w:val="SourceCode"/>
      </w:pPr>
      <w:r>
        <w:t>checksum = "df3b46402a9d5adb4c86a0cf463f42e19994e3ee891101b1841f30a545cb49a9"</w:t>
      </w:r>
    </w:p>
    <w:p w14:paraId="32AE33EE" w14:textId="77777777" w:rsidR="00780964" w:rsidRDefault="00780964">
      <w:pPr>
        <w:pStyle w:val="SourceCode"/>
      </w:pPr>
    </w:p>
    <w:p w14:paraId="600B054E" w14:textId="77777777" w:rsidR="00780964" w:rsidRDefault="00721AE6">
      <w:pPr>
        <w:pStyle w:val="SourceCode"/>
      </w:pPr>
      <w:r>
        <w:t>[[package]]</w:t>
      </w:r>
    </w:p>
    <w:p w14:paraId="21D764FE" w14:textId="77777777" w:rsidR="00780964" w:rsidRDefault="00721AE6">
      <w:pPr>
        <w:pStyle w:val="SourceCode"/>
      </w:pPr>
      <w:r>
        <w:t>name = "hyper"</w:t>
      </w:r>
    </w:p>
    <w:p w14:paraId="5F4A2E14" w14:textId="77777777" w:rsidR="00780964" w:rsidRDefault="00721AE6">
      <w:pPr>
        <w:pStyle w:val="SourceCode"/>
      </w:pPr>
      <w:r>
        <w:t>version = "1.12.0"</w:t>
      </w:r>
    </w:p>
    <w:p w14:paraId="3BD68BE2" w14:textId="77777777" w:rsidR="00780964" w:rsidRDefault="00721AE6">
      <w:pPr>
        <w:pStyle w:val="SourceCode"/>
      </w:pPr>
      <w:r>
        <w:t>source = "registry+https://github.com/rust-lang/crates.io-index"</w:t>
      </w:r>
    </w:p>
    <w:p w14:paraId="30C1360B" w14:textId="77777777" w:rsidR="00780964" w:rsidRDefault="00721AE6">
      <w:pPr>
        <w:pStyle w:val="SourceCode"/>
      </w:pPr>
      <w:r>
        <w:t>checksum = "2c3e324da4c95177d6291d4c8730197c0d1822f8a9766814a4a44fa5ab797c9c"</w:t>
      </w:r>
    </w:p>
    <w:p w14:paraId="7F430EC5" w14:textId="77777777" w:rsidR="00780964" w:rsidRDefault="00721AE6">
      <w:pPr>
        <w:pStyle w:val="SourceCode"/>
      </w:pPr>
      <w:r>
        <w:t>dependencies = [</w:t>
      </w:r>
    </w:p>
    <w:p w14:paraId="4A9AA669" w14:textId="77777777" w:rsidR="00780964" w:rsidRDefault="00721AE6">
      <w:pPr>
        <w:pStyle w:val="SourceCode"/>
      </w:pPr>
      <w:r>
        <w:t xml:space="preserve"> "atomic-waker",</w:t>
      </w:r>
    </w:p>
    <w:p w14:paraId="29EED3F3" w14:textId="77777777" w:rsidR="00780964" w:rsidRDefault="00721AE6">
      <w:pPr>
        <w:pStyle w:val="SourceCode"/>
      </w:pPr>
      <w:r>
        <w:t xml:space="preserve"> "bytes",</w:t>
      </w:r>
    </w:p>
    <w:p w14:paraId="4A45E7E5" w14:textId="77777777" w:rsidR="00780964" w:rsidRDefault="00721AE6">
      <w:pPr>
        <w:pStyle w:val="SourceCode"/>
      </w:pPr>
      <w:r>
        <w:t xml:space="preserve"> "futures-channel",</w:t>
      </w:r>
    </w:p>
    <w:p w14:paraId="76DE1521" w14:textId="77777777" w:rsidR="00780964" w:rsidRDefault="00721AE6">
      <w:pPr>
        <w:pStyle w:val="SourceCode"/>
      </w:pPr>
      <w:r>
        <w:t xml:space="preserve"> "futures-core",</w:t>
      </w:r>
    </w:p>
    <w:p w14:paraId="40DD8421" w14:textId="77777777" w:rsidR="00780964" w:rsidRDefault="00721AE6">
      <w:pPr>
        <w:pStyle w:val="SourceCode"/>
      </w:pPr>
      <w:r>
        <w:t xml:space="preserve"> "h2",</w:t>
      </w:r>
    </w:p>
    <w:p w14:paraId="0D22CA9F" w14:textId="77777777" w:rsidR="00780964" w:rsidRDefault="00721AE6">
      <w:pPr>
        <w:pStyle w:val="SourceCode"/>
      </w:pPr>
      <w:r>
        <w:t xml:space="preserve"> "http",</w:t>
      </w:r>
    </w:p>
    <w:p w14:paraId="0AC3E711" w14:textId="77777777" w:rsidR="00780964" w:rsidRDefault="00721AE6">
      <w:pPr>
        <w:pStyle w:val="SourceCode"/>
      </w:pPr>
      <w:r>
        <w:t xml:space="preserve"> "http-body",</w:t>
      </w:r>
    </w:p>
    <w:p w14:paraId="18843E96" w14:textId="77777777" w:rsidR="00780964" w:rsidRDefault="00721AE6">
      <w:pPr>
        <w:pStyle w:val="SourceCode"/>
      </w:pPr>
      <w:r>
        <w:t xml:space="preserve"> "httparse",</w:t>
      </w:r>
    </w:p>
    <w:p w14:paraId="2461B7F1" w14:textId="77777777" w:rsidR="00780964" w:rsidRDefault="00721AE6">
      <w:pPr>
        <w:pStyle w:val="SourceCode"/>
      </w:pPr>
      <w:r>
        <w:t xml:space="preserve"> "httpdate",</w:t>
      </w:r>
    </w:p>
    <w:p w14:paraId="53DA5BE9" w14:textId="77777777" w:rsidR="00780964" w:rsidRDefault="00721AE6">
      <w:pPr>
        <w:pStyle w:val="SourceCode"/>
      </w:pPr>
      <w:r>
        <w:t xml:space="preserve"> "itoa",</w:t>
      </w:r>
    </w:p>
    <w:p w14:paraId="7B04DECB" w14:textId="77777777" w:rsidR="00780964" w:rsidRDefault="00721AE6">
      <w:pPr>
        <w:pStyle w:val="SourceCode"/>
      </w:pPr>
      <w:r>
        <w:t xml:space="preserve"> "pin-project-lite",</w:t>
      </w:r>
    </w:p>
    <w:p w14:paraId="04E41A32" w14:textId="77777777" w:rsidR="00780964" w:rsidRDefault="00721AE6">
      <w:pPr>
        <w:pStyle w:val="SourceCode"/>
      </w:pPr>
      <w:r>
        <w:t xml:space="preserve"> "smallvec",</w:t>
      </w:r>
    </w:p>
    <w:p w14:paraId="3DCD9ACC" w14:textId="77777777" w:rsidR="00780964" w:rsidRDefault="00721AE6">
      <w:pPr>
        <w:pStyle w:val="SourceCode"/>
      </w:pPr>
      <w:r>
        <w:t xml:space="preserve"> "tokio",</w:t>
      </w:r>
    </w:p>
    <w:p w14:paraId="13B86B83" w14:textId="77777777" w:rsidR="00780964" w:rsidRDefault="00721AE6">
      <w:pPr>
        <w:pStyle w:val="SourceCode"/>
      </w:pPr>
      <w:r>
        <w:t>]</w:t>
      </w:r>
    </w:p>
    <w:p w14:paraId="25014D8B" w14:textId="77777777" w:rsidR="00780964" w:rsidRDefault="00780964">
      <w:pPr>
        <w:pStyle w:val="SourceCode"/>
      </w:pPr>
    </w:p>
    <w:p w14:paraId="3E0895E1" w14:textId="77777777" w:rsidR="00780964" w:rsidRDefault="00721AE6">
      <w:pPr>
        <w:pStyle w:val="SourceCode"/>
      </w:pPr>
      <w:r>
        <w:t>[[package]]</w:t>
      </w:r>
    </w:p>
    <w:p w14:paraId="6A6A9E0B" w14:textId="77777777" w:rsidR="00780964" w:rsidRDefault="00721AE6">
      <w:pPr>
        <w:pStyle w:val="SourceCode"/>
      </w:pPr>
      <w:r>
        <w:t>name = "hyper-util"</w:t>
      </w:r>
    </w:p>
    <w:p w14:paraId="173E0CE0" w14:textId="77777777" w:rsidR="00780964" w:rsidRDefault="00721AE6">
      <w:pPr>
        <w:pStyle w:val="SourceCode"/>
      </w:pPr>
      <w:r>
        <w:t>version = "0.1.21"</w:t>
      </w:r>
    </w:p>
    <w:p w14:paraId="4280B109" w14:textId="77777777" w:rsidR="00780964" w:rsidRDefault="00721AE6">
      <w:pPr>
        <w:pStyle w:val="SourceCode"/>
      </w:pPr>
      <w:r>
        <w:t>source = "registry+https://github.com/rust-lang/crates.io-index"</w:t>
      </w:r>
    </w:p>
    <w:p w14:paraId="5E1480EE" w14:textId="77777777" w:rsidR="00780964" w:rsidRDefault="00721AE6">
      <w:pPr>
        <w:pStyle w:val="SourceCode"/>
      </w:pPr>
      <w:r>
        <w:t>checksum = "ddc03d96684f9226b8a787cdb71488417b53ab5ea8fdb1dac946cb9431cc8bff"</w:t>
      </w:r>
    </w:p>
    <w:p w14:paraId="53A3226C" w14:textId="77777777" w:rsidR="00780964" w:rsidRDefault="00721AE6">
      <w:pPr>
        <w:pStyle w:val="SourceCode"/>
      </w:pPr>
      <w:r>
        <w:t>dependencies = [</w:t>
      </w:r>
    </w:p>
    <w:p w14:paraId="346C5BA8" w14:textId="77777777" w:rsidR="00780964" w:rsidRDefault="00721AE6">
      <w:pPr>
        <w:pStyle w:val="SourceCode"/>
      </w:pPr>
      <w:r>
        <w:t xml:space="preserve"> "bytes",</w:t>
      </w:r>
    </w:p>
    <w:p w14:paraId="3C050E61" w14:textId="77777777" w:rsidR="00780964" w:rsidRDefault="00721AE6">
      <w:pPr>
        <w:pStyle w:val="SourceCode"/>
      </w:pPr>
      <w:r>
        <w:t xml:space="preserve"> "http",</w:t>
      </w:r>
    </w:p>
    <w:p w14:paraId="29056A9E" w14:textId="77777777" w:rsidR="00780964" w:rsidRDefault="00721AE6">
      <w:pPr>
        <w:pStyle w:val="SourceCode"/>
      </w:pPr>
      <w:r>
        <w:t xml:space="preserve"> "http-body",</w:t>
      </w:r>
    </w:p>
    <w:p w14:paraId="4FD7FEE6" w14:textId="77777777" w:rsidR="00780964" w:rsidRDefault="00721AE6">
      <w:pPr>
        <w:pStyle w:val="SourceCode"/>
      </w:pPr>
      <w:r>
        <w:t xml:space="preserve"> "hyper",</w:t>
      </w:r>
    </w:p>
    <w:p w14:paraId="2C5A8CAE" w14:textId="77777777" w:rsidR="00780964" w:rsidRDefault="00721AE6">
      <w:pPr>
        <w:pStyle w:val="SourceCode"/>
      </w:pPr>
      <w:r>
        <w:t xml:space="preserve"> "pin-project-lite",</w:t>
      </w:r>
    </w:p>
    <w:p w14:paraId="28D3C1DC" w14:textId="77777777" w:rsidR="00780964" w:rsidRDefault="00721AE6">
      <w:pPr>
        <w:pStyle w:val="SourceCode"/>
      </w:pPr>
      <w:r>
        <w:t xml:space="preserve"> "tokio",</w:t>
      </w:r>
    </w:p>
    <w:p w14:paraId="5EC0D5CF" w14:textId="77777777" w:rsidR="00780964" w:rsidRDefault="00721AE6">
      <w:pPr>
        <w:pStyle w:val="SourceCode"/>
      </w:pPr>
      <w:r>
        <w:t xml:space="preserve"> "tower-service",</w:t>
      </w:r>
    </w:p>
    <w:p w14:paraId="26D74B94" w14:textId="77777777" w:rsidR="00780964" w:rsidRDefault="00721AE6">
      <w:pPr>
        <w:pStyle w:val="SourceCode"/>
      </w:pPr>
      <w:r>
        <w:t>]</w:t>
      </w:r>
    </w:p>
    <w:p w14:paraId="2C7B3D64" w14:textId="77777777" w:rsidR="00780964" w:rsidRDefault="00780964">
      <w:pPr>
        <w:pStyle w:val="SourceCode"/>
      </w:pPr>
    </w:p>
    <w:p w14:paraId="0EEEE9E4" w14:textId="77777777" w:rsidR="00780964" w:rsidRDefault="00721AE6">
      <w:pPr>
        <w:pStyle w:val="SourceCode"/>
      </w:pPr>
      <w:r>
        <w:t>[[package]]</w:t>
      </w:r>
    </w:p>
    <w:p w14:paraId="7E8F8B05" w14:textId="77777777" w:rsidR="00780964" w:rsidRDefault="00721AE6">
      <w:pPr>
        <w:pStyle w:val="SourceCode"/>
      </w:pPr>
      <w:r>
        <w:t>name = "icu_collections"</w:t>
      </w:r>
    </w:p>
    <w:p w14:paraId="63D52BAF" w14:textId="77777777" w:rsidR="00780964" w:rsidRDefault="00721AE6">
      <w:pPr>
        <w:pStyle w:val="SourceCode"/>
      </w:pPr>
      <w:r>
        <w:t>version = "2.3.0"</w:t>
      </w:r>
    </w:p>
    <w:p w14:paraId="03F9D5EF" w14:textId="77777777" w:rsidR="00780964" w:rsidRDefault="00721AE6">
      <w:pPr>
        <w:pStyle w:val="SourceCode"/>
      </w:pPr>
      <w:r>
        <w:t>source = "registry+https://github.com/rust-lang/crates.io-index"</w:t>
      </w:r>
    </w:p>
    <w:p w14:paraId="2290E0E2" w14:textId="77777777" w:rsidR="00780964" w:rsidRDefault="00721AE6">
      <w:pPr>
        <w:pStyle w:val="SourceCode"/>
      </w:pPr>
      <w:r>
        <w:t>checksum = "fa68d21081c4a05d5a901a1c62add574c77048b6a1c67be3b50ce0b60d4ca513"</w:t>
      </w:r>
    </w:p>
    <w:p w14:paraId="2B0FF447" w14:textId="77777777" w:rsidR="00780964" w:rsidRDefault="00721AE6">
      <w:pPr>
        <w:pStyle w:val="SourceCode"/>
      </w:pPr>
      <w:r>
        <w:t>dependencies = [</w:t>
      </w:r>
    </w:p>
    <w:p w14:paraId="1E1B07C9" w14:textId="77777777" w:rsidR="00780964" w:rsidRDefault="00721AE6">
      <w:pPr>
        <w:pStyle w:val="SourceCode"/>
      </w:pPr>
      <w:r>
        <w:t xml:space="preserve"> "displaydoc",</w:t>
      </w:r>
    </w:p>
    <w:p w14:paraId="0E066225" w14:textId="77777777" w:rsidR="00780964" w:rsidRDefault="00721AE6">
      <w:pPr>
        <w:pStyle w:val="SourceCode"/>
      </w:pPr>
      <w:r>
        <w:t xml:space="preserve"> "potential_utf",</w:t>
      </w:r>
    </w:p>
    <w:p w14:paraId="25EFDACB" w14:textId="77777777" w:rsidR="00780964" w:rsidRDefault="00721AE6">
      <w:pPr>
        <w:pStyle w:val="SourceCode"/>
      </w:pPr>
      <w:r>
        <w:t xml:space="preserve"> "utf8_iter",</w:t>
      </w:r>
    </w:p>
    <w:p w14:paraId="7DA95DCE" w14:textId="77777777" w:rsidR="00780964" w:rsidRDefault="00721AE6">
      <w:pPr>
        <w:pStyle w:val="SourceCode"/>
      </w:pPr>
      <w:r>
        <w:t xml:space="preserve"> "yoke",</w:t>
      </w:r>
    </w:p>
    <w:p w14:paraId="6580B3A6" w14:textId="77777777" w:rsidR="00780964" w:rsidRDefault="00721AE6">
      <w:pPr>
        <w:pStyle w:val="SourceCode"/>
      </w:pPr>
      <w:r>
        <w:t xml:space="preserve"> "zerofrom",</w:t>
      </w:r>
    </w:p>
    <w:p w14:paraId="1578E569" w14:textId="77777777" w:rsidR="00780964" w:rsidRDefault="00721AE6">
      <w:pPr>
        <w:pStyle w:val="SourceCode"/>
      </w:pPr>
      <w:r>
        <w:t xml:space="preserve"> "zerovec",</w:t>
      </w:r>
    </w:p>
    <w:p w14:paraId="5A05BB85" w14:textId="77777777" w:rsidR="00780964" w:rsidRDefault="00721AE6">
      <w:pPr>
        <w:pStyle w:val="SourceCode"/>
      </w:pPr>
      <w:r>
        <w:t>]</w:t>
      </w:r>
    </w:p>
    <w:p w14:paraId="28F7B702" w14:textId="77777777" w:rsidR="00780964" w:rsidRDefault="00780964">
      <w:pPr>
        <w:pStyle w:val="SourceCode"/>
      </w:pPr>
    </w:p>
    <w:p w14:paraId="42348B76" w14:textId="77777777" w:rsidR="00780964" w:rsidRDefault="00721AE6">
      <w:pPr>
        <w:pStyle w:val="SourceCode"/>
      </w:pPr>
      <w:r>
        <w:t>[[package]]</w:t>
      </w:r>
    </w:p>
    <w:p w14:paraId="74D70F7F" w14:textId="77777777" w:rsidR="00780964" w:rsidRDefault="00721AE6">
      <w:pPr>
        <w:pStyle w:val="SourceCode"/>
      </w:pPr>
      <w:r>
        <w:t>name = "icu_locale_core"</w:t>
      </w:r>
    </w:p>
    <w:p w14:paraId="797A6EF9" w14:textId="77777777" w:rsidR="00780964" w:rsidRDefault="00721AE6">
      <w:pPr>
        <w:pStyle w:val="SourceCode"/>
      </w:pPr>
      <w:r>
        <w:t>version = "2.3.0"</w:t>
      </w:r>
    </w:p>
    <w:p w14:paraId="69003FC4" w14:textId="77777777" w:rsidR="00780964" w:rsidRDefault="00721AE6">
      <w:pPr>
        <w:pStyle w:val="SourceCode"/>
      </w:pPr>
      <w:r>
        <w:t>source = "registry+https://github.com/rust-lang/crates.io-index"</w:t>
      </w:r>
    </w:p>
    <w:p w14:paraId="499B1F0A" w14:textId="77777777" w:rsidR="00780964" w:rsidRDefault="00721AE6">
      <w:pPr>
        <w:pStyle w:val="SourceCode"/>
      </w:pPr>
      <w:r>
        <w:t>checksum = "d56e28588da92eee5c3201a6eff33fabdd49b62269c8938d4ff050ce4d900deb"</w:t>
      </w:r>
    </w:p>
    <w:p w14:paraId="5F029E7E" w14:textId="77777777" w:rsidR="00780964" w:rsidRDefault="00721AE6">
      <w:pPr>
        <w:pStyle w:val="SourceCode"/>
      </w:pPr>
      <w:r>
        <w:t>dependencies = [</w:t>
      </w:r>
    </w:p>
    <w:p w14:paraId="02873C24" w14:textId="77777777" w:rsidR="00780964" w:rsidRDefault="00721AE6">
      <w:pPr>
        <w:pStyle w:val="SourceCode"/>
      </w:pPr>
      <w:r>
        <w:t xml:space="preserve"> "displaydoc",</w:t>
      </w:r>
    </w:p>
    <w:p w14:paraId="191AE7EE" w14:textId="77777777" w:rsidR="00780964" w:rsidRDefault="00721AE6">
      <w:pPr>
        <w:pStyle w:val="SourceCode"/>
      </w:pPr>
      <w:r>
        <w:t xml:space="preserve"> "litemap",</w:t>
      </w:r>
    </w:p>
    <w:p w14:paraId="38404771" w14:textId="77777777" w:rsidR="00780964" w:rsidRDefault="00721AE6">
      <w:pPr>
        <w:pStyle w:val="SourceCode"/>
      </w:pPr>
      <w:r>
        <w:t xml:space="preserve"> "tinystr",</w:t>
      </w:r>
    </w:p>
    <w:p w14:paraId="15018A74" w14:textId="77777777" w:rsidR="00780964" w:rsidRDefault="00721AE6">
      <w:pPr>
        <w:pStyle w:val="SourceCode"/>
      </w:pPr>
      <w:r>
        <w:t xml:space="preserve"> "writeable",</w:t>
      </w:r>
    </w:p>
    <w:p w14:paraId="772933CB" w14:textId="77777777" w:rsidR="00780964" w:rsidRDefault="00721AE6">
      <w:pPr>
        <w:pStyle w:val="SourceCode"/>
      </w:pPr>
      <w:r>
        <w:t xml:space="preserve"> "zerovec",</w:t>
      </w:r>
    </w:p>
    <w:p w14:paraId="02B4E0AC" w14:textId="77777777" w:rsidR="00780964" w:rsidRDefault="00721AE6">
      <w:pPr>
        <w:pStyle w:val="SourceCode"/>
      </w:pPr>
      <w:r>
        <w:t>]</w:t>
      </w:r>
    </w:p>
    <w:p w14:paraId="701BC594" w14:textId="77777777" w:rsidR="00780964" w:rsidRDefault="00780964">
      <w:pPr>
        <w:pStyle w:val="SourceCode"/>
      </w:pPr>
    </w:p>
    <w:p w14:paraId="7477A737" w14:textId="77777777" w:rsidR="00780964" w:rsidRDefault="00721AE6">
      <w:pPr>
        <w:pStyle w:val="SourceCode"/>
      </w:pPr>
      <w:r>
        <w:t>[[package]]</w:t>
      </w:r>
    </w:p>
    <w:p w14:paraId="2D56E1D7" w14:textId="77777777" w:rsidR="00780964" w:rsidRDefault="00721AE6">
      <w:pPr>
        <w:pStyle w:val="SourceCode"/>
      </w:pPr>
      <w:r>
        <w:t>name = "icu_normalizer"</w:t>
      </w:r>
    </w:p>
    <w:p w14:paraId="7922CE7E" w14:textId="77777777" w:rsidR="00780964" w:rsidRDefault="00721AE6">
      <w:pPr>
        <w:pStyle w:val="SourceCode"/>
      </w:pPr>
      <w:r>
        <w:t>version = "2.3.0"</w:t>
      </w:r>
    </w:p>
    <w:p w14:paraId="4758AC5D" w14:textId="77777777" w:rsidR="00780964" w:rsidRDefault="00721AE6">
      <w:pPr>
        <w:pStyle w:val="SourceCode"/>
      </w:pPr>
      <w:r>
        <w:t>source = "registry+https://github.com/rust-lang/crates.io-index"</w:t>
      </w:r>
    </w:p>
    <w:p w14:paraId="2FD9378A" w14:textId="77777777" w:rsidR="00780964" w:rsidRDefault="00721AE6">
      <w:pPr>
        <w:pStyle w:val="SourceCode"/>
      </w:pPr>
      <w:r>
        <w:t>checksum = "12f9cf5f235641ed274641dd81c3f28d870e276763d0797aeeab72317b1c646f"</w:t>
      </w:r>
    </w:p>
    <w:p w14:paraId="3B34751C" w14:textId="77777777" w:rsidR="00780964" w:rsidRDefault="00721AE6">
      <w:pPr>
        <w:pStyle w:val="SourceCode"/>
      </w:pPr>
      <w:r>
        <w:t>dependencies = [</w:t>
      </w:r>
    </w:p>
    <w:p w14:paraId="667D940D" w14:textId="77777777" w:rsidR="00780964" w:rsidRDefault="00721AE6">
      <w:pPr>
        <w:pStyle w:val="SourceCode"/>
      </w:pPr>
      <w:r>
        <w:t xml:space="preserve"> "icu_collections",</w:t>
      </w:r>
    </w:p>
    <w:p w14:paraId="7AA5B19A" w14:textId="77777777" w:rsidR="00780964" w:rsidRDefault="00721AE6">
      <w:pPr>
        <w:pStyle w:val="SourceCode"/>
      </w:pPr>
      <w:r>
        <w:t xml:space="preserve"> "icu_normalizer_data",</w:t>
      </w:r>
    </w:p>
    <w:p w14:paraId="419B5CF4" w14:textId="77777777" w:rsidR="00780964" w:rsidRDefault="00721AE6">
      <w:pPr>
        <w:pStyle w:val="SourceCode"/>
      </w:pPr>
      <w:r>
        <w:t xml:space="preserve"> "icu_properties",</w:t>
      </w:r>
    </w:p>
    <w:p w14:paraId="0049C7CC" w14:textId="77777777" w:rsidR="00780964" w:rsidRDefault="00721AE6">
      <w:pPr>
        <w:pStyle w:val="SourceCode"/>
      </w:pPr>
      <w:r>
        <w:t xml:space="preserve"> "icu_provider",</w:t>
      </w:r>
    </w:p>
    <w:p w14:paraId="298297B4" w14:textId="77777777" w:rsidR="00780964" w:rsidRDefault="00721AE6">
      <w:pPr>
        <w:pStyle w:val="SourceCode"/>
      </w:pPr>
      <w:r>
        <w:t xml:space="preserve"> "smallvec",</w:t>
      </w:r>
    </w:p>
    <w:p w14:paraId="1202AFE2" w14:textId="77777777" w:rsidR="00780964" w:rsidRDefault="00721AE6">
      <w:pPr>
        <w:pStyle w:val="SourceCode"/>
      </w:pPr>
      <w:r>
        <w:t xml:space="preserve"> "zerovec",</w:t>
      </w:r>
    </w:p>
    <w:p w14:paraId="0C222AA6" w14:textId="77777777" w:rsidR="00780964" w:rsidRDefault="00721AE6">
      <w:pPr>
        <w:pStyle w:val="SourceCode"/>
      </w:pPr>
      <w:r>
        <w:t>]</w:t>
      </w:r>
    </w:p>
    <w:p w14:paraId="15CAE8F7" w14:textId="77777777" w:rsidR="00780964" w:rsidRDefault="00780964">
      <w:pPr>
        <w:pStyle w:val="SourceCode"/>
      </w:pPr>
    </w:p>
    <w:p w14:paraId="24580A39" w14:textId="77777777" w:rsidR="00780964" w:rsidRDefault="00721AE6">
      <w:pPr>
        <w:pStyle w:val="SourceCode"/>
      </w:pPr>
      <w:r>
        <w:t>[[package]]</w:t>
      </w:r>
    </w:p>
    <w:p w14:paraId="608CF2EA" w14:textId="77777777" w:rsidR="00780964" w:rsidRDefault="00721AE6">
      <w:pPr>
        <w:pStyle w:val="SourceCode"/>
      </w:pPr>
      <w:r>
        <w:t>name = "icu_normalizer_data"</w:t>
      </w:r>
    </w:p>
    <w:p w14:paraId="1A4FDC6B" w14:textId="77777777" w:rsidR="00780964" w:rsidRDefault="00721AE6">
      <w:pPr>
        <w:pStyle w:val="SourceCode"/>
      </w:pPr>
      <w:r>
        <w:t>version = "2.3.0"</w:t>
      </w:r>
    </w:p>
    <w:p w14:paraId="04C7AD72" w14:textId="77777777" w:rsidR="00780964" w:rsidRDefault="00721AE6">
      <w:pPr>
        <w:pStyle w:val="SourceCode"/>
      </w:pPr>
      <w:r>
        <w:t>source = "registry+https://github.com/rust-lang/crates.io-index"</w:t>
      </w:r>
    </w:p>
    <w:p w14:paraId="7B55A735" w14:textId="77777777" w:rsidR="00780964" w:rsidRDefault="00721AE6">
      <w:pPr>
        <w:pStyle w:val="SourceCode"/>
      </w:pPr>
      <w:r>
        <w:t>checksum = "1563da1ed3e0b3bf3d74c9b85917ac9c56464d2f57242270c09c9e752f8021a0"</w:t>
      </w:r>
    </w:p>
    <w:p w14:paraId="1FFC9052" w14:textId="77777777" w:rsidR="00780964" w:rsidRDefault="00780964">
      <w:pPr>
        <w:pStyle w:val="SourceCode"/>
      </w:pPr>
    </w:p>
    <w:p w14:paraId="37395B34" w14:textId="77777777" w:rsidR="00780964" w:rsidRDefault="00721AE6">
      <w:pPr>
        <w:pStyle w:val="SourceCode"/>
      </w:pPr>
      <w:r>
        <w:t>[[package]]</w:t>
      </w:r>
    </w:p>
    <w:p w14:paraId="2E6CA352" w14:textId="77777777" w:rsidR="00780964" w:rsidRDefault="00721AE6">
      <w:pPr>
        <w:pStyle w:val="SourceCode"/>
      </w:pPr>
      <w:r>
        <w:t>name = "icu_properties"</w:t>
      </w:r>
    </w:p>
    <w:p w14:paraId="18C25AEE" w14:textId="77777777" w:rsidR="00780964" w:rsidRDefault="00721AE6">
      <w:pPr>
        <w:pStyle w:val="SourceCode"/>
      </w:pPr>
      <w:r>
        <w:t>version = "2.3.0"</w:t>
      </w:r>
    </w:p>
    <w:p w14:paraId="732723A4" w14:textId="77777777" w:rsidR="00780964" w:rsidRDefault="00721AE6">
      <w:pPr>
        <w:pStyle w:val="SourceCode"/>
      </w:pPr>
      <w:r>
        <w:t>source = "registry+https://github.com/rust-lang/crates.io-index"</w:t>
      </w:r>
    </w:p>
    <w:p w14:paraId="3F8F39D9" w14:textId="77777777" w:rsidR="00780964" w:rsidRDefault="00721AE6">
      <w:pPr>
        <w:pStyle w:val="SourceCode"/>
      </w:pPr>
      <w:r>
        <w:t>checksum = "7e7ca276ad3145661a65914e6daf131ca5120cd3dcee8f8f3214b8875184a148"</w:t>
      </w:r>
    </w:p>
    <w:p w14:paraId="74AB09A1" w14:textId="77777777" w:rsidR="00780964" w:rsidRDefault="00721AE6">
      <w:pPr>
        <w:pStyle w:val="SourceCode"/>
      </w:pPr>
      <w:r>
        <w:t>dependencies = [</w:t>
      </w:r>
    </w:p>
    <w:p w14:paraId="609D507C" w14:textId="77777777" w:rsidR="00780964" w:rsidRDefault="00721AE6">
      <w:pPr>
        <w:pStyle w:val="SourceCode"/>
      </w:pPr>
      <w:r>
        <w:t xml:space="preserve"> "displaydoc",</w:t>
      </w:r>
    </w:p>
    <w:p w14:paraId="0E258D93" w14:textId="77777777" w:rsidR="00780964" w:rsidRDefault="00721AE6">
      <w:pPr>
        <w:pStyle w:val="SourceCode"/>
      </w:pPr>
      <w:r>
        <w:t xml:space="preserve"> "icu_collections",</w:t>
      </w:r>
    </w:p>
    <w:p w14:paraId="51B502CA" w14:textId="77777777" w:rsidR="00780964" w:rsidRDefault="00721AE6">
      <w:pPr>
        <w:pStyle w:val="SourceCode"/>
      </w:pPr>
      <w:r>
        <w:t xml:space="preserve"> "icu_locale_core",</w:t>
      </w:r>
    </w:p>
    <w:p w14:paraId="2838D6AD" w14:textId="77777777" w:rsidR="00780964" w:rsidRDefault="00721AE6">
      <w:pPr>
        <w:pStyle w:val="SourceCode"/>
      </w:pPr>
      <w:r>
        <w:t xml:space="preserve"> "icu_properties_data",</w:t>
      </w:r>
    </w:p>
    <w:p w14:paraId="279075C7" w14:textId="77777777" w:rsidR="00780964" w:rsidRDefault="00721AE6">
      <w:pPr>
        <w:pStyle w:val="SourceCode"/>
      </w:pPr>
      <w:r>
        <w:t xml:space="preserve"> "icu_provider",</w:t>
      </w:r>
    </w:p>
    <w:p w14:paraId="6C031F58" w14:textId="77777777" w:rsidR="00780964" w:rsidRDefault="00721AE6">
      <w:pPr>
        <w:pStyle w:val="SourceCode"/>
      </w:pPr>
      <w:r>
        <w:t xml:space="preserve"> "zerotrie",</w:t>
      </w:r>
    </w:p>
    <w:p w14:paraId="4ED65AD2" w14:textId="77777777" w:rsidR="00780964" w:rsidRDefault="00721AE6">
      <w:pPr>
        <w:pStyle w:val="SourceCode"/>
      </w:pPr>
      <w:r>
        <w:t xml:space="preserve"> "zerovec",</w:t>
      </w:r>
    </w:p>
    <w:p w14:paraId="1066FAD7" w14:textId="77777777" w:rsidR="00780964" w:rsidRDefault="00721AE6">
      <w:pPr>
        <w:pStyle w:val="SourceCode"/>
      </w:pPr>
      <w:r>
        <w:t>]</w:t>
      </w:r>
    </w:p>
    <w:p w14:paraId="59B1C7B2" w14:textId="77777777" w:rsidR="00780964" w:rsidRDefault="00780964">
      <w:pPr>
        <w:pStyle w:val="SourceCode"/>
      </w:pPr>
    </w:p>
    <w:p w14:paraId="1446DD58" w14:textId="77777777" w:rsidR="00780964" w:rsidRDefault="00721AE6">
      <w:pPr>
        <w:pStyle w:val="SourceCode"/>
      </w:pPr>
      <w:r>
        <w:t>[[package]]</w:t>
      </w:r>
    </w:p>
    <w:p w14:paraId="7DA63F19" w14:textId="77777777" w:rsidR="00780964" w:rsidRDefault="00721AE6">
      <w:pPr>
        <w:pStyle w:val="SourceCode"/>
      </w:pPr>
      <w:r>
        <w:t>name = "icu_properties_data"</w:t>
      </w:r>
    </w:p>
    <w:p w14:paraId="6DCFA2E2" w14:textId="77777777" w:rsidR="00780964" w:rsidRDefault="00721AE6">
      <w:pPr>
        <w:pStyle w:val="SourceCode"/>
      </w:pPr>
      <w:r>
        <w:t>version = "2.3.0"</w:t>
      </w:r>
    </w:p>
    <w:p w14:paraId="51A89B3B" w14:textId="77777777" w:rsidR="00780964" w:rsidRDefault="00721AE6">
      <w:pPr>
        <w:pStyle w:val="SourceCode"/>
      </w:pPr>
      <w:r>
        <w:t>source = "registry+https://github.com/rust-lang/crates.io-index"</w:t>
      </w:r>
    </w:p>
    <w:p w14:paraId="4C580C43" w14:textId="77777777" w:rsidR="00780964" w:rsidRDefault="00721AE6">
      <w:pPr>
        <w:pStyle w:val="SourceCode"/>
      </w:pPr>
      <w:r>
        <w:t>checksum = "e590f038c1464a96894fd6d10127e90a8be4509f56ff7ecef851b15cee0b7caa"</w:t>
      </w:r>
    </w:p>
    <w:p w14:paraId="68DB3A68" w14:textId="77777777" w:rsidR="00780964" w:rsidRDefault="00780964">
      <w:pPr>
        <w:pStyle w:val="SourceCode"/>
      </w:pPr>
    </w:p>
    <w:p w14:paraId="3D5CA057" w14:textId="77777777" w:rsidR="00780964" w:rsidRDefault="00721AE6">
      <w:pPr>
        <w:pStyle w:val="SourceCode"/>
      </w:pPr>
      <w:r>
        <w:t>[[package]]</w:t>
      </w:r>
    </w:p>
    <w:p w14:paraId="25800D69" w14:textId="77777777" w:rsidR="00780964" w:rsidRDefault="00721AE6">
      <w:pPr>
        <w:pStyle w:val="SourceCode"/>
      </w:pPr>
      <w:r>
        <w:t>name = "icu_provider"</w:t>
      </w:r>
    </w:p>
    <w:p w14:paraId="3C8F4CE3" w14:textId="77777777" w:rsidR="00780964" w:rsidRDefault="00721AE6">
      <w:pPr>
        <w:pStyle w:val="SourceCode"/>
      </w:pPr>
      <w:r>
        <w:t>version = "2.3.1"</w:t>
      </w:r>
    </w:p>
    <w:p w14:paraId="60856ED7" w14:textId="77777777" w:rsidR="00780964" w:rsidRDefault="00721AE6">
      <w:pPr>
        <w:pStyle w:val="SourceCode"/>
      </w:pPr>
      <w:r>
        <w:t>source = "registry+https://github.com/rust-lang/crates.io-index"</w:t>
      </w:r>
    </w:p>
    <w:p w14:paraId="79FA07CB" w14:textId="77777777" w:rsidR="00780964" w:rsidRDefault="00721AE6">
      <w:pPr>
        <w:pStyle w:val="SourceCode"/>
      </w:pPr>
      <w:r>
        <w:t>checksum = "d27bbb9d3abbefac45d55f647c9de1d44aafcd1186eb91879afef17c396c3e73"</w:t>
      </w:r>
    </w:p>
    <w:p w14:paraId="0809E0D9" w14:textId="77777777" w:rsidR="00780964" w:rsidRDefault="00721AE6">
      <w:pPr>
        <w:pStyle w:val="SourceCode"/>
      </w:pPr>
      <w:r>
        <w:t>dependencies = [</w:t>
      </w:r>
    </w:p>
    <w:p w14:paraId="7E03A019" w14:textId="77777777" w:rsidR="00780964" w:rsidRDefault="00721AE6">
      <w:pPr>
        <w:pStyle w:val="SourceCode"/>
      </w:pPr>
      <w:r>
        <w:t xml:space="preserve"> "displaydoc",</w:t>
      </w:r>
    </w:p>
    <w:p w14:paraId="6C21D2EB" w14:textId="77777777" w:rsidR="00780964" w:rsidRDefault="00721AE6">
      <w:pPr>
        <w:pStyle w:val="SourceCode"/>
      </w:pPr>
      <w:r>
        <w:t xml:space="preserve"> "icu_locale_core",</w:t>
      </w:r>
    </w:p>
    <w:p w14:paraId="68A57AAE" w14:textId="77777777" w:rsidR="00780964" w:rsidRDefault="00721AE6">
      <w:pPr>
        <w:pStyle w:val="SourceCode"/>
      </w:pPr>
      <w:r>
        <w:t xml:space="preserve"> "writeable",</w:t>
      </w:r>
    </w:p>
    <w:p w14:paraId="2F60420C" w14:textId="77777777" w:rsidR="00780964" w:rsidRDefault="00721AE6">
      <w:pPr>
        <w:pStyle w:val="SourceCode"/>
      </w:pPr>
      <w:r>
        <w:t xml:space="preserve"> "yoke",</w:t>
      </w:r>
    </w:p>
    <w:p w14:paraId="1AD2A239" w14:textId="77777777" w:rsidR="00780964" w:rsidRDefault="00721AE6">
      <w:pPr>
        <w:pStyle w:val="SourceCode"/>
      </w:pPr>
      <w:r>
        <w:t xml:space="preserve"> "zerofrom",</w:t>
      </w:r>
    </w:p>
    <w:p w14:paraId="1DA632B6" w14:textId="77777777" w:rsidR="00780964" w:rsidRDefault="00721AE6">
      <w:pPr>
        <w:pStyle w:val="SourceCode"/>
      </w:pPr>
      <w:r>
        <w:t xml:space="preserve"> "zerotrie",</w:t>
      </w:r>
    </w:p>
    <w:p w14:paraId="0BF426F8" w14:textId="77777777" w:rsidR="00780964" w:rsidRDefault="00721AE6">
      <w:pPr>
        <w:pStyle w:val="SourceCode"/>
      </w:pPr>
      <w:r>
        <w:t xml:space="preserve"> "zerovec",</w:t>
      </w:r>
    </w:p>
    <w:p w14:paraId="3087AA12" w14:textId="77777777" w:rsidR="00780964" w:rsidRDefault="00721AE6">
      <w:pPr>
        <w:pStyle w:val="SourceCode"/>
      </w:pPr>
      <w:r>
        <w:t>]</w:t>
      </w:r>
    </w:p>
    <w:p w14:paraId="5F94544C" w14:textId="77777777" w:rsidR="00780964" w:rsidRDefault="00780964">
      <w:pPr>
        <w:pStyle w:val="SourceCode"/>
      </w:pPr>
    </w:p>
    <w:p w14:paraId="5872C6B1" w14:textId="77777777" w:rsidR="00780964" w:rsidRDefault="00721AE6">
      <w:pPr>
        <w:pStyle w:val="SourceCode"/>
      </w:pPr>
      <w:r>
        <w:t>[[package]]</w:t>
      </w:r>
    </w:p>
    <w:p w14:paraId="463D6165" w14:textId="77777777" w:rsidR="00780964" w:rsidRDefault="00721AE6">
      <w:pPr>
        <w:pStyle w:val="SourceCode"/>
      </w:pPr>
      <w:r>
        <w:t>name = "ident_case"</w:t>
      </w:r>
    </w:p>
    <w:p w14:paraId="3BCE4B84" w14:textId="77777777" w:rsidR="00780964" w:rsidRDefault="00721AE6">
      <w:pPr>
        <w:pStyle w:val="SourceCode"/>
      </w:pPr>
      <w:r>
        <w:t>version = "1.0.1"</w:t>
      </w:r>
    </w:p>
    <w:p w14:paraId="7433C909" w14:textId="77777777" w:rsidR="00780964" w:rsidRDefault="00721AE6">
      <w:pPr>
        <w:pStyle w:val="SourceCode"/>
      </w:pPr>
      <w:r>
        <w:t>source = "registry+https://github.com/rust-lang/crates.io-index"</w:t>
      </w:r>
    </w:p>
    <w:p w14:paraId="01B4666B" w14:textId="77777777" w:rsidR="00780964" w:rsidRDefault="00721AE6">
      <w:pPr>
        <w:pStyle w:val="SourceCode"/>
      </w:pPr>
      <w:r>
        <w:t>checksum = "b9e0384b61958566e926dc50660321d12159025e767c18e043daf26b70104c39"</w:t>
      </w:r>
    </w:p>
    <w:p w14:paraId="00C9CC00" w14:textId="77777777" w:rsidR="00780964" w:rsidRDefault="00780964">
      <w:pPr>
        <w:pStyle w:val="SourceCode"/>
      </w:pPr>
    </w:p>
    <w:p w14:paraId="58A3C729" w14:textId="77777777" w:rsidR="00780964" w:rsidRDefault="00721AE6">
      <w:pPr>
        <w:pStyle w:val="SourceCode"/>
      </w:pPr>
      <w:r>
        <w:t>[[package]]</w:t>
      </w:r>
    </w:p>
    <w:p w14:paraId="1E1C5259" w14:textId="77777777" w:rsidR="00780964" w:rsidRDefault="00721AE6">
      <w:pPr>
        <w:pStyle w:val="SourceCode"/>
      </w:pPr>
      <w:r>
        <w:t>name = "idna"</w:t>
      </w:r>
    </w:p>
    <w:p w14:paraId="3F8FDAA0" w14:textId="77777777" w:rsidR="00780964" w:rsidRDefault="00721AE6">
      <w:pPr>
        <w:pStyle w:val="SourceCode"/>
      </w:pPr>
      <w:r>
        <w:t>version = "1.1.0"</w:t>
      </w:r>
    </w:p>
    <w:p w14:paraId="0CC3121B" w14:textId="77777777" w:rsidR="00780964" w:rsidRDefault="00721AE6">
      <w:pPr>
        <w:pStyle w:val="SourceCode"/>
      </w:pPr>
      <w:r>
        <w:t>source = "registry+https://github.com/rust-lang/crates.io-index"</w:t>
      </w:r>
    </w:p>
    <w:p w14:paraId="329A5174" w14:textId="77777777" w:rsidR="00780964" w:rsidRDefault="00721AE6">
      <w:pPr>
        <w:pStyle w:val="SourceCode"/>
      </w:pPr>
      <w:r>
        <w:t>checksum = "3b0875f23caa03898994f6ddc501886a45c7d3d62d04d2d90788d47be1b1e4de"</w:t>
      </w:r>
    </w:p>
    <w:p w14:paraId="65339918" w14:textId="77777777" w:rsidR="00780964" w:rsidRDefault="00721AE6">
      <w:pPr>
        <w:pStyle w:val="SourceCode"/>
      </w:pPr>
      <w:r>
        <w:t>dependencies = [</w:t>
      </w:r>
    </w:p>
    <w:p w14:paraId="07851247" w14:textId="77777777" w:rsidR="00780964" w:rsidRDefault="00721AE6">
      <w:pPr>
        <w:pStyle w:val="SourceCode"/>
      </w:pPr>
      <w:r>
        <w:t xml:space="preserve"> "idna_adapter",</w:t>
      </w:r>
    </w:p>
    <w:p w14:paraId="171AD821" w14:textId="77777777" w:rsidR="00780964" w:rsidRDefault="00721AE6">
      <w:pPr>
        <w:pStyle w:val="SourceCode"/>
      </w:pPr>
      <w:r>
        <w:t xml:space="preserve"> "smallvec",</w:t>
      </w:r>
    </w:p>
    <w:p w14:paraId="7BE23583" w14:textId="77777777" w:rsidR="00780964" w:rsidRDefault="00721AE6">
      <w:pPr>
        <w:pStyle w:val="SourceCode"/>
      </w:pPr>
      <w:r>
        <w:t xml:space="preserve"> "utf8_iter",</w:t>
      </w:r>
    </w:p>
    <w:p w14:paraId="302BE664" w14:textId="77777777" w:rsidR="00780964" w:rsidRDefault="00721AE6">
      <w:pPr>
        <w:pStyle w:val="SourceCode"/>
      </w:pPr>
      <w:r>
        <w:t>]</w:t>
      </w:r>
    </w:p>
    <w:p w14:paraId="1F32514A" w14:textId="77777777" w:rsidR="00780964" w:rsidRDefault="00780964">
      <w:pPr>
        <w:pStyle w:val="SourceCode"/>
      </w:pPr>
    </w:p>
    <w:p w14:paraId="686537E2" w14:textId="77777777" w:rsidR="00780964" w:rsidRDefault="00721AE6">
      <w:pPr>
        <w:pStyle w:val="SourceCode"/>
      </w:pPr>
      <w:r>
        <w:t>[[package]]</w:t>
      </w:r>
    </w:p>
    <w:p w14:paraId="0E1DB531" w14:textId="77777777" w:rsidR="00780964" w:rsidRDefault="00721AE6">
      <w:pPr>
        <w:pStyle w:val="SourceCode"/>
      </w:pPr>
      <w:r>
        <w:t>name = "idna_adapter"</w:t>
      </w:r>
    </w:p>
    <w:p w14:paraId="24BCD558" w14:textId="77777777" w:rsidR="00780964" w:rsidRDefault="00721AE6">
      <w:pPr>
        <w:pStyle w:val="SourceCode"/>
      </w:pPr>
      <w:r>
        <w:t>version = "1.2.2"</w:t>
      </w:r>
    </w:p>
    <w:p w14:paraId="7B5161D0" w14:textId="77777777" w:rsidR="00780964" w:rsidRDefault="00721AE6">
      <w:pPr>
        <w:pStyle w:val="SourceCode"/>
      </w:pPr>
      <w:r>
        <w:t>source = "registry+https://github.com/rust-lang/crates.io-index"</w:t>
      </w:r>
    </w:p>
    <w:p w14:paraId="7C226863" w14:textId="77777777" w:rsidR="00780964" w:rsidRDefault="00721AE6">
      <w:pPr>
        <w:pStyle w:val="SourceCode"/>
      </w:pPr>
      <w:r>
        <w:t>checksum = "cb68373c0d6620ef8105e855e7745e18b0d00d3bdb07fb532e434244cdb9a714"</w:t>
      </w:r>
    </w:p>
    <w:p w14:paraId="4F0B99AC" w14:textId="77777777" w:rsidR="00780964" w:rsidRDefault="00721AE6">
      <w:pPr>
        <w:pStyle w:val="SourceCode"/>
      </w:pPr>
      <w:r>
        <w:t>dependencies = [</w:t>
      </w:r>
    </w:p>
    <w:p w14:paraId="0B133122" w14:textId="77777777" w:rsidR="00780964" w:rsidRDefault="00721AE6">
      <w:pPr>
        <w:pStyle w:val="SourceCode"/>
      </w:pPr>
      <w:r>
        <w:t xml:space="preserve"> "icu_normalizer",</w:t>
      </w:r>
    </w:p>
    <w:p w14:paraId="7A508A10" w14:textId="77777777" w:rsidR="00780964" w:rsidRDefault="00721AE6">
      <w:pPr>
        <w:pStyle w:val="SourceCode"/>
      </w:pPr>
      <w:r>
        <w:t xml:space="preserve"> "icu_properties",</w:t>
      </w:r>
    </w:p>
    <w:p w14:paraId="7ECD8829" w14:textId="77777777" w:rsidR="00780964" w:rsidRDefault="00721AE6">
      <w:pPr>
        <w:pStyle w:val="SourceCode"/>
      </w:pPr>
      <w:r>
        <w:t>]</w:t>
      </w:r>
    </w:p>
    <w:p w14:paraId="2DED92F1" w14:textId="77777777" w:rsidR="00780964" w:rsidRDefault="00780964">
      <w:pPr>
        <w:pStyle w:val="SourceCode"/>
      </w:pPr>
    </w:p>
    <w:p w14:paraId="0E2AFFBF" w14:textId="77777777" w:rsidR="00780964" w:rsidRDefault="00721AE6">
      <w:pPr>
        <w:pStyle w:val="SourceCode"/>
      </w:pPr>
      <w:r>
        <w:t>[[package]]</w:t>
      </w:r>
    </w:p>
    <w:p w14:paraId="22A1EDD9" w14:textId="77777777" w:rsidR="00780964" w:rsidRDefault="00721AE6">
      <w:pPr>
        <w:pStyle w:val="SourceCode"/>
      </w:pPr>
      <w:r>
        <w:t>name = "indexmap"</w:t>
      </w:r>
    </w:p>
    <w:p w14:paraId="392E5ECC" w14:textId="77777777" w:rsidR="00780964" w:rsidRDefault="00721AE6">
      <w:pPr>
        <w:pStyle w:val="SourceCode"/>
      </w:pPr>
      <w:r>
        <w:t>version = "2.14.2"</w:t>
      </w:r>
    </w:p>
    <w:p w14:paraId="42F77E18" w14:textId="77777777" w:rsidR="00780964" w:rsidRDefault="00721AE6">
      <w:pPr>
        <w:pStyle w:val="SourceCode"/>
      </w:pPr>
      <w:r>
        <w:t>source = "registry+https://github.com/rust-lang/crates.io-index"</w:t>
      </w:r>
    </w:p>
    <w:p w14:paraId="2BAD2B39" w14:textId="77777777" w:rsidR="00780964" w:rsidRDefault="00721AE6">
      <w:pPr>
        <w:pStyle w:val="SourceCode"/>
      </w:pPr>
      <w:r>
        <w:t>checksum = "cc4e190f5d26ca7051642629da2c52fc03bde85a03197c99408dcd291734c855"</w:t>
      </w:r>
    </w:p>
    <w:p w14:paraId="2D5FEEA4" w14:textId="77777777" w:rsidR="00780964" w:rsidRDefault="00721AE6">
      <w:pPr>
        <w:pStyle w:val="SourceCode"/>
      </w:pPr>
      <w:r>
        <w:t>dependencies = [</w:t>
      </w:r>
    </w:p>
    <w:p w14:paraId="5452E79D" w14:textId="77777777" w:rsidR="00780964" w:rsidRDefault="00721AE6">
      <w:pPr>
        <w:pStyle w:val="SourceCode"/>
      </w:pPr>
      <w:r>
        <w:t xml:space="preserve"> "equivalent",</w:t>
      </w:r>
    </w:p>
    <w:p w14:paraId="0B8C4A4E" w14:textId="77777777" w:rsidR="00780964" w:rsidRDefault="00721AE6">
      <w:pPr>
        <w:pStyle w:val="SourceCode"/>
      </w:pPr>
      <w:r>
        <w:t xml:space="preserve"> "hashbrown",</w:t>
      </w:r>
    </w:p>
    <w:p w14:paraId="200B44C4" w14:textId="77777777" w:rsidR="00780964" w:rsidRDefault="00721AE6">
      <w:pPr>
        <w:pStyle w:val="SourceCode"/>
      </w:pPr>
      <w:r>
        <w:t>]</w:t>
      </w:r>
    </w:p>
    <w:p w14:paraId="6B59D00B" w14:textId="77777777" w:rsidR="00780964" w:rsidRDefault="00780964">
      <w:pPr>
        <w:pStyle w:val="SourceCode"/>
      </w:pPr>
    </w:p>
    <w:p w14:paraId="6F8F22B7" w14:textId="77777777" w:rsidR="00780964" w:rsidRDefault="00721AE6">
      <w:pPr>
        <w:pStyle w:val="SourceCode"/>
      </w:pPr>
      <w:r>
        <w:t>[[package]]</w:t>
      </w:r>
    </w:p>
    <w:p w14:paraId="6133B5E6" w14:textId="77777777" w:rsidR="00780964" w:rsidRDefault="00721AE6">
      <w:pPr>
        <w:pStyle w:val="SourceCode"/>
      </w:pPr>
      <w:r>
        <w:t>name = "io-enum"</w:t>
      </w:r>
    </w:p>
    <w:p w14:paraId="17D6164B" w14:textId="77777777" w:rsidR="00780964" w:rsidRDefault="00721AE6">
      <w:pPr>
        <w:pStyle w:val="SourceCode"/>
      </w:pPr>
      <w:r>
        <w:t>version = "1.3.0"</w:t>
      </w:r>
    </w:p>
    <w:p w14:paraId="0B21F7A4" w14:textId="77777777" w:rsidR="00780964" w:rsidRDefault="00721AE6">
      <w:pPr>
        <w:pStyle w:val="SourceCode"/>
      </w:pPr>
      <w:r>
        <w:t>source = "registry+https://github.com/rust-lang/crates.io-index"</w:t>
      </w:r>
    </w:p>
    <w:p w14:paraId="3126117E" w14:textId="77777777" w:rsidR="00780964" w:rsidRDefault="00721AE6">
      <w:pPr>
        <w:pStyle w:val="SourceCode"/>
      </w:pPr>
      <w:r>
        <w:t>checksum = "f859dc81e05e585e93cfc84dffa4fd068d0651ca229c51bca6101c056b63b93a"</w:t>
      </w:r>
    </w:p>
    <w:p w14:paraId="1C79CA1F" w14:textId="77777777" w:rsidR="00780964" w:rsidRDefault="00721AE6">
      <w:pPr>
        <w:pStyle w:val="SourceCode"/>
      </w:pPr>
      <w:r>
        <w:t>dependencies = [</w:t>
      </w:r>
    </w:p>
    <w:p w14:paraId="074BB559" w14:textId="77777777" w:rsidR="00780964" w:rsidRDefault="00721AE6">
      <w:pPr>
        <w:pStyle w:val="SourceCode"/>
      </w:pPr>
      <w:r>
        <w:t xml:space="preserve"> "derive_utils",</w:t>
      </w:r>
    </w:p>
    <w:p w14:paraId="7E78BFA4" w14:textId="77777777" w:rsidR="00780964" w:rsidRDefault="00721AE6">
      <w:pPr>
        <w:pStyle w:val="SourceCode"/>
      </w:pPr>
      <w:r>
        <w:t>]</w:t>
      </w:r>
    </w:p>
    <w:p w14:paraId="795CEC23" w14:textId="77777777" w:rsidR="00780964" w:rsidRDefault="00780964">
      <w:pPr>
        <w:pStyle w:val="SourceCode"/>
      </w:pPr>
    </w:p>
    <w:p w14:paraId="7CDBFAC4" w14:textId="77777777" w:rsidR="00780964" w:rsidRDefault="00721AE6">
      <w:pPr>
        <w:pStyle w:val="SourceCode"/>
      </w:pPr>
      <w:r>
        <w:t>[[package]]</w:t>
      </w:r>
    </w:p>
    <w:p w14:paraId="1E301B61" w14:textId="77777777" w:rsidR="00780964" w:rsidRDefault="00721AE6">
      <w:pPr>
        <w:pStyle w:val="SourceCode"/>
      </w:pPr>
      <w:r>
        <w:t>name = "itoa"</w:t>
      </w:r>
    </w:p>
    <w:p w14:paraId="36971A8D" w14:textId="77777777" w:rsidR="00780964" w:rsidRDefault="00721AE6">
      <w:pPr>
        <w:pStyle w:val="SourceCode"/>
      </w:pPr>
      <w:r>
        <w:t>version = "1.0.18"</w:t>
      </w:r>
    </w:p>
    <w:p w14:paraId="5DE2638B" w14:textId="77777777" w:rsidR="00780964" w:rsidRDefault="00721AE6">
      <w:pPr>
        <w:pStyle w:val="SourceCode"/>
      </w:pPr>
      <w:r>
        <w:t>source = "registry+https://github.com/rust-lang/crates.io-index"</w:t>
      </w:r>
    </w:p>
    <w:p w14:paraId="5111C0E8" w14:textId="77777777" w:rsidR="00780964" w:rsidRDefault="00721AE6">
      <w:pPr>
        <w:pStyle w:val="SourceCode"/>
      </w:pPr>
      <w:r>
        <w:t>checksum = "8f42a60cbdf9a97f5d2305f08a87dc4e09308d1276d28c869c684d7777685682"</w:t>
      </w:r>
    </w:p>
    <w:p w14:paraId="31227653" w14:textId="77777777" w:rsidR="00780964" w:rsidRDefault="00780964">
      <w:pPr>
        <w:pStyle w:val="SourceCode"/>
      </w:pPr>
    </w:p>
    <w:p w14:paraId="1222132A" w14:textId="77777777" w:rsidR="00780964" w:rsidRDefault="00721AE6">
      <w:pPr>
        <w:pStyle w:val="SourceCode"/>
      </w:pPr>
      <w:r>
        <w:t>[[package]]</w:t>
      </w:r>
    </w:p>
    <w:p w14:paraId="4045F0E6" w14:textId="77777777" w:rsidR="00780964" w:rsidRDefault="00721AE6">
      <w:pPr>
        <w:pStyle w:val="SourceCode"/>
      </w:pPr>
      <w:r>
        <w:t>name = "js-sys"</w:t>
      </w:r>
    </w:p>
    <w:p w14:paraId="56377BB3" w14:textId="77777777" w:rsidR="00780964" w:rsidRDefault="00721AE6">
      <w:pPr>
        <w:pStyle w:val="SourceCode"/>
      </w:pPr>
      <w:r>
        <w:t>version = "0.3.106"</w:t>
      </w:r>
    </w:p>
    <w:p w14:paraId="29915B32" w14:textId="77777777" w:rsidR="00780964" w:rsidRDefault="00721AE6">
      <w:pPr>
        <w:pStyle w:val="SourceCode"/>
      </w:pPr>
      <w:r>
        <w:t>source = "registry+https://github.com/rust-lang/crates.io-index"</w:t>
      </w:r>
    </w:p>
    <w:p w14:paraId="4864467C" w14:textId="77777777" w:rsidR="00780964" w:rsidRDefault="00721AE6">
      <w:pPr>
        <w:pStyle w:val="SourceCode"/>
      </w:pPr>
      <w:r>
        <w:t>checksum = "7883d941dae510fb2d978fc3fe018c71c9e2892fd38854de3e8b92c2e5ad9cc5"</w:t>
      </w:r>
    </w:p>
    <w:p w14:paraId="49F0DB2A" w14:textId="77777777" w:rsidR="00780964" w:rsidRDefault="00721AE6">
      <w:pPr>
        <w:pStyle w:val="SourceCode"/>
      </w:pPr>
      <w:r>
        <w:t>dependencies = [</w:t>
      </w:r>
    </w:p>
    <w:p w14:paraId="3814A51D" w14:textId="77777777" w:rsidR="00780964" w:rsidRDefault="00721AE6">
      <w:pPr>
        <w:pStyle w:val="SourceCode"/>
      </w:pPr>
      <w:r>
        <w:t xml:space="preserve"> "cfg-if",</w:t>
      </w:r>
    </w:p>
    <w:p w14:paraId="0B0F0E9F" w14:textId="77777777" w:rsidR="00780964" w:rsidRDefault="00721AE6">
      <w:pPr>
        <w:pStyle w:val="SourceCode"/>
      </w:pPr>
      <w:r>
        <w:t xml:space="preserve"> "futures-util",</w:t>
      </w:r>
    </w:p>
    <w:p w14:paraId="5BB0AF5E" w14:textId="77777777" w:rsidR="00780964" w:rsidRDefault="00721AE6">
      <w:pPr>
        <w:pStyle w:val="SourceCode"/>
      </w:pPr>
      <w:r>
        <w:t xml:space="preserve"> "wasm-bindgen",</w:t>
      </w:r>
    </w:p>
    <w:p w14:paraId="24449F8A" w14:textId="77777777" w:rsidR="00780964" w:rsidRDefault="00721AE6">
      <w:pPr>
        <w:pStyle w:val="SourceCode"/>
      </w:pPr>
      <w:r>
        <w:t>]</w:t>
      </w:r>
    </w:p>
    <w:p w14:paraId="77A9244E" w14:textId="77777777" w:rsidR="00780964" w:rsidRDefault="00780964">
      <w:pPr>
        <w:pStyle w:val="SourceCode"/>
      </w:pPr>
    </w:p>
    <w:p w14:paraId="2EE2C6DD" w14:textId="77777777" w:rsidR="00780964" w:rsidRDefault="00721AE6">
      <w:pPr>
        <w:pStyle w:val="SourceCode"/>
      </w:pPr>
      <w:r>
        <w:t>[[package]]</w:t>
      </w:r>
    </w:p>
    <w:p w14:paraId="4CF3CFF2" w14:textId="77777777" w:rsidR="00780964" w:rsidRDefault="00721AE6">
      <w:pPr>
        <w:pStyle w:val="SourceCode"/>
      </w:pPr>
      <w:r>
        <w:t>name = "libc"</w:t>
      </w:r>
    </w:p>
    <w:p w14:paraId="407D5194" w14:textId="77777777" w:rsidR="00780964" w:rsidRDefault="00721AE6">
      <w:pPr>
        <w:pStyle w:val="SourceCode"/>
      </w:pPr>
      <w:r>
        <w:t>version = "0.2.190"</w:t>
      </w:r>
    </w:p>
    <w:p w14:paraId="22AF6C5D" w14:textId="77777777" w:rsidR="00780964" w:rsidRDefault="00721AE6">
      <w:pPr>
        <w:pStyle w:val="SourceCode"/>
      </w:pPr>
      <w:r>
        <w:t>source = "registry+https://github.com/rust-lang/crates.io-index"</w:t>
      </w:r>
    </w:p>
    <w:p w14:paraId="3EDCFE35" w14:textId="77777777" w:rsidR="00780964" w:rsidRDefault="00721AE6">
      <w:pPr>
        <w:pStyle w:val="SourceCode"/>
      </w:pPr>
      <w:r>
        <w:t>checksum = "ce5d3ddc6d3fa000eb1536d85e147bfe31aacaba692ed6a876f95cb7c855be78"</w:t>
      </w:r>
    </w:p>
    <w:p w14:paraId="3F11099A" w14:textId="77777777" w:rsidR="00780964" w:rsidRDefault="00780964">
      <w:pPr>
        <w:pStyle w:val="SourceCode"/>
      </w:pPr>
    </w:p>
    <w:p w14:paraId="0BAA2454" w14:textId="77777777" w:rsidR="00780964" w:rsidRDefault="00721AE6">
      <w:pPr>
        <w:pStyle w:val="SourceCode"/>
      </w:pPr>
      <w:r>
        <w:t>[[package]]</w:t>
      </w:r>
    </w:p>
    <w:p w14:paraId="194053A7" w14:textId="77777777" w:rsidR="00780964" w:rsidRDefault="00721AE6">
      <w:pPr>
        <w:pStyle w:val="SourceCode"/>
      </w:pPr>
      <w:r>
        <w:t>name = "libz-sys"</w:t>
      </w:r>
    </w:p>
    <w:p w14:paraId="53D5FCCB" w14:textId="77777777" w:rsidR="00780964" w:rsidRDefault="00721AE6">
      <w:pPr>
        <w:pStyle w:val="SourceCode"/>
      </w:pPr>
      <w:r>
        <w:t>version = "1.1.29"</w:t>
      </w:r>
    </w:p>
    <w:p w14:paraId="534FCA64" w14:textId="77777777" w:rsidR="00780964" w:rsidRDefault="00721AE6">
      <w:pPr>
        <w:pStyle w:val="SourceCode"/>
      </w:pPr>
      <w:r>
        <w:t>source = "registry+https://github.com/rust-lang/crates.io-index"</w:t>
      </w:r>
    </w:p>
    <w:p w14:paraId="37144595" w14:textId="77777777" w:rsidR="00780964" w:rsidRDefault="00721AE6">
      <w:pPr>
        <w:pStyle w:val="SourceCode"/>
      </w:pPr>
      <w:r>
        <w:t>checksum = "85bc9657773828b90eeb625adff10eeac83cc21bbfd8e23a03eaa8a33c9e28d9"</w:t>
      </w:r>
    </w:p>
    <w:p w14:paraId="1FBE2425" w14:textId="77777777" w:rsidR="00780964" w:rsidRDefault="00721AE6">
      <w:pPr>
        <w:pStyle w:val="SourceCode"/>
      </w:pPr>
      <w:r>
        <w:t>dependencies = [</w:t>
      </w:r>
    </w:p>
    <w:p w14:paraId="5C7D7010" w14:textId="77777777" w:rsidR="00780964" w:rsidRDefault="00721AE6">
      <w:pPr>
        <w:pStyle w:val="SourceCode"/>
      </w:pPr>
      <w:r>
        <w:t xml:space="preserve"> "cc",</w:t>
      </w:r>
    </w:p>
    <w:p w14:paraId="534100BC" w14:textId="77777777" w:rsidR="00780964" w:rsidRDefault="00721AE6">
      <w:pPr>
        <w:pStyle w:val="SourceCode"/>
      </w:pPr>
      <w:r>
        <w:t xml:space="preserve"> "pkg-config",</w:t>
      </w:r>
    </w:p>
    <w:p w14:paraId="7FC60DDA" w14:textId="77777777" w:rsidR="00780964" w:rsidRDefault="00721AE6">
      <w:pPr>
        <w:pStyle w:val="SourceCode"/>
      </w:pPr>
      <w:r>
        <w:t xml:space="preserve"> "vcpkg",</w:t>
      </w:r>
    </w:p>
    <w:p w14:paraId="6C0E5110" w14:textId="77777777" w:rsidR="00780964" w:rsidRDefault="00721AE6">
      <w:pPr>
        <w:pStyle w:val="SourceCode"/>
      </w:pPr>
      <w:r>
        <w:t>]</w:t>
      </w:r>
    </w:p>
    <w:p w14:paraId="7C48D02A" w14:textId="77777777" w:rsidR="00780964" w:rsidRDefault="00780964">
      <w:pPr>
        <w:pStyle w:val="SourceCode"/>
      </w:pPr>
    </w:p>
    <w:p w14:paraId="1066D71E" w14:textId="77777777" w:rsidR="00780964" w:rsidRDefault="00721AE6">
      <w:pPr>
        <w:pStyle w:val="SourceCode"/>
      </w:pPr>
      <w:r>
        <w:t>[[package]]</w:t>
      </w:r>
    </w:p>
    <w:p w14:paraId="5457571D" w14:textId="77777777" w:rsidR="00780964" w:rsidRDefault="00721AE6">
      <w:pPr>
        <w:pStyle w:val="SourceCode"/>
      </w:pPr>
      <w:r>
        <w:t>name = "litemap"</w:t>
      </w:r>
    </w:p>
    <w:p w14:paraId="35B5DCBC" w14:textId="77777777" w:rsidR="00780964" w:rsidRDefault="00721AE6">
      <w:pPr>
        <w:pStyle w:val="SourceCode"/>
      </w:pPr>
      <w:r>
        <w:t>version = "0.8.3"</w:t>
      </w:r>
    </w:p>
    <w:p w14:paraId="1CE1F30A" w14:textId="77777777" w:rsidR="00780964" w:rsidRDefault="00721AE6">
      <w:pPr>
        <w:pStyle w:val="SourceCode"/>
      </w:pPr>
      <w:r>
        <w:t>source = "registry+https://github.com/rust-lang/crates.io-index"</w:t>
      </w:r>
    </w:p>
    <w:p w14:paraId="233578D6" w14:textId="77777777" w:rsidR="00780964" w:rsidRDefault="00721AE6">
      <w:pPr>
        <w:pStyle w:val="SourceCode"/>
      </w:pPr>
      <w:r>
        <w:t>checksum = "47d9d19d1d6efa0109d2f65ff4c85cddd50bd572e5a00127ab10987290bcefae"</w:t>
      </w:r>
    </w:p>
    <w:p w14:paraId="5569780B" w14:textId="77777777" w:rsidR="00780964" w:rsidRDefault="00780964">
      <w:pPr>
        <w:pStyle w:val="SourceCode"/>
      </w:pPr>
    </w:p>
    <w:p w14:paraId="4A2F10B7" w14:textId="77777777" w:rsidR="00780964" w:rsidRDefault="00721AE6">
      <w:pPr>
        <w:pStyle w:val="SourceCode"/>
      </w:pPr>
      <w:r>
        <w:t>[[package]]</w:t>
      </w:r>
    </w:p>
    <w:p w14:paraId="0AA12AB4" w14:textId="77777777" w:rsidR="00780964" w:rsidRDefault="00721AE6">
      <w:pPr>
        <w:pStyle w:val="SourceCode"/>
      </w:pPr>
      <w:r>
        <w:t>name = "lru"</w:t>
      </w:r>
    </w:p>
    <w:p w14:paraId="63EFF648" w14:textId="77777777" w:rsidR="00780964" w:rsidRDefault="00721AE6">
      <w:pPr>
        <w:pStyle w:val="SourceCode"/>
      </w:pPr>
      <w:r>
        <w:t>version = "0.18.5"</w:t>
      </w:r>
    </w:p>
    <w:p w14:paraId="07C81F85" w14:textId="77777777" w:rsidR="00780964" w:rsidRDefault="00721AE6">
      <w:pPr>
        <w:pStyle w:val="SourceCode"/>
      </w:pPr>
      <w:r>
        <w:t>source = "registry+https://github.com/rust-lang/crates.io-index"</w:t>
      </w:r>
    </w:p>
    <w:p w14:paraId="236DF25B" w14:textId="77777777" w:rsidR="00780964" w:rsidRDefault="00721AE6">
      <w:pPr>
        <w:pStyle w:val="SourceCode"/>
      </w:pPr>
      <w:r>
        <w:t>checksum = "ef9ac18847474e638e3702b76c65d4eb93428471a74778ef0f1be711717f89b5"</w:t>
      </w:r>
    </w:p>
    <w:p w14:paraId="4BF75A02" w14:textId="77777777" w:rsidR="00780964" w:rsidRDefault="00780964">
      <w:pPr>
        <w:pStyle w:val="SourceCode"/>
      </w:pPr>
    </w:p>
    <w:p w14:paraId="6B44ED78" w14:textId="77777777" w:rsidR="00780964" w:rsidRDefault="00721AE6">
      <w:pPr>
        <w:pStyle w:val="SourceCode"/>
      </w:pPr>
      <w:r>
        <w:t>[[package]]</w:t>
      </w:r>
    </w:p>
    <w:p w14:paraId="4E570044" w14:textId="77777777" w:rsidR="00780964" w:rsidRDefault="00721AE6">
      <w:pPr>
        <w:pStyle w:val="SourceCode"/>
      </w:pPr>
      <w:r>
        <w:t>name = "manyhow"</w:t>
      </w:r>
    </w:p>
    <w:p w14:paraId="7AB20B4A" w14:textId="77777777" w:rsidR="00780964" w:rsidRDefault="00721AE6">
      <w:pPr>
        <w:pStyle w:val="SourceCode"/>
      </w:pPr>
      <w:r>
        <w:t>version = "0.11.4"</w:t>
      </w:r>
    </w:p>
    <w:p w14:paraId="1B6806E1" w14:textId="77777777" w:rsidR="00780964" w:rsidRDefault="00721AE6">
      <w:pPr>
        <w:pStyle w:val="SourceCode"/>
      </w:pPr>
      <w:r>
        <w:t>source = "registry+https://github.com/rust-lang/crates.io-index"</w:t>
      </w:r>
    </w:p>
    <w:p w14:paraId="00DC95EC" w14:textId="77777777" w:rsidR="00780964" w:rsidRDefault="00721AE6">
      <w:pPr>
        <w:pStyle w:val="SourceCode"/>
      </w:pPr>
      <w:r>
        <w:t>checksum = "b33efb3ca6d3b07393750d4030418d594ab1139cee518f0dc88db70fec873587"</w:t>
      </w:r>
    </w:p>
    <w:p w14:paraId="29702A58" w14:textId="77777777" w:rsidR="00780964" w:rsidRDefault="00721AE6">
      <w:pPr>
        <w:pStyle w:val="SourceCode"/>
      </w:pPr>
      <w:r>
        <w:t>dependencies = [</w:t>
      </w:r>
    </w:p>
    <w:p w14:paraId="4F1540DE" w14:textId="77777777" w:rsidR="00780964" w:rsidRDefault="00721AE6">
      <w:pPr>
        <w:pStyle w:val="SourceCode"/>
      </w:pPr>
      <w:r>
        <w:t xml:space="preserve"> "manyhow-macros",</w:t>
      </w:r>
    </w:p>
    <w:p w14:paraId="7D667440" w14:textId="77777777" w:rsidR="00780964" w:rsidRDefault="00721AE6">
      <w:pPr>
        <w:pStyle w:val="SourceCode"/>
      </w:pPr>
      <w:r>
        <w:t xml:space="preserve"> "proc-macro2",</w:t>
      </w:r>
    </w:p>
    <w:p w14:paraId="5E86BD79" w14:textId="77777777" w:rsidR="00780964" w:rsidRDefault="00721AE6">
      <w:pPr>
        <w:pStyle w:val="SourceCode"/>
      </w:pPr>
      <w:r>
        <w:t xml:space="preserve"> "quote",</w:t>
      </w:r>
    </w:p>
    <w:p w14:paraId="721FBF78" w14:textId="77777777" w:rsidR="00780964" w:rsidRDefault="00721AE6">
      <w:pPr>
        <w:pStyle w:val="SourceCode"/>
      </w:pPr>
      <w:r>
        <w:t xml:space="preserve"> "syn 2.0.119",</w:t>
      </w:r>
    </w:p>
    <w:p w14:paraId="470149BE" w14:textId="77777777" w:rsidR="00780964" w:rsidRDefault="00721AE6">
      <w:pPr>
        <w:pStyle w:val="SourceCode"/>
      </w:pPr>
      <w:r>
        <w:t>]</w:t>
      </w:r>
    </w:p>
    <w:p w14:paraId="1776CE46" w14:textId="77777777" w:rsidR="00780964" w:rsidRDefault="00780964">
      <w:pPr>
        <w:pStyle w:val="SourceCode"/>
      </w:pPr>
    </w:p>
    <w:p w14:paraId="43D41B83" w14:textId="77777777" w:rsidR="00780964" w:rsidRDefault="00721AE6">
      <w:pPr>
        <w:pStyle w:val="SourceCode"/>
      </w:pPr>
      <w:r>
        <w:t>[[package]]</w:t>
      </w:r>
    </w:p>
    <w:p w14:paraId="3B304064" w14:textId="77777777" w:rsidR="00780964" w:rsidRDefault="00721AE6">
      <w:pPr>
        <w:pStyle w:val="SourceCode"/>
      </w:pPr>
      <w:r>
        <w:t>name = "manyhow-macros"</w:t>
      </w:r>
    </w:p>
    <w:p w14:paraId="452300F6" w14:textId="77777777" w:rsidR="00780964" w:rsidRDefault="00721AE6">
      <w:pPr>
        <w:pStyle w:val="SourceCode"/>
      </w:pPr>
      <w:r>
        <w:t>version = "0.11.4"</w:t>
      </w:r>
    </w:p>
    <w:p w14:paraId="6AE8C5E4" w14:textId="77777777" w:rsidR="00780964" w:rsidRDefault="00721AE6">
      <w:pPr>
        <w:pStyle w:val="SourceCode"/>
      </w:pPr>
      <w:r>
        <w:t>source = "registry+https://github.com/rust-lang/crates.io-index"</w:t>
      </w:r>
    </w:p>
    <w:p w14:paraId="7EFCA493" w14:textId="77777777" w:rsidR="00780964" w:rsidRDefault="00721AE6">
      <w:pPr>
        <w:pStyle w:val="SourceCode"/>
      </w:pPr>
      <w:r>
        <w:t>checksum = "46fce34d199b78b6e6073abf984c9cf5fd3e9330145a93ee0738a7443e371495"</w:t>
      </w:r>
    </w:p>
    <w:p w14:paraId="3D429935" w14:textId="77777777" w:rsidR="00780964" w:rsidRDefault="00721AE6">
      <w:pPr>
        <w:pStyle w:val="SourceCode"/>
      </w:pPr>
      <w:r>
        <w:t>dependencies = [</w:t>
      </w:r>
    </w:p>
    <w:p w14:paraId="3EFC5F32" w14:textId="77777777" w:rsidR="00780964" w:rsidRDefault="00721AE6">
      <w:pPr>
        <w:pStyle w:val="SourceCode"/>
      </w:pPr>
      <w:r>
        <w:t xml:space="preserve"> "proc-macro-utils",</w:t>
      </w:r>
    </w:p>
    <w:p w14:paraId="72DCCBF1" w14:textId="77777777" w:rsidR="00780964" w:rsidRDefault="00721AE6">
      <w:pPr>
        <w:pStyle w:val="SourceCode"/>
      </w:pPr>
      <w:r>
        <w:t xml:space="preserve"> "proc-macro2",</w:t>
      </w:r>
    </w:p>
    <w:p w14:paraId="1B88C108" w14:textId="77777777" w:rsidR="00780964" w:rsidRDefault="00721AE6">
      <w:pPr>
        <w:pStyle w:val="SourceCode"/>
      </w:pPr>
      <w:r>
        <w:t xml:space="preserve"> "quote",</w:t>
      </w:r>
    </w:p>
    <w:p w14:paraId="686219B5" w14:textId="77777777" w:rsidR="00780964" w:rsidRDefault="00721AE6">
      <w:pPr>
        <w:pStyle w:val="SourceCode"/>
      </w:pPr>
      <w:r>
        <w:t>]</w:t>
      </w:r>
    </w:p>
    <w:p w14:paraId="168131BD" w14:textId="77777777" w:rsidR="00780964" w:rsidRDefault="00780964">
      <w:pPr>
        <w:pStyle w:val="SourceCode"/>
      </w:pPr>
    </w:p>
    <w:p w14:paraId="755DD23C" w14:textId="77777777" w:rsidR="00780964" w:rsidRDefault="00721AE6">
      <w:pPr>
        <w:pStyle w:val="SourceCode"/>
      </w:pPr>
      <w:r>
        <w:t>[[package]]</w:t>
      </w:r>
    </w:p>
    <w:p w14:paraId="2B5738F1" w14:textId="77777777" w:rsidR="00780964" w:rsidRDefault="00721AE6">
      <w:pPr>
        <w:pStyle w:val="SourceCode"/>
      </w:pPr>
      <w:r>
        <w:t>name = "matchit"</w:t>
      </w:r>
    </w:p>
    <w:p w14:paraId="4C3033D1" w14:textId="77777777" w:rsidR="00780964" w:rsidRDefault="00721AE6">
      <w:pPr>
        <w:pStyle w:val="SourceCode"/>
      </w:pPr>
      <w:r>
        <w:t>version = "0.8.4"</w:t>
      </w:r>
    </w:p>
    <w:p w14:paraId="7040B097" w14:textId="77777777" w:rsidR="00780964" w:rsidRDefault="00721AE6">
      <w:pPr>
        <w:pStyle w:val="SourceCode"/>
      </w:pPr>
      <w:r>
        <w:t>source = "registry+https://github.com/rust-lang/crates.io-index"</w:t>
      </w:r>
    </w:p>
    <w:p w14:paraId="7CC37E9F" w14:textId="77777777" w:rsidR="00780964" w:rsidRDefault="00721AE6">
      <w:pPr>
        <w:pStyle w:val="SourceCode"/>
      </w:pPr>
      <w:r>
        <w:t>checksum = "47e1ffaa40ddd1f3ed91f717a33c8c0ee23fff369e3aa8772b9605cc1d22f4c3"</w:t>
      </w:r>
    </w:p>
    <w:p w14:paraId="72DD9E02" w14:textId="77777777" w:rsidR="00780964" w:rsidRDefault="00780964">
      <w:pPr>
        <w:pStyle w:val="SourceCode"/>
      </w:pPr>
    </w:p>
    <w:p w14:paraId="3B03A37F" w14:textId="77777777" w:rsidR="00780964" w:rsidRDefault="00721AE6">
      <w:pPr>
        <w:pStyle w:val="SourceCode"/>
      </w:pPr>
      <w:r>
        <w:t>[[package]]</w:t>
      </w:r>
    </w:p>
    <w:p w14:paraId="15A400DA" w14:textId="77777777" w:rsidR="00780964" w:rsidRDefault="00721AE6">
      <w:pPr>
        <w:pStyle w:val="SourceCode"/>
      </w:pPr>
      <w:r>
        <w:t>name = "memchr"</w:t>
      </w:r>
    </w:p>
    <w:p w14:paraId="4FC16A22" w14:textId="77777777" w:rsidR="00780964" w:rsidRDefault="00721AE6">
      <w:pPr>
        <w:pStyle w:val="SourceCode"/>
      </w:pPr>
      <w:r>
        <w:t>version = "2.8.3"</w:t>
      </w:r>
    </w:p>
    <w:p w14:paraId="4A118A5E" w14:textId="77777777" w:rsidR="00780964" w:rsidRDefault="00721AE6">
      <w:pPr>
        <w:pStyle w:val="SourceCode"/>
      </w:pPr>
      <w:r>
        <w:t>source = "registry+https://github.com/rust-lang/crates.io-index"</w:t>
      </w:r>
    </w:p>
    <w:p w14:paraId="1DF62732" w14:textId="77777777" w:rsidR="00780964" w:rsidRDefault="00721AE6">
      <w:pPr>
        <w:pStyle w:val="SourceCode"/>
      </w:pPr>
      <w:r>
        <w:t>checksum = "cf8baf1c55e62ffcace7a9f06f4bd9cd3f0c4beb022d3b367256b91b87513d98"</w:t>
      </w:r>
    </w:p>
    <w:p w14:paraId="074A63FD" w14:textId="77777777" w:rsidR="00780964" w:rsidRDefault="00780964">
      <w:pPr>
        <w:pStyle w:val="SourceCode"/>
      </w:pPr>
    </w:p>
    <w:p w14:paraId="4BEA8493" w14:textId="77777777" w:rsidR="00780964" w:rsidRDefault="00721AE6">
      <w:pPr>
        <w:pStyle w:val="SourceCode"/>
      </w:pPr>
      <w:r>
        <w:t>[[package]]</w:t>
      </w:r>
    </w:p>
    <w:p w14:paraId="7EECE6EC" w14:textId="77777777" w:rsidR="00780964" w:rsidRDefault="00721AE6">
      <w:pPr>
        <w:pStyle w:val="SourceCode"/>
      </w:pPr>
      <w:r>
        <w:t>name = "mime"</w:t>
      </w:r>
    </w:p>
    <w:p w14:paraId="6163DEAC" w14:textId="77777777" w:rsidR="00780964" w:rsidRDefault="00721AE6">
      <w:pPr>
        <w:pStyle w:val="SourceCode"/>
      </w:pPr>
      <w:r>
        <w:t>version = "0.3.17"</w:t>
      </w:r>
    </w:p>
    <w:p w14:paraId="4F625EE6" w14:textId="77777777" w:rsidR="00780964" w:rsidRDefault="00721AE6">
      <w:pPr>
        <w:pStyle w:val="SourceCode"/>
      </w:pPr>
      <w:r>
        <w:t>source = "registry+https://github.com/rust-lang/crates.io-index"</w:t>
      </w:r>
    </w:p>
    <w:p w14:paraId="0BDF8569" w14:textId="77777777" w:rsidR="00780964" w:rsidRDefault="00721AE6">
      <w:pPr>
        <w:pStyle w:val="SourceCode"/>
      </w:pPr>
      <w:r>
        <w:t>checksum = "6877bb514081ee2a7ff5ef9de3281f14a4dd4bceac4c09388074a6b5df8a139a"</w:t>
      </w:r>
    </w:p>
    <w:p w14:paraId="190DB72F" w14:textId="77777777" w:rsidR="00780964" w:rsidRDefault="00780964">
      <w:pPr>
        <w:pStyle w:val="SourceCode"/>
      </w:pPr>
    </w:p>
    <w:p w14:paraId="3E3935BB" w14:textId="77777777" w:rsidR="00780964" w:rsidRDefault="00721AE6">
      <w:pPr>
        <w:pStyle w:val="SourceCode"/>
      </w:pPr>
      <w:r>
        <w:t>[[package]]</w:t>
      </w:r>
    </w:p>
    <w:p w14:paraId="33CF0E7E" w14:textId="77777777" w:rsidR="00780964" w:rsidRDefault="00721AE6">
      <w:pPr>
        <w:pStyle w:val="SourceCode"/>
      </w:pPr>
      <w:r>
        <w:t>name = "mio"</w:t>
      </w:r>
    </w:p>
    <w:p w14:paraId="296BBD29" w14:textId="77777777" w:rsidR="00780964" w:rsidRDefault="00721AE6">
      <w:pPr>
        <w:pStyle w:val="SourceCode"/>
      </w:pPr>
      <w:r>
        <w:t>version = "1.2.4"</w:t>
      </w:r>
    </w:p>
    <w:p w14:paraId="25448904" w14:textId="77777777" w:rsidR="00780964" w:rsidRDefault="00721AE6">
      <w:pPr>
        <w:pStyle w:val="SourceCode"/>
      </w:pPr>
      <w:r>
        <w:t>source = "registry+https://github.com/rust-lang/crates.io-index"</w:t>
      </w:r>
    </w:p>
    <w:p w14:paraId="51491DFE" w14:textId="77777777" w:rsidR="00780964" w:rsidRDefault="00721AE6">
      <w:pPr>
        <w:pStyle w:val="SourceCode"/>
      </w:pPr>
      <w:r>
        <w:t>checksum = "1788edb87fdc09c7e26304471e2f5be8cdefb1b6930d6e3985fc02ff53bf86ee"</w:t>
      </w:r>
    </w:p>
    <w:p w14:paraId="7D10744F" w14:textId="77777777" w:rsidR="00780964" w:rsidRDefault="00721AE6">
      <w:pPr>
        <w:pStyle w:val="SourceCode"/>
      </w:pPr>
      <w:r>
        <w:t>dependencies = [</w:t>
      </w:r>
    </w:p>
    <w:p w14:paraId="7B4AEF22" w14:textId="77777777" w:rsidR="00780964" w:rsidRDefault="00721AE6">
      <w:pPr>
        <w:pStyle w:val="SourceCode"/>
      </w:pPr>
      <w:r>
        <w:t xml:space="preserve"> "libc",</w:t>
      </w:r>
    </w:p>
    <w:p w14:paraId="04C4F60C" w14:textId="77777777" w:rsidR="00780964" w:rsidRDefault="00721AE6">
      <w:pPr>
        <w:pStyle w:val="SourceCode"/>
      </w:pPr>
      <w:r>
        <w:t xml:space="preserve"> "wasi",</w:t>
      </w:r>
    </w:p>
    <w:p w14:paraId="131FE63B" w14:textId="77777777" w:rsidR="00780964" w:rsidRDefault="00721AE6">
      <w:pPr>
        <w:pStyle w:val="SourceCode"/>
      </w:pPr>
      <w:r>
        <w:t xml:space="preserve"> "windows-sys 0.61.2",</w:t>
      </w:r>
    </w:p>
    <w:p w14:paraId="49D01DEE" w14:textId="77777777" w:rsidR="00780964" w:rsidRDefault="00721AE6">
      <w:pPr>
        <w:pStyle w:val="SourceCode"/>
      </w:pPr>
      <w:r>
        <w:t>]</w:t>
      </w:r>
    </w:p>
    <w:p w14:paraId="50190BA7" w14:textId="77777777" w:rsidR="00780964" w:rsidRDefault="00780964">
      <w:pPr>
        <w:pStyle w:val="SourceCode"/>
      </w:pPr>
    </w:p>
    <w:p w14:paraId="6BE0D77D" w14:textId="77777777" w:rsidR="00780964" w:rsidRDefault="00721AE6">
      <w:pPr>
        <w:pStyle w:val="SourceCode"/>
      </w:pPr>
      <w:r>
        <w:t>[[package]]</w:t>
      </w:r>
    </w:p>
    <w:p w14:paraId="2BB7BDBD" w14:textId="77777777" w:rsidR="00780964" w:rsidRDefault="00721AE6">
      <w:pPr>
        <w:pStyle w:val="SourceCode"/>
      </w:pPr>
      <w:r>
        <w:t>name = "mysql"</w:t>
      </w:r>
    </w:p>
    <w:p w14:paraId="42F6C1B8" w14:textId="77777777" w:rsidR="00780964" w:rsidRDefault="00721AE6">
      <w:pPr>
        <w:pStyle w:val="SourceCode"/>
      </w:pPr>
      <w:r>
        <w:t>version = "28.0.3"</w:t>
      </w:r>
    </w:p>
    <w:p w14:paraId="0F728351" w14:textId="77777777" w:rsidR="00780964" w:rsidRDefault="00721AE6">
      <w:pPr>
        <w:pStyle w:val="SourceCode"/>
      </w:pPr>
      <w:r>
        <w:t>source = "registry+https://github.com/rust-lang/crates.io-index"</w:t>
      </w:r>
    </w:p>
    <w:p w14:paraId="37247B3D" w14:textId="77777777" w:rsidR="00780964" w:rsidRDefault="00721AE6">
      <w:pPr>
        <w:pStyle w:val="SourceCode"/>
      </w:pPr>
      <w:r>
        <w:t>checksum = "7d3d30e2806645e218163f49c2656286061cc91ffce24d93d758fd136e70eb5d"</w:t>
      </w:r>
    </w:p>
    <w:p w14:paraId="0D98B193" w14:textId="77777777" w:rsidR="00780964" w:rsidRDefault="00721AE6">
      <w:pPr>
        <w:pStyle w:val="SourceCode"/>
      </w:pPr>
      <w:r>
        <w:t>dependencies = [</w:t>
      </w:r>
    </w:p>
    <w:p w14:paraId="35E102C9" w14:textId="77777777" w:rsidR="00780964" w:rsidRDefault="00721AE6">
      <w:pPr>
        <w:pStyle w:val="SourceCode"/>
      </w:pPr>
      <w:r>
        <w:t xml:space="preserve"> "arc-swap",</w:t>
      </w:r>
    </w:p>
    <w:p w14:paraId="14349D35" w14:textId="77777777" w:rsidR="00780964" w:rsidRDefault="00721AE6">
      <w:pPr>
        <w:pStyle w:val="SourceCode"/>
      </w:pPr>
      <w:r>
        <w:t xml:space="preserve"> "bufstream",</w:t>
      </w:r>
    </w:p>
    <w:p w14:paraId="417FB8F8" w14:textId="77777777" w:rsidR="00780964" w:rsidRDefault="00721AE6">
      <w:pPr>
        <w:pStyle w:val="SourceCode"/>
      </w:pPr>
      <w:r>
        <w:t xml:space="preserve"> "bytes",</w:t>
      </w:r>
    </w:p>
    <w:p w14:paraId="5BE7DD35" w14:textId="77777777" w:rsidR="00780964" w:rsidRDefault="00721AE6">
      <w:pPr>
        <w:pStyle w:val="SourceCode"/>
      </w:pPr>
      <w:r>
        <w:t xml:space="preserve"> "crossbeam-queue",</w:t>
      </w:r>
    </w:p>
    <w:p w14:paraId="691E0F4C" w14:textId="77777777" w:rsidR="00780964" w:rsidRDefault="00721AE6">
      <w:pPr>
        <w:pStyle w:val="SourceCode"/>
      </w:pPr>
      <w:r>
        <w:t xml:space="preserve"> "crossbeam-utils",</w:t>
      </w:r>
    </w:p>
    <w:p w14:paraId="413DB6AB" w14:textId="77777777" w:rsidR="00780964" w:rsidRDefault="00721AE6">
      <w:pPr>
        <w:pStyle w:val="SourceCode"/>
      </w:pPr>
      <w:r>
        <w:t xml:space="preserve"> "flate2",</w:t>
      </w:r>
    </w:p>
    <w:p w14:paraId="779592B6" w14:textId="77777777" w:rsidR="00780964" w:rsidRDefault="00721AE6">
      <w:pPr>
        <w:pStyle w:val="SourceCode"/>
      </w:pPr>
      <w:r>
        <w:t xml:space="preserve"> "io-enum",</w:t>
      </w:r>
    </w:p>
    <w:p w14:paraId="402A5318" w14:textId="77777777" w:rsidR="00780964" w:rsidRDefault="00721AE6">
      <w:pPr>
        <w:pStyle w:val="SourceCode"/>
      </w:pPr>
      <w:r>
        <w:t xml:space="preserve"> "libc",</w:t>
      </w:r>
    </w:p>
    <w:p w14:paraId="32C286AD" w14:textId="77777777" w:rsidR="00780964" w:rsidRDefault="00721AE6">
      <w:pPr>
        <w:pStyle w:val="SourceCode"/>
      </w:pPr>
      <w:r>
        <w:t xml:space="preserve"> "lru",</w:t>
      </w:r>
    </w:p>
    <w:p w14:paraId="6BB57535" w14:textId="77777777" w:rsidR="00780964" w:rsidRDefault="00721AE6">
      <w:pPr>
        <w:pStyle w:val="SourceCode"/>
      </w:pPr>
      <w:r>
        <w:t xml:space="preserve"> "mysql_common",</w:t>
      </w:r>
    </w:p>
    <w:p w14:paraId="2B5E74B5" w14:textId="77777777" w:rsidR="00780964" w:rsidRDefault="00721AE6">
      <w:pPr>
        <w:pStyle w:val="SourceCode"/>
      </w:pPr>
      <w:r>
        <w:t xml:space="preserve"> "named_pipe",</w:t>
      </w:r>
    </w:p>
    <w:p w14:paraId="61B0005F" w14:textId="77777777" w:rsidR="00780964" w:rsidRDefault="00721AE6">
      <w:pPr>
        <w:pStyle w:val="SourceCode"/>
      </w:pPr>
      <w:r>
        <w:t xml:space="preserve"> "pem",</w:t>
      </w:r>
    </w:p>
    <w:p w14:paraId="380B1454" w14:textId="77777777" w:rsidR="00780964" w:rsidRDefault="00721AE6">
      <w:pPr>
        <w:pStyle w:val="SourceCode"/>
      </w:pPr>
      <w:r>
        <w:t xml:space="preserve"> "percent-encoding",</w:t>
      </w:r>
    </w:p>
    <w:p w14:paraId="1C17AFDD" w14:textId="77777777" w:rsidR="00780964" w:rsidRDefault="00721AE6">
      <w:pPr>
        <w:pStyle w:val="SourceCode"/>
      </w:pPr>
      <w:r>
        <w:t xml:space="preserve"> "socket2",</w:t>
      </w:r>
    </w:p>
    <w:p w14:paraId="53C2607D" w14:textId="77777777" w:rsidR="00780964" w:rsidRDefault="00721AE6">
      <w:pPr>
        <w:pStyle w:val="SourceCode"/>
      </w:pPr>
      <w:r>
        <w:t xml:space="preserve"> "twox-hash",</w:t>
      </w:r>
    </w:p>
    <w:p w14:paraId="62FC85E2" w14:textId="77777777" w:rsidR="00780964" w:rsidRDefault="00721AE6">
      <w:pPr>
        <w:pStyle w:val="SourceCode"/>
      </w:pPr>
      <w:r>
        <w:t xml:space="preserve"> "url",</w:t>
      </w:r>
    </w:p>
    <w:p w14:paraId="0CA90D37" w14:textId="77777777" w:rsidR="00780964" w:rsidRDefault="00721AE6">
      <w:pPr>
        <w:pStyle w:val="SourceCode"/>
      </w:pPr>
      <w:r>
        <w:t>]</w:t>
      </w:r>
    </w:p>
    <w:p w14:paraId="4C6CAFDA" w14:textId="77777777" w:rsidR="00780964" w:rsidRDefault="00780964">
      <w:pPr>
        <w:pStyle w:val="SourceCode"/>
      </w:pPr>
    </w:p>
    <w:p w14:paraId="00A312DE" w14:textId="77777777" w:rsidR="00780964" w:rsidRDefault="00721AE6">
      <w:pPr>
        <w:pStyle w:val="SourceCode"/>
      </w:pPr>
      <w:r>
        <w:t>[[package]]</w:t>
      </w:r>
    </w:p>
    <w:p w14:paraId="0B178BDE" w14:textId="77777777" w:rsidR="00780964" w:rsidRDefault="00721AE6">
      <w:pPr>
        <w:pStyle w:val="SourceCode"/>
      </w:pPr>
      <w:r>
        <w:t>name = "mysql-common-derive"</w:t>
      </w:r>
    </w:p>
    <w:p w14:paraId="215D867D" w14:textId="77777777" w:rsidR="00780964" w:rsidRDefault="00721AE6">
      <w:pPr>
        <w:pStyle w:val="SourceCode"/>
      </w:pPr>
      <w:r>
        <w:t>version = "0.32.2"</w:t>
      </w:r>
    </w:p>
    <w:p w14:paraId="1BFD294A" w14:textId="77777777" w:rsidR="00780964" w:rsidRDefault="00721AE6">
      <w:pPr>
        <w:pStyle w:val="SourceCode"/>
      </w:pPr>
      <w:r>
        <w:t>source = "registry+https://github.com/rust-lang/crates.io-index"</w:t>
      </w:r>
    </w:p>
    <w:p w14:paraId="5A25BCBB" w14:textId="77777777" w:rsidR="00780964" w:rsidRDefault="00721AE6">
      <w:pPr>
        <w:pStyle w:val="SourceCode"/>
      </w:pPr>
      <w:r>
        <w:t>checksum = "a4db8a44120571277accfaa3f3d91e7d3989d601d817c2fc01a9391b86135666"</w:t>
      </w:r>
    </w:p>
    <w:p w14:paraId="74C64702" w14:textId="77777777" w:rsidR="00780964" w:rsidRDefault="00721AE6">
      <w:pPr>
        <w:pStyle w:val="SourceCode"/>
      </w:pPr>
      <w:r>
        <w:t>dependencies = [</w:t>
      </w:r>
    </w:p>
    <w:p w14:paraId="759EFDA0" w14:textId="77777777" w:rsidR="00780964" w:rsidRDefault="00721AE6">
      <w:pPr>
        <w:pStyle w:val="SourceCode"/>
      </w:pPr>
      <w:r>
        <w:t xml:space="preserve"> "darling",</w:t>
      </w:r>
    </w:p>
    <w:p w14:paraId="6F74E486" w14:textId="77777777" w:rsidR="00780964" w:rsidRDefault="00721AE6">
      <w:pPr>
        <w:pStyle w:val="SourceCode"/>
      </w:pPr>
      <w:r>
        <w:t xml:space="preserve"> "heck",</w:t>
      </w:r>
    </w:p>
    <w:p w14:paraId="726FDD31" w14:textId="77777777" w:rsidR="00780964" w:rsidRDefault="00721AE6">
      <w:pPr>
        <w:pStyle w:val="SourceCode"/>
      </w:pPr>
      <w:r>
        <w:t xml:space="preserve"> "manyhow",</w:t>
      </w:r>
    </w:p>
    <w:p w14:paraId="48858C06" w14:textId="77777777" w:rsidR="00780964" w:rsidRDefault="00721AE6">
      <w:pPr>
        <w:pStyle w:val="SourceCode"/>
      </w:pPr>
      <w:r>
        <w:t xml:space="preserve"> "num-bigint",</w:t>
      </w:r>
    </w:p>
    <w:p w14:paraId="46599952" w14:textId="77777777" w:rsidR="00780964" w:rsidRDefault="00721AE6">
      <w:pPr>
        <w:pStyle w:val="SourceCode"/>
      </w:pPr>
      <w:r>
        <w:t xml:space="preserve"> "proc-macro-crate",</w:t>
      </w:r>
    </w:p>
    <w:p w14:paraId="765BC224" w14:textId="77777777" w:rsidR="00780964" w:rsidRDefault="00721AE6">
      <w:pPr>
        <w:pStyle w:val="SourceCode"/>
      </w:pPr>
      <w:r>
        <w:t xml:space="preserve"> "proc-macro2",</w:t>
      </w:r>
    </w:p>
    <w:p w14:paraId="3933D9BD" w14:textId="77777777" w:rsidR="00780964" w:rsidRDefault="00721AE6">
      <w:pPr>
        <w:pStyle w:val="SourceCode"/>
      </w:pPr>
      <w:r>
        <w:t xml:space="preserve"> "quote",</w:t>
      </w:r>
    </w:p>
    <w:p w14:paraId="1534E87A" w14:textId="77777777" w:rsidR="00780964" w:rsidRDefault="00721AE6">
      <w:pPr>
        <w:pStyle w:val="SourceCode"/>
      </w:pPr>
      <w:r>
        <w:t xml:space="preserve"> "syn 2.0.119",</w:t>
      </w:r>
    </w:p>
    <w:p w14:paraId="29C7485E" w14:textId="77777777" w:rsidR="00780964" w:rsidRDefault="00721AE6">
      <w:pPr>
        <w:pStyle w:val="SourceCode"/>
      </w:pPr>
      <w:r>
        <w:t xml:space="preserve"> "termcolor",</w:t>
      </w:r>
    </w:p>
    <w:p w14:paraId="5D3012E4" w14:textId="77777777" w:rsidR="00780964" w:rsidRDefault="00721AE6">
      <w:pPr>
        <w:pStyle w:val="SourceCode"/>
      </w:pPr>
      <w:r>
        <w:t xml:space="preserve"> "thiserror",</w:t>
      </w:r>
    </w:p>
    <w:p w14:paraId="18519F61" w14:textId="77777777" w:rsidR="00780964" w:rsidRDefault="00721AE6">
      <w:pPr>
        <w:pStyle w:val="SourceCode"/>
      </w:pPr>
      <w:r>
        <w:t>]</w:t>
      </w:r>
    </w:p>
    <w:p w14:paraId="0E5C0AF5" w14:textId="77777777" w:rsidR="00780964" w:rsidRDefault="00780964">
      <w:pPr>
        <w:pStyle w:val="SourceCode"/>
      </w:pPr>
    </w:p>
    <w:p w14:paraId="7C1D0DC0" w14:textId="77777777" w:rsidR="00780964" w:rsidRDefault="00721AE6">
      <w:pPr>
        <w:pStyle w:val="SourceCode"/>
      </w:pPr>
      <w:r>
        <w:t>[[package]]</w:t>
      </w:r>
    </w:p>
    <w:p w14:paraId="01A57A29" w14:textId="77777777" w:rsidR="00780964" w:rsidRDefault="00721AE6">
      <w:pPr>
        <w:pStyle w:val="SourceCode"/>
      </w:pPr>
      <w:r>
        <w:t>name = "mysql_common"</w:t>
      </w:r>
    </w:p>
    <w:p w14:paraId="444C30AA" w14:textId="77777777" w:rsidR="00780964" w:rsidRDefault="00721AE6">
      <w:pPr>
        <w:pStyle w:val="SourceCode"/>
      </w:pPr>
      <w:r>
        <w:t>version = "0.37.3"</w:t>
      </w:r>
    </w:p>
    <w:p w14:paraId="39F3C552" w14:textId="77777777" w:rsidR="00780964" w:rsidRDefault="00721AE6">
      <w:pPr>
        <w:pStyle w:val="SourceCode"/>
      </w:pPr>
      <w:r>
        <w:t>source = "registry+https://github.com/rust-lang/crates.io-index"</w:t>
      </w:r>
    </w:p>
    <w:p w14:paraId="57E5BEBE" w14:textId="77777777" w:rsidR="00780964" w:rsidRDefault="00721AE6">
      <w:pPr>
        <w:pStyle w:val="SourceCode"/>
      </w:pPr>
      <w:r>
        <w:t>checksum = "0f27695f286b461da077b8c2f72f47feaa04ce3c3f9c0976257410e90e21208a"</w:t>
      </w:r>
    </w:p>
    <w:p w14:paraId="23D364B4" w14:textId="77777777" w:rsidR="00780964" w:rsidRDefault="00721AE6">
      <w:pPr>
        <w:pStyle w:val="SourceCode"/>
      </w:pPr>
      <w:r>
        <w:t>dependencies = [</w:t>
      </w:r>
    </w:p>
    <w:p w14:paraId="7FCB1385" w14:textId="77777777" w:rsidR="00780964" w:rsidRDefault="00721AE6">
      <w:pPr>
        <w:pStyle w:val="SourceCode"/>
      </w:pPr>
      <w:r>
        <w:t xml:space="preserve"> "base64 0.22.1",</w:t>
      </w:r>
    </w:p>
    <w:p w14:paraId="2CB8D61F" w14:textId="77777777" w:rsidR="00780964" w:rsidRDefault="00721AE6">
      <w:pPr>
        <w:pStyle w:val="SourceCode"/>
      </w:pPr>
      <w:r>
        <w:t xml:space="preserve"> "bitflags",</w:t>
      </w:r>
    </w:p>
    <w:p w14:paraId="49FB2007" w14:textId="77777777" w:rsidR="00780964" w:rsidRDefault="00721AE6">
      <w:pPr>
        <w:pStyle w:val="SourceCode"/>
      </w:pPr>
      <w:r>
        <w:t xml:space="preserve"> "btoi",</w:t>
      </w:r>
    </w:p>
    <w:p w14:paraId="4208924C" w14:textId="77777777" w:rsidR="00780964" w:rsidRDefault="00721AE6">
      <w:pPr>
        <w:pStyle w:val="SourceCode"/>
      </w:pPr>
      <w:r>
        <w:t xml:space="preserve"> "byteorder",</w:t>
      </w:r>
    </w:p>
    <w:p w14:paraId="5DE13AB6" w14:textId="77777777" w:rsidR="00780964" w:rsidRDefault="00721AE6">
      <w:pPr>
        <w:pStyle w:val="SourceCode"/>
      </w:pPr>
      <w:r>
        <w:t xml:space="preserve"> "bytes",</w:t>
      </w:r>
    </w:p>
    <w:p w14:paraId="24962E70" w14:textId="77777777" w:rsidR="00780964" w:rsidRDefault="00721AE6">
      <w:pPr>
        <w:pStyle w:val="SourceCode"/>
      </w:pPr>
      <w:r>
        <w:t xml:space="preserve"> "crc32fast",</w:t>
      </w:r>
    </w:p>
    <w:p w14:paraId="30803BC1" w14:textId="77777777" w:rsidR="00780964" w:rsidRDefault="00721AE6">
      <w:pPr>
        <w:pStyle w:val="SourceCode"/>
      </w:pPr>
      <w:r>
        <w:t xml:space="preserve"> "flate2",</w:t>
      </w:r>
    </w:p>
    <w:p w14:paraId="42813660" w14:textId="77777777" w:rsidR="00780964" w:rsidRDefault="00721AE6">
      <w:pPr>
        <w:pStyle w:val="SourceCode"/>
      </w:pPr>
      <w:r>
        <w:t xml:space="preserve"> "getrandom 0.3.4",</w:t>
      </w:r>
    </w:p>
    <w:p w14:paraId="720FE3DA" w14:textId="77777777" w:rsidR="00780964" w:rsidRDefault="00721AE6">
      <w:pPr>
        <w:pStyle w:val="SourceCode"/>
      </w:pPr>
      <w:r>
        <w:t xml:space="preserve"> "mysql-common-derive",</w:t>
      </w:r>
    </w:p>
    <w:p w14:paraId="66A5205F" w14:textId="77777777" w:rsidR="00780964" w:rsidRDefault="00721AE6">
      <w:pPr>
        <w:pStyle w:val="SourceCode"/>
      </w:pPr>
      <w:r>
        <w:t xml:space="preserve"> "num-bigint",</w:t>
      </w:r>
    </w:p>
    <w:p w14:paraId="67D7D837" w14:textId="77777777" w:rsidR="00780964" w:rsidRDefault="00721AE6">
      <w:pPr>
        <w:pStyle w:val="SourceCode"/>
      </w:pPr>
      <w:r>
        <w:t xml:space="preserve"> "num-traits",</w:t>
      </w:r>
    </w:p>
    <w:p w14:paraId="5E8EB1E9" w14:textId="77777777" w:rsidR="00780964" w:rsidRDefault="00721AE6">
      <w:pPr>
        <w:pStyle w:val="SourceCode"/>
      </w:pPr>
      <w:r>
        <w:t xml:space="preserve"> "regex",</w:t>
      </w:r>
    </w:p>
    <w:p w14:paraId="234C221F" w14:textId="77777777" w:rsidR="00780964" w:rsidRDefault="00721AE6">
      <w:pPr>
        <w:pStyle w:val="SourceCode"/>
      </w:pPr>
      <w:r>
        <w:t xml:space="preserve"> "saturating",</w:t>
      </w:r>
    </w:p>
    <w:p w14:paraId="3AC5B702" w14:textId="77777777" w:rsidR="00780964" w:rsidRDefault="00721AE6">
      <w:pPr>
        <w:pStyle w:val="SourceCode"/>
      </w:pPr>
      <w:r>
        <w:t xml:space="preserve"> "serde",</w:t>
      </w:r>
    </w:p>
    <w:p w14:paraId="4E0AA6F6" w14:textId="77777777" w:rsidR="00780964" w:rsidRDefault="00721AE6">
      <w:pPr>
        <w:pStyle w:val="SourceCode"/>
      </w:pPr>
      <w:r>
        <w:t xml:space="preserve"> "serde_json",</w:t>
      </w:r>
    </w:p>
    <w:p w14:paraId="09B4000A" w14:textId="77777777" w:rsidR="00780964" w:rsidRDefault="00721AE6">
      <w:pPr>
        <w:pStyle w:val="SourceCode"/>
      </w:pPr>
      <w:r>
        <w:t xml:space="preserve"> "sha1",</w:t>
      </w:r>
    </w:p>
    <w:p w14:paraId="59723CD9" w14:textId="77777777" w:rsidR="00780964" w:rsidRDefault="00721AE6">
      <w:pPr>
        <w:pStyle w:val="SourceCode"/>
      </w:pPr>
      <w:r>
        <w:t xml:space="preserve"> "sha2",</w:t>
      </w:r>
    </w:p>
    <w:p w14:paraId="0E953A09" w14:textId="77777777" w:rsidR="00780964" w:rsidRDefault="00721AE6">
      <w:pPr>
        <w:pStyle w:val="SourceCode"/>
      </w:pPr>
      <w:r>
        <w:t xml:space="preserve"> "thiserror",</w:t>
      </w:r>
    </w:p>
    <w:p w14:paraId="0DE01FA6" w14:textId="77777777" w:rsidR="00780964" w:rsidRDefault="00721AE6">
      <w:pPr>
        <w:pStyle w:val="SourceCode"/>
      </w:pPr>
      <w:r>
        <w:t xml:space="preserve"> "uuid",</w:t>
      </w:r>
    </w:p>
    <w:p w14:paraId="6A2AD581" w14:textId="77777777" w:rsidR="00780964" w:rsidRDefault="00721AE6">
      <w:pPr>
        <w:pStyle w:val="SourceCode"/>
      </w:pPr>
      <w:r>
        <w:t>]</w:t>
      </w:r>
    </w:p>
    <w:p w14:paraId="084DAA88" w14:textId="77777777" w:rsidR="00780964" w:rsidRDefault="00780964">
      <w:pPr>
        <w:pStyle w:val="SourceCode"/>
      </w:pPr>
    </w:p>
    <w:p w14:paraId="2693CFC4" w14:textId="77777777" w:rsidR="00780964" w:rsidRDefault="00721AE6">
      <w:pPr>
        <w:pStyle w:val="SourceCode"/>
      </w:pPr>
      <w:r>
        <w:t>[[package]]</w:t>
      </w:r>
    </w:p>
    <w:p w14:paraId="0F965A10" w14:textId="77777777" w:rsidR="00780964" w:rsidRDefault="00721AE6">
      <w:pPr>
        <w:pStyle w:val="SourceCode"/>
      </w:pPr>
      <w:r>
        <w:t>name = "named_pipe"</w:t>
      </w:r>
    </w:p>
    <w:p w14:paraId="1609D2B6" w14:textId="77777777" w:rsidR="00780964" w:rsidRDefault="00721AE6">
      <w:pPr>
        <w:pStyle w:val="SourceCode"/>
      </w:pPr>
      <w:r>
        <w:t>version = "0.4.1"</w:t>
      </w:r>
    </w:p>
    <w:p w14:paraId="11E53AC1" w14:textId="77777777" w:rsidR="00780964" w:rsidRDefault="00721AE6">
      <w:pPr>
        <w:pStyle w:val="SourceCode"/>
      </w:pPr>
      <w:r>
        <w:t>source = "registry+https://github.com/rust-lang/crates.io-index"</w:t>
      </w:r>
    </w:p>
    <w:p w14:paraId="220BBF27" w14:textId="77777777" w:rsidR="00780964" w:rsidRDefault="00721AE6">
      <w:pPr>
        <w:pStyle w:val="SourceCode"/>
      </w:pPr>
      <w:r>
        <w:t>checksum = "ad9c443cce91fc3e12f017290db75dde490d685cdaaf508d7159d7cf41f0eb2b"</w:t>
      </w:r>
    </w:p>
    <w:p w14:paraId="37B1081F" w14:textId="77777777" w:rsidR="00780964" w:rsidRDefault="00721AE6">
      <w:pPr>
        <w:pStyle w:val="SourceCode"/>
      </w:pPr>
      <w:r>
        <w:t>dependencies = [</w:t>
      </w:r>
    </w:p>
    <w:p w14:paraId="1D9155A5" w14:textId="77777777" w:rsidR="00780964" w:rsidRDefault="00721AE6">
      <w:pPr>
        <w:pStyle w:val="SourceCode"/>
      </w:pPr>
      <w:r>
        <w:t xml:space="preserve"> "winapi",</w:t>
      </w:r>
    </w:p>
    <w:p w14:paraId="6B8F603F" w14:textId="77777777" w:rsidR="00780964" w:rsidRDefault="00721AE6">
      <w:pPr>
        <w:pStyle w:val="SourceCode"/>
      </w:pPr>
      <w:r>
        <w:t>]</w:t>
      </w:r>
    </w:p>
    <w:p w14:paraId="766C51C3" w14:textId="77777777" w:rsidR="00780964" w:rsidRDefault="00780964">
      <w:pPr>
        <w:pStyle w:val="SourceCode"/>
      </w:pPr>
    </w:p>
    <w:p w14:paraId="34898FDD" w14:textId="77777777" w:rsidR="00780964" w:rsidRDefault="00721AE6">
      <w:pPr>
        <w:pStyle w:val="SourceCode"/>
      </w:pPr>
      <w:r>
        <w:t>[[package]]</w:t>
      </w:r>
    </w:p>
    <w:p w14:paraId="1C60EC07" w14:textId="77777777" w:rsidR="00780964" w:rsidRDefault="00721AE6">
      <w:pPr>
        <w:pStyle w:val="SourceCode"/>
      </w:pPr>
      <w:r>
        <w:t>name = "num-bigint"</w:t>
      </w:r>
    </w:p>
    <w:p w14:paraId="4D4B7ABF" w14:textId="77777777" w:rsidR="00780964" w:rsidRDefault="00721AE6">
      <w:pPr>
        <w:pStyle w:val="SourceCode"/>
      </w:pPr>
      <w:r>
        <w:t>version = "0.4.8"</w:t>
      </w:r>
    </w:p>
    <w:p w14:paraId="63B0BFAF" w14:textId="77777777" w:rsidR="00780964" w:rsidRDefault="00721AE6">
      <w:pPr>
        <w:pStyle w:val="SourceCode"/>
      </w:pPr>
      <w:r>
        <w:t>source = "registry+https://github.com/rust-lang/crates.io-index"</w:t>
      </w:r>
    </w:p>
    <w:p w14:paraId="0EB695A9" w14:textId="77777777" w:rsidR="00780964" w:rsidRDefault="00721AE6">
      <w:pPr>
        <w:pStyle w:val="SourceCode"/>
      </w:pPr>
      <w:r>
        <w:t>checksum = "c89e69e7e0f03bea5ef08013795c25018e101932225a656383bd384495ecc367"</w:t>
      </w:r>
    </w:p>
    <w:p w14:paraId="0D983C41" w14:textId="77777777" w:rsidR="00780964" w:rsidRDefault="00721AE6">
      <w:pPr>
        <w:pStyle w:val="SourceCode"/>
      </w:pPr>
      <w:r>
        <w:t>dependencies = [</w:t>
      </w:r>
    </w:p>
    <w:p w14:paraId="244C4482" w14:textId="77777777" w:rsidR="00780964" w:rsidRDefault="00721AE6">
      <w:pPr>
        <w:pStyle w:val="SourceCode"/>
      </w:pPr>
      <w:r>
        <w:t xml:space="preserve"> "num-integer",</w:t>
      </w:r>
    </w:p>
    <w:p w14:paraId="1CED003A" w14:textId="77777777" w:rsidR="00780964" w:rsidRDefault="00721AE6">
      <w:pPr>
        <w:pStyle w:val="SourceCode"/>
      </w:pPr>
      <w:r>
        <w:t xml:space="preserve"> "num-traits",</w:t>
      </w:r>
    </w:p>
    <w:p w14:paraId="4B2E721C" w14:textId="77777777" w:rsidR="00780964" w:rsidRDefault="00721AE6">
      <w:pPr>
        <w:pStyle w:val="SourceCode"/>
      </w:pPr>
      <w:r>
        <w:t>]</w:t>
      </w:r>
    </w:p>
    <w:p w14:paraId="4FDC691F" w14:textId="77777777" w:rsidR="00780964" w:rsidRDefault="00780964">
      <w:pPr>
        <w:pStyle w:val="SourceCode"/>
      </w:pPr>
    </w:p>
    <w:p w14:paraId="55B9B901" w14:textId="77777777" w:rsidR="00780964" w:rsidRDefault="00721AE6">
      <w:pPr>
        <w:pStyle w:val="SourceCode"/>
      </w:pPr>
      <w:r>
        <w:t>[[package]]</w:t>
      </w:r>
    </w:p>
    <w:p w14:paraId="50FB4709" w14:textId="77777777" w:rsidR="00780964" w:rsidRDefault="00721AE6">
      <w:pPr>
        <w:pStyle w:val="SourceCode"/>
      </w:pPr>
      <w:r>
        <w:t>name = "num-integer"</w:t>
      </w:r>
    </w:p>
    <w:p w14:paraId="52E0FEC8" w14:textId="77777777" w:rsidR="00780964" w:rsidRDefault="00721AE6">
      <w:pPr>
        <w:pStyle w:val="SourceCode"/>
      </w:pPr>
      <w:r>
        <w:t>version = "0.1.47"</w:t>
      </w:r>
    </w:p>
    <w:p w14:paraId="1C9B28AF" w14:textId="77777777" w:rsidR="00780964" w:rsidRDefault="00721AE6">
      <w:pPr>
        <w:pStyle w:val="SourceCode"/>
      </w:pPr>
      <w:r>
        <w:t>source = "registry+https://github.com/rust-lang/crates.io-index"</w:t>
      </w:r>
    </w:p>
    <w:p w14:paraId="077475E1" w14:textId="77777777" w:rsidR="00780964" w:rsidRDefault="00721AE6">
      <w:pPr>
        <w:pStyle w:val="SourceCode"/>
      </w:pPr>
      <w:r>
        <w:t>checksum = "7ce2d95d4b3734dc35aa2f45e1aa22cd416814592a4f9d9205e11affd5b8e10b"</w:t>
      </w:r>
    </w:p>
    <w:p w14:paraId="19DAE3F9" w14:textId="77777777" w:rsidR="00780964" w:rsidRDefault="00721AE6">
      <w:pPr>
        <w:pStyle w:val="SourceCode"/>
      </w:pPr>
      <w:r>
        <w:t>dependencies = [</w:t>
      </w:r>
    </w:p>
    <w:p w14:paraId="7D6899E0" w14:textId="77777777" w:rsidR="00780964" w:rsidRDefault="00721AE6">
      <w:pPr>
        <w:pStyle w:val="SourceCode"/>
      </w:pPr>
      <w:r>
        <w:t xml:space="preserve"> "num-traits",</w:t>
      </w:r>
    </w:p>
    <w:p w14:paraId="30E41F16" w14:textId="77777777" w:rsidR="00780964" w:rsidRDefault="00721AE6">
      <w:pPr>
        <w:pStyle w:val="SourceCode"/>
      </w:pPr>
      <w:r>
        <w:t>]</w:t>
      </w:r>
    </w:p>
    <w:p w14:paraId="3A895A72" w14:textId="77777777" w:rsidR="00780964" w:rsidRDefault="00780964">
      <w:pPr>
        <w:pStyle w:val="SourceCode"/>
      </w:pPr>
    </w:p>
    <w:p w14:paraId="425F9DE2" w14:textId="77777777" w:rsidR="00780964" w:rsidRDefault="00721AE6">
      <w:pPr>
        <w:pStyle w:val="SourceCode"/>
      </w:pPr>
      <w:r>
        <w:t>[[package]]</w:t>
      </w:r>
    </w:p>
    <w:p w14:paraId="6938B21A" w14:textId="77777777" w:rsidR="00780964" w:rsidRDefault="00721AE6">
      <w:pPr>
        <w:pStyle w:val="SourceCode"/>
      </w:pPr>
      <w:r>
        <w:t>name = "num-traits"</w:t>
      </w:r>
    </w:p>
    <w:p w14:paraId="3F1588D4" w14:textId="77777777" w:rsidR="00780964" w:rsidRDefault="00721AE6">
      <w:pPr>
        <w:pStyle w:val="SourceCode"/>
      </w:pPr>
      <w:r>
        <w:t>version = "0.2.19"</w:t>
      </w:r>
    </w:p>
    <w:p w14:paraId="382F10BF" w14:textId="77777777" w:rsidR="00780964" w:rsidRDefault="00721AE6">
      <w:pPr>
        <w:pStyle w:val="SourceCode"/>
      </w:pPr>
      <w:r>
        <w:t>source = "registry+https://github.com/rust-lang/crates.io-index"</w:t>
      </w:r>
    </w:p>
    <w:p w14:paraId="00A2402A" w14:textId="77777777" w:rsidR="00780964" w:rsidRDefault="00721AE6">
      <w:pPr>
        <w:pStyle w:val="SourceCode"/>
      </w:pPr>
      <w:r>
        <w:t>checksum = "071dfc062690e90b734c0b2273ce72ad0ffa95f0c74596bc250dcfd960262841"</w:t>
      </w:r>
    </w:p>
    <w:p w14:paraId="6B843763" w14:textId="77777777" w:rsidR="00780964" w:rsidRDefault="00721AE6">
      <w:pPr>
        <w:pStyle w:val="SourceCode"/>
      </w:pPr>
      <w:r>
        <w:t>dependencies = [</w:t>
      </w:r>
    </w:p>
    <w:p w14:paraId="4A4DD0A5" w14:textId="77777777" w:rsidR="00780964" w:rsidRDefault="00721AE6">
      <w:pPr>
        <w:pStyle w:val="SourceCode"/>
      </w:pPr>
      <w:r>
        <w:t xml:space="preserve"> "autocfg",</w:t>
      </w:r>
    </w:p>
    <w:p w14:paraId="264A1CBD" w14:textId="77777777" w:rsidR="00780964" w:rsidRDefault="00721AE6">
      <w:pPr>
        <w:pStyle w:val="SourceCode"/>
      </w:pPr>
      <w:r>
        <w:t>]</w:t>
      </w:r>
    </w:p>
    <w:p w14:paraId="043D4D7D" w14:textId="77777777" w:rsidR="00780964" w:rsidRDefault="00780964">
      <w:pPr>
        <w:pStyle w:val="SourceCode"/>
      </w:pPr>
    </w:p>
    <w:p w14:paraId="3ED26B2F" w14:textId="77777777" w:rsidR="00780964" w:rsidRDefault="00721AE6">
      <w:pPr>
        <w:pStyle w:val="SourceCode"/>
      </w:pPr>
      <w:r>
        <w:t>[[package]]</w:t>
      </w:r>
    </w:p>
    <w:p w14:paraId="2966BB73" w14:textId="77777777" w:rsidR="00780964" w:rsidRDefault="00721AE6">
      <w:pPr>
        <w:pStyle w:val="SourceCode"/>
      </w:pPr>
      <w:r>
        <w:t>name = "once_cell"</w:t>
      </w:r>
    </w:p>
    <w:p w14:paraId="6531E84B" w14:textId="77777777" w:rsidR="00780964" w:rsidRDefault="00721AE6">
      <w:pPr>
        <w:pStyle w:val="SourceCode"/>
      </w:pPr>
      <w:r>
        <w:t>version = "1.21.4"</w:t>
      </w:r>
    </w:p>
    <w:p w14:paraId="46A963F5" w14:textId="77777777" w:rsidR="00780964" w:rsidRDefault="00721AE6">
      <w:pPr>
        <w:pStyle w:val="SourceCode"/>
      </w:pPr>
      <w:r>
        <w:t>source = "registry+https://github.com/rust-lang/crates.io-index"</w:t>
      </w:r>
    </w:p>
    <w:p w14:paraId="6B6C7841" w14:textId="77777777" w:rsidR="00780964" w:rsidRDefault="00721AE6">
      <w:pPr>
        <w:pStyle w:val="SourceCode"/>
      </w:pPr>
      <w:r>
        <w:t>checksum = "9f7c3e4beb33f85d45ae3e3a1792185706c8e16d043238c593331cc7cd313b50"</w:t>
      </w:r>
    </w:p>
    <w:p w14:paraId="3B4E560A" w14:textId="77777777" w:rsidR="00780964" w:rsidRDefault="00780964">
      <w:pPr>
        <w:pStyle w:val="SourceCode"/>
      </w:pPr>
    </w:p>
    <w:p w14:paraId="4747A45C" w14:textId="77777777" w:rsidR="00780964" w:rsidRDefault="00721AE6">
      <w:pPr>
        <w:pStyle w:val="SourceCode"/>
      </w:pPr>
      <w:r>
        <w:t>[[package]]</w:t>
      </w:r>
    </w:p>
    <w:p w14:paraId="22793863" w14:textId="77777777" w:rsidR="00780964" w:rsidRDefault="00721AE6">
      <w:pPr>
        <w:pStyle w:val="SourceCode"/>
      </w:pPr>
      <w:r>
        <w:t>name = "pem"</w:t>
      </w:r>
    </w:p>
    <w:p w14:paraId="1F74F513" w14:textId="77777777" w:rsidR="00780964" w:rsidRDefault="00721AE6">
      <w:pPr>
        <w:pStyle w:val="SourceCode"/>
      </w:pPr>
      <w:r>
        <w:t>version = "4.0.0"</w:t>
      </w:r>
    </w:p>
    <w:p w14:paraId="64EA9BD6" w14:textId="77777777" w:rsidR="00780964" w:rsidRDefault="00721AE6">
      <w:pPr>
        <w:pStyle w:val="SourceCode"/>
      </w:pPr>
      <w:r>
        <w:t>source = "registry+https://github.com/rust-lang/crates.io-index"</w:t>
      </w:r>
    </w:p>
    <w:p w14:paraId="17695AF4" w14:textId="77777777" w:rsidR="00780964" w:rsidRDefault="00721AE6">
      <w:pPr>
        <w:pStyle w:val="SourceCode"/>
      </w:pPr>
      <w:r>
        <w:t>checksum = "d354a98a3d1251555de99e8fdd8afda05573c31b82f59063a7b0a29b5527f120"</w:t>
      </w:r>
    </w:p>
    <w:p w14:paraId="3FD2FFEF" w14:textId="77777777" w:rsidR="00780964" w:rsidRDefault="00721AE6">
      <w:pPr>
        <w:pStyle w:val="SourceCode"/>
      </w:pPr>
      <w:r>
        <w:t>dependencies = [</w:t>
      </w:r>
    </w:p>
    <w:p w14:paraId="1CB13DA2" w14:textId="77777777" w:rsidR="00780964" w:rsidRDefault="00721AE6">
      <w:pPr>
        <w:pStyle w:val="SourceCode"/>
      </w:pPr>
      <w:r>
        <w:t xml:space="preserve"> "base64 0.23.1",</w:t>
      </w:r>
    </w:p>
    <w:p w14:paraId="5696201B" w14:textId="77777777" w:rsidR="00780964" w:rsidRDefault="00721AE6">
      <w:pPr>
        <w:pStyle w:val="SourceCode"/>
      </w:pPr>
      <w:r>
        <w:t xml:space="preserve"> "serde_core",</w:t>
      </w:r>
    </w:p>
    <w:p w14:paraId="585A84BF" w14:textId="77777777" w:rsidR="00780964" w:rsidRDefault="00721AE6">
      <w:pPr>
        <w:pStyle w:val="SourceCode"/>
      </w:pPr>
      <w:r>
        <w:t>]</w:t>
      </w:r>
    </w:p>
    <w:p w14:paraId="23A38488" w14:textId="77777777" w:rsidR="00780964" w:rsidRDefault="00780964">
      <w:pPr>
        <w:pStyle w:val="SourceCode"/>
      </w:pPr>
    </w:p>
    <w:p w14:paraId="53201385" w14:textId="77777777" w:rsidR="00780964" w:rsidRDefault="00721AE6">
      <w:pPr>
        <w:pStyle w:val="SourceCode"/>
      </w:pPr>
      <w:r>
        <w:t>[[package]]</w:t>
      </w:r>
    </w:p>
    <w:p w14:paraId="1099C56A" w14:textId="77777777" w:rsidR="00780964" w:rsidRDefault="00721AE6">
      <w:pPr>
        <w:pStyle w:val="SourceCode"/>
      </w:pPr>
      <w:r>
        <w:t>name = "percent-encoding"</w:t>
      </w:r>
    </w:p>
    <w:p w14:paraId="76371CCA" w14:textId="77777777" w:rsidR="00780964" w:rsidRDefault="00721AE6">
      <w:pPr>
        <w:pStyle w:val="SourceCode"/>
      </w:pPr>
      <w:r>
        <w:t>version = "2.3.2"</w:t>
      </w:r>
    </w:p>
    <w:p w14:paraId="3B5874CF" w14:textId="77777777" w:rsidR="00780964" w:rsidRDefault="00721AE6">
      <w:pPr>
        <w:pStyle w:val="SourceCode"/>
      </w:pPr>
      <w:r>
        <w:t>source = "registry+https://github.com/rust-lang/crates.io-index"</w:t>
      </w:r>
    </w:p>
    <w:p w14:paraId="4B85F3C1" w14:textId="77777777" w:rsidR="00780964" w:rsidRDefault="00721AE6">
      <w:pPr>
        <w:pStyle w:val="SourceCode"/>
      </w:pPr>
      <w:r>
        <w:t>checksum = "9b4f627cb1b25917193a259e49bdad08f671f8d9708acfd5fe0a8c1455d87220"</w:t>
      </w:r>
    </w:p>
    <w:p w14:paraId="6CE502AF" w14:textId="77777777" w:rsidR="00780964" w:rsidRDefault="00780964">
      <w:pPr>
        <w:pStyle w:val="SourceCode"/>
      </w:pPr>
    </w:p>
    <w:p w14:paraId="28A4F008" w14:textId="77777777" w:rsidR="00780964" w:rsidRDefault="00721AE6">
      <w:pPr>
        <w:pStyle w:val="SourceCode"/>
      </w:pPr>
      <w:r>
        <w:t>[[package]]</w:t>
      </w:r>
    </w:p>
    <w:p w14:paraId="5A993181" w14:textId="77777777" w:rsidR="00780964" w:rsidRDefault="00721AE6">
      <w:pPr>
        <w:pStyle w:val="SourceCode"/>
      </w:pPr>
      <w:r>
        <w:t>name = "pin-project-lite"</w:t>
      </w:r>
    </w:p>
    <w:p w14:paraId="420D1075" w14:textId="77777777" w:rsidR="00780964" w:rsidRDefault="00721AE6">
      <w:pPr>
        <w:pStyle w:val="SourceCode"/>
      </w:pPr>
      <w:r>
        <w:t>version = "0.2.17"</w:t>
      </w:r>
    </w:p>
    <w:p w14:paraId="0A3D363E" w14:textId="77777777" w:rsidR="00780964" w:rsidRDefault="00721AE6">
      <w:pPr>
        <w:pStyle w:val="SourceCode"/>
      </w:pPr>
      <w:r>
        <w:t>source = "registry+https://github.com/rust-lang/crates.io-index"</w:t>
      </w:r>
    </w:p>
    <w:p w14:paraId="6956A4EA" w14:textId="77777777" w:rsidR="00780964" w:rsidRDefault="00721AE6">
      <w:pPr>
        <w:pStyle w:val="SourceCode"/>
      </w:pPr>
      <w:r>
        <w:t>checksum = "a89322df9ebe1c1578d689c92318e070967d1042b512afbe49518723f4e6d5cd"</w:t>
      </w:r>
    </w:p>
    <w:p w14:paraId="3C018E48" w14:textId="77777777" w:rsidR="00780964" w:rsidRDefault="00780964">
      <w:pPr>
        <w:pStyle w:val="SourceCode"/>
      </w:pPr>
    </w:p>
    <w:p w14:paraId="22BC41DD" w14:textId="77777777" w:rsidR="00780964" w:rsidRDefault="00721AE6">
      <w:pPr>
        <w:pStyle w:val="SourceCode"/>
      </w:pPr>
      <w:r>
        <w:t>[[package]]</w:t>
      </w:r>
    </w:p>
    <w:p w14:paraId="2B378FBB" w14:textId="77777777" w:rsidR="00780964" w:rsidRDefault="00721AE6">
      <w:pPr>
        <w:pStyle w:val="SourceCode"/>
      </w:pPr>
      <w:r>
        <w:t>name = "pkg-config"</w:t>
      </w:r>
    </w:p>
    <w:p w14:paraId="0D91C79D" w14:textId="77777777" w:rsidR="00780964" w:rsidRDefault="00721AE6">
      <w:pPr>
        <w:pStyle w:val="SourceCode"/>
      </w:pPr>
      <w:r>
        <w:t>version = "0.3.34"</w:t>
      </w:r>
    </w:p>
    <w:p w14:paraId="2CA37ADF" w14:textId="77777777" w:rsidR="00780964" w:rsidRDefault="00721AE6">
      <w:pPr>
        <w:pStyle w:val="SourceCode"/>
      </w:pPr>
      <w:r>
        <w:t>source = "registry+https://github.com/rust-lang/crates.io-index"</w:t>
      </w:r>
    </w:p>
    <w:p w14:paraId="16AD96A1" w14:textId="77777777" w:rsidR="00780964" w:rsidRDefault="00721AE6">
      <w:pPr>
        <w:pStyle w:val="SourceCode"/>
      </w:pPr>
      <w:r>
        <w:t>checksum = "f6b464fbc74e149a392436b17d523f769e057cb6877f6a5c4618bc6f11800548"</w:t>
      </w:r>
    </w:p>
    <w:p w14:paraId="1C785B42" w14:textId="77777777" w:rsidR="00780964" w:rsidRDefault="00780964">
      <w:pPr>
        <w:pStyle w:val="SourceCode"/>
      </w:pPr>
    </w:p>
    <w:p w14:paraId="5051B25D" w14:textId="77777777" w:rsidR="00780964" w:rsidRDefault="00721AE6">
      <w:pPr>
        <w:pStyle w:val="SourceCode"/>
      </w:pPr>
      <w:r>
        <w:t>[[package]]</w:t>
      </w:r>
    </w:p>
    <w:p w14:paraId="69348D3F" w14:textId="77777777" w:rsidR="00780964" w:rsidRDefault="00721AE6">
      <w:pPr>
        <w:pStyle w:val="SourceCode"/>
      </w:pPr>
      <w:r>
        <w:t>name = "potential_utf"</w:t>
      </w:r>
    </w:p>
    <w:p w14:paraId="201BA692" w14:textId="77777777" w:rsidR="00780964" w:rsidRDefault="00721AE6">
      <w:pPr>
        <w:pStyle w:val="SourceCode"/>
      </w:pPr>
      <w:r>
        <w:t>version = "0.1.6"</w:t>
      </w:r>
    </w:p>
    <w:p w14:paraId="5FD1EC1B" w14:textId="77777777" w:rsidR="00780964" w:rsidRDefault="00721AE6">
      <w:pPr>
        <w:pStyle w:val="SourceCode"/>
      </w:pPr>
      <w:r>
        <w:t>source = "registry+https://github.com/rust-lang/crates.io-index"</w:t>
      </w:r>
    </w:p>
    <w:p w14:paraId="135BA313" w14:textId="77777777" w:rsidR="00780964" w:rsidRDefault="00721AE6">
      <w:pPr>
        <w:pStyle w:val="SourceCode"/>
      </w:pPr>
      <w:r>
        <w:t>checksum = "d83eb9bc6d8e5cf568e7a1101d60ee05e81ed50ea106026f3d18deeb046d7661"</w:t>
      </w:r>
    </w:p>
    <w:p w14:paraId="3D8BCC85" w14:textId="77777777" w:rsidR="00780964" w:rsidRDefault="00721AE6">
      <w:pPr>
        <w:pStyle w:val="SourceCode"/>
      </w:pPr>
      <w:r>
        <w:t>dependencies = [</w:t>
      </w:r>
    </w:p>
    <w:p w14:paraId="3731E222" w14:textId="77777777" w:rsidR="00780964" w:rsidRDefault="00721AE6">
      <w:pPr>
        <w:pStyle w:val="SourceCode"/>
      </w:pPr>
      <w:r>
        <w:t xml:space="preserve"> "zerovec",</w:t>
      </w:r>
    </w:p>
    <w:p w14:paraId="0FBD07B3" w14:textId="77777777" w:rsidR="00780964" w:rsidRDefault="00721AE6">
      <w:pPr>
        <w:pStyle w:val="SourceCode"/>
      </w:pPr>
      <w:r>
        <w:t>]</w:t>
      </w:r>
    </w:p>
    <w:p w14:paraId="61DD0D3B" w14:textId="77777777" w:rsidR="00780964" w:rsidRDefault="00780964">
      <w:pPr>
        <w:pStyle w:val="SourceCode"/>
      </w:pPr>
    </w:p>
    <w:p w14:paraId="78517AE7" w14:textId="77777777" w:rsidR="00780964" w:rsidRDefault="00721AE6">
      <w:pPr>
        <w:pStyle w:val="SourceCode"/>
      </w:pPr>
      <w:r>
        <w:t>[[package]]</w:t>
      </w:r>
    </w:p>
    <w:p w14:paraId="68E4F464" w14:textId="77777777" w:rsidR="00780964" w:rsidRDefault="00721AE6">
      <w:pPr>
        <w:pStyle w:val="SourceCode"/>
      </w:pPr>
      <w:r>
        <w:t>name = "proc-macro-crate"</w:t>
      </w:r>
    </w:p>
    <w:p w14:paraId="32807F90" w14:textId="77777777" w:rsidR="00780964" w:rsidRDefault="00721AE6">
      <w:pPr>
        <w:pStyle w:val="SourceCode"/>
      </w:pPr>
      <w:r>
        <w:t>version = "3.5.0"</w:t>
      </w:r>
    </w:p>
    <w:p w14:paraId="06AA8BFC" w14:textId="77777777" w:rsidR="00780964" w:rsidRDefault="00721AE6">
      <w:pPr>
        <w:pStyle w:val="SourceCode"/>
      </w:pPr>
      <w:r>
        <w:t>source = "registry+https://github.com/rust-lang/crates.io-index"</w:t>
      </w:r>
    </w:p>
    <w:p w14:paraId="57C8FFC3" w14:textId="77777777" w:rsidR="00780964" w:rsidRDefault="00721AE6">
      <w:pPr>
        <w:pStyle w:val="SourceCode"/>
      </w:pPr>
      <w:r>
        <w:t>checksum = "e67ba7e9b2b56446f1d419b1d807906278ffa1a658a8a5d8a39dcb1f5a78614f"</w:t>
      </w:r>
    </w:p>
    <w:p w14:paraId="5508C50A" w14:textId="77777777" w:rsidR="00780964" w:rsidRDefault="00721AE6">
      <w:pPr>
        <w:pStyle w:val="SourceCode"/>
      </w:pPr>
      <w:r>
        <w:t>dependencies = [</w:t>
      </w:r>
    </w:p>
    <w:p w14:paraId="4C7BEB5F" w14:textId="77777777" w:rsidR="00780964" w:rsidRDefault="00721AE6">
      <w:pPr>
        <w:pStyle w:val="SourceCode"/>
      </w:pPr>
      <w:r>
        <w:t xml:space="preserve"> "toml_edit",</w:t>
      </w:r>
    </w:p>
    <w:p w14:paraId="49017414" w14:textId="77777777" w:rsidR="00780964" w:rsidRDefault="00721AE6">
      <w:pPr>
        <w:pStyle w:val="SourceCode"/>
      </w:pPr>
      <w:r>
        <w:t>]</w:t>
      </w:r>
    </w:p>
    <w:p w14:paraId="57CEF191" w14:textId="77777777" w:rsidR="00780964" w:rsidRDefault="00780964">
      <w:pPr>
        <w:pStyle w:val="SourceCode"/>
      </w:pPr>
    </w:p>
    <w:p w14:paraId="39161A66" w14:textId="77777777" w:rsidR="00780964" w:rsidRDefault="00721AE6">
      <w:pPr>
        <w:pStyle w:val="SourceCode"/>
      </w:pPr>
      <w:r>
        <w:t>[[package]]</w:t>
      </w:r>
    </w:p>
    <w:p w14:paraId="1FFF82EA" w14:textId="77777777" w:rsidR="00780964" w:rsidRDefault="00721AE6">
      <w:pPr>
        <w:pStyle w:val="SourceCode"/>
      </w:pPr>
      <w:r>
        <w:t>name = "proc-macro-utils"</w:t>
      </w:r>
    </w:p>
    <w:p w14:paraId="284E05E7" w14:textId="77777777" w:rsidR="00780964" w:rsidRDefault="00721AE6">
      <w:pPr>
        <w:pStyle w:val="SourceCode"/>
      </w:pPr>
      <w:r>
        <w:t>version = "0.10.0"</w:t>
      </w:r>
    </w:p>
    <w:p w14:paraId="54453FEA" w14:textId="77777777" w:rsidR="00780964" w:rsidRDefault="00721AE6">
      <w:pPr>
        <w:pStyle w:val="SourceCode"/>
      </w:pPr>
      <w:r>
        <w:t>source = "registry+https://github.com/rust-lang/crates.io-index"</w:t>
      </w:r>
    </w:p>
    <w:p w14:paraId="7FB1DB68" w14:textId="77777777" w:rsidR="00780964" w:rsidRDefault="00721AE6">
      <w:pPr>
        <w:pStyle w:val="SourceCode"/>
      </w:pPr>
      <w:r>
        <w:t>checksum = "eeaf08a13de400bc215877b5bdc088f241b12eb42f0a548d3390dc1c56bb7071"</w:t>
      </w:r>
    </w:p>
    <w:p w14:paraId="653B1818" w14:textId="77777777" w:rsidR="00780964" w:rsidRDefault="00721AE6">
      <w:pPr>
        <w:pStyle w:val="SourceCode"/>
      </w:pPr>
      <w:r>
        <w:t>dependencies = [</w:t>
      </w:r>
    </w:p>
    <w:p w14:paraId="27183F8A" w14:textId="77777777" w:rsidR="00780964" w:rsidRDefault="00721AE6">
      <w:pPr>
        <w:pStyle w:val="SourceCode"/>
      </w:pPr>
      <w:r>
        <w:t xml:space="preserve"> "proc-macro2",</w:t>
      </w:r>
    </w:p>
    <w:p w14:paraId="684A5D68" w14:textId="77777777" w:rsidR="00780964" w:rsidRDefault="00721AE6">
      <w:pPr>
        <w:pStyle w:val="SourceCode"/>
      </w:pPr>
      <w:r>
        <w:t xml:space="preserve"> "quote",</w:t>
      </w:r>
    </w:p>
    <w:p w14:paraId="07EE5B8A" w14:textId="77777777" w:rsidR="00780964" w:rsidRDefault="00721AE6">
      <w:pPr>
        <w:pStyle w:val="SourceCode"/>
      </w:pPr>
      <w:r>
        <w:t xml:space="preserve"> "smallvec",</w:t>
      </w:r>
    </w:p>
    <w:p w14:paraId="5E3A812B" w14:textId="77777777" w:rsidR="00780964" w:rsidRDefault="00721AE6">
      <w:pPr>
        <w:pStyle w:val="SourceCode"/>
      </w:pPr>
      <w:r>
        <w:t>]</w:t>
      </w:r>
    </w:p>
    <w:p w14:paraId="057A25C4" w14:textId="77777777" w:rsidR="00780964" w:rsidRDefault="00780964">
      <w:pPr>
        <w:pStyle w:val="SourceCode"/>
      </w:pPr>
    </w:p>
    <w:p w14:paraId="3A078D32" w14:textId="77777777" w:rsidR="00780964" w:rsidRDefault="00721AE6">
      <w:pPr>
        <w:pStyle w:val="SourceCode"/>
      </w:pPr>
      <w:r>
        <w:t>[[package]]</w:t>
      </w:r>
    </w:p>
    <w:p w14:paraId="4EC08B75" w14:textId="77777777" w:rsidR="00780964" w:rsidRDefault="00721AE6">
      <w:pPr>
        <w:pStyle w:val="SourceCode"/>
      </w:pPr>
      <w:r>
        <w:t>name = "proc-macro2"</w:t>
      </w:r>
    </w:p>
    <w:p w14:paraId="4BB2EE9B" w14:textId="77777777" w:rsidR="00780964" w:rsidRDefault="00721AE6">
      <w:pPr>
        <w:pStyle w:val="SourceCode"/>
      </w:pPr>
      <w:r>
        <w:t>version = "1.0.107"</w:t>
      </w:r>
    </w:p>
    <w:p w14:paraId="2A7887C0" w14:textId="77777777" w:rsidR="00780964" w:rsidRDefault="00721AE6">
      <w:pPr>
        <w:pStyle w:val="SourceCode"/>
      </w:pPr>
      <w:r>
        <w:t>source = "registry+https://github.com/rust-lang/crates.io-index"</w:t>
      </w:r>
    </w:p>
    <w:p w14:paraId="6CFCA99D" w14:textId="77777777" w:rsidR="00780964" w:rsidRDefault="00721AE6">
      <w:pPr>
        <w:pStyle w:val="SourceCode"/>
      </w:pPr>
      <w:r>
        <w:t>checksum = "985e7ec9bb745e6ce6535b544d84d6cd6f7ad8bd711c398938ae983b91a766d9"</w:t>
      </w:r>
    </w:p>
    <w:p w14:paraId="3403D636" w14:textId="77777777" w:rsidR="00780964" w:rsidRDefault="00721AE6">
      <w:pPr>
        <w:pStyle w:val="SourceCode"/>
      </w:pPr>
      <w:r>
        <w:t>dependencies = [</w:t>
      </w:r>
    </w:p>
    <w:p w14:paraId="123D97EF" w14:textId="77777777" w:rsidR="00780964" w:rsidRDefault="00721AE6">
      <w:pPr>
        <w:pStyle w:val="SourceCode"/>
      </w:pPr>
      <w:r>
        <w:t xml:space="preserve"> "unicode-ident",</w:t>
      </w:r>
    </w:p>
    <w:p w14:paraId="5FFA55C8" w14:textId="77777777" w:rsidR="00780964" w:rsidRDefault="00721AE6">
      <w:pPr>
        <w:pStyle w:val="SourceCode"/>
      </w:pPr>
      <w:r>
        <w:t>]</w:t>
      </w:r>
    </w:p>
    <w:p w14:paraId="21B9CF12" w14:textId="77777777" w:rsidR="00780964" w:rsidRDefault="00780964">
      <w:pPr>
        <w:pStyle w:val="SourceCode"/>
      </w:pPr>
    </w:p>
    <w:p w14:paraId="7049B137" w14:textId="77777777" w:rsidR="00780964" w:rsidRDefault="00721AE6">
      <w:pPr>
        <w:pStyle w:val="SourceCode"/>
      </w:pPr>
      <w:r>
        <w:t>[[package]]</w:t>
      </w:r>
    </w:p>
    <w:p w14:paraId="5620765A" w14:textId="77777777" w:rsidR="00780964" w:rsidRDefault="00721AE6">
      <w:pPr>
        <w:pStyle w:val="SourceCode"/>
      </w:pPr>
      <w:r>
        <w:t>name = "quote"</w:t>
      </w:r>
    </w:p>
    <w:p w14:paraId="36693FC6" w14:textId="77777777" w:rsidR="00780964" w:rsidRDefault="00721AE6">
      <w:pPr>
        <w:pStyle w:val="SourceCode"/>
      </w:pPr>
      <w:r>
        <w:t>version = "1.0.47"</w:t>
      </w:r>
    </w:p>
    <w:p w14:paraId="7EC06A0A" w14:textId="77777777" w:rsidR="00780964" w:rsidRDefault="00721AE6">
      <w:pPr>
        <w:pStyle w:val="SourceCode"/>
      </w:pPr>
      <w:r>
        <w:t>source = "registry+https://github.com/rust-lang/crates.io-index"</w:t>
      </w:r>
    </w:p>
    <w:p w14:paraId="36B0FD0A" w14:textId="77777777" w:rsidR="00780964" w:rsidRDefault="00721AE6">
      <w:pPr>
        <w:pStyle w:val="SourceCode"/>
      </w:pPr>
      <w:r>
        <w:t>checksum = "1fbf4db142a473a8d80c26bbf18454ed458bf8d26c8219c331daecfdbd079001"</w:t>
      </w:r>
    </w:p>
    <w:p w14:paraId="3EE848C4" w14:textId="77777777" w:rsidR="00780964" w:rsidRDefault="00721AE6">
      <w:pPr>
        <w:pStyle w:val="SourceCode"/>
      </w:pPr>
      <w:r>
        <w:t>dependencies = [</w:t>
      </w:r>
    </w:p>
    <w:p w14:paraId="703C62C3" w14:textId="77777777" w:rsidR="00780964" w:rsidRDefault="00721AE6">
      <w:pPr>
        <w:pStyle w:val="SourceCode"/>
      </w:pPr>
      <w:r>
        <w:t xml:space="preserve"> "proc-macro2",</w:t>
      </w:r>
    </w:p>
    <w:p w14:paraId="57A5D1B1" w14:textId="77777777" w:rsidR="00780964" w:rsidRDefault="00721AE6">
      <w:pPr>
        <w:pStyle w:val="SourceCode"/>
      </w:pPr>
      <w:r>
        <w:t>]</w:t>
      </w:r>
    </w:p>
    <w:p w14:paraId="0F6A6113" w14:textId="77777777" w:rsidR="00780964" w:rsidRDefault="00780964">
      <w:pPr>
        <w:pStyle w:val="SourceCode"/>
      </w:pPr>
    </w:p>
    <w:p w14:paraId="7F1ACD59" w14:textId="77777777" w:rsidR="00780964" w:rsidRDefault="00721AE6">
      <w:pPr>
        <w:pStyle w:val="SourceCode"/>
      </w:pPr>
      <w:r>
        <w:t>[[package]]</w:t>
      </w:r>
    </w:p>
    <w:p w14:paraId="4244B90E" w14:textId="77777777" w:rsidR="00780964" w:rsidRDefault="00721AE6">
      <w:pPr>
        <w:pStyle w:val="SourceCode"/>
      </w:pPr>
      <w:r>
        <w:t>name = "r-efi"</w:t>
      </w:r>
    </w:p>
    <w:p w14:paraId="617C3350" w14:textId="77777777" w:rsidR="00780964" w:rsidRDefault="00721AE6">
      <w:pPr>
        <w:pStyle w:val="SourceCode"/>
      </w:pPr>
      <w:r>
        <w:t>version = "5.3.0"</w:t>
      </w:r>
    </w:p>
    <w:p w14:paraId="74C96D1C" w14:textId="77777777" w:rsidR="00780964" w:rsidRDefault="00721AE6">
      <w:pPr>
        <w:pStyle w:val="SourceCode"/>
      </w:pPr>
      <w:r>
        <w:t>source = "registry+https://github.com/rust-lang/crates.io-index"</w:t>
      </w:r>
    </w:p>
    <w:p w14:paraId="6E6BBE56" w14:textId="77777777" w:rsidR="00780964" w:rsidRDefault="00721AE6">
      <w:pPr>
        <w:pStyle w:val="SourceCode"/>
      </w:pPr>
      <w:r>
        <w:t>checksum = "69cdb34c158ceb288df11e18b4bd39de994f6657d83847bdffdbd7f346754b0f"</w:t>
      </w:r>
    </w:p>
    <w:p w14:paraId="3671CA20" w14:textId="77777777" w:rsidR="00780964" w:rsidRDefault="00780964">
      <w:pPr>
        <w:pStyle w:val="SourceCode"/>
      </w:pPr>
    </w:p>
    <w:p w14:paraId="46640238" w14:textId="77777777" w:rsidR="00780964" w:rsidRDefault="00721AE6">
      <w:pPr>
        <w:pStyle w:val="SourceCode"/>
      </w:pPr>
      <w:r>
        <w:t>[[package]]</w:t>
      </w:r>
    </w:p>
    <w:p w14:paraId="05B5FAF6" w14:textId="77777777" w:rsidR="00780964" w:rsidRDefault="00721AE6">
      <w:pPr>
        <w:pStyle w:val="SourceCode"/>
      </w:pPr>
      <w:r>
        <w:t>name = "regex"</w:t>
      </w:r>
    </w:p>
    <w:p w14:paraId="31694FF6" w14:textId="77777777" w:rsidR="00780964" w:rsidRDefault="00721AE6">
      <w:pPr>
        <w:pStyle w:val="SourceCode"/>
      </w:pPr>
      <w:r>
        <w:t>version = "1.13.1"</w:t>
      </w:r>
    </w:p>
    <w:p w14:paraId="302D6ABB" w14:textId="77777777" w:rsidR="00780964" w:rsidRDefault="00721AE6">
      <w:pPr>
        <w:pStyle w:val="SourceCode"/>
      </w:pPr>
      <w:r>
        <w:t>source = "registry+https://github.com/rust-lang/crates.io-index"</w:t>
      </w:r>
    </w:p>
    <w:p w14:paraId="59646405" w14:textId="77777777" w:rsidR="00780964" w:rsidRDefault="00721AE6">
      <w:pPr>
        <w:pStyle w:val="SourceCode"/>
      </w:pPr>
      <w:r>
        <w:t>checksum = "f020237b6c8eed93db2e2cb53c00c60a8e1bc73da7d073199a1180401450218d"</w:t>
      </w:r>
    </w:p>
    <w:p w14:paraId="7B5DF6B8" w14:textId="77777777" w:rsidR="00780964" w:rsidRDefault="00721AE6">
      <w:pPr>
        <w:pStyle w:val="SourceCode"/>
      </w:pPr>
      <w:r>
        <w:t>dependencies = [</w:t>
      </w:r>
    </w:p>
    <w:p w14:paraId="5ECEE80E" w14:textId="77777777" w:rsidR="00780964" w:rsidRDefault="00721AE6">
      <w:pPr>
        <w:pStyle w:val="SourceCode"/>
      </w:pPr>
      <w:r>
        <w:t xml:space="preserve"> "aho-corasick",</w:t>
      </w:r>
    </w:p>
    <w:p w14:paraId="42A93AA0" w14:textId="77777777" w:rsidR="00780964" w:rsidRDefault="00721AE6">
      <w:pPr>
        <w:pStyle w:val="SourceCode"/>
      </w:pPr>
      <w:r>
        <w:t xml:space="preserve"> "memchr",</w:t>
      </w:r>
    </w:p>
    <w:p w14:paraId="713AE849" w14:textId="77777777" w:rsidR="00780964" w:rsidRDefault="00721AE6">
      <w:pPr>
        <w:pStyle w:val="SourceCode"/>
      </w:pPr>
      <w:r>
        <w:t xml:space="preserve"> "regex-automata",</w:t>
      </w:r>
    </w:p>
    <w:p w14:paraId="7BEE2264" w14:textId="77777777" w:rsidR="00780964" w:rsidRDefault="00721AE6">
      <w:pPr>
        <w:pStyle w:val="SourceCode"/>
      </w:pPr>
      <w:r>
        <w:t xml:space="preserve"> "regex-syntax",</w:t>
      </w:r>
    </w:p>
    <w:p w14:paraId="79AA497D" w14:textId="77777777" w:rsidR="00780964" w:rsidRDefault="00721AE6">
      <w:pPr>
        <w:pStyle w:val="SourceCode"/>
      </w:pPr>
      <w:r>
        <w:t>]</w:t>
      </w:r>
    </w:p>
    <w:p w14:paraId="14D247A9" w14:textId="77777777" w:rsidR="00780964" w:rsidRDefault="00780964">
      <w:pPr>
        <w:pStyle w:val="SourceCode"/>
      </w:pPr>
    </w:p>
    <w:p w14:paraId="6213CCA0" w14:textId="77777777" w:rsidR="00780964" w:rsidRDefault="00721AE6">
      <w:pPr>
        <w:pStyle w:val="SourceCode"/>
      </w:pPr>
      <w:r>
        <w:t>[[package]]</w:t>
      </w:r>
    </w:p>
    <w:p w14:paraId="2C9DF2BD" w14:textId="77777777" w:rsidR="00780964" w:rsidRDefault="00721AE6">
      <w:pPr>
        <w:pStyle w:val="SourceCode"/>
      </w:pPr>
      <w:r>
        <w:t>name = "regex-automata"</w:t>
      </w:r>
    </w:p>
    <w:p w14:paraId="4276039E" w14:textId="77777777" w:rsidR="00780964" w:rsidRDefault="00721AE6">
      <w:pPr>
        <w:pStyle w:val="SourceCode"/>
      </w:pPr>
      <w:r>
        <w:t>version = "0.4.18"</w:t>
      </w:r>
    </w:p>
    <w:p w14:paraId="44759EC3" w14:textId="77777777" w:rsidR="00780964" w:rsidRDefault="00721AE6">
      <w:pPr>
        <w:pStyle w:val="SourceCode"/>
      </w:pPr>
      <w:r>
        <w:t>source = "registry+https://github.com/rust-lang/crates.io-index"</w:t>
      </w:r>
    </w:p>
    <w:p w14:paraId="6F587AED" w14:textId="77777777" w:rsidR="00780964" w:rsidRDefault="00721AE6">
      <w:pPr>
        <w:pStyle w:val="SourceCode"/>
      </w:pPr>
      <w:r>
        <w:t>checksum = "ad8553b9b26413251cbf30e620595c7a41b3887f03da04579c0e6b0d6a06b4b2"</w:t>
      </w:r>
    </w:p>
    <w:p w14:paraId="3070B901" w14:textId="77777777" w:rsidR="00780964" w:rsidRDefault="00721AE6">
      <w:pPr>
        <w:pStyle w:val="SourceCode"/>
      </w:pPr>
      <w:r>
        <w:t>dependencies = [</w:t>
      </w:r>
    </w:p>
    <w:p w14:paraId="6F762C35" w14:textId="77777777" w:rsidR="00780964" w:rsidRDefault="00721AE6">
      <w:pPr>
        <w:pStyle w:val="SourceCode"/>
      </w:pPr>
      <w:r>
        <w:t xml:space="preserve"> "aho-corasick",</w:t>
      </w:r>
    </w:p>
    <w:p w14:paraId="238AED15" w14:textId="77777777" w:rsidR="00780964" w:rsidRDefault="00721AE6">
      <w:pPr>
        <w:pStyle w:val="SourceCode"/>
      </w:pPr>
      <w:r>
        <w:t xml:space="preserve"> "memchr",</w:t>
      </w:r>
    </w:p>
    <w:p w14:paraId="23B613F9" w14:textId="77777777" w:rsidR="00780964" w:rsidRDefault="00721AE6">
      <w:pPr>
        <w:pStyle w:val="SourceCode"/>
      </w:pPr>
      <w:r>
        <w:t xml:space="preserve"> "regex-syntax",</w:t>
      </w:r>
    </w:p>
    <w:p w14:paraId="1B290D07" w14:textId="77777777" w:rsidR="00780964" w:rsidRDefault="00721AE6">
      <w:pPr>
        <w:pStyle w:val="SourceCode"/>
      </w:pPr>
      <w:r>
        <w:t>]</w:t>
      </w:r>
    </w:p>
    <w:p w14:paraId="10E589A8" w14:textId="77777777" w:rsidR="00780964" w:rsidRDefault="00780964">
      <w:pPr>
        <w:pStyle w:val="SourceCode"/>
      </w:pPr>
    </w:p>
    <w:p w14:paraId="50DEA9C7" w14:textId="77777777" w:rsidR="00780964" w:rsidRDefault="00721AE6">
      <w:pPr>
        <w:pStyle w:val="SourceCode"/>
      </w:pPr>
      <w:r>
        <w:t>[[package]]</w:t>
      </w:r>
    </w:p>
    <w:p w14:paraId="09241688" w14:textId="77777777" w:rsidR="00780964" w:rsidRDefault="00721AE6">
      <w:pPr>
        <w:pStyle w:val="SourceCode"/>
      </w:pPr>
      <w:r>
        <w:t>name = "regex-syntax"</w:t>
      </w:r>
    </w:p>
    <w:p w14:paraId="48810DB6" w14:textId="77777777" w:rsidR="00780964" w:rsidRDefault="00721AE6">
      <w:pPr>
        <w:pStyle w:val="SourceCode"/>
      </w:pPr>
      <w:r>
        <w:t>version = "0.8.11"</w:t>
      </w:r>
    </w:p>
    <w:p w14:paraId="19F7E2B3" w14:textId="77777777" w:rsidR="00780964" w:rsidRDefault="00721AE6">
      <w:pPr>
        <w:pStyle w:val="SourceCode"/>
      </w:pPr>
      <w:r>
        <w:t>source = "registry+https://github.com/rust-lang/crates.io-index"</w:t>
      </w:r>
    </w:p>
    <w:p w14:paraId="55C0AFDD" w14:textId="77777777" w:rsidR="00780964" w:rsidRDefault="00721AE6">
      <w:pPr>
        <w:pStyle w:val="SourceCode"/>
      </w:pPr>
      <w:r>
        <w:t>checksum = "d6f6ff9a378485b298a5286656da665ba74413d36db0979633275d2e708145d4"</w:t>
      </w:r>
    </w:p>
    <w:p w14:paraId="5C278C06" w14:textId="77777777" w:rsidR="00780964" w:rsidRDefault="00780964">
      <w:pPr>
        <w:pStyle w:val="SourceCode"/>
      </w:pPr>
    </w:p>
    <w:p w14:paraId="74339ABE" w14:textId="77777777" w:rsidR="00780964" w:rsidRDefault="00721AE6">
      <w:pPr>
        <w:pStyle w:val="SourceCode"/>
      </w:pPr>
      <w:r>
        <w:t>[[package]]</w:t>
      </w:r>
    </w:p>
    <w:p w14:paraId="7AC45FAF" w14:textId="77777777" w:rsidR="00780964" w:rsidRDefault="00721AE6">
      <w:pPr>
        <w:pStyle w:val="SourceCode"/>
      </w:pPr>
      <w:r>
        <w:t>name = "ring"</w:t>
      </w:r>
    </w:p>
    <w:p w14:paraId="5A97B5BB" w14:textId="77777777" w:rsidR="00780964" w:rsidRDefault="00721AE6">
      <w:pPr>
        <w:pStyle w:val="SourceCode"/>
      </w:pPr>
      <w:r>
        <w:t>version = "0.17.14"</w:t>
      </w:r>
    </w:p>
    <w:p w14:paraId="0923BC33" w14:textId="77777777" w:rsidR="00780964" w:rsidRDefault="00721AE6">
      <w:pPr>
        <w:pStyle w:val="SourceCode"/>
      </w:pPr>
      <w:r>
        <w:t>source = "registry+https://github.com/rust-lang/crates.io-index"</w:t>
      </w:r>
    </w:p>
    <w:p w14:paraId="3AF7AE45" w14:textId="77777777" w:rsidR="00780964" w:rsidRDefault="00721AE6">
      <w:pPr>
        <w:pStyle w:val="SourceCode"/>
      </w:pPr>
      <w:r>
        <w:t>checksum = "a4689e6c2294d81e88dc6261c768b63bc4fcdb852be6d1352498b114f61383b7"</w:t>
      </w:r>
    </w:p>
    <w:p w14:paraId="4AE55A51" w14:textId="77777777" w:rsidR="00780964" w:rsidRDefault="00721AE6">
      <w:pPr>
        <w:pStyle w:val="SourceCode"/>
      </w:pPr>
      <w:r>
        <w:t>dependencies = [</w:t>
      </w:r>
    </w:p>
    <w:p w14:paraId="5BC6B9AE" w14:textId="77777777" w:rsidR="00780964" w:rsidRDefault="00721AE6">
      <w:pPr>
        <w:pStyle w:val="SourceCode"/>
      </w:pPr>
      <w:r>
        <w:t xml:space="preserve"> "cc",</w:t>
      </w:r>
    </w:p>
    <w:p w14:paraId="71CE2365" w14:textId="77777777" w:rsidR="00780964" w:rsidRDefault="00721AE6">
      <w:pPr>
        <w:pStyle w:val="SourceCode"/>
      </w:pPr>
      <w:r>
        <w:t xml:space="preserve"> "cfg-if",</w:t>
      </w:r>
    </w:p>
    <w:p w14:paraId="0C30DC12" w14:textId="77777777" w:rsidR="00780964" w:rsidRDefault="00721AE6">
      <w:pPr>
        <w:pStyle w:val="SourceCode"/>
      </w:pPr>
      <w:r>
        <w:t xml:space="preserve"> "getrandom 0.2.17",</w:t>
      </w:r>
    </w:p>
    <w:p w14:paraId="4977541D" w14:textId="77777777" w:rsidR="00780964" w:rsidRDefault="00721AE6">
      <w:pPr>
        <w:pStyle w:val="SourceCode"/>
      </w:pPr>
      <w:r>
        <w:t xml:space="preserve"> "libc",</w:t>
      </w:r>
    </w:p>
    <w:p w14:paraId="01E2B182" w14:textId="77777777" w:rsidR="00780964" w:rsidRDefault="00721AE6">
      <w:pPr>
        <w:pStyle w:val="SourceCode"/>
      </w:pPr>
      <w:r>
        <w:t xml:space="preserve"> "untrusted",</w:t>
      </w:r>
    </w:p>
    <w:p w14:paraId="70C07AF3" w14:textId="77777777" w:rsidR="00780964" w:rsidRDefault="00721AE6">
      <w:pPr>
        <w:pStyle w:val="SourceCode"/>
      </w:pPr>
      <w:r>
        <w:t xml:space="preserve"> "windows-sys 0.52.0",</w:t>
      </w:r>
    </w:p>
    <w:p w14:paraId="2339BB5C" w14:textId="77777777" w:rsidR="00780964" w:rsidRDefault="00721AE6">
      <w:pPr>
        <w:pStyle w:val="SourceCode"/>
      </w:pPr>
      <w:r>
        <w:t>]</w:t>
      </w:r>
    </w:p>
    <w:p w14:paraId="78D5855F" w14:textId="77777777" w:rsidR="00780964" w:rsidRDefault="00780964">
      <w:pPr>
        <w:pStyle w:val="SourceCode"/>
      </w:pPr>
    </w:p>
    <w:p w14:paraId="326A7C42" w14:textId="77777777" w:rsidR="00780964" w:rsidRDefault="00721AE6">
      <w:pPr>
        <w:pStyle w:val="SourceCode"/>
      </w:pPr>
      <w:r>
        <w:t>[[package]]</w:t>
      </w:r>
    </w:p>
    <w:p w14:paraId="3A2DB570" w14:textId="77777777" w:rsidR="00780964" w:rsidRDefault="00721AE6">
      <w:pPr>
        <w:pStyle w:val="SourceCode"/>
      </w:pPr>
      <w:r>
        <w:t>name = "rustc-hash"</w:t>
      </w:r>
    </w:p>
    <w:p w14:paraId="06964BC7" w14:textId="77777777" w:rsidR="00780964" w:rsidRDefault="00721AE6">
      <w:pPr>
        <w:pStyle w:val="SourceCode"/>
      </w:pPr>
      <w:r>
        <w:t>version = "2.1.3"</w:t>
      </w:r>
    </w:p>
    <w:p w14:paraId="4EE5CCB6" w14:textId="77777777" w:rsidR="00780964" w:rsidRDefault="00721AE6">
      <w:pPr>
        <w:pStyle w:val="SourceCode"/>
      </w:pPr>
      <w:r>
        <w:t>source = "registry+https://github.com/rust-lang/crates.io-index"</w:t>
      </w:r>
    </w:p>
    <w:p w14:paraId="60EB3D87" w14:textId="77777777" w:rsidR="00780964" w:rsidRDefault="00721AE6">
      <w:pPr>
        <w:pStyle w:val="SourceCode"/>
      </w:pPr>
      <w:r>
        <w:t>checksum = "6b1e7f9a428571be2dc5bc0505c13fb6bf936822b894ec87abf8a08a4e51742d"</w:t>
      </w:r>
    </w:p>
    <w:p w14:paraId="3BA454F6" w14:textId="77777777" w:rsidR="00780964" w:rsidRDefault="00780964">
      <w:pPr>
        <w:pStyle w:val="SourceCode"/>
      </w:pPr>
    </w:p>
    <w:p w14:paraId="2A5C30F1" w14:textId="77777777" w:rsidR="00780964" w:rsidRDefault="00721AE6">
      <w:pPr>
        <w:pStyle w:val="SourceCode"/>
      </w:pPr>
      <w:r>
        <w:t>[[package]]</w:t>
      </w:r>
    </w:p>
    <w:p w14:paraId="2DCE63A5" w14:textId="77777777" w:rsidR="00780964" w:rsidRDefault="00721AE6">
      <w:pPr>
        <w:pStyle w:val="SourceCode"/>
      </w:pPr>
      <w:r>
        <w:t>name = "rustls"</w:t>
      </w:r>
    </w:p>
    <w:p w14:paraId="61D17F77" w14:textId="77777777" w:rsidR="00780964" w:rsidRDefault="00721AE6">
      <w:pPr>
        <w:pStyle w:val="SourceCode"/>
      </w:pPr>
      <w:r>
        <w:t>version = "0.23.45"</w:t>
      </w:r>
    </w:p>
    <w:p w14:paraId="3D13DFDB" w14:textId="77777777" w:rsidR="00780964" w:rsidRDefault="00721AE6">
      <w:pPr>
        <w:pStyle w:val="SourceCode"/>
      </w:pPr>
      <w:r>
        <w:t>source = "registry+https://github.com/rust-lang/crates.io-index"</w:t>
      </w:r>
    </w:p>
    <w:p w14:paraId="3E7FB66A" w14:textId="77777777" w:rsidR="00780964" w:rsidRDefault="00721AE6">
      <w:pPr>
        <w:pStyle w:val="SourceCode"/>
      </w:pPr>
      <w:r>
        <w:t>checksum = "0d41d731c7d2f962d1ccc364cec258de3c0e93b38c2fb3ba97ac74513048d634"</w:t>
      </w:r>
    </w:p>
    <w:p w14:paraId="4485E2E4" w14:textId="77777777" w:rsidR="00780964" w:rsidRDefault="00721AE6">
      <w:pPr>
        <w:pStyle w:val="SourceCode"/>
      </w:pPr>
      <w:r>
        <w:t>dependencies = [</w:t>
      </w:r>
    </w:p>
    <w:p w14:paraId="5F5E0B42" w14:textId="77777777" w:rsidR="00780964" w:rsidRDefault="00721AE6">
      <w:pPr>
        <w:pStyle w:val="SourceCode"/>
      </w:pPr>
      <w:r>
        <w:t xml:space="preserve"> "once_cell",</w:t>
      </w:r>
    </w:p>
    <w:p w14:paraId="35E2D94A" w14:textId="77777777" w:rsidR="00780964" w:rsidRDefault="00721AE6">
      <w:pPr>
        <w:pStyle w:val="SourceCode"/>
      </w:pPr>
      <w:r>
        <w:t xml:space="preserve"> "ring",</w:t>
      </w:r>
    </w:p>
    <w:p w14:paraId="5AB6BE74" w14:textId="77777777" w:rsidR="00780964" w:rsidRDefault="00721AE6">
      <w:pPr>
        <w:pStyle w:val="SourceCode"/>
      </w:pPr>
      <w:r>
        <w:t xml:space="preserve"> "rustls-pki-types",</w:t>
      </w:r>
    </w:p>
    <w:p w14:paraId="2FB5486D" w14:textId="77777777" w:rsidR="00780964" w:rsidRDefault="00721AE6">
      <w:pPr>
        <w:pStyle w:val="SourceCode"/>
      </w:pPr>
      <w:r>
        <w:t xml:space="preserve"> "rustls-webpki",</w:t>
      </w:r>
    </w:p>
    <w:p w14:paraId="58A840BB" w14:textId="77777777" w:rsidR="00780964" w:rsidRDefault="00721AE6">
      <w:pPr>
        <w:pStyle w:val="SourceCode"/>
      </w:pPr>
      <w:r>
        <w:t xml:space="preserve"> "subtle",</w:t>
      </w:r>
    </w:p>
    <w:p w14:paraId="49C83C8B" w14:textId="77777777" w:rsidR="00780964" w:rsidRDefault="00721AE6">
      <w:pPr>
        <w:pStyle w:val="SourceCode"/>
      </w:pPr>
      <w:r>
        <w:t xml:space="preserve"> "zeroize",</w:t>
      </w:r>
    </w:p>
    <w:p w14:paraId="21C78EF1" w14:textId="77777777" w:rsidR="00780964" w:rsidRDefault="00721AE6">
      <w:pPr>
        <w:pStyle w:val="SourceCode"/>
      </w:pPr>
      <w:r>
        <w:t>]</w:t>
      </w:r>
    </w:p>
    <w:p w14:paraId="7FC38359" w14:textId="77777777" w:rsidR="00780964" w:rsidRDefault="00780964">
      <w:pPr>
        <w:pStyle w:val="SourceCode"/>
      </w:pPr>
    </w:p>
    <w:p w14:paraId="0A92D855" w14:textId="77777777" w:rsidR="00780964" w:rsidRDefault="00721AE6">
      <w:pPr>
        <w:pStyle w:val="SourceCode"/>
      </w:pPr>
      <w:r>
        <w:t>[[package]]</w:t>
      </w:r>
    </w:p>
    <w:p w14:paraId="3E81F70A" w14:textId="77777777" w:rsidR="00780964" w:rsidRDefault="00721AE6">
      <w:pPr>
        <w:pStyle w:val="SourceCode"/>
      </w:pPr>
      <w:r>
        <w:t>name = "rustls-pki-types"</w:t>
      </w:r>
    </w:p>
    <w:p w14:paraId="1AEF2363" w14:textId="77777777" w:rsidR="00780964" w:rsidRDefault="00721AE6">
      <w:pPr>
        <w:pStyle w:val="SourceCode"/>
      </w:pPr>
      <w:r>
        <w:t>version = "1.15.1"</w:t>
      </w:r>
    </w:p>
    <w:p w14:paraId="632D3DE4" w14:textId="77777777" w:rsidR="00780964" w:rsidRDefault="00721AE6">
      <w:pPr>
        <w:pStyle w:val="SourceCode"/>
      </w:pPr>
      <w:r>
        <w:t>source = "registry+https://github.com/rust-lang/crates.io-index"</w:t>
      </w:r>
    </w:p>
    <w:p w14:paraId="59AC451E" w14:textId="77777777" w:rsidR="00780964" w:rsidRDefault="00721AE6">
      <w:pPr>
        <w:pStyle w:val="SourceCode"/>
      </w:pPr>
      <w:r>
        <w:t>checksum = "2f4925028c7eb5d1fcdaf196971378ed9d2c1c4efc7dc5d011256f76c99c0a96"</w:t>
      </w:r>
    </w:p>
    <w:p w14:paraId="40E48250" w14:textId="77777777" w:rsidR="00780964" w:rsidRDefault="00721AE6">
      <w:pPr>
        <w:pStyle w:val="SourceCode"/>
      </w:pPr>
      <w:r>
        <w:t>dependencies = [</w:t>
      </w:r>
    </w:p>
    <w:p w14:paraId="19681EEA" w14:textId="77777777" w:rsidR="00780964" w:rsidRDefault="00721AE6">
      <w:pPr>
        <w:pStyle w:val="SourceCode"/>
      </w:pPr>
      <w:r>
        <w:t xml:space="preserve"> "zeroize",</w:t>
      </w:r>
    </w:p>
    <w:p w14:paraId="4A76C768" w14:textId="77777777" w:rsidR="00780964" w:rsidRDefault="00721AE6">
      <w:pPr>
        <w:pStyle w:val="SourceCode"/>
      </w:pPr>
      <w:r>
        <w:t>]</w:t>
      </w:r>
    </w:p>
    <w:p w14:paraId="49CCB6CC" w14:textId="77777777" w:rsidR="00780964" w:rsidRDefault="00780964">
      <w:pPr>
        <w:pStyle w:val="SourceCode"/>
      </w:pPr>
    </w:p>
    <w:p w14:paraId="4D8D9E07" w14:textId="77777777" w:rsidR="00780964" w:rsidRDefault="00721AE6">
      <w:pPr>
        <w:pStyle w:val="SourceCode"/>
      </w:pPr>
      <w:r>
        <w:t>[[package]]</w:t>
      </w:r>
    </w:p>
    <w:p w14:paraId="4CF45E4A" w14:textId="77777777" w:rsidR="00780964" w:rsidRDefault="00721AE6">
      <w:pPr>
        <w:pStyle w:val="SourceCode"/>
      </w:pPr>
      <w:r>
        <w:t>name = "rustls-webpki"</w:t>
      </w:r>
    </w:p>
    <w:p w14:paraId="55D21E5D" w14:textId="77777777" w:rsidR="00780964" w:rsidRDefault="00721AE6">
      <w:pPr>
        <w:pStyle w:val="SourceCode"/>
      </w:pPr>
      <w:r>
        <w:t>version = "0.103.15"</w:t>
      </w:r>
    </w:p>
    <w:p w14:paraId="78E3BBAF" w14:textId="77777777" w:rsidR="00780964" w:rsidRDefault="00721AE6">
      <w:pPr>
        <w:pStyle w:val="SourceCode"/>
      </w:pPr>
      <w:r>
        <w:t>source = "registry+https://github.com/rust-lang/crates.io-index"</w:t>
      </w:r>
    </w:p>
    <w:p w14:paraId="53A429F9" w14:textId="77777777" w:rsidR="00780964" w:rsidRDefault="00721AE6">
      <w:pPr>
        <w:pStyle w:val="SourceCode"/>
      </w:pPr>
      <w:r>
        <w:t>checksum = "f3c3cf1d8b1e7d4927e2d154c3fcb02979afb9939629c62cd9048d4f07b60ac2"</w:t>
      </w:r>
    </w:p>
    <w:p w14:paraId="5BEB29F8" w14:textId="77777777" w:rsidR="00780964" w:rsidRDefault="00721AE6">
      <w:pPr>
        <w:pStyle w:val="SourceCode"/>
      </w:pPr>
      <w:r>
        <w:t>dependencies = [</w:t>
      </w:r>
    </w:p>
    <w:p w14:paraId="67B5FA3D" w14:textId="77777777" w:rsidR="00780964" w:rsidRDefault="00721AE6">
      <w:pPr>
        <w:pStyle w:val="SourceCode"/>
      </w:pPr>
      <w:r>
        <w:t xml:space="preserve"> "ring",</w:t>
      </w:r>
    </w:p>
    <w:p w14:paraId="4B4DEC9F" w14:textId="77777777" w:rsidR="00780964" w:rsidRDefault="00721AE6">
      <w:pPr>
        <w:pStyle w:val="SourceCode"/>
      </w:pPr>
      <w:r>
        <w:t xml:space="preserve"> "rustls-pki-types",</w:t>
      </w:r>
    </w:p>
    <w:p w14:paraId="077B7046" w14:textId="77777777" w:rsidR="00780964" w:rsidRDefault="00721AE6">
      <w:pPr>
        <w:pStyle w:val="SourceCode"/>
      </w:pPr>
      <w:r>
        <w:t xml:space="preserve"> "untrusted",</w:t>
      </w:r>
    </w:p>
    <w:p w14:paraId="258EDF1C" w14:textId="77777777" w:rsidR="00780964" w:rsidRDefault="00721AE6">
      <w:pPr>
        <w:pStyle w:val="SourceCode"/>
      </w:pPr>
      <w:r>
        <w:t>]</w:t>
      </w:r>
    </w:p>
    <w:p w14:paraId="7511F90E" w14:textId="77777777" w:rsidR="00780964" w:rsidRDefault="00780964">
      <w:pPr>
        <w:pStyle w:val="SourceCode"/>
      </w:pPr>
    </w:p>
    <w:p w14:paraId="4D8C7DA7" w14:textId="77777777" w:rsidR="00780964" w:rsidRDefault="00721AE6">
      <w:pPr>
        <w:pStyle w:val="SourceCode"/>
      </w:pPr>
      <w:r>
        <w:t>[[package]]</w:t>
      </w:r>
    </w:p>
    <w:p w14:paraId="21BD5B58" w14:textId="77777777" w:rsidR="00780964" w:rsidRDefault="00721AE6">
      <w:pPr>
        <w:pStyle w:val="SourceCode"/>
      </w:pPr>
      <w:r>
        <w:t>name = "rustversion"</w:t>
      </w:r>
    </w:p>
    <w:p w14:paraId="7865F31E" w14:textId="77777777" w:rsidR="00780964" w:rsidRDefault="00721AE6">
      <w:pPr>
        <w:pStyle w:val="SourceCode"/>
      </w:pPr>
      <w:r>
        <w:t>version = "1.0.23"</w:t>
      </w:r>
    </w:p>
    <w:p w14:paraId="7A2CAFEB" w14:textId="77777777" w:rsidR="00780964" w:rsidRDefault="00721AE6">
      <w:pPr>
        <w:pStyle w:val="SourceCode"/>
      </w:pPr>
      <w:r>
        <w:t>source = "registry+https://github.com/rust-lang/crates.io-index"</w:t>
      </w:r>
    </w:p>
    <w:p w14:paraId="1F65CB7A" w14:textId="77777777" w:rsidR="00780964" w:rsidRDefault="00721AE6">
      <w:pPr>
        <w:pStyle w:val="SourceCode"/>
      </w:pPr>
      <w:r>
        <w:t>checksum = "cf54715a573b99ac80df0bc206da022bcd442c974952c7b9720069370852e21f"</w:t>
      </w:r>
    </w:p>
    <w:p w14:paraId="1F3BB999" w14:textId="77777777" w:rsidR="00780964" w:rsidRDefault="00780964">
      <w:pPr>
        <w:pStyle w:val="SourceCode"/>
      </w:pPr>
    </w:p>
    <w:p w14:paraId="514BF7DA" w14:textId="77777777" w:rsidR="00780964" w:rsidRDefault="00721AE6">
      <w:pPr>
        <w:pStyle w:val="SourceCode"/>
      </w:pPr>
      <w:r>
        <w:t>[[package]]</w:t>
      </w:r>
    </w:p>
    <w:p w14:paraId="6A7034CB" w14:textId="77777777" w:rsidR="00780964" w:rsidRDefault="00721AE6">
      <w:pPr>
        <w:pStyle w:val="SourceCode"/>
      </w:pPr>
      <w:r>
        <w:t>name = "ryu"</w:t>
      </w:r>
    </w:p>
    <w:p w14:paraId="6DA63E56" w14:textId="77777777" w:rsidR="00780964" w:rsidRDefault="00721AE6">
      <w:pPr>
        <w:pStyle w:val="SourceCode"/>
      </w:pPr>
      <w:r>
        <w:t>version = "1.0.23"</w:t>
      </w:r>
    </w:p>
    <w:p w14:paraId="1DB26D58" w14:textId="77777777" w:rsidR="00780964" w:rsidRDefault="00721AE6">
      <w:pPr>
        <w:pStyle w:val="SourceCode"/>
      </w:pPr>
      <w:r>
        <w:t>source = "registry+https://github.com/rust-lang/crates.io-index"</w:t>
      </w:r>
    </w:p>
    <w:p w14:paraId="6119856F" w14:textId="77777777" w:rsidR="00780964" w:rsidRDefault="00721AE6">
      <w:pPr>
        <w:pStyle w:val="SourceCode"/>
      </w:pPr>
      <w:r>
        <w:t>checksum = "9774ba4a74de5f7b1c1451ed6cd5285a32eddb5cccb8cc655a4e50009e06477f"</w:t>
      </w:r>
    </w:p>
    <w:p w14:paraId="2B20E392" w14:textId="77777777" w:rsidR="00780964" w:rsidRDefault="00780964">
      <w:pPr>
        <w:pStyle w:val="SourceCode"/>
      </w:pPr>
    </w:p>
    <w:p w14:paraId="27C70F43" w14:textId="77777777" w:rsidR="00780964" w:rsidRDefault="00721AE6">
      <w:pPr>
        <w:pStyle w:val="SourceCode"/>
      </w:pPr>
      <w:r>
        <w:t>[[package]]</w:t>
      </w:r>
    </w:p>
    <w:p w14:paraId="1AA15229" w14:textId="77777777" w:rsidR="00780964" w:rsidRDefault="00721AE6">
      <w:pPr>
        <w:pStyle w:val="SourceCode"/>
      </w:pPr>
      <w:r>
        <w:t>name = "saturating"</w:t>
      </w:r>
    </w:p>
    <w:p w14:paraId="39D9BA0C" w14:textId="77777777" w:rsidR="00780964" w:rsidRDefault="00721AE6">
      <w:pPr>
        <w:pStyle w:val="SourceCode"/>
      </w:pPr>
      <w:r>
        <w:t>version = "0.1.0"</w:t>
      </w:r>
    </w:p>
    <w:p w14:paraId="70C33F50" w14:textId="77777777" w:rsidR="00780964" w:rsidRDefault="00721AE6">
      <w:pPr>
        <w:pStyle w:val="SourceCode"/>
      </w:pPr>
      <w:r>
        <w:t>source = "registry+https://github.com/rust-lang/crates.io-index"</w:t>
      </w:r>
    </w:p>
    <w:p w14:paraId="0D60E1EB" w14:textId="77777777" w:rsidR="00780964" w:rsidRDefault="00721AE6">
      <w:pPr>
        <w:pStyle w:val="SourceCode"/>
      </w:pPr>
      <w:r>
        <w:t>checksum = "ece8e78b2f38ec51c51f5d475df0a7187ba5111b2a28bdc761ee05b075d40a71"</w:t>
      </w:r>
    </w:p>
    <w:p w14:paraId="58C79F9B" w14:textId="77777777" w:rsidR="00780964" w:rsidRDefault="00780964">
      <w:pPr>
        <w:pStyle w:val="SourceCode"/>
      </w:pPr>
    </w:p>
    <w:p w14:paraId="7D42CFBA" w14:textId="77777777" w:rsidR="00780964" w:rsidRDefault="00721AE6">
      <w:pPr>
        <w:pStyle w:val="SourceCode"/>
      </w:pPr>
      <w:r>
        <w:t>[[package]]</w:t>
      </w:r>
    </w:p>
    <w:p w14:paraId="07280B49" w14:textId="77777777" w:rsidR="00780964" w:rsidRDefault="00721AE6">
      <w:pPr>
        <w:pStyle w:val="SourceCode"/>
      </w:pPr>
      <w:r>
        <w:t>name = "serde"</w:t>
      </w:r>
    </w:p>
    <w:p w14:paraId="2645949C" w14:textId="77777777" w:rsidR="00780964" w:rsidRDefault="00721AE6">
      <w:pPr>
        <w:pStyle w:val="SourceCode"/>
      </w:pPr>
      <w:r>
        <w:t>version = "1.0.229"</w:t>
      </w:r>
    </w:p>
    <w:p w14:paraId="5662FB23" w14:textId="77777777" w:rsidR="00780964" w:rsidRDefault="00721AE6">
      <w:pPr>
        <w:pStyle w:val="SourceCode"/>
      </w:pPr>
      <w:r>
        <w:t>source = "registry+https://github.com/rust-lang/crates.io-index"</w:t>
      </w:r>
    </w:p>
    <w:p w14:paraId="2E495F15" w14:textId="77777777" w:rsidR="00780964" w:rsidRDefault="00721AE6">
      <w:pPr>
        <w:pStyle w:val="SourceCode"/>
      </w:pPr>
      <w:r>
        <w:t>checksum = "4148590afebada386688f18773da617792bf2ef03ffc1e4cbd2b1d45b023e0ba"</w:t>
      </w:r>
    </w:p>
    <w:p w14:paraId="4FD17BA6" w14:textId="77777777" w:rsidR="00780964" w:rsidRDefault="00721AE6">
      <w:pPr>
        <w:pStyle w:val="SourceCode"/>
      </w:pPr>
      <w:r>
        <w:t>dependencies = [</w:t>
      </w:r>
    </w:p>
    <w:p w14:paraId="32817309" w14:textId="77777777" w:rsidR="00780964" w:rsidRDefault="00721AE6">
      <w:pPr>
        <w:pStyle w:val="SourceCode"/>
      </w:pPr>
      <w:r>
        <w:t xml:space="preserve"> "serde_core",</w:t>
      </w:r>
    </w:p>
    <w:p w14:paraId="2B26F10B" w14:textId="77777777" w:rsidR="00780964" w:rsidRDefault="00721AE6">
      <w:pPr>
        <w:pStyle w:val="SourceCode"/>
      </w:pPr>
      <w:r>
        <w:t xml:space="preserve"> "serde_derive",</w:t>
      </w:r>
    </w:p>
    <w:p w14:paraId="0FFA057F" w14:textId="77777777" w:rsidR="00780964" w:rsidRDefault="00721AE6">
      <w:pPr>
        <w:pStyle w:val="SourceCode"/>
      </w:pPr>
      <w:r>
        <w:t>]</w:t>
      </w:r>
    </w:p>
    <w:p w14:paraId="05B18C18" w14:textId="77777777" w:rsidR="00780964" w:rsidRDefault="00780964">
      <w:pPr>
        <w:pStyle w:val="SourceCode"/>
      </w:pPr>
    </w:p>
    <w:p w14:paraId="0758159E" w14:textId="77777777" w:rsidR="00780964" w:rsidRDefault="00721AE6">
      <w:pPr>
        <w:pStyle w:val="SourceCode"/>
      </w:pPr>
      <w:r>
        <w:t>[[package]]</w:t>
      </w:r>
    </w:p>
    <w:p w14:paraId="5941F7E8" w14:textId="77777777" w:rsidR="00780964" w:rsidRDefault="00721AE6">
      <w:pPr>
        <w:pStyle w:val="SourceCode"/>
      </w:pPr>
      <w:r>
        <w:t>name = "serde_core"</w:t>
      </w:r>
    </w:p>
    <w:p w14:paraId="52D0713F" w14:textId="77777777" w:rsidR="00780964" w:rsidRDefault="00721AE6">
      <w:pPr>
        <w:pStyle w:val="SourceCode"/>
      </w:pPr>
      <w:r>
        <w:t>version = "1.0.229"</w:t>
      </w:r>
    </w:p>
    <w:p w14:paraId="2195624B" w14:textId="77777777" w:rsidR="00780964" w:rsidRDefault="00721AE6">
      <w:pPr>
        <w:pStyle w:val="SourceCode"/>
      </w:pPr>
      <w:r>
        <w:t>source = "registry+https://github.com/rust-lang/crates.io-index"</w:t>
      </w:r>
    </w:p>
    <w:p w14:paraId="7AE89A01" w14:textId="77777777" w:rsidR="00780964" w:rsidRDefault="00721AE6">
      <w:pPr>
        <w:pStyle w:val="SourceCode"/>
      </w:pPr>
      <w:r>
        <w:t>checksum = "67dca2c9c51e58a4791a4b1ed58308b39c64224d349a935ab5039aa360942a48"</w:t>
      </w:r>
    </w:p>
    <w:p w14:paraId="4869127F" w14:textId="77777777" w:rsidR="00780964" w:rsidRDefault="00721AE6">
      <w:pPr>
        <w:pStyle w:val="SourceCode"/>
      </w:pPr>
      <w:r>
        <w:t>dependencies = [</w:t>
      </w:r>
    </w:p>
    <w:p w14:paraId="01F76EFA" w14:textId="77777777" w:rsidR="00780964" w:rsidRDefault="00721AE6">
      <w:pPr>
        <w:pStyle w:val="SourceCode"/>
      </w:pPr>
      <w:r>
        <w:t xml:space="preserve"> "serde_derive",</w:t>
      </w:r>
    </w:p>
    <w:p w14:paraId="0C692253" w14:textId="77777777" w:rsidR="00780964" w:rsidRDefault="00721AE6">
      <w:pPr>
        <w:pStyle w:val="SourceCode"/>
      </w:pPr>
      <w:r>
        <w:t>]</w:t>
      </w:r>
    </w:p>
    <w:p w14:paraId="385671CB" w14:textId="77777777" w:rsidR="00780964" w:rsidRDefault="00780964">
      <w:pPr>
        <w:pStyle w:val="SourceCode"/>
      </w:pPr>
    </w:p>
    <w:p w14:paraId="67584696" w14:textId="77777777" w:rsidR="00780964" w:rsidRDefault="00721AE6">
      <w:pPr>
        <w:pStyle w:val="SourceCode"/>
      </w:pPr>
      <w:r>
        <w:t>[[package]]</w:t>
      </w:r>
    </w:p>
    <w:p w14:paraId="4098CED8" w14:textId="77777777" w:rsidR="00780964" w:rsidRDefault="00721AE6">
      <w:pPr>
        <w:pStyle w:val="SourceCode"/>
      </w:pPr>
      <w:r>
        <w:t>name = "serde_derive"</w:t>
      </w:r>
    </w:p>
    <w:p w14:paraId="414412F4" w14:textId="77777777" w:rsidR="00780964" w:rsidRDefault="00721AE6">
      <w:pPr>
        <w:pStyle w:val="SourceCode"/>
      </w:pPr>
      <w:r>
        <w:t>version = "1.0.229"</w:t>
      </w:r>
    </w:p>
    <w:p w14:paraId="6B97F65A" w14:textId="77777777" w:rsidR="00780964" w:rsidRDefault="00721AE6">
      <w:pPr>
        <w:pStyle w:val="SourceCode"/>
      </w:pPr>
      <w:r>
        <w:t>source = "registry+https://github.com/rust-lang/crates.io-index"</w:t>
      </w:r>
    </w:p>
    <w:p w14:paraId="3FD2C11F" w14:textId="77777777" w:rsidR="00780964" w:rsidRDefault="00721AE6">
      <w:pPr>
        <w:pStyle w:val="SourceCode"/>
      </w:pPr>
      <w:r>
        <w:t>checksum = "e7a5d71263a5a7d47b41f6b3f06ba276f10cc18b0931f1799f710578e2309348"</w:t>
      </w:r>
    </w:p>
    <w:p w14:paraId="1347A7CB" w14:textId="77777777" w:rsidR="00780964" w:rsidRDefault="00721AE6">
      <w:pPr>
        <w:pStyle w:val="SourceCode"/>
      </w:pPr>
      <w:r>
        <w:t>dependencies = [</w:t>
      </w:r>
    </w:p>
    <w:p w14:paraId="3EFCCEF1" w14:textId="77777777" w:rsidR="00780964" w:rsidRDefault="00721AE6">
      <w:pPr>
        <w:pStyle w:val="SourceCode"/>
      </w:pPr>
      <w:r>
        <w:t xml:space="preserve"> "proc-macro2",</w:t>
      </w:r>
    </w:p>
    <w:p w14:paraId="039BD63C" w14:textId="77777777" w:rsidR="00780964" w:rsidRDefault="00721AE6">
      <w:pPr>
        <w:pStyle w:val="SourceCode"/>
      </w:pPr>
      <w:r>
        <w:t xml:space="preserve"> "quote",</w:t>
      </w:r>
    </w:p>
    <w:p w14:paraId="0C7677BE" w14:textId="77777777" w:rsidR="00780964" w:rsidRDefault="00721AE6">
      <w:pPr>
        <w:pStyle w:val="SourceCode"/>
      </w:pPr>
      <w:r>
        <w:t xml:space="preserve"> "syn 3.0.6",</w:t>
      </w:r>
    </w:p>
    <w:p w14:paraId="37DC737D" w14:textId="77777777" w:rsidR="00780964" w:rsidRDefault="00721AE6">
      <w:pPr>
        <w:pStyle w:val="SourceCode"/>
      </w:pPr>
      <w:r>
        <w:t>]</w:t>
      </w:r>
    </w:p>
    <w:p w14:paraId="1F47567B" w14:textId="77777777" w:rsidR="00780964" w:rsidRDefault="00780964">
      <w:pPr>
        <w:pStyle w:val="SourceCode"/>
      </w:pPr>
    </w:p>
    <w:p w14:paraId="0ECD7EE2" w14:textId="77777777" w:rsidR="00780964" w:rsidRDefault="00721AE6">
      <w:pPr>
        <w:pStyle w:val="SourceCode"/>
      </w:pPr>
      <w:r>
        <w:t>[[package]]</w:t>
      </w:r>
    </w:p>
    <w:p w14:paraId="7C89618A" w14:textId="77777777" w:rsidR="00780964" w:rsidRDefault="00721AE6">
      <w:pPr>
        <w:pStyle w:val="SourceCode"/>
      </w:pPr>
      <w:r>
        <w:t>name = "serde_json"</w:t>
      </w:r>
    </w:p>
    <w:p w14:paraId="3D6FE93D" w14:textId="77777777" w:rsidR="00780964" w:rsidRDefault="00721AE6">
      <w:pPr>
        <w:pStyle w:val="SourceCode"/>
      </w:pPr>
      <w:r>
        <w:t>version = "1.0.151"</w:t>
      </w:r>
    </w:p>
    <w:p w14:paraId="0953979D" w14:textId="77777777" w:rsidR="00780964" w:rsidRDefault="00721AE6">
      <w:pPr>
        <w:pStyle w:val="SourceCode"/>
      </w:pPr>
      <w:r>
        <w:t>source = "registry+https://github.com/rust-lang/crates.io-index"</w:t>
      </w:r>
    </w:p>
    <w:p w14:paraId="66EC1C54" w14:textId="77777777" w:rsidR="00780964" w:rsidRDefault="00721AE6">
      <w:pPr>
        <w:pStyle w:val="SourceCode"/>
      </w:pPr>
      <w:r>
        <w:t>checksum = "c841b55ecdae098c80dcae9cf767f6f8a0c2cdb3416bbef72181df4d0fe73f14"</w:t>
      </w:r>
    </w:p>
    <w:p w14:paraId="0B07A87F" w14:textId="77777777" w:rsidR="00780964" w:rsidRDefault="00721AE6">
      <w:pPr>
        <w:pStyle w:val="SourceCode"/>
      </w:pPr>
      <w:r>
        <w:t>dependencies = [</w:t>
      </w:r>
    </w:p>
    <w:p w14:paraId="3FD7CBC8" w14:textId="77777777" w:rsidR="00780964" w:rsidRDefault="00721AE6">
      <w:pPr>
        <w:pStyle w:val="SourceCode"/>
      </w:pPr>
      <w:r>
        <w:t xml:space="preserve"> "itoa",</w:t>
      </w:r>
    </w:p>
    <w:p w14:paraId="54B1819C" w14:textId="77777777" w:rsidR="00780964" w:rsidRDefault="00721AE6">
      <w:pPr>
        <w:pStyle w:val="SourceCode"/>
      </w:pPr>
      <w:r>
        <w:t xml:space="preserve"> "memchr",</w:t>
      </w:r>
    </w:p>
    <w:p w14:paraId="38C6223A" w14:textId="77777777" w:rsidR="00780964" w:rsidRDefault="00721AE6">
      <w:pPr>
        <w:pStyle w:val="SourceCode"/>
      </w:pPr>
      <w:r>
        <w:t xml:space="preserve"> "serde",</w:t>
      </w:r>
    </w:p>
    <w:p w14:paraId="241BDBC5" w14:textId="77777777" w:rsidR="00780964" w:rsidRDefault="00721AE6">
      <w:pPr>
        <w:pStyle w:val="SourceCode"/>
      </w:pPr>
      <w:r>
        <w:t xml:space="preserve"> "serde_core",</w:t>
      </w:r>
    </w:p>
    <w:p w14:paraId="5BCAE018" w14:textId="77777777" w:rsidR="00780964" w:rsidRDefault="00721AE6">
      <w:pPr>
        <w:pStyle w:val="SourceCode"/>
      </w:pPr>
      <w:r>
        <w:t xml:space="preserve"> "zmij",</w:t>
      </w:r>
    </w:p>
    <w:p w14:paraId="1103D628" w14:textId="77777777" w:rsidR="00780964" w:rsidRDefault="00721AE6">
      <w:pPr>
        <w:pStyle w:val="SourceCode"/>
      </w:pPr>
      <w:r>
        <w:t>]</w:t>
      </w:r>
    </w:p>
    <w:p w14:paraId="5B3B8369" w14:textId="77777777" w:rsidR="00780964" w:rsidRDefault="00780964">
      <w:pPr>
        <w:pStyle w:val="SourceCode"/>
      </w:pPr>
    </w:p>
    <w:p w14:paraId="152D4CE8" w14:textId="77777777" w:rsidR="00780964" w:rsidRDefault="00721AE6">
      <w:pPr>
        <w:pStyle w:val="SourceCode"/>
      </w:pPr>
      <w:r>
        <w:t>[[package]]</w:t>
      </w:r>
    </w:p>
    <w:p w14:paraId="05EC1A21" w14:textId="77777777" w:rsidR="00780964" w:rsidRDefault="00721AE6">
      <w:pPr>
        <w:pStyle w:val="SourceCode"/>
      </w:pPr>
      <w:r>
        <w:t>name = "serde_path_to_error"</w:t>
      </w:r>
    </w:p>
    <w:p w14:paraId="4DB32028" w14:textId="77777777" w:rsidR="00780964" w:rsidRDefault="00721AE6">
      <w:pPr>
        <w:pStyle w:val="SourceCode"/>
      </w:pPr>
      <w:r>
        <w:t>version = "0.1.20"</w:t>
      </w:r>
    </w:p>
    <w:p w14:paraId="6BE572E6" w14:textId="77777777" w:rsidR="00780964" w:rsidRDefault="00721AE6">
      <w:pPr>
        <w:pStyle w:val="SourceCode"/>
      </w:pPr>
      <w:r>
        <w:t>source = "registry+https://github.com/rust-lang/crates.io-index"</w:t>
      </w:r>
    </w:p>
    <w:p w14:paraId="5C75CF9F" w14:textId="77777777" w:rsidR="00780964" w:rsidRDefault="00721AE6">
      <w:pPr>
        <w:pStyle w:val="SourceCode"/>
      </w:pPr>
      <w:r>
        <w:t>checksum = "10a9ff822e371bb5403e391ecd83e182e0e77ba7f6fe0160b795797109d1b457"</w:t>
      </w:r>
    </w:p>
    <w:p w14:paraId="2EAB0086" w14:textId="77777777" w:rsidR="00780964" w:rsidRDefault="00721AE6">
      <w:pPr>
        <w:pStyle w:val="SourceCode"/>
      </w:pPr>
      <w:r>
        <w:t>dependencies = [</w:t>
      </w:r>
    </w:p>
    <w:p w14:paraId="713FCE86" w14:textId="77777777" w:rsidR="00780964" w:rsidRDefault="00721AE6">
      <w:pPr>
        <w:pStyle w:val="SourceCode"/>
      </w:pPr>
      <w:r>
        <w:t xml:space="preserve"> "itoa",</w:t>
      </w:r>
    </w:p>
    <w:p w14:paraId="37E2CD36" w14:textId="77777777" w:rsidR="00780964" w:rsidRDefault="00721AE6">
      <w:pPr>
        <w:pStyle w:val="SourceCode"/>
      </w:pPr>
      <w:r>
        <w:t xml:space="preserve"> "serde",</w:t>
      </w:r>
    </w:p>
    <w:p w14:paraId="12E76510" w14:textId="77777777" w:rsidR="00780964" w:rsidRDefault="00721AE6">
      <w:pPr>
        <w:pStyle w:val="SourceCode"/>
      </w:pPr>
      <w:r>
        <w:t xml:space="preserve"> "serde_core",</w:t>
      </w:r>
    </w:p>
    <w:p w14:paraId="521CE57D" w14:textId="77777777" w:rsidR="00780964" w:rsidRDefault="00721AE6">
      <w:pPr>
        <w:pStyle w:val="SourceCode"/>
      </w:pPr>
      <w:r>
        <w:t>]</w:t>
      </w:r>
    </w:p>
    <w:p w14:paraId="399CBB9C" w14:textId="77777777" w:rsidR="00780964" w:rsidRDefault="00780964">
      <w:pPr>
        <w:pStyle w:val="SourceCode"/>
      </w:pPr>
    </w:p>
    <w:p w14:paraId="4CD62949" w14:textId="77777777" w:rsidR="00780964" w:rsidRDefault="00721AE6">
      <w:pPr>
        <w:pStyle w:val="SourceCode"/>
      </w:pPr>
      <w:r>
        <w:t>[[package]]</w:t>
      </w:r>
    </w:p>
    <w:p w14:paraId="4EFAB8A6" w14:textId="77777777" w:rsidR="00780964" w:rsidRDefault="00721AE6">
      <w:pPr>
        <w:pStyle w:val="SourceCode"/>
      </w:pPr>
      <w:r>
        <w:t>name = "serde_urlencoded"</w:t>
      </w:r>
    </w:p>
    <w:p w14:paraId="038A9E10" w14:textId="77777777" w:rsidR="00780964" w:rsidRDefault="00721AE6">
      <w:pPr>
        <w:pStyle w:val="SourceCode"/>
      </w:pPr>
      <w:r>
        <w:t>version = "0.7.1"</w:t>
      </w:r>
    </w:p>
    <w:p w14:paraId="77DE728C" w14:textId="77777777" w:rsidR="00780964" w:rsidRDefault="00721AE6">
      <w:pPr>
        <w:pStyle w:val="SourceCode"/>
      </w:pPr>
      <w:r>
        <w:t>source = "registry+https://github.com/rust-lang/crates.io-index"</w:t>
      </w:r>
    </w:p>
    <w:p w14:paraId="2BDD618B" w14:textId="77777777" w:rsidR="00780964" w:rsidRDefault="00721AE6">
      <w:pPr>
        <w:pStyle w:val="SourceCode"/>
      </w:pPr>
      <w:r>
        <w:t>checksum = "d3491c14715ca2294c4d6a88f15e84739788c1d030eed8c110436aafdaa2f3fd"</w:t>
      </w:r>
    </w:p>
    <w:p w14:paraId="66F3CE90" w14:textId="77777777" w:rsidR="00780964" w:rsidRDefault="00721AE6">
      <w:pPr>
        <w:pStyle w:val="SourceCode"/>
      </w:pPr>
      <w:r>
        <w:t>dependencies = [</w:t>
      </w:r>
    </w:p>
    <w:p w14:paraId="32484594" w14:textId="77777777" w:rsidR="00780964" w:rsidRDefault="00721AE6">
      <w:pPr>
        <w:pStyle w:val="SourceCode"/>
      </w:pPr>
      <w:r>
        <w:t xml:space="preserve"> "form_urlencoded",</w:t>
      </w:r>
    </w:p>
    <w:p w14:paraId="19A1FB63" w14:textId="77777777" w:rsidR="00780964" w:rsidRDefault="00721AE6">
      <w:pPr>
        <w:pStyle w:val="SourceCode"/>
      </w:pPr>
      <w:r>
        <w:t xml:space="preserve"> "itoa",</w:t>
      </w:r>
    </w:p>
    <w:p w14:paraId="7635B66A" w14:textId="77777777" w:rsidR="00780964" w:rsidRDefault="00721AE6">
      <w:pPr>
        <w:pStyle w:val="SourceCode"/>
      </w:pPr>
      <w:r>
        <w:t xml:space="preserve"> "ryu",</w:t>
      </w:r>
    </w:p>
    <w:p w14:paraId="05A3FC38" w14:textId="77777777" w:rsidR="00780964" w:rsidRDefault="00721AE6">
      <w:pPr>
        <w:pStyle w:val="SourceCode"/>
      </w:pPr>
      <w:r>
        <w:t xml:space="preserve"> "serde",</w:t>
      </w:r>
    </w:p>
    <w:p w14:paraId="7F0F9F9F" w14:textId="77777777" w:rsidR="00780964" w:rsidRDefault="00721AE6">
      <w:pPr>
        <w:pStyle w:val="SourceCode"/>
      </w:pPr>
      <w:r>
        <w:t>]</w:t>
      </w:r>
    </w:p>
    <w:p w14:paraId="156B8835" w14:textId="77777777" w:rsidR="00780964" w:rsidRDefault="00780964">
      <w:pPr>
        <w:pStyle w:val="SourceCode"/>
      </w:pPr>
    </w:p>
    <w:p w14:paraId="59550D07" w14:textId="77777777" w:rsidR="00780964" w:rsidRDefault="00721AE6">
      <w:pPr>
        <w:pStyle w:val="SourceCode"/>
      </w:pPr>
      <w:r>
        <w:t>[[package]]</w:t>
      </w:r>
    </w:p>
    <w:p w14:paraId="2EE1B317" w14:textId="77777777" w:rsidR="00780964" w:rsidRDefault="00721AE6">
      <w:pPr>
        <w:pStyle w:val="SourceCode"/>
      </w:pPr>
      <w:r>
        <w:t>name = "sha1"</w:t>
      </w:r>
    </w:p>
    <w:p w14:paraId="23A04243" w14:textId="77777777" w:rsidR="00780964" w:rsidRDefault="00721AE6">
      <w:pPr>
        <w:pStyle w:val="SourceCode"/>
      </w:pPr>
      <w:r>
        <w:t>version = "0.10.7"</w:t>
      </w:r>
    </w:p>
    <w:p w14:paraId="561AD410" w14:textId="77777777" w:rsidR="00780964" w:rsidRDefault="00721AE6">
      <w:pPr>
        <w:pStyle w:val="SourceCode"/>
      </w:pPr>
      <w:r>
        <w:t>source = "registry+https://github.com/rust-lang/crates.io-index"</w:t>
      </w:r>
    </w:p>
    <w:p w14:paraId="5E464DD7" w14:textId="77777777" w:rsidR="00780964" w:rsidRDefault="00721AE6">
      <w:pPr>
        <w:pStyle w:val="SourceCode"/>
      </w:pPr>
      <w:r>
        <w:t>checksum = "a978451301f4db1d02937a4ab3ccce137717b81826e79b7d49ffe3244a13c3b8"</w:t>
      </w:r>
    </w:p>
    <w:p w14:paraId="4A251DC0" w14:textId="77777777" w:rsidR="00780964" w:rsidRDefault="00721AE6">
      <w:pPr>
        <w:pStyle w:val="SourceCode"/>
      </w:pPr>
      <w:r>
        <w:t>dependencies = [</w:t>
      </w:r>
    </w:p>
    <w:p w14:paraId="0CF33721" w14:textId="77777777" w:rsidR="00780964" w:rsidRDefault="00721AE6">
      <w:pPr>
        <w:pStyle w:val="SourceCode"/>
      </w:pPr>
      <w:r>
        <w:t xml:space="preserve"> "cfg-if",</w:t>
      </w:r>
    </w:p>
    <w:p w14:paraId="6996A170" w14:textId="77777777" w:rsidR="00780964" w:rsidRDefault="00721AE6">
      <w:pPr>
        <w:pStyle w:val="SourceCode"/>
      </w:pPr>
      <w:r>
        <w:t xml:space="preserve"> "cpufeatures",</w:t>
      </w:r>
    </w:p>
    <w:p w14:paraId="52BC2538" w14:textId="77777777" w:rsidR="00780964" w:rsidRDefault="00721AE6">
      <w:pPr>
        <w:pStyle w:val="SourceCode"/>
      </w:pPr>
      <w:r>
        <w:t xml:space="preserve"> "digest",</w:t>
      </w:r>
    </w:p>
    <w:p w14:paraId="16ECC5E4" w14:textId="77777777" w:rsidR="00780964" w:rsidRDefault="00721AE6">
      <w:pPr>
        <w:pStyle w:val="SourceCode"/>
      </w:pPr>
      <w:r>
        <w:t>]</w:t>
      </w:r>
    </w:p>
    <w:p w14:paraId="14706890" w14:textId="77777777" w:rsidR="00780964" w:rsidRDefault="00780964">
      <w:pPr>
        <w:pStyle w:val="SourceCode"/>
      </w:pPr>
    </w:p>
    <w:p w14:paraId="376820A6" w14:textId="77777777" w:rsidR="00780964" w:rsidRDefault="00721AE6">
      <w:pPr>
        <w:pStyle w:val="SourceCode"/>
      </w:pPr>
      <w:r>
        <w:t>[[package]]</w:t>
      </w:r>
    </w:p>
    <w:p w14:paraId="30B94CF5" w14:textId="77777777" w:rsidR="00780964" w:rsidRDefault="00721AE6">
      <w:pPr>
        <w:pStyle w:val="SourceCode"/>
      </w:pPr>
      <w:r>
        <w:t>name = "sha2"</w:t>
      </w:r>
    </w:p>
    <w:p w14:paraId="4FCA25E0" w14:textId="77777777" w:rsidR="00780964" w:rsidRDefault="00721AE6">
      <w:pPr>
        <w:pStyle w:val="SourceCode"/>
      </w:pPr>
      <w:r>
        <w:t>version = "0.10.9"</w:t>
      </w:r>
    </w:p>
    <w:p w14:paraId="191BD82C" w14:textId="77777777" w:rsidR="00780964" w:rsidRDefault="00721AE6">
      <w:pPr>
        <w:pStyle w:val="SourceCode"/>
      </w:pPr>
      <w:r>
        <w:t>source = "registry+https://github.com/rust-lang/crates.io-index"</w:t>
      </w:r>
    </w:p>
    <w:p w14:paraId="5C40C2A2" w14:textId="77777777" w:rsidR="00780964" w:rsidRDefault="00721AE6">
      <w:pPr>
        <w:pStyle w:val="SourceCode"/>
      </w:pPr>
      <w:r>
        <w:t>checksum = "a7507d819769d01a365ab707794a4084392c824f54a7a6a7862f8c3d0892b283"</w:t>
      </w:r>
    </w:p>
    <w:p w14:paraId="3B77B8F6" w14:textId="77777777" w:rsidR="00780964" w:rsidRDefault="00721AE6">
      <w:pPr>
        <w:pStyle w:val="SourceCode"/>
      </w:pPr>
      <w:r>
        <w:t>dependencies = [</w:t>
      </w:r>
    </w:p>
    <w:p w14:paraId="7AFF95B9" w14:textId="77777777" w:rsidR="00780964" w:rsidRDefault="00721AE6">
      <w:pPr>
        <w:pStyle w:val="SourceCode"/>
      </w:pPr>
      <w:r>
        <w:t xml:space="preserve"> "cfg-if",</w:t>
      </w:r>
    </w:p>
    <w:p w14:paraId="3A1FCAAD" w14:textId="77777777" w:rsidR="00780964" w:rsidRDefault="00721AE6">
      <w:pPr>
        <w:pStyle w:val="SourceCode"/>
      </w:pPr>
      <w:r>
        <w:t xml:space="preserve"> "cpufeatures",</w:t>
      </w:r>
    </w:p>
    <w:p w14:paraId="70AF1B0C" w14:textId="77777777" w:rsidR="00780964" w:rsidRDefault="00721AE6">
      <w:pPr>
        <w:pStyle w:val="SourceCode"/>
      </w:pPr>
      <w:r>
        <w:t xml:space="preserve"> "digest",</w:t>
      </w:r>
    </w:p>
    <w:p w14:paraId="08AD9126" w14:textId="77777777" w:rsidR="00780964" w:rsidRDefault="00721AE6">
      <w:pPr>
        <w:pStyle w:val="SourceCode"/>
      </w:pPr>
      <w:r>
        <w:t>]</w:t>
      </w:r>
    </w:p>
    <w:p w14:paraId="05A626F7" w14:textId="77777777" w:rsidR="00780964" w:rsidRDefault="00780964">
      <w:pPr>
        <w:pStyle w:val="SourceCode"/>
      </w:pPr>
    </w:p>
    <w:p w14:paraId="52318222" w14:textId="77777777" w:rsidR="00780964" w:rsidRDefault="00721AE6">
      <w:pPr>
        <w:pStyle w:val="SourceCode"/>
      </w:pPr>
      <w:r>
        <w:t>[[package]]</w:t>
      </w:r>
    </w:p>
    <w:p w14:paraId="505A393A" w14:textId="77777777" w:rsidR="00780964" w:rsidRDefault="00721AE6">
      <w:pPr>
        <w:pStyle w:val="SourceCode"/>
      </w:pPr>
      <w:r>
        <w:t>name = "shlex"</w:t>
      </w:r>
    </w:p>
    <w:p w14:paraId="30524EF9" w14:textId="77777777" w:rsidR="00780964" w:rsidRDefault="00721AE6">
      <w:pPr>
        <w:pStyle w:val="SourceCode"/>
      </w:pPr>
      <w:r>
        <w:t>version = "2.0.1"</w:t>
      </w:r>
    </w:p>
    <w:p w14:paraId="60AC6552" w14:textId="77777777" w:rsidR="00780964" w:rsidRDefault="00721AE6">
      <w:pPr>
        <w:pStyle w:val="SourceCode"/>
      </w:pPr>
      <w:r>
        <w:t>source = "registry+https://github.com/rust-lang/crates.io-index"</w:t>
      </w:r>
    </w:p>
    <w:p w14:paraId="50B7E3D6" w14:textId="77777777" w:rsidR="00780964" w:rsidRDefault="00721AE6">
      <w:pPr>
        <w:pStyle w:val="SourceCode"/>
      </w:pPr>
      <w:r>
        <w:t>checksum = "f8fadd59c855ef2080decdef8ff161eb6661b86933c9d82e5ba29dc602a55aba"</w:t>
      </w:r>
    </w:p>
    <w:p w14:paraId="39AC7BE8" w14:textId="77777777" w:rsidR="00780964" w:rsidRDefault="00780964">
      <w:pPr>
        <w:pStyle w:val="SourceCode"/>
      </w:pPr>
    </w:p>
    <w:p w14:paraId="291A5417" w14:textId="77777777" w:rsidR="00780964" w:rsidRDefault="00721AE6">
      <w:pPr>
        <w:pStyle w:val="SourceCode"/>
      </w:pPr>
      <w:r>
        <w:t>[[package]]</w:t>
      </w:r>
    </w:p>
    <w:p w14:paraId="7218C3E7" w14:textId="77777777" w:rsidR="00780964" w:rsidRDefault="00721AE6">
      <w:pPr>
        <w:pStyle w:val="SourceCode"/>
      </w:pPr>
      <w:r>
        <w:t>name = "slab"</w:t>
      </w:r>
    </w:p>
    <w:p w14:paraId="3B20750C" w14:textId="77777777" w:rsidR="00780964" w:rsidRDefault="00721AE6">
      <w:pPr>
        <w:pStyle w:val="SourceCode"/>
      </w:pPr>
      <w:r>
        <w:t>version = "0.4.12"</w:t>
      </w:r>
    </w:p>
    <w:p w14:paraId="67371836" w14:textId="77777777" w:rsidR="00780964" w:rsidRDefault="00721AE6">
      <w:pPr>
        <w:pStyle w:val="SourceCode"/>
      </w:pPr>
      <w:r>
        <w:t>source = "registry+https://github.com/rust-lang/crates.io-index"</w:t>
      </w:r>
    </w:p>
    <w:p w14:paraId="47A8BB10" w14:textId="77777777" w:rsidR="00780964" w:rsidRDefault="00721AE6">
      <w:pPr>
        <w:pStyle w:val="SourceCode"/>
      </w:pPr>
      <w:r>
        <w:t>checksum = "0c790de23124f9ab44544d7ac05d60440adc586479ce501c1d6d7da3cd8c9cf5"</w:t>
      </w:r>
    </w:p>
    <w:p w14:paraId="2F1D40C9" w14:textId="77777777" w:rsidR="00780964" w:rsidRDefault="00780964">
      <w:pPr>
        <w:pStyle w:val="SourceCode"/>
      </w:pPr>
    </w:p>
    <w:p w14:paraId="104B2F0C" w14:textId="77777777" w:rsidR="00780964" w:rsidRDefault="00721AE6">
      <w:pPr>
        <w:pStyle w:val="SourceCode"/>
      </w:pPr>
      <w:r>
        <w:t>[[package]]</w:t>
      </w:r>
    </w:p>
    <w:p w14:paraId="2F589289" w14:textId="77777777" w:rsidR="00780964" w:rsidRDefault="00721AE6">
      <w:pPr>
        <w:pStyle w:val="SourceCode"/>
      </w:pPr>
      <w:r>
        <w:t>name = "smallvec"</w:t>
      </w:r>
    </w:p>
    <w:p w14:paraId="73FA6DEE" w14:textId="77777777" w:rsidR="00780964" w:rsidRDefault="00721AE6">
      <w:pPr>
        <w:pStyle w:val="SourceCode"/>
      </w:pPr>
      <w:r>
        <w:t>version = "1.16.2"</w:t>
      </w:r>
    </w:p>
    <w:p w14:paraId="69582D55" w14:textId="77777777" w:rsidR="00780964" w:rsidRDefault="00721AE6">
      <w:pPr>
        <w:pStyle w:val="SourceCode"/>
      </w:pPr>
      <w:r>
        <w:t>source = "registry+https://github.com/rust-lang/crates.io-index"</w:t>
      </w:r>
    </w:p>
    <w:p w14:paraId="76D0090A" w14:textId="77777777" w:rsidR="00780964" w:rsidRDefault="00721AE6">
      <w:pPr>
        <w:pStyle w:val="SourceCode"/>
      </w:pPr>
      <w:r>
        <w:t>checksum = "f9395f0f0eee849a9b707b2f06bb92a6a422090e2123bb2ef8e87a0e61892a8e"</w:t>
      </w:r>
    </w:p>
    <w:p w14:paraId="25F7CBCE" w14:textId="77777777" w:rsidR="00780964" w:rsidRDefault="00780964">
      <w:pPr>
        <w:pStyle w:val="SourceCode"/>
      </w:pPr>
    </w:p>
    <w:p w14:paraId="2E526B63" w14:textId="77777777" w:rsidR="00780964" w:rsidRDefault="00721AE6">
      <w:pPr>
        <w:pStyle w:val="SourceCode"/>
      </w:pPr>
      <w:r>
        <w:t>[[package]]</w:t>
      </w:r>
    </w:p>
    <w:p w14:paraId="2AEE8EBB" w14:textId="77777777" w:rsidR="00780964" w:rsidRDefault="00721AE6">
      <w:pPr>
        <w:pStyle w:val="SourceCode"/>
      </w:pPr>
      <w:r>
        <w:t>name = "socket2"</w:t>
      </w:r>
    </w:p>
    <w:p w14:paraId="1CE666A4" w14:textId="77777777" w:rsidR="00780964" w:rsidRDefault="00721AE6">
      <w:pPr>
        <w:pStyle w:val="SourceCode"/>
      </w:pPr>
      <w:r>
        <w:t>version = "0.6.5"</w:t>
      </w:r>
    </w:p>
    <w:p w14:paraId="4DFC58BA" w14:textId="77777777" w:rsidR="00780964" w:rsidRDefault="00721AE6">
      <w:pPr>
        <w:pStyle w:val="SourceCode"/>
      </w:pPr>
      <w:r>
        <w:t>source = "registry+https://github.com/rust-lang/crates.io-index"</w:t>
      </w:r>
    </w:p>
    <w:p w14:paraId="64E4A56B" w14:textId="77777777" w:rsidR="00780964" w:rsidRDefault="00721AE6">
      <w:pPr>
        <w:pStyle w:val="SourceCode"/>
      </w:pPr>
      <w:r>
        <w:t>checksum = "c3d1e2c7f27f8d4cb10542a02c49005dbd6e93095799d6f3be745fae9f8fedd4"</w:t>
      </w:r>
    </w:p>
    <w:p w14:paraId="32AAEF82" w14:textId="77777777" w:rsidR="00780964" w:rsidRDefault="00721AE6">
      <w:pPr>
        <w:pStyle w:val="SourceCode"/>
      </w:pPr>
      <w:r>
        <w:t>dependencies = [</w:t>
      </w:r>
    </w:p>
    <w:p w14:paraId="62B32ECF" w14:textId="77777777" w:rsidR="00780964" w:rsidRDefault="00721AE6">
      <w:pPr>
        <w:pStyle w:val="SourceCode"/>
      </w:pPr>
      <w:r>
        <w:t xml:space="preserve"> "libc",</w:t>
      </w:r>
    </w:p>
    <w:p w14:paraId="0F179A36" w14:textId="77777777" w:rsidR="00780964" w:rsidRDefault="00721AE6">
      <w:pPr>
        <w:pStyle w:val="SourceCode"/>
      </w:pPr>
      <w:r>
        <w:t xml:space="preserve"> "windows-sys 0.61.2",</w:t>
      </w:r>
    </w:p>
    <w:p w14:paraId="1783C962" w14:textId="77777777" w:rsidR="00780964" w:rsidRDefault="00721AE6">
      <w:pPr>
        <w:pStyle w:val="SourceCode"/>
      </w:pPr>
      <w:r>
        <w:t>]</w:t>
      </w:r>
    </w:p>
    <w:p w14:paraId="35D17E2F" w14:textId="77777777" w:rsidR="00780964" w:rsidRDefault="00780964">
      <w:pPr>
        <w:pStyle w:val="SourceCode"/>
      </w:pPr>
    </w:p>
    <w:p w14:paraId="40E292C9" w14:textId="77777777" w:rsidR="00780964" w:rsidRDefault="00721AE6">
      <w:pPr>
        <w:pStyle w:val="SourceCode"/>
      </w:pPr>
      <w:r>
        <w:t>[[package]]</w:t>
      </w:r>
    </w:p>
    <w:p w14:paraId="4F260E52" w14:textId="77777777" w:rsidR="00780964" w:rsidRDefault="00721AE6">
      <w:pPr>
        <w:pStyle w:val="SourceCode"/>
      </w:pPr>
      <w:r>
        <w:t>name = "stable_deref_trait"</w:t>
      </w:r>
    </w:p>
    <w:p w14:paraId="02004FD0" w14:textId="77777777" w:rsidR="00780964" w:rsidRDefault="00721AE6">
      <w:pPr>
        <w:pStyle w:val="SourceCode"/>
      </w:pPr>
      <w:r>
        <w:t>version = "1.2.1"</w:t>
      </w:r>
    </w:p>
    <w:p w14:paraId="610280E1" w14:textId="77777777" w:rsidR="00780964" w:rsidRDefault="00721AE6">
      <w:pPr>
        <w:pStyle w:val="SourceCode"/>
      </w:pPr>
      <w:r>
        <w:t>source = "registry+https://github.com/rust-lang/crates.io-index"</w:t>
      </w:r>
    </w:p>
    <w:p w14:paraId="381718EC" w14:textId="77777777" w:rsidR="00780964" w:rsidRDefault="00721AE6">
      <w:pPr>
        <w:pStyle w:val="SourceCode"/>
      </w:pPr>
      <w:r>
        <w:t>checksum = "6ce2be8dc25455e1f91df71bfa12ad37d7af1092ae736f3a6cd0e37bc7810596"</w:t>
      </w:r>
    </w:p>
    <w:p w14:paraId="6923F6C4" w14:textId="77777777" w:rsidR="00780964" w:rsidRDefault="00780964">
      <w:pPr>
        <w:pStyle w:val="SourceCode"/>
      </w:pPr>
    </w:p>
    <w:p w14:paraId="23BE9FA9" w14:textId="77777777" w:rsidR="00780964" w:rsidRDefault="00721AE6">
      <w:pPr>
        <w:pStyle w:val="SourceCode"/>
      </w:pPr>
      <w:r>
        <w:t>[[package]]</w:t>
      </w:r>
    </w:p>
    <w:p w14:paraId="62FFE3CB" w14:textId="77777777" w:rsidR="00780964" w:rsidRDefault="00721AE6">
      <w:pPr>
        <w:pStyle w:val="SourceCode"/>
      </w:pPr>
      <w:r>
        <w:t>name = "strsim"</w:t>
      </w:r>
    </w:p>
    <w:p w14:paraId="0DD2D4F1" w14:textId="77777777" w:rsidR="00780964" w:rsidRDefault="00721AE6">
      <w:pPr>
        <w:pStyle w:val="SourceCode"/>
      </w:pPr>
      <w:r>
        <w:t>version = "0.11.1"</w:t>
      </w:r>
    </w:p>
    <w:p w14:paraId="6C3FCE21" w14:textId="77777777" w:rsidR="00780964" w:rsidRDefault="00721AE6">
      <w:pPr>
        <w:pStyle w:val="SourceCode"/>
      </w:pPr>
      <w:r>
        <w:t>source = "registry+https://github.com/rust-lang/crates.io-index"</w:t>
      </w:r>
    </w:p>
    <w:p w14:paraId="66D3CB1C" w14:textId="77777777" w:rsidR="00780964" w:rsidRDefault="00721AE6">
      <w:pPr>
        <w:pStyle w:val="SourceCode"/>
      </w:pPr>
      <w:r>
        <w:t>checksum = "7da8b5736845d9f2fcb837ea5d9e2628564b3b043a70948a3f0b778838c5fb4f"</w:t>
      </w:r>
    </w:p>
    <w:p w14:paraId="6623EC94" w14:textId="77777777" w:rsidR="00780964" w:rsidRDefault="00780964">
      <w:pPr>
        <w:pStyle w:val="SourceCode"/>
      </w:pPr>
    </w:p>
    <w:p w14:paraId="0B37C9D4" w14:textId="77777777" w:rsidR="00780964" w:rsidRDefault="00721AE6">
      <w:pPr>
        <w:pStyle w:val="SourceCode"/>
      </w:pPr>
      <w:r>
        <w:t>[[package]]</w:t>
      </w:r>
    </w:p>
    <w:p w14:paraId="7646783E" w14:textId="77777777" w:rsidR="00780964" w:rsidRDefault="00721AE6">
      <w:pPr>
        <w:pStyle w:val="SourceCode"/>
      </w:pPr>
      <w:r>
        <w:t>name = "subtle"</w:t>
      </w:r>
    </w:p>
    <w:p w14:paraId="087FE580" w14:textId="77777777" w:rsidR="00780964" w:rsidRDefault="00721AE6">
      <w:pPr>
        <w:pStyle w:val="SourceCode"/>
      </w:pPr>
      <w:r>
        <w:t>version = "2.6.1"</w:t>
      </w:r>
    </w:p>
    <w:p w14:paraId="2D942675" w14:textId="77777777" w:rsidR="00780964" w:rsidRDefault="00721AE6">
      <w:pPr>
        <w:pStyle w:val="SourceCode"/>
      </w:pPr>
      <w:r>
        <w:t>source = "registry+https://github.com/rust-lang/crates.io-index"</w:t>
      </w:r>
    </w:p>
    <w:p w14:paraId="279430DF" w14:textId="77777777" w:rsidR="00780964" w:rsidRDefault="00721AE6">
      <w:pPr>
        <w:pStyle w:val="SourceCode"/>
      </w:pPr>
      <w:r>
        <w:t>checksum = "13c2bddecc57b384dee18652358fb23172facb8a2c51ccc10d74c157bdea3292"</w:t>
      </w:r>
    </w:p>
    <w:p w14:paraId="7B2390BB" w14:textId="77777777" w:rsidR="00780964" w:rsidRDefault="00780964">
      <w:pPr>
        <w:pStyle w:val="SourceCode"/>
      </w:pPr>
    </w:p>
    <w:p w14:paraId="1E745F34" w14:textId="77777777" w:rsidR="00780964" w:rsidRDefault="00721AE6">
      <w:pPr>
        <w:pStyle w:val="SourceCode"/>
      </w:pPr>
      <w:r>
        <w:t>[[package]]</w:t>
      </w:r>
    </w:p>
    <w:p w14:paraId="71751EBC" w14:textId="77777777" w:rsidR="00780964" w:rsidRDefault="00721AE6">
      <w:pPr>
        <w:pStyle w:val="SourceCode"/>
      </w:pPr>
      <w:r>
        <w:t>name = "syn"</w:t>
      </w:r>
    </w:p>
    <w:p w14:paraId="35291220" w14:textId="77777777" w:rsidR="00780964" w:rsidRDefault="00721AE6">
      <w:pPr>
        <w:pStyle w:val="SourceCode"/>
      </w:pPr>
      <w:r>
        <w:t>version = "2.0.119"</w:t>
      </w:r>
    </w:p>
    <w:p w14:paraId="03A92AF9" w14:textId="77777777" w:rsidR="00780964" w:rsidRDefault="00721AE6">
      <w:pPr>
        <w:pStyle w:val="SourceCode"/>
      </w:pPr>
      <w:r>
        <w:t>source = "registry+https://github.com/rust-lang/crates.io-index"</w:t>
      </w:r>
    </w:p>
    <w:p w14:paraId="0BE241AA" w14:textId="77777777" w:rsidR="00780964" w:rsidRDefault="00721AE6">
      <w:pPr>
        <w:pStyle w:val="SourceCode"/>
      </w:pPr>
      <w:r>
        <w:t>checksum = "872831b642d1a07999a962a351ed35b955ea2cfc8f3862091e2a240a84f17297"</w:t>
      </w:r>
    </w:p>
    <w:p w14:paraId="01FDDADF" w14:textId="77777777" w:rsidR="00780964" w:rsidRDefault="00721AE6">
      <w:pPr>
        <w:pStyle w:val="SourceCode"/>
      </w:pPr>
      <w:r>
        <w:t>dependencies = [</w:t>
      </w:r>
    </w:p>
    <w:p w14:paraId="02C254C3" w14:textId="77777777" w:rsidR="00780964" w:rsidRDefault="00721AE6">
      <w:pPr>
        <w:pStyle w:val="SourceCode"/>
      </w:pPr>
      <w:r>
        <w:t xml:space="preserve"> "proc-macro2",</w:t>
      </w:r>
    </w:p>
    <w:p w14:paraId="743A75B6" w14:textId="77777777" w:rsidR="00780964" w:rsidRDefault="00721AE6">
      <w:pPr>
        <w:pStyle w:val="SourceCode"/>
      </w:pPr>
      <w:r>
        <w:t xml:space="preserve"> "quote",</w:t>
      </w:r>
    </w:p>
    <w:p w14:paraId="01C2B2CA" w14:textId="77777777" w:rsidR="00780964" w:rsidRDefault="00721AE6">
      <w:pPr>
        <w:pStyle w:val="SourceCode"/>
      </w:pPr>
      <w:r>
        <w:t xml:space="preserve"> "unicode-ident",</w:t>
      </w:r>
    </w:p>
    <w:p w14:paraId="25519BF8" w14:textId="77777777" w:rsidR="00780964" w:rsidRDefault="00721AE6">
      <w:pPr>
        <w:pStyle w:val="SourceCode"/>
      </w:pPr>
      <w:r>
        <w:t>]</w:t>
      </w:r>
    </w:p>
    <w:p w14:paraId="46D92F7E" w14:textId="77777777" w:rsidR="00780964" w:rsidRDefault="00780964">
      <w:pPr>
        <w:pStyle w:val="SourceCode"/>
      </w:pPr>
    </w:p>
    <w:p w14:paraId="14FFE0AC" w14:textId="77777777" w:rsidR="00780964" w:rsidRDefault="00721AE6">
      <w:pPr>
        <w:pStyle w:val="SourceCode"/>
      </w:pPr>
      <w:r>
        <w:t>[[package]]</w:t>
      </w:r>
    </w:p>
    <w:p w14:paraId="375AEF8A" w14:textId="77777777" w:rsidR="00780964" w:rsidRDefault="00721AE6">
      <w:pPr>
        <w:pStyle w:val="SourceCode"/>
      </w:pPr>
      <w:r>
        <w:t>name = "syn"</w:t>
      </w:r>
    </w:p>
    <w:p w14:paraId="36A45ECB" w14:textId="77777777" w:rsidR="00780964" w:rsidRDefault="00721AE6">
      <w:pPr>
        <w:pStyle w:val="SourceCode"/>
      </w:pPr>
      <w:r>
        <w:t>version = "3.0.6"</w:t>
      </w:r>
    </w:p>
    <w:p w14:paraId="5AD56D88" w14:textId="77777777" w:rsidR="00780964" w:rsidRDefault="00721AE6">
      <w:pPr>
        <w:pStyle w:val="SourceCode"/>
      </w:pPr>
      <w:r>
        <w:t>source = "registry+https://github.com/rust-lang/crates.io-index"</w:t>
      </w:r>
    </w:p>
    <w:p w14:paraId="48D7E7CD" w14:textId="77777777" w:rsidR="00780964" w:rsidRDefault="00721AE6">
      <w:pPr>
        <w:pStyle w:val="SourceCode"/>
      </w:pPr>
      <w:r>
        <w:t>checksum = "8593e8e72159ed2257d083c7a454a85cbf854f37a0966d8d483aff8c8a3ebcee"</w:t>
      </w:r>
    </w:p>
    <w:p w14:paraId="1DE484CF" w14:textId="77777777" w:rsidR="00780964" w:rsidRDefault="00721AE6">
      <w:pPr>
        <w:pStyle w:val="SourceCode"/>
      </w:pPr>
      <w:r>
        <w:t>dependencies = [</w:t>
      </w:r>
    </w:p>
    <w:p w14:paraId="62C7AACD" w14:textId="77777777" w:rsidR="00780964" w:rsidRDefault="00721AE6">
      <w:pPr>
        <w:pStyle w:val="SourceCode"/>
      </w:pPr>
      <w:r>
        <w:t xml:space="preserve"> "proc-macro2",</w:t>
      </w:r>
    </w:p>
    <w:p w14:paraId="20F05DC1" w14:textId="77777777" w:rsidR="00780964" w:rsidRDefault="00721AE6">
      <w:pPr>
        <w:pStyle w:val="SourceCode"/>
      </w:pPr>
      <w:r>
        <w:t xml:space="preserve"> "quote",</w:t>
      </w:r>
    </w:p>
    <w:p w14:paraId="40498271" w14:textId="77777777" w:rsidR="00780964" w:rsidRDefault="00721AE6">
      <w:pPr>
        <w:pStyle w:val="SourceCode"/>
      </w:pPr>
      <w:r>
        <w:t xml:space="preserve"> "unicode-ident",</w:t>
      </w:r>
    </w:p>
    <w:p w14:paraId="5F1DEDE9" w14:textId="77777777" w:rsidR="00780964" w:rsidRDefault="00721AE6">
      <w:pPr>
        <w:pStyle w:val="SourceCode"/>
      </w:pPr>
      <w:r>
        <w:t>]</w:t>
      </w:r>
    </w:p>
    <w:p w14:paraId="1A3CDAB7" w14:textId="77777777" w:rsidR="00780964" w:rsidRDefault="00780964">
      <w:pPr>
        <w:pStyle w:val="SourceCode"/>
      </w:pPr>
    </w:p>
    <w:p w14:paraId="2B9F5481" w14:textId="77777777" w:rsidR="00780964" w:rsidRDefault="00721AE6">
      <w:pPr>
        <w:pStyle w:val="SourceCode"/>
      </w:pPr>
      <w:r>
        <w:t>[[package]]</w:t>
      </w:r>
    </w:p>
    <w:p w14:paraId="1A79B148" w14:textId="77777777" w:rsidR="00780964" w:rsidRDefault="00721AE6">
      <w:pPr>
        <w:pStyle w:val="SourceCode"/>
      </w:pPr>
      <w:r>
        <w:t>name = "sync_wrapper"</w:t>
      </w:r>
    </w:p>
    <w:p w14:paraId="4992D785" w14:textId="77777777" w:rsidR="00780964" w:rsidRDefault="00721AE6">
      <w:pPr>
        <w:pStyle w:val="SourceCode"/>
      </w:pPr>
      <w:r>
        <w:t>version = "1.0.2"</w:t>
      </w:r>
    </w:p>
    <w:p w14:paraId="2162E448" w14:textId="77777777" w:rsidR="00780964" w:rsidRDefault="00721AE6">
      <w:pPr>
        <w:pStyle w:val="SourceCode"/>
      </w:pPr>
      <w:r>
        <w:t>source = "registry+https://github.com/rust-lang/crates.io-index"</w:t>
      </w:r>
    </w:p>
    <w:p w14:paraId="69DC6543" w14:textId="77777777" w:rsidR="00780964" w:rsidRDefault="00721AE6">
      <w:pPr>
        <w:pStyle w:val="SourceCode"/>
      </w:pPr>
      <w:r>
        <w:t>checksum = "0bf256ce5efdfa370213c1dabab5935a12e49f2c58d15e9eac2870d3b4f27263"</w:t>
      </w:r>
    </w:p>
    <w:p w14:paraId="4725A3A4" w14:textId="77777777" w:rsidR="00780964" w:rsidRDefault="00780964">
      <w:pPr>
        <w:pStyle w:val="SourceCode"/>
      </w:pPr>
    </w:p>
    <w:p w14:paraId="0A039E6D" w14:textId="77777777" w:rsidR="00780964" w:rsidRDefault="00721AE6">
      <w:pPr>
        <w:pStyle w:val="SourceCode"/>
      </w:pPr>
      <w:r>
        <w:t>[[package]]</w:t>
      </w:r>
    </w:p>
    <w:p w14:paraId="47E178E4" w14:textId="77777777" w:rsidR="00780964" w:rsidRDefault="00721AE6">
      <w:pPr>
        <w:pStyle w:val="SourceCode"/>
      </w:pPr>
      <w:r>
        <w:t>name = "synstructure"</w:t>
      </w:r>
    </w:p>
    <w:p w14:paraId="2FE78CA2" w14:textId="77777777" w:rsidR="00780964" w:rsidRDefault="00721AE6">
      <w:pPr>
        <w:pStyle w:val="SourceCode"/>
      </w:pPr>
      <w:r>
        <w:t>version = "0.14.0"</w:t>
      </w:r>
    </w:p>
    <w:p w14:paraId="610AF978" w14:textId="77777777" w:rsidR="00780964" w:rsidRDefault="00721AE6">
      <w:pPr>
        <w:pStyle w:val="SourceCode"/>
      </w:pPr>
      <w:r>
        <w:t>source = "registry+https://github.com/rust-lang/crates.io-index"</w:t>
      </w:r>
    </w:p>
    <w:p w14:paraId="7D114988" w14:textId="77777777" w:rsidR="00780964" w:rsidRDefault="00721AE6">
      <w:pPr>
        <w:pStyle w:val="SourceCode"/>
      </w:pPr>
      <w:r>
        <w:t>checksum = "901704edd0dfe137f1987838ee4f259e4e063c31371bdb423f7ae38ec6f77f02"</w:t>
      </w:r>
    </w:p>
    <w:p w14:paraId="1B3ED78D" w14:textId="77777777" w:rsidR="00780964" w:rsidRDefault="00721AE6">
      <w:pPr>
        <w:pStyle w:val="SourceCode"/>
      </w:pPr>
      <w:r>
        <w:t>dependencies = [</w:t>
      </w:r>
    </w:p>
    <w:p w14:paraId="54DFFA7D" w14:textId="77777777" w:rsidR="00780964" w:rsidRDefault="00721AE6">
      <w:pPr>
        <w:pStyle w:val="SourceCode"/>
      </w:pPr>
      <w:r>
        <w:t xml:space="preserve"> "proc-macro2",</w:t>
      </w:r>
    </w:p>
    <w:p w14:paraId="2F996514" w14:textId="77777777" w:rsidR="00780964" w:rsidRDefault="00721AE6">
      <w:pPr>
        <w:pStyle w:val="SourceCode"/>
      </w:pPr>
      <w:r>
        <w:t xml:space="preserve"> "quote",</w:t>
      </w:r>
    </w:p>
    <w:p w14:paraId="2AC777AD" w14:textId="77777777" w:rsidR="00780964" w:rsidRDefault="00721AE6">
      <w:pPr>
        <w:pStyle w:val="SourceCode"/>
      </w:pPr>
      <w:r>
        <w:t xml:space="preserve"> "syn 3.0.6",</w:t>
      </w:r>
    </w:p>
    <w:p w14:paraId="4146DF4B" w14:textId="77777777" w:rsidR="00780964" w:rsidRDefault="00721AE6">
      <w:pPr>
        <w:pStyle w:val="SourceCode"/>
      </w:pPr>
      <w:r>
        <w:t>]</w:t>
      </w:r>
    </w:p>
    <w:p w14:paraId="56F129F8" w14:textId="77777777" w:rsidR="00780964" w:rsidRDefault="00780964">
      <w:pPr>
        <w:pStyle w:val="SourceCode"/>
      </w:pPr>
    </w:p>
    <w:p w14:paraId="7CE3F43E" w14:textId="77777777" w:rsidR="00780964" w:rsidRDefault="00721AE6">
      <w:pPr>
        <w:pStyle w:val="SourceCode"/>
      </w:pPr>
      <w:r>
        <w:t>[[package]]</w:t>
      </w:r>
    </w:p>
    <w:p w14:paraId="501DF6F8" w14:textId="77777777" w:rsidR="00780964" w:rsidRDefault="00721AE6">
      <w:pPr>
        <w:pStyle w:val="SourceCode"/>
      </w:pPr>
      <w:r>
        <w:t>name = "termcolor"</w:t>
      </w:r>
    </w:p>
    <w:p w14:paraId="28985918" w14:textId="77777777" w:rsidR="00780964" w:rsidRDefault="00721AE6">
      <w:pPr>
        <w:pStyle w:val="SourceCode"/>
      </w:pPr>
      <w:r>
        <w:t>version = "1.4.1"</w:t>
      </w:r>
    </w:p>
    <w:p w14:paraId="779EAEC1" w14:textId="77777777" w:rsidR="00780964" w:rsidRDefault="00721AE6">
      <w:pPr>
        <w:pStyle w:val="SourceCode"/>
      </w:pPr>
      <w:r>
        <w:t>source = "registry+https://github.com/rust-lang/crates.io-index"</w:t>
      </w:r>
    </w:p>
    <w:p w14:paraId="1DA3156E" w14:textId="77777777" w:rsidR="00780964" w:rsidRDefault="00721AE6">
      <w:pPr>
        <w:pStyle w:val="SourceCode"/>
      </w:pPr>
      <w:r>
        <w:t>checksum = "06794f8f6c5c898b3275aebefa6b8a1cb24cd2c6c79397ab15774837a0bc5755"</w:t>
      </w:r>
    </w:p>
    <w:p w14:paraId="1479E56B" w14:textId="77777777" w:rsidR="00780964" w:rsidRDefault="00721AE6">
      <w:pPr>
        <w:pStyle w:val="SourceCode"/>
      </w:pPr>
      <w:r>
        <w:t>dependencies = [</w:t>
      </w:r>
    </w:p>
    <w:p w14:paraId="23630626" w14:textId="77777777" w:rsidR="00780964" w:rsidRDefault="00721AE6">
      <w:pPr>
        <w:pStyle w:val="SourceCode"/>
      </w:pPr>
      <w:r>
        <w:t xml:space="preserve"> "winapi-util",</w:t>
      </w:r>
    </w:p>
    <w:p w14:paraId="28EFB633" w14:textId="77777777" w:rsidR="00780964" w:rsidRDefault="00721AE6">
      <w:pPr>
        <w:pStyle w:val="SourceCode"/>
      </w:pPr>
      <w:r>
        <w:t>]</w:t>
      </w:r>
    </w:p>
    <w:p w14:paraId="0F2D8691" w14:textId="77777777" w:rsidR="00780964" w:rsidRDefault="00780964">
      <w:pPr>
        <w:pStyle w:val="SourceCode"/>
      </w:pPr>
    </w:p>
    <w:p w14:paraId="60901974" w14:textId="77777777" w:rsidR="00780964" w:rsidRDefault="00721AE6">
      <w:pPr>
        <w:pStyle w:val="SourceCode"/>
      </w:pPr>
      <w:r>
        <w:t>[[package]]</w:t>
      </w:r>
    </w:p>
    <w:p w14:paraId="132D5A80" w14:textId="77777777" w:rsidR="00780964" w:rsidRDefault="00721AE6">
      <w:pPr>
        <w:pStyle w:val="SourceCode"/>
      </w:pPr>
      <w:r>
        <w:t>name = "thiserror"</w:t>
      </w:r>
    </w:p>
    <w:p w14:paraId="4DF58E6E" w14:textId="77777777" w:rsidR="00780964" w:rsidRDefault="00721AE6">
      <w:pPr>
        <w:pStyle w:val="SourceCode"/>
      </w:pPr>
      <w:r>
        <w:t>version = "2.0.21"</w:t>
      </w:r>
    </w:p>
    <w:p w14:paraId="6065F910" w14:textId="77777777" w:rsidR="00780964" w:rsidRDefault="00721AE6">
      <w:pPr>
        <w:pStyle w:val="SourceCode"/>
      </w:pPr>
      <w:r>
        <w:t>source = "registry+https://github.com/rust-lang/crates.io-index"</w:t>
      </w:r>
    </w:p>
    <w:p w14:paraId="4310B241" w14:textId="77777777" w:rsidR="00780964" w:rsidRDefault="00721AE6">
      <w:pPr>
        <w:pStyle w:val="SourceCode"/>
      </w:pPr>
      <w:r>
        <w:t>checksum = "09e52cb86a36cede5cb101bf8908837b3e4c6e5e59fe7fd85c23fb56200d189e"</w:t>
      </w:r>
    </w:p>
    <w:p w14:paraId="7293407A" w14:textId="77777777" w:rsidR="00780964" w:rsidRDefault="00721AE6">
      <w:pPr>
        <w:pStyle w:val="SourceCode"/>
      </w:pPr>
      <w:r>
        <w:t>dependencies = [</w:t>
      </w:r>
    </w:p>
    <w:p w14:paraId="161D727F" w14:textId="77777777" w:rsidR="00780964" w:rsidRDefault="00721AE6">
      <w:pPr>
        <w:pStyle w:val="SourceCode"/>
      </w:pPr>
      <w:r>
        <w:t xml:space="preserve"> "thiserror-impl",</w:t>
      </w:r>
    </w:p>
    <w:p w14:paraId="02BE3474" w14:textId="77777777" w:rsidR="00780964" w:rsidRDefault="00721AE6">
      <w:pPr>
        <w:pStyle w:val="SourceCode"/>
      </w:pPr>
      <w:r>
        <w:t>]</w:t>
      </w:r>
    </w:p>
    <w:p w14:paraId="55EEF019" w14:textId="77777777" w:rsidR="00780964" w:rsidRDefault="00780964">
      <w:pPr>
        <w:pStyle w:val="SourceCode"/>
      </w:pPr>
    </w:p>
    <w:p w14:paraId="4A7DE47F" w14:textId="77777777" w:rsidR="00780964" w:rsidRDefault="00721AE6">
      <w:pPr>
        <w:pStyle w:val="SourceCode"/>
      </w:pPr>
      <w:r>
        <w:t>[[package]]</w:t>
      </w:r>
    </w:p>
    <w:p w14:paraId="5AB3BED1" w14:textId="77777777" w:rsidR="00780964" w:rsidRDefault="00721AE6">
      <w:pPr>
        <w:pStyle w:val="SourceCode"/>
      </w:pPr>
      <w:r>
        <w:t>name = "thiserror-impl"</w:t>
      </w:r>
    </w:p>
    <w:p w14:paraId="3CAC3A3B" w14:textId="77777777" w:rsidR="00780964" w:rsidRDefault="00721AE6">
      <w:pPr>
        <w:pStyle w:val="SourceCode"/>
      </w:pPr>
      <w:r>
        <w:t>version = "2.0.21"</w:t>
      </w:r>
    </w:p>
    <w:p w14:paraId="3642CF43" w14:textId="77777777" w:rsidR="00780964" w:rsidRDefault="00721AE6">
      <w:pPr>
        <w:pStyle w:val="SourceCode"/>
      </w:pPr>
      <w:r>
        <w:t>source = "registry+https://github.com/rust-lang/crates.io-index"</w:t>
      </w:r>
    </w:p>
    <w:p w14:paraId="3C161169" w14:textId="77777777" w:rsidR="00780964" w:rsidRDefault="00721AE6">
      <w:pPr>
        <w:pStyle w:val="SourceCode"/>
      </w:pPr>
      <w:r>
        <w:t>checksum = "fe5197923287db20a58125f0bc85c062f7f2c892de97b18c356f9efb14b28524"</w:t>
      </w:r>
    </w:p>
    <w:p w14:paraId="35A6BB58" w14:textId="77777777" w:rsidR="00780964" w:rsidRDefault="00721AE6">
      <w:pPr>
        <w:pStyle w:val="SourceCode"/>
      </w:pPr>
      <w:r>
        <w:t>dependencies = [</w:t>
      </w:r>
    </w:p>
    <w:p w14:paraId="586DDC69" w14:textId="77777777" w:rsidR="00780964" w:rsidRDefault="00721AE6">
      <w:pPr>
        <w:pStyle w:val="SourceCode"/>
      </w:pPr>
      <w:r>
        <w:t xml:space="preserve"> "proc-macro2",</w:t>
      </w:r>
    </w:p>
    <w:p w14:paraId="09AD7FE4" w14:textId="77777777" w:rsidR="00780964" w:rsidRDefault="00721AE6">
      <w:pPr>
        <w:pStyle w:val="SourceCode"/>
      </w:pPr>
      <w:r>
        <w:t xml:space="preserve"> "quote",</w:t>
      </w:r>
    </w:p>
    <w:p w14:paraId="600FF5D7" w14:textId="77777777" w:rsidR="00780964" w:rsidRDefault="00721AE6">
      <w:pPr>
        <w:pStyle w:val="SourceCode"/>
      </w:pPr>
      <w:r>
        <w:t xml:space="preserve"> "syn 3.0.6",</w:t>
      </w:r>
    </w:p>
    <w:p w14:paraId="5F5712CB" w14:textId="77777777" w:rsidR="00780964" w:rsidRDefault="00721AE6">
      <w:pPr>
        <w:pStyle w:val="SourceCode"/>
      </w:pPr>
      <w:r>
        <w:t>]</w:t>
      </w:r>
    </w:p>
    <w:p w14:paraId="2A78DFD9" w14:textId="77777777" w:rsidR="00780964" w:rsidRDefault="00780964">
      <w:pPr>
        <w:pStyle w:val="SourceCode"/>
      </w:pPr>
    </w:p>
    <w:p w14:paraId="7A304319" w14:textId="77777777" w:rsidR="00780964" w:rsidRDefault="00721AE6">
      <w:pPr>
        <w:pStyle w:val="SourceCode"/>
      </w:pPr>
      <w:r>
        <w:t>[[package]]</w:t>
      </w:r>
    </w:p>
    <w:p w14:paraId="288B09EC" w14:textId="77777777" w:rsidR="00780964" w:rsidRDefault="00721AE6">
      <w:pPr>
        <w:pStyle w:val="SourceCode"/>
      </w:pPr>
      <w:r>
        <w:t>name = "tinystr"</w:t>
      </w:r>
    </w:p>
    <w:p w14:paraId="790875AD" w14:textId="77777777" w:rsidR="00780964" w:rsidRDefault="00721AE6">
      <w:pPr>
        <w:pStyle w:val="SourceCode"/>
      </w:pPr>
      <w:r>
        <w:t>version = "0.8.4"</w:t>
      </w:r>
    </w:p>
    <w:p w14:paraId="549770F9" w14:textId="77777777" w:rsidR="00780964" w:rsidRDefault="00721AE6">
      <w:pPr>
        <w:pStyle w:val="SourceCode"/>
      </w:pPr>
      <w:r>
        <w:t>source = "registry+https://github.com/rust-lang/crates.io-index"</w:t>
      </w:r>
    </w:p>
    <w:p w14:paraId="50D5D580" w14:textId="77777777" w:rsidR="00780964" w:rsidRDefault="00721AE6">
      <w:pPr>
        <w:pStyle w:val="SourceCode"/>
      </w:pPr>
      <w:r>
        <w:t>checksum = "b1e27c91459209c2986af3dcf603a5a74a4368754ce37414f59acc971167f643"</w:t>
      </w:r>
    </w:p>
    <w:p w14:paraId="366C6F8F" w14:textId="77777777" w:rsidR="00780964" w:rsidRDefault="00721AE6">
      <w:pPr>
        <w:pStyle w:val="SourceCode"/>
      </w:pPr>
      <w:r>
        <w:t>dependencies = [</w:t>
      </w:r>
    </w:p>
    <w:p w14:paraId="7900958A" w14:textId="77777777" w:rsidR="00780964" w:rsidRDefault="00721AE6">
      <w:pPr>
        <w:pStyle w:val="SourceCode"/>
      </w:pPr>
      <w:r>
        <w:t xml:space="preserve"> "displaydoc",</w:t>
      </w:r>
    </w:p>
    <w:p w14:paraId="2675D21C" w14:textId="77777777" w:rsidR="00780964" w:rsidRDefault="00721AE6">
      <w:pPr>
        <w:pStyle w:val="SourceCode"/>
      </w:pPr>
      <w:r>
        <w:t xml:space="preserve"> "zerovec",</w:t>
      </w:r>
    </w:p>
    <w:p w14:paraId="110A4322" w14:textId="77777777" w:rsidR="00780964" w:rsidRDefault="00721AE6">
      <w:pPr>
        <w:pStyle w:val="SourceCode"/>
      </w:pPr>
      <w:r>
        <w:t>]</w:t>
      </w:r>
    </w:p>
    <w:p w14:paraId="51BE235A" w14:textId="77777777" w:rsidR="00780964" w:rsidRDefault="00780964">
      <w:pPr>
        <w:pStyle w:val="SourceCode"/>
      </w:pPr>
    </w:p>
    <w:p w14:paraId="065F0FC9" w14:textId="77777777" w:rsidR="00780964" w:rsidRDefault="00721AE6">
      <w:pPr>
        <w:pStyle w:val="SourceCode"/>
      </w:pPr>
      <w:r>
        <w:t>[[package]]</w:t>
      </w:r>
    </w:p>
    <w:p w14:paraId="07ED4E91" w14:textId="77777777" w:rsidR="00780964" w:rsidRDefault="00721AE6">
      <w:pPr>
        <w:pStyle w:val="SourceCode"/>
      </w:pPr>
      <w:r>
        <w:t>name = "tokio"</w:t>
      </w:r>
    </w:p>
    <w:p w14:paraId="35EBBB29" w14:textId="77777777" w:rsidR="00780964" w:rsidRDefault="00721AE6">
      <w:pPr>
        <w:pStyle w:val="SourceCode"/>
      </w:pPr>
      <w:r>
        <w:t>version = "1.53.2"</w:t>
      </w:r>
    </w:p>
    <w:p w14:paraId="2F77ED5C" w14:textId="77777777" w:rsidR="00780964" w:rsidRDefault="00721AE6">
      <w:pPr>
        <w:pStyle w:val="SourceCode"/>
      </w:pPr>
      <w:r>
        <w:t>source = "registry+https://github.com/rust-lang/crates.io-index"</w:t>
      </w:r>
    </w:p>
    <w:p w14:paraId="26D9B79E" w14:textId="77777777" w:rsidR="00780964" w:rsidRDefault="00721AE6">
      <w:pPr>
        <w:pStyle w:val="SourceCode"/>
      </w:pPr>
      <w:r>
        <w:t>checksum = "e95f91fcc7a621e8b030f6aa23c71fe9838ae2fb4d8118b75602a328f5144044"</w:t>
      </w:r>
    </w:p>
    <w:p w14:paraId="0965F009" w14:textId="77777777" w:rsidR="00780964" w:rsidRDefault="00721AE6">
      <w:pPr>
        <w:pStyle w:val="SourceCode"/>
      </w:pPr>
      <w:r>
        <w:t>dependencies = [</w:t>
      </w:r>
    </w:p>
    <w:p w14:paraId="26B62F43" w14:textId="77777777" w:rsidR="00780964" w:rsidRDefault="00721AE6">
      <w:pPr>
        <w:pStyle w:val="SourceCode"/>
      </w:pPr>
      <w:r>
        <w:t xml:space="preserve"> "bytes",</w:t>
      </w:r>
    </w:p>
    <w:p w14:paraId="363FD457" w14:textId="77777777" w:rsidR="00780964" w:rsidRDefault="00721AE6">
      <w:pPr>
        <w:pStyle w:val="SourceCode"/>
      </w:pPr>
      <w:r>
        <w:t xml:space="preserve"> "libc",</w:t>
      </w:r>
    </w:p>
    <w:p w14:paraId="49C1CD85" w14:textId="77777777" w:rsidR="00780964" w:rsidRDefault="00721AE6">
      <w:pPr>
        <w:pStyle w:val="SourceCode"/>
      </w:pPr>
      <w:r>
        <w:t xml:space="preserve"> "mio",</w:t>
      </w:r>
    </w:p>
    <w:p w14:paraId="2AF63ED6" w14:textId="77777777" w:rsidR="00780964" w:rsidRDefault="00721AE6">
      <w:pPr>
        <w:pStyle w:val="SourceCode"/>
      </w:pPr>
      <w:r>
        <w:t xml:space="preserve"> "pin-project-lite",</w:t>
      </w:r>
    </w:p>
    <w:p w14:paraId="43D55136" w14:textId="77777777" w:rsidR="00780964" w:rsidRDefault="00721AE6">
      <w:pPr>
        <w:pStyle w:val="SourceCode"/>
      </w:pPr>
      <w:r>
        <w:t xml:space="preserve"> "socket2",</w:t>
      </w:r>
    </w:p>
    <w:p w14:paraId="69996AAB" w14:textId="77777777" w:rsidR="00780964" w:rsidRDefault="00721AE6">
      <w:pPr>
        <w:pStyle w:val="SourceCode"/>
      </w:pPr>
      <w:r>
        <w:t xml:space="preserve"> "tokio-macros",</w:t>
      </w:r>
    </w:p>
    <w:p w14:paraId="3D9E0B19" w14:textId="77777777" w:rsidR="00780964" w:rsidRDefault="00721AE6">
      <w:pPr>
        <w:pStyle w:val="SourceCode"/>
      </w:pPr>
      <w:r>
        <w:t xml:space="preserve"> "windows-sys 0.61.2",</w:t>
      </w:r>
    </w:p>
    <w:p w14:paraId="731C83EA" w14:textId="77777777" w:rsidR="00780964" w:rsidRDefault="00721AE6">
      <w:pPr>
        <w:pStyle w:val="SourceCode"/>
      </w:pPr>
      <w:r>
        <w:t>]</w:t>
      </w:r>
    </w:p>
    <w:p w14:paraId="27FD8CF0" w14:textId="77777777" w:rsidR="00780964" w:rsidRDefault="00780964">
      <w:pPr>
        <w:pStyle w:val="SourceCode"/>
      </w:pPr>
    </w:p>
    <w:p w14:paraId="4514A070" w14:textId="77777777" w:rsidR="00780964" w:rsidRDefault="00721AE6">
      <w:pPr>
        <w:pStyle w:val="SourceCode"/>
      </w:pPr>
      <w:r>
        <w:t>[[package]]</w:t>
      </w:r>
    </w:p>
    <w:p w14:paraId="435BCCF1" w14:textId="77777777" w:rsidR="00780964" w:rsidRDefault="00721AE6">
      <w:pPr>
        <w:pStyle w:val="SourceCode"/>
      </w:pPr>
      <w:r>
        <w:t>name = "tokio-macros"</w:t>
      </w:r>
    </w:p>
    <w:p w14:paraId="33D214BD" w14:textId="77777777" w:rsidR="00780964" w:rsidRDefault="00721AE6">
      <w:pPr>
        <w:pStyle w:val="SourceCode"/>
      </w:pPr>
      <w:r>
        <w:t>version = "2.7.2"</w:t>
      </w:r>
    </w:p>
    <w:p w14:paraId="1D7272AD" w14:textId="77777777" w:rsidR="00780964" w:rsidRDefault="00721AE6">
      <w:pPr>
        <w:pStyle w:val="SourceCode"/>
      </w:pPr>
      <w:r>
        <w:t>source = "registry+https://github.com/rust-lang/crates.io-index"</w:t>
      </w:r>
    </w:p>
    <w:p w14:paraId="4AA60C6C" w14:textId="77777777" w:rsidR="00780964" w:rsidRDefault="00721AE6">
      <w:pPr>
        <w:pStyle w:val="SourceCode"/>
      </w:pPr>
      <w:r>
        <w:t>checksum = "78773a2a397f451582ce068015985c33193cf6dea8b74d2a639fe457b2f07b0e"</w:t>
      </w:r>
    </w:p>
    <w:p w14:paraId="5F376034" w14:textId="77777777" w:rsidR="00780964" w:rsidRDefault="00721AE6">
      <w:pPr>
        <w:pStyle w:val="SourceCode"/>
      </w:pPr>
      <w:r>
        <w:t>dependencies = [</w:t>
      </w:r>
    </w:p>
    <w:p w14:paraId="6A7283FA" w14:textId="77777777" w:rsidR="00780964" w:rsidRDefault="00721AE6">
      <w:pPr>
        <w:pStyle w:val="SourceCode"/>
      </w:pPr>
      <w:r>
        <w:t xml:space="preserve"> "proc-macro2",</w:t>
      </w:r>
    </w:p>
    <w:p w14:paraId="463E0CE6" w14:textId="77777777" w:rsidR="00780964" w:rsidRDefault="00721AE6">
      <w:pPr>
        <w:pStyle w:val="SourceCode"/>
      </w:pPr>
      <w:r>
        <w:t xml:space="preserve"> "quote",</w:t>
      </w:r>
    </w:p>
    <w:p w14:paraId="5581AFCA" w14:textId="77777777" w:rsidR="00780964" w:rsidRDefault="00721AE6">
      <w:pPr>
        <w:pStyle w:val="SourceCode"/>
      </w:pPr>
      <w:r>
        <w:t xml:space="preserve"> "syn 3.0.6",</w:t>
      </w:r>
    </w:p>
    <w:p w14:paraId="6B41C939" w14:textId="77777777" w:rsidR="00780964" w:rsidRDefault="00721AE6">
      <w:pPr>
        <w:pStyle w:val="SourceCode"/>
      </w:pPr>
      <w:r>
        <w:t>]</w:t>
      </w:r>
    </w:p>
    <w:p w14:paraId="55D17EAD" w14:textId="77777777" w:rsidR="00780964" w:rsidRDefault="00780964">
      <w:pPr>
        <w:pStyle w:val="SourceCode"/>
      </w:pPr>
    </w:p>
    <w:p w14:paraId="60F58D22" w14:textId="77777777" w:rsidR="00780964" w:rsidRDefault="00721AE6">
      <w:pPr>
        <w:pStyle w:val="SourceCode"/>
      </w:pPr>
      <w:r>
        <w:t>[[package]]</w:t>
      </w:r>
    </w:p>
    <w:p w14:paraId="47344CD5" w14:textId="77777777" w:rsidR="00780964" w:rsidRDefault="00721AE6">
      <w:pPr>
        <w:pStyle w:val="SourceCode"/>
      </w:pPr>
      <w:r>
        <w:t>name = "tokio-rustls"</w:t>
      </w:r>
    </w:p>
    <w:p w14:paraId="3C746E68" w14:textId="77777777" w:rsidR="00780964" w:rsidRDefault="00721AE6">
      <w:pPr>
        <w:pStyle w:val="SourceCode"/>
      </w:pPr>
      <w:r>
        <w:t>version = "0.26.6"</w:t>
      </w:r>
    </w:p>
    <w:p w14:paraId="59BC5C41" w14:textId="77777777" w:rsidR="00780964" w:rsidRDefault="00721AE6">
      <w:pPr>
        <w:pStyle w:val="SourceCode"/>
      </w:pPr>
      <w:r>
        <w:t>source = "registry+https://github.com/rust-lang/crates.io-index"</w:t>
      </w:r>
    </w:p>
    <w:p w14:paraId="2A2C069A" w14:textId="77777777" w:rsidR="00780964" w:rsidRDefault="00721AE6">
      <w:pPr>
        <w:pStyle w:val="SourceCode"/>
      </w:pPr>
      <w:r>
        <w:t>checksum = "c9cc2678c2cdd569ef8215e2afd7954ada2ae20b4fdd2c5fe6139a3b02d105db"</w:t>
      </w:r>
    </w:p>
    <w:p w14:paraId="76060561" w14:textId="77777777" w:rsidR="00780964" w:rsidRDefault="00721AE6">
      <w:pPr>
        <w:pStyle w:val="SourceCode"/>
      </w:pPr>
      <w:r>
        <w:t>dependencies = [</w:t>
      </w:r>
    </w:p>
    <w:p w14:paraId="6009465C" w14:textId="77777777" w:rsidR="00780964" w:rsidRDefault="00721AE6">
      <w:pPr>
        <w:pStyle w:val="SourceCode"/>
      </w:pPr>
      <w:r>
        <w:t xml:space="preserve"> "rustls",</w:t>
      </w:r>
    </w:p>
    <w:p w14:paraId="5EDD1575" w14:textId="77777777" w:rsidR="00780964" w:rsidRDefault="00721AE6">
      <w:pPr>
        <w:pStyle w:val="SourceCode"/>
      </w:pPr>
      <w:r>
        <w:t xml:space="preserve"> "tokio",</w:t>
      </w:r>
    </w:p>
    <w:p w14:paraId="628D01C5" w14:textId="77777777" w:rsidR="00780964" w:rsidRDefault="00721AE6">
      <w:pPr>
        <w:pStyle w:val="SourceCode"/>
      </w:pPr>
      <w:r>
        <w:t>]</w:t>
      </w:r>
    </w:p>
    <w:p w14:paraId="5689BB5B" w14:textId="77777777" w:rsidR="00780964" w:rsidRDefault="00780964">
      <w:pPr>
        <w:pStyle w:val="SourceCode"/>
      </w:pPr>
    </w:p>
    <w:p w14:paraId="7CE57543" w14:textId="77777777" w:rsidR="00780964" w:rsidRDefault="00721AE6">
      <w:pPr>
        <w:pStyle w:val="SourceCode"/>
      </w:pPr>
      <w:r>
        <w:t>[[package]]</w:t>
      </w:r>
    </w:p>
    <w:p w14:paraId="09D07810" w14:textId="77777777" w:rsidR="00780964" w:rsidRDefault="00721AE6">
      <w:pPr>
        <w:pStyle w:val="SourceCode"/>
      </w:pPr>
      <w:r>
        <w:t>name = "tokio-util"</w:t>
      </w:r>
    </w:p>
    <w:p w14:paraId="1D9AC6DF" w14:textId="77777777" w:rsidR="00780964" w:rsidRDefault="00721AE6">
      <w:pPr>
        <w:pStyle w:val="SourceCode"/>
      </w:pPr>
      <w:r>
        <w:t>version = "0.7.19"</w:t>
      </w:r>
    </w:p>
    <w:p w14:paraId="55CC104F" w14:textId="77777777" w:rsidR="00780964" w:rsidRDefault="00721AE6">
      <w:pPr>
        <w:pStyle w:val="SourceCode"/>
      </w:pPr>
      <w:r>
        <w:t>source = "registry+https://github.com/rust-lang/crates.io-index"</w:t>
      </w:r>
    </w:p>
    <w:p w14:paraId="109A827D" w14:textId="77777777" w:rsidR="00780964" w:rsidRDefault="00721AE6">
      <w:pPr>
        <w:pStyle w:val="SourceCode"/>
      </w:pPr>
      <w:r>
        <w:t>checksum = "494815d09bf52b5548659851081238f0ca39ff638363907596da739561c62c52"</w:t>
      </w:r>
    </w:p>
    <w:p w14:paraId="128CBC72" w14:textId="77777777" w:rsidR="00780964" w:rsidRDefault="00721AE6">
      <w:pPr>
        <w:pStyle w:val="SourceCode"/>
      </w:pPr>
      <w:r>
        <w:t>dependencies = [</w:t>
      </w:r>
    </w:p>
    <w:p w14:paraId="3C261C62" w14:textId="77777777" w:rsidR="00780964" w:rsidRDefault="00721AE6">
      <w:pPr>
        <w:pStyle w:val="SourceCode"/>
      </w:pPr>
      <w:r>
        <w:t xml:space="preserve"> "bytes",</w:t>
      </w:r>
    </w:p>
    <w:p w14:paraId="1D1BB392" w14:textId="77777777" w:rsidR="00780964" w:rsidRDefault="00721AE6">
      <w:pPr>
        <w:pStyle w:val="SourceCode"/>
      </w:pPr>
      <w:r>
        <w:t xml:space="preserve"> "futures-core",</w:t>
      </w:r>
    </w:p>
    <w:p w14:paraId="4AC4A4F5" w14:textId="77777777" w:rsidR="00780964" w:rsidRDefault="00721AE6">
      <w:pPr>
        <w:pStyle w:val="SourceCode"/>
      </w:pPr>
      <w:r>
        <w:t xml:space="preserve"> "futures-sink",</w:t>
      </w:r>
    </w:p>
    <w:p w14:paraId="74F91854" w14:textId="77777777" w:rsidR="00780964" w:rsidRDefault="00721AE6">
      <w:pPr>
        <w:pStyle w:val="SourceCode"/>
      </w:pPr>
      <w:r>
        <w:t xml:space="preserve"> "libc",</w:t>
      </w:r>
    </w:p>
    <w:p w14:paraId="132739BE" w14:textId="77777777" w:rsidR="00780964" w:rsidRDefault="00721AE6">
      <w:pPr>
        <w:pStyle w:val="SourceCode"/>
      </w:pPr>
      <w:r>
        <w:t xml:space="preserve"> "pin-project-lite",</w:t>
      </w:r>
    </w:p>
    <w:p w14:paraId="62DEDECD" w14:textId="77777777" w:rsidR="00780964" w:rsidRDefault="00721AE6">
      <w:pPr>
        <w:pStyle w:val="SourceCode"/>
      </w:pPr>
      <w:r>
        <w:t xml:space="preserve"> "tokio",</w:t>
      </w:r>
    </w:p>
    <w:p w14:paraId="1B1641D5" w14:textId="77777777" w:rsidR="00780964" w:rsidRDefault="00721AE6">
      <w:pPr>
        <w:pStyle w:val="SourceCode"/>
      </w:pPr>
      <w:r>
        <w:t>]</w:t>
      </w:r>
    </w:p>
    <w:p w14:paraId="3FE8364F" w14:textId="77777777" w:rsidR="00780964" w:rsidRDefault="00780964">
      <w:pPr>
        <w:pStyle w:val="SourceCode"/>
      </w:pPr>
    </w:p>
    <w:p w14:paraId="4A785BCD" w14:textId="77777777" w:rsidR="00780964" w:rsidRDefault="00721AE6">
      <w:pPr>
        <w:pStyle w:val="SourceCode"/>
      </w:pPr>
      <w:r>
        <w:t>[[package]]</w:t>
      </w:r>
    </w:p>
    <w:p w14:paraId="06669EEB" w14:textId="77777777" w:rsidR="00780964" w:rsidRDefault="00721AE6">
      <w:pPr>
        <w:pStyle w:val="SourceCode"/>
      </w:pPr>
      <w:r>
        <w:t>name = "toml_datetime"</w:t>
      </w:r>
    </w:p>
    <w:p w14:paraId="29EB4FE0" w14:textId="77777777" w:rsidR="00780964" w:rsidRDefault="00721AE6">
      <w:pPr>
        <w:pStyle w:val="SourceCode"/>
      </w:pPr>
      <w:r>
        <w:t>version = "1.1.1+spec-1.1.0"</w:t>
      </w:r>
    </w:p>
    <w:p w14:paraId="4364082F" w14:textId="77777777" w:rsidR="00780964" w:rsidRDefault="00721AE6">
      <w:pPr>
        <w:pStyle w:val="SourceCode"/>
      </w:pPr>
      <w:r>
        <w:t>source = "registry+https://github.com/rust-lang/crates.io-index"</w:t>
      </w:r>
    </w:p>
    <w:p w14:paraId="6F9ADBAC" w14:textId="77777777" w:rsidR="00780964" w:rsidRDefault="00721AE6">
      <w:pPr>
        <w:pStyle w:val="SourceCode"/>
      </w:pPr>
      <w:r>
        <w:t>checksum = "3165f65f62e28e0115a00b2ebdd37eb6f3b641855f9d636d3cd4103767159ad7"</w:t>
      </w:r>
    </w:p>
    <w:p w14:paraId="22EA4534" w14:textId="77777777" w:rsidR="00780964" w:rsidRDefault="00721AE6">
      <w:pPr>
        <w:pStyle w:val="SourceCode"/>
      </w:pPr>
      <w:r>
        <w:t>dependencies = [</w:t>
      </w:r>
    </w:p>
    <w:p w14:paraId="106DAF24" w14:textId="77777777" w:rsidR="00780964" w:rsidRDefault="00721AE6">
      <w:pPr>
        <w:pStyle w:val="SourceCode"/>
      </w:pPr>
      <w:r>
        <w:t xml:space="preserve"> "serde_core",</w:t>
      </w:r>
    </w:p>
    <w:p w14:paraId="5AE4A3FC" w14:textId="77777777" w:rsidR="00780964" w:rsidRDefault="00721AE6">
      <w:pPr>
        <w:pStyle w:val="SourceCode"/>
      </w:pPr>
      <w:r>
        <w:t>]</w:t>
      </w:r>
    </w:p>
    <w:p w14:paraId="1073E553" w14:textId="77777777" w:rsidR="00780964" w:rsidRDefault="00780964">
      <w:pPr>
        <w:pStyle w:val="SourceCode"/>
      </w:pPr>
    </w:p>
    <w:p w14:paraId="49314E69" w14:textId="77777777" w:rsidR="00780964" w:rsidRDefault="00721AE6">
      <w:pPr>
        <w:pStyle w:val="SourceCode"/>
      </w:pPr>
      <w:r>
        <w:t>[[package]]</w:t>
      </w:r>
    </w:p>
    <w:p w14:paraId="0399E0E6" w14:textId="77777777" w:rsidR="00780964" w:rsidRDefault="00721AE6">
      <w:pPr>
        <w:pStyle w:val="SourceCode"/>
      </w:pPr>
      <w:r>
        <w:t>name = "toml_edit"</w:t>
      </w:r>
    </w:p>
    <w:p w14:paraId="4155875C" w14:textId="77777777" w:rsidR="00780964" w:rsidRDefault="00721AE6">
      <w:pPr>
        <w:pStyle w:val="SourceCode"/>
      </w:pPr>
      <w:r>
        <w:t>version = "0.25.15+spec-1.1.0"</w:t>
      </w:r>
    </w:p>
    <w:p w14:paraId="0936A9EB" w14:textId="77777777" w:rsidR="00780964" w:rsidRDefault="00721AE6">
      <w:pPr>
        <w:pStyle w:val="SourceCode"/>
      </w:pPr>
      <w:r>
        <w:t>source = "registry+https://github.com/rust-lang/crates.io-index"</w:t>
      </w:r>
    </w:p>
    <w:p w14:paraId="11215984" w14:textId="77777777" w:rsidR="00780964" w:rsidRDefault="00721AE6">
      <w:pPr>
        <w:pStyle w:val="SourceCode"/>
      </w:pPr>
      <w:r>
        <w:t>checksum = "1340ea94a5856333492c9064b02c778b191dd2c853778d9609debdcdfea3a614"</w:t>
      </w:r>
    </w:p>
    <w:p w14:paraId="4773D8D2" w14:textId="77777777" w:rsidR="00780964" w:rsidRDefault="00721AE6">
      <w:pPr>
        <w:pStyle w:val="SourceCode"/>
      </w:pPr>
      <w:r>
        <w:t>dependencies = [</w:t>
      </w:r>
    </w:p>
    <w:p w14:paraId="4251CF26" w14:textId="77777777" w:rsidR="00780964" w:rsidRDefault="00721AE6">
      <w:pPr>
        <w:pStyle w:val="SourceCode"/>
      </w:pPr>
      <w:r>
        <w:t xml:space="preserve"> "indexmap",</w:t>
      </w:r>
    </w:p>
    <w:p w14:paraId="5784BCFF" w14:textId="77777777" w:rsidR="00780964" w:rsidRDefault="00721AE6">
      <w:pPr>
        <w:pStyle w:val="SourceCode"/>
      </w:pPr>
      <w:r>
        <w:t xml:space="preserve"> "toml_datetime",</w:t>
      </w:r>
    </w:p>
    <w:p w14:paraId="1A535476" w14:textId="77777777" w:rsidR="00780964" w:rsidRDefault="00721AE6">
      <w:pPr>
        <w:pStyle w:val="SourceCode"/>
      </w:pPr>
      <w:r>
        <w:t xml:space="preserve"> "toml_parser",</w:t>
      </w:r>
    </w:p>
    <w:p w14:paraId="09DBF3D5" w14:textId="77777777" w:rsidR="00780964" w:rsidRDefault="00721AE6">
      <w:pPr>
        <w:pStyle w:val="SourceCode"/>
      </w:pPr>
      <w:r>
        <w:t xml:space="preserve"> "winnow",</w:t>
      </w:r>
    </w:p>
    <w:p w14:paraId="5625F85C" w14:textId="77777777" w:rsidR="00780964" w:rsidRDefault="00721AE6">
      <w:pPr>
        <w:pStyle w:val="SourceCode"/>
      </w:pPr>
      <w:r>
        <w:t>]</w:t>
      </w:r>
    </w:p>
    <w:p w14:paraId="09B5D44A" w14:textId="77777777" w:rsidR="00780964" w:rsidRDefault="00780964">
      <w:pPr>
        <w:pStyle w:val="SourceCode"/>
      </w:pPr>
    </w:p>
    <w:p w14:paraId="1F9DDFD2" w14:textId="77777777" w:rsidR="00780964" w:rsidRDefault="00721AE6">
      <w:pPr>
        <w:pStyle w:val="SourceCode"/>
      </w:pPr>
      <w:r>
        <w:t>[[package]]</w:t>
      </w:r>
    </w:p>
    <w:p w14:paraId="06A032F7" w14:textId="77777777" w:rsidR="00780964" w:rsidRDefault="00721AE6">
      <w:pPr>
        <w:pStyle w:val="SourceCode"/>
      </w:pPr>
      <w:r>
        <w:t>name = "toml_parser"</w:t>
      </w:r>
    </w:p>
    <w:p w14:paraId="4ACFDFA2" w14:textId="77777777" w:rsidR="00780964" w:rsidRDefault="00721AE6">
      <w:pPr>
        <w:pStyle w:val="SourceCode"/>
      </w:pPr>
      <w:r>
        <w:t>version = "1.1.3+spec-1.1.0"</w:t>
      </w:r>
    </w:p>
    <w:p w14:paraId="23C322A5" w14:textId="77777777" w:rsidR="00780964" w:rsidRDefault="00721AE6">
      <w:pPr>
        <w:pStyle w:val="SourceCode"/>
      </w:pPr>
      <w:r>
        <w:t>source = "registry+https://github.com/rust-lang/crates.io-index"</w:t>
      </w:r>
    </w:p>
    <w:p w14:paraId="1014D0C9" w14:textId="77777777" w:rsidR="00780964" w:rsidRDefault="00721AE6">
      <w:pPr>
        <w:pStyle w:val="SourceCode"/>
      </w:pPr>
      <w:r>
        <w:t>checksum = "1d38ac1cf9b95face32296c0a3ede1fdc270627c9d9c02a7274dd6d960dc4d56"</w:t>
      </w:r>
    </w:p>
    <w:p w14:paraId="099A7561" w14:textId="77777777" w:rsidR="00780964" w:rsidRDefault="00721AE6">
      <w:pPr>
        <w:pStyle w:val="SourceCode"/>
      </w:pPr>
      <w:r>
        <w:t>dependencies = [</w:t>
      </w:r>
    </w:p>
    <w:p w14:paraId="0595D339" w14:textId="77777777" w:rsidR="00780964" w:rsidRDefault="00721AE6">
      <w:pPr>
        <w:pStyle w:val="SourceCode"/>
      </w:pPr>
      <w:r>
        <w:t xml:space="preserve"> "winnow",</w:t>
      </w:r>
    </w:p>
    <w:p w14:paraId="5FD4E209" w14:textId="77777777" w:rsidR="00780964" w:rsidRDefault="00721AE6">
      <w:pPr>
        <w:pStyle w:val="SourceCode"/>
      </w:pPr>
      <w:r>
        <w:t>]</w:t>
      </w:r>
    </w:p>
    <w:p w14:paraId="04F0532F" w14:textId="77777777" w:rsidR="00780964" w:rsidRDefault="00780964">
      <w:pPr>
        <w:pStyle w:val="SourceCode"/>
      </w:pPr>
    </w:p>
    <w:p w14:paraId="12B3D25F" w14:textId="77777777" w:rsidR="00780964" w:rsidRDefault="00721AE6">
      <w:pPr>
        <w:pStyle w:val="SourceCode"/>
      </w:pPr>
      <w:r>
        <w:t>[[package]]</w:t>
      </w:r>
    </w:p>
    <w:p w14:paraId="179A4501" w14:textId="77777777" w:rsidR="00780964" w:rsidRDefault="00721AE6">
      <w:pPr>
        <w:pStyle w:val="SourceCode"/>
      </w:pPr>
      <w:r>
        <w:t>name = "tower"</w:t>
      </w:r>
    </w:p>
    <w:p w14:paraId="1455FD93" w14:textId="77777777" w:rsidR="00780964" w:rsidRDefault="00721AE6">
      <w:pPr>
        <w:pStyle w:val="SourceCode"/>
      </w:pPr>
      <w:r>
        <w:t>version = "0.5.3"</w:t>
      </w:r>
    </w:p>
    <w:p w14:paraId="41EDAB72" w14:textId="77777777" w:rsidR="00780964" w:rsidRDefault="00721AE6">
      <w:pPr>
        <w:pStyle w:val="SourceCode"/>
      </w:pPr>
      <w:r>
        <w:t>source = "registry+https://github.com/rust-lang/crates.io-index"</w:t>
      </w:r>
    </w:p>
    <w:p w14:paraId="55D71359" w14:textId="77777777" w:rsidR="00780964" w:rsidRDefault="00721AE6">
      <w:pPr>
        <w:pStyle w:val="SourceCode"/>
      </w:pPr>
      <w:r>
        <w:t>checksum = "ebe5ef63511595f1344e2d5cfa636d973292adc0eec1f0ad45fae9f0851ab1d4"</w:t>
      </w:r>
    </w:p>
    <w:p w14:paraId="370E1C7E" w14:textId="77777777" w:rsidR="00780964" w:rsidRDefault="00721AE6">
      <w:pPr>
        <w:pStyle w:val="SourceCode"/>
      </w:pPr>
      <w:r>
        <w:t>dependencies = [</w:t>
      </w:r>
    </w:p>
    <w:p w14:paraId="3367DB7A" w14:textId="77777777" w:rsidR="00780964" w:rsidRDefault="00721AE6">
      <w:pPr>
        <w:pStyle w:val="SourceCode"/>
      </w:pPr>
      <w:r>
        <w:t xml:space="preserve"> "futures-core",</w:t>
      </w:r>
    </w:p>
    <w:p w14:paraId="325B98A9" w14:textId="77777777" w:rsidR="00780964" w:rsidRDefault="00721AE6">
      <w:pPr>
        <w:pStyle w:val="SourceCode"/>
      </w:pPr>
      <w:r>
        <w:t xml:space="preserve"> "futures-util",</w:t>
      </w:r>
    </w:p>
    <w:p w14:paraId="7EFC4DDA" w14:textId="77777777" w:rsidR="00780964" w:rsidRDefault="00721AE6">
      <w:pPr>
        <w:pStyle w:val="SourceCode"/>
      </w:pPr>
      <w:r>
        <w:t xml:space="preserve"> "pin-project-lite",</w:t>
      </w:r>
    </w:p>
    <w:p w14:paraId="3043A8D2" w14:textId="77777777" w:rsidR="00780964" w:rsidRDefault="00721AE6">
      <w:pPr>
        <w:pStyle w:val="SourceCode"/>
      </w:pPr>
      <w:r>
        <w:t xml:space="preserve"> "sync_wrapper",</w:t>
      </w:r>
    </w:p>
    <w:p w14:paraId="2EB0473F" w14:textId="77777777" w:rsidR="00780964" w:rsidRDefault="00721AE6">
      <w:pPr>
        <w:pStyle w:val="SourceCode"/>
      </w:pPr>
      <w:r>
        <w:t xml:space="preserve"> "tokio",</w:t>
      </w:r>
    </w:p>
    <w:p w14:paraId="3BAA1640" w14:textId="77777777" w:rsidR="00780964" w:rsidRDefault="00721AE6">
      <w:pPr>
        <w:pStyle w:val="SourceCode"/>
      </w:pPr>
      <w:r>
        <w:t xml:space="preserve"> "tower-layer",</w:t>
      </w:r>
    </w:p>
    <w:p w14:paraId="07247157" w14:textId="77777777" w:rsidR="00780964" w:rsidRDefault="00721AE6">
      <w:pPr>
        <w:pStyle w:val="SourceCode"/>
      </w:pPr>
      <w:r>
        <w:t xml:space="preserve"> "tower-service",</w:t>
      </w:r>
    </w:p>
    <w:p w14:paraId="1C1CD326" w14:textId="77777777" w:rsidR="00780964" w:rsidRDefault="00721AE6">
      <w:pPr>
        <w:pStyle w:val="SourceCode"/>
      </w:pPr>
      <w:r>
        <w:t>]</w:t>
      </w:r>
    </w:p>
    <w:p w14:paraId="18DD29A8" w14:textId="77777777" w:rsidR="00780964" w:rsidRDefault="00780964">
      <w:pPr>
        <w:pStyle w:val="SourceCode"/>
      </w:pPr>
    </w:p>
    <w:p w14:paraId="7793C521" w14:textId="77777777" w:rsidR="00780964" w:rsidRDefault="00721AE6">
      <w:pPr>
        <w:pStyle w:val="SourceCode"/>
      </w:pPr>
      <w:r>
        <w:t>[[package]]</w:t>
      </w:r>
    </w:p>
    <w:p w14:paraId="7AFE7E8B" w14:textId="77777777" w:rsidR="00780964" w:rsidRDefault="00721AE6">
      <w:pPr>
        <w:pStyle w:val="SourceCode"/>
      </w:pPr>
      <w:r>
        <w:t>name = "tower-layer"</w:t>
      </w:r>
    </w:p>
    <w:p w14:paraId="10498892" w14:textId="77777777" w:rsidR="00780964" w:rsidRDefault="00721AE6">
      <w:pPr>
        <w:pStyle w:val="SourceCode"/>
      </w:pPr>
      <w:r>
        <w:t>version = "0.3.3"</w:t>
      </w:r>
    </w:p>
    <w:p w14:paraId="7008F612" w14:textId="77777777" w:rsidR="00780964" w:rsidRDefault="00721AE6">
      <w:pPr>
        <w:pStyle w:val="SourceCode"/>
      </w:pPr>
      <w:r>
        <w:t>source = "registry+https://github.com/rust-lang/crates.io-index"</w:t>
      </w:r>
    </w:p>
    <w:p w14:paraId="22D4F0C0" w14:textId="77777777" w:rsidR="00780964" w:rsidRDefault="00721AE6">
      <w:pPr>
        <w:pStyle w:val="SourceCode"/>
      </w:pPr>
      <w:r>
        <w:t>checksum = "121c2a6cda46980bb0fcd1647ffaf6cd3fc79a013de288782836f6df9c48780e"</w:t>
      </w:r>
    </w:p>
    <w:p w14:paraId="5E24B1EA" w14:textId="77777777" w:rsidR="00780964" w:rsidRDefault="00780964">
      <w:pPr>
        <w:pStyle w:val="SourceCode"/>
      </w:pPr>
    </w:p>
    <w:p w14:paraId="40CA58BE" w14:textId="77777777" w:rsidR="00780964" w:rsidRDefault="00721AE6">
      <w:pPr>
        <w:pStyle w:val="SourceCode"/>
      </w:pPr>
      <w:r>
        <w:t>[[package]]</w:t>
      </w:r>
    </w:p>
    <w:p w14:paraId="2DBB38BB" w14:textId="77777777" w:rsidR="00780964" w:rsidRDefault="00721AE6">
      <w:pPr>
        <w:pStyle w:val="SourceCode"/>
      </w:pPr>
      <w:r>
        <w:t>name = "tower-service"</w:t>
      </w:r>
    </w:p>
    <w:p w14:paraId="027C3142" w14:textId="77777777" w:rsidR="00780964" w:rsidRDefault="00721AE6">
      <w:pPr>
        <w:pStyle w:val="SourceCode"/>
      </w:pPr>
      <w:r>
        <w:t>version = "0.3.3"</w:t>
      </w:r>
    </w:p>
    <w:p w14:paraId="717A63DA" w14:textId="77777777" w:rsidR="00780964" w:rsidRDefault="00721AE6">
      <w:pPr>
        <w:pStyle w:val="SourceCode"/>
      </w:pPr>
      <w:r>
        <w:t>source = "registry+https://github.com/rust-lang/crates.io-index"</w:t>
      </w:r>
    </w:p>
    <w:p w14:paraId="7F5588D9" w14:textId="77777777" w:rsidR="00780964" w:rsidRDefault="00721AE6">
      <w:pPr>
        <w:pStyle w:val="SourceCode"/>
      </w:pPr>
      <w:r>
        <w:t>checksum = "8df9b6e13f2d32c91b9bd719c00d1958837bc7dec474d94952798cc8e69eeec3"</w:t>
      </w:r>
    </w:p>
    <w:p w14:paraId="0F6FD7E8" w14:textId="77777777" w:rsidR="00780964" w:rsidRDefault="00780964">
      <w:pPr>
        <w:pStyle w:val="SourceCode"/>
      </w:pPr>
    </w:p>
    <w:p w14:paraId="50BAA87C" w14:textId="77777777" w:rsidR="00780964" w:rsidRDefault="00721AE6">
      <w:pPr>
        <w:pStyle w:val="SourceCode"/>
      </w:pPr>
      <w:r>
        <w:t>[[package]]</w:t>
      </w:r>
    </w:p>
    <w:p w14:paraId="23DE88A5" w14:textId="77777777" w:rsidR="00780964" w:rsidRDefault="00721AE6">
      <w:pPr>
        <w:pStyle w:val="SourceCode"/>
      </w:pPr>
      <w:r>
        <w:t>name = "tracing"</w:t>
      </w:r>
    </w:p>
    <w:p w14:paraId="2B2CF57D" w14:textId="77777777" w:rsidR="00780964" w:rsidRDefault="00721AE6">
      <w:pPr>
        <w:pStyle w:val="SourceCode"/>
      </w:pPr>
      <w:r>
        <w:t>version = "0.1.44"</w:t>
      </w:r>
    </w:p>
    <w:p w14:paraId="76D28430" w14:textId="77777777" w:rsidR="00780964" w:rsidRDefault="00721AE6">
      <w:pPr>
        <w:pStyle w:val="SourceCode"/>
      </w:pPr>
      <w:r>
        <w:t>source = "registry+https://github.com/rust-lang/crates.io-index"</w:t>
      </w:r>
    </w:p>
    <w:p w14:paraId="05262618" w14:textId="77777777" w:rsidR="00780964" w:rsidRDefault="00721AE6">
      <w:pPr>
        <w:pStyle w:val="SourceCode"/>
      </w:pPr>
      <w:r>
        <w:t>checksum = "63e71662fa4b2a2c3a26f570f037eb95bb1f85397f3cd8076caed2f026a6d100"</w:t>
      </w:r>
    </w:p>
    <w:p w14:paraId="2390158D" w14:textId="77777777" w:rsidR="00780964" w:rsidRDefault="00721AE6">
      <w:pPr>
        <w:pStyle w:val="SourceCode"/>
      </w:pPr>
      <w:r>
        <w:t>dependencies = [</w:t>
      </w:r>
    </w:p>
    <w:p w14:paraId="699789DA" w14:textId="77777777" w:rsidR="00780964" w:rsidRDefault="00721AE6">
      <w:pPr>
        <w:pStyle w:val="SourceCode"/>
      </w:pPr>
      <w:r>
        <w:t xml:space="preserve"> "pin-project-lite",</w:t>
      </w:r>
    </w:p>
    <w:p w14:paraId="759062E8" w14:textId="77777777" w:rsidR="00780964" w:rsidRDefault="00721AE6">
      <w:pPr>
        <w:pStyle w:val="SourceCode"/>
      </w:pPr>
      <w:r>
        <w:t xml:space="preserve"> "tracing-core",</w:t>
      </w:r>
    </w:p>
    <w:p w14:paraId="3F2F6201" w14:textId="77777777" w:rsidR="00780964" w:rsidRDefault="00721AE6">
      <w:pPr>
        <w:pStyle w:val="SourceCode"/>
      </w:pPr>
      <w:r>
        <w:t>]</w:t>
      </w:r>
    </w:p>
    <w:p w14:paraId="17CFA6CB" w14:textId="77777777" w:rsidR="00780964" w:rsidRDefault="00780964">
      <w:pPr>
        <w:pStyle w:val="SourceCode"/>
      </w:pPr>
    </w:p>
    <w:p w14:paraId="143E78D7" w14:textId="77777777" w:rsidR="00780964" w:rsidRDefault="00721AE6">
      <w:pPr>
        <w:pStyle w:val="SourceCode"/>
      </w:pPr>
      <w:r>
        <w:t>[[package]]</w:t>
      </w:r>
    </w:p>
    <w:p w14:paraId="3BAE8155" w14:textId="77777777" w:rsidR="00780964" w:rsidRDefault="00721AE6">
      <w:pPr>
        <w:pStyle w:val="SourceCode"/>
      </w:pPr>
      <w:r>
        <w:t>name = "tracing-core"</w:t>
      </w:r>
    </w:p>
    <w:p w14:paraId="30A480AF" w14:textId="77777777" w:rsidR="00780964" w:rsidRDefault="00721AE6">
      <w:pPr>
        <w:pStyle w:val="SourceCode"/>
      </w:pPr>
      <w:r>
        <w:t>version = "0.1.36"</w:t>
      </w:r>
    </w:p>
    <w:p w14:paraId="31E97525" w14:textId="77777777" w:rsidR="00780964" w:rsidRDefault="00721AE6">
      <w:pPr>
        <w:pStyle w:val="SourceCode"/>
      </w:pPr>
      <w:r>
        <w:t>source = "registry+https://github.com/rust-lang/crates.io-index"</w:t>
      </w:r>
    </w:p>
    <w:p w14:paraId="643FCF6D" w14:textId="77777777" w:rsidR="00780964" w:rsidRDefault="00721AE6">
      <w:pPr>
        <w:pStyle w:val="SourceCode"/>
      </w:pPr>
      <w:r>
        <w:t>checksum = "db97caf9d906fbde555dd62fa95ddba9eecfd14cb388e4f491a66d74cd5fb79a"</w:t>
      </w:r>
    </w:p>
    <w:p w14:paraId="7F057145" w14:textId="77777777" w:rsidR="00780964" w:rsidRDefault="00721AE6">
      <w:pPr>
        <w:pStyle w:val="SourceCode"/>
      </w:pPr>
      <w:r>
        <w:t>dependencies = [</w:t>
      </w:r>
    </w:p>
    <w:p w14:paraId="0ED75AC2" w14:textId="77777777" w:rsidR="00780964" w:rsidRDefault="00721AE6">
      <w:pPr>
        <w:pStyle w:val="SourceCode"/>
      </w:pPr>
      <w:r>
        <w:t xml:space="preserve"> "once_cell",</w:t>
      </w:r>
    </w:p>
    <w:p w14:paraId="76C16D29" w14:textId="77777777" w:rsidR="00780964" w:rsidRDefault="00721AE6">
      <w:pPr>
        <w:pStyle w:val="SourceCode"/>
      </w:pPr>
      <w:r>
        <w:t>]</w:t>
      </w:r>
    </w:p>
    <w:p w14:paraId="7585AFEF" w14:textId="77777777" w:rsidR="00780964" w:rsidRDefault="00780964">
      <w:pPr>
        <w:pStyle w:val="SourceCode"/>
      </w:pPr>
    </w:p>
    <w:p w14:paraId="24BB4F59" w14:textId="77777777" w:rsidR="00780964" w:rsidRDefault="00721AE6">
      <w:pPr>
        <w:pStyle w:val="SourceCode"/>
      </w:pPr>
      <w:r>
        <w:t>[[package]]</w:t>
      </w:r>
    </w:p>
    <w:p w14:paraId="40DFD5FC" w14:textId="77777777" w:rsidR="00780964" w:rsidRDefault="00721AE6">
      <w:pPr>
        <w:pStyle w:val="SourceCode"/>
      </w:pPr>
      <w:r>
        <w:t>name = "twox-hash"</w:t>
      </w:r>
    </w:p>
    <w:p w14:paraId="6620F76A" w14:textId="77777777" w:rsidR="00780964" w:rsidRDefault="00721AE6">
      <w:pPr>
        <w:pStyle w:val="SourceCode"/>
      </w:pPr>
      <w:r>
        <w:t>version = "2.1.4"</w:t>
      </w:r>
    </w:p>
    <w:p w14:paraId="19C099AB" w14:textId="77777777" w:rsidR="00780964" w:rsidRDefault="00721AE6">
      <w:pPr>
        <w:pStyle w:val="SourceCode"/>
      </w:pPr>
      <w:r>
        <w:t>source = "registry+https://github.com/rust-lang/crates.io-index"</w:t>
      </w:r>
    </w:p>
    <w:p w14:paraId="0CD3E7C7" w14:textId="77777777" w:rsidR="00780964" w:rsidRDefault="00721AE6">
      <w:pPr>
        <w:pStyle w:val="SourceCode"/>
      </w:pPr>
      <w:r>
        <w:t>checksum = "5283634e518fe9e82c7b20520bb4bc209009fd16c82077c802f8111ecbb0117a"</w:t>
      </w:r>
    </w:p>
    <w:p w14:paraId="386F68AD" w14:textId="77777777" w:rsidR="00780964" w:rsidRDefault="00780964">
      <w:pPr>
        <w:pStyle w:val="SourceCode"/>
      </w:pPr>
    </w:p>
    <w:p w14:paraId="250F9535" w14:textId="77777777" w:rsidR="00780964" w:rsidRDefault="00721AE6">
      <w:pPr>
        <w:pStyle w:val="SourceCode"/>
      </w:pPr>
      <w:r>
        <w:t>[[package]]</w:t>
      </w:r>
    </w:p>
    <w:p w14:paraId="61DBDC5B" w14:textId="77777777" w:rsidR="00780964" w:rsidRDefault="00721AE6">
      <w:pPr>
        <w:pStyle w:val="SourceCode"/>
      </w:pPr>
      <w:r>
        <w:t>name = "typenum"</w:t>
      </w:r>
    </w:p>
    <w:p w14:paraId="4AA1818C" w14:textId="77777777" w:rsidR="00780964" w:rsidRDefault="00721AE6">
      <w:pPr>
        <w:pStyle w:val="SourceCode"/>
      </w:pPr>
      <w:r>
        <w:t>version = "1.20.1"</w:t>
      </w:r>
    </w:p>
    <w:p w14:paraId="30F3C6AE" w14:textId="77777777" w:rsidR="00780964" w:rsidRDefault="00721AE6">
      <w:pPr>
        <w:pStyle w:val="SourceCode"/>
      </w:pPr>
      <w:r>
        <w:t>source = "registry+https://github.com/rust-lang/crates.io-index"</w:t>
      </w:r>
    </w:p>
    <w:p w14:paraId="1319CD7E" w14:textId="77777777" w:rsidR="00780964" w:rsidRDefault="00721AE6">
      <w:pPr>
        <w:pStyle w:val="SourceCode"/>
      </w:pPr>
      <w:r>
        <w:t>checksum = "b6f5e870be6c3b371b77fe0ee0bafb859fa4964b4404c27de1d380043c4dda20"</w:t>
      </w:r>
    </w:p>
    <w:p w14:paraId="5FED0ACD" w14:textId="77777777" w:rsidR="00780964" w:rsidRDefault="00780964">
      <w:pPr>
        <w:pStyle w:val="SourceCode"/>
      </w:pPr>
    </w:p>
    <w:p w14:paraId="23C444DF" w14:textId="77777777" w:rsidR="00780964" w:rsidRDefault="00721AE6">
      <w:pPr>
        <w:pStyle w:val="SourceCode"/>
      </w:pPr>
      <w:r>
        <w:t>[[package]]</w:t>
      </w:r>
    </w:p>
    <w:p w14:paraId="3B92F627" w14:textId="77777777" w:rsidR="00780964" w:rsidRDefault="00721AE6">
      <w:pPr>
        <w:pStyle w:val="SourceCode"/>
      </w:pPr>
      <w:r>
        <w:t>name = "unicode-ident"</w:t>
      </w:r>
    </w:p>
    <w:p w14:paraId="0FFA1987" w14:textId="77777777" w:rsidR="00780964" w:rsidRDefault="00721AE6">
      <w:pPr>
        <w:pStyle w:val="SourceCode"/>
      </w:pPr>
      <w:r>
        <w:t>version = "1.0.26"</w:t>
      </w:r>
    </w:p>
    <w:p w14:paraId="08B1FDFA" w14:textId="77777777" w:rsidR="00780964" w:rsidRDefault="00721AE6">
      <w:pPr>
        <w:pStyle w:val="SourceCode"/>
      </w:pPr>
      <w:r>
        <w:t>source = "registry+https://github.com/rust-lang/crates.io-index"</w:t>
      </w:r>
    </w:p>
    <w:p w14:paraId="2F69208F" w14:textId="77777777" w:rsidR="00780964" w:rsidRDefault="00721AE6">
      <w:pPr>
        <w:pStyle w:val="SourceCode"/>
      </w:pPr>
      <w:r>
        <w:t>checksum = "d245f478577f809a851594d02313b640fb437e0bb33866753cff937863096954"</w:t>
      </w:r>
    </w:p>
    <w:p w14:paraId="6F12E563" w14:textId="77777777" w:rsidR="00780964" w:rsidRDefault="00780964">
      <w:pPr>
        <w:pStyle w:val="SourceCode"/>
      </w:pPr>
    </w:p>
    <w:p w14:paraId="42F70631" w14:textId="77777777" w:rsidR="00780964" w:rsidRDefault="00721AE6">
      <w:pPr>
        <w:pStyle w:val="SourceCode"/>
      </w:pPr>
      <w:r>
        <w:t>[[package]]</w:t>
      </w:r>
    </w:p>
    <w:p w14:paraId="19B57020" w14:textId="77777777" w:rsidR="00780964" w:rsidRDefault="00721AE6">
      <w:pPr>
        <w:pStyle w:val="SourceCode"/>
      </w:pPr>
      <w:r>
        <w:t>name = "untrusted"</w:t>
      </w:r>
    </w:p>
    <w:p w14:paraId="609B4BCC" w14:textId="77777777" w:rsidR="00780964" w:rsidRDefault="00721AE6">
      <w:pPr>
        <w:pStyle w:val="SourceCode"/>
      </w:pPr>
      <w:r>
        <w:t>version = "0.9.0"</w:t>
      </w:r>
    </w:p>
    <w:p w14:paraId="40B7B896" w14:textId="77777777" w:rsidR="00780964" w:rsidRDefault="00721AE6">
      <w:pPr>
        <w:pStyle w:val="SourceCode"/>
      </w:pPr>
      <w:r>
        <w:t>source = "registry+https://github.com/rust-lang/crates.io-index"</w:t>
      </w:r>
    </w:p>
    <w:p w14:paraId="63312669" w14:textId="77777777" w:rsidR="00780964" w:rsidRDefault="00721AE6">
      <w:pPr>
        <w:pStyle w:val="SourceCode"/>
      </w:pPr>
      <w:r>
        <w:t>checksum = "8ecb6da28b8a351d773b68d5825ac39017e680750f980f3a1a85cd8dd28a47c1"</w:t>
      </w:r>
    </w:p>
    <w:p w14:paraId="6F9B74C4" w14:textId="77777777" w:rsidR="00780964" w:rsidRDefault="00780964">
      <w:pPr>
        <w:pStyle w:val="SourceCode"/>
      </w:pPr>
    </w:p>
    <w:p w14:paraId="39DB6F40" w14:textId="77777777" w:rsidR="00780964" w:rsidRDefault="00721AE6">
      <w:pPr>
        <w:pStyle w:val="SourceCode"/>
      </w:pPr>
      <w:r>
        <w:t>[[package]]</w:t>
      </w:r>
    </w:p>
    <w:p w14:paraId="3247C165" w14:textId="77777777" w:rsidR="00780964" w:rsidRDefault="00721AE6">
      <w:pPr>
        <w:pStyle w:val="SourceCode"/>
      </w:pPr>
      <w:r>
        <w:t>name = "url"</w:t>
      </w:r>
    </w:p>
    <w:p w14:paraId="05D2FCB0" w14:textId="77777777" w:rsidR="00780964" w:rsidRDefault="00721AE6">
      <w:pPr>
        <w:pStyle w:val="SourceCode"/>
      </w:pPr>
      <w:r>
        <w:t>version = "2.5.8"</w:t>
      </w:r>
    </w:p>
    <w:p w14:paraId="0A3499DF" w14:textId="77777777" w:rsidR="00780964" w:rsidRDefault="00721AE6">
      <w:pPr>
        <w:pStyle w:val="SourceCode"/>
      </w:pPr>
      <w:r>
        <w:t>source = "registry+https://github.com/rust-lang/crates.io-index"</w:t>
      </w:r>
    </w:p>
    <w:p w14:paraId="1EFFC0C1" w14:textId="77777777" w:rsidR="00780964" w:rsidRDefault="00721AE6">
      <w:pPr>
        <w:pStyle w:val="SourceCode"/>
      </w:pPr>
      <w:r>
        <w:t>checksum = "ff67a8a4397373c3ef660812acab3268222035010ab8680ec4215f38ba3d0eed"</w:t>
      </w:r>
    </w:p>
    <w:p w14:paraId="54925D31" w14:textId="77777777" w:rsidR="00780964" w:rsidRDefault="00721AE6">
      <w:pPr>
        <w:pStyle w:val="SourceCode"/>
      </w:pPr>
      <w:r>
        <w:t>dependencies = [</w:t>
      </w:r>
    </w:p>
    <w:p w14:paraId="0E0DF9AB" w14:textId="77777777" w:rsidR="00780964" w:rsidRDefault="00721AE6">
      <w:pPr>
        <w:pStyle w:val="SourceCode"/>
      </w:pPr>
      <w:r>
        <w:t xml:space="preserve"> "form_urlencoded",</w:t>
      </w:r>
    </w:p>
    <w:p w14:paraId="492FD8EE" w14:textId="77777777" w:rsidR="00780964" w:rsidRDefault="00721AE6">
      <w:pPr>
        <w:pStyle w:val="SourceCode"/>
      </w:pPr>
      <w:r>
        <w:t xml:space="preserve"> "idna",</w:t>
      </w:r>
    </w:p>
    <w:p w14:paraId="4BA20B0F" w14:textId="77777777" w:rsidR="00780964" w:rsidRDefault="00721AE6">
      <w:pPr>
        <w:pStyle w:val="SourceCode"/>
      </w:pPr>
      <w:r>
        <w:t xml:space="preserve"> "percent-encoding",</w:t>
      </w:r>
    </w:p>
    <w:p w14:paraId="228F2E2B" w14:textId="77777777" w:rsidR="00780964" w:rsidRDefault="00721AE6">
      <w:pPr>
        <w:pStyle w:val="SourceCode"/>
      </w:pPr>
      <w:r>
        <w:t xml:space="preserve"> "serde",</w:t>
      </w:r>
    </w:p>
    <w:p w14:paraId="69EAFACA" w14:textId="77777777" w:rsidR="00780964" w:rsidRDefault="00721AE6">
      <w:pPr>
        <w:pStyle w:val="SourceCode"/>
      </w:pPr>
      <w:r>
        <w:t>]</w:t>
      </w:r>
    </w:p>
    <w:p w14:paraId="76A4090C" w14:textId="77777777" w:rsidR="00780964" w:rsidRDefault="00780964">
      <w:pPr>
        <w:pStyle w:val="SourceCode"/>
      </w:pPr>
    </w:p>
    <w:p w14:paraId="0DFC0042" w14:textId="77777777" w:rsidR="00780964" w:rsidRDefault="00721AE6">
      <w:pPr>
        <w:pStyle w:val="SourceCode"/>
      </w:pPr>
      <w:r>
        <w:t>[[package]]</w:t>
      </w:r>
    </w:p>
    <w:p w14:paraId="17A290DD" w14:textId="77777777" w:rsidR="00780964" w:rsidRDefault="00721AE6">
      <w:pPr>
        <w:pStyle w:val="SourceCode"/>
      </w:pPr>
      <w:r>
        <w:t>name = "utf8_iter"</w:t>
      </w:r>
    </w:p>
    <w:p w14:paraId="529C1A31" w14:textId="77777777" w:rsidR="00780964" w:rsidRDefault="00721AE6">
      <w:pPr>
        <w:pStyle w:val="SourceCode"/>
      </w:pPr>
      <w:r>
        <w:t>version = "1.0.4"</w:t>
      </w:r>
    </w:p>
    <w:p w14:paraId="49A5B493" w14:textId="77777777" w:rsidR="00780964" w:rsidRDefault="00721AE6">
      <w:pPr>
        <w:pStyle w:val="SourceCode"/>
      </w:pPr>
      <w:r>
        <w:t>source = "registry+https://github.com/rust-lang/crates.io-index"</w:t>
      </w:r>
    </w:p>
    <w:p w14:paraId="750D3F05" w14:textId="77777777" w:rsidR="00780964" w:rsidRDefault="00721AE6">
      <w:pPr>
        <w:pStyle w:val="SourceCode"/>
      </w:pPr>
      <w:r>
        <w:t>checksum = "b6c140620e7ffbb22c2dee59cafe6084a59b5ffc27a8859a5f0d494b5d52b6be"</w:t>
      </w:r>
    </w:p>
    <w:p w14:paraId="183797EF" w14:textId="77777777" w:rsidR="00780964" w:rsidRDefault="00780964">
      <w:pPr>
        <w:pStyle w:val="SourceCode"/>
      </w:pPr>
    </w:p>
    <w:p w14:paraId="27CC5BB5" w14:textId="77777777" w:rsidR="00780964" w:rsidRDefault="00721AE6">
      <w:pPr>
        <w:pStyle w:val="SourceCode"/>
      </w:pPr>
      <w:r>
        <w:t>[[package]]</w:t>
      </w:r>
    </w:p>
    <w:p w14:paraId="65E6E4DA" w14:textId="77777777" w:rsidR="00780964" w:rsidRDefault="00721AE6">
      <w:pPr>
        <w:pStyle w:val="SourceCode"/>
      </w:pPr>
      <w:r>
        <w:t>name = "uuid"</w:t>
      </w:r>
    </w:p>
    <w:p w14:paraId="65E65E94" w14:textId="77777777" w:rsidR="00780964" w:rsidRDefault="00721AE6">
      <w:pPr>
        <w:pStyle w:val="SourceCode"/>
      </w:pPr>
      <w:r>
        <w:t>version = "1.26.1"</w:t>
      </w:r>
    </w:p>
    <w:p w14:paraId="51C7365F" w14:textId="77777777" w:rsidR="00780964" w:rsidRDefault="00721AE6">
      <w:pPr>
        <w:pStyle w:val="SourceCode"/>
      </w:pPr>
      <w:r>
        <w:t>source = "registry+https://github.com/rust-lang/crates.io-index"</w:t>
      </w:r>
    </w:p>
    <w:p w14:paraId="627DB5D9" w14:textId="77777777" w:rsidR="00780964" w:rsidRDefault="00721AE6">
      <w:pPr>
        <w:pStyle w:val="SourceCode"/>
      </w:pPr>
      <w:r>
        <w:t>checksum = "2ef6dac1e96601b4fb3acccccff2139741fcb757cb9a36089bf5be91cfb285ce"</w:t>
      </w:r>
    </w:p>
    <w:p w14:paraId="0BB62FC9" w14:textId="77777777" w:rsidR="00780964" w:rsidRDefault="00721AE6">
      <w:pPr>
        <w:pStyle w:val="SourceCode"/>
      </w:pPr>
      <w:r>
        <w:t>dependencies = [</w:t>
      </w:r>
    </w:p>
    <w:p w14:paraId="6753DF59" w14:textId="77777777" w:rsidR="00780964" w:rsidRDefault="00721AE6">
      <w:pPr>
        <w:pStyle w:val="SourceCode"/>
      </w:pPr>
      <w:r>
        <w:t xml:space="preserve"> "js-sys",</w:t>
      </w:r>
    </w:p>
    <w:p w14:paraId="17AC556B" w14:textId="77777777" w:rsidR="00780964" w:rsidRDefault="00721AE6">
      <w:pPr>
        <w:pStyle w:val="SourceCode"/>
      </w:pPr>
      <w:r>
        <w:t xml:space="preserve"> "wasm-bindgen",</w:t>
      </w:r>
    </w:p>
    <w:p w14:paraId="4955958E" w14:textId="77777777" w:rsidR="00780964" w:rsidRDefault="00721AE6">
      <w:pPr>
        <w:pStyle w:val="SourceCode"/>
      </w:pPr>
      <w:r>
        <w:t>]</w:t>
      </w:r>
    </w:p>
    <w:p w14:paraId="73573E73" w14:textId="77777777" w:rsidR="00780964" w:rsidRDefault="00780964">
      <w:pPr>
        <w:pStyle w:val="SourceCode"/>
      </w:pPr>
    </w:p>
    <w:p w14:paraId="7503C81F" w14:textId="77777777" w:rsidR="00780964" w:rsidRDefault="00721AE6">
      <w:pPr>
        <w:pStyle w:val="SourceCode"/>
      </w:pPr>
      <w:r>
        <w:t>[[package]]</w:t>
      </w:r>
    </w:p>
    <w:p w14:paraId="2D214154" w14:textId="77777777" w:rsidR="00780964" w:rsidRDefault="00721AE6">
      <w:pPr>
        <w:pStyle w:val="SourceCode"/>
      </w:pPr>
      <w:r>
        <w:t>name = "vcpkg"</w:t>
      </w:r>
    </w:p>
    <w:p w14:paraId="6FD3F4ED" w14:textId="77777777" w:rsidR="00780964" w:rsidRDefault="00721AE6">
      <w:pPr>
        <w:pStyle w:val="SourceCode"/>
      </w:pPr>
      <w:r>
        <w:t>version = "0.2.15"</w:t>
      </w:r>
    </w:p>
    <w:p w14:paraId="316817E4" w14:textId="77777777" w:rsidR="00780964" w:rsidRDefault="00721AE6">
      <w:pPr>
        <w:pStyle w:val="SourceCode"/>
      </w:pPr>
      <w:r>
        <w:t>source = "registry+https://github.com/rust-lang/crates.io-index"</w:t>
      </w:r>
    </w:p>
    <w:p w14:paraId="01695FF9" w14:textId="77777777" w:rsidR="00780964" w:rsidRDefault="00721AE6">
      <w:pPr>
        <w:pStyle w:val="SourceCode"/>
      </w:pPr>
      <w:r>
        <w:t>checksum = "accd4ea62f7bb7a82fe23066fb0957d48ef677f6eeb8215f372f52e48bb32426"</w:t>
      </w:r>
    </w:p>
    <w:p w14:paraId="42937447" w14:textId="77777777" w:rsidR="00780964" w:rsidRDefault="00780964">
      <w:pPr>
        <w:pStyle w:val="SourceCode"/>
      </w:pPr>
    </w:p>
    <w:p w14:paraId="2DE090B3" w14:textId="77777777" w:rsidR="00780964" w:rsidRDefault="00721AE6">
      <w:pPr>
        <w:pStyle w:val="SourceCode"/>
      </w:pPr>
      <w:r>
        <w:t>[[package]]</w:t>
      </w:r>
    </w:p>
    <w:p w14:paraId="1B1BFE38" w14:textId="77777777" w:rsidR="00780964" w:rsidRDefault="00721AE6">
      <w:pPr>
        <w:pStyle w:val="SourceCode"/>
      </w:pPr>
      <w:r>
        <w:t>name = "version_check"</w:t>
      </w:r>
    </w:p>
    <w:p w14:paraId="1BF45FFF" w14:textId="77777777" w:rsidR="00780964" w:rsidRDefault="00721AE6">
      <w:pPr>
        <w:pStyle w:val="SourceCode"/>
      </w:pPr>
      <w:r>
        <w:t>version = "0.9.5"</w:t>
      </w:r>
    </w:p>
    <w:p w14:paraId="09136F37" w14:textId="77777777" w:rsidR="00780964" w:rsidRDefault="00721AE6">
      <w:pPr>
        <w:pStyle w:val="SourceCode"/>
      </w:pPr>
      <w:r>
        <w:t>source = "registry+https://github.com/rust-lang/crates.io-index"</w:t>
      </w:r>
    </w:p>
    <w:p w14:paraId="499E3F96" w14:textId="77777777" w:rsidR="00780964" w:rsidRDefault="00721AE6">
      <w:pPr>
        <w:pStyle w:val="SourceCode"/>
      </w:pPr>
      <w:r>
        <w:t>checksum = "0b928f33d975fc6ad9f86c8f283853ad26bdd5b10b7f1542aa2fa15e2289105a"</w:t>
      </w:r>
    </w:p>
    <w:p w14:paraId="56FA3695" w14:textId="77777777" w:rsidR="00780964" w:rsidRDefault="00780964">
      <w:pPr>
        <w:pStyle w:val="SourceCode"/>
      </w:pPr>
    </w:p>
    <w:p w14:paraId="580CCAD8" w14:textId="77777777" w:rsidR="00780964" w:rsidRDefault="00721AE6">
      <w:pPr>
        <w:pStyle w:val="SourceCode"/>
      </w:pPr>
      <w:r>
        <w:t>[[package]]</w:t>
      </w:r>
    </w:p>
    <w:p w14:paraId="7DCE9CB4" w14:textId="77777777" w:rsidR="00780964" w:rsidRDefault="00721AE6">
      <w:pPr>
        <w:pStyle w:val="SourceCode"/>
      </w:pPr>
      <w:r>
        <w:t>name = "wasi"</w:t>
      </w:r>
    </w:p>
    <w:p w14:paraId="7A5E963B" w14:textId="77777777" w:rsidR="00780964" w:rsidRDefault="00721AE6">
      <w:pPr>
        <w:pStyle w:val="SourceCode"/>
      </w:pPr>
      <w:r>
        <w:t>version = "0.11.1+wasi-snapshot-preview1"</w:t>
      </w:r>
    </w:p>
    <w:p w14:paraId="19B6448E" w14:textId="77777777" w:rsidR="00780964" w:rsidRDefault="00721AE6">
      <w:pPr>
        <w:pStyle w:val="SourceCode"/>
      </w:pPr>
      <w:r>
        <w:t>source = "registry+https://github.com/rust-lang/crates.io-index"</w:t>
      </w:r>
    </w:p>
    <w:p w14:paraId="0070BD74" w14:textId="77777777" w:rsidR="00780964" w:rsidRDefault="00721AE6">
      <w:pPr>
        <w:pStyle w:val="SourceCode"/>
      </w:pPr>
      <w:r>
        <w:t>checksum = "ccf3ec651a847eb01de73ccad15eb7d99f80485de043efb2f370cd654f4ea44b"</w:t>
      </w:r>
    </w:p>
    <w:p w14:paraId="0020B1A8" w14:textId="77777777" w:rsidR="00780964" w:rsidRDefault="00780964">
      <w:pPr>
        <w:pStyle w:val="SourceCode"/>
      </w:pPr>
    </w:p>
    <w:p w14:paraId="014C3B73" w14:textId="77777777" w:rsidR="00780964" w:rsidRDefault="00721AE6">
      <w:pPr>
        <w:pStyle w:val="SourceCode"/>
      </w:pPr>
      <w:r>
        <w:t>[[package]]</w:t>
      </w:r>
    </w:p>
    <w:p w14:paraId="64915957" w14:textId="77777777" w:rsidR="00780964" w:rsidRDefault="00721AE6">
      <w:pPr>
        <w:pStyle w:val="SourceCode"/>
      </w:pPr>
      <w:r>
        <w:t>name = "wasip2"</w:t>
      </w:r>
    </w:p>
    <w:p w14:paraId="371D59A3" w14:textId="77777777" w:rsidR="00780964" w:rsidRDefault="00721AE6">
      <w:pPr>
        <w:pStyle w:val="SourceCode"/>
      </w:pPr>
      <w:r>
        <w:t>version = "1.0.4+wasi-0.2.12"</w:t>
      </w:r>
    </w:p>
    <w:p w14:paraId="7C048ECA" w14:textId="77777777" w:rsidR="00780964" w:rsidRDefault="00721AE6">
      <w:pPr>
        <w:pStyle w:val="SourceCode"/>
      </w:pPr>
      <w:r>
        <w:t>source = "registry+https://github.com/rust-lang/crates.io-index"</w:t>
      </w:r>
    </w:p>
    <w:p w14:paraId="55E6CDA6" w14:textId="77777777" w:rsidR="00780964" w:rsidRDefault="00721AE6">
      <w:pPr>
        <w:pStyle w:val="SourceCode"/>
      </w:pPr>
      <w:r>
        <w:t>checksum = "b67efb37e106e55ce722a510d6b5f9c17f083e5fc79afc2badeb12cc313d9487"</w:t>
      </w:r>
    </w:p>
    <w:p w14:paraId="126C334C" w14:textId="77777777" w:rsidR="00780964" w:rsidRDefault="00721AE6">
      <w:pPr>
        <w:pStyle w:val="SourceCode"/>
      </w:pPr>
      <w:r>
        <w:t>dependencies = [</w:t>
      </w:r>
    </w:p>
    <w:p w14:paraId="5BF8A3DA" w14:textId="77777777" w:rsidR="00780964" w:rsidRDefault="00721AE6">
      <w:pPr>
        <w:pStyle w:val="SourceCode"/>
      </w:pPr>
      <w:r>
        <w:t xml:space="preserve"> "wit-bindgen",</w:t>
      </w:r>
    </w:p>
    <w:p w14:paraId="6CB2D9B4" w14:textId="77777777" w:rsidR="00780964" w:rsidRDefault="00721AE6">
      <w:pPr>
        <w:pStyle w:val="SourceCode"/>
      </w:pPr>
      <w:r>
        <w:t>]</w:t>
      </w:r>
    </w:p>
    <w:p w14:paraId="2456C3BB" w14:textId="77777777" w:rsidR="00780964" w:rsidRDefault="00780964">
      <w:pPr>
        <w:pStyle w:val="SourceCode"/>
      </w:pPr>
    </w:p>
    <w:p w14:paraId="2F9FA1CB" w14:textId="77777777" w:rsidR="00780964" w:rsidRDefault="00721AE6">
      <w:pPr>
        <w:pStyle w:val="SourceCode"/>
      </w:pPr>
      <w:r>
        <w:t>[[package]]</w:t>
      </w:r>
    </w:p>
    <w:p w14:paraId="1A0EBFD1" w14:textId="77777777" w:rsidR="00780964" w:rsidRDefault="00721AE6">
      <w:pPr>
        <w:pStyle w:val="SourceCode"/>
      </w:pPr>
      <w:r>
        <w:t>name = "wasm-bindgen"</w:t>
      </w:r>
    </w:p>
    <w:p w14:paraId="42E16AF3" w14:textId="77777777" w:rsidR="00780964" w:rsidRDefault="00721AE6">
      <w:pPr>
        <w:pStyle w:val="SourceCode"/>
      </w:pPr>
      <w:r>
        <w:t>version = "0.2.129"</w:t>
      </w:r>
    </w:p>
    <w:p w14:paraId="5CD0C4B1" w14:textId="77777777" w:rsidR="00780964" w:rsidRDefault="00721AE6">
      <w:pPr>
        <w:pStyle w:val="SourceCode"/>
      </w:pPr>
      <w:r>
        <w:t>source = "registry+https://github.com/rust-lang/crates.io-index"</w:t>
      </w:r>
    </w:p>
    <w:p w14:paraId="5016A107" w14:textId="77777777" w:rsidR="00780964" w:rsidRDefault="00721AE6">
      <w:pPr>
        <w:pStyle w:val="SourceCode"/>
      </w:pPr>
      <w:r>
        <w:t>checksum = "9bb54f33acc68fd454578d9820b0bde1a1a3d17aa17bb7b6595806d02886d409"</w:t>
      </w:r>
    </w:p>
    <w:p w14:paraId="0F2C6482" w14:textId="77777777" w:rsidR="00780964" w:rsidRDefault="00721AE6">
      <w:pPr>
        <w:pStyle w:val="SourceCode"/>
      </w:pPr>
      <w:r>
        <w:t>dependencies = [</w:t>
      </w:r>
    </w:p>
    <w:p w14:paraId="35189656" w14:textId="77777777" w:rsidR="00780964" w:rsidRDefault="00721AE6">
      <w:pPr>
        <w:pStyle w:val="SourceCode"/>
      </w:pPr>
      <w:r>
        <w:t xml:space="preserve"> "cfg-if",</w:t>
      </w:r>
    </w:p>
    <w:p w14:paraId="0B4C232F" w14:textId="77777777" w:rsidR="00780964" w:rsidRDefault="00721AE6">
      <w:pPr>
        <w:pStyle w:val="SourceCode"/>
      </w:pPr>
      <w:r>
        <w:t xml:space="preserve"> "once_cell",</w:t>
      </w:r>
    </w:p>
    <w:p w14:paraId="02EE6F8F" w14:textId="77777777" w:rsidR="00780964" w:rsidRDefault="00721AE6">
      <w:pPr>
        <w:pStyle w:val="SourceCode"/>
      </w:pPr>
      <w:r>
        <w:t xml:space="preserve"> "rustversion",</w:t>
      </w:r>
    </w:p>
    <w:p w14:paraId="103A7E3E" w14:textId="77777777" w:rsidR="00780964" w:rsidRDefault="00721AE6">
      <w:pPr>
        <w:pStyle w:val="SourceCode"/>
      </w:pPr>
      <w:r>
        <w:t xml:space="preserve"> "wasm-bindgen-macro",</w:t>
      </w:r>
    </w:p>
    <w:p w14:paraId="2F09DA55" w14:textId="77777777" w:rsidR="00780964" w:rsidRDefault="00721AE6">
      <w:pPr>
        <w:pStyle w:val="SourceCode"/>
      </w:pPr>
      <w:r>
        <w:t xml:space="preserve"> "wasm-bindgen-shared",</w:t>
      </w:r>
    </w:p>
    <w:p w14:paraId="2809B623" w14:textId="77777777" w:rsidR="00780964" w:rsidRDefault="00721AE6">
      <w:pPr>
        <w:pStyle w:val="SourceCode"/>
      </w:pPr>
      <w:r>
        <w:t>]</w:t>
      </w:r>
    </w:p>
    <w:p w14:paraId="179D2C97" w14:textId="77777777" w:rsidR="00780964" w:rsidRDefault="00780964">
      <w:pPr>
        <w:pStyle w:val="SourceCode"/>
      </w:pPr>
    </w:p>
    <w:p w14:paraId="03C46876" w14:textId="77777777" w:rsidR="00780964" w:rsidRDefault="00721AE6">
      <w:pPr>
        <w:pStyle w:val="SourceCode"/>
      </w:pPr>
      <w:r>
        <w:t>[[package]]</w:t>
      </w:r>
    </w:p>
    <w:p w14:paraId="20E834E9" w14:textId="77777777" w:rsidR="00780964" w:rsidRDefault="00721AE6">
      <w:pPr>
        <w:pStyle w:val="SourceCode"/>
      </w:pPr>
      <w:r>
        <w:t>name = "wasm-bindgen-macro"</w:t>
      </w:r>
    </w:p>
    <w:p w14:paraId="07429169" w14:textId="77777777" w:rsidR="00780964" w:rsidRDefault="00721AE6">
      <w:pPr>
        <w:pStyle w:val="SourceCode"/>
      </w:pPr>
      <w:r>
        <w:t>version = "0.2.129"</w:t>
      </w:r>
    </w:p>
    <w:p w14:paraId="1FD1168E" w14:textId="77777777" w:rsidR="00780964" w:rsidRDefault="00721AE6">
      <w:pPr>
        <w:pStyle w:val="SourceCode"/>
      </w:pPr>
      <w:r>
        <w:t>source = "registry+https://github.com/rust-lang/crates.io-index"</w:t>
      </w:r>
    </w:p>
    <w:p w14:paraId="335AFBE9" w14:textId="77777777" w:rsidR="00780964" w:rsidRDefault="00721AE6">
      <w:pPr>
        <w:pStyle w:val="SourceCode"/>
      </w:pPr>
      <w:r>
        <w:t>checksum = "2e29d0c35b16e224a7eeb5cd2d25e3e1968fbd65604117b44d3b789d00ee8535"</w:t>
      </w:r>
    </w:p>
    <w:p w14:paraId="447EE792" w14:textId="77777777" w:rsidR="00780964" w:rsidRDefault="00721AE6">
      <w:pPr>
        <w:pStyle w:val="SourceCode"/>
      </w:pPr>
      <w:r>
        <w:t>dependencies = [</w:t>
      </w:r>
    </w:p>
    <w:p w14:paraId="5386A248" w14:textId="77777777" w:rsidR="00780964" w:rsidRDefault="00721AE6">
      <w:pPr>
        <w:pStyle w:val="SourceCode"/>
      </w:pPr>
      <w:r>
        <w:t xml:space="preserve"> "quote",</w:t>
      </w:r>
    </w:p>
    <w:p w14:paraId="6F0C809D" w14:textId="77777777" w:rsidR="00780964" w:rsidRDefault="00721AE6">
      <w:pPr>
        <w:pStyle w:val="SourceCode"/>
      </w:pPr>
      <w:r>
        <w:t xml:space="preserve"> "wasm-bindgen-macro-support",</w:t>
      </w:r>
    </w:p>
    <w:p w14:paraId="4DAF0CC8" w14:textId="77777777" w:rsidR="00780964" w:rsidRDefault="00721AE6">
      <w:pPr>
        <w:pStyle w:val="SourceCode"/>
      </w:pPr>
      <w:r>
        <w:t>]</w:t>
      </w:r>
    </w:p>
    <w:p w14:paraId="4F8A3756" w14:textId="77777777" w:rsidR="00780964" w:rsidRDefault="00780964">
      <w:pPr>
        <w:pStyle w:val="SourceCode"/>
      </w:pPr>
    </w:p>
    <w:p w14:paraId="0479C08D" w14:textId="77777777" w:rsidR="00780964" w:rsidRDefault="00721AE6">
      <w:pPr>
        <w:pStyle w:val="SourceCode"/>
      </w:pPr>
      <w:r>
        <w:t>[[package]]</w:t>
      </w:r>
    </w:p>
    <w:p w14:paraId="4DDCA0B0" w14:textId="77777777" w:rsidR="00780964" w:rsidRDefault="00721AE6">
      <w:pPr>
        <w:pStyle w:val="SourceCode"/>
      </w:pPr>
      <w:r>
        <w:t>name = "wasm-bindgen-macro-support"</w:t>
      </w:r>
    </w:p>
    <w:p w14:paraId="240D5402" w14:textId="77777777" w:rsidR="00780964" w:rsidRDefault="00721AE6">
      <w:pPr>
        <w:pStyle w:val="SourceCode"/>
      </w:pPr>
      <w:r>
        <w:t>version = "0.2.129"</w:t>
      </w:r>
    </w:p>
    <w:p w14:paraId="2E5CA2ED" w14:textId="77777777" w:rsidR="00780964" w:rsidRDefault="00721AE6">
      <w:pPr>
        <w:pStyle w:val="SourceCode"/>
      </w:pPr>
      <w:r>
        <w:t>source = "registry+https://github.com/rust-lang/crates.io-index"</w:t>
      </w:r>
    </w:p>
    <w:p w14:paraId="32E31B8A" w14:textId="77777777" w:rsidR="00780964" w:rsidRDefault="00721AE6">
      <w:pPr>
        <w:pStyle w:val="SourceCode"/>
      </w:pPr>
      <w:r>
        <w:t>checksum = "6f501a8bc3719dba86ef8ae4728879c08001bea749eb1333ac5b91e040e2a6b7"</w:t>
      </w:r>
    </w:p>
    <w:p w14:paraId="4DA454E0" w14:textId="77777777" w:rsidR="00780964" w:rsidRDefault="00721AE6">
      <w:pPr>
        <w:pStyle w:val="SourceCode"/>
      </w:pPr>
      <w:r>
        <w:t>dependencies = [</w:t>
      </w:r>
    </w:p>
    <w:p w14:paraId="3458E3C0" w14:textId="77777777" w:rsidR="00780964" w:rsidRDefault="00721AE6">
      <w:pPr>
        <w:pStyle w:val="SourceCode"/>
      </w:pPr>
      <w:r>
        <w:t xml:space="preserve"> "bumpalo",</w:t>
      </w:r>
    </w:p>
    <w:p w14:paraId="51261670" w14:textId="77777777" w:rsidR="00780964" w:rsidRDefault="00721AE6">
      <w:pPr>
        <w:pStyle w:val="SourceCode"/>
      </w:pPr>
      <w:r>
        <w:t xml:space="preserve"> "proc-macro2",</w:t>
      </w:r>
    </w:p>
    <w:p w14:paraId="3D37B0C9" w14:textId="77777777" w:rsidR="00780964" w:rsidRDefault="00721AE6">
      <w:pPr>
        <w:pStyle w:val="SourceCode"/>
      </w:pPr>
      <w:r>
        <w:t xml:space="preserve"> "quote",</w:t>
      </w:r>
    </w:p>
    <w:p w14:paraId="1C85F0A7" w14:textId="77777777" w:rsidR="00780964" w:rsidRDefault="00721AE6">
      <w:pPr>
        <w:pStyle w:val="SourceCode"/>
      </w:pPr>
      <w:r>
        <w:t xml:space="preserve"> "syn 3.0.6",</w:t>
      </w:r>
    </w:p>
    <w:p w14:paraId="596E0425" w14:textId="77777777" w:rsidR="00780964" w:rsidRDefault="00721AE6">
      <w:pPr>
        <w:pStyle w:val="SourceCode"/>
      </w:pPr>
      <w:r>
        <w:t xml:space="preserve"> "wasm-bindgen-shared",</w:t>
      </w:r>
    </w:p>
    <w:p w14:paraId="6CA1D23C" w14:textId="77777777" w:rsidR="00780964" w:rsidRDefault="00721AE6">
      <w:pPr>
        <w:pStyle w:val="SourceCode"/>
      </w:pPr>
      <w:r>
        <w:t>]</w:t>
      </w:r>
    </w:p>
    <w:p w14:paraId="170B3CFD" w14:textId="77777777" w:rsidR="00780964" w:rsidRDefault="00780964">
      <w:pPr>
        <w:pStyle w:val="SourceCode"/>
      </w:pPr>
    </w:p>
    <w:p w14:paraId="252F6CAF" w14:textId="77777777" w:rsidR="00780964" w:rsidRDefault="00721AE6">
      <w:pPr>
        <w:pStyle w:val="SourceCode"/>
      </w:pPr>
      <w:r>
        <w:t>[[package]]</w:t>
      </w:r>
    </w:p>
    <w:p w14:paraId="276946F3" w14:textId="77777777" w:rsidR="00780964" w:rsidRDefault="00721AE6">
      <w:pPr>
        <w:pStyle w:val="SourceCode"/>
      </w:pPr>
      <w:r>
        <w:t>name = "wasm-bindgen-shared"</w:t>
      </w:r>
    </w:p>
    <w:p w14:paraId="0CD395CC" w14:textId="77777777" w:rsidR="00780964" w:rsidRDefault="00721AE6">
      <w:pPr>
        <w:pStyle w:val="SourceCode"/>
      </w:pPr>
      <w:r>
        <w:t>version = "0.2.129"</w:t>
      </w:r>
    </w:p>
    <w:p w14:paraId="2C266B75" w14:textId="77777777" w:rsidR="00780964" w:rsidRDefault="00721AE6">
      <w:pPr>
        <w:pStyle w:val="SourceCode"/>
      </w:pPr>
      <w:r>
        <w:t>source = "registry+https://github.com/rust-lang/crates.io-index"</w:t>
      </w:r>
    </w:p>
    <w:p w14:paraId="58F531C2" w14:textId="77777777" w:rsidR="00780964" w:rsidRDefault="00721AE6">
      <w:pPr>
        <w:pStyle w:val="SourceCode"/>
      </w:pPr>
      <w:r>
        <w:t>checksum = "23f0c9c52aa7cd7d77769a4cfe2a9adb1b331f489a41d912ce14513d5ab995c6"</w:t>
      </w:r>
    </w:p>
    <w:p w14:paraId="5182B98A" w14:textId="77777777" w:rsidR="00780964" w:rsidRDefault="00721AE6">
      <w:pPr>
        <w:pStyle w:val="SourceCode"/>
      </w:pPr>
      <w:r>
        <w:t>dependencies = [</w:t>
      </w:r>
    </w:p>
    <w:p w14:paraId="1F14C9B6" w14:textId="77777777" w:rsidR="00780964" w:rsidRDefault="00721AE6">
      <w:pPr>
        <w:pStyle w:val="SourceCode"/>
      </w:pPr>
      <w:r>
        <w:t xml:space="preserve"> "unicode-ident",</w:t>
      </w:r>
    </w:p>
    <w:p w14:paraId="7B8B1824" w14:textId="77777777" w:rsidR="00780964" w:rsidRDefault="00721AE6">
      <w:pPr>
        <w:pStyle w:val="SourceCode"/>
      </w:pPr>
      <w:r>
        <w:t>]</w:t>
      </w:r>
    </w:p>
    <w:p w14:paraId="222A12CB" w14:textId="77777777" w:rsidR="00780964" w:rsidRDefault="00780964">
      <w:pPr>
        <w:pStyle w:val="SourceCode"/>
      </w:pPr>
    </w:p>
    <w:p w14:paraId="431FB702" w14:textId="77777777" w:rsidR="00780964" w:rsidRDefault="00721AE6">
      <w:pPr>
        <w:pStyle w:val="SourceCode"/>
      </w:pPr>
      <w:r>
        <w:t>[[package]]</w:t>
      </w:r>
    </w:p>
    <w:p w14:paraId="32BCA996" w14:textId="77777777" w:rsidR="00780964" w:rsidRDefault="00721AE6">
      <w:pPr>
        <w:pStyle w:val="SourceCode"/>
      </w:pPr>
      <w:r>
        <w:t>name = "winapi"</w:t>
      </w:r>
    </w:p>
    <w:p w14:paraId="0AC29B83" w14:textId="77777777" w:rsidR="00780964" w:rsidRDefault="00721AE6">
      <w:pPr>
        <w:pStyle w:val="SourceCode"/>
      </w:pPr>
      <w:r>
        <w:t>version = "0.3.9"</w:t>
      </w:r>
    </w:p>
    <w:p w14:paraId="66D4B705" w14:textId="77777777" w:rsidR="00780964" w:rsidRDefault="00721AE6">
      <w:pPr>
        <w:pStyle w:val="SourceCode"/>
      </w:pPr>
      <w:r>
        <w:t>source = "registry+https://github.com/rust-lang/crates.io-index"</w:t>
      </w:r>
    </w:p>
    <w:p w14:paraId="097E3122" w14:textId="77777777" w:rsidR="00780964" w:rsidRDefault="00721AE6">
      <w:pPr>
        <w:pStyle w:val="SourceCode"/>
      </w:pPr>
      <w:r>
        <w:t>checksum = "5c839a674fcd7a98952e593242ea400abe93992746761e38641405d28b00f419"</w:t>
      </w:r>
    </w:p>
    <w:p w14:paraId="492F918F" w14:textId="77777777" w:rsidR="00780964" w:rsidRDefault="00721AE6">
      <w:pPr>
        <w:pStyle w:val="SourceCode"/>
      </w:pPr>
      <w:r>
        <w:t>dependencies = [</w:t>
      </w:r>
    </w:p>
    <w:p w14:paraId="40EFFB3B" w14:textId="77777777" w:rsidR="00780964" w:rsidRDefault="00721AE6">
      <w:pPr>
        <w:pStyle w:val="SourceCode"/>
      </w:pPr>
      <w:r>
        <w:t xml:space="preserve"> "winapi-i686-pc-windows-gnu",</w:t>
      </w:r>
    </w:p>
    <w:p w14:paraId="5185EFEF" w14:textId="77777777" w:rsidR="00780964" w:rsidRDefault="00721AE6">
      <w:pPr>
        <w:pStyle w:val="SourceCode"/>
      </w:pPr>
      <w:r>
        <w:t xml:space="preserve"> "winapi-x86_64-pc-windows-gnu",</w:t>
      </w:r>
    </w:p>
    <w:p w14:paraId="1A527413" w14:textId="77777777" w:rsidR="00780964" w:rsidRDefault="00721AE6">
      <w:pPr>
        <w:pStyle w:val="SourceCode"/>
      </w:pPr>
      <w:r>
        <w:t>]</w:t>
      </w:r>
    </w:p>
    <w:p w14:paraId="683BC4FB" w14:textId="77777777" w:rsidR="00780964" w:rsidRDefault="00780964">
      <w:pPr>
        <w:pStyle w:val="SourceCode"/>
      </w:pPr>
    </w:p>
    <w:p w14:paraId="5800C758" w14:textId="77777777" w:rsidR="00780964" w:rsidRDefault="00721AE6">
      <w:pPr>
        <w:pStyle w:val="SourceCode"/>
      </w:pPr>
      <w:r>
        <w:t>[[package]]</w:t>
      </w:r>
    </w:p>
    <w:p w14:paraId="30EC65F8" w14:textId="77777777" w:rsidR="00780964" w:rsidRDefault="00721AE6">
      <w:pPr>
        <w:pStyle w:val="SourceCode"/>
      </w:pPr>
      <w:r>
        <w:t>name = "winapi-i686-pc-windows-gnu"</w:t>
      </w:r>
    </w:p>
    <w:p w14:paraId="78109D41" w14:textId="77777777" w:rsidR="00780964" w:rsidRDefault="00721AE6">
      <w:pPr>
        <w:pStyle w:val="SourceCode"/>
      </w:pPr>
      <w:r>
        <w:t>version = "0.4.0"</w:t>
      </w:r>
    </w:p>
    <w:p w14:paraId="306DAF5D" w14:textId="77777777" w:rsidR="00780964" w:rsidRDefault="00721AE6">
      <w:pPr>
        <w:pStyle w:val="SourceCode"/>
      </w:pPr>
      <w:r>
        <w:t>source = "registry+https://github.com/rust-lang/crates.io-index"</w:t>
      </w:r>
    </w:p>
    <w:p w14:paraId="7AED5A39" w14:textId="77777777" w:rsidR="00780964" w:rsidRDefault="00721AE6">
      <w:pPr>
        <w:pStyle w:val="SourceCode"/>
      </w:pPr>
      <w:r>
        <w:t>checksum = "ac3b87c63620426dd9b991e5ce0329eff545bccbbb34f3be09ff6fb6ab51b7b6"</w:t>
      </w:r>
    </w:p>
    <w:p w14:paraId="7EAB3BEF" w14:textId="77777777" w:rsidR="00780964" w:rsidRDefault="00780964">
      <w:pPr>
        <w:pStyle w:val="SourceCode"/>
      </w:pPr>
    </w:p>
    <w:p w14:paraId="0A272A27" w14:textId="77777777" w:rsidR="00780964" w:rsidRDefault="00721AE6">
      <w:pPr>
        <w:pStyle w:val="SourceCode"/>
      </w:pPr>
      <w:r>
        <w:t>[[package]]</w:t>
      </w:r>
    </w:p>
    <w:p w14:paraId="1B88C40E" w14:textId="77777777" w:rsidR="00780964" w:rsidRDefault="00721AE6">
      <w:pPr>
        <w:pStyle w:val="SourceCode"/>
      </w:pPr>
      <w:r>
        <w:t>name = "winapi-util"</w:t>
      </w:r>
    </w:p>
    <w:p w14:paraId="68D6152A" w14:textId="77777777" w:rsidR="00780964" w:rsidRDefault="00721AE6">
      <w:pPr>
        <w:pStyle w:val="SourceCode"/>
      </w:pPr>
      <w:r>
        <w:t>version = "0.1.11"</w:t>
      </w:r>
    </w:p>
    <w:p w14:paraId="77F6E26B" w14:textId="77777777" w:rsidR="00780964" w:rsidRDefault="00721AE6">
      <w:pPr>
        <w:pStyle w:val="SourceCode"/>
      </w:pPr>
      <w:r>
        <w:t>source = "registry+https://github.com/rust-lang/crates.io-index"</w:t>
      </w:r>
    </w:p>
    <w:p w14:paraId="55590DDE" w14:textId="77777777" w:rsidR="00780964" w:rsidRDefault="00721AE6">
      <w:pPr>
        <w:pStyle w:val="SourceCode"/>
      </w:pPr>
      <w:r>
        <w:t>checksum = "c2a7b1c03c876122aa43f3020e6c3c3ee5c05081c9a00739faf7503aeba10d22"</w:t>
      </w:r>
    </w:p>
    <w:p w14:paraId="5475E62C" w14:textId="77777777" w:rsidR="00780964" w:rsidRDefault="00721AE6">
      <w:pPr>
        <w:pStyle w:val="SourceCode"/>
      </w:pPr>
      <w:r>
        <w:t>dependencies = [</w:t>
      </w:r>
    </w:p>
    <w:p w14:paraId="4A0C0EBC" w14:textId="77777777" w:rsidR="00780964" w:rsidRDefault="00721AE6">
      <w:pPr>
        <w:pStyle w:val="SourceCode"/>
      </w:pPr>
      <w:r>
        <w:t xml:space="preserve"> "windows-sys 0.61.2",</w:t>
      </w:r>
    </w:p>
    <w:p w14:paraId="4B9E1997" w14:textId="77777777" w:rsidR="00780964" w:rsidRDefault="00721AE6">
      <w:pPr>
        <w:pStyle w:val="SourceCode"/>
      </w:pPr>
      <w:r>
        <w:t>]</w:t>
      </w:r>
    </w:p>
    <w:p w14:paraId="0B4880CA" w14:textId="77777777" w:rsidR="00780964" w:rsidRDefault="00780964">
      <w:pPr>
        <w:pStyle w:val="SourceCode"/>
      </w:pPr>
    </w:p>
    <w:p w14:paraId="77816B12" w14:textId="77777777" w:rsidR="00780964" w:rsidRDefault="00721AE6">
      <w:pPr>
        <w:pStyle w:val="SourceCode"/>
      </w:pPr>
      <w:r>
        <w:t>[[package]]</w:t>
      </w:r>
    </w:p>
    <w:p w14:paraId="3AF57964" w14:textId="77777777" w:rsidR="00780964" w:rsidRDefault="00721AE6">
      <w:pPr>
        <w:pStyle w:val="SourceCode"/>
      </w:pPr>
      <w:r>
        <w:t>name = "winapi-x86_64-pc-windows-gnu"</w:t>
      </w:r>
    </w:p>
    <w:p w14:paraId="763EC1E0" w14:textId="77777777" w:rsidR="00780964" w:rsidRDefault="00721AE6">
      <w:pPr>
        <w:pStyle w:val="SourceCode"/>
      </w:pPr>
      <w:r>
        <w:t>version = "0.4.0"</w:t>
      </w:r>
    </w:p>
    <w:p w14:paraId="60A09254" w14:textId="77777777" w:rsidR="00780964" w:rsidRDefault="00721AE6">
      <w:pPr>
        <w:pStyle w:val="SourceCode"/>
      </w:pPr>
      <w:r>
        <w:t>source = "registry+https://github.com/rust-lang/crates.io-index"</w:t>
      </w:r>
    </w:p>
    <w:p w14:paraId="0B1A8659" w14:textId="77777777" w:rsidR="00780964" w:rsidRDefault="00721AE6">
      <w:pPr>
        <w:pStyle w:val="SourceCode"/>
      </w:pPr>
      <w:r>
        <w:t>checksum = "712e227841d057c1ee1cd2fb22fa7e5a5461ae8e48fa2ca79ec42cfc1931183f"</w:t>
      </w:r>
    </w:p>
    <w:p w14:paraId="13A0B20B" w14:textId="77777777" w:rsidR="00780964" w:rsidRDefault="00780964">
      <w:pPr>
        <w:pStyle w:val="SourceCode"/>
      </w:pPr>
    </w:p>
    <w:p w14:paraId="16DAFBD5" w14:textId="77777777" w:rsidR="00780964" w:rsidRDefault="00721AE6">
      <w:pPr>
        <w:pStyle w:val="SourceCode"/>
      </w:pPr>
      <w:r>
        <w:t>[[package]]</w:t>
      </w:r>
    </w:p>
    <w:p w14:paraId="69FBD7D1" w14:textId="77777777" w:rsidR="00780964" w:rsidRDefault="00721AE6">
      <w:pPr>
        <w:pStyle w:val="SourceCode"/>
      </w:pPr>
      <w:r>
        <w:t>name = "windows-link"</w:t>
      </w:r>
    </w:p>
    <w:p w14:paraId="7D936B07" w14:textId="77777777" w:rsidR="00780964" w:rsidRDefault="00721AE6">
      <w:pPr>
        <w:pStyle w:val="SourceCode"/>
      </w:pPr>
      <w:r>
        <w:t>version = "0.2.1"</w:t>
      </w:r>
    </w:p>
    <w:p w14:paraId="1B7DE049" w14:textId="77777777" w:rsidR="00780964" w:rsidRDefault="00721AE6">
      <w:pPr>
        <w:pStyle w:val="SourceCode"/>
      </w:pPr>
      <w:r>
        <w:t>source = "registry+https://github.com/rust-lang/crates.io-index"</w:t>
      </w:r>
    </w:p>
    <w:p w14:paraId="471203FF" w14:textId="77777777" w:rsidR="00780964" w:rsidRDefault="00721AE6">
      <w:pPr>
        <w:pStyle w:val="SourceCode"/>
      </w:pPr>
      <w:r>
        <w:t>checksum = "f0805222e57f7521d6a62e36fa9163bc891acd422f971defe97d64e70d0a4fe5"</w:t>
      </w:r>
    </w:p>
    <w:p w14:paraId="19301F50" w14:textId="77777777" w:rsidR="00780964" w:rsidRDefault="00780964">
      <w:pPr>
        <w:pStyle w:val="SourceCode"/>
      </w:pPr>
    </w:p>
    <w:p w14:paraId="662DF316" w14:textId="77777777" w:rsidR="00780964" w:rsidRDefault="00721AE6">
      <w:pPr>
        <w:pStyle w:val="SourceCode"/>
      </w:pPr>
      <w:r>
        <w:t>[[package]]</w:t>
      </w:r>
    </w:p>
    <w:p w14:paraId="0BD38796" w14:textId="77777777" w:rsidR="00780964" w:rsidRDefault="00721AE6">
      <w:pPr>
        <w:pStyle w:val="SourceCode"/>
      </w:pPr>
      <w:r>
        <w:t>name = "windows-sys"</w:t>
      </w:r>
    </w:p>
    <w:p w14:paraId="4D052AE2" w14:textId="77777777" w:rsidR="00780964" w:rsidRDefault="00721AE6">
      <w:pPr>
        <w:pStyle w:val="SourceCode"/>
      </w:pPr>
      <w:r>
        <w:t>version = "0.52.0"</w:t>
      </w:r>
    </w:p>
    <w:p w14:paraId="5A4AEC14" w14:textId="77777777" w:rsidR="00780964" w:rsidRDefault="00721AE6">
      <w:pPr>
        <w:pStyle w:val="SourceCode"/>
      </w:pPr>
      <w:r>
        <w:t>source = "registry+https://github.com/rust-lang/crates.io-index"</w:t>
      </w:r>
    </w:p>
    <w:p w14:paraId="074F9C27" w14:textId="77777777" w:rsidR="00780964" w:rsidRDefault="00721AE6">
      <w:pPr>
        <w:pStyle w:val="SourceCode"/>
      </w:pPr>
      <w:r>
        <w:t>checksum = "282be5f36a8ce781fad8c8ae18fa3f9beff57ec1b52cb3de0789201425d9a33d"</w:t>
      </w:r>
    </w:p>
    <w:p w14:paraId="14263254" w14:textId="77777777" w:rsidR="00780964" w:rsidRDefault="00721AE6">
      <w:pPr>
        <w:pStyle w:val="SourceCode"/>
      </w:pPr>
      <w:r>
        <w:t>dependencies = [</w:t>
      </w:r>
    </w:p>
    <w:p w14:paraId="18656FCC" w14:textId="77777777" w:rsidR="00780964" w:rsidRDefault="00721AE6">
      <w:pPr>
        <w:pStyle w:val="SourceCode"/>
      </w:pPr>
      <w:r>
        <w:t xml:space="preserve"> "windows-targets",</w:t>
      </w:r>
    </w:p>
    <w:p w14:paraId="067EB031" w14:textId="77777777" w:rsidR="00780964" w:rsidRDefault="00721AE6">
      <w:pPr>
        <w:pStyle w:val="SourceCode"/>
      </w:pPr>
      <w:r>
        <w:t>]</w:t>
      </w:r>
    </w:p>
    <w:p w14:paraId="4539FB6D" w14:textId="77777777" w:rsidR="00780964" w:rsidRDefault="00780964">
      <w:pPr>
        <w:pStyle w:val="SourceCode"/>
      </w:pPr>
    </w:p>
    <w:p w14:paraId="5C6F6434" w14:textId="77777777" w:rsidR="00780964" w:rsidRDefault="00721AE6">
      <w:pPr>
        <w:pStyle w:val="SourceCode"/>
      </w:pPr>
      <w:r>
        <w:t>[[package]]</w:t>
      </w:r>
    </w:p>
    <w:p w14:paraId="38641667" w14:textId="77777777" w:rsidR="00780964" w:rsidRDefault="00721AE6">
      <w:pPr>
        <w:pStyle w:val="SourceCode"/>
      </w:pPr>
      <w:r>
        <w:t>name = "windows-sys"</w:t>
      </w:r>
    </w:p>
    <w:p w14:paraId="72BC3C64" w14:textId="77777777" w:rsidR="00780964" w:rsidRDefault="00721AE6">
      <w:pPr>
        <w:pStyle w:val="SourceCode"/>
      </w:pPr>
      <w:r>
        <w:t>version = "0.61.2"</w:t>
      </w:r>
    </w:p>
    <w:p w14:paraId="3A65B367" w14:textId="77777777" w:rsidR="00780964" w:rsidRDefault="00721AE6">
      <w:pPr>
        <w:pStyle w:val="SourceCode"/>
      </w:pPr>
      <w:r>
        <w:t>source = "registry+https://github.com/rust-lang/crates.io-index"</w:t>
      </w:r>
    </w:p>
    <w:p w14:paraId="6AA03F9F" w14:textId="77777777" w:rsidR="00780964" w:rsidRDefault="00721AE6">
      <w:pPr>
        <w:pStyle w:val="SourceCode"/>
      </w:pPr>
      <w:r>
        <w:t>checksum = "ae137229bcbd6cdf0f7b80a31df61766145077ddf49416a728b02cb3921ff3fc"</w:t>
      </w:r>
    </w:p>
    <w:p w14:paraId="20B5A25C" w14:textId="77777777" w:rsidR="00780964" w:rsidRDefault="00721AE6">
      <w:pPr>
        <w:pStyle w:val="SourceCode"/>
      </w:pPr>
      <w:r>
        <w:t>dependencies = [</w:t>
      </w:r>
    </w:p>
    <w:p w14:paraId="732276F7" w14:textId="77777777" w:rsidR="00780964" w:rsidRDefault="00721AE6">
      <w:pPr>
        <w:pStyle w:val="SourceCode"/>
      </w:pPr>
      <w:r>
        <w:t xml:space="preserve"> "windows-link",</w:t>
      </w:r>
    </w:p>
    <w:p w14:paraId="0C3ACFE1" w14:textId="77777777" w:rsidR="00780964" w:rsidRDefault="00721AE6">
      <w:pPr>
        <w:pStyle w:val="SourceCode"/>
      </w:pPr>
      <w:r>
        <w:t>]</w:t>
      </w:r>
    </w:p>
    <w:p w14:paraId="47459ED0" w14:textId="77777777" w:rsidR="00780964" w:rsidRDefault="00780964">
      <w:pPr>
        <w:pStyle w:val="SourceCode"/>
      </w:pPr>
    </w:p>
    <w:p w14:paraId="54EA749E" w14:textId="77777777" w:rsidR="00780964" w:rsidRDefault="00721AE6">
      <w:pPr>
        <w:pStyle w:val="SourceCode"/>
      </w:pPr>
      <w:r>
        <w:t>[[package]]</w:t>
      </w:r>
    </w:p>
    <w:p w14:paraId="4188B02F" w14:textId="77777777" w:rsidR="00780964" w:rsidRDefault="00721AE6">
      <w:pPr>
        <w:pStyle w:val="SourceCode"/>
      </w:pPr>
      <w:r>
        <w:t>name = "windows-targets"</w:t>
      </w:r>
    </w:p>
    <w:p w14:paraId="33DBCC4C" w14:textId="77777777" w:rsidR="00780964" w:rsidRDefault="00721AE6">
      <w:pPr>
        <w:pStyle w:val="SourceCode"/>
      </w:pPr>
      <w:r>
        <w:t>version = "0.52.6"</w:t>
      </w:r>
    </w:p>
    <w:p w14:paraId="1239558E" w14:textId="77777777" w:rsidR="00780964" w:rsidRDefault="00721AE6">
      <w:pPr>
        <w:pStyle w:val="SourceCode"/>
      </w:pPr>
      <w:r>
        <w:t>source = "registry+https://github.com/rust-lang/crates.io-index"</w:t>
      </w:r>
    </w:p>
    <w:p w14:paraId="3C93E92D" w14:textId="77777777" w:rsidR="00780964" w:rsidRDefault="00721AE6">
      <w:pPr>
        <w:pStyle w:val="SourceCode"/>
      </w:pPr>
      <w:r>
        <w:t>checksum = "9b724f72796e036ab90c1021d4780d4d3d648aca59e491e6b98e725b84e99973"</w:t>
      </w:r>
    </w:p>
    <w:p w14:paraId="11652CDB" w14:textId="77777777" w:rsidR="00780964" w:rsidRDefault="00721AE6">
      <w:pPr>
        <w:pStyle w:val="SourceCode"/>
      </w:pPr>
      <w:r>
        <w:t>dependencies = [</w:t>
      </w:r>
    </w:p>
    <w:p w14:paraId="7176884D" w14:textId="77777777" w:rsidR="00780964" w:rsidRDefault="00721AE6">
      <w:pPr>
        <w:pStyle w:val="SourceCode"/>
      </w:pPr>
      <w:r>
        <w:t xml:space="preserve"> "windows_aarch64_gnullvm",</w:t>
      </w:r>
    </w:p>
    <w:p w14:paraId="6B57DB65" w14:textId="77777777" w:rsidR="00780964" w:rsidRDefault="00721AE6">
      <w:pPr>
        <w:pStyle w:val="SourceCode"/>
      </w:pPr>
      <w:r>
        <w:t xml:space="preserve"> "windows_aarch64_msvc",</w:t>
      </w:r>
    </w:p>
    <w:p w14:paraId="2488A169" w14:textId="77777777" w:rsidR="00780964" w:rsidRDefault="00721AE6">
      <w:pPr>
        <w:pStyle w:val="SourceCode"/>
      </w:pPr>
      <w:r>
        <w:t xml:space="preserve"> "windows_i686_gnu",</w:t>
      </w:r>
    </w:p>
    <w:p w14:paraId="28A50C64" w14:textId="77777777" w:rsidR="00780964" w:rsidRDefault="00721AE6">
      <w:pPr>
        <w:pStyle w:val="SourceCode"/>
      </w:pPr>
      <w:r>
        <w:t xml:space="preserve"> "windows_i686_gnullvm",</w:t>
      </w:r>
    </w:p>
    <w:p w14:paraId="5ED92A99" w14:textId="77777777" w:rsidR="00780964" w:rsidRDefault="00721AE6">
      <w:pPr>
        <w:pStyle w:val="SourceCode"/>
      </w:pPr>
      <w:r>
        <w:t xml:space="preserve"> "windows_i686_msvc",</w:t>
      </w:r>
    </w:p>
    <w:p w14:paraId="4C441A5B" w14:textId="77777777" w:rsidR="00780964" w:rsidRDefault="00721AE6">
      <w:pPr>
        <w:pStyle w:val="SourceCode"/>
      </w:pPr>
      <w:r>
        <w:t xml:space="preserve"> "windows_x86_64_gnu",</w:t>
      </w:r>
    </w:p>
    <w:p w14:paraId="6BB3E8AD" w14:textId="77777777" w:rsidR="00780964" w:rsidRDefault="00721AE6">
      <w:pPr>
        <w:pStyle w:val="SourceCode"/>
      </w:pPr>
      <w:r>
        <w:t xml:space="preserve"> "windows_x86_64_gnullvm",</w:t>
      </w:r>
    </w:p>
    <w:p w14:paraId="6FF229F5" w14:textId="77777777" w:rsidR="00780964" w:rsidRDefault="00721AE6">
      <w:pPr>
        <w:pStyle w:val="SourceCode"/>
      </w:pPr>
      <w:r>
        <w:t xml:space="preserve"> "windows_x86_64_msvc",</w:t>
      </w:r>
    </w:p>
    <w:p w14:paraId="3840989C" w14:textId="77777777" w:rsidR="00780964" w:rsidRDefault="00721AE6">
      <w:pPr>
        <w:pStyle w:val="SourceCode"/>
      </w:pPr>
      <w:r>
        <w:t>]</w:t>
      </w:r>
    </w:p>
    <w:p w14:paraId="212B7536" w14:textId="77777777" w:rsidR="00780964" w:rsidRDefault="00780964">
      <w:pPr>
        <w:pStyle w:val="SourceCode"/>
      </w:pPr>
    </w:p>
    <w:p w14:paraId="1B3C589C" w14:textId="77777777" w:rsidR="00780964" w:rsidRDefault="00721AE6">
      <w:pPr>
        <w:pStyle w:val="SourceCode"/>
      </w:pPr>
      <w:r>
        <w:t>[[package]]</w:t>
      </w:r>
    </w:p>
    <w:p w14:paraId="752010CA" w14:textId="77777777" w:rsidR="00780964" w:rsidRDefault="00721AE6">
      <w:pPr>
        <w:pStyle w:val="SourceCode"/>
      </w:pPr>
      <w:r>
        <w:t>name = "windows_aarch64_gnullvm"</w:t>
      </w:r>
    </w:p>
    <w:p w14:paraId="6A311775" w14:textId="77777777" w:rsidR="00780964" w:rsidRDefault="00721AE6">
      <w:pPr>
        <w:pStyle w:val="SourceCode"/>
      </w:pPr>
      <w:r>
        <w:t>version = "0.52.6"</w:t>
      </w:r>
    </w:p>
    <w:p w14:paraId="785DC9EE" w14:textId="77777777" w:rsidR="00780964" w:rsidRDefault="00721AE6">
      <w:pPr>
        <w:pStyle w:val="SourceCode"/>
      </w:pPr>
      <w:r>
        <w:t>source = "registry+https://github.com/rust-lang/crates.io-index"</w:t>
      </w:r>
    </w:p>
    <w:p w14:paraId="411894EA" w14:textId="77777777" w:rsidR="00780964" w:rsidRDefault="00721AE6">
      <w:pPr>
        <w:pStyle w:val="SourceCode"/>
      </w:pPr>
      <w:r>
        <w:t>checksum = "32a4622180e7a0ec044bb555404c800bc9fd9ec262ec147edd5989ccd0c02cd3"</w:t>
      </w:r>
    </w:p>
    <w:p w14:paraId="6715ACBF" w14:textId="77777777" w:rsidR="00780964" w:rsidRDefault="00780964">
      <w:pPr>
        <w:pStyle w:val="SourceCode"/>
      </w:pPr>
    </w:p>
    <w:p w14:paraId="45911020" w14:textId="77777777" w:rsidR="00780964" w:rsidRDefault="00721AE6">
      <w:pPr>
        <w:pStyle w:val="SourceCode"/>
      </w:pPr>
      <w:r>
        <w:t>[[package]]</w:t>
      </w:r>
    </w:p>
    <w:p w14:paraId="69247550" w14:textId="77777777" w:rsidR="00780964" w:rsidRDefault="00721AE6">
      <w:pPr>
        <w:pStyle w:val="SourceCode"/>
      </w:pPr>
      <w:r>
        <w:t>name = "windows_aarch64_msvc"</w:t>
      </w:r>
    </w:p>
    <w:p w14:paraId="36B56829" w14:textId="77777777" w:rsidR="00780964" w:rsidRDefault="00721AE6">
      <w:pPr>
        <w:pStyle w:val="SourceCode"/>
      </w:pPr>
      <w:r>
        <w:t>version = "0.52.6"</w:t>
      </w:r>
    </w:p>
    <w:p w14:paraId="6869CE86" w14:textId="77777777" w:rsidR="00780964" w:rsidRDefault="00721AE6">
      <w:pPr>
        <w:pStyle w:val="SourceCode"/>
      </w:pPr>
      <w:r>
        <w:t>source = "registry+https://github.com/rust-lang/crates.io-index"</w:t>
      </w:r>
    </w:p>
    <w:p w14:paraId="3E24DE85" w14:textId="77777777" w:rsidR="00780964" w:rsidRDefault="00721AE6">
      <w:pPr>
        <w:pStyle w:val="SourceCode"/>
      </w:pPr>
      <w:r>
        <w:t>checksum = "09ec2a7bb152e2252b53fa7803150007879548bc709c039df7627cabbd05d469"</w:t>
      </w:r>
    </w:p>
    <w:p w14:paraId="2779671D" w14:textId="77777777" w:rsidR="00780964" w:rsidRDefault="00780964">
      <w:pPr>
        <w:pStyle w:val="SourceCode"/>
      </w:pPr>
    </w:p>
    <w:p w14:paraId="7775925B" w14:textId="77777777" w:rsidR="00780964" w:rsidRDefault="00721AE6">
      <w:pPr>
        <w:pStyle w:val="SourceCode"/>
      </w:pPr>
      <w:r>
        <w:t>[[package]]</w:t>
      </w:r>
    </w:p>
    <w:p w14:paraId="747CB08E" w14:textId="77777777" w:rsidR="00780964" w:rsidRDefault="00721AE6">
      <w:pPr>
        <w:pStyle w:val="SourceCode"/>
      </w:pPr>
      <w:r>
        <w:t>name = "windows_i686_gnu"</w:t>
      </w:r>
    </w:p>
    <w:p w14:paraId="6E8E2F65" w14:textId="77777777" w:rsidR="00780964" w:rsidRDefault="00721AE6">
      <w:pPr>
        <w:pStyle w:val="SourceCode"/>
      </w:pPr>
      <w:r>
        <w:t>version = "0.52.6"</w:t>
      </w:r>
    </w:p>
    <w:p w14:paraId="5FBD209D" w14:textId="77777777" w:rsidR="00780964" w:rsidRDefault="00721AE6">
      <w:pPr>
        <w:pStyle w:val="SourceCode"/>
      </w:pPr>
      <w:r>
        <w:t>source = "registry+https://github.com/rust-lang/crates.io-index"</w:t>
      </w:r>
    </w:p>
    <w:p w14:paraId="759908AA" w14:textId="77777777" w:rsidR="00780964" w:rsidRDefault="00721AE6">
      <w:pPr>
        <w:pStyle w:val="SourceCode"/>
      </w:pPr>
      <w:r>
        <w:t>checksum = "8e9b5ad5ab802e97eb8e295ac6720e509ee4c243f69d781394014ebfe8bbfa0b"</w:t>
      </w:r>
    </w:p>
    <w:p w14:paraId="0AEE559A" w14:textId="77777777" w:rsidR="00780964" w:rsidRDefault="00780964">
      <w:pPr>
        <w:pStyle w:val="SourceCode"/>
      </w:pPr>
    </w:p>
    <w:p w14:paraId="7456A186" w14:textId="77777777" w:rsidR="00780964" w:rsidRDefault="00721AE6">
      <w:pPr>
        <w:pStyle w:val="SourceCode"/>
      </w:pPr>
      <w:r>
        <w:t>[[package]]</w:t>
      </w:r>
    </w:p>
    <w:p w14:paraId="3A7F94CE" w14:textId="77777777" w:rsidR="00780964" w:rsidRDefault="00721AE6">
      <w:pPr>
        <w:pStyle w:val="SourceCode"/>
      </w:pPr>
      <w:r>
        <w:t>name = "windows_i686_gnullvm"</w:t>
      </w:r>
    </w:p>
    <w:p w14:paraId="4B7C77E1" w14:textId="77777777" w:rsidR="00780964" w:rsidRDefault="00721AE6">
      <w:pPr>
        <w:pStyle w:val="SourceCode"/>
      </w:pPr>
      <w:r>
        <w:t>version = "0.52.6"</w:t>
      </w:r>
    </w:p>
    <w:p w14:paraId="010FD2CD" w14:textId="77777777" w:rsidR="00780964" w:rsidRDefault="00721AE6">
      <w:pPr>
        <w:pStyle w:val="SourceCode"/>
      </w:pPr>
      <w:r>
        <w:t>source = "registry+https://github.com/rust-lang/crates.io-index"</w:t>
      </w:r>
    </w:p>
    <w:p w14:paraId="5716B0B4" w14:textId="77777777" w:rsidR="00780964" w:rsidRDefault="00721AE6">
      <w:pPr>
        <w:pStyle w:val="SourceCode"/>
      </w:pPr>
      <w:r>
        <w:t>checksum = "0eee52d38c090b3caa76c563b86c3a4bd71ef1a819287c19d586d7334ae8ed66"</w:t>
      </w:r>
    </w:p>
    <w:p w14:paraId="1C85C601" w14:textId="77777777" w:rsidR="00780964" w:rsidRDefault="00780964">
      <w:pPr>
        <w:pStyle w:val="SourceCode"/>
      </w:pPr>
    </w:p>
    <w:p w14:paraId="5309E6C9" w14:textId="77777777" w:rsidR="00780964" w:rsidRDefault="00721AE6">
      <w:pPr>
        <w:pStyle w:val="SourceCode"/>
      </w:pPr>
      <w:r>
        <w:t>[[package]]</w:t>
      </w:r>
    </w:p>
    <w:p w14:paraId="3DE77F5E" w14:textId="77777777" w:rsidR="00780964" w:rsidRDefault="00721AE6">
      <w:pPr>
        <w:pStyle w:val="SourceCode"/>
      </w:pPr>
      <w:r>
        <w:t>name = "windows_i686_msvc"</w:t>
      </w:r>
    </w:p>
    <w:p w14:paraId="750E0486" w14:textId="77777777" w:rsidR="00780964" w:rsidRDefault="00721AE6">
      <w:pPr>
        <w:pStyle w:val="SourceCode"/>
      </w:pPr>
      <w:r>
        <w:t>version = "0.52.6"</w:t>
      </w:r>
    </w:p>
    <w:p w14:paraId="35D07E8B" w14:textId="77777777" w:rsidR="00780964" w:rsidRDefault="00721AE6">
      <w:pPr>
        <w:pStyle w:val="SourceCode"/>
      </w:pPr>
      <w:r>
        <w:t>source = "registry+https://github.com/rust-lang/crates.io-index"</w:t>
      </w:r>
    </w:p>
    <w:p w14:paraId="1A9369B3" w14:textId="77777777" w:rsidR="00780964" w:rsidRDefault="00721AE6">
      <w:pPr>
        <w:pStyle w:val="SourceCode"/>
      </w:pPr>
      <w:r>
        <w:t>checksum = "240948bc05c5e7c6dabba28bf89d89ffce3e303022809e73deaefe4f6ec56c66"</w:t>
      </w:r>
    </w:p>
    <w:p w14:paraId="244AAB48" w14:textId="77777777" w:rsidR="00780964" w:rsidRDefault="00780964">
      <w:pPr>
        <w:pStyle w:val="SourceCode"/>
      </w:pPr>
    </w:p>
    <w:p w14:paraId="5F99A5EC" w14:textId="77777777" w:rsidR="00780964" w:rsidRDefault="00721AE6">
      <w:pPr>
        <w:pStyle w:val="SourceCode"/>
      </w:pPr>
      <w:r>
        <w:t>[[package]]</w:t>
      </w:r>
    </w:p>
    <w:p w14:paraId="247F347D" w14:textId="77777777" w:rsidR="00780964" w:rsidRDefault="00721AE6">
      <w:pPr>
        <w:pStyle w:val="SourceCode"/>
      </w:pPr>
      <w:r>
        <w:t>name = "windows_x86_64_gnu"</w:t>
      </w:r>
    </w:p>
    <w:p w14:paraId="3F0D6C83" w14:textId="77777777" w:rsidR="00780964" w:rsidRDefault="00721AE6">
      <w:pPr>
        <w:pStyle w:val="SourceCode"/>
      </w:pPr>
      <w:r>
        <w:t>version = "0.52.6"</w:t>
      </w:r>
    </w:p>
    <w:p w14:paraId="0108B3E9" w14:textId="77777777" w:rsidR="00780964" w:rsidRDefault="00721AE6">
      <w:pPr>
        <w:pStyle w:val="SourceCode"/>
      </w:pPr>
      <w:r>
        <w:t>source = "registry+https://github.com/rust-lang/crates.io-index"</w:t>
      </w:r>
    </w:p>
    <w:p w14:paraId="45EAAEB6" w14:textId="77777777" w:rsidR="00780964" w:rsidRDefault="00721AE6">
      <w:pPr>
        <w:pStyle w:val="SourceCode"/>
      </w:pPr>
      <w:r>
        <w:t>checksum = "147a5c80aabfbf0c7d901cb5895d1de30ef2907eb21fbbab29ca94c5b08b1a78"</w:t>
      </w:r>
    </w:p>
    <w:p w14:paraId="573D5761" w14:textId="77777777" w:rsidR="00780964" w:rsidRDefault="00780964">
      <w:pPr>
        <w:pStyle w:val="SourceCode"/>
      </w:pPr>
    </w:p>
    <w:p w14:paraId="674E12AE" w14:textId="77777777" w:rsidR="00780964" w:rsidRDefault="00721AE6">
      <w:pPr>
        <w:pStyle w:val="SourceCode"/>
      </w:pPr>
      <w:r>
        <w:t>[[package]]</w:t>
      </w:r>
    </w:p>
    <w:p w14:paraId="392F9360" w14:textId="77777777" w:rsidR="00780964" w:rsidRDefault="00721AE6">
      <w:pPr>
        <w:pStyle w:val="SourceCode"/>
      </w:pPr>
      <w:r>
        <w:t>name = "windows_x86_64_gnullvm"</w:t>
      </w:r>
    </w:p>
    <w:p w14:paraId="71358E82" w14:textId="77777777" w:rsidR="00780964" w:rsidRDefault="00721AE6">
      <w:pPr>
        <w:pStyle w:val="SourceCode"/>
      </w:pPr>
      <w:r>
        <w:t>version = "0.52.6"</w:t>
      </w:r>
    </w:p>
    <w:p w14:paraId="2EA8F9C1" w14:textId="77777777" w:rsidR="00780964" w:rsidRDefault="00721AE6">
      <w:pPr>
        <w:pStyle w:val="SourceCode"/>
      </w:pPr>
      <w:r>
        <w:t>source = "registry+https://github.com/rust-lang/crates.io-index"</w:t>
      </w:r>
    </w:p>
    <w:p w14:paraId="23822394" w14:textId="77777777" w:rsidR="00780964" w:rsidRDefault="00721AE6">
      <w:pPr>
        <w:pStyle w:val="SourceCode"/>
      </w:pPr>
      <w:r>
        <w:t>checksum = "24d5b23dc417412679681396f2b49f3de8c1473deb516bd34410872eff51ed0d"</w:t>
      </w:r>
    </w:p>
    <w:p w14:paraId="529B9CA9" w14:textId="77777777" w:rsidR="00780964" w:rsidRDefault="00780964">
      <w:pPr>
        <w:pStyle w:val="SourceCode"/>
      </w:pPr>
    </w:p>
    <w:p w14:paraId="36D5EC91" w14:textId="77777777" w:rsidR="00780964" w:rsidRDefault="00721AE6">
      <w:pPr>
        <w:pStyle w:val="SourceCode"/>
      </w:pPr>
      <w:r>
        <w:t>[[package]]</w:t>
      </w:r>
    </w:p>
    <w:p w14:paraId="47E1431A" w14:textId="77777777" w:rsidR="00780964" w:rsidRDefault="00721AE6">
      <w:pPr>
        <w:pStyle w:val="SourceCode"/>
      </w:pPr>
      <w:r>
        <w:t>name = "windows_x86_64_msvc"</w:t>
      </w:r>
    </w:p>
    <w:p w14:paraId="27D820C7" w14:textId="77777777" w:rsidR="00780964" w:rsidRDefault="00721AE6">
      <w:pPr>
        <w:pStyle w:val="SourceCode"/>
      </w:pPr>
      <w:r>
        <w:t>version = "0.52.6"</w:t>
      </w:r>
    </w:p>
    <w:p w14:paraId="296E2E16" w14:textId="77777777" w:rsidR="00780964" w:rsidRDefault="00721AE6">
      <w:pPr>
        <w:pStyle w:val="SourceCode"/>
      </w:pPr>
      <w:r>
        <w:t>source = "registry+https://github.com/rust-lang/crates.io-index"</w:t>
      </w:r>
    </w:p>
    <w:p w14:paraId="02EAD9E3" w14:textId="77777777" w:rsidR="00780964" w:rsidRDefault="00721AE6">
      <w:pPr>
        <w:pStyle w:val="SourceCode"/>
      </w:pPr>
      <w:r>
        <w:t>checksum = "589f6da84c646204747d1270a2a5661ea66ed1cced2631d546fdfb155959f9ec"</w:t>
      </w:r>
    </w:p>
    <w:p w14:paraId="06B58F6B" w14:textId="77777777" w:rsidR="00780964" w:rsidRDefault="00780964">
      <w:pPr>
        <w:pStyle w:val="SourceCode"/>
      </w:pPr>
    </w:p>
    <w:p w14:paraId="7E4BA6F4" w14:textId="77777777" w:rsidR="00780964" w:rsidRDefault="00721AE6">
      <w:pPr>
        <w:pStyle w:val="SourceCode"/>
      </w:pPr>
      <w:r>
        <w:t>[[package]]</w:t>
      </w:r>
    </w:p>
    <w:p w14:paraId="3750E07C" w14:textId="77777777" w:rsidR="00780964" w:rsidRDefault="00721AE6">
      <w:pPr>
        <w:pStyle w:val="SourceCode"/>
      </w:pPr>
      <w:r>
        <w:t>name = "winnow"</w:t>
      </w:r>
    </w:p>
    <w:p w14:paraId="34C0B75C" w14:textId="77777777" w:rsidR="00780964" w:rsidRDefault="00721AE6">
      <w:pPr>
        <w:pStyle w:val="SourceCode"/>
      </w:pPr>
      <w:r>
        <w:t>version = "1.0.4"</w:t>
      </w:r>
    </w:p>
    <w:p w14:paraId="604714BE" w14:textId="77777777" w:rsidR="00780964" w:rsidRDefault="00721AE6">
      <w:pPr>
        <w:pStyle w:val="SourceCode"/>
      </w:pPr>
      <w:r>
        <w:t>source = "registry+https://github.com/rust-lang/crates.io-index"</w:t>
      </w:r>
    </w:p>
    <w:p w14:paraId="21F3B270" w14:textId="77777777" w:rsidR="00780964" w:rsidRDefault="00721AE6">
      <w:pPr>
        <w:pStyle w:val="SourceCode"/>
      </w:pPr>
      <w:r>
        <w:t>checksum = "23b97319f7b8343df12cc98938e5c3eb436064524c8d2b4e30a1d3a36eecdf81"</w:t>
      </w:r>
    </w:p>
    <w:p w14:paraId="1D113E5E" w14:textId="77777777" w:rsidR="00780964" w:rsidRDefault="00721AE6">
      <w:pPr>
        <w:pStyle w:val="SourceCode"/>
      </w:pPr>
      <w:r>
        <w:t>dependencies = [</w:t>
      </w:r>
    </w:p>
    <w:p w14:paraId="39926128" w14:textId="77777777" w:rsidR="00780964" w:rsidRDefault="00721AE6">
      <w:pPr>
        <w:pStyle w:val="SourceCode"/>
      </w:pPr>
      <w:r>
        <w:t xml:space="preserve"> "memchr",</w:t>
      </w:r>
    </w:p>
    <w:p w14:paraId="3FA62089" w14:textId="77777777" w:rsidR="00780964" w:rsidRDefault="00721AE6">
      <w:pPr>
        <w:pStyle w:val="SourceCode"/>
      </w:pPr>
      <w:r>
        <w:t>]</w:t>
      </w:r>
    </w:p>
    <w:p w14:paraId="633AFBEA" w14:textId="77777777" w:rsidR="00780964" w:rsidRDefault="00780964">
      <w:pPr>
        <w:pStyle w:val="SourceCode"/>
      </w:pPr>
    </w:p>
    <w:p w14:paraId="68DF192C" w14:textId="77777777" w:rsidR="00780964" w:rsidRDefault="00721AE6">
      <w:pPr>
        <w:pStyle w:val="SourceCode"/>
      </w:pPr>
      <w:r>
        <w:t>[[package]]</w:t>
      </w:r>
    </w:p>
    <w:p w14:paraId="51D58CAB" w14:textId="77777777" w:rsidR="00780964" w:rsidRDefault="00721AE6">
      <w:pPr>
        <w:pStyle w:val="SourceCode"/>
      </w:pPr>
      <w:r>
        <w:t>name = "wit-bindgen"</w:t>
      </w:r>
    </w:p>
    <w:p w14:paraId="0882543E" w14:textId="77777777" w:rsidR="00780964" w:rsidRDefault="00721AE6">
      <w:pPr>
        <w:pStyle w:val="SourceCode"/>
      </w:pPr>
      <w:r>
        <w:t>version = "0.57.1"</w:t>
      </w:r>
    </w:p>
    <w:p w14:paraId="0AE67304" w14:textId="77777777" w:rsidR="00780964" w:rsidRDefault="00721AE6">
      <w:pPr>
        <w:pStyle w:val="SourceCode"/>
      </w:pPr>
      <w:r>
        <w:t>source = "registry+https://github.com/rust-lang/crates.io-index"</w:t>
      </w:r>
    </w:p>
    <w:p w14:paraId="45D72589" w14:textId="77777777" w:rsidR="00780964" w:rsidRDefault="00721AE6">
      <w:pPr>
        <w:pStyle w:val="SourceCode"/>
      </w:pPr>
      <w:r>
        <w:t>checksum = "1ebf944e87a7c253233ad6766e082e3cd714b5d03812acc24c318f549614536e"</w:t>
      </w:r>
    </w:p>
    <w:p w14:paraId="69C7E4BD" w14:textId="77777777" w:rsidR="00780964" w:rsidRDefault="00780964">
      <w:pPr>
        <w:pStyle w:val="SourceCode"/>
      </w:pPr>
    </w:p>
    <w:p w14:paraId="349F1D0C" w14:textId="77777777" w:rsidR="00780964" w:rsidRDefault="00721AE6">
      <w:pPr>
        <w:pStyle w:val="SourceCode"/>
      </w:pPr>
      <w:r>
        <w:t>[[package]]</w:t>
      </w:r>
    </w:p>
    <w:p w14:paraId="572A2EE6" w14:textId="77777777" w:rsidR="00780964" w:rsidRDefault="00721AE6">
      <w:pPr>
        <w:pStyle w:val="SourceCode"/>
      </w:pPr>
      <w:r>
        <w:t>name = "writeable"</w:t>
      </w:r>
    </w:p>
    <w:p w14:paraId="085609B8" w14:textId="77777777" w:rsidR="00780964" w:rsidRDefault="00721AE6">
      <w:pPr>
        <w:pStyle w:val="SourceCode"/>
      </w:pPr>
      <w:r>
        <w:t>version = "0.6.4"</w:t>
      </w:r>
    </w:p>
    <w:p w14:paraId="67BF9B5A" w14:textId="77777777" w:rsidR="00780964" w:rsidRDefault="00721AE6">
      <w:pPr>
        <w:pStyle w:val="SourceCode"/>
      </w:pPr>
      <w:r>
        <w:t>source = "registry+https://github.com/rust-lang/crates.io-index"</w:t>
      </w:r>
    </w:p>
    <w:p w14:paraId="3CB7BEC9" w14:textId="77777777" w:rsidR="00780964" w:rsidRDefault="00721AE6">
      <w:pPr>
        <w:pStyle w:val="SourceCode"/>
      </w:pPr>
      <w:r>
        <w:t>checksum = "3ad82d2a33cdc9674dc7465672f271e096168fcdbe0f799d9e6db8c5892679dc"</w:t>
      </w:r>
    </w:p>
    <w:p w14:paraId="701EFEDB" w14:textId="77777777" w:rsidR="00780964" w:rsidRDefault="00780964">
      <w:pPr>
        <w:pStyle w:val="SourceCode"/>
      </w:pPr>
    </w:p>
    <w:p w14:paraId="70240F97" w14:textId="77777777" w:rsidR="00780964" w:rsidRDefault="00721AE6">
      <w:pPr>
        <w:pStyle w:val="SourceCode"/>
      </w:pPr>
      <w:r>
        <w:t>[[package]]</w:t>
      </w:r>
    </w:p>
    <w:p w14:paraId="327713C2" w14:textId="77777777" w:rsidR="00780964" w:rsidRDefault="00721AE6">
      <w:pPr>
        <w:pStyle w:val="SourceCode"/>
      </w:pPr>
      <w:r>
        <w:t>name = "yoke"</w:t>
      </w:r>
    </w:p>
    <w:p w14:paraId="1D3DD5B7" w14:textId="77777777" w:rsidR="00780964" w:rsidRDefault="00721AE6">
      <w:pPr>
        <w:pStyle w:val="SourceCode"/>
      </w:pPr>
      <w:r>
        <w:t>version = "0.8.3"</w:t>
      </w:r>
    </w:p>
    <w:p w14:paraId="683C97F5" w14:textId="77777777" w:rsidR="00780964" w:rsidRDefault="00721AE6">
      <w:pPr>
        <w:pStyle w:val="SourceCode"/>
      </w:pPr>
      <w:r>
        <w:t>source = "registry+https://github.com/rust-lang/crates.io-index"</w:t>
      </w:r>
    </w:p>
    <w:p w14:paraId="779E80F8" w14:textId="77777777" w:rsidR="00780964" w:rsidRDefault="00721AE6">
      <w:pPr>
        <w:pStyle w:val="SourceCode"/>
      </w:pPr>
      <w:r>
        <w:t>checksum = "709fe23a0424b6a435d82152b1bd3fdfb0833487d5fa90d05d42762a9891fef5"</w:t>
      </w:r>
    </w:p>
    <w:p w14:paraId="16C6AAAC" w14:textId="77777777" w:rsidR="00780964" w:rsidRDefault="00721AE6">
      <w:pPr>
        <w:pStyle w:val="SourceCode"/>
      </w:pPr>
      <w:r>
        <w:t>dependencies = [</w:t>
      </w:r>
    </w:p>
    <w:p w14:paraId="5E8E56A2" w14:textId="77777777" w:rsidR="00780964" w:rsidRDefault="00721AE6">
      <w:pPr>
        <w:pStyle w:val="SourceCode"/>
      </w:pPr>
      <w:r>
        <w:t xml:space="preserve"> "stable_deref_trait",</w:t>
      </w:r>
    </w:p>
    <w:p w14:paraId="159E7000" w14:textId="77777777" w:rsidR="00780964" w:rsidRDefault="00721AE6">
      <w:pPr>
        <w:pStyle w:val="SourceCode"/>
      </w:pPr>
      <w:r>
        <w:t xml:space="preserve"> "yoke-derive",</w:t>
      </w:r>
    </w:p>
    <w:p w14:paraId="7A3B8018" w14:textId="77777777" w:rsidR="00780964" w:rsidRDefault="00721AE6">
      <w:pPr>
        <w:pStyle w:val="SourceCode"/>
      </w:pPr>
      <w:r>
        <w:t xml:space="preserve"> "zerofrom",</w:t>
      </w:r>
    </w:p>
    <w:p w14:paraId="57AE1F97" w14:textId="77777777" w:rsidR="00780964" w:rsidRDefault="00721AE6">
      <w:pPr>
        <w:pStyle w:val="SourceCode"/>
      </w:pPr>
      <w:r>
        <w:t>]</w:t>
      </w:r>
    </w:p>
    <w:p w14:paraId="4DFEBBE5" w14:textId="77777777" w:rsidR="00780964" w:rsidRDefault="00780964">
      <w:pPr>
        <w:pStyle w:val="SourceCode"/>
      </w:pPr>
    </w:p>
    <w:p w14:paraId="407B2A71" w14:textId="77777777" w:rsidR="00780964" w:rsidRDefault="00721AE6">
      <w:pPr>
        <w:pStyle w:val="SourceCode"/>
      </w:pPr>
      <w:r>
        <w:t>[[package]]</w:t>
      </w:r>
    </w:p>
    <w:p w14:paraId="5017FA41" w14:textId="77777777" w:rsidR="00780964" w:rsidRDefault="00721AE6">
      <w:pPr>
        <w:pStyle w:val="SourceCode"/>
      </w:pPr>
      <w:r>
        <w:t>name = "yoke-derive"</w:t>
      </w:r>
    </w:p>
    <w:p w14:paraId="42E87B36" w14:textId="77777777" w:rsidR="00780964" w:rsidRDefault="00721AE6">
      <w:pPr>
        <w:pStyle w:val="SourceCode"/>
      </w:pPr>
      <w:r>
        <w:t>version = "0.8.4"</w:t>
      </w:r>
    </w:p>
    <w:p w14:paraId="6BCB9A29" w14:textId="77777777" w:rsidR="00780964" w:rsidRDefault="00721AE6">
      <w:pPr>
        <w:pStyle w:val="SourceCode"/>
      </w:pPr>
      <w:r>
        <w:t>source = "registry+https://github.com/rust-lang/crates.io-index"</w:t>
      </w:r>
    </w:p>
    <w:p w14:paraId="7CE60509" w14:textId="77777777" w:rsidR="00780964" w:rsidRDefault="00721AE6">
      <w:pPr>
        <w:pStyle w:val="SourceCode"/>
      </w:pPr>
      <w:r>
        <w:t>checksum = "ec8ebde2db3681e8c9980cc27822030e68752690ddfa9473e739aeb4dbde6d71"</w:t>
      </w:r>
    </w:p>
    <w:p w14:paraId="1F5C2B13" w14:textId="77777777" w:rsidR="00780964" w:rsidRDefault="00721AE6">
      <w:pPr>
        <w:pStyle w:val="SourceCode"/>
      </w:pPr>
      <w:r>
        <w:t>dependencies = [</w:t>
      </w:r>
    </w:p>
    <w:p w14:paraId="2DED34AC" w14:textId="77777777" w:rsidR="00780964" w:rsidRDefault="00721AE6">
      <w:pPr>
        <w:pStyle w:val="SourceCode"/>
      </w:pPr>
      <w:r>
        <w:t xml:space="preserve"> "proc-macro2",</w:t>
      </w:r>
    </w:p>
    <w:p w14:paraId="000A69E1" w14:textId="77777777" w:rsidR="00780964" w:rsidRDefault="00721AE6">
      <w:pPr>
        <w:pStyle w:val="SourceCode"/>
      </w:pPr>
      <w:r>
        <w:t xml:space="preserve"> "quote",</w:t>
      </w:r>
    </w:p>
    <w:p w14:paraId="2A8C837A" w14:textId="77777777" w:rsidR="00780964" w:rsidRDefault="00721AE6">
      <w:pPr>
        <w:pStyle w:val="SourceCode"/>
      </w:pPr>
      <w:r>
        <w:t xml:space="preserve"> "syn 3.0.6",</w:t>
      </w:r>
    </w:p>
    <w:p w14:paraId="6B9CB5A3" w14:textId="77777777" w:rsidR="00780964" w:rsidRDefault="00721AE6">
      <w:pPr>
        <w:pStyle w:val="SourceCode"/>
      </w:pPr>
      <w:r>
        <w:t xml:space="preserve"> "synstructure",</w:t>
      </w:r>
    </w:p>
    <w:p w14:paraId="75F11F47" w14:textId="77777777" w:rsidR="00780964" w:rsidRDefault="00721AE6">
      <w:pPr>
        <w:pStyle w:val="SourceCode"/>
      </w:pPr>
      <w:r>
        <w:t>]</w:t>
      </w:r>
    </w:p>
    <w:p w14:paraId="3E49EABE" w14:textId="77777777" w:rsidR="00780964" w:rsidRDefault="00780964">
      <w:pPr>
        <w:pStyle w:val="SourceCode"/>
      </w:pPr>
    </w:p>
    <w:p w14:paraId="34BF4FEB" w14:textId="77777777" w:rsidR="00780964" w:rsidRDefault="00721AE6">
      <w:pPr>
        <w:pStyle w:val="SourceCode"/>
      </w:pPr>
      <w:r>
        <w:t>[[package]]</w:t>
      </w:r>
    </w:p>
    <w:p w14:paraId="2A69BC7F" w14:textId="77777777" w:rsidR="00780964" w:rsidRDefault="00721AE6">
      <w:pPr>
        <w:pStyle w:val="SourceCode"/>
      </w:pPr>
      <w:r>
        <w:t>name = "zerofrom"</w:t>
      </w:r>
    </w:p>
    <w:p w14:paraId="35710A9C" w14:textId="77777777" w:rsidR="00780964" w:rsidRDefault="00721AE6">
      <w:pPr>
        <w:pStyle w:val="SourceCode"/>
      </w:pPr>
      <w:r>
        <w:t>version = "0.1.8"</w:t>
      </w:r>
    </w:p>
    <w:p w14:paraId="4CB0DE89" w14:textId="77777777" w:rsidR="00780964" w:rsidRDefault="00721AE6">
      <w:pPr>
        <w:pStyle w:val="SourceCode"/>
      </w:pPr>
      <w:r>
        <w:t>source = "registry+https://github.com/rust-lang/crates.io-index"</w:t>
      </w:r>
    </w:p>
    <w:p w14:paraId="3855FBC5" w14:textId="77777777" w:rsidR="00780964" w:rsidRDefault="00721AE6">
      <w:pPr>
        <w:pStyle w:val="SourceCode"/>
      </w:pPr>
      <w:r>
        <w:t>checksum = "0ec05a11813ea801ff6d75110ad09cd0824ddba17dfe17128ea0d5f68e6c5272"</w:t>
      </w:r>
    </w:p>
    <w:p w14:paraId="55A891C7" w14:textId="77777777" w:rsidR="00780964" w:rsidRDefault="00721AE6">
      <w:pPr>
        <w:pStyle w:val="SourceCode"/>
      </w:pPr>
      <w:r>
        <w:t>dependencies = [</w:t>
      </w:r>
    </w:p>
    <w:p w14:paraId="3EED57A2" w14:textId="77777777" w:rsidR="00780964" w:rsidRDefault="00721AE6">
      <w:pPr>
        <w:pStyle w:val="SourceCode"/>
      </w:pPr>
      <w:r>
        <w:t xml:space="preserve"> "zerofrom-derive",</w:t>
      </w:r>
    </w:p>
    <w:p w14:paraId="3247C19C" w14:textId="77777777" w:rsidR="00780964" w:rsidRDefault="00721AE6">
      <w:pPr>
        <w:pStyle w:val="SourceCode"/>
      </w:pPr>
      <w:r>
        <w:t>]</w:t>
      </w:r>
    </w:p>
    <w:p w14:paraId="05DB5CC2" w14:textId="77777777" w:rsidR="00780964" w:rsidRDefault="00780964">
      <w:pPr>
        <w:pStyle w:val="SourceCode"/>
      </w:pPr>
    </w:p>
    <w:p w14:paraId="4B824535" w14:textId="77777777" w:rsidR="00780964" w:rsidRDefault="00721AE6">
      <w:pPr>
        <w:pStyle w:val="SourceCode"/>
      </w:pPr>
      <w:r>
        <w:t>[[package]]</w:t>
      </w:r>
    </w:p>
    <w:p w14:paraId="5FA5EE13" w14:textId="77777777" w:rsidR="00780964" w:rsidRDefault="00721AE6">
      <w:pPr>
        <w:pStyle w:val="SourceCode"/>
      </w:pPr>
      <w:r>
        <w:t>name = "zerofrom-derive"</w:t>
      </w:r>
    </w:p>
    <w:p w14:paraId="7BAB3759" w14:textId="77777777" w:rsidR="00780964" w:rsidRDefault="00721AE6">
      <w:pPr>
        <w:pStyle w:val="SourceCode"/>
      </w:pPr>
      <w:r>
        <w:t>version = "0.1.8"</w:t>
      </w:r>
    </w:p>
    <w:p w14:paraId="72775979" w14:textId="77777777" w:rsidR="00780964" w:rsidRDefault="00721AE6">
      <w:pPr>
        <w:pStyle w:val="SourceCode"/>
      </w:pPr>
      <w:r>
        <w:t>source = "registry+https://github.com/rust-lang/crates.io-index"</w:t>
      </w:r>
    </w:p>
    <w:p w14:paraId="67B078CE" w14:textId="77777777" w:rsidR="00780964" w:rsidRDefault="00721AE6">
      <w:pPr>
        <w:pStyle w:val="SourceCode"/>
      </w:pPr>
      <w:r>
        <w:t>checksum = "f75b4683f6c7f45248d4d64056a24298c6281e0993356d7d1b4a1a962ef10d4a"</w:t>
      </w:r>
    </w:p>
    <w:p w14:paraId="78176ECB" w14:textId="77777777" w:rsidR="00780964" w:rsidRDefault="00721AE6">
      <w:pPr>
        <w:pStyle w:val="SourceCode"/>
      </w:pPr>
      <w:r>
        <w:t>dependencies = [</w:t>
      </w:r>
    </w:p>
    <w:p w14:paraId="36025A88" w14:textId="77777777" w:rsidR="00780964" w:rsidRDefault="00721AE6">
      <w:pPr>
        <w:pStyle w:val="SourceCode"/>
      </w:pPr>
      <w:r>
        <w:t xml:space="preserve"> "proc-macro2",</w:t>
      </w:r>
    </w:p>
    <w:p w14:paraId="1357E5C1" w14:textId="77777777" w:rsidR="00780964" w:rsidRDefault="00721AE6">
      <w:pPr>
        <w:pStyle w:val="SourceCode"/>
      </w:pPr>
      <w:r>
        <w:t xml:space="preserve"> "quote",</w:t>
      </w:r>
    </w:p>
    <w:p w14:paraId="2E15E87E" w14:textId="77777777" w:rsidR="00780964" w:rsidRDefault="00721AE6">
      <w:pPr>
        <w:pStyle w:val="SourceCode"/>
      </w:pPr>
      <w:r>
        <w:t xml:space="preserve"> "syn 3.0.6",</w:t>
      </w:r>
    </w:p>
    <w:p w14:paraId="1984F946" w14:textId="77777777" w:rsidR="00780964" w:rsidRDefault="00721AE6">
      <w:pPr>
        <w:pStyle w:val="SourceCode"/>
      </w:pPr>
      <w:r>
        <w:t xml:space="preserve"> "synstructure",</w:t>
      </w:r>
    </w:p>
    <w:p w14:paraId="1D5BC18E" w14:textId="77777777" w:rsidR="00780964" w:rsidRDefault="00721AE6">
      <w:pPr>
        <w:pStyle w:val="SourceCode"/>
      </w:pPr>
      <w:r>
        <w:t>]</w:t>
      </w:r>
    </w:p>
    <w:p w14:paraId="641D373B" w14:textId="77777777" w:rsidR="00780964" w:rsidRDefault="00780964">
      <w:pPr>
        <w:pStyle w:val="SourceCode"/>
      </w:pPr>
    </w:p>
    <w:p w14:paraId="4FDCB9AF" w14:textId="77777777" w:rsidR="00780964" w:rsidRDefault="00721AE6">
      <w:pPr>
        <w:pStyle w:val="SourceCode"/>
      </w:pPr>
      <w:r>
        <w:t>[[package]]</w:t>
      </w:r>
    </w:p>
    <w:p w14:paraId="61CC53F3" w14:textId="77777777" w:rsidR="00780964" w:rsidRDefault="00721AE6">
      <w:pPr>
        <w:pStyle w:val="SourceCode"/>
      </w:pPr>
      <w:r>
        <w:t>name = "zeroize"</w:t>
      </w:r>
    </w:p>
    <w:p w14:paraId="76BD8843" w14:textId="77777777" w:rsidR="00780964" w:rsidRDefault="00721AE6">
      <w:pPr>
        <w:pStyle w:val="SourceCode"/>
      </w:pPr>
      <w:r>
        <w:t>version = "1.9.1"</w:t>
      </w:r>
    </w:p>
    <w:p w14:paraId="60215D43" w14:textId="77777777" w:rsidR="00780964" w:rsidRDefault="00721AE6">
      <w:pPr>
        <w:pStyle w:val="SourceCode"/>
      </w:pPr>
      <w:r>
        <w:t>source = "registry+https://github.com/rust-lang/crates.io-index"</w:t>
      </w:r>
    </w:p>
    <w:p w14:paraId="7B03B4F8" w14:textId="77777777" w:rsidR="00780964" w:rsidRDefault="00721AE6">
      <w:pPr>
        <w:pStyle w:val="SourceCode"/>
      </w:pPr>
      <w:r>
        <w:t>checksum = "e13084392c5e4bc371903e2935a5eaeed24905a7511356b883835e18a78f6879"</w:t>
      </w:r>
    </w:p>
    <w:p w14:paraId="584281EF" w14:textId="77777777" w:rsidR="00780964" w:rsidRDefault="00780964">
      <w:pPr>
        <w:pStyle w:val="SourceCode"/>
      </w:pPr>
    </w:p>
    <w:p w14:paraId="0A7F80C6" w14:textId="77777777" w:rsidR="00780964" w:rsidRDefault="00721AE6">
      <w:pPr>
        <w:pStyle w:val="SourceCode"/>
      </w:pPr>
      <w:r>
        <w:t>[[package]]</w:t>
      </w:r>
    </w:p>
    <w:p w14:paraId="587BE254" w14:textId="77777777" w:rsidR="00780964" w:rsidRDefault="00721AE6">
      <w:pPr>
        <w:pStyle w:val="SourceCode"/>
      </w:pPr>
      <w:r>
        <w:t>name = "zerotrie"</w:t>
      </w:r>
    </w:p>
    <w:p w14:paraId="23A68569" w14:textId="77777777" w:rsidR="00780964" w:rsidRDefault="00721AE6">
      <w:pPr>
        <w:pStyle w:val="SourceCode"/>
      </w:pPr>
      <w:r>
        <w:t>version = "0.2.5"</w:t>
      </w:r>
    </w:p>
    <w:p w14:paraId="4658DF44" w14:textId="77777777" w:rsidR="00780964" w:rsidRDefault="00721AE6">
      <w:pPr>
        <w:pStyle w:val="SourceCode"/>
      </w:pPr>
      <w:r>
        <w:t>source = "registry+https://github.com/rust-lang/crates.io-index"</w:t>
      </w:r>
    </w:p>
    <w:p w14:paraId="5A7A108A" w14:textId="77777777" w:rsidR="00780964" w:rsidRDefault="00721AE6">
      <w:pPr>
        <w:pStyle w:val="SourceCode"/>
      </w:pPr>
      <w:r>
        <w:t>checksum = "4ea269c3bd32f0a32c321907a2ae912ba6f4649bb0fc764a15627e99a7095a3f"</w:t>
      </w:r>
    </w:p>
    <w:p w14:paraId="17D959FF" w14:textId="77777777" w:rsidR="00780964" w:rsidRDefault="00721AE6">
      <w:pPr>
        <w:pStyle w:val="SourceCode"/>
      </w:pPr>
      <w:r>
        <w:t>dependencies = [</w:t>
      </w:r>
    </w:p>
    <w:p w14:paraId="085E59A4" w14:textId="77777777" w:rsidR="00780964" w:rsidRDefault="00721AE6">
      <w:pPr>
        <w:pStyle w:val="SourceCode"/>
      </w:pPr>
      <w:r>
        <w:t xml:space="preserve"> "displaydoc",</w:t>
      </w:r>
    </w:p>
    <w:p w14:paraId="26A19F6D" w14:textId="77777777" w:rsidR="00780964" w:rsidRDefault="00721AE6">
      <w:pPr>
        <w:pStyle w:val="SourceCode"/>
      </w:pPr>
      <w:r>
        <w:t xml:space="preserve"> "yoke",</w:t>
      </w:r>
    </w:p>
    <w:p w14:paraId="216DF0F1" w14:textId="77777777" w:rsidR="00780964" w:rsidRDefault="00721AE6">
      <w:pPr>
        <w:pStyle w:val="SourceCode"/>
      </w:pPr>
      <w:r>
        <w:t xml:space="preserve"> "zerofrom",</w:t>
      </w:r>
    </w:p>
    <w:p w14:paraId="11C106F3" w14:textId="77777777" w:rsidR="00780964" w:rsidRDefault="00721AE6">
      <w:pPr>
        <w:pStyle w:val="SourceCode"/>
      </w:pPr>
      <w:r>
        <w:t>]</w:t>
      </w:r>
    </w:p>
    <w:p w14:paraId="35345100" w14:textId="77777777" w:rsidR="00780964" w:rsidRDefault="00780964">
      <w:pPr>
        <w:pStyle w:val="SourceCode"/>
      </w:pPr>
    </w:p>
    <w:p w14:paraId="331433BC" w14:textId="77777777" w:rsidR="00780964" w:rsidRDefault="00721AE6">
      <w:pPr>
        <w:pStyle w:val="SourceCode"/>
      </w:pPr>
      <w:r>
        <w:t>[[package]]</w:t>
      </w:r>
    </w:p>
    <w:p w14:paraId="291178C2" w14:textId="77777777" w:rsidR="00780964" w:rsidRDefault="00721AE6">
      <w:pPr>
        <w:pStyle w:val="SourceCode"/>
      </w:pPr>
      <w:r>
        <w:t>name = "zerovec"</w:t>
      </w:r>
    </w:p>
    <w:p w14:paraId="1E526C91" w14:textId="77777777" w:rsidR="00780964" w:rsidRDefault="00721AE6">
      <w:pPr>
        <w:pStyle w:val="SourceCode"/>
      </w:pPr>
      <w:r>
        <w:t>version = "0.11.8"</w:t>
      </w:r>
    </w:p>
    <w:p w14:paraId="5B1BB218" w14:textId="77777777" w:rsidR="00780964" w:rsidRDefault="00721AE6">
      <w:pPr>
        <w:pStyle w:val="SourceCode"/>
      </w:pPr>
      <w:r>
        <w:t>source = "registry+https://github.com/rust-lang/crates.io-index"</w:t>
      </w:r>
    </w:p>
    <w:p w14:paraId="508C1E21" w14:textId="77777777" w:rsidR="00780964" w:rsidRDefault="00721AE6">
      <w:pPr>
        <w:pStyle w:val="SourceCode"/>
      </w:pPr>
      <w:r>
        <w:t>checksum = "bb0464e17806c1d976d5cba29399c7f08e516e279e2ba493f63123b5fca67dd8"</w:t>
      </w:r>
    </w:p>
    <w:p w14:paraId="2A6CC8E8" w14:textId="77777777" w:rsidR="00780964" w:rsidRDefault="00721AE6">
      <w:pPr>
        <w:pStyle w:val="SourceCode"/>
      </w:pPr>
      <w:r>
        <w:t>dependencies = [</w:t>
      </w:r>
    </w:p>
    <w:p w14:paraId="2A643BDB" w14:textId="77777777" w:rsidR="00780964" w:rsidRDefault="00721AE6">
      <w:pPr>
        <w:pStyle w:val="SourceCode"/>
      </w:pPr>
      <w:r>
        <w:t xml:space="preserve"> "yoke",</w:t>
      </w:r>
    </w:p>
    <w:p w14:paraId="625916A6" w14:textId="77777777" w:rsidR="00780964" w:rsidRDefault="00721AE6">
      <w:pPr>
        <w:pStyle w:val="SourceCode"/>
      </w:pPr>
      <w:r>
        <w:t xml:space="preserve"> "zerofrom",</w:t>
      </w:r>
    </w:p>
    <w:p w14:paraId="0EC6D332" w14:textId="77777777" w:rsidR="00780964" w:rsidRDefault="00721AE6">
      <w:pPr>
        <w:pStyle w:val="SourceCode"/>
      </w:pPr>
      <w:r>
        <w:t xml:space="preserve"> "zerovec-derive",</w:t>
      </w:r>
    </w:p>
    <w:p w14:paraId="7CA0E66C" w14:textId="77777777" w:rsidR="00780964" w:rsidRDefault="00721AE6">
      <w:pPr>
        <w:pStyle w:val="SourceCode"/>
      </w:pPr>
      <w:r>
        <w:t>]</w:t>
      </w:r>
    </w:p>
    <w:p w14:paraId="43B4C574" w14:textId="77777777" w:rsidR="00780964" w:rsidRDefault="00780964">
      <w:pPr>
        <w:pStyle w:val="SourceCode"/>
      </w:pPr>
    </w:p>
    <w:p w14:paraId="0907D5AD" w14:textId="77777777" w:rsidR="00780964" w:rsidRDefault="00721AE6">
      <w:pPr>
        <w:pStyle w:val="SourceCode"/>
      </w:pPr>
      <w:r>
        <w:t>[[package]]</w:t>
      </w:r>
    </w:p>
    <w:p w14:paraId="0C9CFBDB" w14:textId="77777777" w:rsidR="00780964" w:rsidRDefault="00721AE6">
      <w:pPr>
        <w:pStyle w:val="SourceCode"/>
      </w:pPr>
      <w:r>
        <w:t>name = "zerovec-derive"</w:t>
      </w:r>
    </w:p>
    <w:p w14:paraId="7D76C843" w14:textId="77777777" w:rsidR="00780964" w:rsidRDefault="00721AE6">
      <w:pPr>
        <w:pStyle w:val="SourceCode"/>
      </w:pPr>
      <w:r>
        <w:t>version = "0.11.6"</w:t>
      </w:r>
    </w:p>
    <w:p w14:paraId="50EDAC06" w14:textId="77777777" w:rsidR="00780964" w:rsidRDefault="00721AE6">
      <w:pPr>
        <w:pStyle w:val="SourceCode"/>
      </w:pPr>
      <w:r>
        <w:t>source = "registry+https://github.com/rust-lang/crates.io-index"</w:t>
      </w:r>
    </w:p>
    <w:p w14:paraId="48ED3B6B" w14:textId="77777777" w:rsidR="00780964" w:rsidRDefault="00721AE6">
      <w:pPr>
        <w:pStyle w:val="SourceCode"/>
      </w:pPr>
      <w:r>
        <w:t>checksum = "34df6fc39dbd26ddc9c10e6a2984476e13acce22e64e4487636ef494369225da"</w:t>
      </w:r>
    </w:p>
    <w:p w14:paraId="500D5E86" w14:textId="77777777" w:rsidR="00780964" w:rsidRDefault="00721AE6">
      <w:pPr>
        <w:pStyle w:val="SourceCode"/>
      </w:pPr>
      <w:r>
        <w:t>dependencies = [</w:t>
      </w:r>
    </w:p>
    <w:p w14:paraId="2BF00EAD" w14:textId="77777777" w:rsidR="00780964" w:rsidRDefault="00721AE6">
      <w:pPr>
        <w:pStyle w:val="SourceCode"/>
      </w:pPr>
      <w:r>
        <w:t xml:space="preserve"> "proc-macro2",</w:t>
      </w:r>
    </w:p>
    <w:p w14:paraId="336FCE14" w14:textId="77777777" w:rsidR="00780964" w:rsidRDefault="00721AE6">
      <w:pPr>
        <w:pStyle w:val="SourceCode"/>
      </w:pPr>
      <w:r>
        <w:t xml:space="preserve"> "quote",</w:t>
      </w:r>
    </w:p>
    <w:p w14:paraId="634196D3" w14:textId="77777777" w:rsidR="00780964" w:rsidRDefault="00721AE6">
      <w:pPr>
        <w:pStyle w:val="SourceCode"/>
      </w:pPr>
      <w:r>
        <w:t xml:space="preserve"> "syn 3.0.6",</w:t>
      </w:r>
    </w:p>
    <w:p w14:paraId="66441A61" w14:textId="77777777" w:rsidR="00780964" w:rsidRDefault="00721AE6">
      <w:pPr>
        <w:pStyle w:val="SourceCode"/>
      </w:pPr>
      <w:r>
        <w:t>]</w:t>
      </w:r>
    </w:p>
    <w:p w14:paraId="5DB4F37F" w14:textId="77777777" w:rsidR="00780964" w:rsidRDefault="00780964">
      <w:pPr>
        <w:pStyle w:val="SourceCode"/>
      </w:pPr>
    </w:p>
    <w:p w14:paraId="01EE3D6F" w14:textId="77777777" w:rsidR="00780964" w:rsidRDefault="00721AE6">
      <w:pPr>
        <w:pStyle w:val="SourceCode"/>
      </w:pPr>
      <w:r>
        <w:t>[[package]]</w:t>
      </w:r>
    </w:p>
    <w:p w14:paraId="2BB78D30" w14:textId="77777777" w:rsidR="00780964" w:rsidRDefault="00721AE6">
      <w:pPr>
        <w:pStyle w:val="SourceCode"/>
      </w:pPr>
      <w:r>
        <w:t>name = "zmij"</w:t>
      </w:r>
    </w:p>
    <w:p w14:paraId="3BB03751" w14:textId="77777777" w:rsidR="00780964" w:rsidRDefault="00721AE6">
      <w:pPr>
        <w:pStyle w:val="SourceCode"/>
        <w:keepNext/>
      </w:pPr>
      <w:r>
        <w:t>version = "1.0.23"</w:t>
      </w:r>
    </w:p>
    <w:p w14:paraId="7246F6D7" w14:textId="77777777" w:rsidR="00780964" w:rsidRDefault="00721AE6">
      <w:pPr>
        <w:pStyle w:val="SourceCode"/>
        <w:keepNext/>
      </w:pPr>
      <w:r>
        <w:t>source = "registry+https://github.com/rust-lang/crates.io-index"</w:t>
      </w:r>
    </w:p>
    <w:p w14:paraId="27787CD6" w14:textId="77777777" w:rsidR="00780964" w:rsidRDefault="00721AE6">
      <w:pPr>
        <w:pStyle w:val="SourceCode"/>
      </w:pPr>
      <w:r>
        <w:t>checksum = "29666d0abbfad1e3dc4dcf6144730dd3a3ab225bbbdac83319345b1b44ccfc1b"</w:t>
      </w:r>
    </w:p>
    <w:p w14:paraId="5459D26A" w14:textId="77777777" w:rsidR="00780964" w:rsidRDefault="00780964">
      <w:pPr>
        <w:keepNext/>
      </w:pPr>
    </w:p>
    <w:p w14:paraId="14EA20F3" w14:textId="77777777" w:rsidR="00780964" w:rsidRDefault="00780964">
      <w:pPr>
        <w:keepNext/>
      </w:pPr>
    </w:p>
    <w:p w14:paraId="74FEC817" w14:textId="77777777" w:rsidR="00780964" w:rsidRDefault="00780964">
      <w:pPr>
        <w:keepNext/>
      </w:pPr>
    </w:p>
    <w:p w14:paraId="6D4F14F0" w14:textId="77777777" w:rsidR="00780964" w:rsidRDefault="00721AE6">
      <w:pPr>
        <w:pStyle w:val="Heading1"/>
      </w:pPr>
      <w:r>
        <w:t>Validation Rules</w:t>
      </w:r>
    </w:p>
    <w:p w14:paraId="0DE31B53" w14:textId="77777777" w:rsidR="00780964" w:rsidRDefault="00721AE6">
      <w:r>
        <w:t>This lesson is checked by eye, in the browser and against the printed lines. No separate validator program is needed.</w:t>
      </w:r>
    </w:p>
    <w:p w14:paraId="5C9BF46D" w14:textId="77777777" w:rsidR="00780964" w:rsidRDefault="00780964">
      <w:pPr>
        <w:keepNext/>
      </w:pPr>
    </w:p>
    <w:p w14:paraId="65FCD90E" w14:textId="77777777" w:rsidR="00780964" w:rsidRDefault="00721AE6">
      <w:pPr>
        <w:pStyle w:val="ListBullet"/>
      </w:pPr>
      <w:r>
        <w:t>Run every server in Terminal 1 and every check in Terminal 2, both in the lesson-8.4-extended folder, one server at a time, each server block from its first line, after the Copy Check and the Library Check match.</w:t>
      </w:r>
    </w:p>
    <w:p w14:paraId="301FD7A9" w14:textId="77777777" w:rsidR="00780964" w:rsidRDefault="00721AE6">
      <w:pPr>
        <w:pStyle w:val="ListBullet"/>
      </w:pPr>
      <w:r>
        <w:t>The browser refuses an empty name before sending; the test contact typed into the form lands on /contacts/4 and is shown as text; the search lands on /contacts?name=Ada+L; Ada King comes back with 409 and her values.</w:t>
      </w:r>
    </w:p>
    <w:p w14:paraId="50A1459C" w14:textId="77777777" w:rsidR="00780964" w:rsidRDefault="00721AE6">
      <w:pPr>
        <w:pStyle w:val="ListBullet"/>
      </w:pPr>
      <w:r>
        <w:t>The Basic curl Check prints the two lines of its Check Your Results.</w:t>
      </w:r>
    </w:p>
    <w:p w14:paraId="55F85BFE" w14:textId="77777777" w:rsidR="00780964" w:rsidRDefault="00721AE6">
      <w:pPr>
        <w:pStyle w:val="ListBullet"/>
      </w:pPr>
      <w:r>
        <w:t>The browser shows Eve's refused form with a problem under the email and the phone, both at once, with 400.</w:t>
      </w:r>
    </w:p>
    <w:p w14:paraId="33EE15D0" w14:textId="77777777" w:rsidR="00780964" w:rsidRDefault="00721AE6">
      <w:pPr>
        <w:pStyle w:val="ListBullet"/>
      </w:pPr>
      <w:r>
        <w:t>The Production-Minded curl Check prints exactly the Required Clean-Run Output (Erlang: with a blank line around the list item), the Create Check 303 /contacts/5, the Refusal Check the refused form with its two problems and its five statuses (Rust: &amp;#60;b&amp;#62;Eve), the Method Check four 405 lines, and Terminal 1 one log line per answer.</w:t>
      </w:r>
    </w:p>
    <w:p w14:paraId="4FC78DAD" w14:textId="77777777" w:rsidR="00780964" w:rsidRDefault="00780964">
      <w:pPr>
        <w:keepNext/>
      </w:pPr>
    </w:p>
    <w:p w14:paraId="3592F9C5" w14:textId="77777777" w:rsidR="00780964" w:rsidRDefault="00780964">
      <w:pPr>
        <w:keepNext/>
      </w:pPr>
    </w:p>
    <w:p w14:paraId="6284BED3" w14:textId="77777777" w:rsidR="00780964" w:rsidRDefault="00721AE6">
      <w:pPr>
        <w:pStyle w:val="Heading2"/>
      </w:pPr>
      <w:r>
        <w:t>Expected Values</w:t>
      </w:r>
    </w:p>
    <w:p w14:paraId="199990B4" w14:textId="77777777" w:rsidR="00780964" w:rsidRDefault="00721AE6">
      <w:pPr>
        <w:pStyle w:val="RequiredOutput"/>
        <w:keepNext/>
      </w:pPr>
      <w:r>
        <w:t>Form Check:     POST /contacts with the test contact -&gt; 303 /contacts/4,</w:t>
      </w:r>
    </w:p>
    <w:p w14:paraId="3350FA05" w14:textId="77777777" w:rsidR="00780964" w:rsidRDefault="00721AE6">
      <w:pPr>
        <w:pStyle w:val="RequiredOutput"/>
        <w:keepNext/>
      </w:pPr>
      <w:r>
        <w:t xml:space="preserve">                then GET /contacts/4 -&gt; 200, the name shown as text</w:t>
      </w:r>
    </w:p>
    <w:p w14:paraId="4494673C" w14:textId="77777777" w:rsidR="00780964" w:rsidRDefault="00721AE6">
      <w:pPr>
        <w:pStyle w:val="RequiredOutput"/>
        <w:keepNext/>
      </w:pPr>
      <w:r>
        <w:t>Search Check:   GET /contacts?name=Ada+L -&gt; 200, Ada Lovelace only</w:t>
      </w:r>
    </w:p>
    <w:p w14:paraId="0C494556" w14:textId="77777777" w:rsidR="00780964" w:rsidRDefault="00721AE6">
      <w:pPr>
        <w:pStyle w:val="RequiredOutput"/>
        <w:keepNext/>
      </w:pPr>
      <w:r>
        <w:t>Create Check:   name=Zo%C3%AB+Lee... -&gt; 303 /contacts/5: Zoë Lee,</w:t>
      </w:r>
    </w:p>
    <w:p w14:paraId="71F5B43A" w14:textId="77777777" w:rsidR="00780964" w:rsidRDefault="00721AE6">
      <w:pPr>
        <w:pStyle w:val="RequiredOutput"/>
        <w:keepNext/>
      </w:pPr>
      <w:r>
        <w:t xml:space="preserve">                +1 555-0103</w:t>
      </w:r>
    </w:p>
    <w:p w14:paraId="7A1019EA" w14:textId="77777777" w:rsidR="00780964" w:rsidRDefault="00721AE6">
      <w:pPr>
        <w:pStyle w:val="RequiredOutput"/>
        <w:keepNext/>
      </w:pPr>
      <w:r>
        <w:t>Problems:       eve@example, call me -&gt; 400, a problem under each box</w:t>
      </w:r>
    </w:p>
    <w:p w14:paraId="56BF2828" w14:textId="77777777" w:rsidR="00780964" w:rsidRDefault="00721AE6">
      <w:pPr>
        <w:pStyle w:val="RequiredOutput"/>
        <w:keepNext/>
      </w:pPr>
      <w:r>
        <w:t>Duplicate:      ada@example.com again -&gt; 409, the form with its values</w:t>
      </w:r>
    </w:p>
    <w:p w14:paraId="7E7473FF" w14:textId="77777777" w:rsidR="00780964" w:rsidRDefault="00721AE6">
      <w:pPr>
        <w:pStyle w:val="RequiredOutput"/>
        <w:keepNext/>
      </w:pPr>
      <w:r>
        <w:t>Refused:        bad email 400, text/plain 415, chunked 411,</w:t>
      </w:r>
    </w:p>
    <w:p w14:paraId="54930C4D" w14:textId="77777777" w:rsidR="00780964" w:rsidRDefault="00721AE6">
      <w:pPr>
        <w:pStyle w:val="RequiredOutput"/>
        <w:keepNext/>
      </w:pPr>
      <w:r>
        <w:t xml:space="preserve">                16384 bytes 400, 16385 bytes 413</w:t>
      </w:r>
    </w:p>
    <w:p w14:paraId="284BB9D2" w14:textId="77777777" w:rsidR="00780964" w:rsidRDefault="00721AE6">
      <w:pPr>
        <w:pStyle w:val="RequiredOutput"/>
        <w:keepNext/>
      </w:pPr>
      <w:r>
        <w:t>Wrong method:   PUT -&gt; 405; Allow: GET, or GET, POST for /contacts</w:t>
      </w:r>
    </w:p>
    <w:p w14:paraId="7C246A94" w14:textId="77777777" w:rsidR="00780964" w:rsidRDefault="00721AE6">
      <w:pPr>
        <w:pStyle w:val="RequiredOutput"/>
        <w:keepNext/>
      </w:pPr>
      <w:r>
        <w:t xml:space="preserve">                (Rust: GET,HEAD, and GET,HEAD,POST for /contacts)</w:t>
      </w:r>
    </w:p>
    <w:p w14:paraId="1C199FF0" w14:textId="77777777" w:rsidR="00780964" w:rsidRDefault="00721AE6">
      <w:pPr>
        <w:pStyle w:val="RequiredOutput"/>
        <w:keepNext/>
      </w:pPr>
      <w:r>
        <w:t>Exercise:       the search box keeps its term, escaped</w:t>
      </w:r>
    </w:p>
    <w:p w14:paraId="1E196A85" w14:textId="77777777" w:rsidR="00780964" w:rsidRDefault="00721AE6">
      <w:pPr>
        <w:pStyle w:val="RequiredOutput"/>
      </w:pPr>
      <w:r>
        <w:t>Challenge:      search by email too: /contacts?email=grace</w:t>
      </w:r>
    </w:p>
    <w:p w14:paraId="501829DC" w14:textId="77777777" w:rsidR="00780964" w:rsidRDefault="00780964">
      <w:pPr>
        <w:keepNext/>
      </w:pPr>
    </w:p>
    <w:p w14:paraId="4A0AC9F1" w14:textId="77777777" w:rsidR="00780964" w:rsidRDefault="00780964">
      <w:pPr>
        <w:keepNext/>
      </w:pPr>
    </w:p>
    <w:p w14:paraId="1AF20768" w14:textId="77777777" w:rsidR="00780964" w:rsidRDefault="00721AE6">
      <w:pPr>
        <w:pStyle w:val="Heading2"/>
      </w:pPr>
      <w:r>
        <w:t>Required Clean-Run Output</w:t>
      </w:r>
    </w:p>
    <w:p w14:paraId="5212E6FD" w14:textId="77777777" w:rsidR="00780964" w:rsidRDefault="00721AE6">
      <w:pPr>
        <w:keepNext/>
      </w:pPr>
      <w:r>
        <w:t>With the Production-Minded server running, the curl Check prints these lines in Assembly and Rust: one line per address, then the page the search for a+l found, as curl.exe received it, then that address's line. Erlang's lines are the same, with a blank line before and after the list item (its Implementation section); the browser shows the same list:</w:t>
      </w:r>
    </w:p>
    <w:p w14:paraId="3A345951" w14:textId="77777777" w:rsidR="00780964" w:rsidRDefault="00780964">
      <w:pPr>
        <w:keepNext/>
      </w:pPr>
    </w:p>
    <w:p w14:paraId="0553575D" w14:textId="77777777" w:rsidR="00780964" w:rsidRDefault="00721AE6">
      <w:pPr>
        <w:pStyle w:val="RequiredOutput"/>
        <w:keepNext/>
      </w:pPr>
      <w:r>
        <w:t>/ 200 text/html; charset=utf-8</w:t>
      </w:r>
    </w:p>
    <w:p w14:paraId="694B4394" w14:textId="77777777" w:rsidR="00780964" w:rsidRDefault="00721AE6">
      <w:pPr>
        <w:pStyle w:val="RequiredOutput"/>
        <w:keepNext/>
      </w:pPr>
      <w:r>
        <w:t>/contacts 200 text/html; charset=utf-8</w:t>
      </w:r>
    </w:p>
    <w:p w14:paraId="076C78D5" w14:textId="77777777" w:rsidR="00780964" w:rsidRDefault="00721AE6">
      <w:pPr>
        <w:pStyle w:val="RequiredOutput"/>
      </w:pPr>
      <w:r>
        <w:t>/contacts/new 200 text/html; charset=utf-8</w:t>
      </w:r>
    </w:p>
    <w:p w14:paraId="676444B7" w14:textId="77777777" w:rsidR="00780964" w:rsidRDefault="00721AE6">
      <w:pPr>
        <w:pStyle w:val="RequiredOutput"/>
      </w:pPr>
      <w:r>
        <w:t>/contacts/99 404 text/html; charset=utf-8</w:t>
      </w:r>
    </w:p>
    <w:p w14:paraId="0CAD094F" w14:textId="77777777" w:rsidR="00780964" w:rsidRDefault="00721AE6">
      <w:pPr>
        <w:pStyle w:val="RequiredOutput"/>
      </w:pPr>
      <w:r>
        <w:t>/api/v1/health 200 application/json; charset=utf-8</w:t>
      </w:r>
    </w:p>
    <w:p w14:paraId="654AD398" w14:textId="77777777" w:rsidR="00780964" w:rsidRDefault="00721AE6">
      <w:pPr>
        <w:pStyle w:val="RequiredOutput"/>
      </w:pPr>
      <w:r>
        <w:t>/api/v1/missing 404 application/json; charset=utf-8</w:t>
      </w:r>
    </w:p>
    <w:p w14:paraId="02A45B65" w14:textId="77777777" w:rsidR="00780964" w:rsidRDefault="00721AE6">
      <w:pPr>
        <w:pStyle w:val="RequiredOutput"/>
      </w:pPr>
      <w:r>
        <w:t>&lt;!DOCTYPE html&gt;</w:t>
      </w:r>
    </w:p>
    <w:p w14:paraId="7652D7C1" w14:textId="77777777" w:rsidR="00780964" w:rsidRDefault="00721AE6">
      <w:pPr>
        <w:pStyle w:val="RequiredOutput"/>
      </w:pPr>
      <w:r>
        <w:t>&lt;html lang="en"&gt;</w:t>
      </w:r>
    </w:p>
    <w:p w14:paraId="632BEB71" w14:textId="77777777" w:rsidR="00780964" w:rsidRDefault="00721AE6">
      <w:pPr>
        <w:pStyle w:val="RequiredOutput"/>
      </w:pPr>
      <w:r>
        <w:t>&lt;head&gt;</w:t>
      </w:r>
    </w:p>
    <w:p w14:paraId="26F44736" w14:textId="77777777" w:rsidR="00780964" w:rsidRDefault="00721AE6">
      <w:pPr>
        <w:pStyle w:val="RequiredOutput"/>
      </w:pPr>
      <w:r>
        <w:t>&lt;meta charset="utf-8"&gt;</w:t>
      </w:r>
    </w:p>
    <w:p w14:paraId="045CB172" w14:textId="77777777" w:rsidR="00780964" w:rsidRDefault="00721AE6">
      <w:pPr>
        <w:pStyle w:val="RequiredOutput"/>
      </w:pPr>
      <w:r>
        <w:t>&lt;title&gt;Contacts&lt;/title&gt;</w:t>
      </w:r>
    </w:p>
    <w:p w14:paraId="7310192F" w14:textId="77777777" w:rsidR="00780964" w:rsidRDefault="00721AE6">
      <w:pPr>
        <w:pStyle w:val="RequiredOutput"/>
      </w:pPr>
      <w:r>
        <w:t>&lt;/head&gt;</w:t>
      </w:r>
    </w:p>
    <w:p w14:paraId="4BA317CF" w14:textId="77777777" w:rsidR="00780964" w:rsidRDefault="00721AE6">
      <w:pPr>
        <w:pStyle w:val="RequiredOutput"/>
      </w:pPr>
      <w:r>
        <w:t>&lt;body&gt;</w:t>
      </w:r>
    </w:p>
    <w:p w14:paraId="4AD5443A" w14:textId="77777777" w:rsidR="00780964" w:rsidRDefault="00721AE6">
      <w:pPr>
        <w:pStyle w:val="RequiredOutput"/>
      </w:pPr>
      <w:r>
        <w:t>&lt;h1&gt;Contacts&lt;/h1&gt;</w:t>
      </w:r>
    </w:p>
    <w:p w14:paraId="72A751B7" w14:textId="77777777" w:rsidR="00780964" w:rsidRDefault="00721AE6">
      <w:pPr>
        <w:pStyle w:val="RequiredOutput"/>
      </w:pPr>
      <w:r>
        <w:t>&lt;form method="get" action="/contacts"&gt;</w:t>
      </w:r>
    </w:p>
    <w:p w14:paraId="17F6C1DC" w14:textId="77777777" w:rsidR="00780964" w:rsidRDefault="00721AE6">
      <w:pPr>
        <w:pStyle w:val="RequiredOutput"/>
      </w:pPr>
      <w:r>
        <w:t>&lt;p&gt;Name&lt;/p&gt;</w:t>
      </w:r>
    </w:p>
    <w:p w14:paraId="7077C972" w14:textId="77777777" w:rsidR="00780964" w:rsidRDefault="00721AE6">
      <w:pPr>
        <w:pStyle w:val="RequiredOutput"/>
      </w:pPr>
      <w:r>
        <w:t>&lt;p&gt;&lt;input name="name" maxlength="100"&gt;&lt;/p&gt;</w:t>
      </w:r>
    </w:p>
    <w:p w14:paraId="3E7800EB" w14:textId="77777777" w:rsidR="00780964" w:rsidRDefault="00721AE6">
      <w:pPr>
        <w:pStyle w:val="RequiredOutput"/>
      </w:pPr>
      <w:r>
        <w:t>&lt;p&gt;&lt;button type="submit"&gt;Search&lt;/button&gt;&lt;/p&gt;</w:t>
      </w:r>
    </w:p>
    <w:p w14:paraId="1CC7FD6E" w14:textId="77777777" w:rsidR="00780964" w:rsidRDefault="00721AE6">
      <w:pPr>
        <w:pStyle w:val="RequiredOutput"/>
      </w:pPr>
      <w:r>
        <w:t>&lt;/form&gt;</w:t>
      </w:r>
    </w:p>
    <w:p w14:paraId="3F52386E" w14:textId="77777777" w:rsidR="00780964" w:rsidRDefault="00721AE6">
      <w:pPr>
        <w:pStyle w:val="RequiredOutput"/>
      </w:pPr>
      <w:r>
        <w:t>&lt;ul&gt;</w:t>
      </w:r>
    </w:p>
    <w:p w14:paraId="504BBB23" w14:textId="77777777" w:rsidR="00780964" w:rsidRDefault="00721AE6">
      <w:pPr>
        <w:pStyle w:val="RequiredOutput"/>
      </w:pPr>
      <w:r>
        <w:t>&lt;li&gt;&lt;a href="/contacts/1"&gt;Ada Lovelace&lt;/a&gt;&lt;/li&gt;</w:t>
      </w:r>
    </w:p>
    <w:p w14:paraId="04570C21" w14:textId="77777777" w:rsidR="00780964" w:rsidRDefault="00721AE6">
      <w:pPr>
        <w:pStyle w:val="RequiredOutput"/>
      </w:pPr>
      <w:r>
        <w:t>&lt;/ul&gt;</w:t>
      </w:r>
    </w:p>
    <w:p w14:paraId="1A78FC5F" w14:textId="77777777" w:rsidR="00780964" w:rsidRDefault="00721AE6">
      <w:pPr>
        <w:pStyle w:val="RequiredOutput"/>
      </w:pPr>
      <w:r>
        <w:t>&lt;p&gt;&lt;a href="/contacts/new"&gt;New contact&lt;/a&gt;&lt;/p&gt;</w:t>
      </w:r>
    </w:p>
    <w:p w14:paraId="2E768CB3" w14:textId="77777777" w:rsidR="00780964" w:rsidRDefault="00721AE6">
      <w:pPr>
        <w:pStyle w:val="RequiredOutput"/>
      </w:pPr>
      <w:r>
        <w:t>&lt;p&gt;&lt;a href="/"&gt;Home&lt;/a&gt;&lt;/p&gt;</w:t>
      </w:r>
    </w:p>
    <w:p w14:paraId="15006DBF" w14:textId="77777777" w:rsidR="00780964" w:rsidRDefault="00721AE6">
      <w:pPr>
        <w:pStyle w:val="RequiredOutput"/>
        <w:keepNext/>
      </w:pPr>
      <w:r>
        <w:t>&lt;/body&gt;</w:t>
      </w:r>
    </w:p>
    <w:p w14:paraId="4C7EED23" w14:textId="77777777" w:rsidR="00780964" w:rsidRDefault="00721AE6">
      <w:pPr>
        <w:pStyle w:val="RequiredOutput"/>
        <w:keepNext/>
      </w:pPr>
      <w:r>
        <w:t>&lt;/html&gt;</w:t>
      </w:r>
    </w:p>
    <w:p w14:paraId="3C5C2CC2" w14:textId="77777777" w:rsidR="00780964" w:rsidRDefault="00721AE6">
      <w:pPr>
        <w:pStyle w:val="RequiredOutput"/>
      </w:pPr>
      <w:r>
        <w:t>/contacts 200 text/html; charset=utf-8</w:t>
      </w:r>
    </w:p>
    <w:p w14:paraId="372DEE89" w14:textId="77777777" w:rsidR="00780964" w:rsidRDefault="00780964">
      <w:pPr>
        <w:keepNext/>
      </w:pPr>
    </w:p>
    <w:p w14:paraId="7824D25C" w14:textId="77777777" w:rsidR="00780964" w:rsidRDefault="00780964">
      <w:pPr>
        <w:keepNext/>
      </w:pPr>
    </w:p>
    <w:p w14:paraId="37A71666" w14:textId="77777777" w:rsidR="00780964" w:rsidRDefault="00780964">
      <w:pPr>
        <w:keepNext/>
      </w:pPr>
    </w:p>
    <w:p w14:paraId="20130E04" w14:textId="77777777" w:rsidR="00780964" w:rsidRDefault="00721AE6">
      <w:pPr>
        <w:pStyle w:val="Heading1"/>
      </w:pPr>
      <w:r>
        <w:t>Common Mistakes</w:t>
      </w:r>
    </w:p>
    <w:p w14:paraId="160D6375" w14:textId="77777777" w:rsidR="00780964" w:rsidRDefault="00721AE6">
      <w:pPr>
        <w:pStyle w:val="ListBullet"/>
      </w:pPr>
      <w:r>
        <w:t>Trusting the browser's checks. required, maxlength, and type="email" never reach a request sent without the page; the server checks every value.</w:t>
      </w:r>
    </w:p>
    <w:p w14:paraId="1AAD353B" w14:textId="77777777" w:rsidR="00780964" w:rsidRDefault="00721AE6">
      <w:pPr>
        <w:pStyle w:val="ListBullet"/>
      </w:pPr>
      <w:r>
        <w:t>Answering a stored form with its page, or with 200. Refresh then posts it again; answer 303 with location.</w:t>
      </w:r>
    </w:p>
    <w:p w14:paraId="01DFD4FB" w14:textId="77777777" w:rsidR="00780964" w:rsidRDefault="00721AE6">
      <w:pPr>
        <w:pStyle w:val="ListBullet"/>
      </w:pPr>
      <w:r>
        <w:t>Taking a library's size option for a limit without testing it. cowboy's length option is a best-effort limit, not an exact one; Content-Length is the exact check, and DefaultBodyLimit is axum's.</w:t>
      </w:r>
    </w:p>
    <w:p w14:paraId="02FA4BAC" w14:textId="77777777" w:rsidR="00780964" w:rsidRDefault="00721AE6">
      <w:pPr>
        <w:pStyle w:val="ListBullet"/>
      </w:pPr>
      <w:r>
        <w:t>Letting a framework's own refusal reach the visitor: axum's 413 and 415 are one plain-text sentence, and cowboy's 413 is empty. Hand each refusal to a page.</w:t>
      </w:r>
    </w:p>
    <w:p w14:paraId="5735B896" w14:textId="77777777" w:rsidR="00780964" w:rsidRDefault="00721AE6">
      <w:pPr>
        <w:pStyle w:val="ListBullet"/>
      </w:pPr>
      <w:r>
        <w:t>In Rust, reading the form with Form&lt;ContactForm&gt; as a parameter when the headers must be checked first: the extractor runs before the handler. Take the Request and call Form::from_request after the checks.</w:t>
      </w:r>
    </w:p>
    <w:p w14:paraId="42F73EAF" w14:textId="77777777" w:rsidR="00780964" w:rsidRDefault="00721AE6">
      <w:pPr>
        <w:pStyle w:val="ListBullet"/>
      </w:pPr>
      <w:r>
        <w:t>In Erlang, answering with the request from before read_urlencoded_body: reply with the Read request it returns.</w:t>
      </w:r>
    </w:p>
    <w:p w14:paraId="222C9CDD" w14:textId="77777777" w:rsidR="00780964" w:rsidRDefault="00721AE6">
      <w:pPr>
        <w:pStyle w:val="ListBullet"/>
      </w:pPr>
      <w:r>
        <w:t>Showing a refused form empty, or showing only the first problem. Send back what was typed, escaped, with every problem at once.</w:t>
      </w:r>
    </w:p>
    <w:p w14:paraId="248A833C" w14:textId="77777777" w:rsidR="00780964" w:rsidRDefault="00721AE6">
      <w:pPr>
        <w:pStyle w:val="ListBullet"/>
      </w:pPr>
      <w:r>
        <w:t>Decoding a form by hand, or like a path: in form encoding + is a space. Every language here has a form reader that knows the rules; use it.</w:t>
      </w:r>
    </w:p>
    <w:p w14:paraId="70D94A11" w14:textId="77777777" w:rsidR="00780964" w:rsidRDefault="00780964">
      <w:pPr>
        <w:keepNext/>
      </w:pPr>
    </w:p>
    <w:p w14:paraId="5AFB73FF" w14:textId="77777777" w:rsidR="00780964" w:rsidRDefault="00780964">
      <w:pPr>
        <w:keepNext/>
      </w:pPr>
    </w:p>
    <w:p w14:paraId="7B9DE75B" w14:textId="77777777" w:rsidR="00780964" w:rsidRDefault="00780964">
      <w:pPr>
        <w:keepNext/>
      </w:pPr>
    </w:p>
    <w:p w14:paraId="73C19992" w14:textId="77777777" w:rsidR="00780964" w:rsidRDefault="00721AE6">
      <w:pPr>
        <w:pStyle w:val="Heading1"/>
      </w:pPr>
      <w:r>
        <w:t>Project Connection</w:t>
      </w:r>
    </w:p>
    <w:p w14:paraId="652D7EA2" w14:textId="77777777" w:rsidR="00780964" w:rsidRDefault="00721AE6">
      <w:r>
        <w:t>The Web Contact Manager's EXTENDED servers use this lesson's form for creating a contact, and the same form, filled from the stored contact, for editing one (Lesson 8.9a). Every form there answers a stored change with Post/Redirect/Get, shows a refused one again with its values and every problem, and checks the body's headers first: check_each_field and the 303 answer go into the project unchanged, Assembly keeps the post processor, Rust the Form extractor with DefaultBodyLimit, and Erlang read_urlencoded_b</w:t>
      </w:r>
      <w:r>
        <w:t>ody after its Content-Length check. Lesson 8.5a adds the message the redirected page shows once, "Contact created".</w:t>
      </w:r>
    </w:p>
    <w:p w14:paraId="1D5FEBCA" w14:textId="77777777" w:rsidR="00780964" w:rsidRDefault="00780964">
      <w:pPr>
        <w:keepNext/>
      </w:pPr>
    </w:p>
    <w:p w14:paraId="03E55D2F" w14:textId="77777777" w:rsidR="00780964" w:rsidRDefault="00780964">
      <w:pPr>
        <w:keepNext/>
      </w:pPr>
    </w:p>
    <w:p w14:paraId="11347B6A" w14:textId="77777777" w:rsidR="00780964" w:rsidRDefault="00780964">
      <w:pPr>
        <w:keepNext/>
      </w:pPr>
    </w:p>
    <w:p w14:paraId="256F52D9" w14:textId="77777777" w:rsidR="00780964" w:rsidRDefault="00721AE6">
      <w:pPr>
        <w:pStyle w:val="Heading1"/>
      </w:pPr>
      <w:r>
        <w:t>Workbook Exercise</w:t>
      </w:r>
    </w:p>
    <w:p w14:paraId="3ACA114B" w14:textId="77777777" w:rsidR="00780964" w:rsidRDefault="00721AE6">
      <w:r>
        <w:t>Keep the search term in the search box, as in Lesson 8.4.</w:t>
      </w:r>
    </w:p>
    <w:p w14:paraId="75064881" w14:textId="77777777" w:rsidR="00780964" w:rsidRDefault="00780964">
      <w:pPr>
        <w:keepNext/>
      </w:pPr>
    </w:p>
    <w:p w14:paraId="0D186A0A" w14:textId="77777777" w:rsidR="00780964" w:rsidRDefault="00721AE6">
      <w:pPr>
        <w:pStyle w:val="ListBullet"/>
      </w:pPr>
      <w:r>
        <w:t>In your language's contacts template, give the Name box a value: value="{{ term }}".</w:t>
      </w:r>
    </w:p>
    <w:p w14:paraId="7CA8A7C5" w14:textId="77777777" w:rsidR="00780964" w:rsidRDefault="00721AE6">
      <w:pPr>
        <w:pStyle w:val="ListBullet"/>
      </w:pPr>
      <w:r>
        <w:t>In your language's list handler, pass the name term with the page's data, named term. Assembly: term_field_name db "term", 0 beside link_text_field_name, and in handle_contact_list a term field, whose value is r13, the trimmed name term, in place of the line that ends the empty field list, then the 0 after it. Rust: a term field in ContactListPage, given name_term. Erlang: term =&gt; NameTerm in the list's data map, with NameTerm passed to send_contact_list.</w:t>
      </w:r>
    </w:p>
    <w:p w14:paraId="6D391BDC" w14:textId="77777777" w:rsidR="00780964" w:rsidRDefault="00721AE6">
      <w:pPr>
        <w:pStyle w:val="ListBullet"/>
      </w:pPr>
      <w:r>
        <w:t>Before you run it, predict: what will the box hold after the curl Check's search for a+l, and how will a search for &lt;b&gt; be written in the page's source?</w:t>
      </w:r>
    </w:p>
    <w:p w14:paraId="42EECB52" w14:textId="77777777" w:rsidR="00780964" w:rsidRDefault="00721AE6">
      <w:pPr>
        <w:pStyle w:val="ListBullet"/>
      </w:pPr>
      <w:r>
        <w:t>Solidity: does not apply; there are no forms.</w:t>
      </w:r>
    </w:p>
    <w:p w14:paraId="5DFAE121" w14:textId="77777777" w:rsidR="00780964" w:rsidRDefault="00780964">
      <w:pPr>
        <w:keepNext/>
      </w:pPr>
    </w:p>
    <w:p w14:paraId="7C9B8EBE" w14:textId="77777777" w:rsidR="00780964" w:rsidRDefault="00721AE6">
      <w:r>
        <w:t>Build and start the server again (Server Build and Run), search for &lt;b&gt; in the browser, and look at the page's source: the box holds the term escaped, like every other value (Rust: &amp;#60;b&amp;#62;). Then run the curl Check. The output must match the Required Exercise Output below (Erlang: with a blank line around the list item): the box holds a l, the search the query reader decoded from a+l.</w:t>
      </w:r>
    </w:p>
    <w:p w14:paraId="76C01478" w14:textId="77777777" w:rsidR="00780964" w:rsidRDefault="00780964">
      <w:pPr>
        <w:keepNext/>
      </w:pPr>
    </w:p>
    <w:p w14:paraId="41DE2CC4" w14:textId="77777777" w:rsidR="00780964" w:rsidRDefault="00780964">
      <w:pPr>
        <w:keepNext/>
      </w:pPr>
    </w:p>
    <w:p w14:paraId="036827B5" w14:textId="77777777" w:rsidR="00780964" w:rsidRDefault="00721AE6">
      <w:pPr>
        <w:pStyle w:val="Heading2"/>
      </w:pPr>
      <w:r>
        <w:t>Required Exercise Output</w:t>
      </w:r>
    </w:p>
    <w:p w14:paraId="4DC80FB0" w14:textId="77777777" w:rsidR="00780964" w:rsidRDefault="00721AE6">
      <w:pPr>
        <w:keepNext/>
      </w:pPr>
      <w:r>
        <w:t>With the search term kept in the Name box, the curl Check prints:</w:t>
      </w:r>
    </w:p>
    <w:p w14:paraId="0F0EB0FA" w14:textId="77777777" w:rsidR="00780964" w:rsidRDefault="00780964">
      <w:pPr>
        <w:keepNext/>
      </w:pPr>
    </w:p>
    <w:p w14:paraId="41A818B9" w14:textId="77777777" w:rsidR="00780964" w:rsidRDefault="00721AE6">
      <w:pPr>
        <w:pStyle w:val="RequiredOutput"/>
        <w:keepNext/>
      </w:pPr>
      <w:r>
        <w:t>/ 200 text/html; charset=utf-8</w:t>
      </w:r>
    </w:p>
    <w:p w14:paraId="68C949FF" w14:textId="77777777" w:rsidR="00780964" w:rsidRDefault="00721AE6">
      <w:pPr>
        <w:pStyle w:val="RequiredOutput"/>
        <w:keepNext/>
      </w:pPr>
      <w:r>
        <w:t>/contacts 200 text/html; charset=utf-8</w:t>
      </w:r>
    </w:p>
    <w:p w14:paraId="0D289ED8" w14:textId="77777777" w:rsidR="00780964" w:rsidRDefault="00721AE6">
      <w:pPr>
        <w:pStyle w:val="RequiredOutput"/>
      </w:pPr>
      <w:r>
        <w:t>/contacts/new 200 text/html; charset=utf-8</w:t>
      </w:r>
    </w:p>
    <w:p w14:paraId="6A628AD3" w14:textId="77777777" w:rsidR="00780964" w:rsidRDefault="00721AE6">
      <w:pPr>
        <w:pStyle w:val="RequiredOutput"/>
      </w:pPr>
      <w:r>
        <w:t>/contacts/99 404 text/html; charset=utf-8</w:t>
      </w:r>
    </w:p>
    <w:p w14:paraId="6174AFFE" w14:textId="77777777" w:rsidR="00780964" w:rsidRDefault="00721AE6">
      <w:pPr>
        <w:pStyle w:val="RequiredOutput"/>
      </w:pPr>
      <w:r>
        <w:t>/api/v1/health 200 application/json; charset=utf-8</w:t>
      </w:r>
    </w:p>
    <w:p w14:paraId="5490A054" w14:textId="77777777" w:rsidR="00780964" w:rsidRDefault="00721AE6">
      <w:pPr>
        <w:pStyle w:val="RequiredOutput"/>
      </w:pPr>
      <w:r>
        <w:t>/api/v1/missing 404 application/json; charset=utf-8</w:t>
      </w:r>
    </w:p>
    <w:p w14:paraId="4B63966C" w14:textId="77777777" w:rsidR="00780964" w:rsidRDefault="00721AE6">
      <w:pPr>
        <w:pStyle w:val="RequiredOutput"/>
      </w:pPr>
      <w:r>
        <w:t>&lt;!DOCTYPE html&gt;</w:t>
      </w:r>
    </w:p>
    <w:p w14:paraId="468E9A41" w14:textId="77777777" w:rsidR="00780964" w:rsidRDefault="00721AE6">
      <w:pPr>
        <w:pStyle w:val="RequiredOutput"/>
      </w:pPr>
      <w:r>
        <w:t>&lt;html lang="en"&gt;</w:t>
      </w:r>
    </w:p>
    <w:p w14:paraId="67C09477" w14:textId="77777777" w:rsidR="00780964" w:rsidRDefault="00721AE6">
      <w:pPr>
        <w:pStyle w:val="RequiredOutput"/>
      </w:pPr>
      <w:r>
        <w:t>&lt;head&gt;</w:t>
      </w:r>
    </w:p>
    <w:p w14:paraId="620C85CD" w14:textId="77777777" w:rsidR="00780964" w:rsidRDefault="00721AE6">
      <w:pPr>
        <w:pStyle w:val="RequiredOutput"/>
      </w:pPr>
      <w:r>
        <w:t>&lt;meta charset="utf-8"&gt;</w:t>
      </w:r>
    </w:p>
    <w:p w14:paraId="1575EAE2" w14:textId="77777777" w:rsidR="00780964" w:rsidRDefault="00721AE6">
      <w:pPr>
        <w:pStyle w:val="RequiredOutput"/>
      </w:pPr>
      <w:r>
        <w:t>&lt;title&gt;Contacts&lt;/title&gt;</w:t>
      </w:r>
    </w:p>
    <w:p w14:paraId="67C098AC" w14:textId="77777777" w:rsidR="00780964" w:rsidRDefault="00721AE6">
      <w:pPr>
        <w:pStyle w:val="RequiredOutput"/>
      </w:pPr>
      <w:r>
        <w:t>&lt;/head&gt;</w:t>
      </w:r>
    </w:p>
    <w:p w14:paraId="62ADDDA4" w14:textId="77777777" w:rsidR="00780964" w:rsidRDefault="00721AE6">
      <w:pPr>
        <w:pStyle w:val="RequiredOutput"/>
      </w:pPr>
      <w:r>
        <w:t>&lt;body&gt;</w:t>
      </w:r>
    </w:p>
    <w:p w14:paraId="431CD0A4" w14:textId="77777777" w:rsidR="00780964" w:rsidRDefault="00721AE6">
      <w:pPr>
        <w:pStyle w:val="RequiredOutput"/>
      </w:pPr>
      <w:r>
        <w:t>&lt;h1&gt;Contacts&lt;/h1&gt;</w:t>
      </w:r>
    </w:p>
    <w:p w14:paraId="437D0B47" w14:textId="77777777" w:rsidR="00780964" w:rsidRDefault="00721AE6">
      <w:pPr>
        <w:pStyle w:val="RequiredOutput"/>
      </w:pPr>
      <w:r>
        <w:t>&lt;form method="get" action="/contacts"&gt;</w:t>
      </w:r>
    </w:p>
    <w:p w14:paraId="2F268B9E" w14:textId="77777777" w:rsidR="00780964" w:rsidRDefault="00721AE6">
      <w:pPr>
        <w:pStyle w:val="RequiredOutput"/>
      </w:pPr>
      <w:r>
        <w:t>&lt;p&gt;Name&lt;/p&gt;</w:t>
      </w:r>
    </w:p>
    <w:p w14:paraId="74C70AA8" w14:textId="77777777" w:rsidR="00780964" w:rsidRDefault="00721AE6">
      <w:pPr>
        <w:pStyle w:val="RequiredOutput"/>
      </w:pPr>
      <w:r>
        <w:t>&lt;p&gt;&lt;input name="name" value="a l" maxlength="100"&gt;&lt;/p&gt;</w:t>
      </w:r>
    </w:p>
    <w:p w14:paraId="12F0BC34" w14:textId="77777777" w:rsidR="00780964" w:rsidRDefault="00721AE6">
      <w:pPr>
        <w:pStyle w:val="RequiredOutput"/>
      </w:pPr>
      <w:r>
        <w:t>&lt;p&gt;&lt;button type="submit"&gt;Search&lt;/button&gt;&lt;/p&gt;</w:t>
      </w:r>
    </w:p>
    <w:p w14:paraId="3870E365" w14:textId="77777777" w:rsidR="00780964" w:rsidRDefault="00721AE6">
      <w:pPr>
        <w:pStyle w:val="RequiredOutput"/>
      </w:pPr>
      <w:r>
        <w:t>&lt;/form&gt;</w:t>
      </w:r>
    </w:p>
    <w:p w14:paraId="5DD05EA0" w14:textId="77777777" w:rsidR="00780964" w:rsidRDefault="00721AE6">
      <w:pPr>
        <w:pStyle w:val="RequiredOutput"/>
      </w:pPr>
      <w:r>
        <w:t>&lt;ul&gt;</w:t>
      </w:r>
    </w:p>
    <w:p w14:paraId="1DCAFE2A" w14:textId="77777777" w:rsidR="00780964" w:rsidRDefault="00721AE6">
      <w:pPr>
        <w:pStyle w:val="RequiredOutput"/>
      </w:pPr>
      <w:r>
        <w:t>&lt;li&gt;&lt;a href="/contacts/1"&gt;Ada Lovelace&lt;/a&gt;&lt;/li&gt;</w:t>
      </w:r>
    </w:p>
    <w:p w14:paraId="0F85432A" w14:textId="77777777" w:rsidR="00780964" w:rsidRDefault="00721AE6">
      <w:pPr>
        <w:pStyle w:val="RequiredOutput"/>
      </w:pPr>
      <w:r>
        <w:t>&lt;/ul&gt;</w:t>
      </w:r>
    </w:p>
    <w:p w14:paraId="066E54B0" w14:textId="77777777" w:rsidR="00780964" w:rsidRDefault="00721AE6">
      <w:pPr>
        <w:pStyle w:val="RequiredOutput"/>
      </w:pPr>
      <w:r>
        <w:t>&lt;p&gt;&lt;a href="/contacts/new"&gt;New contact&lt;/a&gt;&lt;/p&gt;</w:t>
      </w:r>
    </w:p>
    <w:p w14:paraId="51B3A0C7" w14:textId="77777777" w:rsidR="00780964" w:rsidRDefault="00721AE6">
      <w:pPr>
        <w:pStyle w:val="RequiredOutput"/>
      </w:pPr>
      <w:r>
        <w:t>&lt;p&gt;&lt;a href="/"&gt;Home&lt;/a&gt;&lt;/p&gt;</w:t>
      </w:r>
    </w:p>
    <w:p w14:paraId="732BDF03" w14:textId="77777777" w:rsidR="00780964" w:rsidRDefault="00721AE6">
      <w:pPr>
        <w:pStyle w:val="RequiredOutput"/>
        <w:keepNext/>
      </w:pPr>
      <w:r>
        <w:t>&lt;/body&gt;</w:t>
      </w:r>
    </w:p>
    <w:p w14:paraId="7517656E" w14:textId="77777777" w:rsidR="00780964" w:rsidRDefault="00721AE6">
      <w:pPr>
        <w:pStyle w:val="RequiredOutput"/>
        <w:keepNext/>
      </w:pPr>
      <w:r>
        <w:t>&lt;/html&gt;</w:t>
      </w:r>
    </w:p>
    <w:p w14:paraId="1D9B2A2B" w14:textId="77777777" w:rsidR="00780964" w:rsidRDefault="00721AE6">
      <w:pPr>
        <w:pStyle w:val="RequiredOutput"/>
      </w:pPr>
      <w:r>
        <w:t>/contacts 200 text/html; charset=utf-8</w:t>
      </w:r>
    </w:p>
    <w:p w14:paraId="64AD7B2D" w14:textId="77777777" w:rsidR="00780964" w:rsidRDefault="00780964">
      <w:pPr>
        <w:keepNext/>
      </w:pPr>
    </w:p>
    <w:p w14:paraId="6E5B5918" w14:textId="77777777" w:rsidR="00780964" w:rsidRDefault="00780964">
      <w:pPr>
        <w:keepNext/>
      </w:pPr>
    </w:p>
    <w:p w14:paraId="4175CF33" w14:textId="77777777" w:rsidR="00780964" w:rsidRDefault="00780964">
      <w:pPr>
        <w:keepNext/>
      </w:pPr>
    </w:p>
    <w:p w14:paraId="5F9ABD81" w14:textId="77777777" w:rsidR="00780964" w:rsidRDefault="00721AE6">
      <w:pPr>
        <w:pStyle w:val="Heading1"/>
      </w:pPr>
      <w:r>
        <w:t>Challenge</w:t>
      </w:r>
    </w:p>
    <w:p w14:paraId="4E64DFDE" w14:textId="77777777" w:rsidR="00780964" w:rsidRDefault="00721AE6">
      <w:r>
        <w:t>Search by email too, as in Lesson 8.4.</w:t>
      </w:r>
    </w:p>
    <w:p w14:paraId="0EED37F8" w14:textId="77777777" w:rsidR="00780964" w:rsidRDefault="00780964">
      <w:pPr>
        <w:keepNext/>
      </w:pPr>
    </w:p>
    <w:p w14:paraId="3D88E349" w14:textId="77777777" w:rsidR="00780964" w:rsidRDefault="00721AE6">
      <w:pPr>
        <w:pStyle w:val="ListBullet"/>
      </w:pPr>
      <w:r>
        <w:t>Add an Email box to the search form, below the Name box: &lt;p&gt;Email&lt;/p&gt; and &lt;p&gt;&lt;input name="email" maxlength="254"&gt;&lt;/p&gt;, before the Search button.</w:t>
      </w:r>
    </w:p>
    <w:p w14:paraId="47843838" w14:textId="77777777" w:rsidR="00780964" w:rsidRDefault="00721AE6">
      <w:pPr>
        <w:pStyle w:val="ListBullet"/>
      </w:pPr>
      <w:r>
        <w:t>In the list handler, read the email field from the query, as the name is read. When the name term is empty and the email term is not, search the email field instead: read_contact_page already takes "email". Assembly: LIST_EMAIL_TERM after LIST_NAME_TERM, the frame grown by TERM_SIZE (sub rsp and add rsp), and, when the name term is empty, the email field read with MHD_lookup_connection_value, trimmed, and searched with email_key when it is not empty. Rust: an email field in SearchForm; Erlang: form_value(&lt;&lt;</w:t>
      </w:r>
      <w:r>
        <w:t>"email"&gt;&gt;, ...) on the same parsed query.</w:t>
      </w:r>
    </w:p>
    <w:p w14:paraId="366D87DF" w14:textId="77777777" w:rsidR="00780964" w:rsidRDefault="00721AE6">
      <w:pPr>
        <w:pStyle w:val="ListBullet"/>
      </w:pPr>
      <w:r>
        <w:t>Predict: which contacts does /contacts?email=grace list, and what does a search with both boxes filled do?</w:t>
      </w:r>
    </w:p>
    <w:p w14:paraId="23025373" w14:textId="77777777" w:rsidR="00780964" w:rsidRDefault="00721AE6">
      <w:pPr>
        <w:pStyle w:val="ListBullet"/>
      </w:pPr>
      <w:r>
        <w:t>Update the comments the change makes stale too: each list handler's comment says an empty name lists every contact; now only two empty boxes do.</w:t>
      </w:r>
    </w:p>
    <w:p w14:paraId="2B4829A9" w14:textId="77777777" w:rsidR="00780964" w:rsidRDefault="00721AE6">
      <w:pPr>
        <w:pStyle w:val="ListBullet"/>
      </w:pPr>
      <w:r>
        <w:t>Solidity: does not apply.</w:t>
      </w:r>
    </w:p>
    <w:p w14:paraId="0A730BCB" w14:textId="77777777" w:rsidR="00780964" w:rsidRDefault="00780964">
      <w:pPr>
        <w:keepNext/>
      </w:pPr>
    </w:p>
    <w:p w14:paraId="7A982496" w14:textId="77777777" w:rsidR="00780964" w:rsidRDefault="00721AE6">
      <w:r>
        <w:t>Build and start the server again, search for grace in the Email box, and run the curl Check with its last address changed to https://127.0.0.1:8765/contacts?email=grace. The output must match the Required Challenge Output below (Erlang: with a blank line around the list item), and, with the Exercise as well, the Required Combined Output after it: the Name box is empty, because the search used the email.</w:t>
      </w:r>
    </w:p>
    <w:p w14:paraId="39C09763" w14:textId="77777777" w:rsidR="00780964" w:rsidRDefault="00780964">
      <w:pPr>
        <w:keepNext/>
      </w:pPr>
    </w:p>
    <w:p w14:paraId="2C7C8569" w14:textId="77777777" w:rsidR="00780964" w:rsidRDefault="00780964">
      <w:pPr>
        <w:keepNext/>
      </w:pPr>
    </w:p>
    <w:p w14:paraId="4016DBD2" w14:textId="77777777" w:rsidR="00780964" w:rsidRDefault="00721AE6">
      <w:pPr>
        <w:pStyle w:val="Heading2"/>
      </w:pPr>
      <w:r>
        <w:t>Required Challenge Output</w:t>
      </w:r>
    </w:p>
    <w:p w14:paraId="47FBD67D" w14:textId="77777777" w:rsidR="00780964" w:rsidRDefault="00721AE6">
      <w:pPr>
        <w:keepNext/>
      </w:pPr>
      <w:r>
        <w:t>With the email box added, after the server is started again, the curl Check, with its last address changed to https://127.0.0.1:8765/contacts?email=grace, prints:</w:t>
      </w:r>
    </w:p>
    <w:p w14:paraId="23605307" w14:textId="77777777" w:rsidR="00780964" w:rsidRDefault="00780964">
      <w:pPr>
        <w:keepNext/>
      </w:pPr>
    </w:p>
    <w:p w14:paraId="415DF04F" w14:textId="77777777" w:rsidR="00780964" w:rsidRDefault="00721AE6">
      <w:pPr>
        <w:pStyle w:val="RequiredOutput"/>
        <w:keepNext/>
      </w:pPr>
      <w:r>
        <w:t>/ 200 text/html; charset=utf-8</w:t>
      </w:r>
    </w:p>
    <w:p w14:paraId="4BD8EC74" w14:textId="77777777" w:rsidR="00780964" w:rsidRDefault="00721AE6">
      <w:pPr>
        <w:pStyle w:val="RequiredOutput"/>
        <w:keepNext/>
      </w:pPr>
      <w:r>
        <w:t>/contacts 200 text/html; charset=utf-8</w:t>
      </w:r>
    </w:p>
    <w:p w14:paraId="5BF3EB3E" w14:textId="77777777" w:rsidR="00780964" w:rsidRDefault="00721AE6">
      <w:pPr>
        <w:pStyle w:val="RequiredOutput"/>
      </w:pPr>
      <w:r>
        <w:t>/contacts/new 200 text/html; charset=utf-8</w:t>
      </w:r>
    </w:p>
    <w:p w14:paraId="37947FD7" w14:textId="77777777" w:rsidR="00780964" w:rsidRDefault="00721AE6">
      <w:pPr>
        <w:pStyle w:val="RequiredOutput"/>
      </w:pPr>
      <w:r>
        <w:t>/contacts/99 404 text/html; charset=utf-8</w:t>
      </w:r>
    </w:p>
    <w:p w14:paraId="56F93E89" w14:textId="77777777" w:rsidR="00780964" w:rsidRDefault="00721AE6">
      <w:pPr>
        <w:pStyle w:val="RequiredOutput"/>
      </w:pPr>
      <w:r>
        <w:t>/api/v1/health 200 application/json; charset=utf-8</w:t>
      </w:r>
    </w:p>
    <w:p w14:paraId="32E0E909" w14:textId="77777777" w:rsidR="00780964" w:rsidRDefault="00721AE6">
      <w:pPr>
        <w:pStyle w:val="RequiredOutput"/>
      </w:pPr>
      <w:r>
        <w:t>/api/v1/missing 404 application/json; charset=utf-8</w:t>
      </w:r>
    </w:p>
    <w:p w14:paraId="7958BAE2" w14:textId="77777777" w:rsidR="00780964" w:rsidRDefault="00721AE6">
      <w:pPr>
        <w:pStyle w:val="RequiredOutput"/>
      </w:pPr>
      <w:r>
        <w:t>&lt;!DOCTYPE html&gt;</w:t>
      </w:r>
    </w:p>
    <w:p w14:paraId="5C066E48" w14:textId="77777777" w:rsidR="00780964" w:rsidRDefault="00721AE6">
      <w:pPr>
        <w:pStyle w:val="RequiredOutput"/>
      </w:pPr>
      <w:r>
        <w:t>&lt;html lang="en"&gt;</w:t>
      </w:r>
    </w:p>
    <w:p w14:paraId="7DC1957F" w14:textId="77777777" w:rsidR="00780964" w:rsidRDefault="00721AE6">
      <w:pPr>
        <w:pStyle w:val="RequiredOutput"/>
      </w:pPr>
      <w:r>
        <w:t>&lt;head&gt;</w:t>
      </w:r>
    </w:p>
    <w:p w14:paraId="06912512" w14:textId="77777777" w:rsidR="00780964" w:rsidRDefault="00721AE6">
      <w:pPr>
        <w:pStyle w:val="RequiredOutput"/>
      </w:pPr>
      <w:r>
        <w:t>&lt;meta charset="utf-8"&gt;</w:t>
      </w:r>
    </w:p>
    <w:p w14:paraId="0947E7CD" w14:textId="77777777" w:rsidR="00780964" w:rsidRDefault="00721AE6">
      <w:pPr>
        <w:pStyle w:val="RequiredOutput"/>
      </w:pPr>
      <w:r>
        <w:t>&lt;title&gt;Contacts&lt;/title&gt;</w:t>
      </w:r>
    </w:p>
    <w:p w14:paraId="26946928" w14:textId="77777777" w:rsidR="00780964" w:rsidRDefault="00721AE6">
      <w:pPr>
        <w:pStyle w:val="RequiredOutput"/>
      </w:pPr>
      <w:r>
        <w:t>&lt;/head&gt;</w:t>
      </w:r>
    </w:p>
    <w:p w14:paraId="2692FA86" w14:textId="77777777" w:rsidR="00780964" w:rsidRDefault="00721AE6">
      <w:pPr>
        <w:pStyle w:val="RequiredOutput"/>
      </w:pPr>
      <w:r>
        <w:t>&lt;body&gt;</w:t>
      </w:r>
    </w:p>
    <w:p w14:paraId="6FA1BC18" w14:textId="77777777" w:rsidR="00780964" w:rsidRDefault="00721AE6">
      <w:pPr>
        <w:pStyle w:val="RequiredOutput"/>
      </w:pPr>
      <w:r>
        <w:t>&lt;h1&gt;Contacts&lt;/h1&gt;</w:t>
      </w:r>
    </w:p>
    <w:p w14:paraId="2AB9E79F" w14:textId="77777777" w:rsidR="00780964" w:rsidRDefault="00721AE6">
      <w:pPr>
        <w:pStyle w:val="RequiredOutput"/>
      </w:pPr>
      <w:r>
        <w:t>&lt;form method="get" action="/contacts"&gt;</w:t>
      </w:r>
    </w:p>
    <w:p w14:paraId="38F77ED3" w14:textId="77777777" w:rsidR="00780964" w:rsidRDefault="00721AE6">
      <w:pPr>
        <w:pStyle w:val="RequiredOutput"/>
      </w:pPr>
      <w:r>
        <w:t>&lt;p&gt;Name&lt;/p&gt;</w:t>
      </w:r>
    </w:p>
    <w:p w14:paraId="09C94A1C" w14:textId="77777777" w:rsidR="00780964" w:rsidRDefault="00721AE6">
      <w:pPr>
        <w:pStyle w:val="RequiredOutput"/>
      </w:pPr>
      <w:r>
        <w:t>&lt;p&gt;&lt;input name="name" maxlength="100"&gt;&lt;/p&gt;</w:t>
      </w:r>
    </w:p>
    <w:p w14:paraId="0A2CC567" w14:textId="77777777" w:rsidR="00780964" w:rsidRDefault="00721AE6">
      <w:pPr>
        <w:pStyle w:val="RequiredOutput"/>
      </w:pPr>
      <w:r>
        <w:t>&lt;p&gt;Email&lt;/p&gt;</w:t>
      </w:r>
    </w:p>
    <w:p w14:paraId="729DC0DB" w14:textId="77777777" w:rsidR="00780964" w:rsidRDefault="00721AE6">
      <w:pPr>
        <w:pStyle w:val="RequiredOutput"/>
      </w:pPr>
      <w:r>
        <w:t>&lt;p&gt;&lt;input name="email" maxlength="254"&gt;&lt;/p&gt;</w:t>
      </w:r>
    </w:p>
    <w:p w14:paraId="28FC737E" w14:textId="77777777" w:rsidR="00780964" w:rsidRDefault="00721AE6">
      <w:pPr>
        <w:pStyle w:val="RequiredOutput"/>
      </w:pPr>
      <w:r>
        <w:t>&lt;p&gt;&lt;button type="submit"&gt;Search&lt;/button&gt;&lt;/p&gt;</w:t>
      </w:r>
    </w:p>
    <w:p w14:paraId="77E76BD5" w14:textId="77777777" w:rsidR="00780964" w:rsidRDefault="00721AE6">
      <w:pPr>
        <w:pStyle w:val="RequiredOutput"/>
      </w:pPr>
      <w:r>
        <w:t>&lt;/form&gt;</w:t>
      </w:r>
    </w:p>
    <w:p w14:paraId="0420BA07" w14:textId="77777777" w:rsidR="00780964" w:rsidRDefault="00721AE6">
      <w:pPr>
        <w:pStyle w:val="RequiredOutput"/>
      </w:pPr>
      <w:r>
        <w:t>&lt;ul&gt;</w:t>
      </w:r>
    </w:p>
    <w:p w14:paraId="768D4487" w14:textId="77777777" w:rsidR="00780964" w:rsidRDefault="00721AE6">
      <w:pPr>
        <w:pStyle w:val="RequiredOutput"/>
      </w:pPr>
      <w:r>
        <w:t>&lt;li&gt;&lt;a href="/contacts/2"&gt;Grace Hopper&lt;/a&gt;&lt;/li&gt;</w:t>
      </w:r>
    </w:p>
    <w:p w14:paraId="248AF2C5" w14:textId="77777777" w:rsidR="00780964" w:rsidRDefault="00721AE6">
      <w:pPr>
        <w:pStyle w:val="RequiredOutput"/>
      </w:pPr>
      <w:r>
        <w:t>&lt;/ul&gt;</w:t>
      </w:r>
    </w:p>
    <w:p w14:paraId="01902FA2" w14:textId="77777777" w:rsidR="00780964" w:rsidRDefault="00721AE6">
      <w:pPr>
        <w:pStyle w:val="RequiredOutput"/>
      </w:pPr>
      <w:r>
        <w:t>&lt;p&gt;&lt;a href="/contacts/new"&gt;New contact&lt;/a&gt;&lt;/p&gt;</w:t>
      </w:r>
    </w:p>
    <w:p w14:paraId="138018F2" w14:textId="77777777" w:rsidR="00780964" w:rsidRDefault="00721AE6">
      <w:pPr>
        <w:pStyle w:val="RequiredOutput"/>
      </w:pPr>
      <w:r>
        <w:t>&lt;p&gt;&lt;a href="/"&gt;Home&lt;/a&gt;&lt;/p&gt;</w:t>
      </w:r>
    </w:p>
    <w:p w14:paraId="3449AD25" w14:textId="77777777" w:rsidR="00780964" w:rsidRDefault="00721AE6">
      <w:pPr>
        <w:pStyle w:val="RequiredOutput"/>
        <w:keepNext/>
      </w:pPr>
      <w:r>
        <w:t>&lt;/body&gt;</w:t>
      </w:r>
    </w:p>
    <w:p w14:paraId="09843063" w14:textId="77777777" w:rsidR="00780964" w:rsidRDefault="00721AE6">
      <w:pPr>
        <w:pStyle w:val="RequiredOutput"/>
        <w:keepNext/>
      </w:pPr>
      <w:r>
        <w:t>&lt;/html&gt;</w:t>
      </w:r>
    </w:p>
    <w:p w14:paraId="2F40E9D2" w14:textId="77777777" w:rsidR="00780964" w:rsidRDefault="00721AE6">
      <w:pPr>
        <w:pStyle w:val="RequiredOutput"/>
      </w:pPr>
      <w:r>
        <w:t>/contacts 200 text/html; charset=utf-8</w:t>
      </w:r>
    </w:p>
    <w:p w14:paraId="6856E0AF" w14:textId="77777777" w:rsidR="00780964" w:rsidRDefault="00780964">
      <w:pPr>
        <w:keepNext/>
      </w:pPr>
    </w:p>
    <w:p w14:paraId="67F69564" w14:textId="77777777" w:rsidR="00780964" w:rsidRDefault="00780964">
      <w:pPr>
        <w:keepNext/>
      </w:pPr>
    </w:p>
    <w:p w14:paraId="79CE1091" w14:textId="77777777" w:rsidR="00780964" w:rsidRDefault="00721AE6">
      <w:pPr>
        <w:pStyle w:val="Heading2"/>
      </w:pPr>
      <w:r>
        <w:t>Required Combined Output</w:t>
      </w:r>
    </w:p>
    <w:p w14:paraId="715E7273" w14:textId="77777777" w:rsidR="00780964" w:rsidRDefault="00721AE6">
      <w:pPr>
        <w:keepNext/>
      </w:pPr>
      <w:r>
        <w:t>With both changes, the same changed curl Check prints:</w:t>
      </w:r>
    </w:p>
    <w:p w14:paraId="4F5995A5" w14:textId="77777777" w:rsidR="00780964" w:rsidRDefault="00780964">
      <w:pPr>
        <w:keepNext/>
      </w:pPr>
    </w:p>
    <w:p w14:paraId="3ACEBC20" w14:textId="77777777" w:rsidR="00780964" w:rsidRDefault="00721AE6">
      <w:pPr>
        <w:pStyle w:val="RequiredOutput"/>
        <w:keepNext/>
      </w:pPr>
      <w:r>
        <w:t>/ 200 text/html; charset=utf-8</w:t>
      </w:r>
    </w:p>
    <w:p w14:paraId="2813E1A8" w14:textId="77777777" w:rsidR="00780964" w:rsidRDefault="00721AE6">
      <w:pPr>
        <w:pStyle w:val="RequiredOutput"/>
        <w:keepNext/>
      </w:pPr>
      <w:r>
        <w:t>/contacts 200 text/html; charset=utf-8</w:t>
      </w:r>
    </w:p>
    <w:p w14:paraId="1DC4AF31" w14:textId="77777777" w:rsidR="00780964" w:rsidRDefault="00721AE6">
      <w:pPr>
        <w:pStyle w:val="RequiredOutput"/>
      </w:pPr>
      <w:r>
        <w:t>/contacts/new 200 text/html; charset=utf-8</w:t>
      </w:r>
    </w:p>
    <w:p w14:paraId="1D81B761" w14:textId="77777777" w:rsidR="00780964" w:rsidRDefault="00721AE6">
      <w:pPr>
        <w:pStyle w:val="RequiredOutput"/>
      </w:pPr>
      <w:r>
        <w:t>/contacts/99 404 text/html; charset=utf-8</w:t>
      </w:r>
    </w:p>
    <w:p w14:paraId="1464D025" w14:textId="77777777" w:rsidR="00780964" w:rsidRDefault="00721AE6">
      <w:pPr>
        <w:pStyle w:val="RequiredOutput"/>
      </w:pPr>
      <w:r>
        <w:t>/api/v1/health 200 application/json; charset=utf-8</w:t>
      </w:r>
    </w:p>
    <w:p w14:paraId="7A91CEFD" w14:textId="77777777" w:rsidR="00780964" w:rsidRDefault="00721AE6">
      <w:pPr>
        <w:pStyle w:val="RequiredOutput"/>
      </w:pPr>
      <w:r>
        <w:t>/api/v1/missing 404 application/json; charset=utf-8</w:t>
      </w:r>
    </w:p>
    <w:p w14:paraId="46BEBEEA" w14:textId="77777777" w:rsidR="00780964" w:rsidRDefault="00721AE6">
      <w:pPr>
        <w:pStyle w:val="RequiredOutput"/>
      </w:pPr>
      <w:r>
        <w:t>&lt;!DOCTYPE html&gt;</w:t>
      </w:r>
    </w:p>
    <w:p w14:paraId="1EAEEC5A" w14:textId="77777777" w:rsidR="00780964" w:rsidRDefault="00721AE6">
      <w:pPr>
        <w:pStyle w:val="RequiredOutput"/>
      </w:pPr>
      <w:r>
        <w:t>&lt;html lang="en"&gt;</w:t>
      </w:r>
    </w:p>
    <w:p w14:paraId="37AE0E44" w14:textId="77777777" w:rsidR="00780964" w:rsidRDefault="00721AE6">
      <w:pPr>
        <w:pStyle w:val="RequiredOutput"/>
      </w:pPr>
      <w:r>
        <w:t>&lt;head&gt;</w:t>
      </w:r>
    </w:p>
    <w:p w14:paraId="2B660AD1" w14:textId="77777777" w:rsidR="00780964" w:rsidRDefault="00721AE6">
      <w:pPr>
        <w:pStyle w:val="RequiredOutput"/>
      </w:pPr>
      <w:r>
        <w:t>&lt;meta charset="utf-8"&gt;</w:t>
      </w:r>
    </w:p>
    <w:p w14:paraId="04B9ABAD" w14:textId="77777777" w:rsidR="00780964" w:rsidRDefault="00721AE6">
      <w:pPr>
        <w:pStyle w:val="RequiredOutput"/>
      </w:pPr>
      <w:r>
        <w:t>&lt;title&gt;Contacts&lt;/title&gt;</w:t>
      </w:r>
    </w:p>
    <w:p w14:paraId="61FBC4B7" w14:textId="77777777" w:rsidR="00780964" w:rsidRDefault="00721AE6">
      <w:pPr>
        <w:pStyle w:val="RequiredOutput"/>
      </w:pPr>
      <w:r>
        <w:t>&lt;/head&gt;</w:t>
      </w:r>
    </w:p>
    <w:p w14:paraId="12B69B84" w14:textId="77777777" w:rsidR="00780964" w:rsidRDefault="00721AE6">
      <w:pPr>
        <w:pStyle w:val="RequiredOutput"/>
      </w:pPr>
      <w:r>
        <w:t>&lt;body&gt;</w:t>
      </w:r>
    </w:p>
    <w:p w14:paraId="0278D42C" w14:textId="77777777" w:rsidR="00780964" w:rsidRDefault="00721AE6">
      <w:pPr>
        <w:pStyle w:val="RequiredOutput"/>
      </w:pPr>
      <w:r>
        <w:t>&lt;h1&gt;Contacts&lt;/h1&gt;</w:t>
      </w:r>
    </w:p>
    <w:p w14:paraId="70705ED1" w14:textId="77777777" w:rsidR="00780964" w:rsidRDefault="00721AE6">
      <w:pPr>
        <w:pStyle w:val="RequiredOutput"/>
      </w:pPr>
      <w:r>
        <w:t>&lt;form method="get" action="/contacts"&gt;</w:t>
      </w:r>
    </w:p>
    <w:p w14:paraId="21F27908" w14:textId="77777777" w:rsidR="00780964" w:rsidRDefault="00721AE6">
      <w:pPr>
        <w:pStyle w:val="RequiredOutput"/>
      </w:pPr>
      <w:r>
        <w:t>&lt;p&gt;Name&lt;/p&gt;</w:t>
      </w:r>
    </w:p>
    <w:p w14:paraId="6E19F11C" w14:textId="77777777" w:rsidR="00780964" w:rsidRDefault="00721AE6">
      <w:pPr>
        <w:pStyle w:val="RequiredOutput"/>
      </w:pPr>
      <w:r>
        <w:t>&lt;p&gt;&lt;input name="name" value="" maxlength="100"&gt;&lt;/p&gt;</w:t>
      </w:r>
    </w:p>
    <w:p w14:paraId="7443AAC4" w14:textId="77777777" w:rsidR="00780964" w:rsidRDefault="00721AE6">
      <w:pPr>
        <w:pStyle w:val="RequiredOutput"/>
      </w:pPr>
      <w:r>
        <w:t>&lt;p&gt;Email&lt;/p&gt;</w:t>
      </w:r>
    </w:p>
    <w:p w14:paraId="62FB1B1C" w14:textId="77777777" w:rsidR="00780964" w:rsidRDefault="00721AE6">
      <w:pPr>
        <w:pStyle w:val="RequiredOutput"/>
      </w:pPr>
      <w:r>
        <w:t>&lt;p&gt;&lt;input name="email" maxlength="254"&gt;&lt;/p&gt;</w:t>
      </w:r>
    </w:p>
    <w:p w14:paraId="564BEF64" w14:textId="77777777" w:rsidR="00780964" w:rsidRDefault="00721AE6">
      <w:pPr>
        <w:pStyle w:val="RequiredOutput"/>
      </w:pPr>
      <w:r>
        <w:t>&lt;p&gt;&lt;button type="submit"&gt;Search&lt;/button&gt;&lt;/p&gt;</w:t>
      </w:r>
    </w:p>
    <w:p w14:paraId="3A2BB096" w14:textId="77777777" w:rsidR="00780964" w:rsidRDefault="00721AE6">
      <w:pPr>
        <w:pStyle w:val="RequiredOutput"/>
      </w:pPr>
      <w:r>
        <w:t>&lt;/form&gt;</w:t>
      </w:r>
    </w:p>
    <w:p w14:paraId="39223B7E" w14:textId="77777777" w:rsidR="00780964" w:rsidRDefault="00721AE6">
      <w:pPr>
        <w:pStyle w:val="RequiredOutput"/>
      </w:pPr>
      <w:r>
        <w:t>&lt;ul&gt;</w:t>
      </w:r>
    </w:p>
    <w:p w14:paraId="715111CF" w14:textId="77777777" w:rsidR="00780964" w:rsidRDefault="00721AE6">
      <w:pPr>
        <w:pStyle w:val="RequiredOutput"/>
      </w:pPr>
      <w:r>
        <w:t>&lt;li&gt;&lt;a href="/contacts/2"&gt;Grace Hopper&lt;/a&gt;&lt;/li&gt;</w:t>
      </w:r>
    </w:p>
    <w:p w14:paraId="4E252583" w14:textId="77777777" w:rsidR="00780964" w:rsidRDefault="00721AE6">
      <w:pPr>
        <w:pStyle w:val="RequiredOutput"/>
      </w:pPr>
      <w:r>
        <w:t>&lt;/ul&gt;</w:t>
      </w:r>
    </w:p>
    <w:p w14:paraId="021D016A" w14:textId="77777777" w:rsidR="00780964" w:rsidRDefault="00721AE6">
      <w:pPr>
        <w:pStyle w:val="RequiredOutput"/>
      </w:pPr>
      <w:r>
        <w:t>&lt;p&gt;&lt;a href="/contacts/new"&gt;New contact&lt;/a&gt;&lt;/p&gt;</w:t>
      </w:r>
    </w:p>
    <w:p w14:paraId="2DCBE56C" w14:textId="77777777" w:rsidR="00780964" w:rsidRDefault="00721AE6">
      <w:pPr>
        <w:pStyle w:val="RequiredOutput"/>
      </w:pPr>
      <w:r>
        <w:t>&lt;p&gt;&lt;a href="/"&gt;Home&lt;/a&gt;&lt;/p&gt;</w:t>
      </w:r>
    </w:p>
    <w:p w14:paraId="022D36A2" w14:textId="77777777" w:rsidR="00780964" w:rsidRDefault="00721AE6">
      <w:pPr>
        <w:pStyle w:val="RequiredOutput"/>
        <w:keepNext/>
      </w:pPr>
      <w:r>
        <w:t>&lt;/body&gt;</w:t>
      </w:r>
    </w:p>
    <w:p w14:paraId="1B959987" w14:textId="77777777" w:rsidR="00780964" w:rsidRDefault="00721AE6">
      <w:pPr>
        <w:pStyle w:val="RequiredOutput"/>
        <w:keepNext/>
      </w:pPr>
      <w:r>
        <w:t>&lt;/html&gt;</w:t>
      </w:r>
    </w:p>
    <w:p w14:paraId="552F9E1F" w14:textId="77777777" w:rsidR="00780964" w:rsidRDefault="00721AE6">
      <w:pPr>
        <w:pStyle w:val="RequiredOutput"/>
      </w:pPr>
      <w:r>
        <w:t>/contacts 200 text/html; charset=utf-8</w:t>
      </w:r>
    </w:p>
    <w:p w14:paraId="1ED1E015" w14:textId="77777777" w:rsidR="00780964" w:rsidRDefault="00780964">
      <w:pPr>
        <w:keepNext/>
      </w:pPr>
    </w:p>
    <w:p w14:paraId="748E50C7" w14:textId="77777777" w:rsidR="00780964" w:rsidRDefault="00780964">
      <w:pPr>
        <w:keepNext/>
      </w:pPr>
    </w:p>
    <w:p w14:paraId="12BDE99E" w14:textId="77777777" w:rsidR="00780964" w:rsidRDefault="00780964">
      <w:pPr>
        <w:keepNext/>
      </w:pPr>
    </w:p>
    <w:p w14:paraId="1AB807AD" w14:textId="77777777" w:rsidR="00780964" w:rsidRDefault="00721AE6">
      <w:pPr>
        <w:pStyle w:val="Heading1"/>
      </w:pPr>
      <w:r>
        <w:t>Completion Checklist</w:t>
      </w:r>
    </w:p>
    <w:p w14:paraId="210B30F2" w14:textId="77777777" w:rsidR="00780964" w:rsidRDefault="00721AE6">
      <w:pPr>
        <w:pStyle w:val="ListBullet"/>
      </w:pPr>
      <w:r>
        <w:t>I made lesson-8.4-extended with only spa-ca.pem, server.pem, and server.key in certs, copied rebar3 and the store, and the Copy, Library, and Form File Checks matched.</w:t>
      </w:r>
    </w:p>
    <w:p w14:paraId="45617720" w14:textId="77777777" w:rsidR="00780964" w:rsidRDefault="00721AE6">
      <w:pPr>
        <w:pStyle w:val="ListBullet"/>
      </w:pPr>
      <w:r>
        <w:t>In Assembly, Rust, and Erlang, the browser refused an empty name, the test contact I typed landed on its own page as text after a 303, Eve's form came back with both of its problems at once, and F5 on Ada King's refused form asked before sending it again.</w:t>
      </w:r>
    </w:p>
    <w:p w14:paraId="4723DDD7" w14:textId="77777777" w:rsidR="00780964" w:rsidRDefault="00721AE6">
      <w:pPr>
        <w:pStyle w:val="ListBullet"/>
      </w:pPr>
      <w:r>
        <w:t>My curl Checks matched my language's Check Your Results, including the form shown again with &lt;b&gt;Eve escaped in its box.</w:t>
      </w:r>
    </w:p>
    <w:p w14:paraId="46026B6E" w14:textId="77777777" w:rsidR="00780964" w:rsidRDefault="00721AE6">
      <w:pPr>
        <w:pStyle w:val="ListBullet"/>
      </w:pPr>
      <w:r>
        <w:t>I can say which checks each library makes for me, and which my server makes: 415, 411, and 413 in Assembly, Rust, and Erlang.</w:t>
      </w:r>
    </w:p>
    <w:p w14:paraId="65E02B22" w14:textId="77777777" w:rsidR="00780964" w:rsidRDefault="00721AE6">
      <w:pPr>
        <w:pStyle w:val="ListBullet"/>
      </w:pPr>
      <w:r>
        <w:t>I can say why cowboy's length option alone is not an exact limit, and what Rust does with a field sent twice.</w:t>
      </w:r>
    </w:p>
    <w:p w14:paraId="63E39ED3" w14:textId="77777777" w:rsidR="00780964" w:rsidRDefault="00721AE6">
      <w:pPr>
        <w:pStyle w:val="ListBullet"/>
      </w:pPr>
      <w:r>
        <w:t>I can explain why Solidity has no forms, and what a contract does with the values a call gives it.</w:t>
      </w:r>
    </w:p>
    <w:p w14:paraId="2E50FEF0" w14:textId="77777777" w:rsidR="00780964" w:rsidRDefault="00721AE6">
      <w:pPr>
        <w:pStyle w:val="ListBullet"/>
      </w:pPr>
      <w:r>
        <w:t>I matched the Required Exercise, Challenge, and Combined Output.</w:t>
      </w:r>
    </w:p>
    <w:p w14:paraId="74510172" w14:textId="77777777" w:rsidR="00780964" w:rsidRDefault="00780964">
      <w:pPr>
        <w:keepNext/>
      </w:pPr>
    </w:p>
    <w:p w14:paraId="62B15E75" w14:textId="77777777" w:rsidR="00780964" w:rsidRDefault="00780964">
      <w:pPr>
        <w:keepNext/>
      </w:pPr>
    </w:p>
    <w:p w14:paraId="4981AC02" w14:textId="77777777" w:rsidR="00780964" w:rsidRDefault="00780964">
      <w:pPr>
        <w:keepNext/>
      </w:pPr>
    </w:p>
    <w:p w14:paraId="0EB0AC16" w14:textId="77777777" w:rsidR="00780964" w:rsidRDefault="00721AE6">
      <w:pPr>
        <w:pStyle w:val="Heading1"/>
      </w:pPr>
      <w:r>
        <w:t>Lesson Wrap-Up</w:t>
      </w:r>
    </w:p>
    <w:p w14:paraId="2AC675ED" w14:textId="77777777" w:rsidR="00780964" w:rsidRDefault="00721AE6">
      <w:r>
        <w:t xml:space="preserve">Your Extended servers now take input from the browser, as Lesson 8.4's do: a POST form that creates a contact, read by each library's form reader, checked by your Chapter 5 validator one field at a time, stored with Chapter 6's store, and answered with 303 See Other; a refused form comes back with every value escaped and every problem at once; and a GET form searches, with its values in the address. Assembly read the form with libmicrohttpd's post processor and counted the bytes itself, as C does. Rust let </w:t>
      </w:r>
      <w:r>
        <w:t>axum's Form extractor check the media type, read the body within DefaultBodyLimit, and fill a struct. Erlang let cowboy decode the form and checked Content-Length itself, because cowboy's length option is only a best-effort limit. Solidity has no forms. Lesson 8.5a adds a session: a small value the server keeps between requests, used to show "Contact created" once.</w:t>
      </w:r>
    </w:p>
    <w:sectPr w:rsidR="0078096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541414">
    <w:abstractNumId w:val="8"/>
  </w:num>
  <w:num w:numId="2" w16cid:durableId="890775840">
    <w:abstractNumId w:val="6"/>
  </w:num>
  <w:num w:numId="3" w16cid:durableId="776370090">
    <w:abstractNumId w:val="5"/>
  </w:num>
  <w:num w:numId="4" w16cid:durableId="940449879">
    <w:abstractNumId w:val="4"/>
  </w:num>
  <w:num w:numId="5" w16cid:durableId="882668278">
    <w:abstractNumId w:val="7"/>
  </w:num>
  <w:num w:numId="6" w16cid:durableId="865874015">
    <w:abstractNumId w:val="3"/>
  </w:num>
  <w:num w:numId="7" w16cid:durableId="1344164593">
    <w:abstractNumId w:val="2"/>
  </w:num>
  <w:num w:numId="8" w16cid:durableId="1838497094">
    <w:abstractNumId w:val="1"/>
  </w:num>
  <w:num w:numId="9" w16cid:durableId="38321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AE6"/>
    <w:rsid w:val="00780964"/>
    <w:rsid w:val="00AA1D8D"/>
    <w:rsid w:val="00B47730"/>
    <w:rsid w:val="00CB0664"/>
    <w:rsid w:val="00EA6C72"/>
    <w:rsid w:val="00F27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F0B89"/>
  <w14:defaultImageDpi w14:val="300"/>
  <w15:docId w15:val="{C860AE77-4D43-422B-A185-F5189A061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42495</Words>
  <Characters>266368</Characters>
  <Application>Microsoft Office Word</Application>
  <DocSecurity>0</DocSecurity>
  <Lines>10013</Lines>
  <Paragraphs>8806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8.4a Forms EXTENDED</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