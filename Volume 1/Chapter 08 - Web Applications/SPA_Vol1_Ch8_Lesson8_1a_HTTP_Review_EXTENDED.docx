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BA4E" w14:textId="77777777" w:rsidR="003D795F" w:rsidRDefault="00C565F4">
      <w:pPr>
        <w:pStyle w:val="AcademyTitle"/>
      </w:pPr>
      <w:r>
        <w:t>SYSTEMS PROGRAMMING ACADEMY</w:t>
      </w:r>
    </w:p>
    <w:p w14:paraId="0540021B" w14:textId="77777777" w:rsidR="003D795F" w:rsidRDefault="00C565F4">
      <w:pPr>
        <w:pStyle w:val="VolumeTitle"/>
      </w:pPr>
      <w:r>
        <w:t>Volume 1: Foundations of Systems Programming</w:t>
      </w:r>
    </w:p>
    <w:p w14:paraId="039D6907" w14:textId="77777777" w:rsidR="003D795F" w:rsidRDefault="00C565F4">
      <w:pPr>
        <w:pStyle w:val="ChapterTitle"/>
      </w:pPr>
      <w:r>
        <w:t>Chapter 8: Web Applications</w:t>
      </w:r>
    </w:p>
    <w:p w14:paraId="48D2F341" w14:textId="77777777" w:rsidR="003D795F" w:rsidRDefault="00C565F4">
      <w:pPr>
        <w:pStyle w:val="LessonTitle"/>
      </w:pPr>
      <w:r>
        <w:t>Lesson 8.1a: HTTP Review EXTENDED</w:t>
      </w:r>
    </w:p>
    <w:p w14:paraId="5FCAE9EA" w14:textId="77777777" w:rsidR="003D795F" w:rsidRDefault="00C565F4">
      <w:pPr>
        <w:pStyle w:val="LessonSubtitle"/>
      </w:pPr>
      <w:r>
        <w:t>Assembly, Rust, Erlang, and Solidity Companion</w:t>
      </w:r>
    </w:p>
    <w:p w14:paraId="067CA608" w14:textId="77777777" w:rsidR="003D795F" w:rsidRDefault="003D795F">
      <w:pPr>
        <w:keepNext/>
      </w:pPr>
    </w:p>
    <w:p w14:paraId="76FA2338" w14:textId="77777777" w:rsidR="003D795F" w:rsidRDefault="003D795F">
      <w:pPr>
        <w:keepNext/>
      </w:pPr>
    </w:p>
    <w:p w14:paraId="752622E3" w14:textId="77777777" w:rsidR="003D795F" w:rsidRDefault="003D795F">
      <w:pPr>
        <w:keepNext/>
      </w:pPr>
    </w:p>
    <w:p w14:paraId="53154EEE" w14:textId="77777777" w:rsidR="003D795F" w:rsidRDefault="00C565F4">
      <w:pPr>
        <w:pStyle w:val="Heading1"/>
      </w:pPr>
      <w:r>
        <w:t>Goal</w:t>
      </w:r>
    </w:p>
    <w:p w14:paraId="7381F306" w14:textId="77777777" w:rsidR="003D795F" w:rsidRDefault="00C565F4">
      <w:r>
        <w:t xml:space="preserve">Serve Lesson 8.1's HTML page from your own HTTPS server on 127.0.0.1:8765 in Assembly, Rust, and Erlang, and read the same exchange from both ends, in the browser's developer tools and with curl.exe, exactly as Lesson 8.1 does. Assembly serves it with libmicrohttpd, as C does. Rust's server uses axum's own router and a middleware for its log line, as Lesson 8.1's Flask and Express servers use their frameworks. Erlang's server moves from inets to cowboy, which Lesson 8.0a installed, and is built with rebar3 </w:t>
      </w:r>
      <w:r>
        <w:t>as an OTP application. Solidity has no server, and its section says plainly why.</w:t>
      </w:r>
    </w:p>
    <w:p w14:paraId="5B5522F7" w14:textId="77777777" w:rsidR="003D795F" w:rsidRDefault="003D795F">
      <w:pPr>
        <w:keepNext/>
      </w:pPr>
    </w:p>
    <w:p w14:paraId="6C2B4C3F" w14:textId="77777777" w:rsidR="003D795F" w:rsidRDefault="003D795F">
      <w:pPr>
        <w:keepNext/>
      </w:pPr>
    </w:p>
    <w:p w14:paraId="54190A04" w14:textId="77777777" w:rsidR="003D795F" w:rsidRDefault="003D795F">
      <w:pPr>
        <w:keepNext/>
      </w:pPr>
    </w:p>
    <w:p w14:paraId="5FA2227A" w14:textId="77777777" w:rsidR="003D795F" w:rsidRDefault="00C565F4">
      <w:pPr>
        <w:pStyle w:val="Heading1"/>
      </w:pPr>
      <w:r>
        <w:t>Why This Matters</w:t>
      </w:r>
    </w:p>
    <w:p w14:paraId="6A119928" w14:textId="77777777" w:rsidR="003D795F" w:rsidRDefault="00C565F4">
      <w:r>
        <w:t>Lesson 8.1 explains what is new when the client is a browser: Content-Type decides what it does with the body, it sends headers and asks for files on its own, it shows any status's body as a page, and 127.0.0.1 and localhost are two sites to it. This companion shows that none of that depends on the language: three very different servers send the same page, with the same two headers, and the browser treats them alike. It also shows what each language's real web tools do for you and what they do not: which he</w:t>
      </w:r>
      <w:r>
        <w:t>aders each library adds, which answers it makes by itself, and which of its habits you must know, such as cowboy's server header. Read Lesson 8.1 first: this companion uses its page, its checks, and its reasons, and does not repeat them.</w:t>
      </w:r>
    </w:p>
    <w:p w14:paraId="402D7084" w14:textId="77777777" w:rsidR="003D795F" w:rsidRDefault="003D795F">
      <w:pPr>
        <w:keepNext/>
      </w:pPr>
    </w:p>
    <w:p w14:paraId="2A4261C1" w14:textId="77777777" w:rsidR="003D795F" w:rsidRDefault="003D795F">
      <w:pPr>
        <w:keepNext/>
      </w:pPr>
    </w:p>
    <w:p w14:paraId="4FACEEDF" w14:textId="77777777" w:rsidR="003D795F" w:rsidRDefault="003D795F">
      <w:pPr>
        <w:keepNext/>
      </w:pPr>
    </w:p>
    <w:p w14:paraId="3854BEF9" w14:textId="77777777" w:rsidR="003D795F" w:rsidRDefault="00C565F4">
      <w:pPr>
        <w:pStyle w:val="Heading1"/>
      </w:pPr>
      <w:r>
        <w:t>Concept</w:t>
      </w:r>
    </w:p>
    <w:p w14:paraId="262F27C2" w14:textId="77777777" w:rsidR="003D795F" w:rsidRDefault="00C565F4">
      <w:r>
        <w:t>Remember, the browser sends GET / with headers of its own, the server answers with a status, headers, and the HTML page, and DevTools, curl.exe -i, and the server's log line in Terminal 1 each show the exchange (Lesson 8.1). Every server here sends the page with Content-Type: text/html; charset=utf-8, so the browser draws it, and X-Content-Type-Options: nosniff, so the browser never guesses the type (Lesson 8.1).</w:t>
      </w:r>
    </w:p>
    <w:p w14:paraId="7A14F405" w14:textId="77777777" w:rsidR="003D795F" w:rsidRDefault="003D795F">
      <w:pPr>
        <w:keepNext/>
      </w:pPr>
    </w:p>
    <w:p w14:paraId="10E26D03" w14:textId="77777777" w:rsidR="003D795F" w:rsidRDefault="00C565F4">
      <w:pPr>
        <w:keepNext/>
      </w:pPr>
      <w:r>
        <w:t>Each Extended language serves the page with these tools:</w:t>
      </w:r>
    </w:p>
    <w:p w14:paraId="597CD60B" w14:textId="77777777" w:rsidR="003D795F" w:rsidRDefault="003D795F">
      <w:pPr>
        <w:keepNext/>
      </w:pPr>
    </w:p>
    <w:p w14:paraId="252C488D" w14:textId="77777777" w:rsidR="003D795F" w:rsidRDefault="00C565F4">
      <w:pPr>
        <w:pStyle w:val="RequiredOutput"/>
        <w:keepNext/>
      </w:pPr>
      <w:r>
        <w:t>Language  Server                         Routes            Log line</w:t>
      </w:r>
    </w:p>
    <w:p w14:paraId="2EE819EC" w14:textId="77777777" w:rsidR="003D795F" w:rsidRDefault="00C565F4">
      <w:pPr>
        <w:pStyle w:val="RequiredOutput"/>
        <w:keepNext/>
      </w:pPr>
      <w:r>
        <w:t>Assembly  libmicrohttpd (Lesson 6.0a)    route_request     send_html, send_json</w:t>
      </w:r>
    </w:p>
    <w:p w14:paraId="19373E44" w14:textId="77777777" w:rsidR="003D795F" w:rsidRDefault="00C565F4">
      <w:pPr>
        <w:pStyle w:val="RequiredOutput"/>
        <w:keepNext/>
      </w:pPr>
      <w:r>
        <w:t>Rust      axum 0.8.9 (Lesson 6.0a)       axum's router     a middleware</w:t>
      </w:r>
    </w:p>
    <w:p w14:paraId="775C6DC6" w14:textId="77777777" w:rsidR="003D795F" w:rsidRDefault="00C565F4">
      <w:pPr>
        <w:pStyle w:val="RequiredOutput"/>
        <w:keepNext/>
      </w:pPr>
      <w:r>
        <w:t>Erlang    cowboy 2.19.0 (Lesson 8.0a)    cowboy's router   send_html, send_json</w:t>
      </w:r>
    </w:p>
    <w:p w14:paraId="2FEC322D" w14:textId="77777777" w:rsidR="003D795F" w:rsidRDefault="00C565F4">
      <w:pPr>
        <w:pStyle w:val="RequiredOutput"/>
      </w:pPr>
      <w:r>
        <w:t>Solidity  none: a contract serves no pages</w:t>
      </w:r>
    </w:p>
    <w:p w14:paraId="134DBBE5" w14:textId="77777777" w:rsidR="003D795F" w:rsidRDefault="003D795F">
      <w:pPr>
        <w:keepNext/>
      </w:pPr>
    </w:p>
    <w:p w14:paraId="282E07F9" w14:textId="77777777" w:rsidR="003D795F" w:rsidRDefault="003D795F">
      <w:pPr>
        <w:keepNext/>
      </w:pPr>
    </w:p>
    <w:p w14:paraId="08F4B5C0" w14:textId="77777777" w:rsidR="003D795F" w:rsidRDefault="00C565F4">
      <w:pPr>
        <w:pStyle w:val="Heading2"/>
      </w:pPr>
      <w:r>
        <w:t>Assembly: libmicrohttpd, as C</w:t>
      </w:r>
    </w:p>
    <w:p w14:paraId="2EED3582" w14:textId="77777777" w:rsidR="003D795F" w:rsidRDefault="00C565F4">
      <w:r>
        <w:t xml:space="preserve">Assembly's servers are C's Lesson 8.1 servers, step for step, on libmicrohttpd from MSYS2 (Lesson 6.0a). A page is one more answer, with a different Content-Type: the Basic server answers GET / with the page and </w:t>
      </w:r>
      <w:r>
        <w:lastRenderedPageBreak/>
        <w:t>everything else with Lesson 6.0's JSON 404, and the Production-Minded server is Lesson 6.0a's server.asm plus the HTML type, the page, send_html beside send_json, and GET / in the route table. Nothing new is installed.</w:t>
      </w:r>
    </w:p>
    <w:p w14:paraId="5D2A7CE3" w14:textId="77777777" w:rsidR="003D795F" w:rsidRDefault="003D795F">
      <w:pPr>
        <w:keepNext/>
      </w:pPr>
    </w:p>
    <w:p w14:paraId="4206074D" w14:textId="77777777" w:rsidR="003D795F" w:rsidRDefault="003D795F">
      <w:pPr>
        <w:keepNext/>
      </w:pPr>
    </w:p>
    <w:p w14:paraId="7C52F1F5" w14:textId="77777777" w:rsidR="003D795F" w:rsidRDefault="00C565F4">
      <w:pPr>
        <w:pStyle w:val="Heading2"/>
      </w:pPr>
      <w:r>
        <w:t>Rust: axum's Router and a Middleware</w:t>
      </w:r>
    </w:p>
    <w:p w14:paraId="15192DCE" w14:textId="77777777" w:rsidR="003D795F" w:rsidRDefault="00C565F4">
      <w:r>
        <w:t>Lesson 6.0a sent every request to one function with fallback and compared the method and the path by hand. A real axum application lets axum's router do that, as Lesson 8.1's Flask and Express servers do from that lesson on:</w:t>
      </w:r>
    </w:p>
    <w:p w14:paraId="01FEFD99" w14:textId="77777777" w:rsidR="003D795F" w:rsidRDefault="003D795F">
      <w:pPr>
        <w:keepNext/>
      </w:pPr>
    </w:p>
    <w:p w14:paraId="2E538E2E" w14:textId="77777777" w:rsidR="003D795F" w:rsidRDefault="00C565F4">
      <w:pPr>
        <w:pStyle w:val="ListBullet"/>
      </w:pPr>
      <w:r>
        <w:t>route registers a function for one path, and get(function) calls it for GET on that path. axum then answers by itself what no route takes: a path with no route gets 404, and another method on a known path, such as POST /, gets 405 Method Not Allowed with an allow header, which names the methods the path takes. fallback replaces the 404 with your own answer, Lesson 6.0's JSON 404.</w:t>
      </w:r>
    </w:p>
    <w:p w14:paraId="56824C02" w14:textId="77777777" w:rsidR="003D795F" w:rsidRDefault="00C565F4">
      <w:pPr>
        <w:pStyle w:val="ListBullet"/>
      </w:pPr>
      <w:r>
        <w:t>A middleware is a function the framework runs for every request before its route, as Lesson 8.1's Express middleware is. The Production-Minded server's log line moves into one, log_request, so the answers axum makes by itself, such as the 405, are logged too.</w:t>
      </w:r>
    </w:p>
    <w:p w14:paraId="5FAADCA4" w14:textId="77777777" w:rsidR="003D795F" w:rsidRDefault="00C565F4">
      <w:pPr>
        <w:pStyle w:val="ListBullet"/>
      </w:pPr>
      <w:r>
        <w:t>Html marks a text as a page, and axum sends it with text/html; charset=utf-8 by itself.</w:t>
      </w:r>
    </w:p>
    <w:p w14:paraId="38DF5958" w14:textId="77777777" w:rsidR="003D795F" w:rsidRDefault="003D795F">
      <w:pPr>
        <w:keepNext/>
      </w:pPr>
    </w:p>
    <w:p w14:paraId="6B734FAC" w14:textId="77777777" w:rsidR="003D795F" w:rsidRDefault="00C565F4">
      <w:r>
        <w:t>hyper adds content-length and date to every answer and sends no server header, which would name the server software. hyper, the HTTP library under axum, writes every header name in small letters: HTTP/2 requires them that way, and libraries that speak both versions keep one form. In HTTP/1.1 header names ignore case (Lesson 6.4), so content-type is Content-Type.</w:t>
      </w:r>
    </w:p>
    <w:p w14:paraId="41C456FF" w14:textId="77777777" w:rsidR="003D795F" w:rsidRDefault="003D795F">
      <w:pPr>
        <w:keepNext/>
      </w:pPr>
    </w:p>
    <w:p w14:paraId="244A427D" w14:textId="77777777" w:rsidR="003D795F" w:rsidRDefault="003D795F">
      <w:pPr>
        <w:keepNext/>
      </w:pPr>
    </w:p>
    <w:p w14:paraId="4FE584AF" w14:textId="77777777" w:rsidR="003D795F" w:rsidRDefault="00C565F4">
      <w:pPr>
        <w:pStyle w:val="Heading2"/>
      </w:pPr>
      <w:r>
        <w:t>Erlang: cowboy, Built With rebar3</w:t>
      </w:r>
    </w:p>
    <w:p w14:paraId="33200E28" w14:textId="77777777" w:rsidR="003D795F" w:rsidRDefault="00C565F4">
      <w:r>
        <w:t>Remember, Chapter 8's Erlang servers use cowboy, which rebar3 fetches and builds inside the lesson folder, and the lesson's modules form one OTP application (Lesson 8.0a). This lesson's application is http_review, and its application file adds cowboy to the applications it needs: Lesson 8.0a's programs did not use cowboy, so its file left it out, and this lesson's servers do. Each application's file names the ones it needs in turn: cowboy needs crypto, cowlib, and ranch, and ranch needs ssl, Erlang's TLS ap</w:t>
      </w:r>
      <w:r>
        <w:t>plication. application:ensure_all_started(http_review) follows those lists and starts every one of them, each before the one that needs it, before the server starts.</w:t>
      </w:r>
    </w:p>
    <w:p w14:paraId="6FCBF38A" w14:textId="77777777" w:rsidR="003D795F" w:rsidRDefault="003D795F">
      <w:pPr>
        <w:keepNext/>
      </w:pPr>
    </w:p>
    <w:p w14:paraId="7E4ADB42" w14:textId="77777777" w:rsidR="003D795F" w:rsidRDefault="00C565F4">
      <w:pPr>
        <w:pStyle w:val="ListBullet"/>
      </w:pPr>
      <w:r>
        <w:t>cowboy:start_tls starts an HTTPS listener: ranch accepts each connection, and cowboy reads its requests.</w:t>
      </w:r>
    </w:p>
    <w:p w14:paraId="18CA62FF" w14:textId="77777777" w:rsidR="003D795F" w:rsidRDefault="00C565F4">
      <w:pPr>
        <w:pStyle w:val="ListBullet"/>
      </w:pPr>
      <w:r>
        <w:t>cowboy_router:compile turns a route table into the form cowboy reads: each path, the module that answers it, and a third value, the handler's options, which cowboy hands to that module's init/2. cowboy matches the path; the module's init/2 answers, and checks the method itself.</w:t>
      </w:r>
    </w:p>
    <w:p w14:paraId="27449965" w14:textId="77777777" w:rsidR="003D795F" w:rsidRDefault="00C565F4">
      <w:pPr>
        <w:pStyle w:val="ListBullet"/>
      </w:pPr>
      <w:r>
        <w:t>cowboy_req:reply sends the status, the headers, and the body, and cowboy adds content-length, date, and server: Cowboy. Header names are in small letters, as in Rust, for the same reason.</w:t>
      </w:r>
    </w:p>
    <w:p w14:paraId="0DBD797B" w14:textId="77777777" w:rsidR="003D795F" w:rsidRDefault="003D795F">
      <w:pPr>
        <w:keepNext/>
      </w:pPr>
    </w:p>
    <w:p w14:paraId="38EA2998" w14:textId="77777777" w:rsidR="003D795F" w:rsidRDefault="00C565F4">
      <w:r>
        <w:t>cowboy always sends server: Cowboy, which names the server software. Lesson 8.1 explains why that helps an attacker; cowboy has no setting that turns it off: a reply may replace its value, and only a stream handler, a module cowboy passes every answer through, can remove it. These servers keep it for now, as Lesson 8.1's Kestrel and Werkzeug servers keep theirs, and Lesson 8.10a removes it.</w:t>
      </w:r>
    </w:p>
    <w:p w14:paraId="0A4A71C1" w14:textId="77777777" w:rsidR="003D795F" w:rsidRDefault="003D795F">
      <w:pPr>
        <w:keepNext/>
      </w:pPr>
    </w:p>
    <w:p w14:paraId="64FAC22B" w14:textId="77777777" w:rsidR="003D795F" w:rsidRDefault="003D795F">
      <w:pPr>
        <w:keepNext/>
      </w:pPr>
    </w:p>
    <w:p w14:paraId="02F7C949" w14:textId="77777777" w:rsidR="003D795F" w:rsidRDefault="00C565F4">
      <w:pPr>
        <w:pStyle w:val="Heading2"/>
      </w:pPr>
      <w:r>
        <w:t>Solidity: What Does Not Apply</w:t>
      </w:r>
    </w:p>
    <w:p w14:paraId="76F1AAF1" w14:textId="77777777" w:rsidR="003D795F" w:rsidRDefault="00C565F4">
      <w:r>
        <w:t xml:space="preserve">A contract cannot serve a page, answer a browser, or send a header: it has no network at all, and anvil answers only JSON-RPC requests (Lesson 6.0a). Nothing in this lesson applies to Solidity, so it has no programs here. </w:t>
      </w:r>
      <w:r>
        <w:lastRenderedPageBreak/>
        <w:t>Lesson 8.3a shows what a page must do with text that comes from a contract, and Lesson 8.8a writes a page that reads a contract with fetch.</w:t>
      </w:r>
    </w:p>
    <w:p w14:paraId="3037CCF3" w14:textId="77777777" w:rsidR="003D795F" w:rsidRDefault="003D795F">
      <w:pPr>
        <w:keepNext/>
      </w:pPr>
    </w:p>
    <w:p w14:paraId="67BE5852" w14:textId="77777777" w:rsidR="003D795F" w:rsidRDefault="003D795F">
      <w:pPr>
        <w:keepNext/>
      </w:pPr>
    </w:p>
    <w:p w14:paraId="0C4F3E06" w14:textId="77777777" w:rsidR="003D795F" w:rsidRDefault="003D795F">
      <w:pPr>
        <w:keepNext/>
      </w:pPr>
    </w:p>
    <w:p w14:paraId="570B25CC" w14:textId="77777777" w:rsidR="003D795F" w:rsidRDefault="00C565F4">
      <w:pPr>
        <w:pStyle w:val="Heading1"/>
      </w:pPr>
      <w:r>
        <w:t>Workflows</w:t>
      </w:r>
    </w:p>
    <w:p w14:paraId="61B5F719" w14:textId="77777777" w:rsidR="003D795F" w:rsidRDefault="00C565F4">
      <w:pPr>
        <w:pStyle w:val="WorkflowText"/>
        <w:keepNext/>
      </w:pPr>
      <w:r>
        <w:t>Once: Make lesson-8.1-extended; Copy the Certificates and rebar3</w:t>
      </w:r>
    </w:p>
    <w:p w14:paraId="1CD55AD1" w14:textId="77777777" w:rsidR="003D795F" w:rsidRDefault="00C565F4">
      <w:pPr>
        <w:pStyle w:val="WorkflowText"/>
        <w:keepNext/>
      </w:pPr>
      <w:r>
        <w:t>↓</w:t>
      </w:r>
    </w:p>
    <w:p w14:paraId="4009CA82" w14:textId="77777777" w:rsidR="003D795F" w:rsidRDefault="00C565F4">
      <w:pPr>
        <w:pStyle w:val="WorkflowText"/>
        <w:keepNext/>
      </w:pPr>
      <w:r>
        <w:t>Once: Fetch the Rust Crates; Fetch and Build cowboy With rebar3</w:t>
      </w:r>
    </w:p>
    <w:p w14:paraId="52AABB1C" w14:textId="77777777" w:rsidR="003D795F" w:rsidRDefault="00C565F4">
      <w:pPr>
        <w:pStyle w:val="WorkflowText"/>
        <w:keepNext/>
      </w:pPr>
      <w:r>
        <w:t>↓</w:t>
      </w:r>
    </w:p>
    <w:p w14:paraId="7AD911DC" w14:textId="77777777" w:rsidR="003D795F" w:rsidRDefault="00C565F4">
      <w:pPr>
        <w:pStyle w:val="WorkflowText"/>
        <w:keepNext/>
      </w:pPr>
      <w:r>
        <w:t>Terminal 1: Build and Start One Server; Wait for Its Listening Line</w:t>
      </w:r>
    </w:p>
    <w:p w14:paraId="748F2C50" w14:textId="77777777" w:rsidR="003D795F" w:rsidRDefault="00C565F4">
      <w:pPr>
        <w:pStyle w:val="WorkflowText"/>
        <w:keepNext/>
      </w:pPr>
      <w:r>
        <w:t>↓</w:t>
      </w:r>
    </w:p>
    <w:p w14:paraId="33A401F5" w14:textId="77777777" w:rsidR="003D795F" w:rsidRDefault="00C565F4">
      <w:pPr>
        <w:pStyle w:val="WorkflowText"/>
        <w:keepNext/>
      </w:pPr>
      <w:r>
        <w:t>Terminal 2: Open the Pages in the Browser; Read the Exchange in DevTools</w:t>
      </w:r>
    </w:p>
    <w:p w14:paraId="35EBE873" w14:textId="77777777" w:rsidR="003D795F" w:rsidRDefault="00C565F4">
      <w:pPr>
        <w:pStyle w:val="WorkflowText"/>
        <w:keepNext/>
      </w:pPr>
      <w:r>
        <w:t>↓</w:t>
      </w:r>
    </w:p>
    <w:p w14:paraId="36415274" w14:textId="77777777" w:rsidR="003D795F" w:rsidRDefault="00C565F4">
      <w:pPr>
        <w:pStyle w:val="WorkflowText"/>
        <w:keepNext/>
      </w:pPr>
      <w:r>
        <w:t>Terminal 2: Send the Same Requests With curl.exe and Compare</w:t>
      </w:r>
    </w:p>
    <w:p w14:paraId="0304FB58" w14:textId="77777777" w:rsidR="003D795F" w:rsidRDefault="00C565F4">
      <w:pPr>
        <w:pStyle w:val="WorkflowText"/>
        <w:keepNext/>
      </w:pPr>
      <w:r>
        <w:t>↓</w:t>
      </w:r>
    </w:p>
    <w:p w14:paraId="712B1238" w14:textId="77777777" w:rsidR="003D795F" w:rsidRDefault="00C565F4">
      <w:pPr>
        <w:pStyle w:val="WorkflowText"/>
      </w:pPr>
      <w:r>
        <w:t>Ctrl+C in Terminal 1, Then the Next Server</w:t>
      </w:r>
    </w:p>
    <w:p w14:paraId="1C66D17B" w14:textId="77777777" w:rsidR="003D795F" w:rsidRDefault="003D795F">
      <w:pPr>
        <w:keepNext/>
      </w:pPr>
    </w:p>
    <w:p w14:paraId="2F7F0BB7" w14:textId="77777777" w:rsidR="003D795F" w:rsidRDefault="003D795F">
      <w:pPr>
        <w:keepNext/>
      </w:pPr>
    </w:p>
    <w:p w14:paraId="37F12F84" w14:textId="77777777" w:rsidR="003D795F" w:rsidRDefault="003D795F">
      <w:pPr>
        <w:keepNext/>
      </w:pPr>
    </w:p>
    <w:p w14:paraId="3AB8B218" w14:textId="77777777" w:rsidR="003D795F" w:rsidRDefault="00C565F4">
      <w:pPr>
        <w:pStyle w:val="Heading1"/>
      </w:pPr>
      <w:r>
        <w:t>Shared Learning Contract</w:t>
      </w:r>
    </w:p>
    <w:p w14:paraId="5A952613" w14:textId="77777777" w:rsidR="003D795F" w:rsidRDefault="00C565F4">
      <w:pPr>
        <w:pStyle w:val="ListBullet"/>
      </w:pPr>
      <w:r>
        <w:t>Every server listens on https://127.0.0.1:8765 only, with Lesson 6.0's certificate, and answers GET / with Lesson 8.1's HTML document, status 200, Content-Type text/html; charset=utf-8, and X-Content-Type-Options: nosniff. The browser shows the heading Contact Manager and the sentence Served by your own HTTPS server., with Contact Manager on the tab.</w:t>
      </w:r>
    </w:p>
    <w:p w14:paraId="26E27B33" w14:textId="77777777" w:rsidR="003D795F" w:rsidRDefault="00C565F4">
      <w:pPr>
        <w:pStyle w:val="ListBullet"/>
      </w:pPr>
      <w:r>
        <w:t>In the Production-Minded servers every other path gets Lesson 6.0's 404 answer, {"code":"not_found","message":"no such path"} as application/json, and every answer prints one log line in Terminal 1, the same in every language. The Basic servers leave other paths to their library: Assembly sends Lesson 6.0's 404, as C does, and Rust and Erlang their library's own empty 404.</w:t>
      </w:r>
    </w:p>
    <w:p w14:paraId="599D1444" w14:textId="77777777" w:rsidR="003D795F" w:rsidRDefault="00C565F4">
      <w:pPr>
        <w:pStyle w:val="ListBullet"/>
      </w:pPr>
      <w:r>
        <w:t>The Production-Minded server is Lesson 6.0a's skeleton plus the HTML type and the page as constants, send_html beside send_json, handle_home, and the route table GET /, GET /api/v1/health, then 404. Rust's route table is axum's router and its log line a middleware; Erlang's is cowboy's router.</w:t>
      </w:r>
    </w:p>
    <w:p w14:paraId="7A1F4C24" w14:textId="77777777" w:rsidR="003D795F" w:rsidRDefault="00C565F4">
      <w:pPr>
        <w:pStyle w:val="ListBullet"/>
      </w:pPr>
      <w:r>
        <w:t>Every package is pinned and installed inside lesson-8.1-extended, or in its tool's cache in your user folder: the Rust crates Cargo.lock records, and cowboy 2.19.0, cowlib 2.20.0, and ranch 2.3.0 through rebar3 3.27.1. lesson-8.1-extended copies spa-ca.pem, server.pem, and server.key from lesson-6.0, never spa-ca.key, and rebar3 from lesson-8.0-extended.</w:t>
      </w:r>
    </w:p>
    <w:p w14:paraId="1DB9004F" w14:textId="77777777" w:rsidR="003D795F" w:rsidRDefault="00C565F4">
      <w:pPr>
        <w:pStyle w:val="ListBullet"/>
      </w:pPr>
      <w:r>
        <w:t>Solidity has no page or server; Concept says why.</w:t>
      </w:r>
    </w:p>
    <w:p w14:paraId="5D4D9AA8" w14:textId="77777777" w:rsidR="003D795F" w:rsidRDefault="003D795F">
      <w:pPr>
        <w:keepNext/>
      </w:pPr>
    </w:p>
    <w:p w14:paraId="05331592" w14:textId="77777777" w:rsidR="003D795F" w:rsidRDefault="003D795F">
      <w:pPr>
        <w:keepNext/>
      </w:pPr>
    </w:p>
    <w:p w14:paraId="13CF4328" w14:textId="77777777" w:rsidR="003D795F" w:rsidRDefault="003D795F">
      <w:pPr>
        <w:keepNext/>
      </w:pPr>
    </w:p>
    <w:p w14:paraId="11500317" w14:textId="77777777" w:rsidR="003D795F" w:rsidRDefault="00C565F4">
      <w:pPr>
        <w:pStyle w:val="Heading1"/>
      </w:pPr>
      <w:r>
        <w:t>Project Layout</w:t>
      </w:r>
    </w:p>
    <w:p w14:paraId="45934D9D" w14:textId="77777777" w:rsidR="003D795F" w:rsidRDefault="00C565F4">
      <w:pPr>
        <w:pStyle w:val="CommandBlock"/>
        <w:keepNext/>
      </w:pPr>
      <w:r>
        <w:t>lesson-8.1-extended/</w:t>
      </w:r>
    </w:p>
    <w:p w14:paraId="3F156C15" w14:textId="77777777" w:rsidR="003D795F" w:rsidRDefault="00C565F4">
      <w:pPr>
        <w:pStyle w:val="CommandBlock"/>
        <w:keepNext/>
      </w:pPr>
      <w:r>
        <w:t xml:space="preserve">  assembly/windows/basic_server.asm</w:t>
      </w:r>
    </w:p>
    <w:p w14:paraId="33E0389F" w14:textId="77777777" w:rsidR="003D795F" w:rsidRDefault="00C565F4">
      <w:pPr>
        <w:pStyle w:val="CommandBlock"/>
        <w:keepNext/>
      </w:pPr>
      <w:r>
        <w:t xml:space="preserve">  assembly/windows/server.asm</w:t>
      </w:r>
    </w:p>
    <w:p w14:paraId="3BE9012E" w14:textId="77777777" w:rsidR="003D795F" w:rsidRDefault="00C565F4">
      <w:pPr>
        <w:pStyle w:val="CommandBlock"/>
        <w:keepNext/>
      </w:pPr>
      <w:r>
        <w:t xml:space="preserve">  rust/Cargo.toml</w:t>
      </w:r>
    </w:p>
    <w:p w14:paraId="74DF1E3F" w14:textId="77777777" w:rsidR="003D795F" w:rsidRDefault="00C565F4">
      <w:pPr>
        <w:pStyle w:val="CommandBlock"/>
        <w:keepNext/>
      </w:pPr>
      <w:r>
        <w:t xml:space="preserve">  rust/Cargo.lock</w:t>
      </w:r>
    </w:p>
    <w:p w14:paraId="2E983D3D" w14:textId="77777777" w:rsidR="003D795F" w:rsidRDefault="00C565F4">
      <w:pPr>
        <w:pStyle w:val="CommandBlock"/>
        <w:keepNext/>
      </w:pPr>
      <w:r>
        <w:t xml:space="preserve">  rust/src/bin/basic_server.rs</w:t>
      </w:r>
    </w:p>
    <w:p w14:paraId="21722BCC" w14:textId="77777777" w:rsidR="003D795F" w:rsidRDefault="00C565F4">
      <w:pPr>
        <w:pStyle w:val="CommandBlock"/>
        <w:keepNext/>
      </w:pPr>
      <w:r>
        <w:t xml:space="preserve">  rust/src/bin/server.rs</w:t>
      </w:r>
    </w:p>
    <w:p w14:paraId="3406F465" w14:textId="77777777" w:rsidR="003D795F" w:rsidRDefault="00C565F4">
      <w:pPr>
        <w:pStyle w:val="CommandBlock"/>
        <w:keepNext/>
      </w:pPr>
      <w:r>
        <w:t xml:space="preserve">  erlang/rebar.config</w:t>
      </w:r>
    </w:p>
    <w:p w14:paraId="09DAA4E1" w14:textId="77777777" w:rsidR="003D795F" w:rsidRDefault="00C565F4">
      <w:pPr>
        <w:pStyle w:val="CommandBlock"/>
        <w:keepNext/>
      </w:pPr>
      <w:r>
        <w:t xml:space="preserve">  erlang/src/http_review.app.src</w:t>
      </w:r>
    </w:p>
    <w:p w14:paraId="23F40B94" w14:textId="77777777" w:rsidR="003D795F" w:rsidRDefault="00C565F4">
      <w:pPr>
        <w:pStyle w:val="CommandBlock"/>
        <w:keepNext/>
      </w:pPr>
      <w:r>
        <w:t xml:space="preserve">  erlang/src/basic_server.erl</w:t>
      </w:r>
    </w:p>
    <w:p w14:paraId="646CFD50" w14:textId="77777777" w:rsidR="003D795F" w:rsidRDefault="00C565F4">
      <w:pPr>
        <w:pStyle w:val="CommandBlock"/>
      </w:pPr>
      <w:r>
        <w:t xml:space="preserve">  erlang/src/server.erl</w:t>
      </w:r>
    </w:p>
    <w:p w14:paraId="443ECA04" w14:textId="77777777" w:rsidR="003D795F" w:rsidRDefault="003D795F">
      <w:pPr>
        <w:keepNext/>
      </w:pPr>
    </w:p>
    <w:p w14:paraId="37D8E122" w14:textId="77777777" w:rsidR="003D795F" w:rsidRDefault="00C565F4">
      <w:r>
        <w:t>The three certificate files and .\erlang\rebar3, which Step 1 copies, .gitignore, which Step 1 writes, and .\erlang\rebar.lock and .\erlang\_build, which rebar3 writes, are not printed as files in this lesson, so they are not in the layout.</w:t>
      </w:r>
    </w:p>
    <w:p w14:paraId="16419B7D" w14:textId="77777777" w:rsidR="003D795F" w:rsidRDefault="003D795F">
      <w:pPr>
        <w:keepNext/>
      </w:pPr>
    </w:p>
    <w:p w14:paraId="6DF6BE7C" w14:textId="77777777" w:rsidR="003D795F" w:rsidRDefault="003D795F">
      <w:pPr>
        <w:keepNext/>
      </w:pPr>
    </w:p>
    <w:p w14:paraId="2DF67E1B" w14:textId="77777777" w:rsidR="003D795F" w:rsidRDefault="003D795F">
      <w:pPr>
        <w:keepNext/>
      </w:pPr>
    </w:p>
    <w:p w14:paraId="64508A61" w14:textId="77777777" w:rsidR="003D795F" w:rsidRDefault="00C565F4">
      <w:pPr>
        <w:pStyle w:val="Heading1"/>
      </w:pPr>
      <w:r>
        <w:t>Project Setup</w:t>
      </w:r>
    </w:p>
    <w:p w14:paraId="00D98A67" w14:textId="77777777" w:rsidR="003D795F" w:rsidRDefault="00C565F4">
      <w:r>
        <w:t>This lesson needs your finished Lesson 6.0 and Lesson 8.0a folders beside it, the course CA trusted in your browser (Lesson 8.0), an internet connection for the packages, and Edge or Chrome. It needs no database and no administrator rights. Setup has two steps: the lesson folder, with what it copies, and the libraries.</w:t>
      </w:r>
    </w:p>
    <w:p w14:paraId="349F38C2" w14:textId="77777777" w:rsidR="003D795F" w:rsidRDefault="003D795F">
      <w:pPr>
        <w:keepNext/>
      </w:pPr>
    </w:p>
    <w:p w14:paraId="5B512BD0" w14:textId="77777777" w:rsidR="003D795F" w:rsidRDefault="003D795F">
      <w:pPr>
        <w:keepNext/>
      </w:pPr>
    </w:p>
    <w:p w14:paraId="540ABEE3" w14:textId="77777777" w:rsidR="003D795F" w:rsidRDefault="00C565F4">
      <w:pPr>
        <w:pStyle w:val="Heading2"/>
      </w:pPr>
      <w:r>
        <w:t>Step 1: The Lesson Folder</w:t>
      </w:r>
    </w:p>
    <w:p w14:paraId="3B49F769" w14:textId="77777777" w:rsidR="003D795F" w:rsidRDefault="003D795F">
      <w:pPr>
        <w:keepNext/>
      </w:pPr>
    </w:p>
    <w:p w14:paraId="1FA55508" w14:textId="77777777" w:rsidR="003D795F" w:rsidRDefault="00C565F4">
      <w:pPr>
        <w:pStyle w:val="Heading3"/>
      </w:pPr>
      <w:r>
        <w:t>Windows PowerShell Project Setup</w:t>
      </w:r>
    </w:p>
    <w:p w14:paraId="24BBDE3D" w14:textId="77777777" w:rsidR="003D795F" w:rsidRDefault="00C565F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lesson-8.1-extended sits beside lesson-8.1. Set-Location then moves into the lesson folder, where the rest of the lesson runs.</w:t>
      </w:r>
    </w:p>
    <w:p w14:paraId="564984D4" w14:textId="77777777" w:rsidR="003D795F" w:rsidRDefault="003D795F">
      <w:pPr>
        <w:keepNext/>
      </w:pPr>
    </w:p>
    <w:p w14:paraId="5D799B78" w14:textId="77777777" w:rsidR="003D795F" w:rsidRDefault="00C565F4">
      <w:pPr>
        <w:pStyle w:val="CommandBlock"/>
        <w:keepNext/>
      </w:pPr>
      <w:r>
        <w:t>New-Item -ItemType Directory -Force "$HOME\spa\lesson-8.1-extended" | Out-Null</w:t>
      </w:r>
    </w:p>
    <w:p w14:paraId="1D4E3E5C" w14:textId="77777777" w:rsidR="003D795F" w:rsidRDefault="00C565F4">
      <w:pPr>
        <w:pStyle w:val="CommandBlock"/>
        <w:keepNext/>
      </w:pPr>
      <w:r>
        <w:t>Set-Location "$HOME\spa\lesson-8.1-extended"</w:t>
      </w:r>
    </w:p>
    <w:p w14:paraId="5DBB1B3F" w14:textId="77777777" w:rsidR="003D795F" w:rsidRDefault="00C565F4">
      <w:pPr>
        <w:pStyle w:val="CommandBlock"/>
        <w:keepNext/>
      </w:pPr>
      <w:r>
        <w:t>New-Item -ItemType Directory -Force `</w:t>
      </w:r>
    </w:p>
    <w:p w14:paraId="6E113931" w14:textId="77777777" w:rsidR="003D795F" w:rsidRDefault="00C565F4">
      <w:pPr>
        <w:pStyle w:val="CommandBlock"/>
        <w:keepNext/>
      </w:pPr>
      <w:r>
        <w:t xml:space="preserve">    "$HOME\spa\lesson-8.1-extended\assembly\windows" | Out-Null</w:t>
      </w:r>
    </w:p>
    <w:p w14:paraId="25CC0FED" w14:textId="77777777" w:rsidR="003D795F" w:rsidRDefault="00C565F4">
      <w:pPr>
        <w:pStyle w:val="CommandBlock"/>
        <w:keepNext/>
      </w:pPr>
      <w:r>
        <w:t>New-Item -ItemType Directory -Force `</w:t>
      </w:r>
    </w:p>
    <w:p w14:paraId="208BCC25" w14:textId="77777777" w:rsidR="003D795F" w:rsidRDefault="00C565F4">
      <w:pPr>
        <w:pStyle w:val="CommandBlock"/>
        <w:keepNext/>
      </w:pPr>
      <w:r>
        <w:t xml:space="preserve">    "$HOME\spa\lesson-8.1-extended\rust\src\bin" | Out-Null</w:t>
      </w:r>
    </w:p>
    <w:p w14:paraId="2E236123" w14:textId="77777777" w:rsidR="003D795F" w:rsidRDefault="00C565F4">
      <w:pPr>
        <w:pStyle w:val="CommandBlock"/>
        <w:keepNext/>
      </w:pPr>
      <w:r>
        <w:t>New-Item -ItemType Directory -Force "$HOME\spa\lesson-8.1-extended\erlang\src" |</w:t>
      </w:r>
    </w:p>
    <w:p w14:paraId="1E525050" w14:textId="77777777" w:rsidR="003D795F" w:rsidRDefault="00C565F4">
      <w:pPr>
        <w:pStyle w:val="CommandBlock"/>
        <w:keepNext/>
      </w:pPr>
      <w:r>
        <w:t xml:space="preserve">    Out-Null</w:t>
      </w:r>
    </w:p>
    <w:p w14:paraId="56DFC34F" w14:textId="77777777" w:rsidR="003D795F" w:rsidRDefault="00C565F4">
      <w:pPr>
        <w:pStyle w:val="CommandBlock"/>
        <w:keepNext/>
      </w:pPr>
      <w:r>
        <w:t>New-Item -ItemType Directory -Force "$HOME\spa\lesson-8.1-extended\certs" |</w:t>
      </w:r>
    </w:p>
    <w:p w14:paraId="61549B05" w14:textId="77777777" w:rsidR="003D795F" w:rsidRDefault="00C565F4">
      <w:pPr>
        <w:pStyle w:val="CommandBlock"/>
      </w:pPr>
      <w:r>
        <w:t xml:space="preserve">    Out-Null</w:t>
      </w:r>
    </w:p>
    <w:p w14:paraId="05CBE92F" w14:textId="77777777" w:rsidR="003D795F" w:rsidRDefault="003D795F">
      <w:pPr>
        <w:keepNext/>
      </w:pPr>
    </w:p>
    <w:p w14:paraId="7ABD65CB" w14:textId="77777777" w:rsidR="003D795F" w:rsidRDefault="00C565F4">
      <w:pPr>
        <w:pStyle w:val="Heading3"/>
      </w:pPr>
      <w:r>
        <w:t>Windows PowerShell Copy Setup From Lessons 6.0 and 8.0a</w:t>
      </w:r>
    </w:p>
    <w:p w14:paraId="4EF72604" w14:textId="77777777" w:rsidR="003D795F" w:rsidRDefault="00C565F4">
      <w:pPr>
        <w:keepNext/>
      </w:pPr>
      <w:r>
        <w:t xml:space="preserve">Still in lesson-8.1-extended, copy what the two lessons made. The certificates are copied one by one: spa-ca.pem, the course CA's certificate, for curl.exe, and the server's certificate and key. spa-ca.key, the CA's key, is </w:t>
      </w:r>
      <w:r>
        <w:lastRenderedPageBreak/>
        <w:t>not copied: it stays in ..\lesson-6.0\certs (Lesson 8.0). rebar3 is the escript Lesson 8.0a downloaded and checked; the Copy Check checks it again.</w:t>
      </w:r>
    </w:p>
    <w:p w14:paraId="7A7A384C" w14:textId="77777777" w:rsidR="003D795F" w:rsidRDefault="003D795F">
      <w:pPr>
        <w:keepNext/>
      </w:pPr>
    </w:p>
    <w:p w14:paraId="3DCEBB70" w14:textId="77777777" w:rsidR="003D795F" w:rsidRDefault="00C565F4">
      <w:pPr>
        <w:pStyle w:val="CommandBlock"/>
        <w:keepNext/>
      </w:pPr>
      <w:r>
        <w:t>Copy-Item ..\lesson-6.0\certs\spa-ca.pem, ..\lesson-6.0\certs\server.pem, `</w:t>
      </w:r>
    </w:p>
    <w:p w14:paraId="3EF98D08" w14:textId="77777777" w:rsidR="003D795F" w:rsidRDefault="00C565F4">
      <w:pPr>
        <w:pStyle w:val="CommandBlock"/>
        <w:keepNext/>
      </w:pPr>
      <w:r>
        <w:t xml:space="preserve">    ..\lesson-6.0\certs\server.key .\certs</w:t>
      </w:r>
    </w:p>
    <w:p w14:paraId="06A4417A" w14:textId="77777777" w:rsidR="003D795F" w:rsidRDefault="00C565F4">
      <w:pPr>
        <w:pStyle w:val="CommandBlock"/>
      </w:pPr>
      <w:r>
        <w:t>Copy-Item ..\lesson-8.0-extended\erlang\rebar3 .\erlang</w:t>
      </w:r>
    </w:p>
    <w:p w14:paraId="6670A96E" w14:textId="77777777" w:rsidR="003D795F" w:rsidRDefault="003D795F">
      <w:pPr>
        <w:keepNext/>
      </w:pPr>
    </w:p>
    <w:p w14:paraId="0B20BF13" w14:textId="77777777" w:rsidR="003D795F" w:rsidRDefault="00C565F4">
      <w:r>
        <w:t>Then type rebar.config, the Erlang project's settings, which rebar3 reads in Step 2. It is Lesson 8.0a's: cowboy and the two packages it is built on, each pinned. As in Chapter 1, notepad .\erlang\rebar.config creates and opens the file: choose Yes, type the file, save it with Ctrl+S, and close Notepad.</w:t>
      </w:r>
    </w:p>
    <w:p w14:paraId="024EF4C7" w14:textId="77777777" w:rsidR="003D795F" w:rsidRDefault="003D795F">
      <w:pPr>
        <w:keepNext/>
      </w:pPr>
    </w:p>
    <w:p w14:paraId="2A11249A" w14:textId="77777777" w:rsidR="003D795F" w:rsidRDefault="00C565F4">
      <w:pPr>
        <w:pStyle w:val="Heading3"/>
      </w:pPr>
      <w:r>
        <w:t>erlang/rebar.config</w:t>
      </w:r>
    </w:p>
    <w:p w14:paraId="6EB5E529" w14:textId="77777777" w:rsidR="003D795F" w:rsidRDefault="00C565F4">
      <w:pPr>
        <w:pStyle w:val="SourceCode"/>
        <w:keepNext/>
      </w:pPr>
      <w:r>
        <w:t>%% rebar3 reads this file: the project's settings. deps lists the Hex</w:t>
      </w:r>
    </w:p>
    <w:p w14:paraId="53255619" w14:textId="77777777" w:rsidR="003D795F" w:rsidRDefault="00C565F4">
      <w:pPr>
        <w:pStyle w:val="SourceCode"/>
        <w:keepNext/>
      </w:pPr>
      <w:r>
        <w:t>%% packages to fetch, each pinned at one exact version (Lesson 2.17a):</w:t>
      </w:r>
    </w:p>
    <w:p w14:paraId="5A64CED4" w14:textId="77777777" w:rsidR="003D795F" w:rsidRDefault="00C565F4">
      <w:pPr>
        <w:pStyle w:val="SourceCode"/>
        <w:keepNext/>
      </w:pPr>
      <w:r>
        <w:t>%% cowboy, the web server Chapter 8's Erlang servers use, and cowlib and</w:t>
      </w:r>
    </w:p>
    <w:p w14:paraId="685F7B5F" w14:textId="77777777" w:rsidR="003D795F" w:rsidRDefault="00C565F4">
      <w:pPr>
        <w:pStyle w:val="SourceCode"/>
        <w:keepNext/>
      </w:pPr>
      <w:r>
        <w:t>%% ranch, the two packages cowboy is built on.</w:t>
      </w:r>
    </w:p>
    <w:p w14:paraId="320CDBFB" w14:textId="77777777" w:rsidR="003D795F" w:rsidRDefault="00C565F4">
      <w:pPr>
        <w:pStyle w:val="SourceCode"/>
      </w:pPr>
      <w:r>
        <w:t>{deps, [{cowboy, "2.19.0"}, {cowlib, "2.20.0"}, {ranch, "2.3.0"}]}.</w:t>
      </w:r>
    </w:p>
    <w:p w14:paraId="325FF850" w14:textId="77777777" w:rsidR="003D795F" w:rsidRDefault="003D795F">
      <w:pPr>
        <w:keepNext/>
      </w:pPr>
    </w:p>
    <w:p w14:paraId="26C5DD85" w14:textId="77777777" w:rsidR="003D795F" w:rsidRDefault="00C565F4">
      <w:pPr>
        <w:pStyle w:val="Heading3"/>
      </w:pPr>
      <w:r>
        <w:t>Linux or macOS Project Setup</w:t>
      </w:r>
    </w:p>
    <w:p w14:paraId="0FD00399" w14:textId="77777777" w:rsidR="003D795F" w:rsidRDefault="00C565F4">
      <w:pPr>
        <w:keepNext/>
      </w:pPr>
      <w:r>
        <w:t>Each folder below is a full path that starts with $HOME/spa, your course folder from Chapter 1, so the commands work from any folder; cd then moves into the lesson folder. The Linux commands leave out the assembly folder, because Linux Assembly is deferred (Assembly Implementation).</w:t>
      </w:r>
    </w:p>
    <w:p w14:paraId="3A26B49D" w14:textId="77777777" w:rsidR="003D795F" w:rsidRDefault="003D795F">
      <w:pPr>
        <w:keepNext/>
      </w:pPr>
    </w:p>
    <w:p w14:paraId="79EBAF11" w14:textId="77777777" w:rsidR="003D795F" w:rsidRDefault="00C565F4">
      <w:pPr>
        <w:pStyle w:val="CommandBlock"/>
        <w:keepNext/>
      </w:pPr>
      <w:r>
        <w:t>mkdir -p "$HOME/spa/lesson-8.1-extended/"{rust/src/bin,erlang/src,certs}</w:t>
      </w:r>
    </w:p>
    <w:p w14:paraId="61A81CAE" w14:textId="77777777" w:rsidR="003D795F" w:rsidRDefault="00C565F4">
      <w:pPr>
        <w:pStyle w:val="CommandBlock"/>
        <w:keepNext/>
      </w:pPr>
      <w:r>
        <w:t>cd "$HOME/spa/lesson-8.1-extended"</w:t>
      </w:r>
    </w:p>
    <w:p w14:paraId="096122A5" w14:textId="77777777" w:rsidR="003D795F" w:rsidRDefault="00C565F4">
      <w:pPr>
        <w:pStyle w:val="CommandBlock"/>
        <w:keepNext/>
      </w:pPr>
      <w:r>
        <w:t>cp ../lesson-6.0/certs/{spa-ca.pem,server.pem,server.key} ./certs</w:t>
      </w:r>
    </w:p>
    <w:p w14:paraId="6E7AC8D7" w14:textId="77777777" w:rsidR="003D795F" w:rsidRDefault="00C565F4">
      <w:pPr>
        <w:pStyle w:val="CommandBlock"/>
      </w:pPr>
      <w:r>
        <w:t>cp ../lesson-8.0-extended/erlang/rebar3 ./erlang</w:t>
      </w:r>
    </w:p>
    <w:p w14:paraId="7777C315" w14:textId="77777777" w:rsidR="003D795F" w:rsidRDefault="003D795F">
      <w:pPr>
        <w:keepNext/>
      </w:pPr>
    </w:p>
    <w:p w14:paraId="4883FAE2" w14:textId="77777777" w:rsidR="003D795F" w:rsidRDefault="00C565F4">
      <w:r>
        <w:t>Type erlang/rebar.config exactly as shown in the Windows setup (nano ./erlang/rebar.config, then Ctrl+O, Enter, and Ctrl+X).</w:t>
      </w:r>
    </w:p>
    <w:p w14:paraId="0A3C8C7E" w14:textId="77777777" w:rsidR="003D795F" w:rsidRDefault="003D795F">
      <w:pPr>
        <w:keepNext/>
      </w:pPr>
    </w:p>
    <w:p w14:paraId="4FE66FD3" w14:textId="77777777" w:rsidR="003D795F" w:rsidRDefault="00C565F4">
      <w:r>
        <w:t>You save each source file in its language's section below, as each is shown, and Step 2 makes the Rust project. As in Chapter 1, notepad .\erlang\src\http_review.app.src creates and opens one: choose Yes, type the file, save it with Ctrl+S, and close Notepad (on Linux, nano ./erlang/src/http_review.app.src, then Ctrl+O, Enter, and Ctrl+X). Then write .gitignore: remember, it lists files Git must never add (Lesson 6.0): *.key, the folders the tools make and can make again, rust/target/ (Cargo's builds) and e</w:t>
      </w:r>
      <w:r>
        <w:t>rlang/_build/ (rebar3's), and every .obj and .exe.</w:t>
      </w:r>
    </w:p>
    <w:p w14:paraId="565CD861" w14:textId="77777777" w:rsidR="003D795F" w:rsidRDefault="003D795F">
      <w:pPr>
        <w:keepNext/>
      </w:pPr>
    </w:p>
    <w:p w14:paraId="42E5DC34" w14:textId="77777777" w:rsidR="003D795F" w:rsidRDefault="00C565F4">
      <w:pPr>
        <w:pStyle w:val="Heading3"/>
      </w:pPr>
      <w:r>
        <w:t>Windows PowerShell Ignore Setup</w:t>
      </w:r>
    </w:p>
    <w:p w14:paraId="073D7E00" w14:textId="77777777" w:rsidR="003D795F" w:rsidRDefault="00C565F4">
      <w:pPr>
        <w:pStyle w:val="CommandBlock"/>
        <w:keepNext/>
      </w:pPr>
      <w:r>
        <w:t>Set-Content -Path .gitignore -Value "*.key", "rust/target/", "erlang/_build/", `</w:t>
      </w:r>
    </w:p>
    <w:p w14:paraId="5D1787EF" w14:textId="77777777" w:rsidR="003D795F" w:rsidRDefault="00C565F4">
      <w:pPr>
        <w:pStyle w:val="CommandBlock"/>
      </w:pPr>
      <w:r>
        <w:t xml:space="preserve">    "*.obj", "*.exe"</w:t>
      </w:r>
    </w:p>
    <w:p w14:paraId="6AC6D608" w14:textId="77777777" w:rsidR="003D795F" w:rsidRDefault="003D795F">
      <w:pPr>
        <w:keepNext/>
      </w:pPr>
    </w:p>
    <w:p w14:paraId="690DD48F" w14:textId="77777777" w:rsidR="003D795F" w:rsidRDefault="00C565F4">
      <w:pPr>
        <w:pStyle w:val="Heading3"/>
      </w:pPr>
      <w:r>
        <w:t>Linux or macOS Ignore Setup</w:t>
      </w:r>
    </w:p>
    <w:p w14:paraId="52A06244" w14:textId="77777777" w:rsidR="003D795F" w:rsidRDefault="00C565F4">
      <w:pPr>
        <w:pStyle w:val="CommandBlock"/>
      </w:pPr>
      <w:r>
        <w:t>printf '%s\n' '*.key' rust/target/ erlang/_build/ '*.obj' '*.exe' &gt; .gitignore</w:t>
      </w:r>
    </w:p>
    <w:p w14:paraId="6DE6AF41" w14:textId="77777777" w:rsidR="003D795F" w:rsidRDefault="003D795F">
      <w:pPr>
        <w:keepNext/>
      </w:pPr>
    </w:p>
    <w:p w14:paraId="45DE47AD" w14:textId="77777777" w:rsidR="003D795F" w:rsidRDefault="00C565F4">
      <w:pPr>
        <w:pStyle w:val="Heading3"/>
      </w:pPr>
      <w:r>
        <w:t>Windows PowerShell Copy Check</w:t>
      </w:r>
    </w:p>
    <w:p w14:paraId="7B708372" w14:textId="77777777" w:rsidR="003D795F" w:rsidRDefault="00C565F4">
      <w:pPr>
        <w:pStyle w:val="CommandBlock"/>
        <w:keepNext/>
      </w:pPr>
      <w:r>
        <w:t>$openssl = "C:\Program Files\Git\ucrt64\bin\openssl.exe"</w:t>
      </w:r>
    </w:p>
    <w:p w14:paraId="266FB72F" w14:textId="77777777" w:rsidR="003D795F" w:rsidRDefault="00C565F4">
      <w:pPr>
        <w:pStyle w:val="CommandBlock"/>
        <w:keepNext/>
      </w:pPr>
      <w:r>
        <w:t>&amp; $openssl verify -CAfile certs\spa-ca.pem certs\server.pem</w:t>
      </w:r>
    </w:p>
    <w:p w14:paraId="26D348D6" w14:textId="77777777" w:rsidR="003D795F" w:rsidRDefault="00C565F4">
      <w:pPr>
        <w:pStyle w:val="CommandBlock"/>
        <w:keepNext/>
      </w:pPr>
      <w:r>
        <w:t>Get-ChildItem .\certs -Name</w:t>
      </w:r>
    </w:p>
    <w:p w14:paraId="129E0D84" w14:textId="77777777" w:rsidR="003D795F" w:rsidRDefault="00C565F4">
      <w:pPr>
        <w:pStyle w:val="CommandBlock"/>
      </w:pPr>
      <w:r>
        <w:t>(Get-FileHash .\erlang\rebar3).Hash</w:t>
      </w:r>
    </w:p>
    <w:p w14:paraId="54793746" w14:textId="77777777" w:rsidR="003D795F" w:rsidRDefault="003D795F">
      <w:pPr>
        <w:keepNext/>
      </w:pPr>
    </w:p>
    <w:p w14:paraId="494A6CB8" w14:textId="77777777" w:rsidR="003D795F" w:rsidRDefault="00C565F4">
      <w:pPr>
        <w:keepNext/>
      </w:pPr>
      <w:r>
        <w:t>Remember, verify checks that the server certificate is signed by the course CA, the CA your browser trusts since Lesson 8.0. Get-ChildItem -Name lists the certs folder: exactly three files, and no spa-ca.key. rebar3's SHA-256 must be the value GitHub publishes for rebar3 3.27.1 (Lesson 8.0a); if it differs, copy it again from lesson-8.0-extended, or download it as Lesson 8.0a does.</w:t>
      </w:r>
    </w:p>
    <w:p w14:paraId="4739A516" w14:textId="77777777" w:rsidR="003D795F" w:rsidRDefault="003D795F">
      <w:pPr>
        <w:keepNext/>
      </w:pPr>
    </w:p>
    <w:p w14:paraId="097F1975" w14:textId="77777777" w:rsidR="003D795F" w:rsidRDefault="00C565F4">
      <w:pPr>
        <w:pStyle w:val="RequiredOutput"/>
        <w:keepNext/>
      </w:pPr>
      <w:r>
        <w:t>certs\server.pem: OK</w:t>
      </w:r>
    </w:p>
    <w:p w14:paraId="6C005686" w14:textId="77777777" w:rsidR="003D795F" w:rsidRDefault="00C565F4">
      <w:pPr>
        <w:pStyle w:val="RequiredOutput"/>
        <w:keepNext/>
      </w:pPr>
      <w:r>
        <w:t>server.key</w:t>
      </w:r>
    </w:p>
    <w:p w14:paraId="64043549" w14:textId="77777777" w:rsidR="003D795F" w:rsidRDefault="00C565F4">
      <w:pPr>
        <w:pStyle w:val="RequiredOutput"/>
        <w:keepNext/>
      </w:pPr>
      <w:r>
        <w:t>server.pem</w:t>
      </w:r>
    </w:p>
    <w:p w14:paraId="107D0CDC" w14:textId="77777777" w:rsidR="003D795F" w:rsidRDefault="00C565F4">
      <w:pPr>
        <w:pStyle w:val="RequiredOutput"/>
        <w:keepNext/>
      </w:pPr>
      <w:r>
        <w:t>spa-ca.pem</w:t>
      </w:r>
    </w:p>
    <w:p w14:paraId="28631782" w14:textId="77777777" w:rsidR="003D795F" w:rsidRDefault="00C565F4">
      <w:pPr>
        <w:pStyle w:val="RequiredOutput"/>
      </w:pPr>
      <w:r>
        <w:t>708407032479514DD68B581A0B09A68B5A781FB6F53DCF4AD81CE4EF6B92940F</w:t>
      </w:r>
    </w:p>
    <w:p w14:paraId="7C89A9EB" w14:textId="77777777" w:rsidR="003D795F" w:rsidRDefault="003D795F">
      <w:pPr>
        <w:keepNext/>
      </w:pPr>
    </w:p>
    <w:p w14:paraId="48489874" w14:textId="77777777" w:rsidR="003D795F" w:rsidRDefault="003D795F">
      <w:pPr>
        <w:keepNext/>
      </w:pPr>
    </w:p>
    <w:p w14:paraId="240D6C30" w14:textId="77777777" w:rsidR="003D795F" w:rsidRDefault="00C565F4">
      <w:pPr>
        <w:pStyle w:val="Heading2"/>
      </w:pPr>
      <w:r>
        <w:t>Step 2: The Libraries</w:t>
      </w:r>
    </w:p>
    <w:p w14:paraId="31FC434E" w14:textId="77777777" w:rsidR="003D795F" w:rsidRDefault="00C565F4">
      <w:r>
        <w:t>Assembly needs nothing new: Lesson 6.0 installed libmicrohttpd. Remember, cargo init writes Cargo.toml and a starter src\main.rs, and cargo add pins each crate under [dependencies] and writes Cargo.lock; --no-default-features keeps only the features you list (Lesson 6.0a). These are Lesson 6.0a's server crates, axum, axum-server, rustls, and tokio, without ureq, which no program here uses; tokio is pinned at 1.53.2, its newest release when this lesson was written. cargo fetch --locked downloads them and the</w:t>
      </w:r>
      <w:r>
        <w:t xml:space="preserve"> crates they use, at the versions Cargo.lock records, into Cargo's cache. Remove-Item deletes the starter main.rs after the fetch, which needs a program to read, because this lesson's programs are in src\bin. Remember, rebar3 runs inside .\erlang, where rebar.config is: get-deps downloads cowboy, cowlib, and ranch, pinned in rebar.config, and writes rebar.lock, and compile builds them and this lesson's own application, http_review (Lesson 8.0a). rebar3 compile also builds .\erlang\src, so save http_review.a</w:t>
      </w:r>
      <w:r>
        <w:t>pp.src and both Erlang modules (Erlang Implementation) before this step; without them, tree shows no http_review line.</w:t>
      </w:r>
    </w:p>
    <w:p w14:paraId="35AEE752" w14:textId="77777777" w:rsidR="003D795F" w:rsidRDefault="003D795F">
      <w:pPr>
        <w:keepNext/>
      </w:pPr>
    </w:p>
    <w:p w14:paraId="11ED026B" w14:textId="77777777" w:rsidR="003D795F" w:rsidRDefault="00C565F4">
      <w:pPr>
        <w:pStyle w:val="Heading3"/>
      </w:pPr>
      <w:r>
        <w:t>Windows PowerShell Library Setup</w:t>
      </w:r>
    </w:p>
    <w:p w14:paraId="4C827D3D" w14:textId="77777777" w:rsidR="003D795F" w:rsidRDefault="00C565F4">
      <w:pPr>
        <w:pStyle w:val="CommandBlock"/>
        <w:keepNext/>
      </w:pPr>
      <w:r>
        <w:t>cargo init .\rust --name http_review --vcs none</w:t>
      </w:r>
    </w:p>
    <w:p w14:paraId="450B7A1B" w14:textId="77777777" w:rsidR="003D795F" w:rsidRDefault="00C565F4">
      <w:pPr>
        <w:pStyle w:val="CommandBlock"/>
        <w:keepNext/>
      </w:pPr>
      <w:r>
        <w:t>cargo add --manifest-path .\rust\Cargo.toml axum@=0.8.9 `</w:t>
      </w:r>
    </w:p>
    <w:p w14:paraId="64583BB1" w14:textId="77777777" w:rsidR="003D795F" w:rsidRDefault="00C565F4">
      <w:pPr>
        <w:pStyle w:val="CommandBlock"/>
        <w:keepNext/>
      </w:pPr>
      <w:r>
        <w:t xml:space="preserve">    --no-default-features --features http1,tokio</w:t>
      </w:r>
    </w:p>
    <w:p w14:paraId="27F6E5FF" w14:textId="77777777" w:rsidR="003D795F" w:rsidRDefault="00C565F4">
      <w:pPr>
        <w:pStyle w:val="CommandBlock"/>
        <w:keepNext/>
      </w:pPr>
      <w:r>
        <w:t>cargo add --manifest-path .\rust\Cargo.toml axum-server@=0.8.0 `</w:t>
      </w:r>
    </w:p>
    <w:p w14:paraId="45E2224E" w14:textId="77777777" w:rsidR="003D795F" w:rsidRDefault="00C565F4">
      <w:pPr>
        <w:pStyle w:val="CommandBlock"/>
        <w:keepNext/>
      </w:pPr>
      <w:r>
        <w:t xml:space="preserve">    --features tls-rustls-no-provider</w:t>
      </w:r>
    </w:p>
    <w:p w14:paraId="0F4AECCC" w14:textId="77777777" w:rsidR="003D795F" w:rsidRDefault="00C565F4">
      <w:pPr>
        <w:pStyle w:val="CommandBlock"/>
        <w:keepNext/>
      </w:pPr>
      <w:r>
        <w:t>cargo add --manifest-path .\rust\Cargo.toml rustls@=0.23.45 `</w:t>
      </w:r>
    </w:p>
    <w:p w14:paraId="486AF526" w14:textId="77777777" w:rsidR="003D795F" w:rsidRDefault="00C565F4">
      <w:pPr>
        <w:pStyle w:val="CommandBlock"/>
        <w:keepNext/>
      </w:pPr>
      <w:r>
        <w:t xml:space="preserve">    --no-default-features --features ring,std,tls12</w:t>
      </w:r>
    </w:p>
    <w:p w14:paraId="4A4B7EA2" w14:textId="77777777" w:rsidR="003D795F" w:rsidRDefault="00C565F4">
      <w:pPr>
        <w:pStyle w:val="CommandBlock"/>
        <w:keepNext/>
      </w:pPr>
      <w:r>
        <w:t>cargo add --manifest-path .\rust\Cargo.toml tokio@=1.53.2 `</w:t>
      </w:r>
    </w:p>
    <w:p w14:paraId="4D45DFCC" w14:textId="77777777" w:rsidR="003D795F" w:rsidRDefault="00C565F4">
      <w:pPr>
        <w:pStyle w:val="CommandBlock"/>
        <w:keepNext/>
      </w:pPr>
      <w:r>
        <w:t xml:space="preserve">    --features macros,rt-multi-thread</w:t>
      </w:r>
    </w:p>
    <w:p w14:paraId="0CA771E0" w14:textId="77777777" w:rsidR="003D795F" w:rsidRDefault="00C565F4">
      <w:pPr>
        <w:pStyle w:val="CommandBlock"/>
        <w:keepNext/>
      </w:pPr>
      <w:r>
        <w:t>cargo fetch --locked --manifest-path .\rust\Cargo.toml</w:t>
      </w:r>
    </w:p>
    <w:p w14:paraId="0EC84CE9" w14:textId="77777777" w:rsidR="003D795F" w:rsidRDefault="00C565F4">
      <w:pPr>
        <w:pStyle w:val="CommandBlock"/>
        <w:keepNext/>
      </w:pPr>
      <w:r>
        <w:t>Remove-Item .\rust\src\main.rs</w:t>
      </w:r>
    </w:p>
    <w:p w14:paraId="353B3267" w14:textId="77777777" w:rsidR="003D795F" w:rsidRDefault="00C565F4">
      <w:pPr>
        <w:pStyle w:val="CommandBlock"/>
        <w:keepNext/>
      </w:pPr>
      <w:r>
        <w:t>Push-Location .\erlang</w:t>
      </w:r>
    </w:p>
    <w:p w14:paraId="3B097641" w14:textId="77777777" w:rsidR="003D795F" w:rsidRDefault="00C565F4">
      <w:pPr>
        <w:pStyle w:val="CommandBlock"/>
        <w:keepNext/>
      </w:pPr>
      <w:r>
        <w:t>escript .\rebar3 get-deps</w:t>
      </w:r>
    </w:p>
    <w:p w14:paraId="750A7779" w14:textId="77777777" w:rsidR="003D795F" w:rsidRDefault="00C565F4">
      <w:pPr>
        <w:pStyle w:val="CommandBlock"/>
        <w:keepNext/>
      </w:pPr>
      <w:r>
        <w:t>escript .\rebar3 compile</w:t>
      </w:r>
    </w:p>
    <w:p w14:paraId="2D965152" w14:textId="77777777" w:rsidR="003D795F" w:rsidRDefault="00C565F4">
      <w:pPr>
        <w:pStyle w:val="CommandBlock"/>
      </w:pPr>
      <w:r>
        <w:t>Pop-Location</w:t>
      </w:r>
    </w:p>
    <w:p w14:paraId="7ABA9412" w14:textId="77777777" w:rsidR="003D795F" w:rsidRDefault="003D795F">
      <w:pPr>
        <w:keepNext/>
      </w:pPr>
    </w:p>
    <w:p w14:paraId="62CF7C36" w14:textId="77777777" w:rsidR="003D795F" w:rsidRDefault="00C565F4">
      <w:r>
        <w:t>get-deps prints ===&gt; Verifying dependencies... and, the first time only, a Fetching line for each package; compile prints ===&gt; Analyzing applications..., then a Compiling line for each application it compiles, http_review last.</w:t>
      </w:r>
    </w:p>
    <w:p w14:paraId="4CDCFF41" w14:textId="77777777" w:rsidR="003D795F" w:rsidRDefault="003D795F">
      <w:pPr>
        <w:keepNext/>
      </w:pPr>
    </w:p>
    <w:p w14:paraId="55394012" w14:textId="77777777" w:rsidR="003D795F" w:rsidRDefault="00C565F4">
      <w:pPr>
        <w:pStyle w:val="Heading3"/>
      </w:pPr>
      <w:r>
        <w:t>Windows PowerShell Library Check</w:t>
      </w:r>
    </w:p>
    <w:p w14:paraId="105BDC1E" w14:textId="77777777" w:rsidR="003D795F" w:rsidRDefault="00C565F4">
      <w:pPr>
        <w:keepNext/>
      </w:pPr>
      <w:r>
        <w:t>tree prints every package the project uses, with its version:</w:t>
      </w:r>
    </w:p>
    <w:p w14:paraId="2F181BC1" w14:textId="77777777" w:rsidR="003D795F" w:rsidRDefault="003D795F">
      <w:pPr>
        <w:keepNext/>
      </w:pPr>
    </w:p>
    <w:p w14:paraId="4AED7F13" w14:textId="77777777" w:rsidR="003D795F" w:rsidRDefault="00C565F4">
      <w:pPr>
        <w:pStyle w:val="CommandBlock"/>
        <w:keepNext/>
      </w:pPr>
      <w:r>
        <w:t>Push-Location .\erlang</w:t>
      </w:r>
    </w:p>
    <w:p w14:paraId="1430CC14" w14:textId="77777777" w:rsidR="003D795F" w:rsidRDefault="00C565F4">
      <w:pPr>
        <w:pStyle w:val="CommandBlock"/>
        <w:keepNext/>
      </w:pPr>
      <w:r>
        <w:t>escript .\rebar3 tree</w:t>
      </w:r>
    </w:p>
    <w:p w14:paraId="2F11DC61" w14:textId="77777777" w:rsidR="003D795F" w:rsidRDefault="00C565F4">
      <w:pPr>
        <w:pStyle w:val="CommandBlock"/>
      </w:pPr>
      <w:r>
        <w:t>Pop-Location</w:t>
      </w:r>
    </w:p>
    <w:p w14:paraId="5B404928" w14:textId="77777777" w:rsidR="003D795F" w:rsidRDefault="003D795F">
      <w:pPr>
        <w:keepNext/>
      </w:pPr>
    </w:p>
    <w:p w14:paraId="4C436E27" w14:textId="77777777" w:rsidR="003D795F" w:rsidRDefault="00C565F4">
      <w:pPr>
        <w:keepNext/>
      </w:pPr>
      <w:r>
        <w:t>It must print exactly these versions. Your own application, http_review, is not listed yet: rebar3 finds it through http_review.app.src, which you save in the Erlang Implementation.</w:t>
      </w:r>
    </w:p>
    <w:p w14:paraId="51E5BA37" w14:textId="77777777" w:rsidR="003D795F" w:rsidRDefault="003D795F">
      <w:pPr>
        <w:keepNext/>
      </w:pPr>
    </w:p>
    <w:p w14:paraId="7525A6F8" w14:textId="77777777" w:rsidR="003D795F" w:rsidRDefault="00C565F4">
      <w:pPr>
        <w:pStyle w:val="RequiredOutput"/>
        <w:keepNext/>
      </w:pPr>
      <w:r>
        <w:t>===&gt; Verifying dependencies...</w:t>
      </w:r>
    </w:p>
    <w:p w14:paraId="408373E0" w14:textId="77777777" w:rsidR="003D795F" w:rsidRDefault="00C565F4">
      <w:pPr>
        <w:pStyle w:val="RequiredOutput"/>
        <w:keepNext/>
      </w:pPr>
      <w:r>
        <w:t xml:space="preserve">   ├─ cowboy─2.19.0 (hex package)</w:t>
      </w:r>
    </w:p>
    <w:p w14:paraId="0E0134EA" w14:textId="77777777" w:rsidR="003D795F" w:rsidRDefault="00C565F4">
      <w:pPr>
        <w:pStyle w:val="RequiredOutput"/>
        <w:keepNext/>
      </w:pPr>
      <w:r>
        <w:t xml:space="preserve">   ├─ cowlib─2.20.0 (hex package)</w:t>
      </w:r>
    </w:p>
    <w:p w14:paraId="5F57B4FF" w14:textId="77777777" w:rsidR="003D795F" w:rsidRDefault="00C565F4">
      <w:pPr>
        <w:pStyle w:val="RequiredOutput"/>
      </w:pPr>
      <w:r>
        <w:t xml:space="preserve">   └─ ranch─2.3.0 (hex package)</w:t>
      </w:r>
    </w:p>
    <w:p w14:paraId="42C7791F" w14:textId="77777777" w:rsidR="003D795F" w:rsidRDefault="003D795F">
      <w:pPr>
        <w:keepNext/>
      </w:pPr>
    </w:p>
    <w:p w14:paraId="797E75F9" w14:textId="77777777" w:rsidR="003D795F" w:rsidRDefault="00C565F4">
      <w:pPr>
        <w:pStyle w:val="Heading3"/>
      </w:pPr>
      <w:r>
        <w:t>Linux or macOS Library Setup</w:t>
      </w:r>
    </w:p>
    <w:p w14:paraId="0380B7E3" w14:textId="77777777" w:rsidR="003D795F" w:rsidRDefault="00C565F4">
      <w:pPr>
        <w:pStyle w:val="CommandBlock"/>
        <w:keepNext/>
      </w:pPr>
      <w:r>
        <w:t>cargo init ./rust --name http_review --vcs none</w:t>
      </w:r>
    </w:p>
    <w:p w14:paraId="7C1B3EA0" w14:textId="77777777" w:rsidR="003D795F" w:rsidRDefault="00C565F4">
      <w:pPr>
        <w:pStyle w:val="CommandBlock"/>
        <w:keepNext/>
      </w:pPr>
      <w:r>
        <w:t>cargo add --manifest-path ./rust/Cargo.toml axum@=0.8.9 \</w:t>
      </w:r>
    </w:p>
    <w:p w14:paraId="3C3E850C" w14:textId="77777777" w:rsidR="003D795F" w:rsidRDefault="00C565F4">
      <w:pPr>
        <w:pStyle w:val="CommandBlock"/>
      </w:pPr>
      <w:r>
        <w:t xml:space="preserve">    --no-default-features --features http1,tokio</w:t>
      </w:r>
    </w:p>
    <w:p w14:paraId="45830031" w14:textId="77777777" w:rsidR="003D795F" w:rsidRDefault="00C565F4">
      <w:pPr>
        <w:pStyle w:val="CommandBlock"/>
      </w:pPr>
      <w:r>
        <w:t>cargo add --manifest-path ./rust/Cargo.toml axum-server@=0.8.0 \</w:t>
      </w:r>
    </w:p>
    <w:p w14:paraId="4DAB21AE" w14:textId="77777777" w:rsidR="003D795F" w:rsidRDefault="00C565F4">
      <w:pPr>
        <w:pStyle w:val="CommandBlock"/>
      </w:pPr>
      <w:r>
        <w:t xml:space="preserve">    --features tls-rustls-no-provider</w:t>
      </w:r>
    </w:p>
    <w:p w14:paraId="3937EDCC" w14:textId="77777777" w:rsidR="003D795F" w:rsidRDefault="00C565F4">
      <w:pPr>
        <w:pStyle w:val="CommandBlock"/>
      </w:pPr>
      <w:r>
        <w:t>cargo add --manifest-path ./rust/Cargo.toml rustls@=0.23.45 \</w:t>
      </w:r>
    </w:p>
    <w:p w14:paraId="31AA7FEE" w14:textId="77777777" w:rsidR="003D795F" w:rsidRDefault="00C565F4">
      <w:pPr>
        <w:pStyle w:val="CommandBlock"/>
      </w:pPr>
      <w:r>
        <w:t xml:space="preserve">    --no-default-features --features ring,std,tls12</w:t>
      </w:r>
    </w:p>
    <w:p w14:paraId="74FA989C" w14:textId="77777777" w:rsidR="003D795F" w:rsidRDefault="00C565F4">
      <w:pPr>
        <w:pStyle w:val="CommandBlock"/>
      </w:pPr>
      <w:r>
        <w:t>cargo add --manifest-path ./rust/Cargo.toml tokio@=1.53.2 \</w:t>
      </w:r>
    </w:p>
    <w:p w14:paraId="4CBD9FFE" w14:textId="77777777" w:rsidR="003D795F" w:rsidRDefault="00C565F4">
      <w:pPr>
        <w:pStyle w:val="CommandBlock"/>
      </w:pPr>
      <w:r>
        <w:t xml:space="preserve">    --features macros,rt-multi-thread</w:t>
      </w:r>
    </w:p>
    <w:p w14:paraId="21AFAEEA" w14:textId="77777777" w:rsidR="003D795F" w:rsidRDefault="00C565F4">
      <w:pPr>
        <w:pStyle w:val="CommandBlock"/>
      </w:pPr>
      <w:r>
        <w:t>cargo fetch --locked --manifest-path ./rust/Cargo.toml</w:t>
      </w:r>
    </w:p>
    <w:p w14:paraId="6BD6001A" w14:textId="77777777" w:rsidR="003D795F" w:rsidRDefault="00C565F4">
      <w:pPr>
        <w:pStyle w:val="CommandBlock"/>
      </w:pPr>
      <w:r>
        <w:t>rm ./rust/src/main.rs</w:t>
      </w:r>
    </w:p>
    <w:p w14:paraId="0BCECF06" w14:textId="77777777" w:rsidR="003D795F" w:rsidRDefault="00C565F4">
      <w:pPr>
        <w:pStyle w:val="CommandBlock"/>
      </w:pPr>
      <w:r>
        <w:t>cd ./erlang</w:t>
      </w:r>
    </w:p>
    <w:p w14:paraId="17E8CA1C" w14:textId="77777777" w:rsidR="003D795F" w:rsidRDefault="00C565F4">
      <w:pPr>
        <w:pStyle w:val="CommandBlock"/>
      </w:pPr>
      <w:r>
        <w:t>escript ./rebar3 get-deps</w:t>
      </w:r>
    </w:p>
    <w:p w14:paraId="589E5F19" w14:textId="77777777" w:rsidR="003D795F" w:rsidRDefault="00C565F4">
      <w:pPr>
        <w:pStyle w:val="CommandBlock"/>
        <w:keepNext/>
      </w:pPr>
      <w:r>
        <w:t>escript ./rebar3 compile</w:t>
      </w:r>
    </w:p>
    <w:p w14:paraId="4EB3347F" w14:textId="77777777" w:rsidR="003D795F" w:rsidRDefault="00C565F4">
      <w:pPr>
        <w:pStyle w:val="CommandBlock"/>
        <w:keepNext/>
      </w:pPr>
      <w:r>
        <w:t>escript ./rebar3 tree</w:t>
      </w:r>
    </w:p>
    <w:p w14:paraId="4BF1D3FD" w14:textId="77777777" w:rsidR="003D795F" w:rsidRDefault="00C565F4">
      <w:pPr>
        <w:pStyle w:val="CommandBlock"/>
      </w:pPr>
      <w:r>
        <w:t>cd ..</w:t>
      </w:r>
    </w:p>
    <w:p w14:paraId="175E6150" w14:textId="77777777" w:rsidR="003D795F" w:rsidRDefault="003D795F">
      <w:pPr>
        <w:keepNext/>
      </w:pPr>
    </w:p>
    <w:p w14:paraId="1AC7E9B8" w14:textId="77777777" w:rsidR="003D795F" w:rsidRDefault="003D795F">
      <w:pPr>
        <w:keepNext/>
      </w:pPr>
    </w:p>
    <w:p w14:paraId="025DFF68" w14:textId="77777777" w:rsidR="003D795F" w:rsidRDefault="00C565F4">
      <w:pPr>
        <w:pStyle w:val="Heading2"/>
      </w:pPr>
      <w:r>
        <w:t>Reading the Exchange</w:t>
      </w:r>
    </w:p>
    <w:p w14:paraId="6B1BD7CD" w14:textId="77777777" w:rsidR="003D795F" w:rsidRDefault="00C565F4">
      <w:r>
        <w:t>Every language section runs the same way, as in Lesson 8.1. Terminal 1, a PowerShell window in lesson-8.1-extended, builds and starts the server, which runs until Ctrl+C. Terminal 2, a second window in lesson-8.1-extended, opens the pages with Start-Process, which opens an address in your default browser (Lesson 8.0); use Edge or Chrome, which trust the course CA since Lesson 8.0. No warning page may appear. Then read the exchange in DevTools, as Lesson 8.1 shows:</w:t>
      </w:r>
    </w:p>
    <w:p w14:paraId="2632B4F5" w14:textId="77777777" w:rsidR="003D795F" w:rsidRDefault="003D795F">
      <w:pPr>
        <w:keepNext/>
      </w:pPr>
    </w:p>
    <w:p w14:paraId="0254F18D" w14:textId="77777777" w:rsidR="003D795F" w:rsidRDefault="00C565F4">
      <w:pPr>
        <w:pStyle w:val="ListBullet"/>
      </w:pPr>
      <w:r>
        <w:t>Press F12, choose the Network tab, and press F5 to load the page again while DevTools watches. Each row is one request.</w:t>
      </w:r>
    </w:p>
    <w:p w14:paraId="0FC359D6" w14:textId="77777777" w:rsidR="003D795F" w:rsidRDefault="00C565F4">
      <w:pPr>
        <w:pStyle w:val="ListBullet"/>
      </w:pPr>
      <w:r>
        <w:t>Click the first row, the page. Headers shows the Request Method, GET, the Status Code, 200, and, under Response Headers, what your server sent, including Content-Type and X-Content-Type-Options. Response shows the body exactly as the server sent it.</w:t>
      </w:r>
    </w:p>
    <w:p w14:paraId="545A0F48" w14:textId="77777777" w:rsidR="003D795F" w:rsidRDefault="00C565F4">
      <w:pPr>
        <w:pStyle w:val="ListBullet"/>
      </w:pPr>
      <w:r>
        <w:t>The favicon.ico row is the browser's own request, with Status 404.</w:t>
      </w:r>
    </w:p>
    <w:p w14:paraId="1E0911E7" w14:textId="77777777" w:rsidR="003D795F" w:rsidRDefault="003D795F">
      <w:pPr>
        <w:keepNext/>
      </w:pPr>
    </w:p>
    <w:p w14:paraId="5D008F1A" w14:textId="77777777" w:rsidR="003D795F" w:rsidRDefault="00C565F4">
      <w:r>
        <w:t>Then send the same requests with curl.exe in Terminal 2, and stop the server with Ctrl+C before starting the next one: only one program can listen on port 8765.</w:t>
      </w:r>
    </w:p>
    <w:p w14:paraId="797EBD85" w14:textId="77777777" w:rsidR="003D795F" w:rsidRDefault="003D795F">
      <w:pPr>
        <w:keepNext/>
      </w:pPr>
    </w:p>
    <w:p w14:paraId="0E3998CC" w14:textId="77777777" w:rsidR="003D795F" w:rsidRDefault="003D795F">
      <w:pPr>
        <w:keepNext/>
      </w:pPr>
    </w:p>
    <w:p w14:paraId="52A778CA" w14:textId="77777777" w:rsidR="003D795F" w:rsidRDefault="00C565F4">
      <w:pPr>
        <w:pStyle w:val="Heading2"/>
      </w:pPr>
      <w:r>
        <w:t>When a Program Run Fails</w:t>
      </w:r>
    </w:p>
    <w:p w14:paraId="7DD1BD70" w14:textId="77777777" w:rsidR="003D795F" w:rsidRDefault="00C565F4">
      <w:pPr>
        <w:pStyle w:val="ListBullet"/>
      </w:pPr>
      <w:r>
        <w:t>The browser shows "Your connection isn't private": it does not trust the course CA. Do Lesson 8.0's Trust step, and check that the Copy Check's verify printed OK. Never click Continue.</w:t>
      </w:r>
    </w:p>
    <w:p w14:paraId="725D6CA4" w14:textId="77777777" w:rsidR="003D795F" w:rsidRDefault="00C565F4">
      <w:pPr>
        <w:pStyle w:val="ListBullet"/>
      </w:pPr>
      <w:r>
        <w:t>The browser says it can't reach the page (ERR_CONNECTION_REFUSED): no server is running in Terminal 1. Start one and wait for its Listening line.</w:t>
      </w:r>
    </w:p>
    <w:p w14:paraId="051DD2A2" w14:textId="77777777" w:rsidR="003D795F" w:rsidRDefault="00C565F4">
      <w:pPr>
        <w:pStyle w:val="ListBullet"/>
      </w:pPr>
      <w:r>
        <w:t>A server stops at once with Error lines about the port: another server still listens on 8765. Press Ctrl+C in the terminal that runs it.</w:t>
      </w:r>
    </w:p>
    <w:p w14:paraId="6426387D" w14:textId="77777777" w:rsidR="003D795F" w:rsidRDefault="00C565F4">
      <w:pPr>
        <w:pStyle w:val="ListBullet"/>
      </w:pPr>
      <w:r>
        <w:t>An Assembly server prints nothing and ends with exit code -1073740940, -1073741819, or -1073741515: it loaded another program's DLLs, or found none. Run the Assembly section's $env:Path line in that terminal (Lesson 6.0a).</w:t>
      </w:r>
    </w:p>
    <w:p w14:paraId="2951F09F" w14:textId="77777777" w:rsidR="003D795F" w:rsidRDefault="00C565F4">
      <w:pPr>
        <w:pStyle w:val="ListBullet"/>
      </w:pPr>
      <w:r>
        <w:t>cargo fetch says the lock file needs to be updated: Cargo.toml or Cargo.lock differs from the lesson's. Compare them with Supporting Files.</w:t>
      </w:r>
    </w:p>
    <w:p w14:paraId="4788DC1A" w14:textId="77777777" w:rsidR="003D795F" w:rsidRDefault="00C565F4">
      <w:pPr>
        <w:pStyle w:val="ListBullet"/>
      </w:pPr>
      <w:r>
        <w:t>escript says Failed to open file: .\rebar3: the Copy Setup did not run, or the command ran outside .\erlang.</w:t>
      </w:r>
    </w:p>
    <w:p w14:paraId="6870B134" w14:textId="77777777" w:rsidR="003D795F" w:rsidRDefault="00C565F4">
      <w:pPr>
        <w:pStyle w:val="ListBullet"/>
      </w:pPr>
      <w:r>
        <w:t>erl prints Error! Failed to load module 'server' because it cannot be found: rebar3 compile did not run, or erl was not started in lesson-8.1-extended, so ERL_LIBS points nowhere.</w:t>
      </w:r>
    </w:p>
    <w:p w14:paraId="464AF6F9" w14:textId="77777777" w:rsidR="003D795F" w:rsidRDefault="00C565F4">
      <w:pPr>
        <w:pStyle w:val="ListBullet"/>
      </w:pPr>
      <w:r>
        <w:t>curl.exe reports a certificate error: it was run outside lesson-8.1-extended, where .\certs\spa-ca.pem is.</w:t>
      </w:r>
    </w:p>
    <w:p w14:paraId="44F19B8D" w14:textId="77777777" w:rsidR="003D795F" w:rsidRDefault="003D795F">
      <w:pPr>
        <w:keepNext/>
      </w:pPr>
    </w:p>
    <w:p w14:paraId="03E95C0C" w14:textId="77777777" w:rsidR="003D795F" w:rsidRDefault="003D795F">
      <w:pPr>
        <w:keepNext/>
      </w:pPr>
    </w:p>
    <w:p w14:paraId="2A7CFA73" w14:textId="77777777" w:rsidR="003D795F" w:rsidRDefault="003D795F">
      <w:pPr>
        <w:keepNext/>
      </w:pPr>
    </w:p>
    <w:p w14:paraId="17A0C933" w14:textId="77777777" w:rsidR="003D795F" w:rsidRDefault="00C565F4">
      <w:pPr>
        <w:pStyle w:val="Heading1"/>
      </w:pPr>
      <w:r>
        <w:t>Assembly Implementation</w:t>
      </w:r>
    </w:p>
    <w:p w14:paraId="0E535E94" w14:textId="77777777" w:rsidR="003D795F" w:rsidRDefault="00C565F4">
      <w:r>
        <w:t>Assembly's servers are C's Lesson 8.1 servers, built on libmicrohttpd. Remember, extern names a library's function, nasm builds each .asm file into an .obj file, and gcc links it with the C library and libmicrohttpd (-lmicrohttpd) into an .exe (Lesson 6.0a).</w:t>
      </w:r>
    </w:p>
    <w:p w14:paraId="2F601E52" w14:textId="77777777" w:rsidR="003D795F" w:rsidRDefault="003D795F">
      <w:pPr>
        <w:keepNext/>
      </w:pPr>
    </w:p>
    <w:p w14:paraId="1577FF5E" w14:textId="77777777" w:rsidR="003D795F" w:rsidRDefault="003D795F">
      <w:pPr>
        <w:keepNext/>
      </w:pPr>
    </w:p>
    <w:p w14:paraId="378C68E1" w14:textId="77777777" w:rsidR="003D795F" w:rsidRDefault="00C565F4">
      <w:pPr>
        <w:pStyle w:val="Heading2"/>
      </w:pPr>
      <w:r>
        <w:t>Linux Assembly Is Deferred</w:t>
      </w:r>
    </w:p>
    <w:p w14:paraId="20A04E44" w14:textId="77777777" w:rsidR="003D795F" w:rsidRDefault="00C565F4">
      <w:r>
        <w:t>This lesson gives the Windows version of Assembly only, as Chapter 6 does: WSL's Ubuntu has no libmicrohttpd, and WSL cannot reach a server on Windows' 127.0.0.1 without changing WSL's networking, which this course does not do for you.</w:t>
      </w:r>
    </w:p>
    <w:p w14:paraId="40E747F7" w14:textId="77777777" w:rsidR="003D795F" w:rsidRDefault="003D795F">
      <w:pPr>
        <w:keepNext/>
      </w:pPr>
    </w:p>
    <w:p w14:paraId="03C0B097" w14:textId="77777777" w:rsidR="003D795F" w:rsidRDefault="003D795F">
      <w:pPr>
        <w:keepNext/>
      </w:pPr>
    </w:p>
    <w:p w14:paraId="12434CE0" w14:textId="77777777" w:rsidR="003D795F" w:rsidRDefault="00C565F4">
      <w:pPr>
        <w:pStyle w:val="Heading2"/>
      </w:pPr>
      <w:r>
        <w:t>Basic Implementation</w:t>
      </w:r>
    </w:p>
    <w:p w14:paraId="3AE8F3CF" w14:textId="77777777" w:rsidR="003D795F" w:rsidRDefault="00C565F4">
      <w:r>
        <w:t>Start with the most direct version: Lesson 6.0a's Basic server with its health answer replaced by the page, as C's Basic server does. answer_request starts from Lesson 6.0's 404 answer, the JSON body and its type, and switches to the page and the HTML type when the request is GET /; every answer gets its Content-Type and nosniff. The page is one db line per line of HTML, each ending with 10, the line feed. New steps are commented in full; Lesson 6.0a's steps have short reminders.</w:t>
      </w:r>
    </w:p>
    <w:p w14:paraId="15DE1C27" w14:textId="77777777" w:rsidR="003D795F" w:rsidRDefault="003D795F">
      <w:pPr>
        <w:keepNext/>
      </w:pPr>
    </w:p>
    <w:p w14:paraId="04EAB061" w14:textId="77777777" w:rsidR="003D795F" w:rsidRDefault="00C565F4">
      <w:pPr>
        <w:pStyle w:val="Heading3"/>
      </w:pPr>
      <w:r>
        <w:t>assembly/windows/basic_server.asm</w:t>
      </w:r>
    </w:p>
    <w:p w14:paraId="3A7D3329" w14:textId="77777777" w:rsidR="003D795F" w:rsidRDefault="00C565F4">
      <w:pPr>
        <w:pStyle w:val="SourceCode"/>
        <w:keepNext/>
      </w:pPr>
      <w:r>
        <w:t>; Assembly for 64-bit Windows, written for NASM. Lesson 8.1a Basic: an</w:t>
      </w:r>
    </w:p>
    <w:p w14:paraId="70206F07" w14:textId="77777777" w:rsidR="003D795F" w:rsidRDefault="00C565F4">
      <w:pPr>
        <w:pStyle w:val="SourceCode"/>
        <w:keepNext/>
      </w:pPr>
      <w:r>
        <w:t>; HTTPS server whose home page is HTML for a browser. It listens on</w:t>
      </w:r>
    </w:p>
    <w:p w14:paraId="27505628" w14:textId="77777777" w:rsidR="003D795F" w:rsidRDefault="00C565F4">
      <w:pPr>
        <w:pStyle w:val="SourceCode"/>
      </w:pPr>
      <w:r>
        <w:t>; 127.0.0.1, port 8765, with the course certificate, answers GET / with</w:t>
      </w:r>
    </w:p>
    <w:p w14:paraId="500604B0" w14:textId="77777777" w:rsidR="003D795F" w:rsidRDefault="00C565F4">
      <w:pPr>
        <w:pStyle w:val="SourceCode"/>
      </w:pPr>
      <w:r>
        <w:t>; the page and every other request with Lesson 6.0's 404. Remember, the</w:t>
      </w:r>
    </w:p>
    <w:p w14:paraId="11EEAAB5" w14:textId="77777777" w:rsidR="003D795F" w:rsidRDefault="00C565F4">
      <w:pPr>
        <w:pStyle w:val="SourceCode"/>
      </w:pPr>
      <w:r>
        <w:t>; MHD_ functions come from libmicrohttpd, as in C's server (Lesson 6.0a).</w:t>
      </w:r>
    </w:p>
    <w:p w14:paraId="0C17A245" w14:textId="77777777" w:rsidR="003D795F" w:rsidRDefault="00C565F4">
      <w:pPr>
        <w:pStyle w:val="SourceCode"/>
      </w:pPr>
      <w:r>
        <w:t>default rel</w:t>
      </w:r>
    </w:p>
    <w:p w14:paraId="01B8F39B" w14:textId="77777777" w:rsidR="003D795F" w:rsidRDefault="00C565F4">
      <w:pPr>
        <w:pStyle w:val="SourceCode"/>
      </w:pPr>
      <w:r>
        <w:t>global main</w:t>
      </w:r>
    </w:p>
    <w:p w14:paraId="2F66402D" w14:textId="77777777" w:rsidR="003D795F" w:rsidRDefault="00C565F4">
      <w:pPr>
        <w:pStyle w:val="SourceCode"/>
      </w:pPr>
      <w:r>
        <w:t>extern printf</w:t>
      </w:r>
    </w:p>
    <w:p w14:paraId="00B8C10A" w14:textId="77777777" w:rsidR="003D795F" w:rsidRDefault="00C565F4">
      <w:pPr>
        <w:pStyle w:val="SourceCode"/>
      </w:pPr>
      <w:r>
        <w:t>extern fprintf</w:t>
      </w:r>
    </w:p>
    <w:p w14:paraId="4AD25A13" w14:textId="77777777" w:rsidR="003D795F" w:rsidRDefault="00C565F4">
      <w:pPr>
        <w:pStyle w:val="SourceCode"/>
      </w:pPr>
      <w:r>
        <w:t>extern fflush</w:t>
      </w:r>
    </w:p>
    <w:p w14:paraId="02D662A6" w14:textId="77777777" w:rsidR="003D795F" w:rsidRDefault="00C565F4">
      <w:pPr>
        <w:pStyle w:val="SourceCode"/>
      </w:pPr>
      <w:r>
        <w:t>extern fopen</w:t>
      </w:r>
    </w:p>
    <w:p w14:paraId="75932DC7" w14:textId="77777777" w:rsidR="003D795F" w:rsidRDefault="00C565F4">
      <w:pPr>
        <w:pStyle w:val="SourceCode"/>
      </w:pPr>
      <w:r>
        <w:t>extern fread</w:t>
      </w:r>
    </w:p>
    <w:p w14:paraId="2A502355" w14:textId="77777777" w:rsidR="003D795F" w:rsidRDefault="00C565F4">
      <w:pPr>
        <w:pStyle w:val="SourceCode"/>
      </w:pPr>
      <w:r>
        <w:t>extern feof</w:t>
      </w:r>
    </w:p>
    <w:p w14:paraId="5F683DFB" w14:textId="77777777" w:rsidR="003D795F" w:rsidRDefault="00C565F4">
      <w:pPr>
        <w:pStyle w:val="SourceCode"/>
      </w:pPr>
      <w:r>
        <w:t>extern fclose</w:t>
      </w:r>
    </w:p>
    <w:p w14:paraId="3D1EB8AD" w14:textId="77777777" w:rsidR="003D795F" w:rsidRDefault="00C565F4">
      <w:pPr>
        <w:pStyle w:val="SourceCode"/>
      </w:pPr>
      <w:r>
        <w:t>extern getchar</w:t>
      </w:r>
    </w:p>
    <w:p w14:paraId="5E9F8D4D" w14:textId="77777777" w:rsidR="003D795F" w:rsidRDefault="00C565F4">
      <w:pPr>
        <w:pStyle w:val="SourceCode"/>
      </w:pPr>
      <w:r>
        <w:t>extern strcmp</w:t>
      </w:r>
    </w:p>
    <w:p w14:paraId="29FCB59D" w14:textId="77777777" w:rsidR="003D795F" w:rsidRDefault="00C565F4">
      <w:pPr>
        <w:pStyle w:val="SourceCode"/>
      </w:pPr>
      <w:r>
        <w:t>extern strlen</w:t>
      </w:r>
    </w:p>
    <w:p w14:paraId="5ED01E6D" w14:textId="77777777" w:rsidR="003D795F" w:rsidRDefault="00C565F4">
      <w:pPr>
        <w:pStyle w:val="SourceCode"/>
      </w:pPr>
      <w:r>
        <w:t>extern __acrt_iob_func</w:t>
      </w:r>
    </w:p>
    <w:p w14:paraId="712C25FE" w14:textId="77777777" w:rsidR="003D795F" w:rsidRDefault="00C565F4">
      <w:pPr>
        <w:pStyle w:val="SourceCode"/>
      </w:pPr>
      <w:r>
        <w:t>extern MHD_start_daemon</w:t>
      </w:r>
    </w:p>
    <w:p w14:paraId="45BA7EC7" w14:textId="77777777" w:rsidR="003D795F" w:rsidRDefault="00C565F4">
      <w:pPr>
        <w:pStyle w:val="SourceCode"/>
      </w:pPr>
      <w:r>
        <w:t>extern MHD_stop_daemon</w:t>
      </w:r>
    </w:p>
    <w:p w14:paraId="1E9E7BBA" w14:textId="77777777" w:rsidR="003D795F" w:rsidRDefault="00C565F4">
      <w:pPr>
        <w:pStyle w:val="SourceCode"/>
      </w:pPr>
      <w:r>
        <w:t>extern MHD_create_response_from_buffer_static</w:t>
      </w:r>
    </w:p>
    <w:p w14:paraId="40FD4378" w14:textId="77777777" w:rsidR="003D795F" w:rsidRDefault="00C565F4">
      <w:pPr>
        <w:pStyle w:val="SourceCode"/>
      </w:pPr>
      <w:r>
        <w:t>extern MHD_add_response_header</w:t>
      </w:r>
    </w:p>
    <w:p w14:paraId="4F123593" w14:textId="77777777" w:rsidR="003D795F" w:rsidRDefault="00C565F4">
      <w:pPr>
        <w:pStyle w:val="SourceCode"/>
      </w:pPr>
      <w:r>
        <w:t>extern MHD_queue_response</w:t>
      </w:r>
    </w:p>
    <w:p w14:paraId="089E2039" w14:textId="77777777" w:rsidR="003D795F" w:rsidRDefault="00C565F4">
      <w:pPr>
        <w:pStyle w:val="SourceCode"/>
      </w:pPr>
      <w:r>
        <w:t>extern MHD_destroy_response</w:t>
      </w:r>
    </w:p>
    <w:p w14:paraId="3546D9B0" w14:textId="77777777" w:rsidR="003D795F" w:rsidRDefault="003D795F">
      <w:pPr>
        <w:pStyle w:val="SourceCode"/>
      </w:pPr>
    </w:p>
    <w:p w14:paraId="7A1A0A81" w14:textId="77777777" w:rsidR="003D795F" w:rsidRDefault="00C565F4">
      <w:pPr>
        <w:pStyle w:val="SourceCode"/>
      </w:pPr>
      <w:r>
        <w:t>; Remember, libmicrohttpd's flags are added into one number, and the</w:t>
      </w:r>
    </w:p>
    <w:p w14:paraId="5411E156" w14:textId="77777777" w:rsidR="003D795F" w:rsidRDefault="00C565F4">
      <w:pPr>
        <w:pStyle w:val="SourceCode"/>
      </w:pPr>
      <w:r>
        <w:t>; option numbers start each setting in MHD_start_daemon's list (Lesson</w:t>
      </w:r>
    </w:p>
    <w:p w14:paraId="4CFE7E6D" w14:textId="77777777" w:rsidR="003D795F" w:rsidRDefault="00C565F4">
      <w:pPr>
        <w:pStyle w:val="SourceCode"/>
      </w:pPr>
      <w:r>
        <w:t>; 6.0a); PEM_SIZE is the room for one certificate or key file's text.</w:t>
      </w:r>
    </w:p>
    <w:p w14:paraId="5A4501CC" w14:textId="77777777" w:rsidR="003D795F" w:rsidRDefault="00C565F4">
      <w:pPr>
        <w:pStyle w:val="SourceCode"/>
      </w:pPr>
      <w:r>
        <w:t>MHD_USE_TLS                     equ 2</w:t>
      </w:r>
    </w:p>
    <w:p w14:paraId="2462E606" w14:textId="77777777" w:rsidR="003D795F" w:rsidRDefault="00C565F4">
      <w:pPr>
        <w:pStyle w:val="SourceCode"/>
      </w:pPr>
      <w:r>
        <w:t>MHD_USE_THREAD_PER_CONNECTION   equ 4</w:t>
      </w:r>
    </w:p>
    <w:p w14:paraId="011F31C6" w14:textId="77777777" w:rsidR="003D795F" w:rsidRDefault="00C565F4">
      <w:pPr>
        <w:pStyle w:val="SourceCode"/>
      </w:pPr>
      <w:r>
        <w:t>MHD_USE_INTERNAL_POLLING_THREAD equ 8</w:t>
      </w:r>
    </w:p>
    <w:p w14:paraId="24C5383F" w14:textId="77777777" w:rsidR="003D795F" w:rsidRDefault="00C565F4">
      <w:pPr>
        <w:pStyle w:val="SourceCode"/>
      </w:pPr>
      <w:r>
        <w:t>MHD_OPTION_END                  equ 0</w:t>
      </w:r>
    </w:p>
    <w:p w14:paraId="3D0B8F05" w14:textId="77777777" w:rsidR="003D795F" w:rsidRDefault="00C565F4">
      <w:pPr>
        <w:pStyle w:val="SourceCode"/>
      </w:pPr>
      <w:r>
        <w:t>MHD_OPTION_HTTPS_MEM_KEY        equ 8</w:t>
      </w:r>
    </w:p>
    <w:p w14:paraId="7F7A98C1" w14:textId="77777777" w:rsidR="003D795F" w:rsidRDefault="00C565F4">
      <w:pPr>
        <w:pStyle w:val="SourceCode"/>
      </w:pPr>
      <w:r>
        <w:t>MHD_OPTION_HTTPS_MEM_CERT       equ 9</w:t>
      </w:r>
    </w:p>
    <w:p w14:paraId="1D4315DB" w14:textId="77777777" w:rsidR="003D795F" w:rsidRDefault="00C565F4">
      <w:pPr>
        <w:pStyle w:val="SourceCode"/>
      </w:pPr>
      <w:r>
        <w:t>MHD_OPTION_LISTEN_ADDRESS       equ 40</w:t>
      </w:r>
    </w:p>
    <w:p w14:paraId="31AA4235" w14:textId="77777777" w:rsidR="003D795F" w:rsidRDefault="00C565F4">
      <w:pPr>
        <w:pStyle w:val="SourceCode"/>
      </w:pPr>
      <w:r>
        <w:t>HTTPS_PORT                      equ 8765</w:t>
      </w:r>
    </w:p>
    <w:p w14:paraId="6BBAC850" w14:textId="77777777" w:rsidR="003D795F" w:rsidRDefault="00C565F4">
      <w:pPr>
        <w:pStyle w:val="SourceCode"/>
      </w:pPr>
      <w:r>
        <w:t>PEM_SIZE                        equ 8192</w:t>
      </w:r>
    </w:p>
    <w:p w14:paraId="77A395D4" w14:textId="77777777" w:rsidR="003D795F" w:rsidRDefault="003D795F">
      <w:pPr>
        <w:pStyle w:val="SourceCode"/>
      </w:pPr>
    </w:p>
    <w:p w14:paraId="59B7CE17" w14:textId="77777777" w:rsidR="003D795F" w:rsidRDefault="00C565F4">
      <w:pPr>
        <w:pStyle w:val="SourceCode"/>
      </w:pPr>
      <w:r>
        <w:t>; Remember, .rdata holds read-only data: texts and fixed values.</w:t>
      </w:r>
    </w:p>
    <w:p w14:paraId="7B6A2DBB" w14:textId="77777777" w:rsidR="003D795F" w:rsidRDefault="00C565F4">
      <w:pPr>
        <w:pStyle w:val="SourceCode"/>
      </w:pPr>
      <w:r>
        <w:t>section .rdata</w:t>
      </w:r>
    </w:p>
    <w:p w14:paraId="336955EC" w14:textId="77777777" w:rsidR="003D795F" w:rsidRDefault="00C565F4">
      <w:pPr>
        <w:pStyle w:val="SourceCode"/>
      </w:pPr>
      <w:r>
        <w:t xml:space="preserve">    certificate_file db "certs/server.pem", 0</w:t>
      </w:r>
    </w:p>
    <w:p w14:paraId="6B12034B" w14:textId="77777777" w:rsidR="003D795F" w:rsidRDefault="00C565F4">
      <w:pPr>
        <w:pStyle w:val="SourceCode"/>
      </w:pPr>
      <w:r>
        <w:t xml:space="preserve">    key_file        db "certs/server.key", 0</w:t>
      </w:r>
    </w:p>
    <w:p w14:paraId="2D1535CE" w14:textId="77777777" w:rsidR="003D795F" w:rsidRDefault="00C565F4">
      <w:pPr>
        <w:pStyle w:val="SourceCode"/>
      </w:pPr>
      <w:r>
        <w:t xml:space="preserve">    read_binary     db "rb", 0</w:t>
      </w:r>
    </w:p>
    <w:p w14:paraId="21BDE67F" w14:textId="77777777" w:rsidR="003D795F" w:rsidRDefault="00C565F4">
      <w:pPr>
        <w:pStyle w:val="SourceCode"/>
      </w:pPr>
      <w:r>
        <w:t xml:space="preserve">    get_method      db "GET", 0</w:t>
      </w:r>
    </w:p>
    <w:p w14:paraId="0D4054A1" w14:textId="77777777" w:rsidR="003D795F" w:rsidRDefault="00C565F4">
      <w:pPr>
        <w:pStyle w:val="SourceCode"/>
      </w:pPr>
      <w:r>
        <w:t xml:space="preserve">    home_path       db "/", 0</w:t>
      </w:r>
    </w:p>
    <w:p w14:paraId="77FB6AB1" w14:textId="77777777" w:rsidR="003D795F" w:rsidRDefault="00C565F4">
      <w:pPr>
        <w:pStyle w:val="SourceCode"/>
      </w:pPr>
      <w:r>
        <w:t xml:space="preserve">    not_found_json  db '{"code":"not_found","message":"no such path"}', 0</w:t>
      </w:r>
    </w:p>
    <w:p w14:paraId="03391013" w14:textId="77777777" w:rsidR="003D795F" w:rsidRDefault="00C565F4">
      <w:pPr>
        <w:pStyle w:val="SourceCode"/>
      </w:pPr>
      <w:r>
        <w:t xml:space="preserve">    content_type_name db "Content-Type", 0</w:t>
      </w:r>
    </w:p>
    <w:p w14:paraId="3F2A6179" w14:textId="77777777" w:rsidR="003D795F" w:rsidRDefault="00C565F4">
      <w:pPr>
        <w:pStyle w:val="SourceCode"/>
      </w:pPr>
      <w:r>
        <w:t xml:space="preserve">    json_type       db "application/json; charset=utf-8", 0</w:t>
      </w:r>
    </w:p>
    <w:p w14:paraId="57EA3E1E" w14:textId="77777777" w:rsidR="003D795F" w:rsidRDefault="00C565F4">
      <w:pPr>
        <w:pStyle w:val="SourceCode"/>
      </w:pPr>
      <w:r>
        <w:t xml:space="preserve">    ; text/html tells the browser to draw the body as a page;</w:t>
      </w:r>
    </w:p>
    <w:p w14:paraId="505DE99A" w14:textId="77777777" w:rsidR="003D795F" w:rsidRDefault="00C565F4">
      <w:pPr>
        <w:pStyle w:val="SourceCode"/>
      </w:pPr>
      <w:r>
        <w:t xml:space="preserve">    ; charset=utf-8 tells it how to turn the bytes into characters.</w:t>
      </w:r>
    </w:p>
    <w:p w14:paraId="3DD79795" w14:textId="77777777" w:rsidR="003D795F" w:rsidRDefault="00C565F4">
      <w:pPr>
        <w:pStyle w:val="SourceCode"/>
      </w:pPr>
      <w:r>
        <w:t xml:space="preserve">    html_type       db "text/html; charset=utf-8", 0</w:t>
      </w:r>
    </w:p>
    <w:p w14:paraId="12DEF26B" w14:textId="77777777" w:rsidR="003D795F" w:rsidRDefault="00C565F4">
      <w:pPr>
        <w:pStyle w:val="SourceCode"/>
      </w:pPr>
      <w:r>
        <w:t xml:space="preserve">    ; nosniff tells the browser to believe Content-Type and never guess</w:t>
      </w:r>
    </w:p>
    <w:p w14:paraId="0E06AAB2" w14:textId="77777777" w:rsidR="003D795F" w:rsidRDefault="00C565F4">
      <w:pPr>
        <w:pStyle w:val="SourceCode"/>
      </w:pPr>
      <w:r>
        <w:t xml:space="preserve">    ; the type from the body's first bytes.</w:t>
      </w:r>
    </w:p>
    <w:p w14:paraId="30CF2E81" w14:textId="77777777" w:rsidR="003D795F" w:rsidRDefault="00C565F4">
      <w:pPr>
        <w:pStyle w:val="SourceCode"/>
      </w:pPr>
      <w:r>
        <w:t xml:space="preserve">    nosniff_name    db "X-Content-Type-Options", 0</w:t>
      </w:r>
    </w:p>
    <w:p w14:paraId="1737DB6A" w14:textId="77777777" w:rsidR="003D795F" w:rsidRDefault="00C565F4">
      <w:pPr>
        <w:pStyle w:val="SourceCode"/>
      </w:pPr>
      <w:r>
        <w:t xml:space="preserve">    nosniff_value   db "nosniff", 0</w:t>
      </w:r>
    </w:p>
    <w:p w14:paraId="54E92F19" w14:textId="77777777" w:rsidR="003D795F" w:rsidRDefault="00C565F4">
      <w:pPr>
        <w:pStyle w:val="SourceCode"/>
      </w:pPr>
      <w:r>
        <w:t xml:space="preserve">    ; The page: a whole HTML document, one line of HTML per db line.</w:t>
      </w:r>
    </w:p>
    <w:p w14:paraId="10C0B7C3" w14:textId="77777777" w:rsidR="003D795F" w:rsidRDefault="00C565F4">
      <w:pPr>
        <w:pStyle w:val="SourceCode"/>
      </w:pPr>
      <w:r>
        <w:t xml:space="preserve">    ; Remember, db lines one after another fill memory one after another,</w:t>
      </w:r>
    </w:p>
    <w:p w14:paraId="4C5679F9" w14:textId="77777777" w:rsidR="003D795F" w:rsidRDefault="00C565F4">
      <w:pPr>
        <w:pStyle w:val="SourceCode"/>
      </w:pPr>
      <w:r>
        <w:t xml:space="preserve">    ; so the lines join into one text, ended by the single 0 (Lesson</w:t>
      </w:r>
    </w:p>
    <w:p w14:paraId="2C921FE6" w14:textId="77777777" w:rsidR="003D795F" w:rsidRDefault="00C565F4">
      <w:pPr>
        <w:pStyle w:val="SourceCode"/>
      </w:pPr>
      <w:r>
        <w:t xml:space="preserve">    ; 4.4a); each line ends with 10, the line feed.</w:t>
      </w:r>
    </w:p>
    <w:p w14:paraId="7CDE773E" w14:textId="77777777" w:rsidR="003D795F" w:rsidRDefault="00C565F4">
      <w:pPr>
        <w:pStyle w:val="SourceCode"/>
      </w:pPr>
      <w:r>
        <w:t xml:space="preserve">    home_page       db "&lt;!DOCTYPE html&gt;", 10</w:t>
      </w:r>
    </w:p>
    <w:p w14:paraId="7D918AAB" w14:textId="77777777" w:rsidR="003D795F" w:rsidRDefault="00C565F4">
      <w:pPr>
        <w:pStyle w:val="SourceCode"/>
      </w:pPr>
      <w:r>
        <w:t xml:space="preserve">                    db '&lt;html lang="en"&gt;', 10</w:t>
      </w:r>
    </w:p>
    <w:p w14:paraId="5381B9C8" w14:textId="77777777" w:rsidR="003D795F" w:rsidRDefault="00C565F4">
      <w:pPr>
        <w:pStyle w:val="SourceCode"/>
      </w:pPr>
      <w:r>
        <w:t xml:space="preserve">                    db "&lt;head&gt;", 10</w:t>
      </w:r>
    </w:p>
    <w:p w14:paraId="32C10AA5" w14:textId="77777777" w:rsidR="003D795F" w:rsidRDefault="00C565F4">
      <w:pPr>
        <w:pStyle w:val="SourceCode"/>
      </w:pPr>
      <w:r>
        <w:t xml:space="preserve">                    db '&lt;meta charset="utf-8"&gt;', 10</w:t>
      </w:r>
    </w:p>
    <w:p w14:paraId="32C21F61" w14:textId="77777777" w:rsidR="003D795F" w:rsidRDefault="00C565F4">
      <w:pPr>
        <w:pStyle w:val="SourceCode"/>
      </w:pPr>
      <w:r>
        <w:t xml:space="preserve">                    db "&lt;title&gt;Contact Manager&lt;/title&gt;", 10</w:t>
      </w:r>
    </w:p>
    <w:p w14:paraId="5C3A91FF" w14:textId="77777777" w:rsidR="003D795F" w:rsidRDefault="00C565F4">
      <w:pPr>
        <w:pStyle w:val="SourceCode"/>
      </w:pPr>
      <w:r>
        <w:t xml:space="preserve">                    db "&lt;/head&gt;", 10</w:t>
      </w:r>
    </w:p>
    <w:p w14:paraId="4DFFC199" w14:textId="77777777" w:rsidR="003D795F" w:rsidRDefault="00C565F4">
      <w:pPr>
        <w:pStyle w:val="SourceCode"/>
      </w:pPr>
      <w:r>
        <w:t xml:space="preserve">                    db "&lt;body&gt;", 10</w:t>
      </w:r>
    </w:p>
    <w:p w14:paraId="67B2DBE1" w14:textId="77777777" w:rsidR="003D795F" w:rsidRDefault="00C565F4">
      <w:pPr>
        <w:pStyle w:val="SourceCode"/>
      </w:pPr>
      <w:r>
        <w:t xml:space="preserve">                    db "&lt;h1&gt;Contact Manager&lt;/h1&gt;", 10</w:t>
      </w:r>
    </w:p>
    <w:p w14:paraId="53AA23A6" w14:textId="77777777" w:rsidR="003D795F" w:rsidRDefault="00C565F4">
      <w:pPr>
        <w:pStyle w:val="SourceCode"/>
      </w:pPr>
      <w:r>
        <w:t xml:space="preserve">                    db "&lt;p&gt;Served by your own HTTPS server.&lt;/p&gt;", 10</w:t>
      </w:r>
    </w:p>
    <w:p w14:paraId="41267A23" w14:textId="77777777" w:rsidR="003D795F" w:rsidRDefault="00C565F4">
      <w:pPr>
        <w:pStyle w:val="SourceCode"/>
      </w:pPr>
      <w:r>
        <w:t xml:space="preserve">                    db "&lt;/body&gt;", 10</w:t>
      </w:r>
    </w:p>
    <w:p w14:paraId="7C285A97" w14:textId="77777777" w:rsidR="003D795F" w:rsidRDefault="00C565F4">
      <w:pPr>
        <w:pStyle w:val="SourceCode"/>
      </w:pPr>
      <w:r>
        <w:t xml:space="preserve">                    db "&lt;/html&gt;", 10, 0</w:t>
      </w:r>
    </w:p>
    <w:p w14:paraId="332856CE" w14:textId="77777777" w:rsidR="003D795F" w:rsidRDefault="00C565F4">
      <w:pPr>
        <w:pStyle w:val="SourceCode"/>
      </w:pPr>
      <w:r>
        <w:t xml:space="preserve">    listening_line  db "Listening on https://127.0.0.1:8765", 10, 0</w:t>
      </w:r>
    </w:p>
    <w:p w14:paraId="2D96F1BB" w14:textId="77777777" w:rsidR="003D795F" w:rsidRDefault="00C565F4">
      <w:pPr>
        <w:pStyle w:val="SourceCode"/>
      </w:pPr>
      <w:r>
        <w:t xml:space="preserve">    files_error_line db "Error: could not read the certificate files", 10, 0</w:t>
      </w:r>
    </w:p>
    <w:p w14:paraId="12C4650F" w14:textId="77777777" w:rsidR="003D795F" w:rsidRDefault="00C565F4">
      <w:pPr>
        <w:pStyle w:val="SourceCode"/>
      </w:pPr>
      <w:r>
        <w:t xml:space="preserve">    start_error_line db "Error: could not start the server", 10, 0</w:t>
      </w:r>
    </w:p>
    <w:p w14:paraId="1365A6ED" w14:textId="77777777" w:rsidR="003D795F" w:rsidRDefault="00C565F4">
      <w:pPr>
        <w:pStyle w:val="SourceCode"/>
      </w:pPr>
      <w:r>
        <w:t xml:space="preserve">    ; Remember, the address to listen on: IPv4, port 8765 most</w:t>
      </w:r>
    </w:p>
    <w:p w14:paraId="3DC18799" w14:textId="77777777" w:rsidR="003D795F" w:rsidRDefault="00C565F4">
      <w:pPr>
        <w:pStyle w:val="SourceCode"/>
      </w:pPr>
      <w:r>
        <w:t xml:space="preserve">    ; significant byte first, 127.0.0.1, and eight unused bytes.</w:t>
      </w:r>
    </w:p>
    <w:p w14:paraId="447BC695" w14:textId="77777777" w:rsidR="003D795F" w:rsidRDefault="00C565F4">
      <w:pPr>
        <w:pStyle w:val="SourceCode"/>
      </w:pPr>
      <w:r>
        <w:t xml:space="preserve">    listen_address  dw 2</w:t>
      </w:r>
    </w:p>
    <w:p w14:paraId="5B7E1F57" w14:textId="77777777" w:rsidR="003D795F" w:rsidRDefault="00C565F4">
      <w:pPr>
        <w:pStyle w:val="SourceCode"/>
      </w:pPr>
      <w:r>
        <w:t xml:space="preserve">                    db 0x22, 0x3D</w:t>
      </w:r>
    </w:p>
    <w:p w14:paraId="108524F3" w14:textId="77777777" w:rsidR="003D795F" w:rsidRDefault="00C565F4">
      <w:pPr>
        <w:pStyle w:val="SourceCode"/>
      </w:pPr>
      <w:r>
        <w:t xml:space="preserve">                    db 127, 0, 0, 1</w:t>
      </w:r>
    </w:p>
    <w:p w14:paraId="5EE737AC" w14:textId="77777777" w:rsidR="003D795F" w:rsidRDefault="00C565F4">
      <w:pPr>
        <w:pStyle w:val="SourceCode"/>
      </w:pPr>
      <w:r>
        <w:t xml:space="preserve">                    times 8 db 0</w:t>
      </w:r>
    </w:p>
    <w:p w14:paraId="674FA091" w14:textId="77777777" w:rsidR="003D795F" w:rsidRDefault="00C565F4">
      <w:pPr>
        <w:pStyle w:val="SourceCode"/>
      </w:pPr>
      <w:r>
        <w:t xml:space="preserve">    ADDRESS_SIZE    equ $ - listen_address</w:t>
      </w:r>
    </w:p>
    <w:p w14:paraId="74CFC7C5" w14:textId="77777777" w:rsidR="003D795F" w:rsidRDefault="003D795F">
      <w:pPr>
        <w:pStyle w:val="SourceCode"/>
      </w:pPr>
    </w:p>
    <w:p w14:paraId="622FBC63" w14:textId="77777777" w:rsidR="003D795F" w:rsidRDefault="00C565F4">
      <w:pPr>
        <w:pStyle w:val="SourceCode"/>
      </w:pPr>
      <w:r>
        <w:t>; Remember, .bss reserves memory that starts as zeros.</w:t>
      </w:r>
    </w:p>
    <w:p w14:paraId="5C5B0A7D" w14:textId="77777777" w:rsidR="003D795F" w:rsidRDefault="00C565F4">
      <w:pPr>
        <w:pStyle w:val="SourceCode"/>
      </w:pPr>
      <w:r>
        <w:t>section .bss</w:t>
      </w:r>
    </w:p>
    <w:p w14:paraId="2BAE4629" w14:textId="77777777" w:rsidR="003D795F" w:rsidRDefault="00C565F4">
      <w:pPr>
        <w:pStyle w:val="SourceCode"/>
      </w:pPr>
      <w:r>
        <w:t xml:space="preserve">    certificate     resb PEM_SIZE</w:t>
      </w:r>
    </w:p>
    <w:p w14:paraId="57C66A2F" w14:textId="77777777" w:rsidR="003D795F" w:rsidRDefault="00C565F4">
      <w:pPr>
        <w:pStyle w:val="SourceCode"/>
      </w:pPr>
      <w:r>
        <w:t xml:space="preserve">    key             resb PEM_SIZE</w:t>
      </w:r>
    </w:p>
    <w:p w14:paraId="71E47E5D" w14:textId="77777777" w:rsidR="003D795F" w:rsidRDefault="003D795F">
      <w:pPr>
        <w:pStyle w:val="SourceCode"/>
      </w:pPr>
    </w:p>
    <w:p w14:paraId="65D0A833" w14:textId="77777777" w:rsidR="003D795F" w:rsidRDefault="00C565F4">
      <w:pPr>
        <w:pStyle w:val="SourceCode"/>
      </w:pPr>
      <w:r>
        <w:t>; Remember, .text holds the instructions.</w:t>
      </w:r>
    </w:p>
    <w:p w14:paraId="10D19475" w14:textId="77777777" w:rsidR="003D795F" w:rsidRDefault="00C565F4">
      <w:pPr>
        <w:pStyle w:val="SourceCode"/>
      </w:pPr>
      <w:r>
        <w:t>section .text</w:t>
      </w:r>
    </w:p>
    <w:p w14:paraId="5338FD82" w14:textId="77777777" w:rsidR="003D795F" w:rsidRDefault="003D795F">
      <w:pPr>
        <w:pStyle w:val="SourceCode"/>
      </w:pPr>
    </w:p>
    <w:p w14:paraId="4C62361F" w14:textId="77777777" w:rsidR="003D795F" w:rsidRDefault="00C565F4">
      <w:pPr>
        <w:pStyle w:val="SourceCode"/>
      </w:pPr>
      <w:r>
        <w:t>; Remember, read_text_file reads a whole small text file and ends it</w:t>
      </w:r>
    </w:p>
    <w:p w14:paraId="6EC3318E" w14:textId="77777777" w:rsidR="003D795F" w:rsidRDefault="00C565F4">
      <w:pPr>
        <w:pStyle w:val="SourceCode"/>
      </w:pPr>
      <w:r>
        <w:t>; with a 0 byte; eax = 1 when feof says the whole file fit (Lesson 6.0a).</w:t>
      </w:r>
    </w:p>
    <w:p w14:paraId="5150FCCF" w14:textId="77777777" w:rsidR="003D795F" w:rsidRDefault="00C565F4">
      <w:pPr>
        <w:pStyle w:val="SourceCode"/>
      </w:pPr>
      <w:r>
        <w:t>;   in:      rcx = the path, rdx = the space, r8 = its size</w:t>
      </w:r>
    </w:p>
    <w:p w14:paraId="2AFF8484" w14:textId="77777777" w:rsidR="003D795F" w:rsidRDefault="00C565F4">
      <w:pPr>
        <w:pStyle w:val="SourceCode"/>
      </w:pPr>
      <w:r>
        <w:t>read_text_file:</w:t>
      </w:r>
    </w:p>
    <w:p w14:paraId="278B8456" w14:textId="77777777" w:rsidR="003D795F" w:rsidRDefault="00C565F4">
      <w:pPr>
        <w:pStyle w:val="SourceCode"/>
      </w:pPr>
      <w:r>
        <w:t xml:space="preserve">    push rbx</w:t>
      </w:r>
    </w:p>
    <w:p w14:paraId="2E609C8D" w14:textId="77777777" w:rsidR="003D795F" w:rsidRDefault="00C565F4">
      <w:pPr>
        <w:pStyle w:val="SourceCode"/>
      </w:pPr>
      <w:r>
        <w:t xml:space="preserve">    push r12</w:t>
      </w:r>
    </w:p>
    <w:p w14:paraId="4B62A7BC" w14:textId="77777777" w:rsidR="003D795F" w:rsidRDefault="00C565F4">
      <w:pPr>
        <w:pStyle w:val="SourceCode"/>
      </w:pPr>
      <w:r>
        <w:t xml:space="preserve">    push r13</w:t>
      </w:r>
    </w:p>
    <w:p w14:paraId="22C9C153" w14:textId="77777777" w:rsidR="003D795F" w:rsidRDefault="00C565F4">
      <w:pPr>
        <w:pStyle w:val="SourceCode"/>
      </w:pPr>
      <w:r>
        <w:t xml:space="preserve">    sub rsp, 32</w:t>
      </w:r>
    </w:p>
    <w:p w14:paraId="310A4174" w14:textId="77777777" w:rsidR="003D795F" w:rsidRDefault="00C565F4">
      <w:pPr>
        <w:pStyle w:val="SourceCode"/>
      </w:pPr>
      <w:r>
        <w:t xml:space="preserve">    mov rbx, rdx</w:t>
      </w:r>
    </w:p>
    <w:p w14:paraId="717DD0BC" w14:textId="77777777" w:rsidR="003D795F" w:rsidRDefault="00C565F4">
      <w:pPr>
        <w:pStyle w:val="SourceCode"/>
      </w:pPr>
      <w:r>
        <w:t xml:space="preserve">    mov r12, r8</w:t>
      </w:r>
    </w:p>
    <w:p w14:paraId="02BDB516" w14:textId="77777777" w:rsidR="003D795F" w:rsidRDefault="00C565F4">
      <w:pPr>
        <w:pStyle w:val="SourceCode"/>
      </w:pPr>
      <w:r>
        <w:t xml:space="preserve">    lea rdx, [read_binary]</w:t>
      </w:r>
    </w:p>
    <w:p w14:paraId="42D8B8FA" w14:textId="77777777" w:rsidR="003D795F" w:rsidRDefault="00C565F4">
      <w:pPr>
        <w:pStyle w:val="SourceCode"/>
      </w:pPr>
      <w:r>
        <w:t xml:space="preserve">    call fopen</w:t>
      </w:r>
    </w:p>
    <w:p w14:paraId="0F3D1A34" w14:textId="77777777" w:rsidR="003D795F" w:rsidRDefault="00C565F4">
      <w:pPr>
        <w:pStyle w:val="SourceCode"/>
      </w:pPr>
      <w:r>
        <w:t xml:space="preserve">    cmp rax, 0</w:t>
      </w:r>
    </w:p>
    <w:p w14:paraId="3622FD08" w14:textId="77777777" w:rsidR="003D795F" w:rsidRDefault="00C565F4">
      <w:pPr>
        <w:pStyle w:val="SourceCode"/>
      </w:pPr>
      <w:r>
        <w:t xml:space="preserve">    je .not_read</w:t>
      </w:r>
    </w:p>
    <w:p w14:paraId="7751E1F6" w14:textId="77777777" w:rsidR="003D795F" w:rsidRDefault="00C565F4">
      <w:pPr>
        <w:pStyle w:val="SourceCode"/>
      </w:pPr>
      <w:r>
        <w:t xml:space="preserve">    mov r13, rax</w:t>
      </w:r>
    </w:p>
    <w:p w14:paraId="1B569434" w14:textId="77777777" w:rsidR="003D795F" w:rsidRDefault="00C565F4">
      <w:pPr>
        <w:pStyle w:val="SourceCode"/>
      </w:pPr>
      <w:r>
        <w:t xml:space="preserve">    mov rcx, rbx</w:t>
      </w:r>
    </w:p>
    <w:p w14:paraId="63804FDA" w14:textId="77777777" w:rsidR="003D795F" w:rsidRDefault="00C565F4">
      <w:pPr>
        <w:pStyle w:val="SourceCode"/>
      </w:pPr>
      <w:r>
        <w:t xml:space="preserve">    mov edx, 1</w:t>
      </w:r>
    </w:p>
    <w:p w14:paraId="4C844A8B" w14:textId="77777777" w:rsidR="003D795F" w:rsidRDefault="00C565F4">
      <w:pPr>
        <w:pStyle w:val="SourceCode"/>
      </w:pPr>
      <w:r>
        <w:t xml:space="preserve">    lea r8, [r12 - 1]</w:t>
      </w:r>
    </w:p>
    <w:p w14:paraId="0A2C8300" w14:textId="77777777" w:rsidR="003D795F" w:rsidRDefault="00C565F4">
      <w:pPr>
        <w:pStyle w:val="SourceCode"/>
      </w:pPr>
      <w:r>
        <w:t xml:space="preserve">    mov r9, r13</w:t>
      </w:r>
    </w:p>
    <w:p w14:paraId="68AA5BEF" w14:textId="77777777" w:rsidR="003D795F" w:rsidRDefault="00C565F4">
      <w:pPr>
        <w:pStyle w:val="SourceCode"/>
      </w:pPr>
      <w:r>
        <w:t xml:space="preserve">    call fread</w:t>
      </w:r>
    </w:p>
    <w:p w14:paraId="6A95BDDB" w14:textId="77777777" w:rsidR="003D795F" w:rsidRDefault="00C565F4">
      <w:pPr>
        <w:pStyle w:val="SourceCode"/>
      </w:pPr>
      <w:r>
        <w:t xml:space="preserve">    mov byte [rbx + rax], 0</w:t>
      </w:r>
    </w:p>
    <w:p w14:paraId="0DA17931" w14:textId="77777777" w:rsidR="003D795F" w:rsidRDefault="00C565F4">
      <w:pPr>
        <w:pStyle w:val="SourceCode"/>
      </w:pPr>
      <w:r>
        <w:t xml:space="preserve">    mov rcx, r13</w:t>
      </w:r>
    </w:p>
    <w:p w14:paraId="06B2FF3B" w14:textId="77777777" w:rsidR="003D795F" w:rsidRDefault="00C565F4">
      <w:pPr>
        <w:pStyle w:val="SourceCode"/>
      </w:pPr>
      <w:r>
        <w:t xml:space="preserve">    call feof</w:t>
      </w:r>
    </w:p>
    <w:p w14:paraId="1BF63747" w14:textId="77777777" w:rsidR="003D795F" w:rsidRDefault="00C565F4">
      <w:pPr>
        <w:pStyle w:val="SourceCode"/>
      </w:pPr>
      <w:r>
        <w:t xml:space="preserve">    mov ebx, eax</w:t>
      </w:r>
    </w:p>
    <w:p w14:paraId="4FB36526" w14:textId="77777777" w:rsidR="003D795F" w:rsidRDefault="00C565F4">
      <w:pPr>
        <w:pStyle w:val="SourceCode"/>
      </w:pPr>
      <w:r>
        <w:t xml:space="preserve">    mov rcx, r13</w:t>
      </w:r>
    </w:p>
    <w:p w14:paraId="303C5226" w14:textId="77777777" w:rsidR="003D795F" w:rsidRDefault="00C565F4">
      <w:pPr>
        <w:pStyle w:val="SourceCode"/>
      </w:pPr>
      <w:r>
        <w:t xml:space="preserve">    call fclose</w:t>
      </w:r>
    </w:p>
    <w:p w14:paraId="15285280" w14:textId="77777777" w:rsidR="003D795F" w:rsidRDefault="00C565F4">
      <w:pPr>
        <w:pStyle w:val="SourceCode"/>
      </w:pPr>
      <w:r>
        <w:t xml:space="preserve">    xor eax, eax</w:t>
      </w:r>
    </w:p>
    <w:p w14:paraId="46F1B20B" w14:textId="77777777" w:rsidR="003D795F" w:rsidRDefault="00C565F4">
      <w:pPr>
        <w:pStyle w:val="SourceCode"/>
      </w:pPr>
      <w:r>
        <w:t xml:space="preserve">    cmp ebx, 0</w:t>
      </w:r>
    </w:p>
    <w:p w14:paraId="41483D04" w14:textId="77777777" w:rsidR="003D795F" w:rsidRDefault="00C565F4">
      <w:pPr>
        <w:pStyle w:val="SourceCode"/>
      </w:pPr>
      <w:r>
        <w:t xml:space="preserve">    je .done</w:t>
      </w:r>
    </w:p>
    <w:p w14:paraId="0B59A74F" w14:textId="77777777" w:rsidR="003D795F" w:rsidRDefault="00C565F4">
      <w:pPr>
        <w:pStyle w:val="SourceCode"/>
      </w:pPr>
      <w:r>
        <w:t xml:space="preserve">    mov eax, 1</w:t>
      </w:r>
    </w:p>
    <w:p w14:paraId="097447E9" w14:textId="77777777" w:rsidR="003D795F" w:rsidRDefault="00C565F4">
      <w:pPr>
        <w:pStyle w:val="SourceCode"/>
      </w:pPr>
      <w:r>
        <w:t xml:space="preserve">    jmp .done</w:t>
      </w:r>
    </w:p>
    <w:p w14:paraId="4CF770B0" w14:textId="77777777" w:rsidR="003D795F" w:rsidRDefault="00C565F4">
      <w:pPr>
        <w:pStyle w:val="SourceCode"/>
      </w:pPr>
      <w:r>
        <w:t>.not_read:</w:t>
      </w:r>
    </w:p>
    <w:p w14:paraId="4BAAEEDF" w14:textId="77777777" w:rsidR="003D795F" w:rsidRDefault="00C565F4">
      <w:pPr>
        <w:pStyle w:val="SourceCode"/>
      </w:pPr>
      <w:r>
        <w:t xml:space="preserve">    xor eax, eax</w:t>
      </w:r>
    </w:p>
    <w:p w14:paraId="779AC02B" w14:textId="77777777" w:rsidR="003D795F" w:rsidRDefault="00C565F4">
      <w:pPr>
        <w:pStyle w:val="SourceCode"/>
      </w:pPr>
      <w:r>
        <w:t>.done:</w:t>
      </w:r>
    </w:p>
    <w:p w14:paraId="06CB25B0" w14:textId="77777777" w:rsidR="003D795F" w:rsidRDefault="00C565F4">
      <w:pPr>
        <w:pStyle w:val="SourceCode"/>
      </w:pPr>
      <w:r>
        <w:t xml:space="preserve">    add rsp, 32</w:t>
      </w:r>
    </w:p>
    <w:p w14:paraId="3A71925A" w14:textId="77777777" w:rsidR="003D795F" w:rsidRDefault="00C565F4">
      <w:pPr>
        <w:pStyle w:val="SourceCode"/>
      </w:pPr>
      <w:r>
        <w:t xml:space="preserve">    pop r13</w:t>
      </w:r>
    </w:p>
    <w:p w14:paraId="32085020" w14:textId="77777777" w:rsidR="003D795F" w:rsidRDefault="00C565F4">
      <w:pPr>
        <w:pStyle w:val="SourceCode"/>
      </w:pPr>
      <w:r>
        <w:t xml:space="preserve">    pop r12</w:t>
      </w:r>
    </w:p>
    <w:p w14:paraId="03F6B5C5" w14:textId="77777777" w:rsidR="003D795F" w:rsidRDefault="00C565F4">
      <w:pPr>
        <w:pStyle w:val="SourceCode"/>
      </w:pPr>
      <w:r>
        <w:t xml:space="preserve">    pop rbx</w:t>
      </w:r>
    </w:p>
    <w:p w14:paraId="2AA7E763" w14:textId="77777777" w:rsidR="003D795F" w:rsidRDefault="00C565F4">
      <w:pPr>
        <w:pStyle w:val="SourceCode"/>
      </w:pPr>
      <w:r>
        <w:t xml:space="preserve">    ret</w:t>
      </w:r>
    </w:p>
    <w:p w14:paraId="066489E0" w14:textId="77777777" w:rsidR="003D795F" w:rsidRDefault="003D795F">
      <w:pPr>
        <w:pStyle w:val="SourceCode"/>
      </w:pPr>
    </w:p>
    <w:p w14:paraId="5A09FFBC" w14:textId="77777777" w:rsidR="003D795F" w:rsidRDefault="00C565F4">
      <w:pPr>
        <w:pStyle w:val="SourceCode"/>
      </w:pPr>
      <w:r>
        <w:t>; Remember, libmicrohttpd calls answer_request for each request; this</w:t>
      </w:r>
    </w:p>
    <w:p w14:paraId="4CA4B353" w14:textId="77777777" w:rsidR="003D795F" w:rsidRDefault="00C565F4">
      <w:pPr>
        <w:pStyle w:val="SourceCode"/>
      </w:pPr>
      <w:r>
        <w:t>; server answers on the first call. It uses rdx = the connection, r8 = the</w:t>
      </w:r>
    </w:p>
    <w:p w14:paraId="658063CC" w14:textId="77777777" w:rsidR="003D795F" w:rsidRDefault="00C565F4">
      <w:pPr>
        <w:pStyle w:val="SourceCode"/>
      </w:pPr>
      <w:r>
        <w:t>; path alone, and r9 = the method, of its eight values (Lesson 6.0a).</w:t>
      </w:r>
    </w:p>
    <w:p w14:paraId="0981717D" w14:textId="77777777" w:rsidR="003D795F" w:rsidRDefault="00C565F4">
      <w:pPr>
        <w:pStyle w:val="SourceCode"/>
      </w:pPr>
      <w:r>
        <w:t>;   out:     eax = MHD_queue_response's answer (1 = queued)</w:t>
      </w:r>
    </w:p>
    <w:p w14:paraId="45EB7CDC" w14:textId="77777777" w:rsidR="003D795F" w:rsidRDefault="00C565F4">
      <w:pPr>
        <w:pStyle w:val="SourceCode"/>
      </w:pPr>
      <w:r>
        <w:t>; rbx keeps the connection, r12 the path, then the response, r13d the</w:t>
      </w:r>
    </w:p>
    <w:p w14:paraId="7621E374" w14:textId="77777777" w:rsidR="003D795F" w:rsidRDefault="00C565F4">
      <w:pPr>
        <w:pStyle w:val="SourceCode"/>
      </w:pPr>
      <w:r>
        <w:t>; status, r14 the body, r15 the content type.</w:t>
      </w:r>
    </w:p>
    <w:p w14:paraId="0D1FC9B0" w14:textId="77777777" w:rsidR="003D795F" w:rsidRDefault="00C565F4">
      <w:pPr>
        <w:pStyle w:val="SourceCode"/>
      </w:pPr>
      <w:r>
        <w:t>answer_request:</w:t>
      </w:r>
    </w:p>
    <w:p w14:paraId="178911D3" w14:textId="77777777" w:rsidR="003D795F" w:rsidRDefault="00C565F4">
      <w:pPr>
        <w:pStyle w:val="SourceCode"/>
      </w:pPr>
      <w:r>
        <w:t xml:space="preserve">    push rbx</w:t>
      </w:r>
    </w:p>
    <w:p w14:paraId="007D7791" w14:textId="77777777" w:rsidR="003D795F" w:rsidRDefault="00C565F4">
      <w:pPr>
        <w:pStyle w:val="SourceCode"/>
      </w:pPr>
      <w:r>
        <w:t xml:space="preserve">    push r12</w:t>
      </w:r>
    </w:p>
    <w:p w14:paraId="686093B8" w14:textId="77777777" w:rsidR="003D795F" w:rsidRDefault="00C565F4">
      <w:pPr>
        <w:pStyle w:val="SourceCode"/>
      </w:pPr>
      <w:r>
        <w:t xml:space="preserve">    push r13</w:t>
      </w:r>
    </w:p>
    <w:p w14:paraId="5C0FF3D4" w14:textId="77777777" w:rsidR="003D795F" w:rsidRDefault="00C565F4">
      <w:pPr>
        <w:pStyle w:val="SourceCode"/>
      </w:pPr>
      <w:r>
        <w:t xml:space="preserve">    push r14</w:t>
      </w:r>
    </w:p>
    <w:p w14:paraId="6B09E63A" w14:textId="77777777" w:rsidR="003D795F" w:rsidRDefault="00C565F4">
      <w:pPr>
        <w:pStyle w:val="SourceCode"/>
      </w:pPr>
      <w:r>
        <w:t xml:space="preserve">    push r15</w:t>
      </w:r>
    </w:p>
    <w:p w14:paraId="75D23395" w14:textId="77777777" w:rsidR="003D795F" w:rsidRDefault="00C565F4">
      <w:pPr>
        <w:pStyle w:val="SourceCode"/>
      </w:pPr>
      <w:r>
        <w:t xml:space="preserve">    sub rsp, 32</w:t>
      </w:r>
    </w:p>
    <w:p w14:paraId="1C11C65B" w14:textId="77777777" w:rsidR="003D795F" w:rsidRDefault="00C565F4">
      <w:pPr>
        <w:pStyle w:val="SourceCode"/>
      </w:pPr>
      <w:r>
        <w:t xml:space="preserve">    mov rbx, rdx</w:t>
      </w:r>
    </w:p>
    <w:p w14:paraId="70F341D6" w14:textId="77777777" w:rsidR="003D795F" w:rsidRDefault="00C565F4">
      <w:pPr>
        <w:pStyle w:val="SourceCode"/>
      </w:pPr>
      <w:r>
        <w:t xml:space="preserve">    mov r12, r8</w:t>
      </w:r>
    </w:p>
    <w:p w14:paraId="3F319219" w14:textId="77777777" w:rsidR="003D795F" w:rsidRDefault="00C565F4">
      <w:pPr>
        <w:pStyle w:val="SourceCode"/>
      </w:pPr>
      <w:r>
        <w:t xml:space="preserve">    ; Start with Lesson 6.0's 404 answer; only GET / changes it to the</w:t>
      </w:r>
    </w:p>
    <w:p w14:paraId="6BBE9D86" w14:textId="77777777" w:rsidR="003D795F" w:rsidRDefault="00C565F4">
      <w:pPr>
        <w:pStyle w:val="SourceCode"/>
      </w:pPr>
      <w:r>
        <w:t xml:space="preserve">    ; page, with the HTML content type.</w:t>
      </w:r>
    </w:p>
    <w:p w14:paraId="0AAE12B9" w14:textId="77777777" w:rsidR="003D795F" w:rsidRDefault="00C565F4">
      <w:pPr>
        <w:pStyle w:val="SourceCode"/>
      </w:pPr>
      <w:r>
        <w:t xml:space="preserve">    mov r13d, 404</w:t>
      </w:r>
    </w:p>
    <w:p w14:paraId="5310EC31" w14:textId="77777777" w:rsidR="003D795F" w:rsidRDefault="00C565F4">
      <w:pPr>
        <w:pStyle w:val="SourceCode"/>
      </w:pPr>
      <w:r>
        <w:t xml:space="preserve">    lea r14, [not_found_json]</w:t>
      </w:r>
    </w:p>
    <w:p w14:paraId="4B41FB5A" w14:textId="77777777" w:rsidR="003D795F" w:rsidRDefault="00C565F4">
      <w:pPr>
        <w:pStyle w:val="SourceCode"/>
      </w:pPr>
      <w:r>
        <w:t xml:space="preserve">    lea r15, [json_type]</w:t>
      </w:r>
    </w:p>
    <w:p w14:paraId="3D548695" w14:textId="77777777" w:rsidR="003D795F" w:rsidRDefault="00C565F4">
      <w:pPr>
        <w:pStyle w:val="SourceCode"/>
      </w:pPr>
      <w:r>
        <w:t xml:space="preserve">    mov rcx, r9</w:t>
      </w:r>
    </w:p>
    <w:p w14:paraId="6EBBE8A1" w14:textId="77777777" w:rsidR="003D795F" w:rsidRDefault="00C565F4">
      <w:pPr>
        <w:pStyle w:val="SourceCode"/>
      </w:pPr>
      <w:r>
        <w:t xml:space="preserve">    lea rdx, [get_method]</w:t>
      </w:r>
    </w:p>
    <w:p w14:paraId="39D854E9" w14:textId="77777777" w:rsidR="003D795F" w:rsidRDefault="00C565F4">
      <w:pPr>
        <w:pStyle w:val="SourceCode"/>
      </w:pPr>
      <w:r>
        <w:t xml:space="preserve">    call strcmp</w:t>
      </w:r>
    </w:p>
    <w:p w14:paraId="3B3E4231" w14:textId="77777777" w:rsidR="003D795F" w:rsidRDefault="00C565F4">
      <w:pPr>
        <w:pStyle w:val="SourceCode"/>
      </w:pPr>
      <w:r>
        <w:t xml:space="preserve">    cmp eax, 0</w:t>
      </w:r>
    </w:p>
    <w:p w14:paraId="5E7E1995" w14:textId="77777777" w:rsidR="003D795F" w:rsidRDefault="00C565F4">
      <w:pPr>
        <w:pStyle w:val="SourceCode"/>
      </w:pPr>
      <w:r>
        <w:t xml:space="preserve">    jne .answer</w:t>
      </w:r>
    </w:p>
    <w:p w14:paraId="26A8436B" w14:textId="77777777" w:rsidR="003D795F" w:rsidRDefault="00C565F4">
      <w:pPr>
        <w:pStyle w:val="SourceCode"/>
      </w:pPr>
      <w:r>
        <w:t xml:space="preserve">    mov rcx, r12</w:t>
      </w:r>
    </w:p>
    <w:p w14:paraId="202F34FE" w14:textId="77777777" w:rsidR="003D795F" w:rsidRDefault="00C565F4">
      <w:pPr>
        <w:pStyle w:val="SourceCode"/>
      </w:pPr>
      <w:r>
        <w:t xml:space="preserve">    lea rdx, [home_path]</w:t>
      </w:r>
    </w:p>
    <w:p w14:paraId="4E10B4F0" w14:textId="77777777" w:rsidR="003D795F" w:rsidRDefault="00C565F4">
      <w:pPr>
        <w:pStyle w:val="SourceCode"/>
      </w:pPr>
      <w:r>
        <w:t xml:space="preserve">    call strcmp</w:t>
      </w:r>
    </w:p>
    <w:p w14:paraId="71FA2BA8" w14:textId="77777777" w:rsidR="003D795F" w:rsidRDefault="00C565F4">
      <w:pPr>
        <w:pStyle w:val="SourceCode"/>
      </w:pPr>
      <w:r>
        <w:t xml:space="preserve">    cmp eax, 0</w:t>
      </w:r>
    </w:p>
    <w:p w14:paraId="2569CF62" w14:textId="77777777" w:rsidR="003D795F" w:rsidRDefault="00C565F4">
      <w:pPr>
        <w:pStyle w:val="SourceCode"/>
      </w:pPr>
      <w:r>
        <w:t xml:space="preserve">    jne .answer</w:t>
      </w:r>
    </w:p>
    <w:p w14:paraId="6745A61C" w14:textId="77777777" w:rsidR="003D795F" w:rsidRDefault="00C565F4">
      <w:pPr>
        <w:pStyle w:val="SourceCode"/>
      </w:pPr>
      <w:r>
        <w:t xml:space="preserve">    mov r13d, 200</w:t>
      </w:r>
    </w:p>
    <w:p w14:paraId="76027342" w14:textId="77777777" w:rsidR="003D795F" w:rsidRDefault="00C565F4">
      <w:pPr>
        <w:pStyle w:val="SourceCode"/>
      </w:pPr>
      <w:r>
        <w:t xml:space="preserve">    lea r14, [home_page]</w:t>
      </w:r>
    </w:p>
    <w:p w14:paraId="570CAB2E" w14:textId="77777777" w:rsidR="003D795F" w:rsidRDefault="00C565F4">
      <w:pPr>
        <w:pStyle w:val="SourceCode"/>
      </w:pPr>
      <w:r>
        <w:t xml:space="preserve">    lea r15, [html_type]</w:t>
      </w:r>
    </w:p>
    <w:p w14:paraId="1C0FD576" w14:textId="77777777" w:rsidR="003D795F" w:rsidRDefault="00C565F4">
      <w:pPr>
        <w:pStyle w:val="SourceCode"/>
      </w:pPr>
      <w:r>
        <w:t>.answer:</w:t>
      </w:r>
    </w:p>
    <w:p w14:paraId="267CC9DD" w14:textId="77777777" w:rsidR="003D795F" w:rsidRDefault="00C565F4">
      <w:pPr>
        <w:pStyle w:val="SourceCode"/>
      </w:pPr>
      <w:r>
        <w:t xml:space="preserve">    ; Remember, _static means the body stays in place for the whole run,</w:t>
      </w:r>
    </w:p>
    <w:p w14:paraId="1C58ED64" w14:textId="77777777" w:rsidR="003D795F" w:rsidRDefault="00C565F4">
      <w:pPr>
        <w:pStyle w:val="SourceCode"/>
      </w:pPr>
      <w:r>
        <w:t xml:space="preserve">    ; so the library need not copy it.</w:t>
      </w:r>
    </w:p>
    <w:p w14:paraId="1A97E175" w14:textId="77777777" w:rsidR="003D795F" w:rsidRDefault="00C565F4">
      <w:pPr>
        <w:pStyle w:val="SourceCode"/>
      </w:pPr>
      <w:r>
        <w:t xml:space="preserve">    mov rcx, r14</w:t>
      </w:r>
    </w:p>
    <w:p w14:paraId="4FB10DF5" w14:textId="77777777" w:rsidR="003D795F" w:rsidRDefault="00C565F4">
      <w:pPr>
        <w:pStyle w:val="SourceCode"/>
      </w:pPr>
      <w:r>
        <w:t xml:space="preserve">    call strlen</w:t>
      </w:r>
    </w:p>
    <w:p w14:paraId="567162A5" w14:textId="77777777" w:rsidR="003D795F" w:rsidRDefault="00C565F4">
      <w:pPr>
        <w:pStyle w:val="SourceCode"/>
      </w:pPr>
      <w:r>
        <w:t xml:space="preserve">    mov rcx, rax</w:t>
      </w:r>
    </w:p>
    <w:p w14:paraId="56E22A55" w14:textId="77777777" w:rsidR="003D795F" w:rsidRDefault="00C565F4">
      <w:pPr>
        <w:pStyle w:val="SourceCode"/>
      </w:pPr>
      <w:r>
        <w:t xml:space="preserve">    mov rdx, r14</w:t>
      </w:r>
    </w:p>
    <w:p w14:paraId="3D7EE947" w14:textId="77777777" w:rsidR="003D795F" w:rsidRDefault="00C565F4">
      <w:pPr>
        <w:pStyle w:val="SourceCode"/>
      </w:pPr>
      <w:r>
        <w:t xml:space="preserve">    call MHD_create_response_from_buffer_static</w:t>
      </w:r>
    </w:p>
    <w:p w14:paraId="48C81FEF" w14:textId="77777777" w:rsidR="003D795F" w:rsidRDefault="00C565F4">
      <w:pPr>
        <w:pStyle w:val="SourceCode"/>
      </w:pPr>
      <w:r>
        <w:t xml:space="preserve">    mov r12, rax</w:t>
      </w:r>
    </w:p>
    <w:p w14:paraId="407DF72E" w14:textId="77777777" w:rsidR="003D795F" w:rsidRDefault="00C565F4">
      <w:pPr>
        <w:pStyle w:val="SourceCode"/>
      </w:pPr>
      <w:r>
        <w:t xml:space="preserve">    mov rcx, r12</w:t>
      </w:r>
    </w:p>
    <w:p w14:paraId="3B807402" w14:textId="77777777" w:rsidR="003D795F" w:rsidRDefault="00C565F4">
      <w:pPr>
        <w:pStyle w:val="SourceCode"/>
      </w:pPr>
      <w:r>
        <w:t xml:space="preserve">    lea rdx, [content_type_name]</w:t>
      </w:r>
    </w:p>
    <w:p w14:paraId="49EF3177" w14:textId="77777777" w:rsidR="003D795F" w:rsidRDefault="00C565F4">
      <w:pPr>
        <w:pStyle w:val="SourceCode"/>
      </w:pPr>
      <w:r>
        <w:t xml:space="preserve">    mov r8, r15</w:t>
      </w:r>
    </w:p>
    <w:p w14:paraId="784979AB" w14:textId="77777777" w:rsidR="003D795F" w:rsidRDefault="00C565F4">
      <w:pPr>
        <w:pStyle w:val="SourceCode"/>
      </w:pPr>
      <w:r>
        <w:t xml:space="preserve">    call MHD_add_response_header</w:t>
      </w:r>
    </w:p>
    <w:p w14:paraId="35CD945A" w14:textId="77777777" w:rsidR="003D795F" w:rsidRDefault="00C565F4">
      <w:pPr>
        <w:pStyle w:val="SourceCode"/>
      </w:pPr>
      <w:r>
        <w:t xml:space="preserve">    ; Every answer also gets nosniff.</w:t>
      </w:r>
    </w:p>
    <w:p w14:paraId="2AC104A8" w14:textId="77777777" w:rsidR="003D795F" w:rsidRDefault="00C565F4">
      <w:pPr>
        <w:pStyle w:val="SourceCode"/>
      </w:pPr>
      <w:r>
        <w:t xml:space="preserve">    mov rcx, r12</w:t>
      </w:r>
    </w:p>
    <w:p w14:paraId="49DC7134" w14:textId="77777777" w:rsidR="003D795F" w:rsidRDefault="00C565F4">
      <w:pPr>
        <w:pStyle w:val="SourceCode"/>
      </w:pPr>
      <w:r>
        <w:t xml:space="preserve">    lea rdx, [nosniff_name]</w:t>
      </w:r>
    </w:p>
    <w:p w14:paraId="28EFBF5E" w14:textId="77777777" w:rsidR="003D795F" w:rsidRDefault="00C565F4">
      <w:pPr>
        <w:pStyle w:val="SourceCode"/>
      </w:pPr>
      <w:r>
        <w:t xml:space="preserve">    lea r8, [nosniff_value]</w:t>
      </w:r>
    </w:p>
    <w:p w14:paraId="108D4D12" w14:textId="77777777" w:rsidR="003D795F" w:rsidRDefault="00C565F4">
      <w:pPr>
        <w:pStyle w:val="SourceCode"/>
      </w:pPr>
      <w:r>
        <w:t xml:space="preserve">    call MHD_add_response_header</w:t>
      </w:r>
    </w:p>
    <w:p w14:paraId="17D26FCD" w14:textId="77777777" w:rsidR="003D795F" w:rsidRDefault="00C565F4">
      <w:pPr>
        <w:pStyle w:val="SourceCode"/>
      </w:pPr>
      <w:r>
        <w:t xml:space="preserve">    ; Remember, MHD_queue_response sends the status and the response, and</w:t>
      </w:r>
    </w:p>
    <w:p w14:paraId="7F17D127" w14:textId="77777777" w:rsidR="003D795F" w:rsidRDefault="00C565F4">
      <w:pPr>
        <w:pStyle w:val="SourceCode"/>
      </w:pPr>
      <w:r>
        <w:t xml:space="preserve">    ; the response is given back at once.</w:t>
      </w:r>
    </w:p>
    <w:p w14:paraId="4FBFC286" w14:textId="77777777" w:rsidR="003D795F" w:rsidRDefault="00C565F4">
      <w:pPr>
        <w:pStyle w:val="SourceCode"/>
      </w:pPr>
      <w:r>
        <w:t xml:space="preserve">    mov rcx, rbx</w:t>
      </w:r>
    </w:p>
    <w:p w14:paraId="0A96642D" w14:textId="77777777" w:rsidR="003D795F" w:rsidRDefault="00C565F4">
      <w:pPr>
        <w:pStyle w:val="SourceCode"/>
      </w:pPr>
      <w:r>
        <w:t xml:space="preserve">    mov edx, r13d</w:t>
      </w:r>
    </w:p>
    <w:p w14:paraId="468DCF7D" w14:textId="77777777" w:rsidR="003D795F" w:rsidRDefault="00C565F4">
      <w:pPr>
        <w:pStyle w:val="SourceCode"/>
      </w:pPr>
      <w:r>
        <w:t xml:space="preserve">    mov r8, r12</w:t>
      </w:r>
    </w:p>
    <w:p w14:paraId="495DD0A4" w14:textId="77777777" w:rsidR="003D795F" w:rsidRDefault="00C565F4">
      <w:pPr>
        <w:pStyle w:val="SourceCode"/>
      </w:pPr>
      <w:r>
        <w:t xml:space="preserve">    call MHD_queue_response</w:t>
      </w:r>
    </w:p>
    <w:p w14:paraId="2F1A0270" w14:textId="77777777" w:rsidR="003D795F" w:rsidRDefault="00C565F4">
      <w:pPr>
        <w:pStyle w:val="SourceCode"/>
      </w:pPr>
      <w:r>
        <w:t xml:space="preserve">    mov r13d, eax</w:t>
      </w:r>
    </w:p>
    <w:p w14:paraId="13DC5AE2" w14:textId="77777777" w:rsidR="003D795F" w:rsidRDefault="00C565F4">
      <w:pPr>
        <w:pStyle w:val="SourceCode"/>
      </w:pPr>
      <w:r>
        <w:t xml:space="preserve">    mov rcx, r12</w:t>
      </w:r>
    </w:p>
    <w:p w14:paraId="07973B90" w14:textId="77777777" w:rsidR="003D795F" w:rsidRDefault="00C565F4">
      <w:pPr>
        <w:pStyle w:val="SourceCode"/>
      </w:pPr>
      <w:r>
        <w:t xml:space="preserve">    call MHD_destroy_response</w:t>
      </w:r>
    </w:p>
    <w:p w14:paraId="4FD4C446" w14:textId="77777777" w:rsidR="003D795F" w:rsidRDefault="00C565F4">
      <w:pPr>
        <w:pStyle w:val="SourceCode"/>
      </w:pPr>
      <w:r>
        <w:t xml:space="preserve">    mov eax, r13d</w:t>
      </w:r>
    </w:p>
    <w:p w14:paraId="307A9DC7" w14:textId="77777777" w:rsidR="003D795F" w:rsidRDefault="00C565F4">
      <w:pPr>
        <w:pStyle w:val="SourceCode"/>
      </w:pPr>
      <w:r>
        <w:t xml:space="preserve">    add rsp, 32</w:t>
      </w:r>
    </w:p>
    <w:p w14:paraId="6B03A7CB" w14:textId="77777777" w:rsidR="003D795F" w:rsidRDefault="00C565F4">
      <w:pPr>
        <w:pStyle w:val="SourceCode"/>
      </w:pPr>
      <w:r>
        <w:t xml:space="preserve">    pop r15</w:t>
      </w:r>
    </w:p>
    <w:p w14:paraId="0649020C" w14:textId="77777777" w:rsidR="003D795F" w:rsidRDefault="00C565F4">
      <w:pPr>
        <w:pStyle w:val="SourceCode"/>
      </w:pPr>
      <w:r>
        <w:t xml:space="preserve">    pop r14</w:t>
      </w:r>
    </w:p>
    <w:p w14:paraId="39E03E08" w14:textId="77777777" w:rsidR="003D795F" w:rsidRDefault="00C565F4">
      <w:pPr>
        <w:pStyle w:val="SourceCode"/>
      </w:pPr>
      <w:r>
        <w:t xml:space="preserve">    pop r13</w:t>
      </w:r>
    </w:p>
    <w:p w14:paraId="6AB8912B" w14:textId="77777777" w:rsidR="003D795F" w:rsidRDefault="00C565F4">
      <w:pPr>
        <w:pStyle w:val="SourceCode"/>
      </w:pPr>
      <w:r>
        <w:t xml:space="preserve">    pop r12</w:t>
      </w:r>
    </w:p>
    <w:p w14:paraId="45A61DC6" w14:textId="77777777" w:rsidR="003D795F" w:rsidRDefault="00C565F4">
      <w:pPr>
        <w:pStyle w:val="SourceCode"/>
      </w:pPr>
      <w:r>
        <w:t xml:space="preserve">    pop rbx</w:t>
      </w:r>
    </w:p>
    <w:p w14:paraId="10D11823" w14:textId="77777777" w:rsidR="003D795F" w:rsidRDefault="00C565F4">
      <w:pPr>
        <w:pStyle w:val="SourceCode"/>
      </w:pPr>
      <w:r>
        <w:t xml:space="preserve">    ret</w:t>
      </w:r>
    </w:p>
    <w:p w14:paraId="4097BD13" w14:textId="77777777" w:rsidR="003D795F" w:rsidRDefault="003D795F">
      <w:pPr>
        <w:pStyle w:val="SourceCode"/>
      </w:pPr>
    </w:p>
    <w:p w14:paraId="183D4AE3" w14:textId="77777777" w:rsidR="003D795F" w:rsidRDefault="00C565F4">
      <w:pPr>
        <w:pStyle w:val="SourceCode"/>
      </w:pPr>
      <w:r>
        <w:t>; main keeps the server's handle in rbx; MHD_start_daemon's ten stack</w:t>
      </w:r>
    </w:p>
    <w:p w14:paraId="026E96CC" w14:textId="77777777" w:rsidR="003D795F" w:rsidRDefault="00C565F4">
      <w:pPr>
        <w:pStyle w:val="SourceCode"/>
      </w:pPr>
      <w:r>
        <w:t>; values go from [rsp + 32] to [rsp + 104].</w:t>
      </w:r>
    </w:p>
    <w:p w14:paraId="679BC9A7" w14:textId="77777777" w:rsidR="003D795F" w:rsidRDefault="00C565F4">
      <w:pPr>
        <w:pStyle w:val="SourceCode"/>
      </w:pPr>
      <w:r>
        <w:t>main:</w:t>
      </w:r>
    </w:p>
    <w:p w14:paraId="5E93F8B0" w14:textId="77777777" w:rsidR="003D795F" w:rsidRDefault="00C565F4">
      <w:pPr>
        <w:pStyle w:val="SourceCode"/>
      </w:pPr>
      <w:r>
        <w:t xml:space="preserve">    push rbx</w:t>
      </w:r>
    </w:p>
    <w:p w14:paraId="6DB873CB" w14:textId="77777777" w:rsidR="003D795F" w:rsidRDefault="00C565F4">
      <w:pPr>
        <w:pStyle w:val="SourceCode"/>
      </w:pPr>
      <w:r>
        <w:t xml:space="preserve">    sub rsp, 112</w:t>
      </w:r>
    </w:p>
    <w:p w14:paraId="583F1640" w14:textId="77777777" w:rsidR="003D795F" w:rsidRDefault="003D795F">
      <w:pPr>
        <w:pStyle w:val="SourceCode"/>
      </w:pPr>
    </w:p>
    <w:p w14:paraId="0745777C" w14:textId="77777777" w:rsidR="003D795F" w:rsidRDefault="00C565F4">
      <w:pPr>
        <w:pStyle w:val="SourceCode"/>
      </w:pPr>
      <w:r>
        <w:t xml:space="preserve">    ; Read both files; either one missing ends the program.</w:t>
      </w:r>
    </w:p>
    <w:p w14:paraId="0F05888C" w14:textId="77777777" w:rsidR="003D795F" w:rsidRDefault="00C565F4">
      <w:pPr>
        <w:pStyle w:val="SourceCode"/>
      </w:pPr>
      <w:r>
        <w:t xml:space="preserve">    lea rcx, [certificate_file]</w:t>
      </w:r>
    </w:p>
    <w:p w14:paraId="625414AF" w14:textId="77777777" w:rsidR="003D795F" w:rsidRDefault="00C565F4">
      <w:pPr>
        <w:pStyle w:val="SourceCode"/>
      </w:pPr>
      <w:r>
        <w:t xml:space="preserve">    lea rdx, [certificate]</w:t>
      </w:r>
    </w:p>
    <w:p w14:paraId="4EAA75C2" w14:textId="77777777" w:rsidR="003D795F" w:rsidRDefault="00C565F4">
      <w:pPr>
        <w:pStyle w:val="SourceCode"/>
      </w:pPr>
      <w:r>
        <w:t xml:space="preserve">    mov r8, PEM_SIZE</w:t>
      </w:r>
    </w:p>
    <w:p w14:paraId="7C747ACD" w14:textId="77777777" w:rsidR="003D795F" w:rsidRDefault="00C565F4">
      <w:pPr>
        <w:pStyle w:val="SourceCode"/>
      </w:pPr>
      <w:r>
        <w:t xml:space="preserve">    call read_text_file</w:t>
      </w:r>
    </w:p>
    <w:p w14:paraId="1B97F6D2" w14:textId="77777777" w:rsidR="003D795F" w:rsidRDefault="00C565F4">
      <w:pPr>
        <w:pStyle w:val="SourceCode"/>
      </w:pPr>
      <w:r>
        <w:t xml:space="preserve">    cmp eax, 0</w:t>
      </w:r>
    </w:p>
    <w:p w14:paraId="2FE4A2F1" w14:textId="77777777" w:rsidR="003D795F" w:rsidRDefault="00C565F4">
      <w:pPr>
        <w:pStyle w:val="SourceCode"/>
      </w:pPr>
      <w:r>
        <w:t xml:space="preserve">    je .files_failed</w:t>
      </w:r>
    </w:p>
    <w:p w14:paraId="714BCA6B" w14:textId="77777777" w:rsidR="003D795F" w:rsidRDefault="00C565F4">
      <w:pPr>
        <w:pStyle w:val="SourceCode"/>
      </w:pPr>
      <w:r>
        <w:t xml:space="preserve">    lea rcx, [key_file]</w:t>
      </w:r>
    </w:p>
    <w:p w14:paraId="03A16708" w14:textId="77777777" w:rsidR="003D795F" w:rsidRDefault="00C565F4">
      <w:pPr>
        <w:pStyle w:val="SourceCode"/>
      </w:pPr>
      <w:r>
        <w:t xml:space="preserve">    lea rdx, [key]</w:t>
      </w:r>
    </w:p>
    <w:p w14:paraId="61FA50A2" w14:textId="77777777" w:rsidR="003D795F" w:rsidRDefault="00C565F4">
      <w:pPr>
        <w:pStyle w:val="SourceCode"/>
      </w:pPr>
      <w:r>
        <w:t xml:space="preserve">    mov r8, PEM_SIZE</w:t>
      </w:r>
    </w:p>
    <w:p w14:paraId="5AF42F91" w14:textId="77777777" w:rsidR="003D795F" w:rsidRDefault="00C565F4">
      <w:pPr>
        <w:pStyle w:val="SourceCode"/>
      </w:pPr>
      <w:r>
        <w:t xml:space="preserve">    call read_text_file</w:t>
      </w:r>
    </w:p>
    <w:p w14:paraId="64D1A9E9" w14:textId="77777777" w:rsidR="003D795F" w:rsidRDefault="00C565F4">
      <w:pPr>
        <w:pStyle w:val="SourceCode"/>
      </w:pPr>
      <w:r>
        <w:t xml:space="preserve">    cmp eax, 0</w:t>
      </w:r>
    </w:p>
    <w:p w14:paraId="5A70407C" w14:textId="77777777" w:rsidR="003D795F" w:rsidRDefault="00C565F4">
      <w:pPr>
        <w:pStyle w:val="SourceCode"/>
      </w:pPr>
      <w:r>
        <w:t xml:space="preserve">    je .files_failed</w:t>
      </w:r>
    </w:p>
    <w:p w14:paraId="1F66C405" w14:textId="77777777" w:rsidR="003D795F" w:rsidRDefault="003D795F">
      <w:pPr>
        <w:pStyle w:val="SourceCode"/>
      </w:pPr>
    </w:p>
    <w:p w14:paraId="447AA7AB" w14:textId="77777777" w:rsidR="003D795F" w:rsidRDefault="00C565F4">
      <w:pPr>
        <w:pStyle w:val="SourceCode"/>
      </w:pPr>
      <w:r>
        <w:t xml:space="preserve">    ; Remember, MHD_start_daemon takes the handler's address and a</w:t>
      </w:r>
    </w:p>
    <w:p w14:paraId="307F1946" w14:textId="77777777" w:rsidR="003D795F" w:rsidRDefault="00C565F4">
      <w:pPr>
        <w:pStyle w:val="SourceCode"/>
      </w:pPr>
      <w:r>
        <w:t xml:space="preserve">    ; settings list, each option number followed by its values, ended by</w:t>
      </w:r>
    </w:p>
    <w:p w14:paraId="16F95737" w14:textId="77777777" w:rsidR="003D795F" w:rsidRDefault="00C565F4">
      <w:pPr>
        <w:pStyle w:val="SourceCode"/>
      </w:pPr>
      <w:r>
        <w:t xml:space="preserve">    ; MHD_OPTION_END (Lesson 6.0a): the address to listen on, the</w:t>
      </w:r>
    </w:p>
    <w:p w14:paraId="7693A913" w14:textId="77777777" w:rsidR="003D795F" w:rsidRDefault="00C565F4">
      <w:pPr>
        <w:pStyle w:val="SourceCode"/>
      </w:pPr>
      <w:r>
        <w:t xml:space="preserve">    ; certificate's text, and the key's text.</w:t>
      </w:r>
    </w:p>
    <w:p w14:paraId="19CA44C7" w14:textId="77777777" w:rsidR="003D795F" w:rsidRDefault="00C565F4">
      <w:pPr>
        <w:pStyle w:val="SourceCode"/>
      </w:pPr>
      <w:r>
        <w:t xml:space="preserve">    mov ecx, MHD_USE_TLS + MHD_USE_INTERNAL_POLLING_THREAD</w:t>
      </w:r>
    </w:p>
    <w:p w14:paraId="7FBD37F8" w14:textId="77777777" w:rsidR="003D795F" w:rsidRDefault="00C565F4">
      <w:pPr>
        <w:pStyle w:val="SourceCode"/>
      </w:pPr>
      <w:r>
        <w:t xml:space="preserve">    add ecx, MHD_USE_THREAD_PER_CONNECTION</w:t>
      </w:r>
    </w:p>
    <w:p w14:paraId="19190F58" w14:textId="77777777" w:rsidR="003D795F" w:rsidRDefault="00C565F4">
      <w:pPr>
        <w:pStyle w:val="SourceCode"/>
      </w:pPr>
      <w:r>
        <w:t xml:space="preserve">    mov edx, HTTPS_PORT</w:t>
      </w:r>
    </w:p>
    <w:p w14:paraId="716E6C52" w14:textId="77777777" w:rsidR="003D795F" w:rsidRDefault="00C565F4">
      <w:pPr>
        <w:pStyle w:val="SourceCode"/>
      </w:pPr>
      <w:r>
        <w:t xml:space="preserve">    xor r8d, r8d</w:t>
      </w:r>
    </w:p>
    <w:p w14:paraId="343E7F53" w14:textId="77777777" w:rsidR="003D795F" w:rsidRDefault="00C565F4">
      <w:pPr>
        <w:pStyle w:val="SourceCode"/>
      </w:pPr>
      <w:r>
        <w:t xml:space="preserve">    xor r9d, r9d</w:t>
      </w:r>
    </w:p>
    <w:p w14:paraId="5CA75E9B" w14:textId="77777777" w:rsidR="003D795F" w:rsidRDefault="00C565F4">
      <w:pPr>
        <w:pStyle w:val="SourceCode"/>
      </w:pPr>
      <w:r>
        <w:t xml:space="preserve">    lea rax, [answer_request]</w:t>
      </w:r>
    </w:p>
    <w:p w14:paraId="1BE536C7" w14:textId="77777777" w:rsidR="003D795F" w:rsidRDefault="00C565F4">
      <w:pPr>
        <w:pStyle w:val="SourceCode"/>
      </w:pPr>
      <w:r>
        <w:t xml:space="preserve">    mov [rsp + 32], rax</w:t>
      </w:r>
    </w:p>
    <w:p w14:paraId="43733B4C" w14:textId="77777777" w:rsidR="003D795F" w:rsidRDefault="00C565F4">
      <w:pPr>
        <w:pStyle w:val="SourceCode"/>
      </w:pPr>
      <w:r>
        <w:t xml:space="preserve">    mov qword [rsp + 40], 0</w:t>
      </w:r>
    </w:p>
    <w:p w14:paraId="36B6A5A1" w14:textId="77777777" w:rsidR="003D795F" w:rsidRDefault="00C565F4">
      <w:pPr>
        <w:pStyle w:val="SourceCode"/>
      </w:pPr>
      <w:r>
        <w:t xml:space="preserve">    mov qword [rsp + 48], MHD_OPTION_LISTEN_ADDRESS</w:t>
      </w:r>
    </w:p>
    <w:p w14:paraId="17FCF538" w14:textId="77777777" w:rsidR="003D795F" w:rsidRDefault="00C565F4">
      <w:pPr>
        <w:pStyle w:val="SourceCode"/>
      </w:pPr>
      <w:r>
        <w:t xml:space="preserve">    mov qword [rsp + 56], ADDRESS_SIZE</w:t>
      </w:r>
    </w:p>
    <w:p w14:paraId="5E58361D" w14:textId="77777777" w:rsidR="003D795F" w:rsidRDefault="00C565F4">
      <w:pPr>
        <w:pStyle w:val="SourceCode"/>
      </w:pPr>
      <w:r>
        <w:t xml:space="preserve">    lea rax, [listen_address]</w:t>
      </w:r>
    </w:p>
    <w:p w14:paraId="7920EF64" w14:textId="77777777" w:rsidR="003D795F" w:rsidRDefault="00C565F4">
      <w:pPr>
        <w:pStyle w:val="SourceCode"/>
      </w:pPr>
      <w:r>
        <w:t xml:space="preserve">    mov [rsp + 64], rax</w:t>
      </w:r>
    </w:p>
    <w:p w14:paraId="7F8CCF01" w14:textId="77777777" w:rsidR="003D795F" w:rsidRDefault="00C565F4">
      <w:pPr>
        <w:pStyle w:val="SourceCode"/>
      </w:pPr>
      <w:r>
        <w:t xml:space="preserve">    mov qword [rsp + 72], MHD_OPTION_HTTPS_MEM_CERT</w:t>
      </w:r>
    </w:p>
    <w:p w14:paraId="57EE46FB" w14:textId="77777777" w:rsidR="003D795F" w:rsidRDefault="00C565F4">
      <w:pPr>
        <w:pStyle w:val="SourceCode"/>
      </w:pPr>
      <w:r>
        <w:t xml:space="preserve">    lea rax, [certificate]</w:t>
      </w:r>
    </w:p>
    <w:p w14:paraId="6B26017E" w14:textId="77777777" w:rsidR="003D795F" w:rsidRDefault="00C565F4">
      <w:pPr>
        <w:pStyle w:val="SourceCode"/>
      </w:pPr>
      <w:r>
        <w:t xml:space="preserve">    mov [rsp + 80], rax</w:t>
      </w:r>
    </w:p>
    <w:p w14:paraId="2C1437B6" w14:textId="77777777" w:rsidR="003D795F" w:rsidRDefault="00C565F4">
      <w:pPr>
        <w:pStyle w:val="SourceCode"/>
      </w:pPr>
      <w:r>
        <w:t xml:space="preserve">    mov qword [rsp + 88], MHD_OPTION_HTTPS_MEM_KEY</w:t>
      </w:r>
    </w:p>
    <w:p w14:paraId="1EA9FB30" w14:textId="77777777" w:rsidR="003D795F" w:rsidRDefault="00C565F4">
      <w:pPr>
        <w:pStyle w:val="SourceCode"/>
      </w:pPr>
      <w:r>
        <w:t xml:space="preserve">    lea rax, [key]</w:t>
      </w:r>
    </w:p>
    <w:p w14:paraId="7A163182" w14:textId="77777777" w:rsidR="003D795F" w:rsidRDefault="00C565F4">
      <w:pPr>
        <w:pStyle w:val="SourceCode"/>
      </w:pPr>
      <w:r>
        <w:t xml:space="preserve">    mov [rsp + 96], rax</w:t>
      </w:r>
    </w:p>
    <w:p w14:paraId="40763699" w14:textId="77777777" w:rsidR="003D795F" w:rsidRDefault="00C565F4">
      <w:pPr>
        <w:pStyle w:val="SourceCode"/>
      </w:pPr>
      <w:r>
        <w:t xml:space="preserve">    mov qword [rsp + 104], MHD_OPTION_END</w:t>
      </w:r>
    </w:p>
    <w:p w14:paraId="1219547E" w14:textId="77777777" w:rsidR="003D795F" w:rsidRDefault="00C565F4">
      <w:pPr>
        <w:pStyle w:val="SourceCode"/>
      </w:pPr>
      <w:r>
        <w:t xml:space="preserve">    call MHD_start_daemon</w:t>
      </w:r>
    </w:p>
    <w:p w14:paraId="70CB0F22" w14:textId="77777777" w:rsidR="003D795F" w:rsidRDefault="00C565F4">
      <w:pPr>
        <w:pStyle w:val="SourceCode"/>
      </w:pPr>
      <w:r>
        <w:t xml:space="preserve">    ; Remember, rax = 0 means the server could not start.</w:t>
      </w:r>
    </w:p>
    <w:p w14:paraId="39106F62" w14:textId="77777777" w:rsidR="003D795F" w:rsidRDefault="00C565F4">
      <w:pPr>
        <w:pStyle w:val="SourceCode"/>
      </w:pPr>
      <w:r>
        <w:t xml:space="preserve">    cmp rax, 0</w:t>
      </w:r>
    </w:p>
    <w:p w14:paraId="468DC8F6" w14:textId="77777777" w:rsidR="003D795F" w:rsidRDefault="00C565F4">
      <w:pPr>
        <w:pStyle w:val="SourceCode"/>
      </w:pPr>
      <w:r>
        <w:t xml:space="preserve">    je .start_failed</w:t>
      </w:r>
    </w:p>
    <w:p w14:paraId="48634E59" w14:textId="77777777" w:rsidR="003D795F" w:rsidRDefault="00C565F4">
      <w:pPr>
        <w:pStyle w:val="SourceCode"/>
      </w:pPr>
      <w:r>
        <w:t xml:space="preserve">    mov rbx, rax</w:t>
      </w:r>
    </w:p>
    <w:p w14:paraId="24C18307" w14:textId="77777777" w:rsidR="003D795F" w:rsidRDefault="003D795F">
      <w:pPr>
        <w:pStyle w:val="SourceCode"/>
      </w:pPr>
    </w:p>
    <w:p w14:paraId="2ECC5D17" w14:textId="77777777" w:rsidR="003D795F" w:rsidRDefault="00C565F4">
      <w:pPr>
        <w:pStyle w:val="SourceCode"/>
      </w:pPr>
      <w:r>
        <w:t xml:space="preserve">    lea rcx, [listening_line]</w:t>
      </w:r>
    </w:p>
    <w:p w14:paraId="711C0203" w14:textId="77777777" w:rsidR="003D795F" w:rsidRDefault="00C565F4">
      <w:pPr>
        <w:pStyle w:val="SourceCode"/>
      </w:pPr>
      <w:r>
        <w:t xml:space="preserve">    call printf</w:t>
      </w:r>
    </w:p>
    <w:p w14:paraId="5A8611F1" w14:textId="77777777" w:rsidR="003D795F" w:rsidRDefault="00C565F4">
      <w:pPr>
        <w:pStyle w:val="SourceCode"/>
      </w:pPr>
      <w:r>
        <w:t xml:space="preserve">    ; Remember, __acrt_iob_func(1) is stdout; fflush sends it now (Lesson 6.0a).</w:t>
      </w:r>
    </w:p>
    <w:p w14:paraId="646B3745" w14:textId="77777777" w:rsidR="003D795F" w:rsidRDefault="00C565F4">
      <w:pPr>
        <w:pStyle w:val="SourceCode"/>
      </w:pPr>
      <w:r>
        <w:t xml:space="preserve">    mov ecx, 1</w:t>
      </w:r>
    </w:p>
    <w:p w14:paraId="0034416A" w14:textId="77777777" w:rsidR="003D795F" w:rsidRDefault="00C565F4">
      <w:pPr>
        <w:pStyle w:val="SourceCode"/>
      </w:pPr>
      <w:r>
        <w:t xml:space="preserve">    call __acrt_iob_func</w:t>
      </w:r>
    </w:p>
    <w:p w14:paraId="6FBE2FD5" w14:textId="77777777" w:rsidR="003D795F" w:rsidRDefault="00C565F4">
      <w:pPr>
        <w:pStyle w:val="SourceCode"/>
      </w:pPr>
      <w:r>
        <w:t xml:space="preserve">    mov rcx, rax</w:t>
      </w:r>
    </w:p>
    <w:p w14:paraId="6E3E04A6" w14:textId="77777777" w:rsidR="003D795F" w:rsidRDefault="00C565F4">
      <w:pPr>
        <w:pStyle w:val="SourceCode"/>
      </w:pPr>
      <w:r>
        <w:t xml:space="preserve">    call fflush</w:t>
      </w:r>
    </w:p>
    <w:p w14:paraId="5C454FB6" w14:textId="77777777" w:rsidR="003D795F" w:rsidRDefault="00C565F4">
      <w:pPr>
        <w:pStyle w:val="SourceCode"/>
      </w:pPr>
      <w:r>
        <w:t xml:space="preserve">    ; Remember, main waits for a line: Ctrl+C (or Enter) stops it.</w:t>
      </w:r>
    </w:p>
    <w:p w14:paraId="6A0FD93F" w14:textId="77777777" w:rsidR="003D795F" w:rsidRDefault="00C565F4">
      <w:pPr>
        <w:pStyle w:val="SourceCode"/>
      </w:pPr>
      <w:r>
        <w:t xml:space="preserve">    call getchar</w:t>
      </w:r>
    </w:p>
    <w:p w14:paraId="7D0E47CF" w14:textId="77777777" w:rsidR="003D795F" w:rsidRDefault="00C565F4">
      <w:pPr>
        <w:pStyle w:val="SourceCode"/>
      </w:pPr>
      <w:r>
        <w:t xml:space="preserve">    mov rcx, rbx</w:t>
      </w:r>
    </w:p>
    <w:p w14:paraId="27E5CF0E" w14:textId="77777777" w:rsidR="003D795F" w:rsidRDefault="00C565F4">
      <w:pPr>
        <w:pStyle w:val="SourceCode"/>
      </w:pPr>
      <w:r>
        <w:t xml:space="preserve">    call MHD_stop_daemon</w:t>
      </w:r>
    </w:p>
    <w:p w14:paraId="3645137E" w14:textId="77777777" w:rsidR="003D795F" w:rsidRDefault="00C565F4">
      <w:pPr>
        <w:pStyle w:val="SourceCode"/>
      </w:pPr>
      <w:r>
        <w:t xml:space="preserve">    xor eax, eax</w:t>
      </w:r>
    </w:p>
    <w:p w14:paraId="1309A696" w14:textId="77777777" w:rsidR="003D795F" w:rsidRDefault="00C565F4">
      <w:pPr>
        <w:pStyle w:val="SourceCode"/>
      </w:pPr>
      <w:r>
        <w:t xml:space="preserve">    jmp .done</w:t>
      </w:r>
    </w:p>
    <w:p w14:paraId="74488BDA" w14:textId="77777777" w:rsidR="003D795F" w:rsidRDefault="00C565F4">
      <w:pPr>
        <w:pStyle w:val="SourceCode"/>
      </w:pPr>
      <w:r>
        <w:t>.files_failed:</w:t>
      </w:r>
    </w:p>
    <w:p w14:paraId="1E2A0F5A" w14:textId="77777777" w:rsidR="003D795F" w:rsidRDefault="00C565F4">
      <w:pPr>
        <w:pStyle w:val="SourceCode"/>
      </w:pPr>
      <w:r>
        <w:t xml:space="preserve">    lea rbx, [files_error_line]</w:t>
      </w:r>
    </w:p>
    <w:p w14:paraId="4E9BAB90" w14:textId="77777777" w:rsidR="003D795F" w:rsidRDefault="00C565F4">
      <w:pPr>
        <w:pStyle w:val="SourceCode"/>
      </w:pPr>
      <w:r>
        <w:t xml:space="preserve">    jmp .report</w:t>
      </w:r>
    </w:p>
    <w:p w14:paraId="4511922C" w14:textId="77777777" w:rsidR="003D795F" w:rsidRDefault="00C565F4">
      <w:pPr>
        <w:pStyle w:val="SourceCode"/>
      </w:pPr>
      <w:r>
        <w:t>.start_failed:</w:t>
      </w:r>
    </w:p>
    <w:p w14:paraId="4E217A2D" w14:textId="77777777" w:rsidR="003D795F" w:rsidRDefault="00C565F4">
      <w:pPr>
        <w:pStyle w:val="SourceCode"/>
      </w:pPr>
      <w:r>
        <w:t xml:space="preserve">    lea rbx, [start_error_line]</w:t>
      </w:r>
    </w:p>
    <w:p w14:paraId="7558E22B" w14:textId="77777777" w:rsidR="003D795F" w:rsidRDefault="00C565F4">
      <w:pPr>
        <w:pStyle w:val="SourceCode"/>
      </w:pPr>
      <w:r>
        <w:t>.report:</w:t>
      </w:r>
    </w:p>
    <w:p w14:paraId="6DE972F2" w14:textId="77777777" w:rsidR="003D795F" w:rsidRDefault="00C565F4">
      <w:pPr>
        <w:pStyle w:val="SourceCode"/>
      </w:pPr>
      <w:r>
        <w:t xml:space="preserve">    ; Remember, __acrt_iob_func(2) is the error stream.</w:t>
      </w:r>
    </w:p>
    <w:p w14:paraId="2FEB9A56" w14:textId="77777777" w:rsidR="003D795F" w:rsidRDefault="00C565F4">
      <w:pPr>
        <w:pStyle w:val="SourceCode"/>
      </w:pPr>
      <w:r>
        <w:t xml:space="preserve">    mov ecx, 2</w:t>
      </w:r>
    </w:p>
    <w:p w14:paraId="7C8CA8C9" w14:textId="77777777" w:rsidR="003D795F" w:rsidRDefault="00C565F4">
      <w:pPr>
        <w:pStyle w:val="SourceCode"/>
      </w:pPr>
      <w:r>
        <w:t xml:space="preserve">    call __acrt_iob_func</w:t>
      </w:r>
    </w:p>
    <w:p w14:paraId="3B34152A" w14:textId="77777777" w:rsidR="003D795F" w:rsidRDefault="00C565F4">
      <w:pPr>
        <w:pStyle w:val="SourceCode"/>
      </w:pPr>
      <w:r>
        <w:t xml:space="preserve">    mov rcx, rax</w:t>
      </w:r>
    </w:p>
    <w:p w14:paraId="581CC6B2" w14:textId="77777777" w:rsidR="003D795F" w:rsidRDefault="00C565F4">
      <w:pPr>
        <w:pStyle w:val="SourceCode"/>
      </w:pPr>
      <w:r>
        <w:t xml:space="preserve">    mov rdx, rbx</w:t>
      </w:r>
    </w:p>
    <w:p w14:paraId="62FF7DB8" w14:textId="77777777" w:rsidR="003D795F" w:rsidRDefault="00C565F4">
      <w:pPr>
        <w:pStyle w:val="SourceCode"/>
      </w:pPr>
      <w:r>
        <w:t xml:space="preserve">    call fprintf</w:t>
      </w:r>
    </w:p>
    <w:p w14:paraId="7E86DAA0" w14:textId="77777777" w:rsidR="003D795F" w:rsidRDefault="00C565F4">
      <w:pPr>
        <w:pStyle w:val="SourceCode"/>
      </w:pPr>
      <w:r>
        <w:t xml:space="preserve">    mov eax, 1</w:t>
      </w:r>
    </w:p>
    <w:p w14:paraId="167E23B7" w14:textId="77777777" w:rsidR="003D795F" w:rsidRDefault="00C565F4">
      <w:pPr>
        <w:pStyle w:val="SourceCode"/>
      </w:pPr>
      <w:r>
        <w:t>.done:</w:t>
      </w:r>
    </w:p>
    <w:p w14:paraId="002CD310" w14:textId="77777777" w:rsidR="003D795F" w:rsidRDefault="00C565F4">
      <w:pPr>
        <w:pStyle w:val="SourceCode"/>
        <w:keepNext/>
      </w:pPr>
      <w:r>
        <w:t xml:space="preserve">    add rsp, 112</w:t>
      </w:r>
    </w:p>
    <w:p w14:paraId="52A9CD66" w14:textId="77777777" w:rsidR="003D795F" w:rsidRDefault="00C565F4">
      <w:pPr>
        <w:pStyle w:val="SourceCode"/>
        <w:keepNext/>
      </w:pPr>
      <w:r>
        <w:t xml:space="preserve">    pop rbx</w:t>
      </w:r>
    </w:p>
    <w:p w14:paraId="5739B1EC" w14:textId="77777777" w:rsidR="003D795F" w:rsidRDefault="00C565F4">
      <w:pPr>
        <w:pStyle w:val="SourceCode"/>
      </w:pPr>
      <w:r>
        <w:t xml:space="preserve">    ret</w:t>
      </w:r>
    </w:p>
    <w:p w14:paraId="5B6B9A3A" w14:textId="77777777" w:rsidR="003D795F" w:rsidRDefault="003D795F">
      <w:pPr>
        <w:keepNext/>
      </w:pPr>
    </w:p>
    <w:p w14:paraId="4A0887B3" w14:textId="77777777" w:rsidR="003D795F" w:rsidRDefault="00C565F4">
      <w:pPr>
        <w:pStyle w:val="Heading3"/>
      </w:pPr>
      <w:r>
        <w:t>Windows PowerShell Basic Server Build and Run</w:t>
      </w:r>
    </w:p>
    <w:p w14:paraId="444AB5B2" w14:textId="77777777" w:rsidR="003D795F" w:rsidRDefault="00C565F4">
      <w:pPr>
        <w:keepNext/>
      </w:pPr>
      <w:r>
        <w:t>In Terminal 1, in the lesson-8.1-extended folder. Remember, the first line puts MSYS2's folder first on PATH for this terminal, so the program loads MSYS2's DLLs (Lesson 6.0a).</w:t>
      </w:r>
    </w:p>
    <w:p w14:paraId="01293513" w14:textId="77777777" w:rsidR="003D795F" w:rsidRDefault="003D795F">
      <w:pPr>
        <w:keepNext/>
      </w:pPr>
    </w:p>
    <w:p w14:paraId="24E5D15A" w14:textId="77777777" w:rsidR="003D795F" w:rsidRDefault="00C565F4">
      <w:pPr>
        <w:pStyle w:val="CommandBlock"/>
        <w:keepNext/>
      </w:pPr>
      <w:r>
        <w:t>$env:Path = "C:\msys64\ucrt64\bin;" + $env:Path</w:t>
      </w:r>
    </w:p>
    <w:p w14:paraId="1F9D2D0F" w14:textId="77777777" w:rsidR="003D795F" w:rsidRDefault="00C565F4">
      <w:pPr>
        <w:pStyle w:val="CommandBlock"/>
        <w:keepNext/>
      </w:pPr>
      <w:r>
        <w:t>nasm -f win64 .\assembly\windows\basic_server.asm `</w:t>
      </w:r>
    </w:p>
    <w:p w14:paraId="6BD662BD" w14:textId="77777777" w:rsidR="003D795F" w:rsidRDefault="00C565F4">
      <w:pPr>
        <w:pStyle w:val="CommandBlock"/>
        <w:keepNext/>
      </w:pPr>
      <w:r>
        <w:t xml:space="preserve">    -o .\assembly\windows\basic_server.obj</w:t>
      </w:r>
    </w:p>
    <w:p w14:paraId="1A96DD64" w14:textId="77777777" w:rsidR="003D795F" w:rsidRDefault="00C565F4">
      <w:pPr>
        <w:pStyle w:val="CommandBlock"/>
        <w:keepNext/>
      </w:pPr>
      <w:r>
        <w:t>gcc .\assembly\windows\basic_server.obj -lmicrohttpd `</w:t>
      </w:r>
    </w:p>
    <w:p w14:paraId="28B816C7" w14:textId="77777777" w:rsidR="003D795F" w:rsidRDefault="00C565F4">
      <w:pPr>
        <w:pStyle w:val="CommandBlock"/>
        <w:keepNext/>
      </w:pPr>
      <w:r>
        <w:t xml:space="preserve">    -o .\assembly\windows\basic-server.exe</w:t>
      </w:r>
    </w:p>
    <w:p w14:paraId="394E94C7" w14:textId="77777777" w:rsidR="003D795F" w:rsidRDefault="00C565F4">
      <w:pPr>
        <w:pStyle w:val="CommandBlock"/>
      </w:pPr>
      <w:r>
        <w:t>.\assembly\windows\basic-server.exe</w:t>
      </w:r>
    </w:p>
    <w:p w14:paraId="16AE70E2" w14:textId="77777777" w:rsidR="003D795F" w:rsidRDefault="003D795F">
      <w:pPr>
        <w:keepNext/>
      </w:pPr>
    </w:p>
    <w:p w14:paraId="3D2D58BB" w14:textId="77777777" w:rsidR="003D795F" w:rsidRDefault="00C565F4">
      <w:r>
        <w:t>Wait for its Listening line, and leave it running. The Basic server prints nothing for each request.</w:t>
      </w:r>
    </w:p>
    <w:p w14:paraId="0FB1D47B" w14:textId="77777777" w:rsidR="003D795F" w:rsidRDefault="003D795F">
      <w:pPr>
        <w:keepNext/>
      </w:pPr>
    </w:p>
    <w:p w14:paraId="34311E4B" w14:textId="77777777" w:rsidR="003D795F" w:rsidRDefault="00C565F4">
      <w:pPr>
        <w:pStyle w:val="Heading3"/>
      </w:pPr>
      <w:r>
        <w:t>Windows PowerShell Basic Browser Check</w:t>
      </w:r>
    </w:p>
    <w:p w14:paraId="5B63F225" w14:textId="77777777" w:rsidR="003D795F" w:rsidRDefault="00C565F4">
      <w:pPr>
        <w:keepNext/>
      </w:pPr>
      <w:r>
        <w:t>In Terminal 2, in the lesson-8.1-extended folder, open the home page. Then read the exchange in DevTools, as Reading the Exchange in Project Setup shows.</w:t>
      </w:r>
    </w:p>
    <w:p w14:paraId="244D598C" w14:textId="77777777" w:rsidR="003D795F" w:rsidRDefault="003D795F">
      <w:pPr>
        <w:keepNext/>
      </w:pPr>
    </w:p>
    <w:p w14:paraId="46711D1C" w14:textId="77777777" w:rsidR="003D795F" w:rsidRDefault="00C565F4">
      <w:pPr>
        <w:pStyle w:val="CommandBlock"/>
      </w:pPr>
      <w:r>
        <w:t>Start-Process "https://127.0.0.1:8765/"</w:t>
      </w:r>
    </w:p>
    <w:p w14:paraId="7C769F6C" w14:textId="77777777" w:rsidR="003D795F" w:rsidRDefault="003D795F">
      <w:pPr>
        <w:keepNext/>
      </w:pPr>
    </w:p>
    <w:p w14:paraId="6DCEF3C8" w14:textId="77777777" w:rsidR="003D795F" w:rsidRDefault="00C565F4">
      <w:r>
        <w:t>The tab shows the title, Contact Manager, and the page shows the heading in large type and the paragraph under it: the browser drew the HTML because the answer said text/html.</w:t>
      </w:r>
    </w:p>
    <w:p w14:paraId="376B421B" w14:textId="77777777" w:rsidR="003D795F" w:rsidRDefault="003D795F">
      <w:pPr>
        <w:keepNext/>
      </w:pPr>
    </w:p>
    <w:p w14:paraId="28D3E8CA" w14:textId="77777777" w:rsidR="003D795F" w:rsidRDefault="00C565F4">
      <w:pPr>
        <w:pStyle w:val="Heading3"/>
      </w:pPr>
      <w:r>
        <w:t>Windows PowerShell Basic curl Check</w:t>
      </w:r>
    </w:p>
    <w:p w14:paraId="64966532" w14:textId="77777777" w:rsidR="003D795F" w:rsidRDefault="00C565F4">
      <w:pPr>
        <w:keepNext/>
      </w:pPr>
      <w:r>
        <w:t>Still in Terminal 2, ask for the same page with curl.exe. Remember, -i adds the status line and the headers before the body, and the full path runs Windows' own curl.exe (Lesson 6.0a).</w:t>
      </w:r>
    </w:p>
    <w:p w14:paraId="78B52ADE" w14:textId="77777777" w:rsidR="003D795F" w:rsidRDefault="003D795F">
      <w:pPr>
        <w:keepNext/>
      </w:pPr>
    </w:p>
    <w:p w14:paraId="593A8294" w14:textId="77777777" w:rsidR="003D795F" w:rsidRDefault="00C565F4">
      <w:pPr>
        <w:pStyle w:val="CommandBlock"/>
        <w:keepNext/>
      </w:pPr>
      <w:r>
        <w:t>&amp; "$env:SystemRoot\System32\curl.exe" -sS -i --ssl-revoke-best-effort `</w:t>
      </w:r>
    </w:p>
    <w:p w14:paraId="34B05264" w14:textId="77777777" w:rsidR="003D795F" w:rsidRDefault="00C565F4">
      <w:pPr>
        <w:pStyle w:val="CommandBlock"/>
      </w:pPr>
      <w:r>
        <w:t xml:space="preserve">    --cacert .\certs\spa-ca.pem https://127.0.0.1:8765/</w:t>
      </w:r>
    </w:p>
    <w:p w14:paraId="6B558C02" w14:textId="77777777" w:rsidR="003D795F" w:rsidRDefault="003D795F">
      <w:pPr>
        <w:keepNext/>
      </w:pPr>
    </w:p>
    <w:p w14:paraId="4BE92615" w14:textId="77777777" w:rsidR="003D795F" w:rsidRDefault="00C565F4">
      <w:r>
        <w:t>Now press Ctrl+C in Terminal 1 to stop the server.</w:t>
      </w:r>
    </w:p>
    <w:p w14:paraId="4A66C91F" w14:textId="77777777" w:rsidR="003D795F" w:rsidRDefault="003D795F">
      <w:pPr>
        <w:keepNext/>
      </w:pPr>
    </w:p>
    <w:p w14:paraId="643E8DC4" w14:textId="77777777" w:rsidR="003D795F" w:rsidRDefault="00C565F4">
      <w:pPr>
        <w:pStyle w:val="Heading3"/>
      </w:pPr>
      <w:r>
        <w:t>Check Your Results</w:t>
      </w:r>
    </w:p>
    <w:p w14:paraId="4ED17A6F" w14:textId="77777777" w:rsidR="003D795F" w:rsidRDefault="00C565F4">
      <w:pPr>
        <w:keepNext/>
      </w:pPr>
      <w:r>
        <w:t>The browser's tab must say Contact Manager, and the page must show these two lines, the first as a large heading:</w:t>
      </w:r>
    </w:p>
    <w:p w14:paraId="5552D32F" w14:textId="77777777" w:rsidR="003D795F" w:rsidRDefault="003D795F">
      <w:pPr>
        <w:keepNext/>
      </w:pPr>
    </w:p>
    <w:p w14:paraId="657C8A43" w14:textId="77777777" w:rsidR="003D795F" w:rsidRDefault="00C565F4">
      <w:pPr>
        <w:pStyle w:val="RequiredOutput"/>
        <w:keepNext/>
      </w:pPr>
      <w:r>
        <w:t>Contact Manager</w:t>
      </w:r>
    </w:p>
    <w:p w14:paraId="75D12486" w14:textId="77777777" w:rsidR="003D795F" w:rsidRDefault="003D795F">
      <w:pPr>
        <w:pStyle w:val="RequiredOutput"/>
        <w:keepNext/>
      </w:pPr>
    </w:p>
    <w:p w14:paraId="73731001" w14:textId="77777777" w:rsidR="003D795F" w:rsidRDefault="00C565F4">
      <w:pPr>
        <w:pStyle w:val="RequiredOutput"/>
      </w:pPr>
      <w:r>
        <w:t>Served by your own HTTPS server.</w:t>
      </w:r>
    </w:p>
    <w:p w14:paraId="2039E2C9" w14:textId="77777777" w:rsidR="003D795F" w:rsidRDefault="003D795F">
      <w:pPr>
        <w:keepNext/>
      </w:pPr>
    </w:p>
    <w:p w14:paraId="67BE0C90" w14:textId="77777777" w:rsidR="003D795F" w:rsidRDefault="00C565F4">
      <w:pPr>
        <w:keepNext/>
      </w:pPr>
      <w:r>
        <w:t>The curl Check must print the whole answer: the status line, the headers, a blank line, and the body, the HTML exactly as the server sent it. The Date line shows the current time in GMT, so yours differs:</w:t>
      </w:r>
    </w:p>
    <w:p w14:paraId="00F4DE76" w14:textId="77777777" w:rsidR="003D795F" w:rsidRDefault="003D795F">
      <w:pPr>
        <w:keepNext/>
      </w:pPr>
    </w:p>
    <w:p w14:paraId="4D0708CB" w14:textId="77777777" w:rsidR="003D795F" w:rsidRDefault="00C565F4">
      <w:pPr>
        <w:pStyle w:val="RequiredOutput"/>
        <w:keepNext/>
      </w:pPr>
      <w:r>
        <w:t>HTTP/1.1 200 OK</w:t>
      </w:r>
    </w:p>
    <w:p w14:paraId="21E928DE" w14:textId="77777777" w:rsidR="003D795F" w:rsidRDefault="00C565F4">
      <w:pPr>
        <w:pStyle w:val="RequiredOutput"/>
        <w:keepNext/>
      </w:pPr>
      <w:r>
        <w:t>Date: Fri, 02 Oct 2026 12:00:00 GMT</w:t>
      </w:r>
    </w:p>
    <w:p w14:paraId="08D198C7" w14:textId="77777777" w:rsidR="003D795F" w:rsidRDefault="00C565F4">
      <w:pPr>
        <w:pStyle w:val="RequiredOutput"/>
        <w:keepNext/>
      </w:pPr>
      <w:r>
        <w:t>Connection: close</w:t>
      </w:r>
    </w:p>
    <w:p w14:paraId="6BDED2BF" w14:textId="77777777" w:rsidR="003D795F" w:rsidRDefault="00C565F4">
      <w:pPr>
        <w:pStyle w:val="RequiredOutput"/>
        <w:keepNext/>
      </w:pPr>
      <w:r>
        <w:t>Content-Type: text/html; charset=utf-8</w:t>
      </w:r>
    </w:p>
    <w:p w14:paraId="5E47DC07" w14:textId="77777777" w:rsidR="003D795F" w:rsidRDefault="00C565F4">
      <w:pPr>
        <w:pStyle w:val="RequiredOutput"/>
        <w:keepNext/>
      </w:pPr>
      <w:r>
        <w:t>X-Content-Type-Options: nosniff</w:t>
      </w:r>
    </w:p>
    <w:p w14:paraId="05D0CF17" w14:textId="77777777" w:rsidR="003D795F" w:rsidRDefault="00C565F4">
      <w:pPr>
        <w:pStyle w:val="RequiredOutput"/>
        <w:keepNext/>
      </w:pPr>
      <w:r>
        <w:t>Content-Length: 190</w:t>
      </w:r>
    </w:p>
    <w:p w14:paraId="36A550F7" w14:textId="77777777" w:rsidR="003D795F" w:rsidRDefault="003D795F">
      <w:pPr>
        <w:pStyle w:val="RequiredOutput"/>
        <w:keepNext/>
      </w:pPr>
    </w:p>
    <w:p w14:paraId="7F1FE2A0" w14:textId="77777777" w:rsidR="003D795F" w:rsidRDefault="00C565F4">
      <w:pPr>
        <w:pStyle w:val="RequiredOutput"/>
        <w:keepNext/>
      </w:pPr>
      <w:r>
        <w:t>&lt;!DOCTYPE html&gt;</w:t>
      </w:r>
    </w:p>
    <w:p w14:paraId="05461E99" w14:textId="77777777" w:rsidR="003D795F" w:rsidRDefault="00C565F4">
      <w:pPr>
        <w:pStyle w:val="RequiredOutput"/>
        <w:keepNext/>
      </w:pPr>
      <w:r>
        <w:t>&lt;html lang="en"&gt;</w:t>
      </w:r>
    </w:p>
    <w:p w14:paraId="6E107A78" w14:textId="77777777" w:rsidR="003D795F" w:rsidRDefault="00C565F4">
      <w:pPr>
        <w:pStyle w:val="RequiredOutput"/>
        <w:keepNext/>
      </w:pPr>
      <w:r>
        <w:t>&lt;head&gt;</w:t>
      </w:r>
    </w:p>
    <w:p w14:paraId="093731DA" w14:textId="77777777" w:rsidR="003D795F" w:rsidRDefault="00C565F4">
      <w:pPr>
        <w:pStyle w:val="RequiredOutput"/>
        <w:keepNext/>
      </w:pPr>
      <w:r>
        <w:t>&lt;meta charset="utf-8"&gt;</w:t>
      </w:r>
    </w:p>
    <w:p w14:paraId="25802D2C" w14:textId="77777777" w:rsidR="003D795F" w:rsidRDefault="00C565F4">
      <w:pPr>
        <w:pStyle w:val="RequiredOutput"/>
        <w:keepNext/>
      </w:pPr>
      <w:r>
        <w:t>&lt;title&gt;Contact Manager&lt;/title&gt;</w:t>
      </w:r>
    </w:p>
    <w:p w14:paraId="4151B492" w14:textId="77777777" w:rsidR="003D795F" w:rsidRDefault="00C565F4">
      <w:pPr>
        <w:pStyle w:val="RequiredOutput"/>
        <w:keepNext/>
      </w:pPr>
      <w:r>
        <w:t>&lt;/head&gt;</w:t>
      </w:r>
    </w:p>
    <w:p w14:paraId="768918BB" w14:textId="77777777" w:rsidR="003D795F" w:rsidRDefault="00C565F4">
      <w:pPr>
        <w:pStyle w:val="RequiredOutput"/>
        <w:keepNext/>
      </w:pPr>
      <w:r>
        <w:t>&lt;body&gt;</w:t>
      </w:r>
    </w:p>
    <w:p w14:paraId="0486BA05" w14:textId="77777777" w:rsidR="003D795F" w:rsidRDefault="00C565F4">
      <w:pPr>
        <w:pStyle w:val="RequiredOutput"/>
        <w:keepNext/>
      </w:pPr>
      <w:r>
        <w:t>&lt;h1&gt;Contact Manager&lt;/h1&gt;</w:t>
      </w:r>
    </w:p>
    <w:p w14:paraId="3F9AFD80" w14:textId="77777777" w:rsidR="003D795F" w:rsidRDefault="00C565F4">
      <w:pPr>
        <w:pStyle w:val="RequiredOutput"/>
        <w:keepNext/>
      </w:pPr>
      <w:r>
        <w:t>&lt;p&gt;Served by your own HTTPS server.&lt;/p&gt;</w:t>
      </w:r>
    </w:p>
    <w:p w14:paraId="37FBED5E" w14:textId="77777777" w:rsidR="003D795F" w:rsidRDefault="00C565F4">
      <w:pPr>
        <w:pStyle w:val="RequiredOutput"/>
        <w:keepNext/>
      </w:pPr>
      <w:r>
        <w:t>&lt;/body&gt;</w:t>
      </w:r>
    </w:p>
    <w:p w14:paraId="56CE0F21" w14:textId="77777777" w:rsidR="003D795F" w:rsidRDefault="00C565F4">
      <w:pPr>
        <w:pStyle w:val="RequiredOutput"/>
      </w:pPr>
      <w:r>
        <w:t>&lt;/html&gt;</w:t>
      </w:r>
    </w:p>
    <w:p w14:paraId="3A2758FA" w14:textId="77777777" w:rsidR="003D795F" w:rsidRDefault="003D795F">
      <w:pPr>
        <w:keepNext/>
      </w:pPr>
    </w:p>
    <w:p w14:paraId="128D4F8E" w14:textId="77777777" w:rsidR="003D795F" w:rsidRDefault="00C565F4">
      <w:pPr>
        <w:pStyle w:val="ListBullet"/>
      </w:pPr>
      <w:r>
        <w:t>This is exactly C's answer in Lesson 8.1: Content-Type and X-Content-Type-Options are the two headers the program set, and libmicrohttpd added Date, Connection: close, and Content-Length: 190, the body's size in bytes. libmicrohttpd sends no Server header.</w:t>
      </w:r>
    </w:p>
    <w:p w14:paraId="5231C12B" w14:textId="77777777" w:rsidR="003D795F" w:rsidRDefault="00C565F4">
      <w:pPr>
        <w:pStyle w:val="ListBullet"/>
      </w:pPr>
      <w:r>
        <w:t>Terminal 1 shows only the Listening line: the Basic server prints nothing per request.</w:t>
      </w:r>
    </w:p>
    <w:p w14:paraId="59CC6C81" w14:textId="77777777" w:rsidR="003D795F" w:rsidRDefault="00C565F4">
      <w:pPr>
        <w:pStyle w:val="ListBullet"/>
      </w:pPr>
      <w:r>
        <w:t>If nasm or gcc fails, read the first error: it names the file and line to fix.</w:t>
      </w:r>
    </w:p>
    <w:p w14:paraId="126B818F" w14:textId="77777777" w:rsidR="003D795F" w:rsidRDefault="003D795F">
      <w:pPr>
        <w:keepNext/>
      </w:pPr>
    </w:p>
    <w:p w14:paraId="4156059E" w14:textId="77777777" w:rsidR="003D795F" w:rsidRDefault="003D795F">
      <w:pPr>
        <w:keepNext/>
      </w:pPr>
    </w:p>
    <w:p w14:paraId="1C2260DB" w14:textId="77777777" w:rsidR="003D795F" w:rsidRDefault="00C565F4">
      <w:pPr>
        <w:pStyle w:val="Heading2"/>
      </w:pPr>
      <w:r>
        <w:t>Production-Minded Implementation</w:t>
      </w:r>
    </w:p>
    <w:p w14:paraId="6DEA7EF5" w14:textId="77777777" w:rsidR="003D795F" w:rsidRDefault="00C565F4">
      <w:r>
        <w:t xml:space="preserve">The Production-Minded server is Lesson 6.0a's server.asm, the start of every Chapter 8 Assembly server, as C's server.c is. It adds the HTML type as a %define, beside JSON_TYPE, so one line names each type, and the page as data, home_page. send_html is send_json's twin for pages: it sets the HTML content type and nosniff and calls log_request, so every page is answered the same way. handle_home answers with home_page, and route_request checks GET once, then tries /, then the health route, then answers 404. </w:t>
      </w:r>
      <w:r>
        <w:t>send_json, the health route, the 404, and the log line, built from the target exactly as the client sent it, are Lesson 6.0a's, unchanged.</w:t>
      </w:r>
    </w:p>
    <w:p w14:paraId="58156F32" w14:textId="77777777" w:rsidR="003D795F" w:rsidRDefault="003D795F">
      <w:pPr>
        <w:keepNext/>
      </w:pPr>
    </w:p>
    <w:p w14:paraId="4957A41C" w14:textId="77777777" w:rsidR="003D795F" w:rsidRDefault="00C565F4">
      <w:pPr>
        <w:pStyle w:val="Heading3"/>
      </w:pPr>
      <w:r>
        <w:t>assembly/windows/server.asm</w:t>
      </w:r>
    </w:p>
    <w:p w14:paraId="423FA2EF" w14:textId="77777777" w:rsidR="003D795F" w:rsidRDefault="00C565F4">
      <w:pPr>
        <w:pStyle w:val="SourceCode"/>
        <w:keepNext/>
      </w:pPr>
      <w:r>
        <w:t>; Assembly for 64-bit Windows, written for NASM. Lesson 8.1a: Lesson</w:t>
      </w:r>
    </w:p>
    <w:p w14:paraId="1E5A7FB8" w14:textId="77777777" w:rsidR="003D795F" w:rsidRDefault="00C565F4">
      <w:pPr>
        <w:pStyle w:val="SourceCode"/>
        <w:keepNext/>
      </w:pPr>
      <w:r>
        <w:t>; 6.0a's server skeleton with a home page for the browser, as C's</w:t>
      </w:r>
    </w:p>
    <w:p w14:paraId="10E287F8" w14:textId="77777777" w:rsidR="003D795F" w:rsidRDefault="00C565F4">
      <w:pPr>
        <w:pStyle w:val="SourceCode"/>
      </w:pPr>
      <w:r>
        <w:t>; server.c builds it. Chapter 8's Extended lessons add their pages to</w:t>
      </w:r>
    </w:p>
    <w:p w14:paraId="5D86EB91" w14:textId="77777777" w:rsidR="003D795F" w:rsidRDefault="00C565F4">
      <w:pPr>
        <w:pStyle w:val="SourceCode"/>
      </w:pPr>
      <w:r>
        <w:t>; this file.</w:t>
      </w:r>
    </w:p>
    <w:p w14:paraId="1C07F58A" w14:textId="77777777" w:rsidR="003D795F" w:rsidRDefault="00C565F4">
      <w:pPr>
        <w:pStyle w:val="SourceCode"/>
      </w:pPr>
      <w:r>
        <w:t>default rel</w:t>
      </w:r>
    </w:p>
    <w:p w14:paraId="78637D21" w14:textId="77777777" w:rsidR="003D795F" w:rsidRDefault="00C565F4">
      <w:pPr>
        <w:pStyle w:val="SourceCode"/>
      </w:pPr>
      <w:r>
        <w:t>global main</w:t>
      </w:r>
    </w:p>
    <w:p w14:paraId="1BC45E91" w14:textId="77777777" w:rsidR="003D795F" w:rsidRDefault="00C565F4">
      <w:pPr>
        <w:pStyle w:val="SourceCode"/>
      </w:pPr>
      <w:r>
        <w:t>extern printf</w:t>
      </w:r>
    </w:p>
    <w:p w14:paraId="576C92A7" w14:textId="77777777" w:rsidR="003D795F" w:rsidRDefault="00C565F4">
      <w:pPr>
        <w:pStyle w:val="SourceCode"/>
      </w:pPr>
      <w:r>
        <w:t>extern fprintf</w:t>
      </w:r>
    </w:p>
    <w:p w14:paraId="7B42F06C" w14:textId="77777777" w:rsidR="003D795F" w:rsidRDefault="00C565F4">
      <w:pPr>
        <w:pStyle w:val="SourceCode"/>
      </w:pPr>
      <w:r>
        <w:t>extern fflush</w:t>
      </w:r>
    </w:p>
    <w:p w14:paraId="520E64AE" w14:textId="77777777" w:rsidR="003D795F" w:rsidRDefault="00C565F4">
      <w:pPr>
        <w:pStyle w:val="SourceCode"/>
      </w:pPr>
      <w:r>
        <w:t>extern fopen</w:t>
      </w:r>
    </w:p>
    <w:p w14:paraId="0D395463" w14:textId="77777777" w:rsidR="003D795F" w:rsidRDefault="00C565F4">
      <w:pPr>
        <w:pStyle w:val="SourceCode"/>
      </w:pPr>
      <w:r>
        <w:t>extern fread</w:t>
      </w:r>
    </w:p>
    <w:p w14:paraId="6B670007" w14:textId="77777777" w:rsidR="003D795F" w:rsidRDefault="00C565F4">
      <w:pPr>
        <w:pStyle w:val="SourceCode"/>
      </w:pPr>
      <w:r>
        <w:t>extern feof</w:t>
      </w:r>
    </w:p>
    <w:p w14:paraId="6978F0DF" w14:textId="77777777" w:rsidR="003D795F" w:rsidRDefault="00C565F4">
      <w:pPr>
        <w:pStyle w:val="SourceCode"/>
      </w:pPr>
      <w:r>
        <w:t>extern fclose</w:t>
      </w:r>
    </w:p>
    <w:p w14:paraId="5FBD7D3E" w14:textId="77777777" w:rsidR="003D795F" w:rsidRDefault="00C565F4">
      <w:pPr>
        <w:pStyle w:val="SourceCode"/>
      </w:pPr>
      <w:r>
        <w:t>extern getchar</w:t>
      </w:r>
    </w:p>
    <w:p w14:paraId="037A9263" w14:textId="77777777" w:rsidR="003D795F" w:rsidRDefault="00C565F4">
      <w:pPr>
        <w:pStyle w:val="SourceCode"/>
      </w:pPr>
      <w:r>
        <w:t>extern strcmp</w:t>
      </w:r>
    </w:p>
    <w:p w14:paraId="104E91CC" w14:textId="77777777" w:rsidR="003D795F" w:rsidRDefault="00C565F4">
      <w:pPr>
        <w:pStyle w:val="SourceCode"/>
      </w:pPr>
      <w:r>
        <w:t>extern strlen</w:t>
      </w:r>
    </w:p>
    <w:p w14:paraId="313BEA92" w14:textId="77777777" w:rsidR="003D795F" w:rsidRDefault="00C565F4">
      <w:pPr>
        <w:pStyle w:val="SourceCode"/>
      </w:pPr>
      <w:r>
        <w:t>extern _strdup</w:t>
      </w:r>
    </w:p>
    <w:p w14:paraId="62A2A400" w14:textId="77777777" w:rsidR="003D795F" w:rsidRDefault="00C565F4">
      <w:pPr>
        <w:pStyle w:val="SourceCode"/>
      </w:pPr>
      <w:r>
        <w:t>extern free</w:t>
      </w:r>
    </w:p>
    <w:p w14:paraId="147A8059" w14:textId="77777777" w:rsidR="003D795F" w:rsidRDefault="00C565F4">
      <w:pPr>
        <w:pStyle w:val="SourceCode"/>
      </w:pPr>
      <w:r>
        <w:t>extern __acrt_iob_func</w:t>
      </w:r>
    </w:p>
    <w:p w14:paraId="3A9AA2D6" w14:textId="77777777" w:rsidR="003D795F" w:rsidRDefault="00C565F4">
      <w:pPr>
        <w:pStyle w:val="SourceCode"/>
      </w:pPr>
      <w:r>
        <w:t>extern MHD_start_daemon</w:t>
      </w:r>
    </w:p>
    <w:p w14:paraId="5965B0AD" w14:textId="77777777" w:rsidR="003D795F" w:rsidRDefault="00C565F4">
      <w:pPr>
        <w:pStyle w:val="SourceCode"/>
      </w:pPr>
      <w:r>
        <w:t>extern MHD_stop_daemon</w:t>
      </w:r>
    </w:p>
    <w:p w14:paraId="2D37BAE2" w14:textId="77777777" w:rsidR="003D795F" w:rsidRDefault="00C565F4">
      <w:pPr>
        <w:pStyle w:val="SourceCode"/>
      </w:pPr>
      <w:r>
        <w:t>extern MHD_create_response_from_buffer_copy</w:t>
      </w:r>
    </w:p>
    <w:p w14:paraId="4E09485E" w14:textId="77777777" w:rsidR="003D795F" w:rsidRDefault="00C565F4">
      <w:pPr>
        <w:pStyle w:val="SourceCode"/>
      </w:pPr>
      <w:r>
        <w:t>extern MHD_add_response_header</w:t>
      </w:r>
    </w:p>
    <w:p w14:paraId="552A16F0" w14:textId="77777777" w:rsidR="003D795F" w:rsidRDefault="00C565F4">
      <w:pPr>
        <w:pStyle w:val="SourceCode"/>
      </w:pPr>
      <w:r>
        <w:t>extern MHD_queue_response</w:t>
      </w:r>
    </w:p>
    <w:p w14:paraId="4ABED864" w14:textId="77777777" w:rsidR="003D795F" w:rsidRDefault="00C565F4">
      <w:pPr>
        <w:pStyle w:val="SourceCode"/>
      </w:pPr>
      <w:r>
        <w:t>extern MHD_destroy_response</w:t>
      </w:r>
    </w:p>
    <w:p w14:paraId="1680610D" w14:textId="77777777" w:rsidR="003D795F" w:rsidRDefault="003D795F">
      <w:pPr>
        <w:pStyle w:val="SourceCode"/>
      </w:pPr>
    </w:p>
    <w:p w14:paraId="5617F8B4" w14:textId="77777777" w:rsidR="003D795F" w:rsidRDefault="00C565F4">
      <w:pPr>
        <w:pStyle w:val="SourceCode"/>
      </w:pPr>
      <w:r>
        <w:t>; Remember, libmicrohttpd's flags are added into one number, and the</w:t>
      </w:r>
    </w:p>
    <w:p w14:paraId="70ACE814" w14:textId="77777777" w:rsidR="003D795F" w:rsidRDefault="00C565F4">
      <w:pPr>
        <w:pStyle w:val="SourceCode"/>
      </w:pPr>
      <w:r>
        <w:t>; option numbers start each setting in MHD_start_daemon's list (Lesson</w:t>
      </w:r>
    </w:p>
    <w:p w14:paraId="34504D8A" w14:textId="77777777" w:rsidR="003D795F" w:rsidRDefault="00C565F4">
      <w:pPr>
        <w:pStyle w:val="SourceCode"/>
      </w:pPr>
      <w:r>
        <w:t>; 6.0a).</w:t>
      </w:r>
    </w:p>
    <w:p w14:paraId="07BB6DCB" w14:textId="77777777" w:rsidR="003D795F" w:rsidRDefault="00C565F4">
      <w:pPr>
        <w:pStyle w:val="SourceCode"/>
      </w:pPr>
      <w:r>
        <w:t>MHD_USE_TLS                     equ 2</w:t>
      </w:r>
    </w:p>
    <w:p w14:paraId="3C6FC33D" w14:textId="77777777" w:rsidR="003D795F" w:rsidRDefault="00C565F4">
      <w:pPr>
        <w:pStyle w:val="SourceCode"/>
      </w:pPr>
      <w:r>
        <w:t>MHD_USE_THREAD_PER_CONNECTION   equ 4</w:t>
      </w:r>
    </w:p>
    <w:p w14:paraId="26A1C15F" w14:textId="77777777" w:rsidR="003D795F" w:rsidRDefault="00C565F4">
      <w:pPr>
        <w:pStyle w:val="SourceCode"/>
      </w:pPr>
      <w:r>
        <w:t>MHD_USE_INTERNAL_POLLING_THREAD equ 8</w:t>
      </w:r>
    </w:p>
    <w:p w14:paraId="2684148F" w14:textId="77777777" w:rsidR="003D795F" w:rsidRDefault="00C565F4">
      <w:pPr>
        <w:pStyle w:val="SourceCode"/>
      </w:pPr>
      <w:r>
        <w:t>MHD_OPTION_END                  equ 0</w:t>
      </w:r>
    </w:p>
    <w:p w14:paraId="34156A85" w14:textId="77777777" w:rsidR="003D795F" w:rsidRDefault="00C565F4">
      <w:pPr>
        <w:pStyle w:val="SourceCode"/>
      </w:pPr>
      <w:r>
        <w:t>MHD_OPTION_NOTIFY_COMPLETED     equ 4</w:t>
      </w:r>
    </w:p>
    <w:p w14:paraId="34A44F7A" w14:textId="77777777" w:rsidR="003D795F" w:rsidRDefault="00C565F4">
      <w:pPr>
        <w:pStyle w:val="SourceCode"/>
      </w:pPr>
      <w:r>
        <w:t>MHD_OPTION_URI_LOG_CALLBACK     equ 7</w:t>
      </w:r>
    </w:p>
    <w:p w14:paraId="1E89C906" w14:textId="77777777" w:rsidR="003D795F" w:rsidRDefault="00C565F4">
      <w:pPr>
        <w:pStyle w:val="SourceCode"/>
      </w:pPr>
      <w:r>
        <w:t>MHD_OPTION_HTTPS_MEM_KEY        equ 8</w:t>
      </w:r>
    </w:p>
    <w:p w14:paraId="26F1AC85" w14:textId="77777777" w:rsidR="003D795F" w:rsidRDefault="00C565F4">
      <w:pPr>
        <w:pStyle w:val="SourceCode"/>
      </w:pPr>
      <w:r>
        <w:t>MHD_OPTION_HTTPS_MEM_CERT       equ 9</w:t>
      </w:r>
    </w:p>
    <w:p w14:paraId="20742CC8" w14:textId="77777777" w:rsidR="003D795F" w:rsidRDefault="00C565F4">
      <w:pPr>
        <w:pStyle w:val="SourceCode"/>
      </w:pPr>
      <w:r>
        <w:t>MHD_OPTION_LISTEN_ADDRESS       equ 40</w:t>
      </w:r>
    </w:p>
    <w:p w14:paraId="23E6AC8E" w14:textId="77777777" w:rsidR="003D795F" w:rsidRDefault="00C565F4">
      <w:pPr>
        <w:pStyle w:val="SourceCode"/>
      </w:pPr>
      <w:r>
        <w:t>HTTPS_PORT                      equ 8765</w:t>
      </w:r>
    </w:p>
    <w:p w14:paraId="63768A64" w14:textId="77777777" w:rsidR="003D795F" w:rsidRDefault="00C565F4">
      <w:pPr>
        <w:pStyle w:val="SourceCode"/>
      </w:pPr>
      <w:r>
        <w:t>PEM_SIZE                        equ 8192</w:t>
      </w:r>
    </w:p>
    <w:p w14:paraId="55A8111E" w14:textId="77777777" w:rsidR="003D795F" w:rsidRDefault="00C565F4">
      <w:pPr>
        <w:pStyle w:val="SourceCode"/>
      </w:pPr>
      <w:r>
        <w:t>; Remember, %define names a text, and texts side by side join.</w:t>
      </w:r>
    </w:p>
    <w:p w14:paraId="2BA5903B" w14:textId="77777777" w:rsidR="003D795F" w:rsidRDefault="00C565F4">
      <w:pPr>
        <w:pStyle w:val="SourceCode"/>
      </w:pPr>
      <w:r>
        <w:t>%define HOST "127.0.0.1"</w:t>
      </w:r>
    </w:p>
    <w:p w14:paraId="099AE33B" w14:textId="77777777" w:rsidR="003D795F" w:rsidRDefault="00C565F4">
      <w:pPr>
        <w:pStyle w:val="SourceCode"/>
      </w:pPr>
      <w:r>
        <w:t>%define API_PREFIX "/api/v1"</w:t>
      </w:r>
    </w:p>
    <w:p w14:paraId="160BFFF7" w14:textId="77777777" w:rsidR="003D795F" w:rsidRDefault="00C565F4">
      <w:pPr>
        <w:pStyle w:val="SourceCode"/>
      </w:pPr>
      <w:r>
        <w:t>%define CERTIFICATE_FILE "certs/server.pem"</w:t>
      </w:r>
    </w:p>
    <w:p w14:paraId="65675CAD" w14:textId="77777777" w:rsidR="003D795F" w:rsidRDefault="00C565F4">
      <w:pPr>
        <w:pStyle w:val="SourceCode"/>
      </w:pPr>
      <w:r>
        <w:t>%define KEY_FILE "certs/server.key"</w:t>
      </w:r>
    </w:p>
    <w:p w14:paraId="495B50A8" w14:textId="77777777" w:rsidR="003D795F" w:rsidRDefault="00C565F4">
      <w:pPr>
        <w:pStyle w:val="SourceCode"/>
      </w:pPr>
      <w:r>
        <w:t>%define JSON_TYPE "application/json; charset=utf-8"</w:t>
      </w:r>
    </w:p>
    <w:p w14:paraId="4F3227E1" w14:textId="77777777" w:rsidR="003D795F" w:rsidRDefault="00C565F4">
      <w:pPr>
        <w:pStyle w:val="SourceCode"/>
      </w:pPr>
      <w:r>
        <w:t>%define HTML_TYPE "text/html; charset=utf-8"</w:t>
      </w:r>
    </w:p>
    <w:p w14:paraId="5230BD53" w14:textId="77777777" w:rsidR="003D795F" w:rsidRDefault="00C565F4">
      <w:pPr>
        <w:pStyle w:val="SourceCode"/>
      </w:pPr>
      <w:r>
        <w:t>; Remember, the request record: the path alone, for routing, and the</w:t>
      </w:r>
    </w:p>
    <w:p w14:paraId="32DC0A25" w14:textId="77777777" w:rsidR="003D795F" w:rsidRDefault="00C565F4">
      <w:pPr>
        <w:pStyle w:val="SourceCode"/>
      </w:pPr>
      <w:r>
        <w:t>; target as the client sent it, for the request line (Lesson 6.0a).</w:t>
      </w:r>
    </w:p>
    <w:p w14:paraId="3E7E03FC" w14:textId="77777777" w:rsidR="003D795F" w:rsidRDefault="00C565F4">
      <w:pPr>
        <w:pStyle w:val="SourceCode"/>
      </w:pPr>
      <w:r>
        <w:t>REQUEST_CONNECTION              equ 0</w:t>
      </w:r>
    </w:p>
    <w:p w14:paraId="036BAC86" w14:textId="77777777" w:rsidR="003D795F" w:rsidRDefault="00C565F4">
      <w:pPr>
        <w:pStyle w:val="SourceCode"/>
      </w:pPr>
      <w:r>
        <w:t>REQUEST_METHOD                  equ 8</w:t>
      </w:r>
    </w:p>
    <w:p w14:paraId="54C63937" w14:textId="77777777" w:rsidR="003D795F" w:rsidRDefault="00C565F4">
      <w:pPr>
        <w:pStyle w:val="SourceCode"/>
      </w:pPr>
      <w:r>
        <w:t>REQUEST_PATH                    equ 16</w:t>
      </w:r>
    </w:p>
    <w:p w14:paraId="538DD715" w14:textId="77777777" w:rsidR="003D795F" w:rsidRDefault="00C565F4">
      <w:pPr>
        <w:pStyle w:val="SourceCode"/>
      </w:pPr>
      <w:r>
        <w:t>REQUEST_TARGET                  equ 24</w:t>
      </w:r>
    </w:p>
    <w:p w14:paraId="0381343F" w14:textId="77777777" w:rsidR="003D795F" w:rsidRDefault="00C565F4">
      <w:pPr>
        <w:pStyle w:val="SourceCode"/>
      </w:pPr>
      <w:r>
        <w:t>REQUEST_SIZE                    equ 32</w:t>
      </w:r>
    </w:p>
    <w:p w14:paraId="0EBE12C8" w14:textId="77777777" w:rsidR="003D795F" w:rsidRDefault="003D795F">
      <w:pPr>
        <w:pStyle w:val="SourceCode"/>
      </w:pPr>
    </w:p>
    <w:p w14:paraId="2CE3377B" w14:textId="77777777" w:rsidR="003D795F" w:rsidRDefault="00C565F4">
      <w:pPr>
        <w:pStyle w:val="SourceCode"/>
      </w:pPr>
      <w:r>
        <w:t>section .rdata</w:t>
      </w:r>
    </w:p>
    <w:p w14:paraId="23D445B3" w14:textId="77777777" w:rsidR="003D795F" w:rsidRDefault="00C565F4">
      <w:pPr>
        <w:pStyle w:val="SourceCode"/>
      </w:pPr>
      <w:r>
        <w:t xml:space="preserve">    certificate_file db CERTIFICATE_FILE, 0</w:t>
      </w:r>
    </w:p>
    <w:p w14:paraId="2182999A" w14:textId="77777777" w:rsidR="003D795F" w:rsidRDefault="00C565F4">
      <w:pPr>
        <w:pStyle w:val="SourceCode"/>
      </w:pPr>
      <w:r>
        <w:t xml:space="preserve">    key_file        db KEY_FILE, 0</w:t>
      </w:r>
    </w:p>
    <w:p w14:paraId="2A4B7DEA" w14:textId="77777777" w:rsidR="003D795F" w:rsidRDefault="00C565F4">
      <w:pPr>
        <w:pStyle w:val="SourceCode"/>
      </w:pPr>
      <w:r>
        <w:t xml:space="preserve">    read_binary     db "rb", 0</w:t>
      </w:r>
    </w:p>
    <w:p w14:paraId="2D2A5319" w14:textId="77777777" w:rsidR="003D795F" w:rsidRDefault="00C565F4">
      <w:pPr>
        <w:pStyle w:val="SourceCode"/>
      </w:pPr>
      <w:r>
        <w:t xml:space="preserve">    get_method      db "GET", 0</w:t>
      </w:r>
    </w:p>
    <w:p w14:paraId="4BC2BECC" w14:textId="77777777" w:rsidR="003D795F" w:rsidRDefault="00C565F4">
      <w:pPr>
        <w:pStyle w:val="SourceCode"/>
      </w:pPr>
      <w:r>
        <w:t xml:space="preserve">    home_path       db "/", 0</w:t>
      </w:r>
    </w:p>
    <w:p w14:paraId="091E745A" w14:textId="77777777" w:rsidR="003D795F" w:rsidRDefault="00C565F4">
      <w:pPr>
        <w:pStyle w:val="SourceCode"/>
      </w:pPr>
      <w:r>
        <w:t xml:space="preserve">    health_path     db API_PREFIX, "/health", 0</w:t>
      </w:r>
    </w:p>
    <w:p w14:paraId="706244CF" w14:textId="77777777" w:rsidR="003D795F" w:rsidRDefault="00C565F4">
      <w:pPr>
        <w:pStyle w:val="SourceCode"/>
      </w:pPr>
      <w:r>
        <w:t xml:space="preserve">    health_json     db '{"status":"ok"}', 0</w:t>
      </w:r>
    </w:p>
    <w:p w14:paraId="04F6A82C" w14:textId="77777777" w:rsidR="003D795F" w:rsidRDefault="00C565F4">
      <w:pPr>
        <w:pStyle w:val="SourceCode"/>
      </w:pPr>
      <w:r>
        <w:t xml:space="preserve">    not_found_json  db '{"code":"not_found","message":"no such path"}', 0</w:t>
      </w:r>
    </w:p>
    <w:p w14:paraId="059E53EA" w14:textId="77777777" w:rsidR="003D795F" w:rsidRDefault="00C565F4">
      <w:pPr>
        <w:pStyle w:val="SourceCode"/>
      </w:pPr>
      <w:r>
        <w:t xml:space="preserve">    content_type_name db "Content-Type", 0</w:t>
      </w:r>
    </w:p>
    <w:p w14:paraId="2605E6C4" w14:textId="77777777" w:rsidR="003D795F" w:rsidRDefault="00C565F4">
      <w:pPr>
        <w:pStyle w:val="SourceCode"/>
      </w:pPr>
      <w:r>
        <w:t xml:space="preserve">    json_type       db JSON_TYPE, 0</w:t>
      </w:r>
    </w:p>
    <w:p w14:paraId="4B72ADDE" w14:textId="77777777" w:rsidR="003D795F" w:rsidRDefault="00C565F4">
      <w:pPr>
        <w:pStyle w:val="SourceCode"/>
      </w:pPr>
      <w:r>
        <w:t xml:space="preserve">    html_type       db HTML_TYPE, 0</w:t>
      </w:r>
    </w:p>
    <w:p w14:paraId="0984EE20" w14:textId="77777777" w:rsidR="003D795F" w:rsidRDefault="00C565F4">
      <w:pPr>
        <w:pStyle w:val="SourceCode"/>
      </w:pPr>
      <w:r>
        <w:t xml:space="preserve">    nosniff_name    db "X-Content-Type-Options", 0</w:t>
      </w:r>
    </w:p>
    <w:p w14:paraId="4BAFF83F" w14:textId="77777777" w:rsidR="003D795F" w:rsidRDefault="00C565F4">
      <w:pPr>
        <w:pStyle w:val="SourceCode"/>
      </w:pPr>
      <w:r>
        <w:t xml:space="preserve">    nosniff_value   db "nosniff", 0</w:t>
      </w:r>
    </w:p>
    <w:p w14:paraId="38D372B0" w14:textId="77777777" w:rsidR="003D795F" w:rsidRDefault="00C565F4">
      <w:pPr>
        <w:pStyle w:val="SourceCode"/>
      </w:pPr>
      <w:r>
        <w:t xml:space="preserve">    ; The home page: a whole HTML document. Remember, db lines one after</w:t>
      </w:r>
    </w:p>
    <w:p w14:paraId="22E38FB3" w14:textId="77777777" w:rsidR="003D795F" w:rsidRDefault="00C565F4">
      <w:pPr>
        <w:pStyle w:val="SourceCode"/>
      </w:pPr>
      <w:r>
        <w:t xml:space="preserve">    ; another join into one text, ended by the single 0 (Lesson 4.4a).</w:t>
      </w:r>
    </w:p>
    <w:p w14:paraId="0F0C7DA1" w14:textId="77777777" w:rsidR="003D795F" w:rsidRDefault="00C565F4">
      <w:pPr>
        <w:pStyle w:val="SourceCode"/>
      </w:pPr>
      <w:r>
        <w:t xml:space="preserve">    home_page       db "&lt;!DOCTYPE html&gt;", 10</w:t>
      </w:r>
    </w:p>
    <w:p w14:paraId="6D3C346B" w14:textId="77777777" w:rsidR="003D795F" w:rsidRDefault="00C565F4">
      <w:pPr>
        <w:pStyle w:val="SourceCode"/>
      </w:pPr>
      <w:r>
        <w:t xml:space="preserve">                    db '&lt;html lang="en"&gt;', 10</w:t>
      </w:r>
    </w:p>
    <w:p w14:paraId="39B3F025" w14:textId="77777777" w:rsidR="003D795F" w:rsidRDefault="00C565F4">
      <w:pPr>
        <w:pStyle w:val="SourceCode"/>
      </w:pPr>
      <w:r>
        <w:t xml:space="preserve">                    db "&lt;head&gt;", 10</w:t>
      </w:r>
    </w:p>
    <w:p w14:paraId="47109E46" w14:textId="77777777" w:rsidR="003D795F" w:rsidRDefault="00C565F4">
      <w:pPr>
        <w:pStyle w:val="SourceCode"/>
      </w:pPr>
      <w:r>
        <w:t xml:space="preserve">                    db '&lt;meta charset="utf-8"&gt;', 10</w:t>
      </w:r>
    </w:p>
    <w:p w14:paraId="6394AD4F" w14:textId="77777777" w:rsidR="003D795F" w:rsidRDefault="00C565F4">
      <w:pPr>
        <w:pStyle w:val="SourceCode"/>
      </w:pPr>
      <w:r>
        <w:t xml:space="preserve">                    db "&lt;title&gt;Contact Manager&lt;/title&gt;", 10</w:t>
      </w:r>
    </w:p>
    <w:p w14:paraId="59C98D49" w14:textId="77777777" w:rsidR="003D795F" w:rsidRDefault="00C565F4">
      <w:pPr>
        <w:pStyle w:val="SourceCode"/>
      </w:pPr>
      <w:r>
        <w:t xml:space="preserve">                    db "&lt;/head&gt;", 10</w:t>
      </w:r>
    </w:p>
    <w:p w14:paraId="243DFE57" w14:textId="77777777" w:rsidR="003D795F" w:rsidRDefault="00C565F4">
      <w:pPr>
        <w:pStyle w:val="SourceCode"/>
      </w:pPr>
      <w:r>
        <w:t xml:space="preserve">                    db "&lt;body&gt;", 10</w:t>
      </w:r>
    </w:p>
    <w:p w14:paraId="79531AC1" w14:textId="77777777" w:rsidR="003D795F" w:rsidRDefault="00C565F4">
      <w:pPr>
        <w:pStyle w:val="SourceCode"/>
      </w:pPr>
      <w:r>
        <w:t xml:space="preserve">                    db "&lt;h1&gt;Contact Manager&lt;/h1&gt;", 10</w:t>
      </w:r>
    </w:p>
    <w:p w14:paraId="04366570" w14:textId="77777777" w:rsidR="003D795F" w:rsidRDefault="00C565F4">
      <w:pPr>
        <w:pStyle w:val="SourceCode"/>
      </w:pPr>
      <w:r>
        <w:t xml:space="preserve">                    db "&lt;p&gt;Served by your own HTTPS server.&lt;/p&gt;", 10</w:t>
      </w:r>
    </w:p>
    <w:p w14:paraId="35DE2EF6" w14:textId="77777777" w:rsidR="003D795F" w:rsidRDefault="00C565F4">
      <w:pPr>
        <w:pStyle w:val="SourceCode"/>
      </w:pPr>
      <w:r>
        <w:t xml:space="preserve">                    db "&lt;/body&gt;", 10</w:t>
      </w:r>
    </w:p>
    <w:p w14:paraId="27BC72D4" w14:textId="77777777" w:rsidR="003D795F" w:rsidRDefault="00C565F4">
      <w:pPr>
        <w:pStyle w:val="SourceCode"/>
      </w:pPr>
      <w:r>
        <w:t xml:space="preserve">                    db "&lt;/html&gt;", 10, 0</w:t>
      </w:r>
    </w:p>
    <w:p w14:paraId="038DF23B" w14:textId="77777777" w:rsidR="003D795F" w:rsidRDefault="00C565F4">
      <w:pPr>
        <w:pStyle w:val="SourceCode"/>
      </w:pPr>
      <w:r>
        <w:t xml:space="preserve">    request_line    db "%s %s -&gt; %u", 10, 0</w:t>
      </w:r>
    </w:p>
    <w:p w14:paraId="77927249" w14:textId="77777777" w:rsidR="003D795F" w:rsidRDefault="00C565F4">
      <w:pPr>
        <w:pStyle w:val="SourceCode"/>
      </w:pPr>
      <w:r>
        <w:t xml:space="preserve">    listening_line  db "Listening on https://", HOST, ":%d", 10, 0</w:t>
      </w:r>
    </w:p>
    <w:p w14:paraId="483744D8" w14:textId="77777777" w:rsidR="003D795F" w:rsidRDefault="00C565F4">
      <w:pPr>
        <w:pStyle w:val="SourceCode"/>
      </w:pPr>
      <w:r>
        <w:t xml:space="preserve">    start_error_line db "Error: could not start the server on ", HOST</w:t>
      </w:r>
    </w:p>
    <w:p w14:paraId="0B58E2B8" w14:textId="77777777" w:rsidR="003D795F" w:rsidRDefault="00C565F4">
      <w:pPr>
        <w:pStyle w:val="SourceCode"/>
      </w:pPr>
      <w:r>
        <w:t xml:space="preserve">                    db ":%d", 10, 0</w:t>
      </w:r>
    </w:p>
    <w:p w14:paraId="6BFE74EC" w14:textId="77777777" w:rsidR="003D795F" w:rsidRDefault="00C565F4">
      <w:pPr>
        <w:pStyle w:val="SourceCode"/>
      </w:pPr>
      <w:r>
        <w:t xml:space="preserve">    reason_line     db "Reason: %s", 10, 0</w:t>
      </w:r>
    </w:p>
    <w:p w14:paraId="1BD877E6" w14:textId="77777777" w:rsidR="003D795F" w:rsidRDefault="00C565F4">
      <w:pPr>
        <w:pStyle w:val="SourceCode"/>
      </w:pPr>
      <w:r>
        <w:t xml:space="preserve">    certificate_unread db "could not read ", CERTIFICATE_FILE, 0</w:t>
      </w:r>
    </w:p>
    <w:p w14:paraId="5A7C7743" w14:textId="77777777" w:rsidR="003D795F" w:rsidRDefault="00C565F4">
      <w:pPr>
        <w:pStyle w:val="SourceCode"/>
      </w:pPr>
      <w:r>
        <w:t xml:space="preserve">    key_unread      db "could not read ", KEY_FILE, 0</w:t>
      </w:r>
    </w:p>
    <w:p w14:paraId="73F834D5" w14:textId="77777777" w:rsidR="003D795F" w:rsidRDefault="00C565F4">
      <w:pPr>
        <w:pStyle w:val="SourceCode"/>
      </w:pPr>
      <w:r>
        <w:t xml:space="preserve">    start_refused   db "the port is in use, or the certificate or key "</w:t>
      </w:r>
    </w:p>
    <w:p w14:paraId="140FB403" w14:textId="77777777" w:rsidR="003D795F" w:rsidRDefault="00C565F4">
      <w:pPr>
        <w:pStyle w:val="SourceCode"/>
      </w:pPr>
      <w:r>
        <w:t xml:space="preserve">                    db "is not valid", 0</w:t>
      </w:r>
    </w:p>
    <w:p w14:paraId="39798878" w14:textId="77777777" w:rsidR="003D795F" w:rsidRDefault="00C565F4">
      <w:pPr>
        <w:pStyle w:val="SourceCode"/>
      </w:pPr>
      <w:r>
        <w:t xml:space="preserve">    ; Remember, the address to listen on: IPv4, port 8765 most</w:t>
      </w:r>
    </w:p>
    <w:p w14:paraId="067531F9" w14:textId="77777777" w:rsidR="003D795F" w:rsidRDefault="00C565F4">
      <w:pPr>
        <w:pStyle w:val="SourceCode"/>
      </w:pPr>
      <w:r>
        <w:t xml:space="preserve">    ; significant byte first, 127.0.0.1, and eight unused bytes.</w:t>
      </w:r>
    </w:p>
    <w:p w14:paraId="590AD0C8" w14:textId="77777777" w:rsidR="003D795F" w:rsidRDefault="00C565F4">
      <w:pPr>
        <w:pStyle w:val="SourceCode"/>
      </w:pPr>
      <w:r>
        <w:t xml:space="preserve">    listen_address  dw 2</w:t>
      </w:r>
    </w:p>
    <w:p w14:paraId="0EF872C2" w14:textId="77777777" w:rsidR="003D795F" w:rsidRDefault="00C565F4">
      <w:pPr>
        <w:pStyle w:val="SourceCode"/>
      </w:pPr>
      <w:r>
        <w:t xml:space="preserve">                    db 0x22, 0x3D</w:t>
      </w:r>
    </w:p>
    <w:p w14:paraId="6C5737BE" w14:textId="77777777" w:rsidR="003D795F" w:rsidRDefault="00C565F4">
      <w:pPr>
        <w:pStyle w:val="SourceCode"/>
      </w:pPr>
      <w:r>
        <w:t xml:space="preserve">                    db 127, 0, 0, 1</w:t>
      </w:r>
    </w:p>
    <w:p w14:paraId="690267DC" w14:textId="77777777" w:rsidR="003D795F" w:rsidRDefault="00C565F4">
      <w:pPr>
        <w:pStyle w:val="SourceCode"/>
      </w:pPr>
      <w:r>
        <w:t xml:space="preserve">                    times 8 db 0</w:t>
      </w:r>
    </w:p>
    <w:p w14:paraId="1C575C3C" w14:textId="77777777" w:rsidR="003D795F" w:rsidRDefault="00C565F4">
      <w:pPr>
        <w:pStyle w:val="SourceCode"/>
      </w:pPr>
      <w:r>
        <w:t xml:space="preserve">    ADDRESS_SIZE    equ $ - listen_address</w:t>
      </w:r>
    </w:p>
    <w:p w14:paraId="5E7A2031" w14:textId="77777777" w:rsidR="003D795F" w:rsidRDefault="003D795F">
      <w:pPr>
        <w:pStyle w:val="SourceCode"/>
      </w:pPr>
    </w:p>
    <w:p w14:paraId="0E31F310" w14:textId="77777777" w:rsidR="003D795F" w:rsidRDefault="00C565F4">
      <w:pPr>
        <w:pStyle w:val="SourceCode"/>
      </w:pPr>
      <w:r>
        <w:t>section .bss</w:t>
      </w:r>
    </w:p>
    <w:p w14:paraId="2D465892" w14:textId="77777777" w:rsidR="003D795F" w:rsidRDefault="00C565F4">
      <w:pPr>
        <w:pStyle w:val="SourceCode"/>
      </w:pPr>
      <w:r>
        <w:t xml:space="preserve">    certificate     resb PEM_SIZE</w:t>
      </w:r>
    </w:p>
    <w:p w14:paraId="7EC0B5DF" w14:textId="77777777" w:rsidR="003D795F" w:rsidRDefault="00C565F4">
      <w:pPr>
        <w:pStyle w:val="SourceCode"/>
      </w:pPr>
      <w:r>
        <w:t xml:space="preserve">    key             resb PEM_SIZE</w:t>
      </w:r>
    </w:p>
    <w:p w14:paraId="420E2E3D" w14:textId="77777777" w:rsidR="003D795F" w:rsidRDefault="003D795F">
      <w:pPr>
        <w:pStyle w:val="SourceCode"/>
      </w:pPr>
    </w:p>
    <w:p w14:paraId="3510A850" w14:textId="77777777" w:rsidR="003D795F" w:rsidRDefault="00C565F4">
      <w:pPr>
        <w:pStyle w:val="SourceCode"/>
      </w:pPr>
      <w:r>
        <w:t>section .text</w:t>
      </w:r>
    </w:p>
    <w:p w14:paraId="5B15C9D8" w14:textId="77777777" w:rsidR="003D795F" w:rsidRDefault="003D795F">
      <w:pPr>
        <w:pStyle w:val="SourceCode"/>
      </w:pPr>
    </w:p>
    <w:p w14:paraId="6DED59EE" w14:textId="77777777" w:rsidR="003D795F" w:rsidRDefault="00C565F4">
      <w:pPr>
        <w:pStyle w:val="SourceCode"/>
      </w:pPr>
      <w:r>
        <w:t>; log_request: prints one line per answered request, such as</w:t>
      </w:r>
    </w:p>
    <w:p w14:paraId="459FDFF8" w14:textId="77777777" w:rsidR="003D795F" w:rsidRDefault="00C565F4">
      <w:pPr>
        <w:pStyle w:val="SourceCode"/>
      </w:pPr>
      <w:r>
        <w:t>; GET /api/v1/health -&gt; 200.</w:t>
      </w:r>
    </w:p>
    <w:p w14:paraId="21600523" w14:textId="77777777" w:rsidR="003D795F" w:rsidRDefault="00C565F4">
      <w:pPr>
        <w:pStyle w:val="SourceCode"/>
      </w:pPr>
      <w:r>
        <w:t>;   in:      rcx = the method, rdx = the target, r8d = the status</w:t>
      </w:r>
    </w:p>
    <w:p w14:paraId="7BB1D399" w14:textId="77777777" w:rsidR="003D795F" w:rsidRDefault="00C565F4">
      <w:pPr>
        <w:pStyle w:val="SourceCode"/>
      </w:pPr>
      <w:r>
        <w:t>log_request:</w:t>
      </w:r>
    </w:p>
    <w:p w14:paraId="700F8426" w14:textId="77777777" w:rsidR="003D795F" w:rsidRDefault="00C565F4">
      <w:pPr>
        <w:pStyle w:val="SourceCode"/>
      </w:pPr>
      <w:r>
        <w:t xml:space="preserve">    sub rsp, 40</w:t>
      </w:r>
    </w:p>
    <w:p w14:paraId="1E4D917B" w14:textId="77777777" w:rsidR="003D795F" w:rsidRDefault="00C565F4">
      <w:pPr>
        <w:pStyle w:val="SourceCode"/>
      </w:pPr>
      <w:r>
        <w:t xml:space="preserve">    mov r9d, r8d</w:t>
      </w:r>
    </w:p>
    <w:p w14:paraId="20D2CFE9" w14:textId="77777777" w:rsidR="003D795F" w:rsidRDefault="00C565F4">
      <w:pPr>
        <w:pStyle w:val="SourceCode"/>
      </w:pPr>
      <w:r>
        <w:t xml:space="preserve">    mov r8, rdx</w:t>
      </w:r>
    </w:p>
    <w:p w14:paraId="527EE846" w14:textId="77777777" w:rsidR="003D795F" w:rsidRDefault="00C565F4">
      <w:pPr>
        <w:pStyle w:val="SourceCode"/>
      </w:pPr>
      <w:r>
        <w:t xml:space="preserve">    mov rdx, rcx</w:t>
      </w:r>
    </w:p>
    <w:p w14:paraId="69A19BF8" w14:textId="77777777" w:rsidR="003D795F" w:rsidRDefault="00C565F4">
      <w:pPr>
        <w:pStyle w:val="SourceCode"/>
      </w:pPr>
      <w:r>
        <w:t xml:space="preserve">    lea rcx, [request_line]</w:t>
      </w:r>
    </w:p>
    <w:p w14:paraId="77E9716D" w14:textId="77777777" w:rsidR="003D795F" w:rsidRDefault="00C565F4">
      <w:pPr>
        <w:pStyle w:val="SourceCode"/>
      </w:pPr>
      <w:r>
        <w:t xml:space="preserve">    call printf</w:t>
      </w:r>
    </w:p>
    <w:p w14:paraId="51B157DC" w14:textId="77777777" w:rsidR="003D795F" w:rsidRDefault="00C565F4">
      <w:pPr>
        <w:pStyle w:val="SourceCode"/>
      </w:pPr>
      <w:r>
        <w:t xml:space="preserve">    ; Remember, __acrt_iob_func(1) gives stdout, and fflush sends the line</w:t>
      </w:r>
    </w:p>
    <w:p w14:paraId="1B84771B" w14:textId="77777777" w:rsidR="003D795F" w:rsidRDefault="00C565F4">
      <w:pPr>
        <w:pStyle w:val="SourceCode"/>
      </w:pPr>
      <w:r>
        <w:t xml:space="preserve">    ; now: in a pipe or a file, output waits in a buffer (Lesson 6.0a).</w:t>
      </w:r>
    </w:p>
    <w:p w14:paraId="43D9F4AA" w14:textId="77777777" w:rsidR="003D795F" w:rsidRDefault="00C565F4">
      <w:pPr>
        <w:pStyle w:val="SourceCode"/>
      </w:pPr>
      <w:r>
        <w:t xml:space="preserve">    mov ecx, 1</w:t>
      </w:r>
    </w:p>
    <w:p w14:paraId="1B8BFDE5" w14:textId="77777777" w:rsidR="003D795F" w:rsidRDefault="00C565F4">
      <w:pPr>
        <w:pStyle w:val="SourceCode"/>
      </w:pPr>
      <w:r>
        <w:t xml:space="preserve">    call __acrt_iob_func</w:t>
      </w:r>
    </w:p>
    <w:p w14:paraId="6497EF63" w14:textId="77777777" w:rsidR="003D795F" w:rsidRDefault="00C565F4">
      <w:pPr>
        <w:pStyle w:val="SourceCode"/>
      </w:pPr>
      <w:r>
        <w:t xml:space="preserve">    mov rcx, rax</w:t>
      </w:r>
    </w:p>
    <w:p w14:paraId="33C7A7D2" w14:textId="77777777" w:rsidR="003D795F" w:rsidRDefault="00C565F4">
      <w:pPr>
        <w:pStyle w:val="SourceCode"/>
      </w:pPr>
      <w:r>
        <w:t xml:space="preserve">    call fflush</w:t>
      </w:r>
    </w:p>
    <w:p w14:paraId="0D7DEAA0" w14:textId="77777777" w:rsidR="003D795F" w:rsidRDefault="00C565F4">
      <w:pPr>
        <w:pStyle w:val="SourceCode"/>
      </w:pPr>
      <w:r>
        <w:t xml:space="preserve">    add rsp, 40</w:t>
      </w:r>
    </w:p>
    <w:p w14:paraId="329EAC9B" w14:textId="77777777" w:rsidR="003D795F" w:rsidRDefault="00C565F4">
      <w:pPr>
        <w:pStyle w:val="SourceCode"/>
      </w:pPr>
      <w:r>
        <w:t xml:space="preserve">    ret</w:t>
      </w:r>
    </w:p>
    <w:p w14:paraId="0C507DCB" w14:textId="77777777" w:rsidR="003D795F" w:rsidRDefault="003D795F">
      <w:pPr>
        <w:pStyle w:val="SourceCode"/>
      </w:pPr>
    </w:p>
    <w:p w14:paraId="06F6932A" w14:textId="77777777" w:rsidR="003D795F" w:rsidRDefault="00C565F4">
      <w:pPr>
        <w:pStyle w:val="SourceCode"/>
      </w:pPr>
      <w:r>
        <w:t>; send_json: every JSON answer goes through here and is logged; pages go</w:t>
      </w:r>
    </w:p>
    <w:p w14:paraId="3C78717F" w14:textId="77777777" w:rsidR="003D795F" w:rsidRDefault="00C565F4">
      <w:pPr>
        <w:pStyle w:val="SourceCode"/>
      </w:pPr>
      <w:r>
        <w:t>; through send_html. Remember, _copy makes the library keep its own copy.</w:t>
      </w:r>
    </w:p>
    <w:p w14:paraId="73A6FAA9" w14:textId="77777777" w:rsidR="003D795F" w:rsidRDefault="00C565F4">
      <w:pPr>
        <w:pStyle w:val="SourceCode"/>
      </w:pPr>
      <w:r>
        <w:t>;   in:      rcx = the request record, edx = the status, r8 = the JSON</w:t>
      </w:r>
    </w:p>
    <w:p w14:paraId="67EB2A51" w14:textId="77777777" w:rsidR="003D795F" w:rsidRDefault="00C565F4">
      <w:pPr>
        <w:pStyle w:val="SourceCode"/>
      </w:pPr>
      <w:r>
        <w:t>;   out:     eax = MHD_queue_response's answer (1 = queued)</w:t>
      </w:r>
    </w:p>
    <w:p w14:paraId="43C34842" w14:textId="77777777" w:rsidR="003D795F" w:rsidRDefault="00C565F4">
      <w:pPr>
        <w:pStyle w:val="SourceCode"/>
      </w:pPr>
      <w:r>
        <w:t>; rbx keeps the request, r12d the status, r13 the JSON, then the response,</w:t>
      </w:r>
    </w:p>
    <w:p w14:paraId="35B7D5DB" w14:textId="77777777" w:rsidR="003D795F" w:rsidRDefault="00C565F4">
      <w:pPr>
        <w:pStyle w:val="SourceCode"/>
      </w:pPr>
      <w:r>
        <w:t>; r14d the answer.</w:t>
      </w:r>
    </w:p>
    <w:p w14:paraId="68941024" w14:textId="77777777" w:rsidR="003D795F" w:rsidRDefault="00C565F4">
      <w:pPr>
        <w:pStyle w:val="SourceCode"/>
      </w:pPr>
      <w:r>
        <w:t>send_json:</w:t>
      </w:r>
    </w:p>
    <w:p w14:paraId="133C3043" w14:textId="77777777" w:rsidR="003D795F" w:rsidRDefault="00C565F4">
      <w:pPr>
        <w:pStyle w:val="SourceCode"/>
      </w:pPr>
      <w:r>
        <w:t xml:space="preserve">    push rbx</w:t>
      </w:r>
    </w:p>
    <w:p w14:paraId="0714457F" w14:textId="77777777" w:rsidR="003D795F" w:rsidRDefault="00C565F4">
      <w:pPr>
        <w:pStyle w:val="SourceCode"/>
      </w:pPr>
      <w:r>
        <w:t xml:space="preserve">    push r12</w:t>
      </w:r>
    </w:p>
    <w:p w14:paraId="2FBAD3BB" w14:textId="77777777" w:rsidR="003D795F" w:rsidRDefault="00C565F4">
      <w:pPr>
        <w:pStyle w:val="SourceCode"/>
      </w:pPr>
      <w:r>
        <w:t xml:space="preserve">    push r13</w:t>
      </w:r>
    </w:p>
    <w:p w14:paraId="2D59886C" w14:textId="77777777" w:rsidR="003D795F" w:rsidRDefault="00C565F4">
      <w:pPr>
        <w:pStyle w:val="SourceCode"/>
      </w:pPr>
      <w:r>
        <w:t xml:space="preserve">    push r14</w:t>
      </w:r>
    </w:p>
    <w:p w14:paraId="5ED368C1" w14:textId="77777777" w:rsidR="003D795F" w:rsidRDefault="00C565F4">
      <w:pPr>
        <w:pStyle w:val="SourceCode"/>
      </w:pPr>
      <w:r>
        <w:t xml:space="preserve">    sub rsp, 40</w:t>
      </w:r>
    </w:p>
    <w:p w14:paraId="6F66A5ED" w14:textId="77777777" w:rsidR="003D795F" w:rsidRDefault="00C565F4">
      <w:pPr>
        <w:pStyle w:val="SourceCode"/>
      </w:pPr>
      <w:r>
        <w:t xml:space="preserve">    mov rbx, rcx</w:t>
      </w:r>
    </w:p>
    <w:p w14:paraId="4FF871ED" w14:textId="77777777" w:rsidR="003D795F" w:rsidRDefault="00C565F4">
      <w:pPr>
        <w:pStyle w:val="SourceCode"/>
      </w:pPr>
      <w:r>
        <w:t xml:space="preserve">    mov r12d, edx</w:t>
      </w:r>
    </w:p>
    <w:p w14:paraId="0937829E" w14:textId="77777777" w:rsidR="003D795F" w:rsidRDefault="00C565F4">
      <w:pPr>
        <w:pStyle w:val="SourceCode"/>
      </w:pPr>
      <w:r>
        <w:t xml:space="preserve">    mov r13, r8</w:t>
      </w:r>
    </w:p>
    <w:p w14:paraId="319AA1FE" w14:textId="77777777" w:rsidR="003D795F" w:rsidRDefault="00C565F4">
      <w:pPr>
        <w:pStyle w:val="SourceCode"/>
      </w:pPr>
      <w:r>
        <w:t xml:space="preserve">    mov rcx, r13</w:t>
      </w:r>
    </w:p>
    <w:p w14:paraId="144568C4" w14:textId="77777777" w:rsidR="003D795F" w:rsidRDefault="00C565F4">
      <w:pPr>
        <w:pStyle w:val="SourceCode"/>
      </w:pPr>
      <w:r>
        <w:t xml:space="preserve">    call strlen</w:t>
      </w:r>
    </w:p>
    <w:p w14:paraId="45D0D25D" w14:textId="77777777" w:rsidR="003D795F" w:rsidRDefault="00C565F4">
      <w:pPr>
        <w:pStyle w:val="SourceCode"/>
      </w:pPr>
      <w:r>
        <w:t xml:space="preserve">    mov rcx, rax</w:t>
      </w:r>
    </w:p>
    <w:p w14:paraId="7723053C" w14:textId="77777777" w:rsidR="003D795F" w:rsidRDefault="00C565F4">
      <w:pPr>
        <w:pStyle w:val="SourceCode"/>
      </w:pPr>
      <w:r>
        <w:t xml:space="preserve">    mov rdx, r13</w:t>
      </w:r>
    </w:p>
    <w:p w14:paraId="158CCBA1" w14:textId="77777777" w:rsidR="003D795F" w:rsidRDefault="00C565F4">
      <w:pPr>
        <w:pStyle w:val="SourceCode"/>
      </w:pPr>
      <w:r>
        <w:t xml:space="preserve">    call MHD_create_response_from_buffer_copy</w:t>
      </w:r>
    </w:p>
    <w:p w14:paraId="556CAAA4" w14:textId="77777777" w:rsidR="003D795F" w:rsidRDefault="00C565F4">
      <w:pPr>
        <w:pStyle w:val="SourceCode"/>
      </w:pPr>
      <w:r>
        <w:t xml:space="preserve">    mov r13, rax</w:t>
      </w:r>
    </w:p>
    <w:p w14:paraId="44DB3689" w14:textId="77777777" w:rsidR="003D795F" w:rsidRDefault="00C565F4">
      <w:pPr>
        <w:pStyle w:val="SourceCode"/>
      </w:pPr>
      <w:r>
        <w:t xml:space="preserve">    mov rcx, r13</w:t>
      </w:r>
    </w:p>
    <w:p w14:paraId="28C80142" w14:textId="77777777" w:rsidR="003D795F" w:rsidRDefault="00C565F4">
      <w:pPr>
        <w:pStyle w:val="SourceCode"/>
      </w:pPr>
      <w:r>
        <w:t xml:space="preserve">    lea rdx, [content_type_name]</w:t>
      </w:r>
    </w:p>
    <w:p w14:paraId="1BE51280" w14:textId="77777777" w:rsidR="003D795F" w:rsidRDefault="00C565F4">
      <w:pPr>
        <w:pStyle w:val="SourceCode"/>
      </w:pPr>
      <w:r>
        <w:t xml:space="preserve">    lea r8, [json_type]</w:t>
      </w:r>
    </w:p>
    <w:p w14:paraId="3E0383F4" w14:textId="77777777" w:rsidR="003D795F" w:rsidRDefault="00C565F4">
      <w:pPr>
        <w:pStyle w:val="SourceCode"/>
      </w:pPr>
      <w:r>
        <w:t xml:space="preserve">    call MHD_add_response_header</w:t>
      </w:r>
    </w:p>
    <w:p w14:paraId="27E9FE1C" w14:textId="77777777" w:rsidR="003D795F" w:rsidRDefault="00C565F4">
      <w:pPr>
        <w:pStyle w:val="SourceCode"/>
      </w:pPr>
      <w:r>
        <w:t xml:space="preserve">    mov rcx, [rbx + REQUEST_CONNECTION]</w:t>
      </w:r>
    </w:p>
    <w:p w14:paraId="56C6432D" w14:textId="77777777" w:rsidR="003D795F" w:rsidRDefault="00C565F4">
      <w:pPr>
        <w:pStyle w:val="SourceCode"/>
      </w:pPr>
      <w:r>
        <w:t xml:space="preserve">    mov edx, r12d</w:t>
      </w:r>
    </w:p>
    <w:p w14:paraId="0F0BE85F" w14:textId="77777777" w:rsidR="003D795F" w:rsidRDefault="00C565F4">
      <w:pPr>
        <w:pStyle w:val="SourceCode"/>
      </w:pPr>
      <w:r>
        <w:t xml:space="preserve">    mov r8, r13</w:t>
      </w:r>
    </w:p>
    <w:p w14:paraId="56DE41E0" w14:textId="77777777" w:rsidR="003D795F" w:rsidRDefault="00C565F4">
      <w:pPr>
        <w:pStyle w:val="SourceCode"/>
      </w:pPr>
      <w:r>
        <w:t xml:space="preserve">    call MHD_queue_response</w:t>
      </w:r>
    </w:p>
    <w:p w14:paraId="27922583" w14:textId="77777777" w:rsidR="003D795F" w:rsidRDefault="00C565F4">
      <w:pPr>
        <w:pStyle w:val="SourceCode"/>
      </w:pPr>
      <w:r>
        <w:t xml:space="preserve">    mov r14d, eax</w:t>
      </w:r>
    </w:p>
    <w:p w14:paraId="2CB5E516" w14:textId="77777777" w:rsidR="003D795F" w:rsidRDefault="00C565F4">
      <w:pPr>
        <w:pStyle w:val="SourceCode"/>
      </w:pPr>
      <w:r>
        <w:t xml:space="preserve">    mov rcx, r13</w:t>
      </w:r>
    </w:p>
    <w:p w14:paraId="5922564E" w14:textId="77777777" w:rsidR="003D795F" w:rsidRDefault="00C565F4">
      <w:pPr>
        <w:pStyle w:val="SourceCode"/>
      </w:pPr>
      <w:r>
        <w:t xml:space="preserve">    call MHD_destroy_response</w:t>
      </w:r>
    </w:p>
    <w:p w14:paraId="1555DBF5" w14:textId="77777777" w:rsidR="003D795F" w:rsidRDefault="00C565F4">
      <w:pPr>
        <w:pStyle w:val="SourceCode"/>
      </w:pPr>
      <w:r>
        <w:t xml:space="preserve">    mov rcx, [rbx + REQUEST_METHOD]</w:t>
      </w:r>
    </w:p>
    <w:p w14:paraId="19E415E1" w14:textId="77777777" w:rsidR="003D795F" w:rsidRDefault="00C565F4">
      <w:pPr>
        <w:pStyle w:val="SourceCode"/>
      </w:pPr>
      <w:r>
        <w:t xml:space="preserve">    mov rdx, [rbx + REQUEST_TARGET]</w:t>
      </w:r>
    </w:p>
    <w:p w14:paraId="5E282457" w14:textId="77777777" w:rsidR="003D795F" w:rsidRDefault="00C565F4">
      <w:pPr>
        <w:pStyle w:val="SourceCode"/>
      </w:pPr>
      <w:r>
        <w:t xml:space="preserve">    mov r8d, r12d</w:t>
      </w:r>
    </w:p>
    <w:p w14:paraId="45070202" w14:textId="77777777" w:rsidR="003D795F" w:rsidRDefault="00C565F4">
      <w:pPr>
        <w:pStyle w:val="SourceCode"/>
      </w:pPr>
      <w:r>
        <w:t xml:space="preserve">    call log_request</w:t>
      </w:r>
    </w:p>
    <w:p w14:paraId="38E4EFDA" w14:textId="77777777" w:rsidR="003D795F" w:rsidRDefault="00C565F4">
      <w:pPr>
        <w:pStyle w:val="SourceCode"/>
      </w:pPr>
      <w:r>
        <w:t xml:space="preserve">    mov eax, r14d</w:t>
      </w:r>
    </w:p>
    <w:p w14:paraId="41D251F7" w14:textId="77777777" w:rsidR="003D795F" w:rsidRDefault="00C565F4">
      <w:pPr>
        <w:pStyle w:val="SourceCode"/>
      </w:pPr>
      <w:r>
        <w:t xml:space="preserve">    add rsp, 40</w:t>
      </w:r>
    </w:p>
    <w:p w14:paraId="3C9F4D6B" w14:textId="77777777" w:rsidR="003D795F" w:rsidRDefault="00C565F4">
      <w:pPr>
        <w:pStyle w:val="SourceCode"/>
      </w:pPr>
      <w:r>
        <w:t xml:space="preserve">    pop r14</w:t>
      </w:r>
    </w:p>
    <w:p w14:paraId="4669CFCC" w14:textId="77777777" w:rsidR="003D795F" w:rsidRDefault="00C565F4">
      <w:pPr>
        <w:pStyle w:val="SourceCode"/>
      </w:pPr>
      <w:r>
        <w:t xml:space="preserve">    pop r13</w:t>
      </w:r>
    </w:p>
    <w:p w14:paraId="64559B5A" w14:textId="77777777" w:rsidR="003D795F" w:rsidRDefault="00C565F4">
      <w:pPr>
        <w:pStyle w:val="SourceCode"/>
      </w:pPr>
      <w:r>
        <w:t xml:space="preserve">    pop r12</w:t>
      </w:r>
    </w:p>
    <w:p w14:paraId="4335A828" w14:textId="77777777" w:rsidR="003D795F" w:rsidRDefault="00C565F4">
      <w:pPr>
        <w:pStyle w:val="SourceCode"/>
      </w:pPr>
      <w:r>
        <w:t xml:space="preserve">    pop rbx</w:t>
      </w:r>
    </w:p>
    <w:p w14:paraId="7C80E5E9" w14:textId="77777777" w:rsidR="003D795F" w:rsidRDefault="00C565F4">
      <w:pPr>
        <w:pStyle w:val="SourceCode"/>
      </w:pPr>
      <w:r>
        <w:t xml:space="preserve">    ret</w:t>
      </w:r>
    </w:p>
    <w:p w14:paraId="7801249C" w14:textId="77777777" w:rsidR="003D795F" w:rsidRDefault="003D795F">
      <w:pPr>
        <w:pStyle w:val="SourceCode"/>
      </w:pPr>
    </w:p>
    <w:p w14:paraId="5EE6765F" w14:textId="77777777" w:rsidR="003D795F" w:rsidRDefault="00C565F4">
      <w:pPr>
        <w:pStyle w:val="SourceCode"/>
      </w:pPr>
      <w:r>
        <w:t>; send_html: send_json's twin for pages. Every HTML answer goes through</w:t>
      </w:r>
    </w:p>
    <w:p w14:paraId="4A580489" w14:textId="77777777" w:rsidR="003D795F" w:rsidRDefault="00C565F4">
      <w:pPr>
        <w:pStyle w:val="SourceCode"/>
      </w:pPr>
      <w:r>
        <w:t>; here, with the HTML content type and nosniff, which tells the browser</w:t>
      </w:r>
    </w:p>
    <w:p w14:paraId="2DB2D66F" w14:textId="77777777" w:rsidR="003D795F" w:rsidRDefault="00C565F4">
      <w:pPr>
        <w:pStyle w:val="SourceCode"/>
      </w:pPr>
      <w:r>
        <w:t>; to believe Content-Type and never guess the type from the body.</w:t>
      </w:r>
    </w:p>
    <w:p w14:paraId="40D931EC" w14:textId="77777777" w:rsidR="003D795F" w:rsidRDefault="00C565F4">
      <w:pPr>
        <w:pStyle w:val="SourceCode"/>
      </w:pPr>
      <w:r>
        <w:t>;   in:      rcx = the request record, edx = the status, r8 = the HTML</w:t>
      </w:r>
    </w:p>
    <w:p w14:paraId="675CFD27" w14:textId="77777777" w:rsidR="003D795F" w:rsidRDefault="00C565F4">
      <w:pPr>
        <w:pStyle w:val="SourceCode"/>
      </w:pPr>
      <w:r>
        <w:t>;   out:     eax = MHD_queue_response's answer (1 = queued)</w:t>
      </w:r>
    </w:p>
    <w:p w14:paraId="7568B9E0" w14:textId="77777777" w:rsidR="003D795F" w:rsidRDefault="00C565F4">
      <w:pPr>
        <w:pStyle w:val="SourceCode"/>
      </w:pPr>
      <w:r>
        <w:t>; rbx keeps the request, r12d the status, r13 the HTML, then the</w:t>
      </w:r>
    </w:p>
    <w:p w14:paraId="4DAFB81E" w14:textId="77777777" w:rsidR="003D795F" w:rsidRDefault="00C565F4">
      <w:pPr>
        <w:pStyle w:val="SourceCode"/>
      </w:pPr>
      <w:r>
        <w:t>; response, r14d the answer.</w:t>
      </w:r>
    </w:p>
    <w:p w14:paraId="6937268C" w14:textId="77777777" w:rsidR="003D795F" w:rsidRDefault="00C565F4">
      <w:pPr>
        <w:pStyle w:val="SourceCode"/>
      </w:pPr>
      <w:r>
        <w:t>send_html:</w:t>
      </w:r>
    </w:p>
    <w:p w14:paraId="03CEA5ED" w14:textId="77777777" w:rsidR="003D795F" w:rsidRDefault="00C565F4">
      <w:pPr>
        <w:pStyle w:val="SourceCode"/>
      </w:pPr>
      <w:r>
        <w:t xml:space="preserve">    push rbx</w:t>
      </w:r>
    </w:p>
    <w:p w14:paraId="29C01924" w14:textId="77777777" w:rsidR="003D795F" w:rsidRDefault="00C565F4">
      <w:pPr>
        <w:pStyle w:val="SourceCode"/>
      </w:pPr>
      <w:r>
        <w:t xml:space="preserve">    push r12</w:t>
      </w:r>
    </w:p>
    <w:p w14:paraId="49913BB7" w14:textId="77777777" w:rsidR="003D795F" w:rsidRDefault="00C565F4">
      <w:pPr>
        <w:pStyle w:val="SourceCode"/>
      </w:pPr>
      <w:r>
        <w:t xml:space="preserve">    push r13</w:t>
      </w:r>
    </w:p>
    <w:p w14:paraId="63ACB9D0" w14:textId="77777777" w:rsidR="003D795F" w:rsidRDefault="00C565F4">
      <w:pPr>
        <w:pStyle w:val="SourceCode"/>
      </w:pPr>
      <w:r>
        <w:t xml:space="preserve">    push r14</w:t>
      </w:r>
    </w:p>
    <w:p w14:paraId="746154B3" w14:textId="77777777" w:rsidR="003D795F" w:rsidRDefault="00C565F4">
      <w:pPr>
        <w:pStyle w:val="SourceCode"/>
      </w:pPr>
      <w:r>
        <w:t xml:space="preserve">    sub rsp, 40</w:t>
      </w:r>
    </w:p>
    <w:p w14:paraId="54FB45B2" w14:textId="77777777" w:rsidR="003D795F" w:rsidRDefault="00C565F4">
      <w:pPr>
        <w:pStyle w:val="SourceCode"/>
      </w:pPr>
      <w:r>
        <w:t xml:space="preserve">    mov rbx, rcx</w:t>
      </w:r>
    </w:p>
    <w:p w14:paraId="46ADA271" w14:textId="77777777" w:rsidR="003D795F" w:rsidRDefault="00C565F4">
      <w:pPr>
        <w:pStyle w:val="SourceCode"/>
      </w:pPr>
      <w:r>
        <w:t xml:space="preserve">    mov r12d, edx</w:t>
      </w:r>
    </w:p>
    <w:p w14:paraId="0E3DAEA8" w14:textId="77777777" w:rsidR="003D795F" w:rsidRDefault="00C565F4">
      <w:pPr>
        <w:pStyle w:val="SourceCode"/>
      </w:pPr>
      <w:r>
        <w:t xml:space="preserve">    mov r13, r8</w:t>
      </w:r>
    </w:p>
    <w:p w14:paraId="6F622231" w14:textId="77777777" w:rsidR="003D795F" w:rsidRDefault="00C565F4">
      <w:pPr>
        <w:pStyle w:val="SourceCode"/>
      </w:pPr>
      <w:r>
        <w:t xml:space="preserve">    mov rcx, r13</w:t>
      </w:r>
    </w:p>
    <w:p w14:paraId="22C6B6BA" w14:textId="77777777" w:rsidR="003D795F" w:rsidRDefault="00C565F4">
      <w:pPr>
        <w:pStyle w:val="SourceCode"/>
      </w:pPr>
      <w:r>
        <w:t xml:space="preserve">    call strlen</w:t>
      </w:r>
    </w:p>
    <w:p w14:paraId="3C5CBA0A" w14:textId="77777777" w:rsidR="003D795F" w:rsidRDefault="00C565F4">
      <w:pPr>
        <w:pStyle w:val="SourceCode"/>
      </w:pPr>
      <w:r>
        <w:t xml:space="preserve">    mov rcx, rax</w:t>
      </w:r>
    </w:p>
    <w:p w14:paraId="4C59DB83" w14:textId="77777777" w:rsidR="003D795F" w:rsidRDefault="00C565F4">
      <w:pPr>
        <w:pStyle w:val="SourceCode"/>
      </w:pPr>
      <w:r>
        <w:t xml:space="preserve">    mov rdx, r13</w:t>
      </w:r>
    </w:p>
    <w:p w14:paraId="2E470E2D" w14:textId="77777777" w:rsidR="003D795F" w:rsidRDefault="00C565F4">
      <w:pPr>
        <w:pStyle w:val="SourceCode"/>
      </w:pPr>
      <w:r>
        <w:t xml:space="preserve">    call MHD_create_response_from_buffer_copy</w:t>
      </w:r>
    </w:p>
    <w:p w14:paraId="76F7A92A" w14:textId="77777777" w:rsidR="003D795F" w:rsidRDefault="00C565F4">
      <w:pPr>
        <w:pStyle w:val="SourceCode"/>
      </w:pPr>
      <w:r>
        <w:t xml:space="preserve">    mov r13, rax</w:t>
      </w:r>
    </w:p>
    <w:p w14:paraId="1621A1C7" w14:textId="77777777" w:rsidR="003D795F" w:rsidRDefault="00C565F4">
      <w:pPr>
        <w:pStyle w:val="SourceCode"/>
      </w:pPr>
      <w:r>
        <w:t xml:space="preserve">    mov rcx, r13</w:t>
      </w:r>
    </w:p>
    <w:p w14:paraId="234809F7" w14:textId="77777777" w:rsidR="003D795F" w:rsidRDefault="00C565F4">
      <w:pPr>
        <w:pStyle w:val="SourceCode"/>
      </w:pPr>
      <w:r>
        <w:t xml:space="preserve">    lea rdx, [content_type_name]</w:t>
      </w:r>
    </w:p>
    <w:p w14:paraId="1DB304D3" w14:textId="77777777" w:rsidR="003D795F" w:rsidRDefault="00C565F4">
      <w:pPr>
        <w:pStyle w:val="SourceCode"/>
      </w:pPr>
      <w:r>
        <w:t xml:space="preserve">    lea r8, [html_type]</w:t>
      </w:r>
    </w:p>
    <w:p w14:paraId="77CCE00D" w14:textId="77777777" w:rsidR="003D795F" w:rsidRDefault="00C565F4">
      <w:pPr>
        <w:pStyle w:val="SourceCode"/>
      </w:pPr>
      <w:r>
        <w:t xml:space="preserve">    call MHD_add_response_header</w:t>
      </w:r>
    </w:p>
    <w:p w14:paraId="09BC44EB" w14:textId="77777777" w:rsidR="003D795F" w:rsidRDefault="00C565F4">
      <w:pPr>
        <w:pStyle w:val="SourceCode"/>
      </w:pPr>
      <w:r>
        <w:t xml:space="preserve">    mov rcx, r13</w:t>
      </w:r>
    </w:p>
    <w:p w14:paraId="16AC97F5" w14:textId="77777777" w:rsidR="003D795F" w:rsidRDefault="00C565F4">
      <w:pPr>
        <w:pStyle w:val="SourceCode"/>
      </w:pPr>
      <w:r>
        <w:t xml:space="preserve">    lea rdx, [nosniff_name]</w:t>
      </w:r>
    </w:p>
    <w:p w14:paraId="764E4866" w14:textId="77777777" w:rsidR="003D795F" w:rsidRDefault="00C565F4">
      <w:pPr>
        <w:pStyle w:val="SourceCode"/>
      </w:pPr>
      <w:r>
        <w:t xml:space="preserve">    lea r8, [nosniff_value]</w:t>
      </w:r>
    </w:p>
    <w:p w14:paraId="343C6C50" w14:textId="77777777" w:rsidR="003D795F" w:rsidRDefault="00C565F4">
      <w:pPr>
        <w:pStyle w:val="SourceCode"/>
      </w:pPr>
      <w:r>
        <w:t xml:space="preserve">    call MHD_add_response_header</w:t>
      </w:r>
    </w:p>
    <w:p w14:paraId="0D140B43" w14:textId="77777777" w:rsidR="003D795F" w:rsidRDefault="00C565F4">
      <w:pPr>
        <w:pStyle w:val="SourceCode"/>
      </w:pPr>
      <w:r>
        <w:t xml:space="preserve">    mov rcx, [rbx + REQUEST_CONNECTION]</w:t>
      </w:r>
    </w:p>
    <w:p w14:paraId="5500C6C8" w14:textId="77777777" w:rsidR="003D795F" w:rsidRDefault="00C565F4">
      <w:pPr>
        <w:pStyle w:val="SourceCode"/>
      </w:pPr>
      <w:r>
        <w:t xml:space="preserve">    mov edx, r12d</w:t>
      </w:r>
    </w:p>
    <w:p w14:paraId="19D6BE66" w14:textId="77777777" w:rsidR="003D795F" w:rsidRDefault="00C565F4">
      <w:pPr>
        <w:pStyle w:val="SourceCode"/>
      </w:pPr>
      <w:r>
        <w:t xml:space="preserve">    mov r8, r13</w:t>
      </w:r>
    </w:p>
    <w:p w14:paraId="5E531D6E" w14:textId="77777777" w:rsidR="003D795F" w:rsidRDefault="00C565F4">
      <w:pPr>
        <w:pStyle w:val="SourceCode"/>
      </w:pPr>
      <w:r>
        <w:t xml:space="preserve">    call MHD_queue_response</w:t>
      </w:r>
    </w:p>
    <w:p w14:paraId="359CDEA7" w14:textId="77777777" w:rsidR="003D795F" w:rsidRDefault="00C565F4">
      <w:pPr>
        <w:pStyle w:val="SourceCode"/>
      </w:pPr>
      <w:r>
        <w:t xml:space="preserve">    mov r14d, eax</w:t>
      </w:r>
    </w:p>
    <w:p w14:paraId="5E167067" w14:textId="77777777" w:rsidR="003D795F" w:rsidRDefault="00C565F4">
      <w:pPr>
        <w:pStyle w:val="SourceCode"/>
      </w:pPr>
      <w:r>
        <w:t xml:space="preserve">    mov rcx, r13</w:t>
      </w:r>
    </w:p>
    <w:p w14:paraId="1DE3010D" w14:textId="77777777" w:rsidR="003D795F" w:rsidRDefault="00C565F4">
      <w:pPr>
        <w:pStyle w:val="SourceCode"/>
      </w:pPr>
      <w:r>
        <w:t xml:space="preserve">    call MHD_destroy_response</w:t>
      </w:r>
    </w:p>
    <w:p w14:paraId="28AC1D33" w14:textId="77777777" w:rsidR="003D795F" w:rsidRDefault="00C565F4">
      <w:pPr>
        <w:pStyle w:val="SourceCode"/>
      </w:pPr>
      <w:r>
        <w:t xml:space="preserve">    mov rcx, [rbx + REQUEST_METHOD]</w:t>
      </w:r>
    </w:p>
    <w:p w14:paraId="6DE90052" w14:textId="77777777" w:rsidR="003D795F" w:rsidRDefault="00C565F4">
      <w:pPr>
        <w:pStyle w:val="SourceCode"/>
      </w:pPr>
      <w:r>
        <w:t xml:space="preserve">    mov rdx, [rbx + REQUEST_TARGET]</w:t>
      </w:r>
    </w:p>
    <w:p w14:paraId="1EBE3EFB" w14:textId="77777777" w:rsidR="003D795F" w:rsidRDefault="00C565F4">
      <w:pPr>
        <w:pStyle w:val="SourceCode"/>
      </w:pPr>
      <w:r>
        <w:t xml:space="preserve">    mov r8d, r12d</w:t>
      </w:r>
    </w:p>
    <w:p w14:paraId="0382D9F6" w14:textId="77777777" w:rsidR="003D795F" w:rsidRDefault="00C565F4">
      <w:pPr>
        <w:pStyle w:val="SourceCode"/>
      </w:pPr>
      <w:r>
        <w:t xml:space="preserve">    call log_request</w:t>
      </w:r>
    </w:p>
    <w:p w14:paraId="4DF05D60" w14:textId="77777777" w:rsidR="003D795F" w:rsidRDefault="00C565F4">
      <w:pPr>
        <w:pStyle w:val="SourceCode"/>
      </w:pPr>
      <w:r>
        <w:t xml:space="preserve">    mov eax, r14d</w:t>
      </w:r>
    </w:p>
    <w:p w14:paraId="193B0FC2" w14:textId="77777777" w:rsidR="003D795F" w:rsidRDefault="00C565F4">
      <w:pPr>
        <w:pStyle w:val="SourceCode"/>
      </w:pPr>
      <w:r>
        <w:t xml:space="preserve">    add rsp, 40</w:t>
      </w:r>
    </w:p>
    <w:p w14:paraId="09D83DD4" w14:textId="77777777" w:rsidR="003D795F" w:rsidRDefault="00C565F4">
      <w:pPr>
        <w:pStyle w:val="SourceCode"/>
      </w:pPr>
      <w:r>
        <w:t xml:space="preserve">    pop r14</w:t>
      </w:r>
    </w:p>
    <w:p w14:paraId="47C891E8" w14:textId="77777777" w:rsidR="003D795F" w:rsidRDefault="00C565F4">
      <w:pPr>
        <w:pStyle w:val="SourceCode"/>
      </w:pPr>
      <w:r>
        <w:t xml:space="preserve">    pop r13</w:t>
      </w:r>
    </w:p>
    <w:p w14:paraId="74924B58" w14:textId="77777777" w:rsidR="003D795F" w:rsidRDefault="00C565F4">
      <w:pPr>
        <w:pStyle w:val="SourceCode"/>
      </w:pPr>
      <w:r>
        <w:t xml:space="preserve">    pop r12</w:t>
      </w:r>
    </w:p>
    <w:p w14:paraId="2B61558C" w14:textId="77777777" w:rsidR="003D795F" w:rsidRDefault="00C565F4">
      <w:pPr>
        <w:pStyle w:val="SourceCode"/>
      </w:pPr>
      <w:r>
        <w:t xml:space="preserve">    pop rbx</w:t>
      </w:r>
    </w:p>
    <w:p w14:paraId="501BA8F6" w14:textId="77777777" w:rsidR="003D795F" w:rsidRDefault="00C565F4">
      <w:pPr>
        <w:pStyle w:val="SourceCode"/>
      </w:pPr>
      <w:r>
        <w:t xml:space="preserve">    ret</w:t>
      </w:r>
    </w:p>
    <w:p w14:paraId="502DBBAF" w14:textId="77777777" w:rsidR="003D795F" w:rsidRDefault="003D795F">
      <w:pPr>
        <w:pStyle w:val="SourceCode"/>
      </w:pPr>
    </w:p>
    <w:p w14:paraId="05860C02" w14:textId="77777777" w:rsidR="003D795F" w:rsidRDefault="00C565F4">
      <w:pPr>
        <w:pStyle w:val="SourceCode"/>
      </w:pPr>
      <w:r>
        <w:t>; handle_home: the home page.</w:t>
      </w:r>
    </w:p>
    <w:p w14:paraId="02875DA1" w14:textId="77777777" w:rsidR="003D795F" w:rsidRDefault="00C565F4">
      <w:pPr>
        <w:pStyle w:val="SourceCode"/>
      </w:pPr>
      <w:r>
        <w:t>;   in:      rcx = the request record</w:t>
      </w:r>
    </w:p>
    <w:p w14:paraId="1E1FA61C" w14:textId="77777777" w:rsidR="003D795F" w:rsidRDefault="00C565F4">
      <w:pPr>
        <w:pStyle w:val="SourceCode"/>
      </w:pPr>
      <w:r>
        <w:t>handle_home:</w:t>
      </w:r>
    </w:p>
    <w:p w14:paraId="3F3431A1" w14:textId="77777777" w:rsidR="003D795F" w:rsidRDefault="00C565F4">
      <w:pPr>
        <w:pStyle w:val="SourceCode"/>
      </w:pPr>
      <w:r>
        <w:t xml:space="preserve">    sub rsp, 40</w:t>
      </w:r>
    </w:p>
    <w:p w14:paraId="5060B378" w14:textId="77777777" w:rsidR="003D795F" w:rsidRDefault="00C565F4">
      <w:pPr>
        <w:pStyle w:val="SourceCode"/>
      </w:pPr>
      <w:r>
        <w:t xml:space="preserve">    mov edx, 200</w:t>
      </w:r>
    </w:p>
    <w:p w14:paraId="28D1F576" w14:textId="77777777" w:rsidR="003D795F" w:rsidRDefault="00C565F4">
      <w:pPr>
        <w:pStyle w:val="SourceCode"/>
      </w:pPr>
      <w:r>
        <w:t xml:space="preserve">    lea r8, [home_page]</w:t>
      </w:r>
    </w:p>
    <w:p w14:paraId="19C274CE" w14:textId="77777777" w:rsidR="003D795F" w:rsidRDefault="00C565F4">
      <w:pPr>
        <w:pStyle w:val="SourceCode"/>
      </w:pPr>
      <w:r>
        <w:t xml:space="preserve">    call send_html</w:t>
      </w:r>
    </w:p>
    <w:p w14:paraId="5407BA82" w14:textId="77777777" w:rsidR="003D795F" w:rsidRDefault="00C565F4">
      <w:pPr>
        <w:pStyle w:val="SourceCode"/>
      </w:pPr>
      <w:r>
        <w:t xml:space="preserve">    add rsp, 40</w:t>
      </w:r>
    </w:p>
    <w:p w14:paraId="478AE57E" w14:textId="77777777" w:rsidR="003D795F" w:rsidRDefault="00C565F4">
      <w:pPr>
        <w:pStyle w:val="SourceCode"/>
      </w:pPr>
      <w:r>
        <w:t xml:space="preserve">    ret</w:t>
      </w:r>
    </w:p>
    <w:p w14:paraId="3692EB90" w14:textId="77777777" w:rsidR="003D795F" w:rsidRDefault="003D795F">
      <w:pPr>
        <w:pStyle w:val="SourceCode"/>
      </w:pPr>
    </w:p>
    <w:p w14:paraId="3D63D685" w14:textId="77777777" w:rsidR="003D795F" w:rsidRDefault="00C565F4">
      <w:pPr>
        <w:pStyle w:val="SourceCode"/>
      </w:pPr>
      <w:r>
        <w:t>; handle_health: the health route's answer.</w:t>
      </w:r>
    </w:p>
    <w:p w14:paraId="3A2972AD" w14:textId="77777777" w:rsidR="003D795F" w:rsidRDefault="00C565F4">
      <w:pPr>
        <w:pStyle w:val="SourceCode"/>
      </w:pPr>
      <w:r>
        <w:t>;   in:      rcx = the request record</w:t>
      </w:r>
    </w:p>
    <w:p w14:paraId="63211FD3" w14:textId="77777777" w:rsidR="003D795F" w:rsidRDefault="00C565F4">
      <w:pPr>
        <w:pStyle w:val="SourceCode"/>
      </w:pPr>
      <w:r>
        <w:t>handle_health:</w:t>
      </w:r>
    </w:p>
    <w:p w14:paraId="08CEDEB6" w14:textId="77777777" w:rsidR="003D795F" w:rsidRDefault="00C565F4">
      <w:pPr>
        <w:pStyle w:val="SourceCode"/>
      </w:pPr>
      <w:r>
        <w:t xml:space="preserve">    sub rsp, 40</w:t>
      </w:r>
    </w:p>
    <w:p w14:paraId="0342A5AB" w14:textId="77777777" w:rsidR="003D795F" w:rsidRDefault="00C565F4">
      <w:pPr>
        <w:pStyle w:val="SourceCode"/>
      </w:pPr>
      <w:r>
        <w:t xml:space="preserve">    mov edx, 200</w:t>
      </w:r>
    </w:p>
    <w:p w14:paraId="2EDA316B" w14:textId="77777777" w:rsidR="003D795F" w:rsidRDefault="00C565F4">
      <w:pPr>
        <w:pStyle w:val="SourceCode"/>
      </w:pPr>
      <w:r>
        <w:t xml:space="preserve">    lea r8, [health_json]</w:t>
      </w:r>
    </w:p>
    <w:p w14:paraId="03A6945E" w14:textId="77777777" w:rsidR="003D795F" w:rsidRDefault="00C565F4">
      <w:pPr>
        <w:pStyle w:val="SourceCode"/>
      </w:pPr>
      <w:r>
        <w:t xml:space="preserve">    call send_json</w:t>
      </w:r>
    </w:p>
    <w:p w14:paraId="289690FF" w14:textId="77777777" w:rsidR="003D795F" w:rsidRDefault="00C565F4">
      <w:pPr>
        <w:pStyle w:val="SourceCode"/>
      </w:pPr>
      <w:r>
        <w:t xml:space="preserve">    add rsp, 40</w:t>
      </w:r>
    </w:p>
    <w:p w14:paraId="33455EFA" w14:textId="77777777" w:rsidR="003D795F" w:rsidRDefault="00C565F4">
      <w:pPr>
        <w:pStyle w:val="SourceCode"/>
      </w:pPr>
      <w:r>
        <w:t xml:space="preserve">    ret</w:t>
      </w:r>
    </w:p>
    <w:p w14:paraId="07597C95" w14:textId="77777777" w:rsidR="003D795F" w:rsidRDefault="003D795F">
      <w:pPr>
        <w:pStyle w:val="SourceCode"/>
      </w:pPr>
    </w:p>
    <w:p w14:paraId="0F0D18DA" w14:textId="77777777" w:rsidR="003D795F" w:rsidRDefault="00C565F4">
      <w:pPr>
        <w:pStyle w:val="SourceCode"/>
      </w:pPr>
      <w:r>
        <w:t>; route_request: the route table: the home page, the API's health</w:t>
      </w:r>
    </w:p>
    <w:p w14:paraId="047F29EE" w14:textId="77777777" w:rsidR="003D795F" w:rsidRDefault="00C565F4">
      <w:pPr>
        <w:pStyle w:val="SourceCode"/>
      </w:pPr>
      <w:r>
        <w:t>; route, then 404. Both routes are GET, so the method is checked once.</w:t>
      </w:r>
    </w:p>
    <w:p w14:paraId="1D7854EC" w14:textId="77777777" w:rsidR="003D795F" w:rsidRDefault="00C565F4">
      <w:pPr>
        <w:pStyle w:val="SourceCode"/>
      </w:pPr>
      <w:r>
        <w:t>;   in:      rcx = the request record</w:t>
      </w:r>
    </w:p>
    <w:p w14:paraId="2C5EA3D3" w14:textId="77777777" w:rsidR="003D795F" w:rsidRDefault="00C565F4">
      <w:pPr>
        <w:pStyle w:val="SourceCode"/>
      </w:pPr>
      <w:r>
        <w:t>; rbx keeps the request.</w:t>
      </w:r>
    </w:p>
    <w:p w14:paraId="45BF9112" w14:textId="77777777" w:rsidR="003D795F" w:rsidRDefault="00C565F4">
      <w:pPr>
        <w:pStyle w:val="SourceCode"/>
      </w:pPr>
      <w:r>
        <w:t>route_request:</w:t>
      </w:r>
    </w:p>
    <w:p w14:paraId="612D3AF3" w14:textId="77777777" w:rsidR="003D795F" w:rsidRDefault="00C565F4">
      <w:pPr>
        <w:pStyle w:val="SourceCode"/>
      </w:pPr>
      <w:r>
        <w:t xml:space="preserve">    push rbx</w:t>
      </w:r>
    </w:p>
    <w:p w14:paraId="1F3B6D32" w14:textId="77777777" w:rsidR="003D795F" w:rsidRDefault="00C565F4">
      <w:pPr>
        <w:pStyle w:val="SourceCode"/>
      </w:pPr>
      <w:r>
        <w:t xml:space="preserve">    sub rsp, 32</w:t>
      </w:r>
    </w:p>
    <w:p w14:paraId="45D8E6BD" w14:textId="77777777" w:rsidR="003D795F" w:rsidRDefault="00C565F4">
      <w:pPr>
        <w:pStyle w:val="SourceCode"/>
      </w:pPr>
      <w:r>
        <w:t xml:space="preserve">    mov rbx, rcx</w:t>
      </w:r>
    </w:p>
    <w:p w14:paraId="2D18B6C1" w14:textId="77777777" w:rsidR="003D795F" w:rsidRDefault="00C565F4">
      <w:pPr>
        <w:pStyle w:val="SourceCode"/>
      </w:pPr>
      <w:r>
        <w:t xml:space="preserve">    mov rcx, [rbx + REQUEST_METHOD]</w:t>
      </w:r>
    </w:p>
    <w:p w14:paraId="2827D8A4" w14:textId="77777777" w:rsidR="003D795F" w:rsidRDefault="00C565F4">
      <w:pPr>
        <w:pStyle w:val="SourceCode"/>
      </w:pPr>
      <w:r>
        <w:t xml:space="preserve">    lea rdx, [get_method]</w:t>
      </w:r>
    </w:p>
    <w:p w14:paraId="1BAECCD8" w14:textId="77777777" w:rsidR="003D795F" w:rsidRDefault="00C565F4">
      <w:pPr>
        <w:pStyle w:val="SourceCode"/>
      </w:pPr>
      <w:r>
        <w:t xml:space="preserve">    call strcmp</w:t>
      </w:r>
    </w:p>
    <w:p w14:paraId="1BF535F7" w14:textId="77777777" w:rsidR="003D795F" w:rsidRDefault="00C565F4">
      <w:pPr>
        <w:pStyle w:val="SourceCode"/>
      </w:pPr>
      <w:r>
        <w:t xml:space="preserve">    cmp eax, 0</w:t>
      </w:r>
    </w:p>
    <w:p w14:paraId="292400C0" w14:textId="77777777" w:rsidR="003D795F" w:rsidRDefault="00C565F4">
      <w:pPr>
        <w:pStyle w:val="SourceCode"/>
      </w:pPr>
      <w:r>
        <w:t xml:space="preserve">    jne .not_found</w:t>
      </w:r>
    </w:p>
    <w:p w14:paraId="653D8C2E" w14:textId="77777777" w:rsidR="003D795F" w:rsidRDefault="00C565F4">
      <w:pPr>
        <w:pStyle w:val="SourceCode"/>
      </w:pPr>
      <w:r>
        <w:t xml:space="preserve">    mov rcx, [rbx + REQUEST_PATH]</w:t>
      </w:r>
    </w:p>
    <w:p w14:paraId="0537B707" w14:textId="77777777" w:rsidR="003D795F" w:rsidRDefault="00C565F4">
      <w:pPr>
        <w:pStyle w:val="SourceCode"/>
      </w:pPr>
      <w:r>
        <w:t xml:space="preserve">    lea rdx, [home_path]</w:t>
      </w:r>
    </w:p>
    <w:p w14:paraId="457533C0" w14:textId="77777777" w:rsidR="003D795F" w:rsidRDefault="00C565F4">
      <w:pPr>
        <w:pStyle w:val="SourceCode"/>
      </w:pPr>
      <w:r>
        <w:t xml:space="preserve">    call strcmp</w:t>
      </w:r>
    </w:p>
    <w:p w14:paraId="3C4F2D09" w14:textId="77777777" w:rsidR="003D795F" w:rsidRDefault="00C565F4">
      <w:pPr>
        <w:pStyle w:val="SourceCode"/>
      </w:pPr>
      <w:r>
        <w:t xml:space="preserve">    cmp eax, 0</w:t>
      </w:r>
    </w:p>
    <w:p w14:paraId="447F7568" w14:textId="77777777" w:rsidR="003D795F" w:rsidRDefault="00C565F4">
      <w:pPr>
        <w:pStyle w:val="SourceCode"/>
      </w:pPr>
      <w:r>
        <w:t xml:space="preserve">    jne .not_home</w:t>
      </w:r>
    </w:p>
    <w:p w14:paraId="68C7E707" w14:textId="77777777" w:rsidR="003D795F" w:rsidRDefault="00C565F4">
      <w:pPr>
        <w:pStyle w:val="SourceCode"/>
      </w:pPr>
      <w:r>
        <w:t xml:space="preserve">    mov rcx, rbx</w:t>
      </w:r>
    </w:p>
    <w:p w14:paraId="57F6E5FC" w14:textId="77777777" w:rsidR="003D795F" w:rsidRDefault="00C565F4">
      <w:pPr>
        <w:pStyle w:val="SourceCode"/>
      </w:pPr>
      <w:r>
        <w:t xml:space="preserve">    call handle_home</w:t>
      </w:r>
    </w:p>
    <w:p w14:paraId="35E1EAB6" w14:textId="77777777" w:rsidR="003D795F" w:rsidRDefault="00C565F4">
      <w:pPr>
        <w:pStyle w:val="SourceCode"/>
      </w:pPr>
      <w:r>
        <w:t xml:space="preserve">    jmp .done</w:t>
      </w:r>
    </w:p>
    <w:p w14:paraId="36F60CC1" w14:textId="77777777" w:rsidR="003D795F" w:rsidRDefault="00C565F4">
      <w:pPr>
        <w:pStyle w:val="SourceCode"/>
      </w:pPr>
      <w:r>
        <w:t>.not_home:</w:t>
      </w:r>
    </w:p>
    <w:p w14:paraId="18540A47" w14:textId="77777777" w:rsidR="003D795F" w:rsidRDefault="00C565F4">
      <w:pPr>
        <w:pStyle w:val="SourceCode"/>
      </w:pPr>
      <w:r>
        <w:t xml:space="preserve">    mov rcx, [rbx + REQUEST_PATH]</w:t>
      </w:r>
    </w:p>
    <w:p w14:paraId="6B1B082D" w14:textId="77777777" w:rsidR="003D795F" w:rsidRDefault="00C565F4">
      <w:pPr>
        <w:pStyle w:val="SourceCode"/>
      </w:pPr>
      <w:r>
        <w:t xml:space="preserve">    lea rdx, [health_path]</w:t>
      </w:r>
    </w:p>
    <w:p w14:paraId="0715A402" w14:textId="77777777" w:rsidR="003D795F" w:rsidRDefault="00C565F4">
      <w:pPr>
        <w:pStyle w:val="SourceCode"/>
      </w:pPr>
      <w:r>
        <w:t xml:space="preserve">    call strcmp</w:t>
      </w:r>
    </w:p>
    <w:p w14:paraId="6441855D" w14:textId="77777777" w:rsidR="003D795F" w:rsidRDefault="00C565F4">
      <w:pPr>
        <w:pStyle w:val="SourceCode"/>
      </w:pPr>
      <w:r>
        <w:t xml:space="preserve">    cmp eax, 0</w:t>
      </w:r>
    </w:p>
    <w:p w14:paraId="40A63A2B" w14:textId="77777777" w:rsidR="003D795F" w:rsidRDefault="00C565F4">
      <w:pPr>
        <w:pStyle w:val="SourceCode"/>
      </w:pPr>
      <w:r>
        <w:t xml:space="preserve">    jne .not_found</w:t>
      </w:r>
    </w:p>
    <w:p w14:paraId="4412675A" w14:textId="77777777" w:rsidR="003D795F" w:rsidRDefault="00C565F4">
      <w:pPr>
        <w:pStyle w:val="SourceCode"/>
      </w:pPr>
      <w:r>
        <w:t xml:space="preserve">    mov rcx, rbx</w:t>
      </w:r>
    </w:p>
    <w:p w14:paraId="1113B879" w14:textId="77777777" w:rsidR="003D795F" w:rsidRDefault="00C565F4">
      <w:pPr>
        <w:pStyle w:val="SourceCode"/>
      </w:pPr>
      <w:r>
        <w:t xml:space="preserve">    call handle_health</w:t>
      </w:r>
    </w:p>
    <w:p w14:paraId="3C98A617" w14:textId="77777777" w:rsidR="003D795F" w:rsidRDefault="00C565F4">
      <w:pPr>
        <w:pStyle w:val="SourceCode"/>
      </w:pPr>
      <w:r>
        <w:t xml:space="preserve">    jmp .done</w:t>
      </w:r>
    </w:p>
    <w:p w14:paraId="472899AB" w14:textId="77777777" w:rsidR="003D795F" w:rsidRDefault="00C565F4">
      <w:pPr>
        <w:pStyle w:val="SourceCode"/>
      </w:pPr>
      <w:r>
        <w:t>.not_found:</w:t>
      </w:r>
    </w:p>
    <w:p w14:paraId="7B9C22BD" w14:textId="77777777" w:rsidR="003D795F" w:rsidRDefault="00C565F4">
      <w:pPr>
        <w:pStyle w:val="SourceCode"/>
      </w:pPr>
      <w:r>
        <w:t xml:space="preserve">    mov rcx, rbx</w:t>
      </w:r>
    </w:p>
    <w:p w14:paraId="2FEDA2E6" w14:textId="77777777" w:rsidR="003D795F" w:rsidRDefault="00C565F4">
      <w:pPr>
        <w:pStyle w:val="SourceCode"/>
      </w:pPr>
      <w:r>
        <w:t xml:space="preserve">    mov edx, 404</w:t>
      </w:r>
    </w:p>
    <w:p w14:paraId="4A8F1D4F" w14:textId="77777777" w:rsidR="003D795F" w:rsidRDefault="00C565F4">
      <w:pPr>
        <w:pStyle w:val="SourceCode"/>
      </w:pPr>
      <w:r>
        <w:t xml:space="preserve">    lea r8, [not_found_json]</w:t>
      </w:r>
    </w:p>
    <w:p w14:paraId="6F642BAD" w14:textId="77777777" w:rsidR="003D795F" w:rsidRDefault="00C565F4">
      <w:pPr>
        <w:pStyle w:val="SourceCode"/>
      </w:pPr>
      <w:r>
        <w:t xml:space="preserve">    call send_json</w:t>
      </w:r>
    </w:p>
    <w:p w14:paraId="70EC6CBA" w14:textId="77777777" w:rsidR="003D795F" w:rsidRDefault="00C565F4">
      <w:pPr>
        <w:pStyle w:val="SourceCode"/>
      </w:pPr>
      <w:r>
        <w:t>.done:</w:t>
      </w:r>
    </w:p>
    <w:p w14:paraId="39141687" w14:textId="77777777" w:rsidR="003D795F" w:rsidRDefault="00C565F4">
      <w:pPr>
        <w:pStyle w:val="SourceCode"/>
      </w:pPr>
      <w:r>
        <w:t xml:space="preserve">    add rsp, 32</w:t>
      </w:r>
    </w:p>
    <w:p w14:paraId="52B115BA" w14:textId="77777777" w:rsidR="003D795F" w:rsidRDefault="00C565F4">
      <w:pPr>
        <w:pStyle w:val="SourceCode"/>
      </w:pPr>
      <w:r>
        <w:t xml:space="preserve">    pop rbx</w:t>
      </w:r>
    </w:p>
    <w:p w14:paraId="6E9B74DB" w14:textId="77777777" w:rsidR="003D795F" w:rsidRDefault="00C565F4">
      <w:pPr>
        <w:pStyle w:val="SourceCode"/>
      </w:pPr>
      <w:r>
        <w:t xml:space="preserve">    ret</w:t>
      </w:r>
    </w:p>
    <w:p w14:paraId="5CDEF22A" w14:textId="77777777" w:rsidR="003D795F" w:rsidRDefault="003D795F">
      <w:pPr>
        <w:pStyle w:val="SourceCode"/>
      </w:pPr>
    </w:p>
    <w:p w14:paraId="6FFD11CB" w14:textId="77777777" w:rsidR="003D795F" w:rsidRDefault="00C565F4">
      <w:pPr>
        <w:pStyle w:val="SourceCode"/>
      </w:pPr>
      <w:r>
        <w:t>; Remember, save_target keeps a copy of the whole target, as the client</w:t>
      </w:r>
    </w:p>
    <w:p w14:paraId="5AA07F19" w14:textId="77777777" w:rsidR="003D795F" w:rsidRDefault="00C565F4">
      <w:pPr>
        <w:pStyle w:val="SourceCode"/>
      </w:pPr>
      <w:r>
        <w:t>; sent it, still percent-encoded, made by _strdup, because the library</w:t>
      </w:r>
    </w:p>
    <w:p w14:paraId="5A38C0B7" w14:textId="77777777" w:rsidR="003D795F" w:rsidRDefault="00C565F4">
      <w:pPr>
        <w:pStyle w:val="SourceCode"/>
      </w:pPr>
      <w:r>
        <w:t>; changes its own text afterwards (Lesson 6.0a).</w:t>
      </w:r>
    </w:p>
    <w:p w14:paraId="4E461621" w14:textId="77777777" w:rsidR="003D795F" w:rsidRDefault="00C565F4">
      <w:pPr>
        <w:pStyle w:val="SourceCode"/>
      </w:pPr>
      <w:r>
        <w:t>;   in:      rcx = the context (unused), rdx = the target, r8 = the</w:t>
      </w:r>
    </w:p>
    <w:p w14:paraId="71CBCE2C" w14:textId="77777777" w:rsidR="003D795F" w:rsidRDefault="00C565F4">
      <w:pPr>
        <w:pStyle w:val="SourceCode"/>
      </w:pPr>
      <w:r>
        <w:t>;            connection (unused)</w:t>
      </w:r>
    </w:p>
    <w:p w14:paraId="32B15430" w14:textId="77777777" w:rsidR="003D795F" w:rsidRDefault="00C565F4">
      <w:pPr>
        <w:pStyle w:val="SourceCode"/>
      </w:pPr>
      <w:r>
        <w:t>;   out:     rax = the copy's address, or 0 when no memory was left</w:t>
      </w:r>
    </w:p>
    <w:p w14:paraId="57F785FC" w14:textId="77777777" w:rsidR="003D795F" w:rsidRDefault="00C565F4">
      <w:pPr>
        <w:pStyle w:val="SourceCode"/>
      </w:pPr>
      <w:r>
        <w:t>save_target:</w:t>
      </w:r>
    </w:p>
    <w:p w14:paraId="4DDBF880" w14:textId="77777777" w:rsidR="003D795F" w:rsidRDefault="00C565F4">
      <w:pPr>
        <w:pStyle w:val="SourceCode"/>
      </w:pPr>
      <w:r>
        <w:t xml:space="preserve">    sub rsp, 40</w:t>
      </w:r>
    </w:p>
    <w:p w14:paraId="0AD92C2E" w14:textId="77777777" w:rsidR="003D795F" w:rsidRDefault="00C565F4">
      <w:pPr>
        <w:pStyle w:val="SourceCode"/>
      </w:pPr>
      <w:r>
        <w:t xml:space="preserve">    mov rcx, rdx</w:t>
      </w:r>
    </w:p>
    <w:p w14:paraId="4880A6D8" w14:textId="77777777" w:rsidR="003D795F" w:rsidRDefault="00C565F4">
      <w:pPr>
        <w:pStyle w:val="SourceCode"/>
      </w:pPr>
      <w:r>
        <w:t xml:space="preserve">    call _strdup</w:t>
      </w:r>
    </w:p>
    <w:p w14:paraId="0A8D86E9" w14:textId="77777777" w:rsidR="003D795F" w:rsidRDefault="00C565F4">
      <w:pPr>
        <w:pStyle w:val="SourceCode"/>
      </w:pPr>
      <w:r>
        <w:t xml:space="preserve">    add rsp, 40</w:t>
      </w:r>
    </w:p>
    <w:p w14:paraId="727D5555" w14:textId="77777777" w:rsidR="003D795F" w:rsidRDefault="00C565F4">
      <w:pPr>
        <w:pStyle w:val="SourceCode"/>
      </w:pPr>
      <w:r>
        <w:t xml:space="preserve">    ret</w:t>
      </w:r>
    </w:p>
    <w:p w14:paraId="4D3FA307" w14:textId="77777777" w:rsidR="003D795F" w:rsidRDefault="003D795F">
      <w:pPr>
        <w:pStyle w:val="SourceCode"/>
      </w:pPr>
    </w:p>
    <w:p w14:paraId="1D5E14D8" w14:textId="77777777" w:rsidR="003D795F" w:rsidRDefault="00C565F4">
      <w:pPr>
        <w:pStyle w:val="SourceCode"/>
      </w:pPr>
      <w:r>
        <w:t>; Remember, free_target gives the copy's memory back when the request is</w:t>
      </w:r>
    </w:p>
    <w:p w14:paraId="3D525904" w14:textId="77777777" w:rsidR="003D795F" w:rsidRDefault="00C565F4">
      <w:pPr>
        <w:pStyle w:val="SourceCode"/>
      </w:pPr>
      <w:r>
        <w:t>; finished.</w:t>
      </w:r>
    </w:p>
    <w:p w14:paraId="1B2DD149" w14:textId="77777777" w:rsidR="003D795F" w:rsidRDefault="00C565F4">
      <w:pPr>
        <w:pStyle w:val="SourceCode"/>
      </w:pPr>
      <w:r>
        <w:t>;   in:      rcx = the context, rdx = the connection, r8 = the address</w:t>
      </w:r>
    </w:p>
    <w:p w14:paraId="47C2A766" w14:textId="77777777" w:rsidR="003D795F" w:rsidRDefault="00C565F4">
      <w:pPr>
        <w:pStyle w:val="SourceCode"/>
      </w:pPr>
      <w:r>
        <w:t>;            where the request's state is kept, r9 = why it finished</w:t>
      </w:r>
    </w:p>
    <w:p w14:paraId="119CD1A5" w14:textId="77777777" w:rsidR="003D795F" w:rsidRDefault="00C565F4">
      <w:pPr>
        <w:pStyle w:val="SourceCode"/>
      </w:pPr>
      <w:r>
        <w:t>; rbx keeps that address.</w:t>
      </w:r>
    </w:p>
    <w:p w14:paraId="48235566" w14:textId="77777777" w:rsidR="003D795F" w:rsidRDefault="00C565F4">
      <w:pPr>
        <w:pStyle w:val="SourceCode"/>
      </w:pPr>
      <w:r>
        <w:t>free_target:</w:t>
      </w:r>
    </w:p>
    <w:p w14:paraId="0E8FF536" w14:textId="77777777" w:rsidR="003D795F" w:rsidRDefault="00C565F4">
      <w:pPr>
        <w:pStyle w:val="SourceCode"/>
      </w:pPr>
      <w:r>
        <w:t xml:space="preserve">    push rbx</w:t>
      </w:r>
    </w:p>
    <w:p w14:paraId="43BED336" w14:textId="77777777" w:rsidR="003D795F" w:rsidRDefault="00C565F4">
      <w:pPr>
        <w:pStyle w:val="SourceCode"/>
      </w:pPr>
      <w:r>
        <w:t xml:space="preserve">    sub rsp, 32</w:t>
      </w:r>
    </w:p>
    <w:p w14:paraId="0AB99A1C" w14:textId="77777777" w:rsidR="003D795F" w:rsidRDefault="00C565F4">
      <w:pPr>
        <w:pStyle w:val="SourceCode"/>
      </w:pPr>
      <w:r>
        <w:t xml:space="preserve">    mov rbx, r8</w:t>
      </w:r>
    </w:p>
    <w:p w14:paraId="0D59CF56" w14:textId="77777777" w:rsidR="003D795F" w:rsidRDefault="00C565F4">
      <w:pPr>
        <w:pStyle w:val="SourceCode"/>
      </w:pPr>
      <w:r>
        <w:t xml:space="preserve">    mov rcx, [rbx]</w:t>
      </w:r>
    </w:p>
    <w:p w14:paraId="4973BB55" w14:textId="77777777" w:rsidR="003D795F" w:rsidRDefault="00C565F4">
      <w:pPr>
        <w:pStyle w:val="SourceCode"/>
      </w:pPr>
      <w:r>
        <w:t xml:space="preserve">    call free</w:t>
      </w:r>
    </w:p>
    <w:p w14:paraId="77E68258" w14:textId="77777777" w:rsidR="003D795F" w:rsidRDefault="00C565F4">
      <w:pPr>
        <w:pStyle w:val="SourceCode"/>
      </w:pPr>
      <w:r>
        <w:t xml:space="preserve">    mov qword [rbx], 0</w:t>
      </w:r>
    </w:p>
    <w:p w14:paraId="61235B55" w14:textId="77777777" w:rsidR="003D795F" w:rsidRDefault="00C565F4">
      <w:pPr>
        <w:pStyle w:val="SourceCode"/>
      </w:pPr>
      <w:r>
        <w:t xml:space="preserve">    add rsp, 32</w:t>
      </w:r>
    </w:p>
    <w:p w14:paraId="2473C557" w14:textId="77777777" w:rsidR="003D795F" w:rsidRDefault="00C565F4">
      <w:pPr>
        <w:pStyle w:val="SourceCode"/>
      </w:pPr>
      <w:r>
        <w:t xml:space="preserve">    pop rbx</w:t>
      </w:r>
    </w:p>
    <w:p w14:paraId="08665EF2" w14:textId="77777777" w:rsidR="003D795F" w:rsidRDefault="00C565F4">
      <w:pPr>
        <w:pStyle w:val="SourceCode"/>
      </w:pPr>
      <w:r>
        <w:t xml:space="preserve">    ret</w:t>
      </w:r>
    </w:p>
    <w:p w14:paraId="5A551033" w14:textId="77777777" w:rsidR="003D795F" w:rsidRDefault="003D795F">
      <w:pPr>
        <w:pStyle w:val="SourceCode"/>
      </w:pPr>
    </w:p>
    <w:p w14:paraId="0C5B6DC4" w14:textId="77777777" w:rsidR="003D795F" w:rsidRDefault="00C565F4">
      <w:pPr>
        <w:pStyle w:val="SourceCode"/>
      </w:pPr>
      <w:r>
        <w:t>; Remember, libmicrohttpd calls answer_request for each request; this</w:t>
      </w:r>
    </w:p>
    <w:p w14:paraId="2A8EA7A2" w14:textId="77777777" w:rsidR="003D795F" w:rsidRDefault="00C565F4">
      <w:pPr>
        <w:pStyle w:val="SourceCode"/>
      </w:pPr>
      <w:r>
        <w:t>; server answers on the first call. Of its eight values, the eighth, where</w:t>
      </w:r>
    </w:p>
    <w:p w14:paraId="3DC1CADE" w14:textId="77777777" w:rsidR="003D795F" w:rsidRDefault="00C565F4">
      <w:pPr>
        <w:pStyle w:val="SourceCode"/>
      </w:pPr>
      <w:r>
        <w:t>; save_target's copy is kept, is read at [rsp + 64] before any push.</w:t>
      </w:r>
    </w:p>
    <w:p w14:paraId="4E907865" w14:textId="77777777" w:rsidR="003D795F" w:rsidRDefault="00C565F4">
      <w:pPr>
        <w:pStyle w:val="SourceCode"/>
      </w:pPr>
      <w:r>
        <w:t>;   out:     eax = route_request's answer</w:t>
      </w:r>
    </w:p>
    <w:p w14:paraId="17679B0D" w14:textId="77777777" w:rsidR="003D795F" w:rsidRDefault="00C565F4">
      <w:pPr>
        <w:pStyle w:val="SourceCode"/>
      </w:pPr>
      <w:r>
        <w:t>answer_request:</w:t>
      </w:r>
    </w:p>
    <w:p w14:paraId="7CB40BD3" w14:textId="77777777" w:rsidR="003D795F" w:rsidRDefault="00C565F4">
      <w:pPr>
        <w:pStyle w:val="SourceCode"/>
      </w:pPr>
      <w:r>
        <w:t xml:space="preserve">    mov rax, [rsp + 64]</w:t>
      </w:r>
    </w:p>
    <w:p w14:paraId="22369025" w14:textId="77777777" w:rsidR="003D795F" w:rsidRDefault="00C565F4">
      <w:pPr>
        <w:pStyle w:val="SourceCode"/>
      </w:pPr>
      <w:r>
        <w:t xml:space="preserve">    sub rsp, 72</w:t>
      </w:r>
    </w:p>
    <w:p w14:paraId="2244A3E6" w14:textId="77777777" w:rsidR="003D795F" w:rsidRDefault="00C565F4">
      <w:pPr>
        <w:pStyle w:val="SourceCode"/>
      </w:pPr>
      <w:r>
        <w:t xml:space="preserve">    ; The request record lives in this function's frame, from [rsp + 32].</w:t>
      </w:r>
    </w:p>
    <w:p w14:paraId="3E507AD5" w14:textId="77777777" w:rsidR="003D795F" w:rsidRDefault="00C565F4">
      <w:pPr>
        <w:pStyle w:val="SourceCode"/>
      </w:pPr>
      <w:r>
        <w:t xml:space="preserve">    mov [rsp + 32 + REQUEST_CONNECTION], rdx</w:t>
      </w:r>
    </w:p>
    <w:p w14:paraId="308513C6" w14:textId="77777777" w:rsidR="003D795F" w:rsidRDefault="00C565F4">
      <w:pPr>
        <w:pStyle w:val="SourceCode"/>
      </w:pPr>
      <w:r>
        <w:t xml:space="preserve">    mov [rsp + 32 + REQUEST_METHOD], r9</w:t>
      </w:r>
    </w:p>
    <w:p w14:paraId="7C5456F6" w14:textId="77777777" w:rsidR="003D795F" w:rsidRDefault="00C565F4">
      <w:pPr>
        <w:pStyle w:val="SourceCode"/>
      </w:pPr>
      <w:r>
        <w:t xml:space="preserve">    mov [rsp + 32 + REQUEST_PATH], r8</w:t>
      </w:r>
    </w:p>
    <w:p w14:paraId="4A9918DF" w14:textId="77777777" w:rsidR="003D795F" w:rsidRDefault="00C565F4">
      <w:pPr>
        <w:pStyle w:val="SourceCode"/>
      </w:pPr>
      <w:r>
        <w:t xml:space="preserve">    ; Use the path as the target when no copy was made.</w:t>
      </w:r>
    </w:p>
    <w:p w14:paraId="6E5C0670" w14:textId="77777777" w:rsidR="003D795F" w:rsidRDefault="00C565F4">
      <w:pPr>
        <w:pStyle w:val="SourceCode"/>
      </w:pPr>
      <w:r>
        <w:t xml:space="preserve">    mov rax, [rax]</w:t>
      </w:r>
    </w:p>
    <w:p w14:paraId="5B6FF850" w14:textId="77777777" w:rsidR="003D795F" w:rsidRDefault="00C565F4">
      <w:pPr>
        <w:pStyle w:val="SourceCode"/>
      </w:pPr>
      <w:r>
        <w:t xml:space="preserve">    cmp rax, 0</w:t>
      </w:r>
    </w:p>
    <w:p w14:paraId="7195F831" w14:textId="77777777" w:rsidR="003D795F" w:rsidRDefault="00C565F4">
      <w:pPr>
        <w:pStyle w:val="SourceCode"/>
      </w:pPr>
      <w:r>
        <w:t xml:space="preserve">    jne .have_target</w:t>
      </w:r>
    </w:p>
    <w:p w14:paraId="215F558E" w14:textId="77777777" w:rsidR="003D795F" w:rsidRDefault="00C565F4">
      <w:pPr>
        <w:pStyle w:val="SourceCode"/>
      </w:pPr>
      <w:r>
        <w:t xml:space="preserve">    mov rax, r8</w:t>
      </w:r>
    </w:p>
    <w:p w14:paraId="6161F5D6" w14:textId="77777777" w:rsidR="003D795F" w:rsidRDefault="00C565F4">
      <w:pPr>
        <w:pStyle w:val="SourceCode"/>
      </w:pPr>
      <w:r>
        <w:t>.have_target:</w:t>
      </w:r>
    </w:p>
    <w:p w14:paraId="0620F700" w14:textId="77777777" w:rsidR="003D795F" w:rsidRDefault="00C565F4">
      <w:pPr>
        <w:pStyle w:val="SourceCode"/>
      </w:pPr>
      <w:r>
        <w:t xml:space="preserve">    mov [rsp + 32 + REQUEST_TARGET], rax</w:t>
      </w:r>
    </w:p>
    <w:p w14:paraId="39B06FD3" w14:textId="77777777" w:rsidR="003D795F" w:rsidRDefault="00C565F4">
      <w:pPr>
        <w:pStyle w:val="SourceCode"/>
      </w:pPr>
      <w:r>
        <w:t xml:space="preserve">    lea rcx, [rsp + 32]</w:t>
      </w:r>
    </w:p>
    <w:p w14:paraId="40BECDAA" w14:textId="77777777" w:rsidR="003D795F" w:rsidRDefault="00C565F4">
      <w:pPr>
        <w:pStyle w:val="SourceCode"/>
      </w:pPr>
      <w:r>
        <w:t xml:space="preserve">    call route_request</w:t>
      </w:r>
    </w:p>
    <w:p w14:paraId="72E4CEB1" w14:textId="77777777" w:rsidR="003D795F" w:rsidRDefault="00C565F4">
      <w:pPr>
        <w:pStyle w:val="SourceCode"/>
      </w:pPr>
      <w:r>
        <w:t xml:space="preserve">    add rsp, 72</w:t>
      </w:r>
    </w:p>
    <w:p w14:paraId="4EDA57A2" w14:textId="77777777" w:rsidR="003D795F" w:rsidRDefault="00C565F4">
      <w:pPr>
        <w:pStyle w:val="SourceCode"/>
      </w:pPr>
      <w:r>
        <w:t xml:space="preserve">    ret</w:t>
      </w:r>
    </w:p>
    <w:p w14:paraId="2960BB18" w14:textId="77777777" w:rsidR="003D795F" w:rsidRDefault="003D795F">
      <w:pPr>
        <w:pStyle w:val="SourceCode"/>
      </w:pPr>
    </w:p>
    <w:p w14:paraId="7EF64801" w14:textId="77777777" w:rsidR="003D795F" w:rsidRDefault="00C565F4">
      <w:pPr>
        <w:pStyle w:val="SourceCode"/>
      </w:pPr>
      <w:r>
        <w:t>; Remember, read_text_file returns eax = 1 when the whole file fit.</w:t>
      </w:r>
    </w:p>
    <w:p w14:paraId="493548B9" w14:textId="77777777" w:rsidR="003D795F" w:rsidRDefault="00C565F4">
      <w:pPr>
        <w:pStyle w:val="SourceCode"/>
      </w:pPr>
      <w:r>
        <w:t>;   in:      rcx = the path, rdx = the space, r8 = its size</w:t>
      </w:r>
    </w:p>
    <w:p w14:paraId="1C33AC83" w14:textId="77777777" w:rsidR="003D795F" w:rsidRDefault="00C565F4">
      <w:pPr>
        <w:pStyle w:val="SourceCode"/>
      </w:pPr>
      <w:r>
        <w:t>read_text_file:</w:t>
      </w:r>
    </w:p>
    <w:p w14:paraId="056DE620" w14:textId="77777777" w:rsidR="003D795F" w:rsidRDefault="00C565F4">
      <w:pPr>
        <w:pStyle w:val="SourceCode"/>
      </w:pPr>
      <w:r>
        <w:t xml:space="preserve">    push rbx</w:t>
      </w:r>
    </w:p>
    <w:p w14:paraId="64220681" w14:textId="77777777" w:rsidR="003D795F" w:rsidRDefault="00C565F4">
      <w:pPr>
        <w:pStyle w:val="SourceCode"/>
      </w:pPr>
      <w:r>
        <w:t xml:space="preserve">    push r12</w:t>
      </w:r>
    </w:p>
    <w:p w14:paraId="08607B80" w14:textId="77777777" w:rsidR="003D795F" w:rsidRDefault="00C565F4">
      <w:pPr>
        <w:pStyle w:val="SourceCode"/>
      </w:pPr>
      <w:r>
        <w:t xml:space="preserve">    push r13</w:t>
      </w:r>
    </w:p>
    <w:p w14:paraId="786EA1E8" w14:textId="77777777" w:rsidR="003D795F" w:rsidRDefault="00C565F4">
      <w:pPr>
        <w:pStyle w:val="SourceCode"/>
      </w:pPr>
      <w:r>
        <w:t xml:space="preserve">    sub rsp, 32</w:t>
      </w:r>
    </w:p>
    <w:p w14:paraId="47463B44" w14:textId="77777777" w:rsidR="003D795F" w:rsidRDefault="00C565F4">
      <w:pPr>
        <w:pStyle w:val="SourceCode"/>
      </w:pPr>
      <w:r>
        <w:t xml:space="preserve">    mov rbx, rdx</w:t>
      </w:r>
    </w:p>
    <w:p w14:paraId="6C5C6E73" w14:textId="77777777" w:rsidR="003D795F" w:rsidRDefault="00C565F4">
      <w:pPr>
        <w:pStyle w:val="SourceCode"/>
      </w:pPr>
      <w:r>
        <w:t xml:space="preserve">    mov r12, r8</w:t>
      </w:r>
    </w:p>
    <w:p w14:paraId="31062E4F" w14:textId="77777777" w:rsidR="003D795F" w:rsidRDefault="00C565F4">
      <w:pPr>
        <w:pStyle w:val="SourceCode"/>
      </w:pPr>
      <w:r>
        <w:t xml:space="preserve">    lea rdx, [read_binary]</w:t>
      </w:r>
    </w:p>
    <w:p w14:paraId="552B6257" w14:textId="77777777" w:rsidR="003D795F" w:rsidRDefault="00C565F4">
      <w:pPr>
        <w:pStyle w:val="SourceCode"/>
      </w:pPr>
      <w:r>
        <w:t xml:space="preserve">    call fopen</w:t>
      </w:r>
    </w:p>
    <w:p w14:paraId="7C68950B" w14:textId="77777777" w:rsidR="003D795F" w:rsidRDefault="00C565F4">
      <w:pPr>
        <w:pStyle w:val="SourceCode"/>
      </w:pPr>
      <w:r>
        <w:t xml:space="preserve">    cmp rax, 0</w:t>
      </w:r>
    </w:p>
    <w:p w14:paraId="532AC759" w14:textId="77777777" w:rsidR="003D795F" w:rsidRDefault="00C565F4">
      <w:pPr>
        <w:pStyle w:val="SourceCode"/>
      </w:pPr>
      <w:r>
        <w:t xml:space="preserve">    je .not_read</w:t>
      </w:r>
    </w:p>
    <w:p w14:paraId="2B2E8104" w14:textId="77777777" w:rsidR="003D795F" w:rsidRDefault="00C565F4">
      <w:pPr>
        <w:pStyle w:val="SourceCode"/>
      </w:pPr>
      <w:r>
        <w:t xml:space="preserve">    mov r13, rax</w:t>
      </w:r>
    </w:p>
    <w:p w14:paraId="32184E92" w14:textId="77777777" w:rsidR="003D795F" w:rsidRDefault="00C565F4">
      <w:pPr>
        <w:pStyle w:val="SourceCode"/>
      </w:pPr>
      <w:r>
        <w:t xml:space="preserve">    mov rcx, rbx</w:t>
      </w:r>
    </w:p>
    <w:p w14:paraId="698B01E4" w14:textId="77777777" w:rsidR="003D795F" w:rsidRDefault="00C565F4">
      <w:pPr>
        <w:pStyle w:val="SourceCode"/>
      </w:pPr>
      <w:r>
        <w:t xml:space="preserve">    mov edx, 1</w:t>
      </w:r>
    </w:p>
    <w:p w14:paraId="14D47347" w14:textId="77777777" w:rsidR="003D795F" w:rsidRDefault="00C565F4">
      <w:pPr>
        <w:pStyle w:val="SourceCode"/>
      </w:pPr>
      <w:r>
        <w:t xml:space="preserve">    lea r8, [r12 - 1]</w:t>
      </w:r>
    </w:p>
    <w:p w14:paraId="35573067" w14:textId="77777777" w:rsidR="003D795F" w:rsidRDefault="00C565F4">
      <w:pPr>
        <w:pStyle w:val="SourceCode"/>
      </w:pPr>
      <w:r>
        <w:t xml:space="preserve">    mov r9, r13</w:t>
      </w:r>
    </w:p>
    <w:p w14:paraId="6CE8AF70" w14:textId="77777777" w:rsidR="003D795F" w:rsidRDefault="00C565F4">
      <w:pPr>
        <w:pStyle w:val="SourceCode"/>
      </w:pPr>
      <w:r>
        <w:t xml:space="preserve">    call fread</w:t>
      </w:r>
    </w:p>
    <w:p w14:paraId="359F5B97" w14:textId="77777777" w:rsidR="003D795F" w:rsidRDefault="00C565F4">
      <w:pPr>
        <w:pStyle w:val="SourceCode"/>
      </w:pPr>
      <w:r>
        <w:t xml:space="preserve">    mov byte [rbx + rax], 0</w:t>
      </w:r>
    </w:p>
    <w:p w14:paraId="3D898C18" w14:textId="77777777" w:rsidR="003D795F" w:rsidRDefault="00C565F4">
      <w:pPr>
        <w:pStyle w:val="SourceCode"/>
      </w:pPr>
      <w:r>
        <w:t xml:space="preserve">    mov rcx, r13</w:t>
      </w:r>
    </w:p>
    <w:p w14:paraId="60D03F32" w14:textId="77777777" w:rsidR="003D795F" w:rsidRDefault="00C565F4">
      <w:pPr>
        <w:pStyle w:val="SourceCode"/>
      </w:pPr>
      <w:r>
        <w:t xml:space="preserve">    call feof</w:t>
      </w:r>
    </w:p>
    <w:p w14:paraId="30155022" w14:textId="77777777" w:rsidR="003D795F" w:rsidRDefault="00C565F4">
      <w:pPr>
        <w:pStyle w:val="SourceCode"/>
      </w:pPr>
      <w:r>
        <w:t xml:space="preserve">    mov ebx, eax</w:t>
      </w:r>
    </w:p>
    <w:p w14:paraId="3CB00291" w14:textId="77777777" w:rsidR="003D795F" w:rsidRDefault="00C565F4">
      <w:pPr>
        <w:pStyle w:val="SourceCode"/>
      </w:pPr>
      <w:r>
        <w:t xml:space="preserve">    mov rcx, r13</w:t>
      </w:r>
    </w:p>
    <w:p w14:paraId="475F42D3" w14:textId="77777777" w:rsidR="003D795F" w:rsidRDefault="00C565F4">
      <w:pPr>
        <w:pStyle w:val="SourceCode"/>
      </w:pPr>
      <w:r>
        <w:t xml:space="preserve">    call fclose</w:t>
      </w:r>
    </w:p>
    <w:p w14:paraId="2C9383CD" w14:textId="77777777" w:rsidR="003D795F" w:rsidRDefault="00C565F4">
      <w:pPr>
        <w:pStyle w:val="SourceCode"/>
      </w:pPr>
      <w:r>
        <w:t xml:space="preserve">    xor eax, eax</w:t>
      </w:r>
    </w:p>
    <w:p w14:paraId="32341F92" w14:textId="77777777" w:rsidR="003D795F" w:rsidRDefault="00C565F4">
      <w:pPr>
        <w:pStyle w:val="SourceCode"/>
      </w:pPr>
      <w:r>
        <w:t xml:space="preserve">    cmp ebx, 0</w:t>
      </w:r>
    </w:p>
    <w:p w14:paraId="14AC048D" w14:textId="77777777" w:rsidR="003D795F" w:rsidRDefault="00C565F4">
      <w:pPr>
        <w:pStyle w:val="SourceCode"/>
      </w:pPr>
      <w:r>
        <w:t xml:space="preserve">    je .done</w:t>
      </w:r>
    </w:p>
    <w:p w14:paraId="263746E7" w14:textId="77777777" w:rsidR="003D795F" w:rsidRDefault="00C565F4">
      <w:pPr>
        <w:pStyle w:val="SourceCode"/>
      </w:pPr>
      <w:r>
        <w:t xml:space="preserve">    mov eax, 1</w:t>
      </w:r>
    </w:p>
    <w:p w14:paraId="31A7CFCE" w14:textId="77777777" w:rsidR="003D795F" w:rsidRDefault="00C565F4">
      <w:pPr>
        <w:pStyle w:val="SourceCode"/>
      </w:pPr>
      <w:r>
        <w:t xml:space="preserve">    jmp .done</w:t>
      </w:r>
    </w:p>
    <w:p w14:paraId="0DDBDB0B" w14:textId="77777777" w:rsidR="003D795F" w:rsidRDefault="00C565F4">
      <w:pPr>
        <w:pStyle w:val="SourceCode"/>
      </w:pPr>
      <w:r>
        <w:t>.not_read:</w:t>
      </w:r>
    </w:p>
    <w:p w14:paraId="466EFA3B" w14:textId="77777777" w:rsidR="003D795F" w:rsidRDefault="00C565F4">
      <w:pPr>
        <w:pStyle w:val="SourceCode"/>
      </w:pPr>
      <w:r>
        <w:t xml:space="preserve">    xor eax, eax</w:t>
      </w:r>
    </w:p>
    <w:p w14:paraId="2A827CFB" w14:textId="77777777" w:rsidR="003D795F" w:rsidRDefault="00C565F4">
      <w:pPr>
        <w:pStyle w:val="SourceCode"/>
      </w:pPr>
      <w:r>
        <w:t>.done:</w:t>
      </w:r>
    </w:p>
    <w:p w14:paraId="6B0170F6" w14:textId="77777777" w:rsidR="003D795F" w:rsidRDefault="00C565F4">
      <w:pPr>
        <w:pStyle w:val="SourceCode"/>
      </w:pPr>
      <w:r>
        <w:t xml:space="preserve">    add rsp, 32</w:t>
      </w:r>
    </w:p>
    <w:p w14:paraId="31578E05" w14:textId="77777777" w:rsidR="003D795F" w:rsidRDefault="00C565F4">
      <w:pPr>
        <w:pStyle w:val="SourceCode"/>
      </w:pPr>
      <w:r>
        <w:t xml:space="preserve">    pop r13</w:t>
      </w:r>
    </w:p>
    <w:p w14:paraId="06F02B04" w14:textId="77777777" w:rsidR="003D795F" w:rsidRDefault="00C565F4">
      <w:pPr>
        <w:pStyle w:val="SourceCode"/>
      </w:pPr>
      <w:r>
        <w:t xml:space="preserve">    pop r12</w:t>
      </w:r>
    </w:p>
    <w:p w14:paraId="46AED9B9" w14:textId="77777777" w:rsidR="003D795F" w:rsidRDefault="00C565F4">
      <w:pPr>
        <w:pStyle w:val="SourceCode"/>
      </w:pPr>
      <w:r>
        <w:t xml:space="preserve">    pop rbx</w:t>
      </w:r>
    </w:p>
    <w:p w14:paraId="3CE35A8F" w14:textId="77777777" w:rsidR="003D795F" w:rsidRDefault="00C565F4">
      <w:pPr>
        <w:pStyle w:val="SourceCode"/>
      </w:pPr>
      <w:r>
        <w:t xml:space="preserve">    ret</w:t>
      </w:r>
    </w:p>
    <w:p w14:paraId="7915FD4F" w14:textId="77777777" w:rsidR="003D795F" w:rsidRDefault="003D795F">
      <w:pPr>
        <w:pStyle w:val="SourceCode"/>
      </w:pPr>
    </w:p>
    <w:p w14:paraId="5BA3A5FA" w14:textId="77777777" w:rsidR="003D795F" w:rsidRDefault="00C565F4">
      <w:pPr>
        <w:pStyle w:val="SourceCode"/>
      </w:pPr>
      <w:r>
        <w:t>; report_start_failure: the two Error lines of a server that cannot start.</w:t>
      </w:r>
    </w:p>
    <w:p w14:paraId="30233F6A" w14:textId="77777777" w:rsidR="003D795F" w:rsidRDefault="00C565F4">
      <w:pPr>
        <w:pStyle w:val="SourceCode"/>
      </w:pPr>
      <w:r>
        <w:t>;   in:      rcx = the reason</w:t>
      </w:r>
    </w:p>
    <w:p w14:paraId="534485F2" w14:textId="77777777" w:rsidR="003D795F" w:rsidRDefault="00C565F4">
      <w:pPr>
        <w:pStyle w:val="SourceCode"/>
      </w:pPr>
      <w:r>
        <w:t>; rbx keeps the reason, r12 the error stream.</w:t>
      </w:r>
    </w:p>
    <w:p w14:paraId="06D376D9" w14:textId="77777777" w:rsidR="003D795F" w:rsidRDefault="00C565F4">
      <w:pPr>
        <w:pStyle w:val="SourceCode"/>
      </w:pPr>
      <w:r>
        <w:t>report_start_failure:</w:t>
      </w:r>
    </w:p>
    <w:p w14:paraId="798325D1" w14:textId="77777777" w:rsidR="003D795F" w:rsidRDefault="00C565F4">
      <w:pPr>
        <w:pStyle w:val="SourceCode"/>
      </w:pPr>
      <w:r>
        <w:t xml:space="preserve">    push rbx</w:t>
      </w:r>
    </w:p>
    <w:p w14:paraId="374EAB9A" w14:textId="77777777" w:rsidR="003D795F" w:rsidRDefault="00C565F4">
      <w:pPr>
        <w:pStyle w:val="SourceCode"/>
      </w:pPr>
      <w:r>
        <w:t xml:space="preserve">    push r12</w:t>
      </w:r>
    </w:p>
    <w:p w14:paraId="601A0357" w14:textId="77777777" w:rsidR="003D795F" w:rsidRDefault="00C565F4">
      <w:pPr>
        <w:pStyle w:val="SourceCode"/>
      </w:pPr>
      <w:r>
        <w:t xml:space="preserve">    sub rsp, 40</w:t>
      </w:r>
    </w:p>
    <w:p w14:paraId="60FF1CFC" w14:textId="77777777" w:rsidR="003D795F" w:rsidRDefault="00C565F4">
      <w:pPr>
        <w:pStyle w:val="SourceCode"/>
      </w:pPr>
      <w:r>
        <w:t xml:space="preserve">    mov rbx, rcx</w:t>
      </w:r>
    </w:p>
    <w:p w14:paraId="3607DD78" w14:textId="77777777" w:rsidR="003D795F" w:rsidRDefault="00C565F4">
      <w:pPr>
        <w:pStyle w:val="SourceCode"/>
      </w:pPr>
      <w:r>
        <w:t xml:space="preserve">    mov ecx, 2</w:t>
      </w:r>
    </w:p>
    <w:p w14:paraId="66C809FA" w14:textId="77777777" w:rsidR="003D795F" w:rsidRDefault="00C565F4">
      <w:pPr>
        <w:pStyle w:val="SourceCode"/>
      </w:pPr>
      <w:r>
        <w:t xml:space="preserve">    call __acrt_iob_func</w:t>
      </w:r>
    </w:p>
    <w:p w14:paraId="23339D4E" w14:textId="77777777" w:rsidR="003D795F" w:rsidRDefault="00C565F4">
      <w:pPr>
        <w:pStyle w:val="SourceCode"/>
      </w:pPr>
      <w:r>
        <w:t xml:space="preserve">    mov r12, rax</w:t>
      </w:r>
    </w:p>
    <w:p w14:paraId="0E2678E1" w14:textId="77777777" w:rsidR="003D795F" w:rsidRDefault="00C565F4">
      <w:pPr>
        <w:pStyle w:val="SourceCode"/>
      </w:pPr>
      <w:r>
        <w:t xml:space="preserve">    mov rcx, r12</w:t>
      </w:r>
    </w:p>
    <w:p w14:paraId="74F80469" w14:textId="77777777" w:rsidR="003D795F" w:rsidRDefault="00C565F4">
      <w:pPr>
        <w:pStyle w:val="SourceCode"/>
      </w:pPr>
      <w:r>
        <w:t xml:space="preserve">    lea rdx, [start_error_line]</w:t>
      </w:r>
    </w:p>
    <w:p w14:paraId="69CE2495" w14:textId="77777777" w:rsidR="003D795F" w:rsidRDefault="00C565F4">
      <w:pPr>
        <w:pStyle w:val="SourceCode"/>
      </w:pPr>
      <w:r>
        <w:t xml:space="preserve">    mov r8d, HTTPS_PORT</w:t>
      </w:r>
    </w:p>
    <w:p w14:paraId="245E4C76" w14:textId="77777777" w:rsidR="003D795F" w:rsidRDefault="00C565F4">
      <w:pPr>
        <w:pStyle w:val="SourceCode"/>
      </w:pPr>
      <w:r>
        <w:t xml:space="preserve">    call fprintf</w:t>
      </w:r>
    </w:p>
    <w:p w14:paraId="50A806A9" w14:textId="77777777" w:rsidR="003D795F" w:rsidRDefault="00C565F4">
      <w:pPr>
        <w:pStyle w:val="SourceCode"/>
      </w:pPr>
      <w:r>
        <w:t xml:space="preserve">    mov rcx, r12</w:t>
      </w:r>
    </w:p>
    <w:p w14:paraId="59145949" w14:textId="77777777" w:rsidR="003D795F" w:rsidRDefault="00C565F4">
      <w:pPr>
        <w:pStyle w:val="SourceCode"/>
      </w:pPr>
      <w:r>
        <w:t xml:space="preserve">    lea rdx, [reason_line]</w:t>
      </w:r>
    </w:p>
    <w:p w14:paraId="7CB221D4" w14:textId="77777777" w:rsidR="003D795F" w:rsidRDefault="00C565F4">
      <w:pPr>
        <w:pStyle w:val="SourceCode"/>
      </w:pPr>
      <w:r>
        <w:t xml:space="preserve">    mov r8, rbx</w:t>
      </w:r>
    </w:p>
    <w:p w14:paraId="58C8B9D3" w14:textId="77777777" w:rsidR="003D795F" w:rsidRDefault="00C565F4">
      <w:pPr>
        <w:pStyle w:val="SourceCode"/>
      </w:pPr>
      <w:r>
        <w:t xml:space="preserve">    call fprintf</w:t>
      </w:r>
    </w:p>
    <w:p w14:paraId="278DBE94" w14:textId="77777777" w:rsidR="003D795F" w:rsidRDefault="00C565F4">
      <w:pPr>
        <w:pStyle w:val="SourceCode"/>
      </w:pPr>
      <w:r>
        <w:t xml:space="preserve">    add rsp, 40</w:t>
      </w:r>
    </w:p>
    <w:p w14:paraId="03D4EEF7" w14:textId="77777777" w:rsidR="003D795F" w:rsidRDefault="00C565F4">
      <w:pPr>
        <w:pStyle w:val="SourceCode"/>
      </w:pPr>
      <w:r>
        <w:t xml:space="preserve">    pop r12</w:t>
      </w:r>
    </w:p>
    <w:p w14:paraId="1AE019E1" w14:textId="77777777" w:rsidR="003D795F" w:rsidRDefault="00C565F4">
      <w:pPr>
        <w:pStyle w:val="SourceCode"/>
      </w:pPr>
      <w:r>
        <w:t xml:space="preserve">    pop rbx</w:t>
      </w:r>
    </w:p>
    <w:p w14:paraId="224D7D4B" w14:textId="77777777" w:rsidR="003D795F" w:rsidRDefault="00C565F4">
      <w:pPr>
        <w:pStyle w:val="SourceCode"/>
      </w:pPr>
      <w:r>
        <w:t xml:space="preserve">    ret</w:t>
      </w:r>
    </w:p>
    <w:p w14:paraId="11CC74B3" w14:textId="77777777" w:rsidR="003D795F" w:rsidRDefault="003D795F">
      <w:pPr>
        <w:pStyle w:val="SourceCode"/>
      </w:pPr>
    </w:p>
    <w:p w14:paraId="6BA5B152" w14:textId="77777777" w:rsidR="003D795F" w:rsidRDefault="00C565F4">
      <w:pPr>
        <w:pStyle w:val="SourceCode"/>
      </w:pPr>
      <w:r>
        <w:t>main:</w:t>
      </w:r>
    </w:p>
    <w:p w14:paraId="4E907CC4" w14:textId="77777777" w:rsidR="003D795F" w:rsidRDefault="00C565F4">
      <w:pPr>
        <w:pStyle w:val="SourceCode"/>
      </w:pPr>
      <w:r>
        <w:t xml:space="preserve">    push rbx</w:t>
      </w:r>
    </w:p>
    <w:p w14:paraId="180F4D49" w14:textId="77777777" w:rsidR="003D795F" w:rsidRDefault="00C565F4">
      <w:pPr>
        <w:pStyle w:val="SourceCode"/>
      </w:pPr>
      <w:r>
        <w:t xml:space="preserve">    sub rsp, 160</w:t>
      </w:r>
    </w:p>
    <w:p w14:paraId="1E14BA72" w14:textId="77777777" w:rsidR="003D795F" w:rsidRDefault="003D795F">
      <w:pPr>
        <w:pStyle w:val="SourceCode"/>
      </w:pPr>
    </w:p>
    <w:p w14:paraId="1C41617C" w14:textId="77777777" w:rsidR="003D795F" w:rsidRDefault="00C565F4">
      <w:pPr>
        <w:pStyle w:val="SourceCode"/>
      </w:pPr>
      <w:r>
        <w:t xml:space="preserve">    lea rcx, [certificate_file]</w:t>
      </w:r>
    </w:p>
    <w:p w14:paraId="1345A31F" w14:textId="77777777" w:rsidR="003D795F" w:rsidRDefault="00C565F4">
      <w:pPr>
        <w:pStyle w:val="SourceCode"/>
      </w:pPr>
      <w:r>
        <w:t xml:space="preserve">    lea rdx, [certificate]</w:t>
      </w:r>
    </w:p>
    <w:p w14:paraId="718FA444" w14:textId="77777777" w:rsidR="003D795F" w:rsidRDefault="00C565F4">
      <w:pPr>
        <w:pStyle w:val="SourceCode"/>
      </w:pPr>
      <w:r>
        <w:t xml:space="preserve">    mov r8, PEM_SIZE</w:t>
      </w:r>
    </w:p>
    <w:p w14:paraId="2E9DB3E6" w14:textId="77777777" w:rsidR="003D795F" w:rsidRDefault="00C565F4">
      <w:pPr>
        <w:pStyle w:val="SourceCode"/>
      </w:pPr>
      <w:r>
        <w:t xml:space="preserve">    call read_text_file</w:t>
      </w:r>
    </w:p>
    <w:p w14:paraId="730B474F" w14:textId="77777777" w:rsidR="003D795F" w:rsidRDefault="00C565F4">
      <w:pPr>
        <w:pStyle w:val="SourceCode"/>
      </w:pPr>
      <w:r>
        <w:t xml:space="preserve">    cmp eax, 0</w:t>
      </w:r>
    </w:p>
    <w:p w14:paraId="12BB89DA" w14:textId="77777777" w:rsidR="003D795F" w:rsidRDefault="00C565F4">
      <w:pPr>
        <w:pStyle w:val="SourceCode"/>
      </w:pPr>
      <w:r>
        <w:t xml:space="preserve">    jne .have_certificate</w:t>
      </w:r>
    </w:p>
    <w:p w14:paraId="3FA43641" w14:textId="77777777" w:rsidR="003D795F" w:rsidRDefault="00C565F4">
      <w:pPr>
        <w:pStyle w:val="SourceCode"/>
      </w:pPr>
      <w:r>
        <w:t xml:space="preserve">    lea rcx, [certificate_unread]</w:t>
      </w:r>
    </w:p>
    <w:p w14:paraId="19C22F16" w14:textId="77777777" w:rsidR="003D795F" w:rsidRDefault="00C565F4">
      <w:pPr>
        <w:pStyle w:val="SourceCode"/>
      </w:pPr>
      <w:r>
        <w:t xml:space="preserve">    jmp .failed</w:t>
      </w:r>
    </w:p>
    <w:p w14:paraId="49951FCE" w14:textId="77777777" w:rsidR="003D795F" w:rsidRDefault="00C565F4">
      <w:pPr>
        <w:pStyle w:val="SourceCode"/>
      </w:pPr>
      <w:r>
        <w:t>.have_certificate:</w:t>
      </w:r>
    </w:p>
    <w:p w14:paraId="78F2003E" w14:textId="77777777" w:rsidR="003D795F" w:rsidRDefault="00C565F4">
      <w:pPr>
        <w:pStyle w:val="SourceCode"/>
      </w:pPr>
      <w:r>
        <w:t xml:space="preserve">    lea rcx, [key_file]</w:t>
      </w:r>
    </w:p>
    <w:p w14:paraId="770045A1" w14:textId="77777777" w:rsidR="003D795F" w:rsidRDefault="00C565F4">
      <w:pPr>
        <w:pStyle w:val="SourceCode"/>
      </w:pPr>
      <w:r>
        <w:t xml:space="preserve">    lea rdx, [key]</w:t>
      </w:r>
    </w:p>
    <w:p w14:paraId="607C1C1C" w14:textId="77777777" w:rsidR="003D795F" w:rsidRDefault="00C565F4">
      <w:pPr>
        <w:pStyle w:val="SourceCode"/>
      </w:pPr>
      <w:r>
        <w:t xml:space="preserve">    mov r8, PEM_SIZE</w:t>
      </w:r>
    </w:p>
    <w:p w14:paraId="144F4A4C" w14:textId="77777777" w:rsidR="003D795F" w:rsidRDefault="00C565F4">
      <w:pPr>
        <w:pStyle w:val="SourceCode"/>
      </w:pPr>
      <w:r>
        <w:t xml:space="preserve">    call read_text_file</w:t>
      </w:r>
    </w:p>
    <w:p w14:paraId="40E1FD35" w14:textId="77777777" w:rsidR="003D795F" w:rsidRDefault="00C565F4">
      <w:pPr>
        <w:pStyle w:val="SourceCode"/>
      </w:pPr>
      <w:r>
        <w:t xml:space="preserve">    cmp eax, 0</w:t>
      </w:r>
    </w:p>
    <w:p w14:paraId="38BBAB8D" w14:textId="77777777" w:rsidR="003D795F" w:rsidRDefault="00C565F4">
      <w:pPr>
        <w:pStyle w:val="SourceCode"/>
      </w:pPr>
      <w:r>
        <w:t xml:space="preserve">    jne .have_key</w:t>
      </w:r>
    </w:p>
    <w:p w14:paraId="12B11D23" w14:textId="77777777" w:rsidR="003D795F" w:rsidRDefault="00C565F4">
      <w:pPr>
        <w:pStyle w:val="SourceCode"/>
      </w:pPr>
      <w:r>
        <w:t xml:space="preserve">    lea rcx, [key_unread]</w:t>
      </w:r>
    </w:p>
    <w:p w14:paraId="2FB7842F" w14:textId="77777777" w:rsidR="003D795F" w:rsidRDefault="00C565F4">
      <w:pPr>
        <w:pStyle w:val="SourceCode"/>
      </w:pPr>
      <w:r>
        <w:t xml:space="preserve">    jmp .failed</w:t>
      </w:r>
    </w:p>
    <w:p w14:paraId="2E56C8F4" w14:textId="77777777" w:rsidR="003D795F" w:rsidRDefault="00C565F4">
      <w:pPr>
        <w:pStyle w:val="SourceCode"/>
      </w:pPr>
      <w:r>
        <w:t>.have_key:</w:t>
      </w:r>
    </w:p>
    <w:p w14:paraId="5268163A" w14:textId="77777777" w:rsidR="003D795F" w:rsidRDefault="00C565F4">
      <w:pPr>
        <w:pStyle w:val="SourceCode"/>
      </w:pPr>
      <w:r>
        <w:t xml:space="preserve">    ; Remember, MHD_start_daemon's settings follow the handler, each</w:t>
      </w:r>
    </w:p>
    <w:p w14:paraId="7E2983E3" w14:textId="77777777" w:rsidR="003D795F" w:rsidRDefault="00C565F4">
      <w:pPr>
        <w:pStyle w:val="SourceCode"/>
      </w:pPr>
      <w:r>
        <w:t xml:space="preserve">    ; option number, then its values; sixteen values on the stack, from</w:t>
      </w:r>
    </w:p>
    <w:p w14:paraId="19B58CFC" w14:textId="77777777" w:rsidR="003D795F" w:rsidRDefault="00C565F4">
      <w:pPr>
        <w:pStyle w:val="SourceCode"/>
      </w:pPr>
      <w:r>
        <w:t xml:space="preserve">    ; [rsp + 32] to [rsp + 152] (Lesson 6.0a).</w:t>
      </w:r>
    </w:p>
    <w:p w14:paraId="64EE5A37" w14:textId="77777777" w:rsidR="003D795F" w:rsidRDefault="00C565F4">
      <w:pPr>
        <w:pStyle w:val="SourceCode"/>
      </w:pPr>
      <w:r>
        <w:t xml:space="preserve">    mov ecx, MHD_USE_TLS + MHD_USE_INTERNAL_POLLING_THREAD</w:t>
      </w:r>
    </w:p>
    <w:p w14:paraId="2707D270" w14:textId="77777777" w:rsidR="003D795F" w:rsidRDefault="00C565F4">
      <w:pPr>
        <w:pStyle w:val="SourceCode"/>
      </w:pPr>
      <w:r>
        <w:t xml:space="preserve">    add ecx, MHD_USE_THREAD_PER_CONNECTION</w:t>
      </w:r>
    </w:p>
    <w:p w14:paraId="7220E016" w14:textId="77777777" w:rsidR="003D795F" w:rsidRDefault="00C565F4">
      <w:pPr>
        <w:pStyle w:val="SourceCode"/>
      </w:pPr>
      <w:r>
        <w:t xml:space="preserve">    mov edx, HTTPS_PORT</w:t>
      </w:r>
    </w:p>
    <w:p w14:paraId="72419E2E" w14:textId="77777777" w:rsidR="003D795F" w:rsidRDefault="00C565F4">
      <w:pPr>
        <w:pStyle w:val="SourceCode"/>
      </w:pPr>
      <w:r>
        <w:t xml:space="preserve">    xor r8d, r8d</w:t>
      </w:r>
    </w:p>
    <w:p w14:paraId="5A5E4405" w14:textId="77777777" w:rsidR="003D795F" w:rsidRDefault="00C565F4">
      <w:pPr>
        <w:pStyle w:val="SourceCode"/>
      </w:pPr>
      <w:r>
        <w:t xml:space="preserve">    xor r9d, r9d</w:t>
      </w:r>
    </w:p>
    <w:p w14:paraId="6D6450A6" w14:textId="77777777" w:rsidR="003D795F" w:rsidRDefault="00C565F4">
      <w:pPr>
        <w:pStyle w:val="SourceCode"/>
      </w:pPr>
      <w:r>
        <w:t xml:space="preserve">    lea rax, [answer_request]</w:t>
      </w:r>
    </w:p>
    <w:p w14:paraId="3C76F288" w14:textId="77777777" w:rsidR="003D795F" w:rsidRDefault="00C565F4">
      <w:pPr>
        <w:pStyle w:val="SourceCode"/>
      </w:pPr>
      <w:r>
        <w:t xml:space="preserve">    mov [rsp + 32], rax</w:t>
      </w:r>
    </w:p>
    <w:p w14:paraId="3A43198F" w14:textId="77777777" w:rsidR="003D795F" w:rsidRDefault="00C565F4">
      <w:pPr>
        <w:pStyle w:val="SourceCode"/>
      </w:pPr>
      <w:r>
        <w:t xml:space="preserve">    mov qword [rsp + 40], 0</w:t>
      </w:r>
    </w:p>
    <w:p w14:paraId="3B3847BC" w14:textId="77777777" w:rsidR="003D795F" w:rsidRDefault="00C565F4">
      <w:pPr>
        <w:pStyle w:val="SourceCode"/>
      </w:pPr>
      <w:r>
        <w:t xml:space="preserve">    mov qword [rsp + 48], MHD_OPTION_LISTEN_ADDRESS</w:t>
      </w:r>
    </w:p>
    <w:p w14:paraId="7924C764" w14:textId="77777777" w:rsidR="003D795F" w:rsidRDefault="00C565F4">
      <w:pPr>
        <w:pStyle w:val="SourceCode"/>
      </w:pPr>
      <w:r>
        <w:t xml:space="preserve">    mov qword [rsp + 56], ADDRESS_SIZE</w:t>
      </w:r>
    </w:p>
    <w:p w14:paraId="13024E34" w14:textId="77777777" w:rsidR="003D795F" w:rsidRDefault="00C565F4">
      <w:pPr>
        <w:pStyle w:val="SourceCode"/>
      </w:pPr>
      <w:r>
        <w:t xml:space="preserve">    lea rax, [listen_address]</w:t>
      </w:r>
    </w:p>
    <w:p w14:paraId="5A7ED291" w14:textId="77777777" w:rsidR="003D795F" w:rsidRDefault="00C565F4">
      <w:pPr>
        <w:pStyle w:val="SourceCode"/>
      </w:pPr>
      <w:r>
        <w:t xml:space="preserve">    mov [rsp + 64], rax</w:t>
      </w:r>
    </w:p>
    <w:p w14:paraId="4E60EEEC" w14:textId="77777777" w:rsidR="003D795F" w:rsidRDefault="00C565F4">
      <w:pPr>
        <w:pStyle w:val="SourceCode"/>
      </w:pPr>
      <w:r>
        <w:t xml:space="preserve">    mov qword [rsp + 72], MHD_OPTION_HTTPS_MEM_CERT</w:t>
      </w:r>
    </w:p>
    <w:p w14:paraId="77BAC34D" w14:textId="77777777" w:rsidR="003D795F" w:rsidRDefault="00C565F4">
      <w:pPr>
        <w:pStyle w:val="SourceCode"/>
      </w:pPr>
      <w:r>
        <w:t xml:space="preserve">    lea rax, [certificate]</w:t>
      </w:r>
    </w:p>
    <w:p w14:paraId="52E34C92" w14:textId="77777777" w:rsidR="003D795F" w:rsidRDefault="00C565F4">
      <w:pPr>
        <w:pStyle w:val="SourceCode"/>
      </w:pPr>
      <w:r>
        <w:t xml:space="preserve">    mov [rsp + 80], rax</w:t>
      </w:r>
    </w:p>
    <w:p w14:paraId="74FD5095" w14:textId="77777777" w:rsidR="003D795F" w:rsidRDefault="00C565F4">
      <w:pPr>
        <w:pStyle w:val="SourceCode"/>
      </w:pPr>
      <w:r>
        <w:t xml:space="preserve">    mov qword [rsp + 88], MHD_OPTION_HTTPS_MEM_KEY</w:t>
      </w:r>
    </w:p>
    <w:p w14:paraId="35095246" w14:textId="77777777" w:rsidR="003D795F" w:rsidRDefault="00C565F4">
      <w:pPr>
        <w:pStyle w:val="SourceCode"/>
      </w:pPr>
      <w:r>
        <w:t xml:space="preserve">    lea rax, [key]</w:t>
      </w:r>
    </w:p>
    <w:p w14:paraId="41A621DE" w14:textId="77777777" w:rsidR="003D795F" w:rsidRDefault="00C565F4">
      <w:pPr>
        <w:pStyle w:val="SourceCode"/>
      </w:pPr>
      <w:r>
        <w:t xml:space="preserve">    mov [rsp + 96], rax</w:t>
      </w:r>
    </w:p>
    <w:p w14:paraId="1D6E24B5" w14:textId="77777777" w:rsidR="003D795F" w:rsidRDefault="00C565F4">
      <w:pPr>
        <w:pStyle w:val="SourceCode"/>
      </w:pPr>
      <w:r>
        <w:t xml:space="preserve">    mov qword [rsp + 104], MHD_OPTION_URI_LOG_CALLBACK</w:t>
      </w:r>
    </w:p>
    <w:p w14:paraId="2582EC2D" w14:textId="77777777" w:rsidR="003D795F" w:rsidRDefault="00C565F4">
      <w:pPr>
        <w:pStyle w:val="SourceCode"/>
      </w:pPr>
      <w:r>
        <w:t xml:space="preserve">    lea rax, [save_target]</w:t>
      </w:r>
    </w:p>
    <w:p w14:paraId="2AAB4B92" w14:textId="77777777" w:rsidR="003D795F" w:rsidRDefault="00C565F4">
      <w:pPr>
        <w:pStyle w:val="SourceCode"/>
      </w:pPr>
      <w:r>
        <w:t xml:space="preserve">    mov [rsp + 112], rax</w:t>
      </w:r>
    </w:p>
    <w:p w14:paraId="087EF5FC" w14:textId="77777777" w:rsidR="003D795F" w:rsidRDefault="00C565F4">
      <w:pPr>
        <w:pStyle w:val="SourceCode"/>
      </w:pPr>
      <w:r>
        <w:t xml:space="preserve">    mov qword [rsp + 120], 0</w:t>
      </w:r>
    </w:p>
    <w:p w14:paraId="09AF8524" w14:textId="77777777" w:rsidR="003D795F" w:rsidRDefault="00C565F4">
      <w:pPr>
        <w:pStyle w:val="SourceCode"/>
      </w:pPr>
      <w:r>
        <w:t xml:space="preserve">    mov qword [rsp + 128], MHD_OPTION_NOTIFY_COMPLETED</w:t>
      </w:r>
    </w:p>
    <w:p w14:paraId="2D935939" w14:textId="77777777" w:rsidR="003D795F" w:rsidRDefault="00C565F4">
      <w:pPr>
        <w:pStyle w:val="SourceCode"/>
      </w:pPr>
      <w:r>
        <w:t xml:space="preserve">    lea rax, [free_target]</w:t>
      </w:r>
    </w:p>
    <w:p w14:paraId="08D29A74" w14:textId="77777777" w:rsidR="003D795F" w:rsidRDefault="00C565F4">
      <w:pPr>
        <w:pStyle w:val="SourceCode"/>
      </w:pPr>
      <w:r>
        <w:t xml:space="preserve">    mov [rsp + 136], rax</w:t>
      </w:r>
    </w:p>
    <w:p w14:paraId="127C1734" w14:textId="77777777" w:rsidR="003D795F" w:rsidRDefault="00C565F4">
      <w:pPr>
        <w:pStyle w:val="SourceCode"/>
      </w:pPr>
      <w:r>
        <w:t xml:space="preserve">    mov qword [rsp + 144], 0</w:t>
      </w:r>
    </w:p>
    <w:p w14:paraId="3D92EF2C" w14:textId="77777777" w:rsidR="003D795F" w:rsidRDefault="00C565F4">
      <w:pPr>
        <w:pStyle w:val="SourceCode"/>
      </w:pPr>
      <w:r>
        <w:t xml:space="preserve">    mov qword [rsp + 152], MHD_OPTION_END</w:t>
      </w:r>
    </w:p>
    <w:p w14:paraId="48EE3730" w14:textId="77777777" w:rsidR="003D795F" w:rsidRDefault="00C565F4">
      <w:pPr>
        <w:pStyle w:val="SourceCode"/>
      </w:pPr>
      <w:r>
        <w:t xml:space="preserve">    call MHD_start_daemon</w:t>
      </w:r>
    </w:p>
    <w:p w14:paraId="75C7FBDC" w14:textId="77777777" w:rsidR="003D795F" w:rsidRDefault="00C565F4">
      <w:pPr>
        <w:pStyle w:val="SourceCode"/>
      </w:pPr>
      <w:r>
        <w:t xml:space="preserve">    ; Remember, rax = 0 means it could not start: libmicrohttpd does not</w:t>
      </w:r>
    </w:p>
    <w:p w14:paraId="14161572" w14:textId="77777777" w:rsidR="003D795F" w:rsidRDefault="00C565F4">
      <w:pPr>
        <w:pStyle w:val="SourceCode"/>
      </w:pPr>
      <w:r>
        <w:t xml:space="preserve">    ; say why, so the Reason line names the likely causes.</w:t>
      </w:r>
    </w:p>
    <w:p w14:paraId="2E4166E5" w14:textId="77777777" w:rsidR="003D795F" w:rsidRDefault="00C565F4">
      <w:pPr>
        <w:pStyle w:val="SourceCode"/>
      </w:pPr>
      <w:r>
        <w:t xml:space="preserve">    cmp rax, 0</w:t>
      </w:r>
    </w:p>
    <w:p w14:paraId="1E1526AD" w14:textId="77777777" w:rsidR="003D795F" w:rsidRDefault="00C565F4">
      <w:pPr>
        <w:pStyle w:val="SourceCode"/>
      </w:pPr>
      <w:r>
        <w:t xml:space="preserve">    jne .started</w:t>
      </w:r>
    </w:p>
    <w:p w14:paraId="2C797944" w14:textId="77777777" w:rsidR="003D795F" w:rsidRDefault="00C565F4">
      <w:pPr>
        <w:pStyle w:val="SourceCode"/>
      </w:pPr>
      <w:r>
        <w:t xml:space="preserve">    lea rcx, [start_refused]</w:t>
      </w:r>
    </w:p>
    <w:p w14:paraId="4B2DE4F1" w14:textId="77777777" w:rsidR="003D795F" w:rsidRDefault="00C565F4">
      <w:pPr>
        <w:pStyle w:val="SourceCode"/>
      </w:pPr>
      <w:r>
        <w:t xml:space="preserve">    jmp .failed</w:t>
      </w:r>
    </w:p>
    <w:p w14:paraId="3AB4D714" w14:textId="77777777" w:rsidR="003D795F" w:rsidRDefault="00C565F4">
      <w:pPr>
        <w:pStyle w:val="SourceCode"/>
      </w:pPr>
      <w:r>
        <w:t>.started:</w:t>
      </w:r>
    </w:p>
    <w:p w14:paraId="46ABF8D3" w14:textId="77777777" w:rsidR="003D795F" w:rsidRDefault="00C565F4">
      <w:pPr>
        <w:pStyle w:val="SourceCode"/>
      </w:pPr>
      <w:r>
        <w:t xml:space="preserve">    mov rbx, rax</w:t>
      </w:r>
    </w:p>
    <w:p w14:paraId="4E759955" w14:textId="77777777" w:rsidR="003D795F" w:rsidRDefault="00C565F4">
      <w:pPr>
        <w:pStyle w:val="SourceCode"/>
      </w:pPr>
      <w:r>
        <w:t xml:space="preserve">    lea rcx, [listening_line]</w:t>
      </w:r>
    </w:p>
    <w:p w14:paraId="10883430" w14:textId="77777777" w:rsidR="003D795F" w:rsidRDefault="00C565F4">
      <w:pPr>
        <w:pStyle w:val="SourceCode"/>
      </w:pPr>
      <w:r>
        <w:t xml:space="preserve">    mov edx, HTTPS_PORT</w:t>
      </w:r>
    </w:p>
    <w:p w14:paraId="5446D4E7" w14:textId="77777777" w:rsidR="003D795F" w:rsidRDefault="00C565F4">
      <w:pPr>
        <w:pStyle w:val="SourceCode"/>
      </w:pPr>
      <w:r>
        <w:t xml:space="preserve">    call printf</w:t>
      </w:r>
    </w:p>
    <w:p w14:paraId="3C6275FD" w14:textId="77777777" w:rsidR="003D795F" w:rsidRDefault="00C565F4">
      <w:pPr>
        <w:pStyle w:val="SourceCode"/>
      </w:pPr>
      <w:r>
        <w:t xml:space="preserve">    mov ecx, 1</w:t>
      </w:r>
    </w:p>
    <w:p w14:paraId="28553D1C" w14:textId="77777777" w:rsidR="003D795F" w:rsidRDefault="00C565F4">
      <w:pPr>
        <w:pStyle w:val="SourceCode"/>
      </w:pPr>
      <w:r>
        <w:t xml:space="preserve">    call __acrt_iob_func</w:t>
      </w:r>
    </w:p>
    <w:p w14:paraId="6916189C" w14:textId="77777777" w:rsidR="003D795F" w:rsidRDefault="00C565F4">
      <w:pPr>
        <w:pStyle w:val="SourceCode"/>
      </w:pPr>
      <w:r>
        <w:t xml:space="preserve">    mov rcx, rax</w:t>
      </w:r>
    </w:p>
    <w:p w14:paraId="0FBB16C8" w14:textId="77777777" w:rsidR="003D795F" w:rsidRDefault="00C565F4">
      <w:pPr>
        <w:pStyle w:val="SourceCode"/>
      </w:pPr>
      <w:r>
        <w:t xml:space="preserve">    call fflush</w:t>
      </w:r>
    </w:p>
    <w:p w14:paraId="17659EAC" w14:textId="77777777" w:rsidR="003D795F" w:rsidRDefault="00C565F4">
      <w:pPr>
        <w:pStyle w:val="SourceCode"/>
      </w:pPr>
      <w:r>
        <w:t xml:space="preserve">    ; Remember, main waits for a line: Ctrl+C (or Enter) stops it.</w:t>
      </w:r>
    </w:p>
    <w:p w14:paraId="3084DFD0" w14:textId="77777777" w:rsidR="003D795F" w:rsidRDefault="00C565F4">
      <w:pPr>
        <w:pStyle w:val="SourceCode"/>
      </w:pPr>
      <w:r>
        <w:t xml:space="preserve">    call getchar</w:t>
      </w:r>
    </w:p>
    <w:p w14:paraId="748AF24B" w14:textId="77777777" w:rsidR="003D795F" w:rsidRDefault="00C565F4">
      <w:pPr>
        <w:pStyle w:val="SourceCode"/>
      </w:pPr>
      <w:r>
        <w:t xml:space="preserve">    mov rcx, rbx</w:t>
      </w:r>
    </w:p>
    <w:p w14:paraId="117E2F3E" w14:textId="77777777" w:rsidR="003D795F" w:rsidRDefault="00C565F4">
      <w:pPr>
        <w:pStyle w:val="SourceCode"/>
      </w:pPr>
      <w:r>
        <w:t xml:space="preserve">    call MHD_stop_daemon</w:t>
      </w:r>
    </w:p>
    <w:p w14:paraId="30E72B13" w14:textId="77777777" w:rsidR="003D795F" w:rsidRDefault="00C565F4">
      <w:pPr>
        <w:pStyle w:val="SourceCode"/>
      </w:pPr>
      <w:r>
        <w:t xml:space="preserve">    xor eax, eax</w:t>
      </w:r>
    </w:p>
    <w:p w14:paraId="2F6C51AB" w14:textId="77777777" w:rsidR="003D795F" w:rsidRDefault="00C565F4">
      <w:pPr>
        <w:pStyle w:val="SourceCode"/>
      </w:pPr>
      <w:r>
        <w:t xml:space="preserve">    jmp .done</w:t>
      </w:r>
    </w:p>
    <w:p w14:paraId="6985D7D3" w14:textId="77777777" w:rsidR="003D795F" w:rsidRDefault="00C565F4">
      <w:pPr>
        <w:pStyle w:val="SourceCode"/>
      </w:pPr>
      <w:r>
        <w:t>.failed:</w:t>
      </w:r>
    </w:p>
    <w:p w14:paraId="4EB5972A" w14:textId="77777777" w:rsidR="003D795F" w:rsidRDefault="00C565F4">
      <w:pPr>
        <w:pStyle w:val="SourceCode"/>
      </w:pPr>
      <w:r>
        <w:t xml:space="preserve">    call report_start_failure</w:t>
      </w:r>
    </w:p>
    <w:p w14:paraId="2774F41C" w14:textId="77777777" w:rsidR="003D795F" w:rsidRDefault="00C565F4">
      <w:pPr>
        <w:pStyle w:val="SourceCode"/>
      </w:pPr>
      <w:r>
        <w:t xml:space="preserve">    mov eax, 1</w:t>
      </w:r>
    </w:p>
    <w:p w14:paraId="4CC5A572" w14:textId="77777777" w:rsidR="003D795F" w:rsidRDefault="00C565F4">
      <w:pPr>
        <w:pStyle w:val="SourceCode"/>
      </w:pPr>
      <w:r>
        <w:t>.done:</w:t>
      </w:r>
    </w:p>
    <w:p w14:paraId="5568E6FF" w14:textId="77777777" w:rsidR="003D795F" w:rsidRDefault="00C565F4">
      <w:pPr>
        <w:pStyle w:val="SourceCode"/>
        <w:keepNext/>
      </w:pPr>
      <w:r>
        <w:t xml:space="preserve">    add rsp, 160</w:t>
      </w:r>
    </w:p>
    <w:p w14:paraId="3472A3A6" w14:textId="77777777" w:rsidR="003D795F" w:rsidRDefault="00C565F4">
      <w:pPr>
        <w:pStyle w:val="SourceCode"/>
        <w:keepNext/>
      </w:pPr>
      <w:r>
        <w:t xml:space="preserve">    pop rbx</w:t>
      </w:r>
    </w:p>
    <w:p w14:paraId="2CFCD712" w14:textId="77777777" w:rsidR="003D795F" w:rsidRDefault="00C565F4">
      <w:pPr>
        <w:pStyle w:val="SourceCode"/>
      </w:pPr>
      <w:r>
        <w:t xml:space="preserve">    ret</w:t>
      </w:r>
    </w:p>
    <w:p w14:paraId="7AD3971E" w14:textId="77777777" w:rsidR="003D795F" w:rsidRDefault="003D795F">
      <w:pPr>
        <w:keepNext/>
      </w:pPr>
    </w:p>
    <w:p w14:paraId="225941FA" w14:textId="77777777" w:rsidR="003D795F" w:rsidRDefault="00C565F4">
      <w:pPr>
        <w:pStyle w:val="Heading3"/>
      </w:pPr>
      <w:r>
        <w:t>Windows PowerShell Server Build and Run</w:t>
      </w:r>
    </w:p>
    <w:p w14:paraId="5544D2D6" w14:textId="77777777" w:rsidR="003D795F" w:rsidRDefault="00C565F4">
      <w:pPr>
        <w:keepNext/>
      </w:pPr>
      <w:r>
        <w:t>In Terminal 1, in the lesson-8.1-extended folder:</w:t>
      </w:r>
    </w:p>
    <w:p w14:paraId="4C592C5D" w14:textId="77777777" w:rsidR="003D795F" w:rsidRDefault="003D795F">
      <w:pPr>
        <w:keepNext/>
      </w:pPr>
    </w:p>
    <w:p w14:paraId="1407D6B6" w14:textId="77777777" w:rsidR="003D795F" w:rsidRDefault="00C565F4">
      <w:pPr>
        <w:pStyle w:val="CommandBlock"/>
        <w:keepNext/>
      </w:pPr>
      <w:r>
        <w:t>$env:Path = "C:\msys64\ucrt64\bin;" + $env:Path</w:t>
      </w:r>
    </w:p>
    <w:p w14:paraId="0BC4BF50" w14:textId="77777777" w:rsidR="003D795F" w:rsidRDefault="00C565F4">
      <w:pPr>
        <w:pStyle w:val="CommandBlock"/>
        <w:keepNext/>
      </w:pPr>
      <w:r>
        <w:t>nasm -f win64 .\assembly\windows\server.asm -o .\assembly\windows\server.obj</w:t>
      </w:r>
    </w:p>
    <w:p w14:paraId="15EC2693" w14:textId="77777777" w:rsidR="003D795F" w:rsidRDefault="00C565F4">
      <w:pPr>
        <w:pStyle w:val="CommandBlock"/>
        <w:keepNext/>
      </w:pPr>
      <w:r>
        <w:t>gcc .\assembly\windows\server.obj -lmicrohttpd -o .\assembly\windows\server.exe</w:t>
      </w:r>
    </w:p>
    <w:p w14:paraId="1F9085F5" w14:textId="77777777" w:rsidR="003D795F" w:rsidRDefault="00C565F4">
      <w:pPr>
        <w:pStyle w:val="CommandBlock"/>
      </w:pPr>
      <w:r>
        <w:t>.\assembly\windows\server.exe</w:t>
      </w:r>
    </w:p>
    <w:p w14:paraId="066FD675" w14:textId="77777777" w:rsidR="003D795F" w:rsidRDefault="003D795F">
      <w:pPr>
        <w:keepNext/>
      </w:pPr>
    </w:p>
    <w:p w14:paraId="0B8300CD" w14:textId="77777777" w:rsidR="003D795F" w:rsidRDefault="00C565F4">
      <w:r>
        <w:t>Wait for its Listening line, and leave it running.</w:t>
      </w:r>
    </w:p>
    <w:p w14:paraId="3BC27816" w14:textId="77777777" w:rsidR="003D795F" w:rsidRDefault="003D795F">
      <w:pPr>
        <w:keepNext/>
      </w:pPr>
    </w:p>
    <w:p w14:paraId="2E85C600" w14:textId="77777777" w:rsidR="003D795F" w:rsidRDefault="00C565F4">
      <w:pPr>
        <w:pStyle w:val="Heading3"/>
      </w:pPr>
      <w:r>
        <w:t>Windows PowerShell Browser Check</w:t>
      </w:r>
    </w:p>
    <w:p w14:paraId="5D09B7F4" w14:textId="77777777" w:rsidR="003D795F" w:rsidRDefault="00C565F4">
      <w:pPr>
        <w:keepNext/>
      </w:pPr>
      <w:r>
        <w:t>In Terminal 2, open the home page, then the API's health route. In DevTools, the health request also says Accept: text/html; the answer is application/json all the same, so the browser shows the JSON as text (Lesson 8.1).</w:t>
      </w:r>
    </w:p>
    <w:p w14:paraId="58E2F031" w14:textId="77777777" w:rsidR="003D795F" w:rsidRDefault="003D795F">
      <w:pPr>
        <w:keepNext/>
      </w:pPr>
    </w:p>
    <w:p w14:paraId="15257EDD" w14:textId="77777777" w:rsidR="003D795F" w:rsidRDefault="00C565F4">
      <w:pPr>
        <w:pStyle w:val="CommandBlock"/>
        <w:keepNext/>
      </w:pPr>
      <w:r>
        <w:t>Start-Process "https://127.0.0.1:8765/"</w:t>
      </w:r>
    </w:p>
    <w:p w14:paraId="5A80AFD0" w14:textId="77777777" w:rsidR="003D795F" w:rsidRDefault="00C565F4">
      <w:pPr>
        <w:pStyle w:val="CommandBlock"/>
      </w:pPr>
      <w:r>
        <w:t>Start-Process "https://127.0.0.1:8765/api/v1/health"</w:t>
      </w:r>
    </w:p>
    <w:p w14:paraId="15E59C00" w14:textId="77777777" w:rsidR="003D795F" w:rsidRDefault="003D795F">
      <w:pPr>
        <w:keepNext/>
      </w:pPr>
    </w:p>
    <w:p w14:paraId="249E72E2" w14:textId="77777777" w:rsidR="003D795F" w:rsidRDefault="00C565F4">
      <w:pPr>
        <w:pStyle w:val="Heading3"/>
      </w:pPr>
      <w:r>
        <w:t>Windows PowerShell Missing Page Check</w:t>
      </w:r>
    </w:p>
    <w:p w14:paraId="6DAA1B7F" w14:textId="77777777" w:rsidR="003D795F" w:rsidRDefault="00C565F4">
      <w:pPr>
        <w:keepNext/>
      </w:pPr>
      <w:r>
        <w:t>Open a path the server has no route for yet. The page shows the answer's body, and only DevTools shows its Status Code, 404.</w:t>
      </w:r>
    </w:p>
    <w:p w14:paraId="31EDB759" w14:textId="77777777" w:rsidR="003D795F" w:rsidRDefault="003D795F">
      <w:pPr>
        <w:keepNext/>
      </w:pPr>
    </w:p>
    <w:p w14:paraId="079F8D81" w14:textId="77777777" w:rsidR="003D795F" w:rsidRDefault="00C565F4">
      <w:pPr>
        <w:pStyle w:val="CommandBlock"/>
      </w:pPr>
      <w:r>
        <w:t>Start-Process "https://127.0.0.1:8765/contacts"</w:t>
      </w:r>
    </w:p>
    <w:p w14:paraId="0F043BDF" w14:textId="77777777" w:rsidR="003D795F" w:rsidRDefault="003D795F">
      <w:pPr>
        <w:keepNext/>
      </w:pPr>
    </w:p>
    <w:p w14:paraId="3079A1B8" w14:textId="77777777" w:rsidR="003D795F" w:rsidRDefault="00C565F4">
      <w:pPr>
        <w:pStyle w:val="Heading3"/>
      </w:pPr>
      <w:r>
        <w:t>Windows PowerShell curl Check</w:t>
      </w:r>
    </w:p>
    <w:p w14:paraId="453DE32A" w14:textId="77777777" w:rsidR="003D795F" w:rsidRDefault="00C565F4">
      <w:pPr>
        <w:keepNext/>
      </w:pPr>
      <w:r>
        <w:t>Still in Terminal 2, send Lesson 8.1's four requests in one curl.exe command, with the Accept header a browser sends for a page. Remember, each -o NUL throws away the body of the address after it, and -w prints the status and the Content-Type after each answer (Lesson 8.1).</w:t>
      </w:r>
    </w:p>
    <w:p w14:paraId="72409B7F" w14:textId="77777777" w:rsidR="003D795F" w:rsidRDefault="003D795F">
      <w:pPr>
        <w:keepNext/>
      </w:pPr>
    </w:p>
    <w:p w14:paraId="339A3DCA" w14:textId="77777777" w:rsidR="003D795F" w:rsidRDefault="00C565F4">
      <w:pPr>
        <w:pStyle w:val="CommandBlock"/>
        <w:keepNext/>
      </w:pPr>
      <w:r>
        <w:t>&amp; "$env:SystemRoot\System32\curl.exe" -sS --ssl-revoke-best-effort `</w:t>
      </w:r>
    </w:p>
    <w:p w14:paraId="3F414287" w14:textId="77777777" w:rsidR="003D795F" w:rsidRDefault="00C565F4">
      <w:pPr>
        <w:pStyle w:val="CommandBlock"/>
        <w:keepNext/>
      </w:pPr>
      <w:r>
        <w:t xml:space="preserve">    --cacert .\certs\spa-ca.pem -H "Accept: text/html" `</w:t>
      </w:r>
    </w:p>
    <w:p w14:paraId="45A20E35" w14:textId="77777777" w:rsidR="003D795F" w:rsidRDefault="00C565F4">
      <w:pPr>
        <w:pStyle w:val="CommandBlock"/>
        <w:keepNext/>
      </w:pPr>
      <w:r>
        <w:t xml:space="preserve">    -w "%{http_code} %{content_type}\n" `</w:t>
      </w:r>
    </w:p>
    <w:p w14:paraId="7507E6EF" w14:textId="77777777" w:rsidR="003D795F" w:rsidRDefault="00C565F4">
      <w:pPr>
        <w:pStyle w:val="CommandBlock"/>
        <w:keepNext/>
      </w:pPr>
      <w:r>
        <w:t xml:space="preserve">    -o NUL https://127.0.0.1:8765/ `</w:t>
      </w:r>
    </w:p>
    <w:p w14:paraId="4B335D4E" w14:textId="77777777" w:rsidR="003D795F" w:rsidRDefault="00C565F4">
      <w:pPr>
        <w:pStyle w:val="CommandBlock"/>
        <w:keepNext/>
      </w:pPr>
      <w:r>
        <w:t xml:space="preserve">    -o NUL https://127.0.0.1:8765/api/v1/health `</w:t>
      </w:r>
    </w:p>
    <w:p w14:paraId="0C8F4431" w14:textId="77777777" w:rsidR="003D795F" w:rsidRDefault="00C565F4">
      <w:pPr>
        <w:pStyle w:val="CommandBlock"/>
        <w:keepNext/>
      </w:pPr>
      <w:r>
        <w:t xml:space="preserve">    -o NUL https://127.0.0.1:8765/favicon.ico `</w:t>
      </w:r>
    </w:p>
    <w:p w14:paraId="6F37D0E2" w14:textId="77777777" w:rsidR="003D795F" w:rsidRDefault="00C565F4">
      <w:pPr>
        <w:pStyle w:val="CommandBlock"/>
      </w:pPr>
      <w:r>
        <w:t xml:space="preserve">    -o NUL https://127.0.0.1:8765/robots.txt</w:t>
      </w:r>
    </w:p>
    <w:p w14:paraId="4B555A13" w14:textId="77777777" w:rsidR="003D795F" w:rsidRDefault="003D795F">
      <w:pPr>
        <w:keepNext/>
      </w:pPr>
    </w:p>
    <w:p w14:paraId="246D5B01" w14:textId="77777777" w:rsidR="003D795F" w:rsidRDefault="00C565F4">
      <w:r>
        <w:t>Then press Ctrl+C in Terminal 1 to stop the server.</w:t>
      </w:r>
    </w:p>
    <w:p w14:paraId="1248EF83" w14:textId="77777777" w:rsidR="003D795F" w:rsidRDefault="003D795F">
      <w:pPr>
        <w:keepNext/>
      </w:pPr>
    </w:p>
    <w:p w14:paraId="13192645" w14:textId="77777777" w:rsidR="003D795F" w:rsidRDefault="00C565F4">
      <w:pPr>
        <w:pStyle w:val="Heading3"/>
      </w:pPr>
      <w:r>
        <w:t>Check Your Results</w:t>
      </w:r>
    </w:p>
    <w:p w14:paraId="46DDE8F4" w14:textId="77777777" w:rsidR="003D795F" w:rsidRDefault="00C565F4">
      <w:pPr>
        <w:keepNext/>
      </w:pPr>
      <w:r>
        <w:t>The home page shows the same two lines as the Basic server's. The health route shows its JSON as text:</w:t>
      </w:r>
    </w:p>
    <w:p w14:paraId="4A3EA1D8" w14:textId="77777777" w:rsidR="003D795F" w:rsidRDefault="003D795F">
      <w:pPr>
        <w:keepNext/>
      </w:pPr>
    </w:p>
    <w:p w14:paraId="5FD3C710" w14:textId="77777777" w:rsidR="003D795F" w:rsidRDefault="00C565F4">
      <w:pPr>
        <w:pStyle w:val="RequiredOutput"/>
      </w:pPr>
      <w:r>
        <w:t>{"status":"ok"}</w:t>
      </w:r>
    </w:p>
    <w:p w14:paraId="5A88AAB8" w14:textId="77777777" w:rsidR="003D795F" w:rsidRDefault="003D795F">
      <w:pPr>
        <w:keepNext/>
      </w:pPr>
    </w:p>
    <w:p w14:paraId="480A42FD" w14:textId="77777777" w:rsidR="003D795F" w:rsidRDefault="00C565F4">
      <w:pPr>
        <w:keepNext/>
      </w:pPr>
      <w:r>
        <w:t>/contacts shows Lesson 6.0's error body, and DevTools shows Status Code 404:</w:t>
      </w:r>
    </w:p>
    <w:p w14:paraId="4CB8BE33" w14:textId="77777777" w:rsidR="003D795F" w:rsidRDefault="003D795F">
      <w:pPr>
        <w:keepNext/>
      </w:pPr>
    </w:p>
    <w:p w14:paraId="66657FA5" w14:textId="77777777" w:rsidR="003D795F" w:rsidRDefault="00C565F4">
      <w:pPr>
        <w:pStyle w:val="RequiredOutput"/>
      </w:pPr>
      <w:r>
        <w:t>{"code":"not_found","message":"no such path"}</w:t>
      </w:r>
    </w:p>
    <w:p w14:paraId="5EDEC3F7" w14:textId="77777777" w:rsidR="003D795F" w:rsidRDefault="003D795F">
      <w:pPr>
        <w:keepNext/>
      </w:pPr>
    </w:p>
    <w:p w14:paraId="2310D192" w14:textId="77777777" w:rsidR="003D795F" w:rsidRDefault="00C565F4">
      <w:pPr>
        <w:keepNext/>
      </w:pPr>
      <w:r>
        <w:t>The curl Check must print the Required Clean-Run Output, one line per address:</w:t>
      </w:r>
    </w:p>
    <w:p w14:paraId="574484A9" w14:textId="77777777" w:rsidR="003D795F" w:rsidRDefault="003D795F">
      <w:pPr>
        <w:keepNext/>
      </w:pPr>
    </w:p>
    <w:p w14:paraId="7AA23131" w14:textId="77777777" w:rsidR="003D795F" w:rsidRDefault="00C565F4">
      <w:pPr>
        <w:pStyle w:val="RequiredOutput"/>
        <w:keepNext/>
      </w:pPr>
      <w:r>
        <w:t>200 text/html; charset=utf-8</w:t>
      </w:r>
    </w:p>
    <w:p w14:paraId="3B4610EC" w14:textId="77777777" w:rsidR="003D795F" w:rsidRDefault="00C565F4">
      <w:pPr>
        <w:pStyle w:val="RequiredOutput"/>
        <w:keepNext/>
      </w:pPr>
      <w:r>
        <w:t>200 application/json; charset=utf-8</w:t>
      </w:r>
    </w:p>
    <w:p w14:paraId="0A040BC6" w14:textId="77777777" w:rsidR="003D795F" w:rsidRDefault="00C565F4">
      <w:pPr>
        <w:pStyle w:val="RequiredOutput"/>
        <w:keepNext/>
      </w:pPr>
      <w:r>
        <w:t>404 application/json; charset=utf-8</w:t>
      </w:r>
    </w:p>
    <w:p w14:paraId="58445CD5" w14:textId="77777777" w:rsidR="003D795F" w:rsidRDefault="00C565F4">
      <w:pPr>
        <w:pStyle w:val="RequiredOutput"/>
      </w:pPr>
      <w:r>
        <w:t>404 application/json; charset=utf-8</w:t>
      </w:r>
    </w:p>
    <w:p w14:paraId="51AA302B" w14:textId="77777777" w:rsidR="003D795F" w:rsidRDefault="003D795F">
      <w:pPr>
        <w:keepNext/>
      </w:pPr>
    </w:p>
    <w:p w14:paraId="0906C4D4" w14:textId="77777777" w:rsidR="003D795F" w:rsidRDefault="00C565F4">
      <w:pPr>
        <w:keepNext/>
      </w:pPr>
      <w:r>
        <w:t>Terminal 1 must show the Listening line and one line per request: the browser's three pages, each followed by its own /favicon.ico request, then curl.exe's four. Your browser may show fewer favicon lines, because it remembers for a while that the icon is missing:</w:t>
      </w:r>
    </w:p>
    <w:p w14:paraId="63B9BF5F" w14:textId="77777777" w:rsidR="003D795F" w:rsidRDefault="003D795F">
      <w:pPr>
        <w:keepNext/>
      </w:pPr>
    </w:p>
    <w:p w14:paraId="67EF8EDA" w14:textId="77777777" w:rsidR="003D795F" w:rsidRDefault="00C565F4">
      <w:pPr>
        <w:pStyle w:val="RequiredOutput"/>
        <w:keepNext/>
      </w:pPr>
      <w:r>
        <w:t>Listening on https://127.0.0.1:8765</w:t>
      </w:r>
    </w:p>
    <w:p w14:paraId="6C483E40" w14:textId="77777777" w:rsidR="003D795F" w:rsidRDefault="00C565F4">
      <w:pPr>
        <w:pStyle w:val="RequiredOutput"/>
        <w:keepNext/>
      </w:pPr>
      <w:r>
        <w:t>GET / -&gt; 200</w:t>
      </w:r>
    </w:p>
    <w:p w14:paraId="2A88FD29" w14:textId="77777777" w:rsidR="003D795F" w:rsidRDefault="00C565F4">
      <w:pPr>
        <w:pStyle w:val="RequiredOutput"/>
        <w:keepNext/>
      </w:pPr>
      <w:r>
        <w:t>GET /favicon.ico -&gt; 404</w:t>
      </w:r>
    </w:p>
    <w:p w14:paraId="6464D48D" w14:textId="77777777" w:rsidR="003D795F" w:rsidRDefault="00C565F4">
      <w:pPr>
        <w:pStyle w:val="RequiredOutput"/>
        <w:keepNext/>
      </w:pPr>
      <w:r>
        <w:t>GET /api/v1/health -&gt; 200</w:t>
      </w:r>
    </w:p>
    <w:p w14:paraId="0B3B0A14" w14:textId="77777777" w:rsidR="003D795F" w:rsidRDefault="00C565F4">
      <w:pPr>
        <w:pStyle w:val="RequiredOutput"/>
        <w:keepNext/>
      </w:pPr>
      <w:r>
        <w:t>GET /favicon.ico -&gt; 404</w:t>
      </w:r>
    </w:p>
    <w:p w14:paraId="72FE6778" w14:textId="77777777" w:rsidR="003D795F" w:rsidRDefault="00C565F4">
      <w:pPr>
        <w:pStyle w:val="RequiredOutput"/>
        <w:keepNext/>
      </w:pPr>
      <w:r>
        <w:t>GET /contacts -&gt; 404</w:t>
      </w:r>
    </w:p>
    <w:p w14:paraId="24D46E5E" w14:textId="77777777" w:rsidR="003D795F" w:rsidRDefault="00C565F4">
      <w:pPr>
        <w:pStyle w:val="RequiredOutput"/>
        <w:keepNext/>
      </w:pPr>
      <w:r>
        <w:t>GET /favicon.ico -&gt; 404</w:t>
      </w:r>
    </w:p>
    <w:p w14:paraId="049AC4B9" w14:textId="77777777" w:rsidR="003D795F" w:rsidRDefault="00C565F4">
      <w:pPr>
        <w:pStyle w:val="RequiredOutput"/>
        <w:keepNext/>
      </w:pPr>
      <w:r>
        <w:t>GET / -&gt; 200</w:t>
      </w:r>
    </w:p>
    <w:p w14:paraId="4079A601" w14:textId="77777777" w:rsidR="003D795F" w:rsidRDefault="00C565F4">
      <w:pPr>
        <w:pStyle w:val="RequiredOutput"/>
        <w:keepNext/>
      </w:pPr>
      <w:r>
        <w:t>GET /api/v1/health -&gt; 200</w:t>
      </w:r>
    </w:p>
    <w:p w14:paraId="15E24211" w14:textId="77777777" w:rsidR="003D795F" w:rsidRDefault="00C565F4">
      <w:pPr>
        <w:pStyle w:val="RequiredOutput"/>
        <w:keepNext/>
      </w:pPr>
      <w:r>
        <w:t>GET /favicon.ico -&gt; 404</w:t>
      </w:r>
    </w:p>
    <w:p w14:paraId="240D4784" w14:textId="77777777" w:rsidR="003D795F" w:rsidRDefault="00C565F4">
      <w:pPr>
        <w:pStyle w:val="RequiredOutput"/>
      </w:pPr>
      <w:r>
        <w:t>GET /robots.txt -&gt; 404</w:t>
      </w:r>
    </w:p>
    <w:p w14:paraId="2C7D556B" w14:textId="77777777" w:rsidR="003D795F" w:rsidRDefault="003D795F">
      <w:pPr>
        <w:keepNext/>
      </w:pPr>
    </w:p>
    <w:p w14:paraId="5F42A1C4" w14:textId="77777777" w:rsidR="003D795F" w:rsidRDefault="00C565F4">
      <w:pPr>
        <w:pStyle w:val="ListBullet"/>
      </w:pPr>
      <w:r>
        <w:t>The health route answered application/json although the request said Accept: text/html: Accept asks, and the route answers in its own format.</w:t>
      </w:r>
    </w:p>
    <w:p w14:paraId="1A44C960" w14:textId="77777777" w:rsidR="003D795F" w:rsidRDefault="00C565F4">
      <w:pPr>
        <w:pStyle w:val="ListBullet"/>
      </w:pPr>
      <w:r>
        <w:t>/contacts and /robots.txt got the same 404 as /favicon.ico: every path without a route gets the route table's 404.</w:t>
      </w:r>
    </w:p>
    <w:p w14:paraId="5BEE344D" w14:textId="77777777" w:rsidR="003D795F" w:rsidRDefault="003D795F">
      <w:pPr>
        <w:keepNext/>
      </w:pPr>
    </w:p>
    <w:p w14:paraId="5C59524D" w14:textId="77777777" w:rsidR="003D795F" w:rsidRDefault="003D795F">
      <w:pPr>
        <w:keepNext/>
      </w:pPr>
    </w:p>
    <w:p w14:paraId="69B73620" w14:textId="77777777" w:rsidR="003D795F" w:rsidRDefault="00C565F4">
      <w:pPr>
        <w:pStyle w:val="Heading2"/>
      </w:pPr>
      <w:r>
        <w:t>What to Notice</w:t>
      </w:r>
    </w:p>
    <w:p w14:paraId="34A467E1" w14:textId="77777777" w:rsidR="003D795F" w:rsidRDefault="00C565F4">
      <w:pPr>
        <w:pStyle w:val="ListBullet"/>
      </w:pPr>
      <w:r>
        <w:t>send_html is send_json with two differences, the content type and one more MHD_add_response_header call for nosniff. Each kind of answer has one function, so no page can forget a header.</w:t>
      </w:r>
    </w:p>
    <w:p w14:paraId="2231FF0D" w14:textId="77777777" w:rsidR="003D795F" w:rsidRDefault="00C565F4">
      <w:pPr>
        <w:pStyle w:val="ListBullet"/>
      </w:pPr>
      <w:r>
        <w:t>route_request compares the method once, because both routes are GET: any other method goes straight to the 404, as in Chapter 6.</w:t>
      </w:r>
    </w:p>
    <w:p w14:paraId="7312672B" w14:textId="77777777" w:rsidR="003D795F" w:rsidRDefault="00C565F4">
      <w:pPr>
        <w:pStyle w:val="ListBullet"/>
      </w:pPr>
      <w:r>
        <w:t>The route table compares the path alone, so https://127.0.0.1:8765/?x=1 also gets the home page, and Terminal 1 shows the whole target, GET /?x=1 -&gt; 200.</w:t>
      </w:r>
    </w:p>
    <w:p w14:paraId="240CC779" w14:textId="77777777" w:rsidR="003D795F" w:rsidRDefault="00C565F4">
      <w:pPr>
        <w:pStyle w:val="ListBullet"/>
      </w:pPr>
      <w:r>
        <w:t>home_page is eleven db lines, one per line of HTML; NASM places them one after another, so they are one text, and only the last line ends with the 0.</w:t>
      </w:r>
    </w:p>
    <w:p w14:paraId="194D2156" w14:textId="77777777" w:rsidR="003D795F" w:rsidRDefault="003D795F">
      <w:pPr>
        <w:keepNext/>
      </w:pPr>
    </w:p>
    <w:p w14:paraId="3F049272" w14:textId="77777777" w:rsidR="003D795F" w:rsidRDefault="00C565F4">
      <w:pPr>
        <w:pStyle w:val="Heading3"/>
      </w:pPr>
      <w:r>
        <w:t>Basic and Production-Minded Comparison</w:t>
      </w:r>
    </w:p>
    <w:p w14:paraId="2D72EDB7" w14:textId="77777777" w:rsidR="003D795F" w:rsidRDefault="00C565F4">
      <w:r>
        <w:t>Both Assembly servers answer GET / with the same page and headers; the Production-Minded server adds the %define for the type, send_html beside send_json, the health route, the route table, and a log line for every answer.</w:t>
      </w:r>
    </w:p>
    <w:p w14:paraId="2D165834" w14:textId="77777777" w:rsidR="003D795F" w:rsidRDefault="003D795F">
      <w:pPr>
        <w:keepNext/>
      </w:pPr>
    </w:p>
    <w:p w14:paraId="4D428ABF" w14:textId="77777777" w:rsidR="003D795F" w:rsidRDefault="003D795F">
      <w:pPr>
        <w:keepNext/>
      </w:pPr>
    </w:p>
    <w:p w14:paraId="0CD1A2A6" w14:textId="77777777" w:rsidR="003D795F" w:rsidRDefault="003D795F">
      <w:pPr>
        <w:keepNext/>
      </w:pPr>
    </w:p>
    <w:p w14:paraId="615964F0" w14:textId="77777777" w:rsidR="003D795F" w:rsidRDefault="00C565F4">
      <w:pPr>
        <w:pStyle w:val="Heading1"/>
      </w:pPr>
      <w:r>
        <w:t>Rust Implementation</w:t>
      </w:r>
    </w:p>
    <w:p w14:paraId="3D823297" w14:textId="77777777" w:rsidR="003D795F" w:rsidRDefault="00C565F4">
      <w:r>
        <w:t>Rust's servers are Lesson 6.0a's, built on axum and axum-server with rustls, and cargo fetch downloaded their crates in Step 2. Remember, cargo build builds every program in src/bin and writes its progress to the error stream, and each program then runs from .\rust\target\debug (Lesson 6.0a). The first build compiles every crate, which takes a few minutes.</w:t>
      </w:r>
    </w:p>
    <w:p w14:paraId="46DB97CF" w14:textId="77777777" w:rsidR="003D795F" w:rsidRDefault="003D795F">
      <w:pPr>
        <w:keepNext/>
      </w:pPr>
    </w:p>
    <w:p w14:paraId="715BA894" w14:textId="77777777" w:rsidR="003D795F" w:rsidRDefault="003D795F">
      <w:pPr>
        <w:keepNext/>
      </w:pPr>
    </w:p>
    <w:p w14:paraId="645F2170" w14:textId="77777777" w:rsidR="003D795F" w:rsidRDefault="00C565F4">
      <w:pPr>
        <w:pStyle w:val="Heading2"/>
      </w:pPr>
      <w:r>
        <w:t>Basic Implementation</w:t>
      </w:r>
    </w:p>
    <w:p w14:paraId="3092A047" w14:textId="77777777" w:rsidR="003D795F" w:rsidRDefault="00C565F4">
      <w:r>
        <w:t>Start with the most direct version: Lesson 6.0a's Basic server, now with axum's router. route("/", get(home)) registers home for GET / alone. home adds nosniff and returns the page wrapped in Html, which gives it the type text/html; charset=utf-8. Every other request gets axum's own answer. The page is one string, each line of HTML ending with \n, then \, which continues the string on the next line. New steps are commented in full; Lesson 6.0a's steps have short reminders.</w:t>
      </w:r>
    </w:p>
    <w:p w14:paraId="041B8E6D" w14:textId="77777777" w:rsidR="003D795F" w:rsidRDefault="003D795F">
      <w:pPr>
        <w:keepNext/>
      </w:pPr>
    </w:p>
    <w:p w14:paraId="30339BC7" w14:textId="77777777" w:rsidR="003D795F" w:rsidRDefault="00C565F4">
      <w:pPr>
        <w:pStyle w:val="Heading3"/>
      </w:pPr>
      <w:r>
        <w:t>rust/src/bin/basic_server.rs</w:t>
      </w:r>
    </w:p>
    <w:p w14:paraId="46EBF344" w14:textId="77777777" w:rsidR="003D795F" w:rsidRDefault="00C565F4">
      <w:pPr>
        <w:pStyle w:val="SourceCode"/>
        <w:keepNext/>
      </w:pPr>
      <w:r>
        <w:t>// Lesson 8.1a Basic: an HTTPS server whose home page is HTML for a</w:t>
      </w:r>
    </w:p>
    <w:p w14:paraId="64E0469A" w14:textId="77777777" w:rsidR="003D795F" w:rsidRDefault="00C565F4">
      <w:pPr>
        <w:pStyle w:val="SourceCode"/>
        <w:keepNext/>
      </w:pPr>
      <w:r>
        <w:t>// browser.</w:t>
      </w:r>
    </w:p>
    <w:p w14:paraId="0B01660E" w14:textId="77777777" w:rsidR="003D795F" w:rsidRDefault="00C565F4">
      <w:pPr>
        <w:pStyle w:val="SourceCode"/>
      </w:pPr>
      <w:r>
        <w:t>use std::fs;</w:t>
      </w:r>
    </w:p>
    <w:p w14:paraId="4FB4CDF9" w14:textId="77777777" w:rsidR="003D795F" w:rsidRDefault="00C565F4">
      <w:pPr>
        <w:pStyle w:val="SourceCode"/>
      </w:pPr>
      <w:r>
        <w:t>use std::net::TcpListener;</w:t>
      </w:r>
    </w:p>
    <w:p w14:paraId="664EADB6" w14:textId="77777777" w:rsidR="003D795F" w:rsidRDefault="00C565F4">
      <w:pPr>
        <w:pStyle w:val="SourceCode"/>
      </w:pPr>
      <w:r>
        <w:t>use std::process;</w:t>
      </w:r>
    </w:p>
    <w:p w14:paraId="736AFA4D" w14:textId="77777777" w:rsidR="003D795F" w:rsidRDefault="003D795F">
      <w:pPr>
        <w:pStyle w:val="SourceCode"/>
      </w:pPr>
    </w:p>
    <w:p w14:paraId="6A115E58" w14:textId="77777777" w:rsidR="003D795F" w:rsidRDefault="00C565F4">
      <w:pPr>
        <w:pStyle w:val="SourceCode"/>
      </w:pPr>
      <w:r>
        <w:t>use axum::Router;</w:t>
      </w:r>
    </w:p>
    <w:p w14:paraId="375D5845" w14:textId="77777777" w:rsidR="003D795F" w:rsidRDefault="00C565F4">
      <w:pPr>
        <w:pStyle w:val="SourceCode"/>
      </w:pPr>
      <w:r>
        <w:t>use axum::http::header;</w:t>
      </w:r>
    </w:p>
    <w:p w14:paraId="1310240A" w14:textId="77777777" w:rsidR="003D795F" w:rsidRDefault="00C565F4">
      <w:pPr>
        <w:pStyle w:val="SourceCode"/>
      </w:pPr>
      <w:r>
        <w:t>use axum::response::{Html, IntoResponse, Response};</w:t>
      </w:r>
    </w:p>
    <w:p w14:paraId="6D43465B" w14:textId="77777777" w:rsidR="003D795F" w:rsidRDefault="00C565F4">
      <w:pPr>
        <w:pStyle w:val="SourceCode"/>
      </w:pPr>
      <w:r>
        <w:t>use axum::routing::get;</w:t>
      </w:r>
    </w:p>
    <w:p w14:paraId="48EF1023" w14:textId="77777777" w:rsidR="003D795F" w:rsidRDefault="00C565F4">
      <w:pPr>
        <w:pStyle w:val="SourceCode"/>
      </w:pPr>
      <w:r>
        <w:t>use axum_server::tls_rustls::RustlsConfig;</w:t>
      </w:r>
    </w:p>
    <w:p w14:paraId="164AEAF4" w14:textId="77777777" w:rsidR="003D795F" w:rsidRDefault="003D795F">
      <w:pPr>
        <w:pStyle w:val="SourceCode"/>
      </w:pPr>
    </w:p>
    <w:p w14:paraId="53245D1E" w14:textId="77777777" w:rsidR="003D795F" w:rsidRDefault="00C565F4">
      <w:pPr>
        <w:pStyle w:val="SourceCode"/>
      </w:pPr>
      <w:r>
        <w:t>// axum calls home for GET / alone: the route in main says so. It takes</w:t>
      </w:r>
    </w:p>
    <w:p w14:paraId="351536DE" w14:textId="77777777" w:rsidR="003D795F" w:rsidRDefault="00C565F4">
      <w:pPr>
        <w:pStyle w:val="SourceCode"/>
      </w:pPr>
      <w:r>
        <w:t>// no parameters, because it needs nothing from the request.</w:t>
      </w:r>
    </w:p>
    <w:p w14:paraId="09E6BCDE" w14:textId="77777777" w:rsidR="003D795F" w:rsidRDefault="00C565F4">
      <w:pPr>
        <w:pStyle w:val="SourceCode"/>
      </w:pPr>
      <w:r>
        <w:t>async fn home() -&gt; Response {</w:t>
      </w:r>
    </w:p>
    <w:p w14:paraId="73E8386F" w14:textId="77777777" w:rsidR="003D795F" w:rsidRDefault="00C565F4">
      <w:pPr>
        <w:pStyle w:val="SourceCode"/>
      </w:pPr>
      <w:r>
        <w:t xml:space="preserve">    // The page is a whole HTML document. Remember, a \ at the very end</w:t>
      </w:r>
    </w:p>
    <w:p w14:paraId="2EC9E579" w14:textId="77777777" w:rsidR="003D795F" w:rsidRDefault="00C565F4">
      <w:pPr>
        <w:pStyle w:val="SourceCode"/>
      </w:pPr>
      <w:r>
        <w:t xml:space="preserve">    // of a line inside a string removes the line break and the next</w:t>
      </w:r>
    </w:p>
    <w:p w14:paraId="12752335" w14:textId="77777777" w:rsidR="003D795F" w:rsidRDefault="00C565F4">
      <w:pPr>
        <w:pStyle w:val="SourceCode"/>
      </w:pPr>
      <w:r>
        <w:t xml:space="preserve">    // line's leading spaces (Lesson 4.4a), so each line of HTML ends</w:t>
      </w:r>
    </w:p>
    <w:p w14:paraId="32D47056" w14:textId="77777777" w:rsidR="003D795F" w:rsidRDefault="00C565F4">
      <w:pPr>
        <w:pStyle w:val="SourceCode"/>
      </w:pPr>
      <w:r>
        <w:t xml:space="preserve">    // with \n, then \.</w:t>
      </w:r>
    </w:p>
    <w:p w14:paraId="1AE6630B" w14:textId="77777777" w:rsidR="003D795F" w:rsidRDefault="00C565F4">
      <w:pPr>
        <w:pStyle w:val="SourceCode"/>
      </w:pPr>
      <w:r>
        <w:t xml:space="preserve">    let page = "&lt;!DOCTYPE html&gt;\n\</w:t>
      </w:r>
    </w:p>
    <w:p w14:paraId="137261A2" w14:textId="77777777" w:rsidR="003D795F" w:rsidRDefault="00C565F4">
      <w:pPr>
        <w:pStyle w:val="SourceCode"/>
      </w:pPr>
      <w:r>
        <w:t xml:space="preserve">        &lt;html lang=\"en\"&gt;\n\</w:t>
      </w:r>
    </w:p>
    <w:p w14:paraId="26184604" w14:textId="77777777" w:rsidR="003D795F" w:rsidRDefault="00C565F4">
      <w:pPr>
        <w:pStyle w:val="SourceCode"/>
      </w:pPr>
      <w:r>
        <w:t xml:space="preserve">        &lt;head&gt;\n\</w:t>
      </w:r>
    </w:p>
    <w:p w14:paraId="0C42C9D8" w14:textId="77777777" w:rsidR="003D795F" w:rsidRDefault="00C565F4">
      <w:pPr>
        <w:pStyle w:val="SourceCode"/>
      </w:pPr>
      <w:r>
        <w:t xml:space="preserve">        &lt;meta charset=\"utf-8\"&gt;\n\</w:t>
      </w:r>
    </w:p>
    <w:p w14:paraId="79461465" w14:textId="77777777" w:rsidR="003D795F" w:rsidRDefault="00C565F4">
      <w:pPr>
        <w:pStyle w:val="SourceCode"/>
      </w:pPr>
      <w:r>
        <w:t xml:space="preserve">        &lt;title&gt;Contact Manager&lt;/title&gt;\n\</w:t>
      </w:r>
    </w:p>
    <w:p w14:paraId="108957FC" w14:textId="77777777" w:rsidR="003D795F" w:rsidRDefault="00C565F4">
      <w:pPr>
        <w:pStyle w:val="SourceCode"/>
      </w:pPr>
      <w:r>
        <w:t xml:space="preserve">        &lt;/head&gt;\n\</w:t>
      </w:r>
    </w:p>
    <w:p w14:paraId="00012A9A" w14:textId="77777777" w:rsidR="003D795F" w:rsidRDefault="00C565F4">
      <w:pPr>
        <w:pStyle w:val="SourceCode"/>
      </w:pPr>
      <w:r>
        <w:t xml:space="preserve">        &lt;body&gt;\n\</w:t>
      </w:r>
    </w:p>
    <w:p w14:paraId="47CC176F" w14:textId="77777777" w:rsidR="003D795F" w:rsidRDefault="00C565F4">
      <w:pPr>
        <w:pStyle w:val="SourceCode"/>
      </w:pPr>
      <w:r>
        <w:t xml:space="preserve">        &lt;h1&gt;Contact Manager&lt;/h1&gt;\n\</w:t>
      </w:r>
    </w:p>
    <w:p w14:paraId="7BABCDB8" w14:textId="77777777" w:rsidR="003D795F" w:rsidRDefault="00C565F4">
      <w:pPr>
        <w:pStyle w:val="SourceCode"/>
      </w:pPr>
      <w:r>
        <w:t xml:space="preserve">        &lt;p&gt;Served by your own HTTPS server.&lt;/p&gt;\n\</w:t>
      </w:r>
    </w:p>
    <w:p w14:paraId="09001617" w14:textId="77777777" w:rsidR="003D795F" w:rsidRDefault="00C565F4">
      <w:pPr>
        <w:pStyle w:val="SourceCode"/>
      </w:pPr>
      <w:r>
        <w:t xml:space="preserve">        &lt;/body&gt;\n\</w:t>
      </w:r>
    </w:p>
    <w:p w14:paraId="635C28C6" w14:textId="77777777" w:rsidR="003D795F" w:rsidRDefault="00C565F4">
      <w:pPr>
        <w:pStyle w:val="SourceCode"/>
      </w:pPr>
      <w:r>
        <w:t xml:space="preserve">        &lt;/html&gt;\n";</w:t>
      </w:r>
    </w:p>
    <w:p w14:paraId="61952B83" w14:textId="77777777" w:rsidR="003D795F" w:rsidRDefault="00C565F4">
      <w:pPr>
        <w:pStyle w:val="SourceCode"/>
      </w:pPr>
      <w:r>
        <w:t xml:space="preserve">    // nosniff tells the browser to believe Content-Type and never guess</w:t>
      </w:r>
    </w:p>
    <w:p w14:paraId="32B33CE6" w14:textId="77777777" w:rsidR="003D795F" w:rsidRDefault="00C565F4">
      <w:pPr>
        <w:pStyle w:val="SourceCode"/>
      </w:pPr>
      <w:r>
        <w:t xml:space="preserve">    // the type from the body's first bytes.</w:t>
      </w:r>
    </w:p>
    <w:p w14:paraId="21340425" w14:textId="77777777" w:rsidR="003D795F" w:rsidRDefault="00C565F4">
      <w:pPr>
        <w:pStyle w:val="SourceCode"/>
      </w:pPr>
      <w:r>
        <w:t xml:space="preserve">    let headers = [(header::X_CONTENT_TYPE_OPTIONS, "nosniff")];</w:t>
      </w:r>
    </w:p>
    <w:p w14:paraId="638FC8F2" w14:textId="77777777" w:rsidR="003D795F" w:rsidRDefault="00C565F4">
      <w:pPr>
        <w:pStyle w:val="SourceCode"/>
      </w:pPr>
      <w:r>
        <w:t xml:space="preserve">    // Html marks the text as a page: axum sends it with Content-Type</w:t>
      </w:r>
    </w:p>
    <w:p w14:paraId="1E1CCD06" w14:textId="77777777" w:rsidR="003D795F" w:rsidRDefault="00C565F4">
      <w:pPr>
        <w:pStyle w:val="SourceCode"/>
      </w:pPr>
      <w:r>
        <w:t xml:space="preserve">    // text/html; charset=utf-8 by itself. Remember, into_response turns</w:t>
      </w:r>
    </w:p>
    <w:p w14:paraId="51F2223D" w14:textId="77777777" w:rsidR="003D795F" w:rsidRDefault="00C565F4">
      <w:pPr>
        <w:pStyle w:val="SourceCode"/>
      </w:pPr>
      <w:r>
        <w:t xml:space="preserve">    // the headers and the body into one response; with no status given,</w:t>
      </w:r>
    </w:p>
    <w:p w14:paraId="51186DCD" w14:textId="77777777" w:rsidR="003D795F" w:rsidRDefault="00C565F4">
      <w:pPr>
        <w:pStyle w:val="SourceCode"/>
      </w:pPr>
      <w:r>
        <w:t xml:space="preserve">    // the status is 200 OK.</w:t>
      </w:r>
    </w:p>
    <w:p w14:paraId="3139440A" w14:textId="77777777" w:rsidR="003D795F" w:rsidRDefault="00C565F4">
      <w:pPr>
        <w:pStyle w:val="SourceCode"/>
      </w:pPr>
      <w:r>
        <w:t xml:space="preserve">    (headers, Html(page)).into_response()</w:t>
      </w:r>
    </w:p>
    <w:p w14:paraId="7CF4030E" w14:textId="77777777" w:rsidR="003D795F" w:rsidRDefault="00C565F4">
      <w:pPr>
        <w:pStyle w:val="SourceCode"/>
      </w:pPr>
      <w:r>
        <w:t>}</w:t>
      </w:r>
    </w:p>
    <w:p w14:paraId="38261E9B" w14:textId="77777777" w:rsidR="003D795F" w:rsidRDefault="003D795F">
      <w:pPr>
        <w:pStyle w:val="SourceCode"/>
      </w:pPr>
    </w:p>
    <w:p w14:paraId="2970F727" w14:textId="77777777" w:rsidR="003D795F" w:rsidRDefault="00C565F4">
      <w:pPr>
        <w:pStyle w:val="SourceCode"/>
      </w:pPr>
      <w:r>
        <w:t>// Remember, #[tokio::main] lets main be an async fn.</w:t>
      </w:r>
    </w:p>
    <w:p w14:paraId="6DC65AA6" w14:textId="77777777" w:rsidR="003D795F" w:rsidRDefault="00C565F4">
      <w:pPr>
        <w:pStyle w:val="SourceCode"/>
      </w:pPr>
      <w:r>
        <w:t>#[tokio::main]</w:t>
      </w:r>
    </w:p>
    <w:p w14:paraId="6D907715" w14:textId="77777777" w:rsidR="003D795F" w:rsidRDefault="00C565F4">
      <w:pPr>
        <w:pStyle w:val="SourceCode"/>
      </w:pPr>
      <w:r>
        <w:t>async fn main() {</w:t>
      </w:r>
    </w:p>
    <w:p w14:paraId="5A35464E" w14:textId="77777777" w:rsidR="003D795F" w:rsidRDefault="00C565F4">
      <w:pPr>
        <w:pStyle w:val="SourceCode"/>
      </w:pPr>
      <w:r>
        <w:t xml:space="preserve">    // Remember, RustlsConfig holds the TLS settings made from the two</w:t>
      </w:r>
    </w:p>
    <w:p w14:paraId="48D70AE8" w14:textId="77777777" w:rsidR="003D795F" w:rsidRDefault="00C565F4">
      <w:pPr>
        <w:pStyle w:val="SourceCode"/>
      </w:pPr>
      <w:r>
        <w:t xml:space="preserve">    // files, and from_tcp_rustls makes the HTTPS server (Lesson 6.0a).</w:t>
      </w:r>
    </w:p>
    <w:p w14:paraId="7CCA47AF" w14:textId="77777777" w:rsidR="003D795F" w:rsidRDefault="00C565F4">
      <w:pPr>
        <w:pStyle w:val="SourceCode"/>
      </w:pPr>
      <w:r>
        <w:t xml:space="preserve">    let certificate = fs::read("certs/server.pem").expect("certs/server.pem");</w:t>
      </w:r>
    </w:p>
    <w:p w14:paraId="772D09DE" w14:textId="77777777" w:rsidR="003D795F" w:rsidRDefault="00C565F4">
      <w:pPr>
        <w:pStyle w:val="SourceCode"/>
      </w:pPr>
      <w:r>
        <w:t xml:space="preserve">    let private_key = fs::read("certs/server.key").expect("certs/server.key");</w:t>
      </w:r>
    </w:p>
    <w:p w14:paraId="15E08F40" w14:textId="77777777" w:rsidR="003D795F" w:rsidRDefault="00C565F4">
      <w:pPr>
        <w:pStyle w:val="SourceCode"/>
      </w:pPr>
      <w:r>
        <w:t xml:space="preserve">    let config = RustlsConfig::from_pem(certificate, private_key)</w:t>
      </w:r>
    </w:p>
    <w:p w14:paraId="62E438A1" w14:textId="77777777" w:rsidR="003D795F" w:rsidRDefault="00C565F4">
      <w:pPr>
        <w:pStyle w:val="SourceCode"/>
      </w:pPr>
      <w:r>
        <w:t xml:space="preserve">        .await</w:t>
      </w:r>
    </w:p>
    <w:p w14:paraId="685D6309" w14:textId="77777777" w:rsidR="003D795F" w:rsidRDefault="00C565F4">
      <w:pPr>
        <w:pStyle w:val="SourceCode"/>
      </w:pPr>
      <w:r>
        <w:t xml:space="preserve">        .expect("a valid certificate and key");</w:t>
      </w:r>
    </w:p>
    <w:p w14:paraId="61AD3559" w14:textId="77777777" w:rsidR="003D795F" w:rsidRDefault="00C565F4">
      <w:pPr>
        <w:pStyle w:val="SourceCode"/>
      </w:pPr>
      <w:r>
        <w:t xml:space="preserve">    // Remember, listen on 127.0.0.1:8765 only; tokio needs it non-blocking.</w:t>
      </w:r>
    </w:p>
    <w:p w14:paraId="4CE47272" w14:textId="77777777" w:rsidR="003D795F" w:rsidRDefault="00C565F4">
      <w:pPr>
        <w:pStyle w:val="SourceCode"/>
      </w:pPr>
      <w:r>
        <w:t xml:space="preserve">    let listener = match TcpListener::bind("127.0.0.1:8765") {</w:t>
      </w:r>
    </w:p>
    <w:p w14:paraId="73075474" w14:textId="77777777" w:rsidR="003D795F" w:rsidRDefault="00C565F4">
      <w:pPr>
        <w:pStyle w:val="SourceCode"/>
      </w:pPr>
      <w:r>
        <w:t xml:space="preserve">        Ok(listener) =&gt; listener,</w:t>
      </w:r>
    </w:p>
    <w:p w14:paraId="7B3FEC8F" w14:textId="77777777" w:rsidR="003D795F" w:rsidRDefault="00C565F4">
      <w:pPr>
        <w:pStyle w:val="SourceCode"/>
      </w:pPr>
      <w:r>
        <w:t xml:space="preserve">        Err(_) =&gt; {</w:t>
      </w:r>
    </w:p>
    <w:p w14:paraId="5E63250E" w14:textId="77777777" w:rsidR="003D795F" w:rsidRDefault="00C565F4">
      <w:pPr>
        <w:pStyle w:val="SourceCode"/>
      </w:pPr>
      <w:r>
        <w:t xml:space="preserve">            eprintln!("Error: could not start the server");</w:t>
      </w:r>
    </w:p>
    <w:p w14:paraId="1C9174B6" w14:textId="77777777" w:rsidR="003D795F" w:rsidRDefault="00C565F4">
      <w:pPr>
        <w:pStyle w:val="SourceCode"/>
      </w:pPr>
      <w:r>
        <w:t xml:space="preserve">            process::exit(1);</w:t>
      </w:r>
    </w:p>
    <w:p w14:paraId="13372FCE" w14:textId="77777777" w:rsidR="003D795F" w:rsidRDefault="00C565F4">
      <w:pPr>
        <w:pStyle w:val="SourceCode"/>
      </w:pPr>
      <w:r>
        <w:t xml:space="preserve">        }</w:t>
      </w:r>
    </w:p>
    <w:p w14:paraId="4731A277" w14:textId="77777777" w:rsidR="003D795F" w:rsidRDefault="00C565F4">
      <w:pPr>
        <w:pStyle w:val="SourceCode"/>
      </w:pPr>
      <w:r>
        <w:t xml:space="preserve">    };</w:t>
      </w:r>
    </w:p>
    <w:p w14:paraId="563284A6" w14:textId="77777777" w:rsidR="003D795F" w:rsidRDefault="00C565F4">
      <w:pPr>
        <w:pStyle w:val="SourceCode"/>
      </w:pPr>
      <w:r>
        <w:t xml:space="preserve">    listener</w:t>
      </w:r>
    </w:p>
    <w:p w14:paraId="6B17B0D7" w14:textId="77777777" w:rsidR="003D795F" w:rsidRDefault="00C565F4">
      <w:pPr>
        <w:pStyle w:val="SourceCode"/>
      </w:pPr>
      <w:r>
        <w:t xml:space="preserve">        .set_nonblocking(true)</w:t>
      </w:r>
    </w:p>
    <w:p w14:paraId="06E80E76" w14:textId="77777777" w:rsidR="003D795F" w:rsidRDefault="00C565F4">
      <w:pPr>
        <w:pStyle w:val="SourceCode"/>
      </w:pPr>
      <w:r>
        <w:t xml:space="preserve">        .expect("a non-blocking listener");</w:t>
      </w:r>
    </w:p>
    <w:p w14:paraId="0F7F7D24" w14:textId="77777777" w:rsidR="003D795F" w:rsidRDefault="00C565F4">
      <w:pPr>
        <w:pStyle w:val="SourceCode"/>
      </w:pPr>
      <w:r>
        <w:t xml:space="preserve">    let server =</w:t>
      </w:r>
    </w:p>
    <w:p w14:paraId="28F0915E" w14:textId="77777777" w:rsidR="003D795F" w:rsidRDefault="00C565F4">
      <w:pPr>
        <w:pStyle w:val="SourceCode"/>
      </w:pPr>
      <w:r>
        <w:t xml:space="preserve">        axum_server::from_tcp_rustls(listener, config).expect("a server");</w:t>
      </w:r>
    </w:p>
    <w:p w14:paraId="30057AF9" w14:textId="77777777" w:rsidR="003D795F" w:rsidRDefault="00C565F4">
      <w:pPr>
        <w:pStyle w:val="SourceCode"/>
      </w:pPr>
      <w:r>
        <w:t xml:space="preserve">    println!("Listening on https://127.0.0.1:8765");</w:t>
      </w:r>
    </w:p>
    <w:p w14:paraId="5D4B624B" w14:textId="77777777" w:rsidR="003D795F" w:rsidRDefault="003D795F">
      <w:pPr>
        <w:pStyle w:val="SourceCode"/>
      </w:pPr>
    </w:p>
    <w:p w14:paraId="3006CE29" w14:textId="77777777" w:rsidR="003D795F" w:rsidRDefault="00C565F4">
      <w:pPr>
        <w:pStyle w:val="SourceCode"/>
      </w:pPr>
      <w:r>
        <w:t xml:space="preserve">    // route registers a function for one path: get(home) calls home for</w:t>
      </w:r>
    </w:p>
    <w:p w14:paraId="101FB87D" w14:textId="77777777" w:rsidR="003D795F" w:rsidRDefault="00C565F4">
      <w:pPr>
        <w:pStyle w:val="SourceCode"/>
      </w:pPr>
      <w:r>
        <w:t xml:space="preserve">    // GET on the path / alone. axum's router answers every other request</w:t>
      </w:r>
    </w:p>
    <w:p w14:paraId="2BF552BA" w14:textId="77777777" w:rsidR="003D795F" w:rsidRDefault="00C565F4">
      <w:pPr>
        <w:pStyle w:val="SourceCode"/>
      </w:pPr>
      <w:r>
        <w:t xml:space="preserve">    // by itself: a path with no route gets 404 with an empty body, and</w:t>
      </w:r>
    </w:p>
    <w:p w14:paraId="7D736FB3" w14:textId="77777777" w:rsidR="003D795F" w:rsidRDefault="00C565F4">
      <w:pPr>
        <w:pStyle w:val="SourceCode"/>
      </w:pPr>
      <w:r>
        <w:t xml:space="preserve">    // another method on /, such as POST, gets 405 Method Not Allowed.</w:t>
      </w:r>
    </w:p>
    <w:p w14:paraId="509126D4" w14:textId="77777777" w:rsidR="003D795F" w:rsidRDefault="00C565F4">
      <w:pPr>
        <w:pStyle w:val="SourceCode"/>
        <w:keepNext/>
      </w:pPr>
      <w:r>
        <w:t xml:space="preserve">    let app = Router::new().route("/", get(home));</w:t>
      </w:r>
    </w:p>
    <w:p w14:paraId="6B8B7625" w14:textId="77777777" w:rsidR="003D795F" w:rsidRDefault="00C565F4">
      <w:pPr>
        <w:pStyle w:val="SourceCode"/>
        <w:keepNext/>
      </w:pPr>
      <w:r>
        <w:t xml:space="preserve">    let _ = server.serve(app.into_make_service()).await;</w:t>
      </w:r>
    </w:p>
    <w:p w14:paraId="60404F31" w14:textId="77777777" w:rsidR="003D795F" w:rsidRDefault="00C565F4">
      <w:pPr>
        <w:pStyle w:val="SourceCode"/>
      </w:pPr>
      <w:r>
        <w:t>}</w:t>
      </w:r>
    </w:p>
    <w:p w14:paraId="1E2AFE6B" w14:textId="77777777" w:rsidR="003D795F" w:rsidRDefault="003D795F">
      <w:pPr>
        <w:keepNext/>
      </w:pPr>
    </w:p>
    <w:p w14:paraId="726F0CC2" w14:textId="77777777" w:rsidR="003D795F" w:rsidRDefault="00C565F4">
      <w:pPr>
        <w:pStyle w:val="Heading3"/>
      </w:pPr>
      <w:r>
        <w:t>Windows PowerShell Basic Server Build and Run</w:t>
      </w:r>
    </w:p>
    <w:p w14:paraId="29497007" w14:textId="77777777" w:rsidR="003D795F" w:rsidRDefault="00C565F4">
      <w:pPr>
        <w:keepNext/>
      </w:pPr>
      <w:r>
        <w:t>In Terminal 1, in the lesson-8.1-extended folder:</w:t>
      </w:r>
    </w:p>
    <w:p w14:paraId="015B98A2" w14:textId="77777777" w:rsidR="003D795F" w:rsidRDefault="003D795F">
      <w:pPr>
        <w:keepNext/>
      </w:pPr>
    </w:p>
    <w:p w14:paraId="31FB3B65" w14:textId="77777777" w:rsidR="003D795F" w:rsidRDefault="00C565F4">
      <w:pPr>
        <w:pStyle w:val="CommandBlock"/>
        <w:keepNext/>
      </w:pPr>
      <w:r>
        <w:t>cargo build --manifest-path .\rust\Cargo.toml</w:t>
      </w:r>
    </w:p>
    <w:p w14:paraId="0E22628B" w14:textId="77777777" w:rsidR="003D795F" w:rsidRDefault="00C565F4">
      <w:pPr>
        <w:pStyle w:val="CommandBlock"/>
      </w:pPr>
      <w:r>
        <w:t>.\rust\target\debug\basic_server.exe</w:t>
      </w:r>
    </w:p>
    <w:p w14:paraId="582B2D19" w14:textId="77777777" w:rsidR="003D795F" w:rsidRDefault="003D795F">
      <w:pPr>
        <w:keepNext/>
      </w:pPr>
    </w:p>
    <w:p w14:paraId="0B6DFBED" w14:textId="77777777" w:rsidR="003D795F" w:rsidRDefault="00C565F4">
      <w:r>
        <w:t>Wait for its Listening line, and leave it running. The Basic server prints nothing for each request.</w:t>
      </w:r>
    </w:p>
    <w:p w14:paraId="15667B2E" w14:textId="77777777" w:rsidR="003D795F" w:rsidRDefault="003D795F">
      <w:pPr>
        <w:keepNext/>
      </w:pPr>
    </w:p>
    <w:p w14:paraId="17906383" w14:textId="77777777" w:rsidR="003D795F" w:rsidRDefault="00C565F4">
      <w:pPr>
        <w:pStyle w:val="Heading3"/>
      </w:pPr>
      <w:r>
        <w:t>Windows PowerShell Basic Browser Check</w:t>
      </w:r>
    </w:p>
    <w:p w14:paraId="19465D3A" w14:textId="77777777" w:rsidR="003D795F" w:rsidRDefault="00C565F4">
      <w:pPr>
        <w:keepNext/>
      </w:pPr>
      <w:r>
        <w:t>In Terminal 2, in the lesson-8.1-extended folder, open the home page, and read the exchange in DevTools as in the Assembly section.</w:t>
      </w:r>
    </w:p>
    <w:p w14:paraId="3B733C3C" w14:textId="77777777" w:rsidR="003D795F" w:rsidRDefault="003D795F">
      <w:pPr>
        <w:keepNext/>
      </w:pPr>
    </w:p>
    <w:p w14:paraId="4EDA8C2F" w14:textId="77777777" w:rsidR="003D795F" w:rsidRDefault="00C565F4">
      <w:pPr>
        <w:pStyle w:val="CommandBlock"/>
      </w:pPr>
      <w:r>
        <w:t>Start-Process "https://127.0.0.1:8765/"</w:t>
      </w:r>
    </w:p>
    <w:p w14:paraId="3140BE5E" w14:textId="77777777" w:rsidR="003D795F" w:rsidRDefault="003D795F">
      <w:pPr>
        <w:keepNext/>
      </w:pPr>
    </w:p>
    <w:p w14:paraId="1BD3E714" w14:textId="77777777" w:rsidR="003D795F" w:rsidRDefault="00C565F4">
      <w:pPr>
        <w:pStyle w:val="Heading3"/>
      </w:pPr>
      <w:r>
        <w:t>Windows PowerShell Basic curl Check</w:t>
      </w:r>
    </w:p>
    <w:p w14:paraId="2B54B652" w14:textId="77777777" w:rsidR="003D795F" w:rsidRDefault="00C565F4">
      <w:pPr>
        <w:keepNext/>
      </w:pPr>
      <w:r>
        <w:t>Still in Terminal 2, ask for the same page with curl.exe, as in the Assembly section.</w:t>
      </w:r>
    </w:p>
    <w:p w14:paraId="6BE32946" w14:textId="77777777" w:rsidR="003D795F" w:rsidRDefault="003D795F">
      <w:pPr>
        <w:keepNext/>
      </w:pPr>
    </w:p>
    <w:p w14:paraId="04B35932" w14:textId="77777777" w:rsidR="003D795F" w:rsidRDefault="00C565F4">
      <w:pPr>
        <w:pStyle w:val="CommandBlock"/>
        <w:keepNext/>
      </w:pPr>
      <w:r>
        <w:t>&amp; "$env:SystemRoot\System32\curl.exe" -sS -i --ssl-revoke-best-effort `</w:t>
      </w:r>
    </w:p>
    <w:p w14:paraId="6F7182E4" w14:textId="77777777" w:rsidR="003D795F" w:rsidRDefault="00C565F4">
      <w:pPr>
        <w:pStyle w:val="CommandBlock"/>
      </w:pPr>
      <w:r>
        <w:t xml:space="preserve">    --cacert .\certs\spa-ca.pem https://127.0.0.1:8765/</w:t>
      </w:r>
    </w:p>
    <w:p w14:paraId="70B759B7" w14:textId="77777777" w:rsidR="003D795F" w:rsidRDefault="003D795F">
      <w:pPr>
        <w:keepNext/>
      </w:pPr>
    </w:p>
    <w:p w14:paraId="44F9A91B" w14:textId="77777777" w:rsidR="003D795F" w:rsidRDefault="00C565F4">
      <w:r>
        <w:t>Now press Ctrl+C in Terminal 1 to stop the server.</w:t>
      </w:r>
    </w:p>
    <w:p w14:paraId="38D952BE" w14:textId="77777777" w:rsidR="003D795F" w:rsidRDefault="003D795F">
      <w:pPr>
        <w:keepNext/>
      </w:pPr>
    </w:p>
    <w:p w14:paraId="04480603" w14:textId="77777777" w:rsidR="003D795F" w:rsidRDefault="00C565F4">
      <w:pPr>
        <w:pStyle w:val="Heading3"/>
      </w:pPr>
      <w:r>
        <w:t>Linux or macOS Basic Build and Run</w:t>
      </w:r>
    </w:p>
    <w:p w14:paraId="5A1B6366" w14:textId="77777777" w:rsidR="003D795F" w:rsidRDefault="00C565F4">
      <w:pPr>
        <w:keepNext/>
      </w:pPr>
      <w:r>
        <w:t>Run the server in Terminal 1. Open each page with open (macOS) or xdg-open (Linux) instead of Start-Process, and for the curl Check type curl instead of curl.exe, leave out --ssl-revoke-best-effort, and write / instead of \.</w:t>
      </w:r>
    </w:p>
    <w:p w14:paraId="67C136BD" w14:textId="77777777" w:rsidR="003D795F" w:rsidRDefault="003D795F">
      <w:pPr>
        <w:keepNext/>
      </w:pPr>
    </w:p>
    <w:p w14:paraId="7A5DE612" w14:textId="77777777" w:rsidR="003D795F" w:rsidRDefault="00C565F4">
      <w:pPr>
        <w:pStyle w:val="CommandBlock"/>
        <w:keepNext/>
      </w:pPr>
      <w:r>
        <w:t>cargo build --manifest-path ./rust/Cargo.toml</w:t>
      </w:r>
    </w:p>
    <w:p w14:paraId="7F503294" w14:textId="77777777" w:rsidR="003D795F" w:rsidRDefault="00C565F4">
      <w:pPr>
        <w:pStyle w:val="CommandBlock"/>
      </w:pPr>
      <w:r>
        <w:t>./rust/target/debug/basic_server</w:t>
      </w:r>
    </w:p>
    <w:p w14:paraId="42B1434A" w14:textId="77777777" w:rsidR="003D795F" w:rsidRDefault="003D795F">
      <w:pPr>
        <w:keepNext/>
      </w:pPr>
    </w:p>
    <w:p w14:paraId="256F3A89" w14:textId="77777777" w:rsidR="003D795F" w:rsidRDefault="00C565F4">
      <w:pPr>
        <w:pStyle w:val="Heading3"/>
      </w:pPr>
      <w:r>
        <w:t>Check Your Results</w:t>
      </w:r>
    </w:p>
    <w:p w14:paraId="37256CA4" w14:textId="77777777" w:rsidR="003D795F" w:rsidRDefault="00C565F4">
      <w:pPr>
        <w:keepNext/>
      </w:pPr>
      <w:r>
        <w:t>The browser's tab must say Contact Manager, and the page must show these two lines, the first as a large heading:</w:t>
      </w:r>
    </w:p>
    <w:p w14:paraId="31C5A55F" w14:textId="77777777" w:rsidR="003D795F" w:rsidRDefault="003D795F">
      <w:pPr>
        <w:keepNext/>
      </w:pPr>
    </w:p>
    <w:p w14:paraId="06660688" w14:textId="77777777" w:rsidR="003D795F" w:rsidRDefault="00C565F4">
      <w:pPr>
        <w:pStyle w:val="RequiredOutput"/>
        <w:keepNext/>
      </w:pPr>
      <w:r>
        <w:t>Contact Manager</w:t>
      </w:r>
    </w:p>
    <w:p w14:paraId="13153ACB" w14:textId="77777777" w:rsidR="003D795F" w:rsidRDefault="003D795F">
      <w:pPr>
        <w:pStyle w:val="RequiredOutput"/>
        <w:keepNext/>
      </w:pPr>
    </w:p>
    <w:p w14:paraId="307D37BE" w14:textId="77777777" w:rsidR="003D795F" w:rsidRDefault="00C565F4">
      <w:pPr>
        <w:pStyle w:val="RequiredOutput"/>
      </w:pPr>
      <w:r>
        <w:t>Served by your own HTTPS server.</w:t>
      </w:r>
    </w:p>
    <w:p w14:paraId="4ED03E20" w14:textId="77777777" w:rsidR="003D795F" w:rsidRDefault="003D795F">
      <w:pPr>
        <w:keepNext/>
      </w:pPr>
    </w:p>
    <w:p w14:paraId="25EC441E" w14:textId="77777777" w:rsidR="003D795F" w:rsidRDefault="00C565F4">
      <w:pPr>
        <w:keepNext/>
      </w:pPr>
      <w:r>
        <w:t>The curl Check must print the whole answer: the status line, the headers, a blank line, and the body, the HTML exactly as the server sent it. The date line shows the current time in GMT, so yours differs:</w:t>
      </w:r>
    </w:p>
    <w:p w14:paraId="73FDFB5A" w14:textId="77777777" w:rsidR="003D795F" w:rsidRDefault="003D795F">
      <w:pPr>
        <w:keepNext/>
      </w:pPr>
    </w:p>
    <w:p w14:paraId="71A09E55" w14:textId="77777777" w:rsidR="003D795F" w:rsidRDefault="00C565F4">
      <w:pPr>
        <w:pStyle w:val="RequiredOutput"/>
        <w:keepNext/>
      </w:pPr>
      <w:r>
        <w:t>HTTP/1.1 200 OK</w:t>
      </w:r>
    </w:p>
    <w:p w14:paraId="39E71FC9" w14:textId="77777777" w:rsidR="003D795F" w:rsidRDefault="00C565F4">
      <w:pPr>
        <w:pStyle w:val="RequiredOutput"/>
        <w:keepNext/>
      </w:pPr>
      <w:r>
        <w:t>content-type: text/html; charset=utf-8</w:t>
      </w:r>
    </w:p>
    <w:p w14:paraId="72BB3410" w14:textId="77777777" w:rsidR="003D795F" w:rsidRDefault="00C565F4">
      <w:pPr>
        <w:pStyle w:val="RequiredOutput"/>
        <w:keepNext/>
      </w:pPr>
      <w:r>
        <w:t>x-content-type-options: nosniff</w:t>
      </w:r>
    </w:p>
    <w:p w14:paraId="12C9460C" w14:textId="77777777" w:rsidR="003D795F" w:rsidRDefault="00C565F4">
      <w:pPr>
        <w:pStyle w:val="RequiredOutput"/>
        <w:keepNext/>
      </w:pPr>
      <w:r>
        <w:t>content-length: 190</w:t>
      </w:r>
    </w:p>
    <w:p w14:paraId="4E90F421" w14:textId="77777777" w:rsidR="003D795F" w:rsidRDefault="00C565F4">
      <w:pPr>
        <w:pStyle w:val="RequiredOutput"/>
        <w:keepNext/>
      </w:pPr>
      <w:r>
        <w:t>date: Fri, 02 Oct 2026 12:00:00 GMT</w:t>
      </w:r>
    </w:p>
    <w:p w14:paraId="29F2718D" w14:textId="77777777" w:rsidR="003D795F" w:rsidRDefault="003D795F">
      <w:pPr>
        <w:pStyle w:val="RequiredOutput"/>
        <w:keepNext/>
      </w:pPr>
    </w:p>
    <w:p w14:paraId="54FB06B6" w14:textId="77777777" w:rsidR="003D795F" w:rsidRDefault="00C565F4">
      <w:pPr>
        <w:pStyle w:val="RequiredOutput"/>
        <w:keepNext/>
      </w:pPr>
      <w:r>
        <w:t>&lt;!DOCTYPE html&gt;</w:t>
      </w:r>
    </w:p>
    <w:p w14:paraId="3D3D61D0" w14:textId="77777777" w:rsidR="003D795F" w:rsidRDefault="00C565F4">
      <w:pPr>
        <w:pStyle w:val="RequiredOutput"/>
        <w:keepNext/>
      </w:pPr>
      <w:r>
        <w:t>&lt;html lang="en"&gt;</w:t>
      </w:r>
    </w:p>
    <w:p w14:paraId="76DE3F67" w14:textId="77777777" w:rsidR="003D795F" w:rsidRDefault="00C565F4">
      <w:pPr>
        <w:pStyle w:val="RequiredOutput"/>
        <w:keepNext/>
      </w:pPr>
      <w:r>
        <w:t>&lt;head&gt;</w:t>
      </w:r>
    </w:p>
    <w:p w14:paraId="47334043" w14:textId="77777777" w:rsidR="003D795F" w:rsidRDefault="00C565F4">
      <w:pPr>
        <w:pStyle w:val="RequiredOutput"/>
        <w:keepNext/>
      </w:pPr>
      <w:r>
        <w:t>&lt;meta charset="utf-8"&gt;</w:t>
      </w:r>
    </w:p>
    <w:p w14:paraId="14352F45" w14:textId="77777777" w:rsidR="003D795F" w:rsidRDefault="00C565F4">
      <w:pPr>
        <w:pStyle w:val="RequiredOutput"/>
        <w:keepNext/>
      </w:pPr>
      <w:r>
        <w:t>&lt;title&gt;Contact Manager&lt;/title&gt;</w:t>
      </w:r>
    </w:p>
    <w:p w14:paraId="5763373E" w14:textId="77777777" w:rsidR="003D795F" w:rsidRDefault="00C565F4">
      <w:pPr>
        <w:pStyle w:val="RequiredOutput"/>
        <w:keepNext/>
      </w:pPr>
      <w:r>
        <w:t>&lt;/head&gt;</w:t>
      </w:r>
    </w:p>
    <w:p w14:paraId="144B22D0" w14:textId="77777777" w:rsidR="003D795F" w:rsidRDefault="00C565F4">
      <w:pPr>
        <w:pStyle w:val="RequiredOutput"/>
        <w:keepNext/>
      </w:pPr>
      <w:r>
        <w:t>&lt;body&gt;</w:t>
      </w:r>
    </w:p>
    <w:p w14:paraId="21833E83" w14:textId="77777777" w:rsidR="003D795F" w:rsidRDefault="00C565F4">
      <w:pPr>
        <w:pStyle w:val="RequiredOutput"/>
        <w:keepNext/>
      </w:pPr>
      <w:r>
        <w:t>&lt;h1&gt;Contact Manager&lt;/h1&gt;</w:t>
      </w:r>
    </w:p>
    <w:p w14:paraId="4301DCDD" w14:textId="77777777" w:rsidR="003D795F" w:rsidRDefault="00C565F4">
      <w:pPr>
        <w:pStyle w:val="RequiredOutput"/>
        <w:keepNext/>
      </w:pPr>
      <w:r>
        <w:t>&lt;p&gt;Served by your own HTTPS server.&lt;/p&gt;</w:t>
      </w:r>
    </w:p>
    <w:p w14:paraId="3982E9BF" w14:textId="77777777" w:rsidR="003D795F" w:rsidRDefault="00C565F4">
      <w:pPr>
        <w:pStyle w:val="RequiredOutput"/>
        <w:keepNext/>
      </w:pPr>
      <w:r>
        <w:t>&lt;/body&gt;</w:t>
      </w:r>
    </w:p>
    <w:p w14:paraId="6E4E0798" w14:textId="77777777" w:rsidR="003D795F" w:rsidRDefault="00C565F4">
      <w:pPr>
        <w:pStyle w:val="RequiredOutput"/>
      </w:pPr>
      <w:r>
        <w:t>&lt;/html&gt;</w:t>
      </w:r>
    </w:p>
    <w:p w14:paraId="42864FCC" w14:textId="77777777" w:rsidR="003D795F" w:rsidRDefault="003D795F">
      <w:pPr>
        <w:keepNext/>
      </w:pPr>
    </w:p>
    <w:p w14:paraId="35B02F6F" w14:textId="77777777" w:rsidR="003D795F" w:rsidRDefault="00C565F4">
      <w:pPr>
        <w:pStyle w:val="ListBullet"/>
      </w:pPr>
      <w:r>
        <w:t>content-type and x-content-type-options are the two headers the program set, Html the first and the headers list the second; hyper added content-length: 190, the body's size in bytes, and date. The names are in small letters, because hyper writes them that way; they mean the same as Content-Type and X-Content-Type-Options. axum sends no server header.</w:t>
      </w:r>
    </w:p>
    <w:p w14:paraId="4318857F" w14:textId="77777777" w:rsidR="003D795F" w:rsidRDefault="00C565F4">
      <w:pPr>
        <w:pStyle w:val="ListBullet"/>
      </w:pPr>
      <w:r>
        <w:t>Terminal 1 shows only the Listening line: the Basic server prints nothing per request.</w:t>
      </w:r>
    </w:p>
    <w:p w14:paraId="1EC6409D" w14:textId="77777777" w:rsidR="003D795F" w:rsidRDefault="003D795F">
      <w:pPr>
        <w:keepNext/>
      </w:pPr>
    </w:p>
    <w:p w14:paraId="36A99AF5" w14:textId="77777777" w:rsidR="003D795F" w:rsidRDefault="003D795F">
      <w:pPr>
        <w:keepNext/>
      </w:pPr>
    </w:p>
    <w:p w14:paraId="23AA6D44" w14:textId="77777777" w:rsidR="003D795F" w:rsidRDefault="00C565F4">
      <w:pPr>
        <w:pStyle w:val="Heading2"/>
      </w:pPr>
      <w:r>
        <w:t>Production-Minded Implementation</w:t>
      </w:r>
    </w:p>
    <w:p w14:paraId="5C2E8F63" w14:textId="77777777" w:rsidR="003D795F" w:rsidRDefault="00C565F4">
      <w:r>
        <w:t>The Production-Minded server is Lesson 6.0a's skeleton, the start of every Chapter 8 Rust server, with axum's router in place of its hand-made route table. It adds HTML_TYPE and HOME_PAGE, and send_html, send_json's twin for pages: it sets the HTML content type and nosniff, so every page is answered the same way. handle_home, handle_health, and handle_not_found each answer one route. The router registers / and the health route with get, and fallback answers every other request with Lesson 6.0's JSON 404. Th</w:t>
      </w:r>
      <w:r>
        <w:t>e log line moves to log_request, a middleware that layer wraps around the whole router, so every answer is logged, axum's own included.</w:t>
      </w:r>
    </w:p>
    <w:p w14:paraId="013F9FF6" w14:textId="77777777" w:rsidR="003D795F" w:rsidRDefault="003D795F">
      <w:pPr>
        <w:keepNext/>
      </w:pPr>
    </w:p>
    <w:p w14:paraId="00E84F6D" w14:textId="77777777" w:rsidR="003D795F" w:rsidRDefault="00C565F4">
      <w:pPr>
        <w:pStyle w:val="Heading3"/>
      </w:pPr>
      <w:r>
        <w:t>rust/src/bin/server.rs</w:t>
      </w:r>
    </w:p>
    <w:p w14:paraId="6B3BBEC5" w14:textId="77777777" w:rsidR="003D795F" w:rsidRDefault="00C565F4">
      <w:pPr>
        <w:pStyle w:val="SourceCode"/>
        <w:keepNext/>
      </w:pPr>
      <w:r>
        <w:t>// Lesson 8.1a: Lesson 6.0a's server skeleton with a home page for the</w:t>
      </w:r>
    </w:p>
    <w:p w14:paraId="6E127D6A" w14:textId="77777777" w:rsidR="003D795F" w:rsidRDefault="00C565F4">
      <w:pPr>
        <w:pStyle w:val="SourceCode"/>
        <w:keepNext/>
      </w:pPr>
      <w:r>
        <w:t>// browser. Chapter 8's Extended lessons add their pages to this file.</w:t>
      </w:r>
    </w:p>
    <w:p w14:paraId="5662481D" w14:textId="77777777" w:rsidR="003D795F" w:rsidRDefault="00C565F4">
      <w:pPr>
        <w:pStyle w:val="SourceCode"/>
      </w:pPr>
      <w:r>
        <w:t>use std::fs;</w:t>
      </w:r>
    </w:p>
    <w:p w14:paraId="13755D13" w14:textId="77777777" w:rsidR="003D795F" w:rsidRDefault="00C565F4">
      <w:pPr>
        <w:pStyle w:val="SourceCode"/>
      </w:pPr>
      <w:r>
        <w:t>use std::net::TcpListener;</w:t>
      </w:r>
    </w:p>
    <w:p w14:paraId="188061E5" w14:textId="77777777" w:rsidR="003D795F" w:rsidRDefault="00C565F4">
      <w:pPr>
        <w:pStyle w:val="SourceCode"/>
      </w:pPr>
      <w:r>
        <w:t>use std::process;</w:t>
      </w:r>
    </w:p>
    <w:p w14:paraId="10384651" w14:textId="77777777" w:rsidR="003D795F" w:rsidRDefault="003D795F">
      <w:pPr>
        <w:pStyle w:val="SourceCode"/>
      </w:pPr>
    </w:p>
    <w:p w14:paraId="59EE46C6" w14:textId="77777777" w:rsidR="003D795F" w:rsidRDefault="00C565F4">
      <w:pPr>
        <w:pStyle w:val="SourceCode"/>
      </w:pPr>
      <w:r>
        <w:t>use axum::Router;</w:t>
      </w:r>
    </w:p>
    <w:p w14:paraId="251E005C" w14:textId="77777777" w:rsidR="003D795F" w:rsidRDefault="00C565F4">
      <w:pPr>
        <w:pStyle w:val="SourceCode"/>
      </w:pPr>
      <w:r>
        <w:t>use axum::extract::Request;</w:t>
      </w:r>
    </w:p>
    <w:p w14:paraId="0B008884" w14:textId="77777777" w:rsidR="003D795F" w:rsidRDefault="00C565F4">
      <w:pPr>
        <w:pStyle w:val="SourceCode"/>
      </w:pPr>
      <w:r>
        <w:t>use axum::http::{StatusCode, header};</w:t>
      </w:r>
    </w:p>
    <w:p w14:paraId="2E81E12F" w14:textId="77777777" w:rsidR="003D795F" w:rsidRDefault="00C565F4">
      <w:pPr>
        <w:pStyle w:val="SourceCode"/>
      </w:pPr>
      <w:r>
        <w:t>// self in the braces brings in the middleware module itself, beside its</w:t>
      </w:r>
    </w:p>
    <w:p w14:paraId="47A88883" w14:textId="77777777" w:rsidR="003D795F" w:rsidRDefault="00C565F4">
      <w:pPr>
        <w:pStyle w:val="SourceCode"/>
      </w:pPr>
      <w:r>
        <w:t>// Next type, so main can call middleware::from_fn.</w:t>
      </w:r>
    </w:p>
    <w:p w14:paraId="2789EB86" w14:textId="77777777" w:rsidR="003D795F" w:rsidRDefault="00C565F4">
      <w:pPr>
        <w:pStyle w:val="SourceCode"/>
      </w:pPr>
      <w:r>
        <w:t>use axum::middleware::{self, Next};</w:t>
      </w:r>
    </w:p>
    <w:p w14:paraId="711D36AA" w14:textId="77777777" w:rsidR="003D795F" w:rsidRDefault="00C565F4">
      <w:pPr>
        <w:pStyle w:val="SourceCode"/>
      </w:pPr>
      <w:r>
        <w:t>use axum::response::{IntoResponse, Response};</w:t>
      </w:r>
    </w:p>
    <w:p w14:paraId="08C70070" w14:textId="77777777" w:rsidR="003D795F" w:rsidRDefault="00C565F4">
      <w:pPr>
        <w:pStyle w:val="SourceCode"/>
      </w:pPr>
      <w:r>
        <w:t>use axum::routing::get;</w:t>
      </w:r>
    </w:p>
    <w:p w14:paraId="556872B9" w14:textId="77777777" w:rsidR="003D795F" w:rsidRDefault="00C565F4">
      <w:pPr>
        <w:pStyle w:val="SourceCode"/>
      </w:pPr>
      <w:r>
        <w:t>use axum_server::tls_rustls::RustlsConfig;</w:t>
      </w:r>
    </w:p>
    <w:p w14:paraId="2305F93A" w14:textId="77777777" w:rsidR="003D795F" w:rsidRDefault="003D795F">
      <w:pPr>
        <w:pStyle w:val="SourceCode"/>
      </w:pPr>
    </w:p>
    <w:p w14:paraId="3736EDA1" w14:textId="77777777" w:rsidR="003D795F" w:rsidRDefault="00C565F4">
      <w:pPr>
        <w:pStyle w:val="SourceCode"/>
      </w:pPr>
      <w:r>
        <w:t>const HOST: &amp;str = "127.0.0.1";</w:t>
      </w:r>
    </w:p>
    <w:p w14:paraId="5146FEDF" w14:textId="77777777" w:rsidR="003D795F" w:rsidRDefault="00C565F4">
      <w:pPr>
        <w:pStyle w:val="SourceCode"/>
      </w:pPr>
      <w:r>
        <w:t>const HTTPS_PORT: u16 = 8765;</w:t>
      </w:r>
    </w:p>
    <w:p w14:paraId="2BAC927F" w14:textId="77777777" w:rsidR="003D795F" w:rsidRDefault="00C565F4">
      <w:pPr>
        <w:pStyle w:val="SourceCode"/>
      </w:pPr>
      <w:r>
        <w:t>const API_PREFIX: &amp;str = "/api/v1";</w:t>
      </w:r>
    </w:p>
    <w:p w14:paraId="167CD1AE" w14:textId="77777777" w:rsidR="003D795F" w:rsidRDefault="00C565F4">
      <w:pPr>
        <w:pStyle w:val="SourceCode"/>
      </w:pPr>
      <w:r>
        <w:t>const CERTIFICATE_FILE: &amp;str = "certs/server.pem";</w:t>
      </w:r>
    </w:p>
    <w:p w14:paraId="4D84B4E3" w14:textId="77777777" w:rsidR="003D795F" w:rsidRDefault="00C565F4">
      <w:pPr>
        <w:pStyle w:val="SourceCode"/>
      </w:pPr>
      <w:r>
        <w:t>const KEY_FILE: &amp;str = "certs/server.key";</w:t>
      </w:r>
    </w:p>
    <w:p w14:paraId="771C3689" w14:textId="77777777" w:rsidR="003D795F" w:rsidRDefault="00C565F4">
      <w:pPr>
        <w:pStyle w:val="SourceCode"/>
      </w:pPr>
      <w:r>
        <w:t>const JSON_TYPE: &amp;str = "application/json; charset=utf-8";</w:t>
      </w:r>
    </w:p>
    <w:p w14:paraId="10653051" w14:textId="77777777" w:rsidR="003D795F" w:rsidRDefault="00C565F4">
      <w:pPr>
        <w:pStyle w:val="SourceCode"/>
      </w:pPr>
      <w:r>
        <w:t>const HTML_TYPE: &amp;str = "text/html; charset=utf-8";</w:t>
      </w:r>
    </w:p>
    <w:p w14:paraId="14FB415C" w14:textId="77777777" w:rsidR="003D795F" w:rsidRDefault="00C565F4">
      <w:pPr>
        <w:pStyle w:val="SourceCode"/>
      </w:pPr>
      <w:r>
        <w:t>const NOT_FOUND_JSON: &amp;str =</w:t>
      </w:r>
    </w:p>
    <w:p w14:paraId="0607272A" w14:textId="77777777" w:rsidR="003D795F" w:rsidRDefault="00C565F4">
      <w:pPr>
        <w:pStyle w:val="SourceCode"/>
      </w:pPr>
      <w:r>
        <w:t xml:space="preserve">    "{\"code\":\"not_found\",\"message\":\"no such path\"}";</w:t>
      </w:r>
    </w:p>
    <w:p w14:paraId="5B762756" w14:textId="77777777" w:rsidR="003D795F" w:rsidRDefault="003D795F">
      <w:pPr>
        <w:pStyle w:val="SourceCode"/>
      </w:pPr>
    </w:p>
    <w:p w14:paraId="5ECFE71B" w14:textId="77777777" w:rsidR="003D795F" w:rsidRDefault="00C565F4">
      <w:pPr>
        <w:pStyle w:val="SourceCode"/>
      </w:pPr>
      <w:r>
        <w:t>// The home page: a whole HTML document. Remember, a \ at the very end of</w:t>
      </w:r>
    </w:p>
    <w:p w14:paraId="68E1E0FB" w14:textId="77777777" w:rsidR="003D795F" w:rsidRDefault="00C565F4">
      <w:pPr>
        <w:pStyle w:val="SourceCode"/>
      </w:pPr>
      <w:r>
        <w:t>// a line inside a string removes the line break and the next line's</w:t>
      </w:r>
    </w:p>
    <w:p w14:paraId="3C80E5C9" w14:textId="77777777" w:rsidR="003D795F" w:rsidRDefault="00C565F4">
      <w:pPr>
        <w:pStyle w:val="SourceCode"/>
      </w:pPr>
      <w:r>
        <w:t>// leading spaces (Lesson 4.4a).</w:t>
      </w:r>
    </w:p>
    <w:p w14:paraId="37FC1960" w14:textId="77777777" w:rsidR="003D795F" w:rsidRDefault="00C565F4">
      <w:pPr>
        <w:pStyle w:val="SourceCode"/>
      </w:pPr>
      <w:r>
        <w:t>const HOME_PAGE: &amp;str = "&lt;!DOCTYPE html&gt;\n\</w:t>
      </w:r>
    </w:p>
    <w:p w14:paraId="5D664B0B" w14:textId="77777777" w:rsidR="003D795F" w:rsidRDefault="00C565F4">
      <w:pPr>
        <w:pStyle w:val="SourceCode"/>
      </w:pPr>
      <w:r>
        <w:t xml:space="preserve">    &lt;html lang=\"en\"&gt;\n\</w:t>
      </w:r>
    </w:p>
    <w:p w14:paraId="3859D6AA" w14:textId="77777777" w:rsidR="003D795F" w:rsidRDefault="00C565F4">
      <w:pPr>
        <w:pStyle w:val="SourceCode"/>
      </w:pPr>
      <w:r>
        <w:t xml:space="preserve">    &lt;head&gt;\n\</w:t>
      </w:r>
    </w:p>
    <w:p w14:paraId="698D0049" w14:textId="77777777" w:rsidR="003D795F" w:rsidRDefault="00C565F4">
      <w:pPr>
        <w:pStyle w:val="SourceCode"/>
      </w:pPr>
      <w:r>
        <w:t xml:space="preserve">    &lt;meta charset=\"utf-8\"&gt;\n\</w:t>
      </w:r>
    </w:p>
    <w:p w14:paraId="6150EA20" w14:textId="77777777" w:rsidR="003D795F" w:rsidRDefault="00C565F4">
      <w:pPr>
        <w:pStyle w:val="SourceCode"/>
      </w:pPr>
      <w:r>
        <w:t xml:space="preserve">    &lt;title&gt;Contact Manager&lt;/title&gt;\n\</w:t>
      </w:r>
    </w:p>
    <w:p w14:paraId="7832C642" w14:textId="77777777" w:rsidR="003D795F" w:rsidRDefault="00C565F4">
      <w:pPr>
        <w:pStyle w:val="SourceCode"/>
      </w:pPr>
      <w:r>
        <w:t xml:space="preserve">    &lt;/head&gt;\n\</w:t>
      </w:r>
    </w:p>
    <w:p w14:paraId="4EECBCC0" w14:textId="77777777" w:rsidR="003D795F" w:rsidRDefault="00C565F4">
      <w:pPr>
        <w:pStyle w:val="SourceCode"/>
      </w:pPr>
      <w:r>
        <w:t xml:space="preserve">    &lt;body&gt;\n\</w:t>
      </w:r>
    </w:p>
    <w:p w14:paraId="6B11E571" w14:textId="77777777" w:rsidR="003D795F" w:rsidRDefault="00C565F4">
      <w:pPr>
        <w:pStyle w:val="SourceCode"/>
      </w:pPr>
      <w:r>
        <w:t xml:space="preserve">    &lt;h1&gt;Contact Manager&lt;/h1&gt;\n\</w:t>
      </w:r>
    </w:p>
    <w:p w14:paraId="289C1C22" w14:textId="77777777" w:rsidR="003D795F" w:rsidRDefault="00C565F4">
      <w:pPr>
        <w:pStyle w:val="SourceCode"/>
      </w:pPr>
      <w:r>
        <w:t xml:space="preserve">    &lt;p&gt;Served by your own HTTPS server.&lt;/p&gt;\n\</w:t>
      </w:r>
    </w:p>
    <w:p w14:paraId="07F01667" w14:textId="77777777" w:rsidR="003D795F" w:rsidRDefault="00C565F4">
      <w:pPr>
        <w:pStyle w:val="SourceCode"/>
      </w:pPr>
      <w:r>
        <w:t xml:space="preserve">    &lt;/body&gt;\n\</w:t>
      </w:r>
    </w:p>
    <w:p w14:paraId="20981CED" w14:textId="77777777" w:rsidR="003D795F" w:rsidRDefault="00C565F4">
      <w:pPr>
        <w:pStyle w:val="SourceCode"/>
      </w:pPr>
      <w:r>
        <w:t xml:space="preserve">    &lt;/html&gt;\n";</w:t>
      </w:r>
    </w:p>
    <w:p w14:paraId="069A69B9" w14:textId="77777777" w:rsidR="003D795F" w:rsidRDefault="003D795F">
      <w:pPr>
        <w:pStyle w:val="SourceCode"/>
      </w:pPr>
    </w:p>
    <w:p w14:paraId="6CD68578" w14:textId="77777777" w:rsidR="003D795F" w:rsidRDefault="00C565F4">
      <w:pPr>
        <w:pStyle w:val="SourceCode"/>
      </w:pPr>
      <w:r>
        <w:t>// The log line, as a middleware: a function axum runs for every request</w:t>
      </w:r>
    </w:p>
    <w:p w14:paraId="7CCB2D53" w14:textId="77777777" w:rsidR="003D795F" w:rsidRDefault="00C565F4">
      <w:pPr>
        <w:pStyle w:val="SourceCode"/>
      </w:pPr>
      <w:r>
        <w:t>// before its route. It keeps the method and the target, hands the</w:t>
      </w:r>
    </w:p>
    <w:p w14:paraId="1996B62D" w14:textId="77777777" w:rsidR="003D795F" w:rsidRDefault="00C565F4">
      <w:pPr>
        <w:pStyle w:val="SourceCode"/>
      </w:pPr>
      <w:r>
        <w:t>// request on with next.run, waits for the answer, prints one line, and</w:t>
      </w:r>
    </w:p>
    <w:p w14:paraId="45D79AEA" w14:textId="77777777" w:rsidR="003D795F" w:rsidRDefault="00C565F4">
      <w:pPr>
        <w:pStyle w:val="SourceCode"/>
      </w:pPr>
      <w:r>
        <w:t>// returns the answer unchanged. Every answer passes through here, the</w:t>
      </w:r>
    </w:p>
    <w:p w14:paraId="7B5ED02E" w14:textId="77777777" w:rsidR="003D795F" w:rsidRDefault="00C565F4">
      <w:pPr>
        <w:pStyle w:val="SourceCode"/>
      </w:pPr>
      <w:r>
        <w:t>// ones axum makes by itself included.</w:t>
      </w:r>
    </w:p>
    <w:p w14:paraId="7F65785B" w14:textId="77777777" w:rsidR="003D795F" w:rsidRDefault="00C565F4">
      <w:pPr>
        <w:pStyle w:val="SourceCode"/>
      </w:pPr>
      <w:r>
        <w:t>async fn log_request(request: Request, next: Next) -&gt; Response {</w:t>
      </w:r>
    </w:p>
    <w:p w14:paraId="72C740CE" w14:textId="77777777" w:rsidR="003D795F" w:rsidRDefault="00C565F4">
      <w:pPr>
        <w:pStyle w:val="SourceCode"/>
      </w:pPr>
      <w:r>
        <w:t xml:space="preserve">    // next.run takes the request away, so the method is copied first.</w:t>
      </w:r>
    </w:p>
    <w:p w14:paraId="610E0184" w14:textId="77777777" w:rsidR="003D795F" w:rsidRDefault="00C565F4">
      <w:pPr>
        <w:pStyle w:val="SourceCode"/>
      </w:pPr>
      <w:r>
        <w:t xml:space="preserve">    let method = request.method().clone();</w:t>
      </w:r>
    </w:p>
    <w:p w14:paraId="715D0755" w14:textId="77777777" w:rsidR="003D795F" w:rsidRDefault="00C565F4">
      <w:pPr>
        <w:pStyle w:val="SourceCode"/>
      </w:pPr>
      <w:r>
        <w:t xml:space="preserve">    // The target is the path and the query exactly as the client sent</w:t>
      </w:r>
    </w:p>
    <w:p w14:paraId="18EF34AD" w14:textId="77777777" w:rsidR="003D795F" w:rsidRDefault="00C565F4">
      <w:pPr>
        <w:pStyle w:val="SourceCode"/>
      </w:pPr>
      <w:r>
        <w:t xml:space="preserve">    // them, still percent-encoded. Over HTTP/2, which browsers speak,</w:t>
      </w:r>
    </w:p>
    <w:p w14:paraId="2BC4A0CC" w14:textId="77777777" w:rsidR="003D795F" w:rsidRDefault="00C565F4">
      <w:pPr>
        <w:pStyle w:val="SourceCode"/>
      </w:pPr>
      <w:r>
        <w:t xml:space="preserve">    // uri() also holds https://127.0.0.1:8765, so path_and_query takes</w:t>
      </w:r>
    </w:p>
    <w:p w14:paraId="315984AE" w14:textId="77777777" w:rsidR="003D795F" w:rsidRDefault="00C565F4">
      <w:pPr>
        <w:pStyle w:val="SourceCode"/>
      </w:pPr>
      <w:r>
        <w:t xml:space="preserve">    // only the part a request line carries; None means there was none.</w:t>
      </w:r>
    </w:p>
    <w:p w14:paraId="5243E77E" w14:textId="77777777" w:rsidR="003D795F" w:rsidRDefault="00C565F4">
      <w:pPr>
        <w:pStyle w:val="SourceCode"/>
      </w:pPr>
      <w:r>
        <w:t xml:space="preserve">    let target = match request.uri().path_and_query() {</w:t>
      </w:r>
    </w:p>
    <w:p w14:paraId="1214B647" w14:textId="77777777" w:rsidR="003D795F" w:rsidRDefault="00C565F4">
      <w:pPr>
        <w:pStyle w:val="SourceCode"/>
      </w:pPr>
      <w:r>
        <w:t xml:space="preserve">        Some(path_and_query) =&gt; path_and_query.to_string(),</w:t>
      </w:r>
    </w:p>
    <w:p w14:paraId="3FA16BAE" w14:textId="77777777" w:rsidR="003D795F" w:rsidRDefault="00C565F4">
      <w:pPr>
        <w:pStyle w:val="SourceCode"/>
      </w:pPr>
      <w:r>
        <w:t xml:space="preserve">        None =&gt; String::from("/"),</w:t>
      </w:r>
    </w:p>
    <w:p w14:paraId="2EACBA4B" w14:textId="77777777" w:rsidR="003D795F" w:rsidRDefault="00C565F4">
      <w:pPr>
        <w:pStyle w:val="SourceCode"/>
      </w:pPr>
      <w:r>
        <w:t xml:space="preserve">    };</w:t>
      </w:r>
    </w:p>
    <w:p w14:paraId="33739F0C" w14:textId="77777777" w:rsidR="003D795F" w:rsidRDefault="00C565F4">
      <w:pPr>
        <w:pStyle w:val="SourceCode"/>
      </w:pPr>
      <w:r>
        <w:t xml:space="preserve">    let response = next.run(request).await;</w:t>
      </w:r>
    </w:p>
    <w:p w14:paraId="75A953FE" w14:textId="77777777" w:rsidR="003D795F" w:rsidRDefault="00C565F4">
      <w:pPr>
        <w:pStyle w:val="SourceCode"/>
      </w:pPr>
      <w:r>
        <w:t xml:space="preserve">    println!("{} {} -&gt; {}", method, target, response.status().as_u16());</w:t>
      </w:r>
    </w:p>
    <w:p w14:paraId="7C081FCC" w14:textId="77777777" w:rsidR="003D795F" w:rsidRDefault="00C565F4">
      <w:pPr>
        <w:pStyle w:val="SourceCode"/>
      </w:pPr>
      <w:r>
        <w:t xml:space="preserve">    response</w:t>
      </w:r>
    </w:p>
    <w:p w14:paraId="5EB8BDEF" w14:textId="77777777" w:rsidR="003D795F" w:rsidRDefault="00C565F4">
      <w:pPr>
        <w:pStyle w:val="SourceCode"/>
      </w:pPr>
      <w:r>
        <w:t>}</w:t>
      </w:r>
    </w:p>
    <w:p w14:paraId="705B5828" w14:textId="77777777" w:rsidR="003D795F" w:rsidRDefault="003D795F">
      <w:pPr>
        <w:pStyle w:val="SourceCode"/>
      </w:pPr>
    </w:p>
    <w:p w14:paraId="7B51EAAB" w14:textId="77777777" w:rsidR="003D795F" w:rsidRDefault="00C565F4">
      <w:pPr>
        <w:pStyle w:val="SourceCode"/>
      </w:pPr>
      <w:r>
        <w:t>// Remember, into_response turns the status, the headers, and the body</w:t>
      </w:r>
    </w:p>
    <w:p w14:paraId="10A490F1" w14:textId="77777777" w:rsidR="003D795F" w:rsidRDefault="00C565F4">
      <w:pPr>
        <w:pStyle w:val="SourceCode"/>
      </w:pPr>
      <w:r>
        <w:t>// into one response; to_string gives it its own copy of the lent text.</w:t>
      </w:r>
    </w:p>
    <w:p w14:paraId="145939E8" w14:textId="77777777" w:rsidR="003D795F" w:rsidRDefault="00C565F4">
      <w:pPr>
        <w:pStyle w:val="SourceCode"/>
      </w:pPr>
      <w:r>
        <w:t>fn send_json(status: StatusCode, json_text: &amp;str) -&gt; Response {</w:t>
      </w:r>
    </w:p>
    <w:p w14:paraId="3E0F3047" w14:textId="77777777" w:rsidR="003D795F" w:rsidRDefault="00C565F4">
      <w:pPr>
        <w:pStyle w:val="SourceCode"/>
      </w:pPr>
      <w:r>
        <w:t xml:space="preserve">    let headers = [(header::CONTENT_TYPE, JSON_TYPE)];</w:t>
      </w:r>
    </w:p>
    <w:p w14:paraId="67BBFA11" w14:textId="77777777" w:rsidR="003D795F" w:rsidRDefault="00C565F4">
      <w:pPr>
        <w:pStyle w:val="SourceCode"/>
      </w:pPr>
      <w:r>
        <w:t xml:space="preserve">    (status, headers, json_text.to_string()).into_response()</w:t>
      </w:r>
    </w:p>
    <w:p w14:paraId="31755C0E" w14:textId="77777777" w:rsidR="003D795F" w:rsidRDefault="00C565F4">
      <w:pPr>
        <w:pStyle w:val="SourceCode"/>
      </w:pPr>
      <w:r>
        <w:t>}</w:t>
      </w:r>
    </w:p>
    <w:p w14:paraId="7E5964EA" w14:textId="77777777" w:rsidR="003D795F" w:rsidRDefault="003D795F">
      <w:pPr>
        <w:pStyle w:val="SourceCode"/>
      </w:pPr>
    </w:p>
    <w:p w14:paraId="4681716C" w14:textId="77777777" w:rsidR="003D795F" w:rsidRDefault="00C565F4">
      <w:pPr>
        <w:pStyle w:val="SourceCode"/>
      </w:pPr>
      <w:r>
        <w:t>// send_json's twin for pages: every HTML answer goes through here, with</w:t>
      </w:r>
    </w:p>
    <w:p w14:paraId="6EE9255B" w14:textId="77777777" w:rsidR="003D795F" w:rsidRDefault="00C565F4">
      <w:pPr>
        <w:pStyle w:val="SourceCode"/>
      </w:pPr>
      <w:r>
        <w:t>// the HTML content type and nosniff, which tells the browser to believe</w:t>
      </w:r>
    </w:p>
    <w:p w14:paraId="014B0E32" w14:textId="77777777" w:rsidR="003D795F" w:rsidRDefault="00C565F4">
      <w:pPr>
        <w:pStyle w:val="SourceCode"/>
      </w:pPr>
      <w:r>
        <w:t>// Content-Type and never guess the type from the body.</w:t>
      </w:r>
    </w:p>
    <w:p w14:paraId="376C4AA3" w14:textId="77777777" w:rsidR="003D795F" w:rsidRDefault="00C565F4">
      <w:pPr>
        <w:pStyle w:val="SourceCode"/>
      </w:pPr>
      <w:r>
        <w:t>fn send_html(status: StatusCode, html: &amp;str) -&gt; Response {</w:t>
      </w:r>
    </w:p>
    <w:p w14:paraId="50782B14" w14:textId="77777777" w:rsidR="003D795F" w:rsidRDefault="00C565F4">
      <w:pPr>
        <w:pStyle w:val="SourceCode"/>
      </w:pPr>
      <w:r>
        <w:t xml:space="preserve">    let headers = [</w:t>
      </w:r>
    </w:p>
    <w:p w14:paraId="2D1977BB" w14:textId="77777777" w:rsidR="003D795F" w:rsidRDefault="00C565F4">
      <w:pPr>
        <w:pStyle w:val="SourceCode"/>
      </w:pPr>
      <w:r>
        <w:t xml:space="preserve">        (header::CONTENT_TYPE, HTML_TYPE),</w:t>
      </w:r>
    </w:p>
    <w:p w14:paraId="45131621" w14:textId="77777777" w:rsidR="003D795F" w:rsidRDefault="00C565F4">
      <w:pPr>
        <w:pStyle w:val="SourceCode"/>
      </w:pPr>
      <w:r>
        <w:t xml:space="preserve">        (header::X_CONTENT_TYPE_OPTIONS, "nosniff"),</w:t>
      </w:r>
    </w:p>
    <w:p w14:paraId="0844B7A0" w14:textId="77777777" w:rsidR="003D795F" w:rsidRDefault="00C565F4">
      <w:pPr>
        <w:pStyle w:val="SourceCode"/>
      </w:pPr>
      <w:r>
        <w:t xml:space="preserve">    ];</w:t>
      </w:r>
    </w:p>
    <w:p w14:paraId="4F451B1D" w14:textId="77777777" w:rsidR="003D795F" w:rsidRDefault="00C565F4">
      <w:pPr>
        <w:pStyle w:val="SourceCode"/>
      </w:pPr>
      <w:r>
        <w:t xml:space="preserve">    (status, headers, html.to_string()).into_response()</w:t>
      </w:r>
    </w:p>
    <w:p w14:paraId="292E04E6" w14:textId="77777777" w:rsidR="003D795F" w:rsidRDefault="00C565F4">
      <w:pPr>
        <w:pStyle w:val="SourceCode"/>
      </w:pPr>
      <w:r>
        <w:t>}</w:t>
      </w:r>
    </w:p>
    <w:p w14:paraId="657EAB77" w14:textId="77777777" w:rsidR="003D795F" w:rsidRDefault="003D795F">
      <w:pPr>
        <w:pStyle w:val="SourceCode"/>
      </w:pPr>
    </w:p>
    <w:p w14:paraId="4784F21C" w14:textId="77777777" w:rsidR="003D795F" w:rsidRDefault="00C565F4">
      <w:pPr>
        <w:pStyle w:val="SourceCode"/>
      </w:pPr>
      <w:r>
        <w:t>async fn handle_home() -&gt; Response {</w:t>
      </w:r>
    </w:p>
    <w:p w14:paraId="5248FC01" w14:textId="77777777" w:rsidR="003D795F" w:rsidRDefault="00C565F4">
      <w:pPr>
        <w:pStyle w:val="SourceCode"/>
      </w:pPr>
      <w:r>
        <w:t xml:space="preserve">    send_html(StatusCode::OK, HOME_PAGE)</w:t>
      </w:r>
    </w:p>
    <w:p w14:paraId="54F8986A" w14:textId="77777777" w:rsidR="003D795F" w:rsidRDefault="00C565F4">
      <w:pPr>
        <w:pStyle w:val="SourceCode"/>
      </w:pPr>
      <w:r>
        <w:t>}</w:t>
      </w:r>
    </w:p>
    <w:p w14:paraId="5FFC037B" w14:textId="77777777" w:rsidR="003D795F" w:rsidRDefault="003D795F">
      <w:pPr>
        <w:pStyle w:val="SourceCode"/>
      </w:pPr>
    </w:p>
    <w:p w14:paraId="621E71E1" w14:textId="77777777" w:rsidR="003D795F" w:rsidRDefault="00C565F4">
      <w:pPr>
        <w:pStyle w:val="SourceCode"/>
      </w:pPr>
      <w:r>
        <w:t>async fn handle_health() -&gt; Response {</w:t>
      </w:r>
    </w:p>
    <w:p w14:paraId="4503A9AB" w14:textId="77777777" w:rsidR="003D795F" w:rsidRDefault="00C565F4">
      <w:pPr>
        <w:pStyle w:val="SourceCode"/>
      </w:pPr>
      <w:r>
        <w:t xml:space="preserve">    send_json(StatusCode::OK, "{\"status\":\"ok\"}")</w:t>
      </w:r>
    </w:p>
    <w:p w14:paraId="3890D24C" w14:textId="77777777" w:rsidR="003D795F" w:rsidRDefault="00C565F4">
      <w:pPr>
        <w:pStyle w:val="SourceCode"/>
      </w:pPr>
      <w:r>
        <w:t>}</w:t>
      </w:r>
    </w:p>
    <w:p w14:paraId="26E08AE6" w14:textId="77777777" w:rsidR="003D795F" w:rsidRDefault="003D795F">
      <w:pPr>
        <w:pStyle w:val="SourceCode"/>
      </w:pPr>
    </w:p>
    <w:p w14:paraId="0F3D5281" w14:textId="77777777" w:rsidR="003D795F" w:rsidRDefault="00C565F4">
      <w:pPr>
        <w:pStyle w:val="SourceCode"/>
      </w:pPr>
      <w:r>
        <w:t>async fn handle_not_found() -&gt; Response {</w:t>
      </w:r>
    </w:p>
    <w:p w14:paraId="3E92D423" w14:textId="77777777" w:rsidR="003D795F" w:rsidRDefault="00C565F4">
      <w:pPr>
        <w:pStyle w:val="SourceCode"/>
      </w:pPr>
      <w:r>
        <w:t xml:space="preserve">    send_json(StatusCode::NOT_FOUND, NOT_FOUND_JSON)</w:t>
      </w:r>
    </w:p>
    <w:p w14:paraId="21E1222D" w14:textId="77777777" w:rsidR="003D795F" w:rsidRDefault="00C565F4">
      <w:pPr>
        <w:pStyle w:val="SourceCode"/>
      </w:pPr>
      <w:r>
        <w:t>}</w:t>
      </w:r>
    </w:p>
    <w:p w14:paraId="54E8DB8F" w14:textId="77777777" w:rsidR="003D795F" w:rsidRDefault="003D795F">
      <w:pPr>
        <w:pStyle w:val="SourceCode"/>
      </w:pPr>
    </w:p>
    <w:p w14:paraId="043BD42B" w14:textId="77777777" w:rsidR="003D795F" w:rsidRDefault="00C565F4">
      <w:pPr>
        <w:pStyle w:val="SourceCode"/>
      </w:pPr>
      <w:r>
        <w:t>fn report_start_failure(reason: &amp;str) {</w:t>
      </w:r>
    </w:p>
    <w:p w14:paraId="06473996" w14:textId="77777777" w:rsidR="003D795F" w:rsidRDefault="00C565F4">
      <w:pPr>
        <w:pStyle w:val="SourceCode"/>
      </w:pPr>
      <w:r>
        <w:t xml:space="preserve">    eprintln!(</w:t>
      </w:r>
    </w:p>
    <w:p w14:paraId="7578D94D" w14:textId="77777777" w:rsidR="003D795F" w:rsidRDefault="00C565F4">
      <w:pPr>
        <w:pStyle w:val="SourceCode"/>
      </w:pPr>
      <w:r>
        <w:t xml:space="preserve">        "Error: could not start the server on {}:{}",</w:t>
      </w:r>
    </w:p>
    <w:p w14:paraId="38354673" w14:textId="77777777" w:rsidR="003D795F" w:rsidRDefault="00C565F4">
      <w:pPr>
        <w:pStyle w:val="SourceCode"/>
      </w:pPr>
      <w:r>
        <w:t xml:space="preserve">        HOST, HTTPS_PORT</w:t>
      </w:r>
    </w:p>
    <w:p w14:paraId="6EDC7DC5" w14:textId="77777777" w:rsidR="003D795F" w:rsidRDefault="00C565F4">
      <w:pPr>
        <w:pStyle w:val="SourceCode"/>
      </w:pPr>
      <w:r>
        <w:t xml:space="preserve">    );</w:t>
      </w:r>
    </w:p>
    <w:p w14:paraId="1BD1E029" w14:textId="77777777" w:rsidR="003D795F" w:rsidRDefault="00C565F4">
      <w:pPr>
        <w:pStyle w:val="SourceCode"/>
      </w:pPr>
      <w:r>
        <w:t xml:space="preserve">    eprintln!("Reason: {}", reason);</w:t>
      </w:r>
    </w:p>
    <w:p w14:paraId="5D914675" w14:textId="77777777" w:rsidR="003D795F" w:rsidRDefault="00C565F4">
      <w:pPr>
        <w:pStyle w:val="SourceCode"/>
      </w:pPr>
      <w:r>
        <w:t>}</w:t>
      </w:r>
    </w:p>
    <w:p w14:paraId="2948CDDF" w14:textId="77777777" w:rsidR="003D795F" w:rsidRDefault="003D795F">
      <w:pPr>
        <w:pStyle w:val="SourceCode"/>
      </w:pPr>
    </w:p>
    <w:p w14:paraId="690EB5E8" w14:textId="77777777" w:rsidR="003D795F" w:rsidRDefault="00C565F4">
      <w:pPr>
        <w:pStyle w:val="SourceCode"/>
      </w:pPr>
      <w:r>
        <w:t>#[tokio::main]</w:t>
      </w:r>
    </w:p>
    <w:p w14:paraId="74657393" w14:textId="77777777" w:rsidR="003D795F" w:rsidRDefault="00C565F4">
      <w:pPr>
        <w:pStyle w:val="SourceCode"/>
      </w:pPr>
      <w:r>
        <w:t>async fn main() {</w:t>
      </w:r>
    </w:p>
    <w:p w14:paraId="730FB6A0" w14:textId="77777777" w:rsidR="003D795F" w:rsidRDefault="00C565F4">
      <w:pPr>
        <w:pStyle w:val="SourceCode"/>
      </w:pPr>
      <w:r>
        <w:t xml:space="preserve">    // Remember, each failed step reports why and exits with code 1; tokio</w:t>
      </w:r>
    </w:p>
    <w:p w14:paraId="3CDE0B71" w14:textId="77777777" w:rsidR="003D795F" w:rsidRDefault="00C565F4">
      <w:pPr>
        <w:pStyle w:val="SourceCode"/>
      </w:pPr>
      <w:r>
        <w:t xml:space="preserve">    // needs a non-blocking listener, and from_tcp_rustls makes the server.</w:t>
      </w:r>
    </w:p>
    <w:p w14:paraId="2D69B682" w14:textId="77777777" w:rsidR="003D795F" w:rsidRDefault="00C565F4">
      <w:pPr>
        <w:pStyle w:val="SourceCode"/>
      </w:pPr>
      <w:r>
        <w:t xml:space="preserve">    let certificate = match fs::read(CERTIFICATE_FILE) {</w:t>
      </w:r>
    </w:p>
    <w:p w14:paraId="4B8B6581" w14:textId="77777777" w:rsidR="003D795F" w:rsidRDefault="00C565F4">
      <w:pPr>
        <w:pStyle w:val="SourceCode"/>
      </w:pPr>
      <w:r>
        <w:t xml:space="preserve">        Ok(bytes) =&gt; bytes,</w:t>
      </w:r>
    </w:p>
    <w:p w14:paraId="3DC1DC42" w14:textId="77777777" w:rsidR="003D795F" w:rsidRDefault="00C565F4">
      <w:pPr>
        <w:pStyle w:val="SourceCode"/>
      </w:pPr>
      <w:r>
        <w:t xml:space="preserve">        Err(_) =&gt; {</w:t>
      </w:r>
    </w:p>
    <w:p w14:paraId="512B9403" w14:textId="77777777" w:rsidR="003D795F" w:rsidRDefault="00C565F4">
      <w:pPr>
        <w:pStyle w:val="SourceCode"/>
      </w:pPr>
      <w:r>
        <w:t xml:space="preserve">            report_start_failure(&amp;format!(</w:t>
      </w:r>
    </w:p>
    <w:p w14:paraId="0FDA0E3C" w14:textId="77777777" w:rsidR="003D795F" w:rsidRDefault="00C565F4">
      <w:pPr>
        <w:pStyle w:val="SourceCode"/>
      </w:pPr>
      <w:r>
        <w:t xml:space="preserve">                "could not read {}",</w:t>
      </w:r>
    </w:p>
    <w:p w14:paraId="3B60D0CA" w14:textId="77777777" w:rsidR="003D795F" w:rsidRDefault="00C565F4">
      <w:pPr>
        <w:pStyle w:val="SourceCode"/>
      </w:pPr>
      <w:r>
        <w:t xml:space="preserve">                CERTIFICATE_FILE</w:t>
      </w:r>
    </w:p>
    <w:p w14:paraId="0C36A9AE" w14:textId="77777777" w:rsidR="003D795F" w:rsidRDefault="00C565F4">
      <w:pPr>
        <w:pStyle w:val="SourceCode"/>
      </w:pPr>
      <w:r>
        <w:t xml:space="preserve">            ));</w:t>
      </w:r>
    </w:p>
    <w:p w14:paraId="281838F3" w14:textId="77777777" w:rsidR="003D795F" w:rsidRDefault="00C565F4">
      <w:pPr>
        <w:pStyle w:val="SourceCode"/>
      </w:pPr>
      <w:r>
        <w:t xml:space="preserve">            process::exit(1);</w:t>
      </w:r>
    </w:p>
    <w:p w14:paraId="444D99B8" w14:textId="77777777" w:rsidR="003D795F" w:rsidRDefault="00C565F4">
      <w:pPr>
        <w:pStyle w:val="SourceCode"/>
      </w:pPr>
      <w:r>
        <w:t xml:space="preserve">        }</w:t>
      </w:r>
    </w:p>
    <w:p w14:paraId="700F00B5" w14:textId="77777777" w:rsidR="003D795F" w:rsidRDefault="00C565F4">
      <w:pPr>
        <w:pStyle w:val="SourceCode"/>
      </w:pPr>
      <w:r>
        <w:t xml:space="preserve">    };</w:t>
      </w:r>
    </w:p>
    <w:p w14:paraId="0A9B09EE" w14:textId="77777777" w:rsidR="003D795F" w:rsidRDefault="00C565F4">
      <w:pPr>
        <w:pStyle w:val="SourceCode"/>
      </w:pPr>
      <w:r>
        <w:t xml:space="preserve">    let private_key = match fs::read(KEY_FILE) {</w:t>
      </w:r>
    </w:p>
    <w:p w14:paraId="78D8B1C5" w14:textId="77777777" w:rsidR="003D795F" w:rsidRDefault="00C565F4">
      <w:pPr>
        <w:pStyle w:val="SourceCode"/>
      </w:pPr>
      <w:r>
        <w:t xml:space="preserve">        Ok(bytes) =&gt; bytes,</w:t>
      </w:r>
    </w:p>
    <w:p w14:paraId="2C28C941" w14:textId="77777777" w:rsidR="003D795F" w:rsidRDefault="00C565F4">
      <w:pPr>
        <w:pStyle w:val="SourceCode"/>
      </w:pPr>
      <w:r>
        <w:t xml:space="preserve">        Err(_) =&gt; {</w:t>
      </w:r>
    </w:p>
    <w:p w14:paraId="33BD91AA" w14:textId="77777777" w:rsidR="003D795F" w:rsidRDefault="00C565F4">
      <w:pPr>
        <w:pStyle w:val="SourceCode"/>
      </w:pPr>
      <w:r>
        <w:t xml:space="preserve">            report_start_failure(&amp;format!("could not read {}", KEY_FILE));</w:t>
      </w:r>
    </w:p>
    <w:p w14:paraId="0A89F270" w14:textId="77777777" w:rsidR="003D795F" w:rsidRDefault="00C565F4">
      <w:pPr>
        <w:pStyle w:val="SourceCode"/>
      </w:pPr>
      <w:r>
        <w:t xml:space="preserve">            process::exit(1);</w:t>
      </w:r>
    </w:p>
    <w:p w14:paraId="692677B2" w14:textId="77777777" w:rsidR="003D795F" w:rsidRDefault="00C565F4">
      <w:pPr>
        <w:pStyle w:val="SourceCode"/>
      </w:pPr>
      <w:r>
        <w:t xml:space="preserve">        }</w:t>
      </w:r>
    </w:p>
    <w:p w14:paraId="03CACCAC" w14:textId="77777777" w:rsidR="003D795F" w:rsidRDefault="00C565F4">
      <w:pPr>
        <w:pStyle w:val="SourceCode"/>
      </w:pPr>
      <w:r>
        <w:t xml:space="preserve">    };</w:t>
      </w:r>
    </w:p>
    <w:p w14:paraId="161A9045" w14:textId="77777777" w:rsidR="003D795F" w:rsidRDefault="00C565F4">
      <w:pPr>
        <w:pStyle w:val="SourceCode"/>
      </w:pPr>
      <w:r>
        <w:t xml:space="preserve">    let config = match RustlsConfig::from_pem(certificate, private_key).await {</w:t>
      </w:r>
    </w:p>
    <w:p w14:paraId="141D59DF" w14:textId="77777777" w:rsidR="003D795F" w:rsidRDefault="00C565F4">
      <w:pPr>
        <w:pStyle w:val="SourceCode"/>
      </w:pPr>
      <w:r>
        <w:t xml:space="preserve">        Ok(config) =&gt; config,</w:t>
      </w:r>
    </w:p>
    <w:p w14:paraId="450D7955" w14:textId="77777777" w:rsidR="003D795F" w:rsidRDefault="00C565F4">
      <w:pPr>
        <w:pStyle w:val="SourceCode"/>
      </w:pPr>
      <w:r>
        <w:t xml:space="preserve">        Err(error) =&gt; {</w:t>
      </w:r>
    </w:p>
    <w:p w14:paraId="30F489FF" w14:textId="77777777" w:rsidR="003D795F" w:rsidRDefault="00C565F4">
      <w:pPr>
        <w:pStyle w:val="SourceCode"/>
      </w:pPr>
      <w:r>
        <w:t xml:space="preserve">            report_start_failure(&amp;error.to_string());</w:t>
      </w:r>
    </w:p>
    <w:p w14:paraId="305EC67E" w14:textId="77777777" w:rsidR="003D795F" w:rsidRDefault="00C565F4">
      <w:pPr>
        <w:pStyle w:val="SourceCode"/>
      </w:pPr>
      <w:r>
        <w:t xml:space="preserve">            process::exit(1);</w:t>
      </w:r>
    </w:p>
    <w:p w14:paraId="3EF194DC" w14:textId="77777777" w:rsidR="003D795F" w:rsidRDefault="00C565F4">
      <w:pPr>
        <w:pStyle w:val="SourceCode"/>
      </w:pPr>
      <w:r>
        <w:t xml:space="preserve">        }</w:t>
      </w:r>
    </w:p>
    <w:p w14:paraId="54E88188" w14:textId="77777777" w:rsidR="003D795F" w:rsidRDefault="00C565F4">
      <w:pPr>
        <w:pStyle w:val="SourceCode"/>
      </w:pPr>
      <w:r>
        <w:t xml:space="preserve">    };</w:t>
      </w:r>
    </w:p>
    <w:p w14:paraId="76BE0E6D" w14:textId="77777777" w:rsidR="003D795F" w:rsidRDefault="00C565F4">
      <w:pPr>
        <w:pStyle w:val="SourceCode"/>
      </w:pPr>
      <w:r>
        <w:t xml:space="preserve">    let address = format!("{}:{}", HOST, HTTPS_PORT);</w:t>
      </w:r>
    </w:p>
    <w:p w14:paraId="743C6B7F" w14:textId="77777777" w:rsidR="003D795F" w:rsidRDefault="00C565F4">
      <w:pPr>
        <w:pStyle w:val="SourceCode"/>
      </w:pPr>
      <w:r>
        <w:t xml:space="preserve">    let listener = match TcpListener::bind(address.as_str()) {</w:t>
      </w:r>
    </w:p>
    <w:p w14:paraId="4CF4E9BC" w14:textId="77777777" w:rsidR="003D795F" w:rsidRDefault="00C565F4">
      <w:pPr>
        <w:pStyle w:val="SourceCode"/>
      </w:pPr>
      <w:r>
        <w:t xml:space="preserve">        Ok(listener) =&gt; listener,</w:t>
      </w:r>
    </w:p>
    <w:p w14:paraId="6AB7C236" w14:textId="77777777" w:rsidR="003D795F" w:rsidRDefault="00C565F4">
      <w:pPr>
        <w:pStyle w:val="SourceCode"/>
      </w:pPr>
      <w:r>
        <w:t xml:space="preserve">        Err(error) =&gt; {</w:t>
      </w:r>
    </w:p>
    <w:p w14:paraId="26A2878E" w14:textId="77777777" w:rsidR="003D795F" w:rsidRDefault="00C565F4">
      <w:pPr>
        <w:pStyle w:val="SourceCode"/>
      </w:pPr>
      <w:r>
        <w:t xml:space="preserve">            report_start_failure(&amp;error.to_string());</w:t>
      </w:r>
    </w:p>
    <w:p w14:paraId="443728AE" w14:textId="77777777" w:rsidR="003D795F" w:rsidRDefault="00C565F4">
      <w:pPr>
        <w:pStyle w:val="SourceCode"/>
      </w:pPr>
      <w:r>
        <w:t xml:space="preserve">            process::exit(1);</w:t>
      </w:r>
    </w:p>
    <w:p w14:paraId="132069BD" w14:textId="77777777" w:rsidR="003D795F" w:rsidRDefault="00C565F4">
      <w:pPr>
        <w:pStyle w:val="SourceCode"/>
      </w:pPr>
      <w:r>
        <w:t xml:space="preserve">        }</w:t>
      </w:r>
    </w:p>
    <w:p w14:paraId="5D8538EC" w14:textId="77777777" w:rsidR="003D795F" w:rsidRDefault="00C565F4">
      <w:pPr>
        <w:pStyle w:val="SourceCode"/>
      </w:pPr>
      <w:r>
        <w:t xml:space="preserve">    };</w:t>
      </w:r>
    </w:p>
    <w:p w14:paraId="5AE59797" w14:textId="77777777" w:rsidR="003D795F" w:rsidRDefault="00C565F4">
      <w:pPr>
        <w:pStyle w:val="SourceCode"/>
      </w:pPr>
      <w:r>
        <w:t xml:space="preserve">    if let Err(error) = listener.set_nonblocking(true) {</w:t>
      </w:r>
    </w:p>
    <w:p w14:paraId="34F55E3D" w14:textId="77777777" w:rsidR="003D795F" w:rsidRDefault="00C565F4">
      <w:pPr>
        <w:pStyle w:val="SourceCode"/>
      </w:pPr>
      <w:r>
        <w:t xml:space="preserve">        report_start_failure(&amp;error.to_string());</w:t>
      </w:r>
    </w:p>
    <w:p w14:paraId="442D1098" w14:textId="77777777" w:rsidR="003D795F" w:rsidRDefault="00C565F4">
      <w:pPr>
        <w:pStyle w:val="SourceCode"/>
      </w:pPr>
      <w:r>
        <w:t xml:space="preserve">        process::exit(1);</w:t>
      </w:r>
    </w:p>
    <w:p w14:paraId="0FE2672C" w14:textId="77777777" w:rsidR="003D795F" w:rsidRDefault="00C565F4">
      <w:pPr>
        <w:pStyle w:val="SourceCode"/>
      </w:pPr>
      <w:r>
        <w:t xml:space="preserve">    }</w:t>
      </w:r>
    </w:p>
    <w:p w14:paraId="7B9CAF30" w14:textId="77777777" w:rsidR="003D795F" w:rsidRDefault="00C565F4">
      <w:pPr>
        <w:pStyle w:val="SourceCode"/>
      </w:pPr>
      <w:r>
        <w:t xml:space="preserve">    let server = match axum_server::from_tcp_rustls(listener, config) {</w:t>
      </w:r>
    </w:p>
    <w:p w14:paraId="44F9CB15" w14:textId="77777777" w:rsidR="003D795F" w:rsidRDefault="00C565F4">
      <w:pPr>
        <w:pStyle w:val="SourceCode"/>
      </w:pPr>
      <w:r>
        <w:t xml:space="preserve">        Ok(server) =&gt; server,</w:t>
      </w:r>
    </w:p>
    <w:p w14:paraId="3DF0CE34" w14:textId="77777777" w:rsidR="003D795F" w:rsidRDefault="00C565F4">
      <w:pPr>
        <w:pStyle w:val="SourceCode"/>
      </w:pPr>
      <w:r>
        <w:t xml:space="preserve">        Err(error) =&gt; {</w:t>
      </w:r>
    </w:p>
    <w:p w14:paraId="5A23781B" w14:textId="77777777" w:rsidR="003D795F" w:rsidRDefault="00C565F4">
      <w:pPr>
        <w:pStyle w:val="SourceCode"/>
      </w:pPr>
      <w:r>
        <w:t xml:space="preserve">            report_start_failure(&amp;error.to_string());</w:t>
      </w:r>
    </w:p>
    <w:p w14:paraId="1DC38E22" w14:textId="77777777" w:rsidR="003D795F" w:rsidRDefault="00C565F4">
      <w:pPr>
        <w:pStyle w:val="SourceCode"/>
      </w:pPr>
      <w:r>
        <w:t xml:space="preserve">            process::exit(1);</w:t>
      </w:r>
    </w:p>
    <w:p w14:paraId="72307E86" w14:textId="77777777" w:rsidR="003D795F" w:rsidRDefault="00C565F4">
      <w:pPr>
        <w:pStyle w:val="SourceCode"/>
      </w:pPr>
      <w:r>
        <w:t xml:space="preserve">        }</w:t>
      </w:r>
    </w:p>
    <w:p w14:paraId="4972C228" w14:textId="77777777" w:rsidR="003D795F" w:rsidRDefault="00C565F4">
      <w:pPr>
        <w:pStyle w:val="SourceCode"/>
      </w:pPr>
      <w:r>
        <w:t xml:space="preserve">    };</w:t>
      </w:r>
    </w:p>
    <w:p w14:paraId="528F4C86" w14:textId="77777777" w:rsidR="003D795F" w:rsidRDefault="00C565F4">
      <w:pPr>
        <w:pStyle w:val="SourceCode"/>
      </w:pPr>
      <w:r>
        <w:t xml:space="preserve">    println!("Listening on https://{}:{}", HOST, HTTPS_PORT);</w:t>
      </w:r>
    </w:p>
    <w:p w14:paraId="5E77A245" w14:textId="77777777" w:rsidR="003D795F" w:rsidRDefault="00C565F4">
      <w:pPr>
        <w:pStyle w:val="SourceCode"/>
      </w:pPr>
      <w:r>
        <w:t xml:space="preserve">    // The route table is axum's router: the home page, the API's health</w:t>
      </w:r>
    </w:p>
    <w:p w14:paraId="2E9918FE" w14:textId="77777777" w:rsidR="003D795F" w:rsidRDefault="00C565F4">
      <w:pPr>
        <w:pStyle w:val="SourceCode"/>
      </w:pPr>
      <w:r>
        <w:t xml:space="preserve">    // route, then fallback, which answers every request no route took</w:t>
      </w:r>
    </w:p>
    <w:p w14:paraId="42609FA4" w14:textId="77777777" w:rsidR="003D795F" w:rsidRDefault="00C565F4">
      <w:pPr>
        <w:pStyle w:val="SourceCode"/>
      </w:pPr>
      <w:r>
        <w:t xml:space="preserve">    // with Lesson 6.0's JSON 404. layer wraps the whole table in the</w:t>
      </w:r>
    </w:p>
    <w:p w14:paraId="0FD9287A" w14:textId="77777777" w:rsidR="003D795F" w:rsidRDefault="00C565F4">
      <w:pPr>
        <w:pStyle w:val="SourceCode"/>
      </w:pPr>
      <w:r>
        <w:t xml:space="preserve">    // log_request middleware, which from_fn makes from the function.</w:t>
      </w:r>
    </w:p>
    <w:p w14:paraId="18F29841" w14:textId="77777777" w:rsidR="003D795F" w:rsidRDefault="00C565F4">
      <w:pPr>
        <w:pStyle w:val="SourceCode"/>
      </w:pPr>
      <w:r>
        <w:t xml:space="preserve">    let health_path = format!("{}/health", API_PREFIX);</w:t>
      </w:r>
    </w:p>
    <w:p w14:paraId="2DC7B77A" w14:textId="77777777" w:rsidR="003D795F" w:rsidRDefault="00C565F4">
      <w:pPr>
        <w:pStyle w:val="SourceCode"/>
      </w:pPr>
      <w:r>
        <w:t xml:space="preserve">    let app = Router::new()</w:t>
      </w:r>
    </w:p>
    <w:p w14:paraId="61D69032" w14:textId="77777777" w:rsidR="003D795F" w:rsidRDefault="00C565F4">
      <w:pPr>
        <w:pStyle w:val="SourceCode"/>
      </w:pPr>
      <w:r>
        <w:t xml:space="preserve">        .route("/", get(handle_home))</w:t>
      </w:r>
    </w:p>
    <w:p w14:paraId="7F66B5F0" w14:textId="77777777" w:rsidR="003D795F" w:rsidRDefault="00C565F4">
      <w:pPr>
        <w:pStyle w:val="SourceCode"/>
      </w:pPr>
      <w:r>
        <w:t xml:space="preserve">        .route(&amp;health_path, get(handle_health))</w:t>
      </w:r>
    </w:p>
    <w:p w14:paraId="225EA7FC" w14:textId="77777777" w:rsidR="003D795F" w:rsidRDefault="00C565F4">
      <w:pPr>
        <w:pStyle w:val="SourceCode"/>
      </w:pPr>
      <w:r>
        <w:t xml:space="preserve">        .fallback(handle_not_found)</w:t>
      </w:r>
    </w:p>
    <w:p w14:paraId="245F2253" w14:textId="77777777" w:rsidR="003D795F" w:rsidRDefault="00C565F4">
      <w:pPr>
        <w:pStyle w:val="SourceCode"/>
      </w:pPr>
      <w:r>
        <w:t xml:space="preserve">        .layer(middleware::from_fn(log_request));</w:t>
      </w:r>
    </w:p>
    <w:p w14:paraId="70B49155" w14:textId="77777777" w:rsidR="003D795F" w:rsidRDefault="00C565F4">
      <w:pPr>
        <w:pStyle w:val="SourceCode"/>
      </w:pPr>
      <w:r>
        <w:t xml:space="preserve">    if let Err(error) = server.serve(app.into_make_service()).await {</w:t>
      </w:r>
    </w:p>
    <w:p w14:paraId="5A385925" w14:textId="77777777" w:rsidR="003D795F" w:rsidRDefault="00C565F4">
      <w:pPr>
        <w:pStyle w:val="SourceCode"/>
      </w:pPr>
      <w:r>
        <w:t xml:space="preserve">        eprintln!("Error: the server stopped");</w:t>
      </w:r>
    </w:p>
    <w:p w14:paraId="3EC0D69B" w14:textId="77777777" w:rsidR="003D795F" w:rsidRDefault="00C565F4">
      <w:pPr>
        <w:pStyle w:val="SourceCode"/>
      </w:pPr>
      <w:r>
        <w:t xml:space="preserve">        eprintln!("Reason: {}", error);</w:t>
      </w:r>
    </w:p>
    <w:p w14:paraId="06F5BCF2" w14:textId="77777777" w:rsidR="003D795F" w:rsidRDefault="00C565F4">
      <w:pPr>
        <w:pStyle w:val="SourceCode"/>
        <w:keepNext/>
      </w:pPr>
      <w:r>
        <w:t xml:space="preserve">        process::exit(1);</w:t>
      </w:r>
    </w:p>
    <w:p w14:paraId="1C5E5214" w14:textId="77777777" w:rsidR="003D795F" w:rsidRDefault="00C565F4">
      <w:pPr>
        <w:pStyle w:val="SourceCode"/>
        <w:keepNext/>
      </w:pPr>
      <w:r>
        <w:t xml:space="preserve">    }</w:t>
      </w:r>
    </w:p>
    <w:p w14:paraId="697F8BA6" w14:textId="77777777" w:rsidR="003D795F" w:rsidRDefault="00C565F4">
      <w:pPr>
        <w:pStyle w:val="SourceCode"/>
      </w:pPr>
      <w:r>
        <w:t>}</w:t>
      </w:r>
    </w:p>
    <w:p w14:paraId="5D1D5CF5" w14:textId="77777777" w:rsidR="003D795F" w:rsidRDefault="003D795F">
      <w:pPr>
        <w:keepNext/>
      </w:pPr>
    </w:p>
    <w:p w14:paraId="4A84144C" w14:textId="77777777" w:rsidR="003D795F" w:rsidRDefault="00C565F4">
      <w:pPr>
        <w:pStyle w:val="Heading3"/>
      </w:pPr>
      <w:r>
        <w:t>Windows PowerShell Server Build and Run</w:t>
      </w:r>
    </w:p>
    <w:p w14:paraId="480B73A9" w14:textId="77777777" w:rsidR="003D795F" w:rsidRDefault="00C565F4">
      <w:pPr>
        <w:keepNext/>
      </w:pPr>
      <w:r>
        <w:t>In Terminal 1, in the lesson-8.1-extended folder:</w:t>
      </w:r>
    </w:p>
    <w:p w14:paraId="7A61023E" w14:textId="77777777" w:rsidR="003D795F" w:rsidRDefault="003D795F">
      <w:pPr>
        <w:keepNext/>
      </w:pPr>
    </w:p>
    <w:p w14:paraId="769FFB48" w14:textId="77777777" w:rsidR="003D795F" w:rsidRDefault="00C565F4">
      <w:pPr>
        <w:pStyle w:val="CommandBlock"/>
        <w:keepNext/>
      </w:pPr>
      <w:r>
        <w:t>cargo build --manifest-path .\rust\Cargo.toml</w:t>
      </w:r>
    </w:p>
    <w:p w14:paraId="7277F59C" w14:textId="77777777" w:rsidR="003D795F" w:rsidRDefault="00C565F4">
      <w:pPr>
        <w:pStyle w:val="CommandBlock"/>
      </w:pPr>
      <w:r>
        <w:t>.\rust\target\debug\server.exe</w:t>
      </w:r>
    </w:p>
    <w:p w14:paraId="7F1656A2" w14:textId="77777777" w:rsidR="003D795F" w:rsidRDefault="003D795F">
      <w:pPr>
        <w:keepNext/>
      </w:pPr>
    </w:p>
    <w:p w14:paraId="17067386" w14:textId="77777777" w:rsidR="003D795F" w:rsidRDefault="00C565F4">
      <w:r>
        <w:t>Wait for its Listening line, and leave it running.</w:t>
      </w:r>
    </w:p>
    <w:p w14:paraId="6D8A9A18" w14:textId="77777777" w:rsidR="003D795F" w:rsidRDefault="003D795F">
      <w:pPr>
        <w:keepNext/>
      </w:pPr>
    </w:p>
    <w:p w14:paraId="79467051" w14:textId="77777777" w:rsidR="003D795F" w:rsidRDefault="00C565F4">
      <w:pPr>
        <w:pStyle w:val="Heading3"/>
      </w:pPr>
      <w:r>
        <w:t>Windows PowerShell Browser Check</w:t>
      </w:r>
    </w:p>
    <w:p w14:paraId="1E4FDF52" w14:textId="77777777" w:rsidR="003D795F" w:rsidRDefault="00C565F4">
      <w:pPr>
        <w:keepNext/>
      </w:pPr>
      <w:r>
        <w:t>In Terminal 2, open the home page, then the API's health route, as in the Assembly section.</w:t>
      </w:r>
    </w:p>
    <w:p w14:paraId="7937050F" w14:textId="77777777" w:rsidR="003D795F" w:rsidRDefault="003D795F">
      <w:pPr>
        <w:keepNext/>
      </w:pPr>
    </w:p>
    <w:p w14:paraId="4EC9FA19" w14:textId="77777777" w:rsidR="003D795F" w:rsidRDefault="00C565F4">
      <w:pPr>
        <w:pStyle w:val="CommandBlock"/>
        <w:keepNext/>
      </w:pPr>
      <w:r>
        <w:t>Start-Process "https://127.0.0.1:8765/"</w:t>
      </w:r>
    </w:p>
    <w:p w14:paraId="358C6F6B" w14:textId="77777777" w:rsidR="003D795F" w:rsidRDefault="00C565F4">
      <w:pPr>
        <w:pStyle w:val="CommandBlock"/>
      </w:pPr>
      <w:r>
        <w:t>Start-Process "https://127.0.0.1:8765/api/v1/health"</w:t>
      </w:r>
    </w:p>
    <w:p w14:paraId="679B29A5" w14:textId="77777777" w:rsidR="003D795F" w:rsidRDefault="003D795F">
      <w:pPr>
        <w:keepNext/>
      </w:pPr>
    </w:p>
    <w:p w14:paraId="46998D9C" w14:textId="77777777" w:rsidR="003D795F" w:rsidRDefault="00C565F4">
      <w:pPr>
        <w:pStyle w:val="Heading3"/>
      </w:pPr>
      <w:r>
        <w:t>Windows PowerShell Missing Page Check</w:t>
      </w:r>
    </w:p>
    <w:p w14:paraId="0BDA7E61" w14:textId="77777777" w:rsidR="003D795F" w:rsidRDefault="00C565F4">
      <w:pPr>
        <w:keepNext/>
      </w:pPr>
      <w:r>
        <w:t>Open a path the server has no route for yet, as in the Assembly section.</w:t>
      </w:r>
    </w:p>
    <w:p w14:paraId="582F0782" w14:textId="77777777" w:rsidR="003D795F" w:rsidRDefault="003D795F">
      <w:pPr>
        <w:keepNext/>
      </w:pPr>
    </w:p>
    <w:p w14:paraId="1F3FEFE1" w14:textId="77777777" w:rsidR="003D795F" w:rsidRDefault="00C565F4">
      <w:pPr>
        <w:pStyle w:val="CommandBlock"/>
      </w:pPr>
      <w:r>
        <w:t>Start-Process "https://127.0.0.1:8765/contacts"</w:t>
      </w:r>
    </w:p>
    <w:p w14:paraId="72E2428F" w14:textId="77777777" w:rsidR="003D795F" w:rsidRDefault="003D795F">
      <w:pPr>
        <w:keepNext/>
      </w:pPr>
    </w:p>
    <w:p w14:paraId="6D204E26" w14:textId="77777777" w:rsidR="003D795F" w:rsidRDefault="00C565F4">
      <w:pPr>
        <w:pStyle w:val="Heading3"/>
      </w:pPr>
      <w:r>
        <w:t>Windows PowerShell curl Check</w:t>
      </w:r>
    </w:p>
    <w:p w14:paraId="0B62FEB8" w14:textId="77777777" w:rsidR="003D795F" w:rsidRDefault="00C565F4">
      <w:pPr>
        <w:keepNext/>
      </w:pPr>
      <w:r>
        <w:t>Still in Terminal 2, send the four requests with curl.exe, as in the Assembly section.</w:t>
      </w:r>
    </w:p>
    <w:p w14:paraId="6FD29682" w14:textId="77777777" w:rsidR="003D795F" w:rsidRDefault="003D795F">
      <w:pPr>
        <w:keepNext/>
      </w:pPr>
    </w:p>
    <w:p w14:paraId="7CE4E5DF" w14:textId="77777777" w:rsidR="003D795F" w:rsidRDefault="00C565F4">
      <w:pPr>
        <w:pStyle w:val="CommandBlock"/>
        <w:keepNext/>
      </w:pPr>
      <w:r>
        <w:t>&amp; "$env:SystemRoot\System32\curl.exe" -sS --ssl-revoke-best-effort `</w:t>
      </w:r>
    </w:p>
    <w:p w14:paraId="74538489" w14:textId="77777777" w:rsidR="003D795F" w:rsidRDefault="00C565F4">
      <w:pPr>
        <w:pStyle w:val="CommandBlock"/>
        <w:keepNext/>
      </w:pPr>
      <w:r>
        <w:t xml:space="preserve">    --cacert .\certs\spa-ca.pem -H "Accept: text/html" `</w:t>
      </w:r>
    </w:p>
    <w:p w14:paraId="43106498" w14:textId="77777777" w:rsidR="003D795F" w:rsidRDefault="00C565F4">
      <w:pPr>
        <w:pStyle w:val="CommandBlock"/>
        <w:keepNext/>
      </w:pPr>
      <w:r>
        <w:t xml:space="preserve">    -w "%{http_code} %{content_type}\n" `</w:t>
      </w:r>
    </w:p>
    <w:p w14:paraId="66EFF98D" w14:textId="77777777" w:rsidR="003D795F" w:rsidRDefault="00C565F4">
      <w:pPr>
        <w:pStyle w:val="CommandBlock"/>
        <w:keepNext/>
      </w:pPr>
      <w:r>
        <w:t xml:space="preserve">    -o NUL https://127.0.0.1:8765/ `</w:t>
      </w:r>
    </w:p>
    <w:p w14:paraId="1F458A5D" w14:textId="77777777" w:rsidR="003D795F" w:rsidRDefault="00C565F4">
      <w:pPr>
        <w:pStyle w:val="CommandBlock"/>
        <w:keepNext/>
      </w:pPr>
      <w:r>
        <w:t xml:space="preserve">    -o NUL https://127.0.0.1:8765/api/v1/health `</w:t>
      </w:r>
    </w:p>
    <w:p w14:paraId="49D9DA17" w14:textId="77777777" w:rsidR="003D795F" w:rsidRDefault="00C565F4">
      <w:pPr>
        <w:pStyle w:val="CommandBlock"/>
        <w:keepNext/>
      </w:pPr>
      <w:r>
        <w:t xml:space="preserve">    -o NUL https://127.0.0.1:8765/favicon.ico `</w:t>
      </w:r>
    </w:p>
    <w:p w14:paraId="4590890F" w14:textId="77777777" w:rsidR="003D795F" w:rsidRDefault="00C565F4">
      <w:pPr>
        <w:pStyle w:val="CommandBlock"/>
      </w:pPr>
      <w:r>
        <w:t xml:space="preserve">    -o NUL https://127.0.0.1:8765/robots.txt</w:t>
      </w:r>
    </w:p>
    <w:p w14:paraId="54E6E315" w14:textId="77777777" w:rsidR="003D795F" w:rsidRDefault="003D795F">
      <w:pPr>
        <w:keepNext/>
      </w:pPr>
    </w:p>
    <w:p w14:paraId="38A28647" w14:textId="77777777" w:rsidR="003D795F" w:rsidRDefault="00C565F4">
      <w:r>
        <w:t>Then press Ctrl+C in Terminal 1 to stop the server.</w:t>
      </w:r>
    </w:p>
    <w:p w14:paraId="4E062FFA" w14:textId="77777777" w:rsidR="003D795F" w:rsidRDefault="003D795F">
      <w:pPr>
        <w:keepNext/>
      </w:pPr>
    </w:p>
    <w:p w14:paraId="5E6B7005" w14:textId="77777777" w:rsidR="003D795F" w:rsidRDefault="00C565F4">
      <w:pPr>
        <w:pStyle w:val="Heading3"/>
      </w:pPr>
      <w:r>
        <w:t>Linux or macOS Build and Run</w:t>
      </w:r>
    </w:p>
    <w:p w14:paraId="5AB566BA" w14:textId="77777777" w:rsidR="003D795F" w:rsidRDefault="00C565F4">
      <w:pPr>
        <w:keepNext/>
      </w:pPr>
      <w:r>
        <w:t>Run the server in Terminal 1. Open each page with open (macOS) or xdg-open (Linux) instead of Start-Process, and for the curl Check type curl instead of curl.exe, leave out --ssl-revoke-best-effort, and write / instead of \.</w:t>
      </w:r>
    </w:p>
    <w:p w14:paraId="7C32D185" w14:textId="77777777" w:rsidR="003D795F" w:rsidRDefault="003D795F">
      <w:pPr>
        <w:keepNext/>
      </w:pPr>
    </w:p>
    <w:p w14:paraId="449CE75C" w14:textId="77777777" w:rsidR="003D795F" w:rsidRDefault="00C565F4">
      <w:pPr>
        <w:pStyle w:val="CommandBlock"/>
        <w:keepNext/>
      </w:pPr>
      <w:r>
        <w:t>cargo build --manifest-path ./rust/Cargo.toml</w:t>
      </w:r>
    </w:p>
    <w:p w14:paraId="52647AA1" w14:textId="77777777" w:rsidR="003D795F" w:rsidRDefault="00C565F4">
      <w:pPr>
        <w:pStyle w:val="CommandBlock"/>
      </w:pPr>
      <w:r>
        <w:t>./rust/target/debug/server</w:t>
      </w:r>
    </w:p>
    <w:p w14:paraId="73C153E4" w14:textId="77777777" w:rsidR="003D795F" w:rsidRDefault="003D795F">
      <w:pPr>
        <w:keepNext/>
      </w:pPr>
    </w:p>
    <w:p w14:paraId="5ABC5720" w14:textId="77777777" w:rsidR="003D795F" w:rsidRDefault="00C565F4">
      <w:pPr>
        <w:pStyle w:val="Heading3"/>
      </w:pPr>
      <w:r>
        <w:t>Check Your Results</w:t>
      </w:r>
    </w:p>
    <w:p w14:paraId="066745DD" w14:textId="77777777" w:rsidR="003D795F" w:rsidRDefault="00C565F4">
      <w:pPr>
        <w:keepNext/>
      </w:pPr>
      <w:r>
        <w:t>The home page shows the same two lines as the Basic server's. The health route shows its JSON as text:</w:t>
      </w:r>
    </w:p>
    <w:p w14:paraId="42EFDD97" w14:textId="77777777" w:rsidR="003D795F" w:rsidRDefault="003D795F">
      <w:pPr>
        <w:keepNext/>
      </w:pPr>
    </w:p>
    <w:p w14:paraId="0714CD70" w14:textId="77777777" w:rsidR="003D795F" w:rsidRDefault="00C565F4">
      <w:pPr>
        <w:pStyle w:val="RequiredOutput"/>
      </w:pPr>
      <w:r>
        <w:t>{"status":"ok"}</w:t>
      </w:r>
    </w:p>
    <w:p w14:paraId="441A0486" w14:textId="77777777" w:rsidR="003D795F" w:rsidRDefault="003D795F">
      <w:pPr>
        <w:keepNext/>
      </w:pPr>
    </w:p>
    <w:p w14:paraId="352C636B" w14:textId="77777777" w:rsidR="003D795F" w:rsidRDefault="00C565F4">
      <w:pPr>
        <w:keepNext/>
      </w:pPr>
      <w:r>
        <w:t>/contacts shows Lesson 6.0's error body, and DevTools shows Status Code 404:</w:t>
      </w:r>
    </w:p>
    <w:p w14:paraId="02EED871" w14:textId="77777777" w:rsidR="003D795F" w:rsidRDefault="003D795F">
      <w:pPr>
        <w:keepNext/>
      </w:pPr>
    </w:p>
    <w:p w14:paraId="1FF20EFD" w14:textId="77777777" w:rsidR="003D795F" w:rsidRDefault="00C565F4">
      <w:pPr>
        <w:pStyle w:val="RequiredOutput"/>
      </w:pPr>
      <w:r>
        <w:t>{"code":"not_found","message":"no such path"}</w:t>
      </w:r>
    </w:p>
    <w:p w14:paraId="2435D2A3" w14:textId="77777777" w:rsidR="003D795F" w:rsidRDefault="003D795F">
      <w:pPr>
        <w:keepNext/>
      </w:pPr>
    </w:p>
    <w:p w14:paraId="3FDE6FB6" w14:textId="77777777" w:rsidR="003D795F" w:rsidRDefault="00C565F4">
      <w:pPr>
        <w:keepNext/>
      </w:pPr>
      <w:r>
        <w:t>The curl Check must print the Required Clean-Run Output, one line per address:</w:t>
      </w:r>
    </w:p>
    <w:p w14:paraId="5370714F" w14:textId="77777777" w:rsidR="003D795F" w:rsidRDefault="003D795F">
      <w:pPr>
        <w:keepNext/>
      </w:pPr>
    </w:p>
    <w:p w14:paraId="1BB7B586" w14:textId="77777777" w:rsidR="003D795F" w:rsidRDefault="00C565F4">
      <w:pPr>
        <w:pStyle w:val="RequiredOutput"/>
        <w:keepNext/>
      </w:pPr>
      <w:r>
        <w:t>200 text/html; charset=utf-8</w:t>
      </w:r>
    </w:p>
    <w:p w14:paraId="71BB96A4" w14:textId="77777777" w:rsidR="003D795F" w:rsidRDefault="00C565F4">
      <w:pPr>
        <w:pStyle w:val="RequiredOutput"/>
        <w:keepNext/>
      </w:pPr>
      <w:r>
        <w:t>200 application/json; charset=utf-8</w:t>
      </w:r>
    </w:p>
    <w:p w14:paraId="448EFDED" w14:textId="77777777" w:rsidR="003D795F" w:rsidRDefault="00C565F4">
      <w:pPr>
        <w:pStyle w:val="RequiredOutput"/>
        <w:keepNext/>
      </w:pPr>
      <w:r>
        <w:t>404 application/json; charset=utf-8</w:t>
      </w:r>
    </w:p>
    <w:p w14:paraId="3CB039C0" w14:textId="77777777" w:rsidR="003D795F" w:rsidRDefault="00C565F4">
      <w:pPr>
        <w:pStyle w:val="RequiredOutput"/>
      </w:pPr>
      <w:r>
        <w:t>404 application/json; charset=utf-8</w:t>
      </w:r>
    </w:p>
    <w:p w14:paraId="4FA44D9F" w14:textId="77777777" w:rsidR="003D795F" w:rsidRDefault="003D795F">
      <w:pPr>
        <w:keepNext/>
      </w:pPr>
    </w:p>
    <w:p w14:paraId="6D42A28D" w14:textId="77777777" w:rsidR="003D795F" w:rsidRDefault="00C565F4">
      <w:pPr>
        <w:keepNext/>
      </w:pPr>
      <w:r>
        <w:t>Terminal 1 must show the Listening line and one line per request, as in the Assembly section. Your browser may show fewer favicon lines:</w:t>
      </w:r>
    </w:p>
    <w:p w14:paraId="3062FA9A" w14:textId="77777777" w:rsidR="003D795F" w:rsidRDefault="003D795F">
      <w:pPr>
        <w:keepNext/>
      </w:pPr>
    </w:p>
    <w:p w14:paraId="6034B7B1" w14:textId="77777777" w:rsidR="003D795F" w:rsidRDefault="00C565F4">
      <w:pPr>
        <w:pStyle w:val="RequiredOutput"/>
        <w:keepNext/>
      </w:pPr>
      <w:r>
        <w:t>Listening on https://127.0.0.1:8765</w:t>
      </w:r>
    </w:p>
    <w:p w14:paraId="6177E1A8" w14:textId="77777777" w:rsidR="003D795F" w:rsidRDefault="00C565F4">
      <w:pPr>
        <w:pStyle w:val="RequiredOutput"/>
        <w:keepNext/>
      </w:pPr>
      <w:r>
        <w:t>GET / -&gt; 200</w:t>
      </w:r>
    </w:p>
    <w:p w14:paraId="4F18DA7F" w14:textId="77777777" w:rsidR="003D795F" w:rsidRDefault="00C565F4">
      <w:pPr>
        <w:pStyle w:val="RequiredOutput"/>
        <w:keepNext/>
      </w:pPr>
      <w:r>
        <w:t>GET /favicon.ico -&gt; 404</w:t>
      </w:r>
    </w:p>
    <w:p w14:paraId="07832CA2" w14:textId="77777777" w:rsidR="003D795F" w:rsidRDefault="00C565F4">
      <w:pPr>
        <w:pStyle w:val="RequiredOutput"/>
        <w:keepNext/>
      </w:pPr>
      <w:r>
        <w:t>GET /api/v1/health -&gt; 200</w:t>
      </w:r>
    </w:p>
    <w:p w14:paraId="4E53E4F2" w14:textId="77777777" w:rsidR="003D795F" w:rsidRDefault="00C565F4">
      <w:pPr>
        <w:pStyle w:val="RequiredOutput"/>
        <w:keepNext/>
      </w:pPr>
      <w:r>
        <w:t>GET /favicon.ico -&gt; 404</w:t>
      </w:r>
    </w:p>
    <w:p w14:paraId="0382E432" w14:textId="77777777" w:rsidR="003D795F" w:rsidRDefault="00C565F4">
      <w:pPr>
        <w:pStyle w:val="RequiredOutput"/>
        <w:keepNext/>
      </w:pPr>
      <w:r>
        <w:t>GET /contacts -&gt; 404</w:t>
      </w:r>
    </w:p>
    <w:p w14:paraId="4F790231" w14:textId="77777777" w:rsidR="003D795F" w:rsidRDefault="00C565F4">
      <w:pPr>
        <w:pStyle w:val="RequiredOutput"/>
        <w:keepNext/>
      </w:pPr>
      <w:r>
        <w:t>GET /favicon.ico -&gt; 404</w:t>
      </w:r>
    </w:p>
    <w:p w14:paraId="7055FC32" w14:textId="77777777" w:rsidR="003D795F" w:rsidRDefault="00C565F4">
      <w:pPr>
        <w:pStyle w:val="RequiredOutput"/>
        <w:keepNext/>
      </w:pPr>
      <w:r>
        <w:t>GET / -&gt; 200</w:t>
      </w:r>
    </w:p>
    <w:p w14:paraId="2DB907AC" w14:textId="77777777" w:rsidR="003D795F" w:rsidRDefault="00C565F4">
      <w:pPr>
        <w:pStyle w:val="RequiredOutput"/>
        <w:keepNext/>
      </w:pPr>
      <w:r>
        <w:t>GET /api/v1/health -&gt; 200</w:t>
      </w:r>
    </w:p>
    <w:p w14:paraId="2E680E8D" w14:textId="77777777" w:rsidR="003D795F" w:rsidRDefault="00C565F4">
      <w:pPr>
        <w:pStyle w:val="RequiredOutput"/>
        <w:keepNext/>
      </w:pPr>
      <w:r>
        <w:t>GET /favicon.ico -&gt; 404</w:t>
      </w:r>
    </w:p>
    <w:p w14:paraId="6903127C" w14:textId="77777777" w:rsidR="003D795F" w:rsidRDefault="00C565F4">
      <w:pPr>
        <w:pStyle w:val="RequiredOutput"/>
      </w:pPr>
      <w:r>
        <w:t>GET /robots.txt -&gt; 404</w:t>
      </w:r>
    </w:p>
    <w:p w14:paraId="35E90207" w14:textId="77777777" w:rsidR="003D795F" w:rsidRDefault="003D795F">
      <w:pPr>
        <w:keepNext/>
      </w:pPr>
    </w:p>
    <w:p w14:paraId="46FF9E5C" w14:textId="77777777" w:rsidR="003D795F" w:rsidRDefault="00C565F4">
      <w:pPr>
        <w:pStyle w:val="ListBullet"/>
      </w:pPr>
      <w:r>
        <w:t>The health route answered application/json although the request said Accept: text/html, and /contacts, /favicon.ico, and /robots.txt all reached fallback's 404.</w:t>
      </w:r>
    </w:p>
    <w:p w14:paraId="576B04C4" w14:textId="77777777" w:rsidR="003D795F" w:rsidRDefault="003D795F">
      <w:pPr>
        <w:keepNext/>
      </w:pPr>
    </w:p>
    <w:p w14:paraId="3FA2A8C6" w14:textId="77777777" w:rsidR="003D795F" w:rsidRDefault="003D795F">
      <w:pPr>
        <w:keepNext/>
      </w:pPr>
    </w:p>
    <w:p w14:paraId="5E31780A" w14:textId="77777777" w:rsidR="003D795F" w:rsidRDefault="00C565F4">
      <w:pPr>
        <w:pStyle w:val="Heading2"/>
      </w:pPr>
      <w:r>
        <w:t>What to Notice</w:t>
      </w:r>
    </w:p>
    <w:p w14:paraId="2AD6F5BF" w14:textId="77777777" w:rsidR="003D795F" w:rsidRDefault="00C565F4">
      <w:pPr>
        <w:pStyle w:val="ListBullet"/>
      </w:pPr>
      <w:r>
        <w:t>Edge and Chrome speak HTTP/2 with axum-server, a newer form of HTTP that sends the same method, path, headers, status, and body in binary frames; DevTools shows h2 in its Protocol column (right-click the column titles to add it). Over HTTP/2, request.uri() holds the whole address, https://127.0.0.1:8765/, so log_request prints path_and_query, the part a request line carries: the same line for the browser and for curl.exe, which speaks HTTP/1.1. Volume 3, Chapter 15: HTTP/2 covers it.</w:t>
      </w:r>
    </w:p>
    <w:p w14:paraId="139E5943" w14:textId="77777777" w:rsidR="003D795F" w:rsidRDefault="00C565F4">
      <w:pPr>
        <w:pStyle w:val="ListBullet"/>
      </w:pPr>
      <w:r>
        <w:t>axum answers a wrong method by itself: POST / gets 405 Method Not Allowed, with allow: GET,HEAD, and Terminal 1 shows POST / -&gt; 405, because the middleware logs every answer. Lesson 6.0a's fallback-only server answered it with 404, and so do the Assembly and Erlang servers; Lesson 8.2a covers 405 in every language. get also answers HEAD, with the headers alone.</w:t>
      </w:r>
    </w:p>
    <w:p w14:paraId="3CD30DA5" w14:textId="77777777" w:rsidR="003D795F" w:rsidRDefault="00C565F4">
      <w:pPr>
        <w:pStyle w:val="ListBullet"/>
      </w:pPr>
      <w:r>
        <w:t>next.run(request).await hands the request to the router and waits for its answer; the middleware prints the line after the answer exists, so the line holds the final status.</w:t>
      </w:r>
    </w:p>
    <w:p w14:paraId="07BF5686" w14:textId="77777777" w:rsidR="003D795F" w:rsidRDefault="00C565F4">
      <w:pPr>
        <w:pStyle w:val="ListBullet"/>
      </w:pPr>
      <w:r>
        <w:t>The router compares the path alone, so https://127.0.0.1:8765/?x=1 also gets the home page, and log_request prints the target as sent, GET /?x=1 -&gt; 200, still percent-encoded, so an encoded line break, %0A, stays on one line.</w:t>
      </w:r>
    </w:p>
    <w:p w14:paraId="52671584" w14:textId="77777777" w:rsidR="003D795F" w:rsidRDefault="003D795F">
      <w:pPr>
        <w:keepNext/>
      </w:pPr>
    </w:p>
    <w:p w14:paraId="57B143B1" w14:textId="77777777" w:rsidR="003D795F" w:rsidRDefault="00C565F4">
      <w:pPr>
        <w:pStyle w:val="Heading3"/>
      </w:pPr>
      <w:r>
        <w:t>Basic and Production-Minded Comparison</w:t>
      </w:r>
    </w:p>
    <w:p w14:paraId="467EB5DE" w14:textId="77777777" w:rsidR="003D795F" w:rsidRDefault="00C565F4">
      <w:r>
        <w:t>Both Rust servers answer GET / with the same page and headers; the Production-Minded server adds the constants, send_html beside send_json, the health route, fallback's JSON 404, the start-up error report, and a log line for every answer through the log_request middleware.</w:t>
      </w:r>
    </w:p>
    <w:p w14:paraId="0613D3F4" w14:textId="77777777" w:rsidR="003D795F" w:rsidRDefault="003D795F">
      <w:pPr>
        <w:keepNext/>
      </w:pPr>
    </w:p>
    <w:p w14:paraId="41B6E400" w14:textId="77777777" w:rsidR="003D795F" w:rsidRDefault="003D795F">
      <w:pPr>
        <w:keepNext/>
      </w:pPr>
    </w:p>
    <w:p w14:paraId="20559BDC" w14:textId="77777777" w:rsidR="003D795F" w:rsidRDefault="003D795F">
      <w:pPr>
        <w:keepNext/>
      </w:pPr>
    </w:p>
    <w:p w14:paraId="0F4901D2" w14:textId="77777777" w:rsidR="003D795F" w:rsidRDefault="00C565F4">
      <w:pPr>
        <w:pStyle w:val="Heading1"/>
      </w:pPr>
      <w:r>
        <w:t>Erlang Implementation</w:t>
      </w:r>
    </w:p>
    <w:p w14:paraId="7ED77FEB" w14:textId="77777777" w:rsidR="003D795F" w:rsidRDefault="00C565F4">
      <w:r>
        <w:t>Erlang's servers are two modules of http_review, the OTP application rebar3 builds, with cowboy, cowlib, and ranch beside it. Each Build and Run block runs rebar3 compile in .\erlang first: it compiles any module whose file changed. Remember, -env ERL_LIBS .\erlang\_build\default\lib lets erl find every module rebar3 built, and +B makes Ctrl+C stop Erlang at once (Lessons 6.0a and 8.0a).</w:t>
      </w:r>
    </w:p>
    <w:p w14:paraId="2C536823" w14:textId="77777777" w:rsidR="003D795F" w:rsidRDefault="003D795F">
      <w:pPr>
        <w:keepNext/>
      </w:pPr>
    </w:p>
    <w:p w14:paraId="16CED3AB" w14:textId="77777777" w:rsidR="003D795F" w:rsidRDefault="003D795F">
      <w:pPr>
        <w:keepNext/>
      </w:pPr>
    </w:p>
    <w:p w14:paraId="179B0F81" w14:textId="77777777" w:rsidR="003D795F" w:rsidRDefault="00C565F4">
      <w:pPr>
        <w:pStyle w:val="Heading2"/>
      </w:pPr>
      <w:r>
        <w:t>Basic Implementation</w:t>
      </w:r>
    </w:p>
    <w:p w14:paraId="32AE8D2C" w14:textId="77777777" w:rsidR="003D795F" w:rsidRDefault="00C565F4">
      <w:r>
        <w:t>Start with the application file, then the most direct server. http_review.app.src is Lesson 8.0a's application file with one more application, cowboy, which its servers need. basic_server.erl starts them with ensure_all_started, builds a route table with one route, /, to this module, and starts an HTTPS listener with cowboy:start_tls. cowboy then calls init/2 for every request to /: GET gets the page with its two headers, and any other method the empty 404 cowboy gives a path with no route. New steps are co</w:t>
      </w:r>
      <w:r>
        <w:t>mmented in full; earlier steps have short reminders.</w:t>
      </w:r>
    </w:p>
    <w:p w14:paraId="6D6AAB7F" w14:textId="77777777" w:rsidR="003D795F" w:rsidRDefault="003D795F">
      <w:pPr>
        <w:keepNext/>
      </w:pPr>
    </w:p>
    <w:p w14:paraId="30421129" w14:textId="77777777" w:rsidR="003D795F" w:rsidRDefault="00C565F4">
      <w:pPr>
        <w:pStyle w:val="Heading3"/>
      </w:pPr>
      <w:r>
        <w:t>erlang/src/http_review.app.src</w:t>
      </w:r>
    </w:p>
    <w:p w14:paraId="71992CA1" w14:textId="77777777" w:rsidR="003D795F" w:rsidRDefault="00C565F4">
      <w:pPr>
        <w:pStyle w:val="SourceCode"/>
        <w:keepNext/>
      </w:pPr>
      <w:r>
        <w:t>%% The application file. applications lists the applications that must</w:t>
      </w:r>
    </w:p>
    <w:p w14:paraId="1C521B6B" w14:textId="77777777" w:rsidR="003D795F" w:rsidRDefault="00C565F4">
      <w:pPr>
        <w:pStyle w:val="SourceCode"/>
        <w:keepNext/>
      </w:pPr>
      <w:r>
        <w:t>%% be started before this one. Lesson 8.0a needed only kernel and stdlib;</w:t>
      </w:r>
    </w:p>
    <w:p w14:paraId="14F2A653" w14:textId="77777777" w:rsidR="003D795F" w:rsidRDefault="00C565F4">
      <w:pPr>
        <w:pStyle w:val="SourceCode"/>
        <w:keepNext/>
      </w:pPr>
      <w:r>
        <w:t>%% this lesson's servers use cowboy, so cowboy is added. Each</w:t>
      </w:r>
    </w:p>
    <w:p w14:paraId="3BE37872" w14:textId="77777777" w:rsidR="003D795F" w:rsidRDefault="00C565F4">
      <w:pPr>
        <w:pStyle w:val="SourceCode"/>
        <w:keepNext/>
      </w:pPr>
      <w:r>
        <w:t>%% application's file names what it needs in turn: cowboy needs crypto,</w:t>
      </w:r>
    </w:p>
    <w:p w14:paraId="20909365" w14:textId="77777777" w:rsidR="003D795F" w:rsidRDefault="00C565F4">
      <w:pPr>
        <w:pStyle w:val="SourceCode"/>
        <w:keepNext/>
      </w:pPr>
      <w:r>
        <w:t>%% cowlib, and ranch, and ranch needs ssl, Erlang's TLS application, so</w:t>
      </w:r>
    </w:p>
    <w:p w14:paraId="65734555" w14:textId="77777777" w:rsidR="003D795F" w:rsidRDefault="00C565F4">
      <w:pPr>
        <w:pStyle w:val="SourceCode"/>
        <w:keepNext/>
      </w:pPr>
      <w:r>
        <w:t>%% all of them start too.</w:t>
      </w:r>
    </w:p>
    <w:p w14:paraId="1237BE33" w14:textId="77777777" w:rsidR="003D795F" w:rsidRDefault="00C565F4">
      <w:pPr>
        <w:pStyle w:val="SourceCode"/>
        <w:keepNext/>
      </w:pPr>
      <w:r>
        <w:t>{application, http_review,</w:t>
      </w:r>
    </w:p>
    <w:p w14:paraId="7F8868B7" w14:textId="77777777" w:rsidR="003D795F" w:rsidRDefault="00C565F4">
      <w:pPr>
        <w:pStyle w:val="SourceCode"/>
        <w:keepNext/>
      </w:pPr>
      <w:r>
        <w:t xml:space="preserve"> [{description, "Lesson 8.1a HTTP Review"},</w:t>
      </w:r>
    </w:p>
    <w:p w14:paraId="2F262B8B" w14:textId="77777777" w:rsidR="003D795F" w:rsidRDefault="00C565F4">
      <w:pPr>
        <w:pStyle w:val="SourceCode"/>
        <w:keepNext/>
      </w:pPr>
      <w:r>
        <w:t xml:space="preserve">  {vsn, "0.1.0"},</w:t>
      </w:r>
    </w:p>
    <w:p w14:paraId="66613F19" w14:textId="77777777" w:rsidR="003D795F" w:rsidRDefault="00C565F4">
      <w:pPr>
        <w:pStyle w:val="SourceCode"/>
      </w:pPr>
      <w:r>
        <w:t xml:space="preserve">  {applications, [kernel, stdlib, cowboy]}]}.</w:t>
      </w:r>
    </w:p>
    <w:p w14:paraId="3BBE867D" w14:textId="77777777" w:rsidR="003D795F" w:rsidRDefault="003D795F">
      <w:pPr>
        <w:keepNext/>
      </w:pPr>
    </w:p>
    <w:p w14:paraId="173A2C2D" w14:textId="77777777" w:rsidR="003D795F" w:rsidRDefault="00C565F4">
      <w:pPr>
        <w:pStyle w:val="Heading3"/>
      </w:pPr>
      <w:r>
        <w:t>erlang/src/basic_server.erl</w:t>
      </w:r>
    </w:p>
    <w:p w14:paraId="2DBD67C1" w14:textId="77777777" w:rsidR="003D795F" w:rsidRDefault="00C565F4">
      <w:pPr>
        <w:pStyle w:val="SourceCode"/>
        <w:keepNext/>
      </w:pPr>
      <w:r>
        <w:t>%% Lesson 8.1a Basic: an HTTPS server whose home page is HTML for a</w:t>
      </w:r>
    </w:p>
    <w:p w14:paraId="564233CC" w14:textId="77777777" w:rsidR="003D795F" w:rsidRDefault="00C565F4">
      <w:pPr>
        <w:pStyle w:val="SourceCode"/>
        <w:keepNext/>
      </w:pPr>
      <w:r>
        <w:t>%% browser, served by cowboy.</w:t>
      </w:r>
    </w:p>
    <w:p w14:paraId="44CA0D66" w14:textId="77777777" w:rsidR="003D795F" w:rsidRDefault="00C565F4">
      <w:pPr>
        <w:pStyle w:val="SourceCode"/>
      </w:pPr>
      <w:r>
        <w:t>-module(basic_server).</w:t>
      </w:r>
    </w:p>
    <w:p w14:paraId="1670D84D" w14:textId="77777777" w:rsidR="003D795F" w:rsidRDefault="00C565F4">
      <w:pPr>
        <w:pStyle w:val="SourceCode"/>
      </w:pPr>
      <w:r>
        <w:t>%% cowboy calls init/2 for every request routed to this module, so it is</w:t>
      </w:r>
    </w:p>
    <w:p w14:paraId="0226B813" w14:textId="77777777" w:rsidR="003D795F" w:rsidRDefault="00C565F4">
      <w:pPr>
        <w:pStyle w:val="SourceCode"/>
      </w:pPr>
      <w:r>
        <w:t>%% exported beside main/0.</w:t>
      </w:r>
    </w:p>
    <w:p w14:paraId="227069ED" w14:textId="77777777" w:rsidR="003D795F" w:rsidRDefault="00C565F4">
      <w:pPr>
        <w:pStyle w:val="SourceCode"/>
      </w:pPr>
      <w:r>
        <w:t>-export([main/0, init/2]).</w:t>
      </w:r>
    </w:p>
    <w:p w14:paraId="4D9C6558" w14:textId="77777777" w:rsidR="003D795F" w:rsidRDefault="003D795F">
      <w:pPr>
        <w:pStyle w:val="SourceCode"/>
      </w:pPr>
    </w:p>
    <w:p w14:paraId="03E8ACF3" w14:textId="77777777" w:rsidR="003D795F" w:rsidRDefault="00C565F4">
      <w:pPr>
        <w:pStyle w:val="SourceCode"/>
      </w:pPr>
      <w:r>
        <w:t>main() -&gt;</w:t>
      </w:r>
    </w:p>
    <w:p w14:paraId="103FA0CD" w14:textId="77777777" w:rsidR="003D795F" w:rsidRDefault="00C565F4">
      <w:pPr>
        <w:pStyle w:val="SourceCode"/>
      </w:pPr>
      <w:r>
        <w:t xml:space="preserve">    %% ensure_all_started starts the applications http_review's file lists,</w:t>
      </w:r>
    </w:p>
    <w:p w14:paraId="740886A0" w14:textId="77777777" w:rsidR="003D795F" w:rsidRDefault="00C565F4">
      <w:pPr>
        <w:pStyle w:val="SourceCode"/>
      </w:pPr>
      <w:r>
        <w:t xml:space="preserve">    %% and the ones each of them needs, each before the one that needs it:</w:t>
      </w:r>
    </w:p>
    <w:p w14:paraId="0621A423" w14:textId="77777777" w:rsidR="003D795F" w:rsidRDefault="00C565F4">
      <w:pPr>
        <w:pStyle w:val="SourceCode"/>
      </w:pPr>
      <w:r>
        <w:t xml:space="preserve">    %% crypto, cowlib, asn1, public_key, ssl, ranch, cowboy, then the</w:t>
      </w:r>
    </w:p>
    <w:p w14:paraId="53A27781" w14:textId="77777777" w:rsidR="003D795F" w:rsidRDefault="00C565F4">
      <w:pPr>
        <w:pStyle w:val="SourceCode"/>
      </w:pPr>
      <w:r>
        <w:t xml:space="preserve">    %% application itself.</w:t>
      </w:r>
    </w:p>
    <w:p w14:paraId="1ACF70D3" w14:textId="77777777" w:rsidR="003D795F" w:rsidRDefault="00C565F4">
      <w:pPr>
        <w:pStyle w:val="SourceCode"/>
      </w:pPr>
      <w:r>
        <w:t xml:space="preserve">    {ok, _Started} = application:ensure_all_started(http_review),</w:t>
      </w:r>
    </w:p>
    <w:p w14:paraId="232803C7" w14:textId="77777777" w:rsidR="003D795F" w:rsidRDefault="00C565F4">
      <w:pPr>
        <w:pStyle w:val="SourceCode"/>
      </w:pPr>
      <w:r>
        <w:t xml:space="preserve">    %% The route table: cowboy_router:compile turns a list of hosts, each</w:t>
      </w:r>
    </w:p>
    <w:p w14:paraId="5125BAD0" w14:textId="77777777" w:rsidR="003D795F" w:rsidRDefault="00C565F4">
      <w:pPr>
        <w:pStyle w:val="SourceCode"/>
      </w:pPr>
      <w:r>
        <w:t xml:space="preserve">    %% with its paths, into the form cowboy reads. '_' means any host,</w:t>
      </w:r>
    </w:p>
    <w:p w14:paraId="2F7CAF61" w14:textId="77777777" w:rsidR="003D795F" w:rsidRDefault="00C565F4">
      <w:pPr>
        <w:pStyle w:val="SourceCode"/>
      </w:pPr>
      <w:r>
        <w:t xml:space="preserve">    %% and {"/", basic_server, []} sends the path / alone to this</w:t>
      </w:r>
    </w:p>
    <w:p w14:paraId="5D60F2B4" w14:textId="77777777" w:rsidR="003D795F" w:rsidRDefault="00C565F4">
      <w:pPr>
        <w:pStyle w:val="SourceCode"/>
      </w:pPr>
      <w:r>
        <w:t xml:space="preserve">    %% module's init/2, with [] as its options, unused here. cowboy answers</w:t>
      </w:r>
    </w:p>
    <w:p w14:paraId="6B4BD4C1" w14:textId="77777777" w:rsidR="003D795F" w:rsidRDefault="00C565F4">
      <w:pPr>
        <w:pStyle w:val="SourceCode"/>
      </w:pPr>
      <w:r>
        <w:t xml:space="preserve">    %% a path with no route by itself: 404 with an empty body.</w:t>
      </w:r>
    </w:p>
    <w:p w14:paraId="572DE97F" w14:textId="77777777" w:rsidR="003D795F" w:rsidRDefault="00C565F4">
      <w:pPr>
        <w:pStyle w:val="SourceCode"/>
      </w:pPr>
      <w:r>
        <w:t xml:space="preserve">    Routes = cowboy_router:compile([{'_', [{"/", basic_server, []}]}]),</w:t>
      </w:r>
    </w:p>
    <w:p w14:paraId="176390DE" w14:textId="77777777" w:rsidR="003D795F" w:rsidRDefault="00C565F4">
      <w:pPr>
        <w:pStyle w:val="SourceCode"/>
      </w:pPr>
      <w:r>
        <w:t xml:space="preserve">    %% socket_opts are the listening socket's settings: 127.0.0.1 only,</w:t>
      </w:r>
    </w:p>
    <w:p w14:paraId="61B9656B" w14:textId="77777777" w:rsidR="003D795F" w:rsidRDefault="00C565F4">
      <w:pPr>
        <w:pStyle w:val="SourceCode"/>
      </w:pPr>
      <w:r>
        <w:t xml:space="preserve">    %% port 8765, and the certificate and key files for HTTPS.</w:t>
      </w:r>
    </w:p>
    <w:p w14:paraId="2074B2BC" w14:textId="77777777" w:rsidR="003D795F" w:rsidRDefault="00C565F4">
      <w:pPr>
        <w:pStyle w:val="SourceCode"/>
      </w:pPr>
      <w:r>
        <w:t xml:space="preserve">    SocketOptions = [{ip, {127, 0, 0, 1}},</w:t>
      </w:r>
    </w:p>
    <w:p w14:paraId="37F98940" w14:textId="77777777" w:rsidR="003D795F" w:rsidRDefault="00C565F4">
      <w:pPr>
        <w:pStyle w:val="SourceCode"/>
      </w:pPr>
      <w:r>
        <w:t xml:space="preserve">                     {port, 8765},</w:t>
      </w:r>
    </w:p>
    <w:p w14:paraId="7B132381" w14:textId="77777777" w:rsidR="003D795F" w:rsidRDefault="00C565F4">
      <w:pPr>
        <w:pStyle w:val="SourceCode"/>
      </w:pPr>
      <w:r>
        <w:t xml:space="preserve">                     {certfile, "certs/server.pem"},</w:t>
      </w:r>
    </w:p>
    <w:p w14:paraId="2846021A" w14:textId="77777777" w:rsidR="003D795F" w:rsidRDefault="00C565F4">
      <w:pPr>
        <w:pStyle w:val="SourceCode"/>
      </w:pPr>
      <w:r>
        <w:t xml:space="preserve">                     {keyfile, "certs/server.key"}],</w:t>
      </w:r>
    </w:p>
    <w:p w14:paraId="20CB6B33" w14:textId="77777777" w:rsidR="003D795F" w:rsidRDefault="00C565F4">
      <w:pPr>
        <w:pStyle w:val="SourceCode"/>
      </w:pPr>
      <w:r>
        <w:t xml:space="preserve">    %% start_tls starts an HTTPS listener named basic_listener: ranch</w:t>
      </w:r>
    </w:p>
    <w:p w14:paraId="36DC4F81" w14:textId="77777777" w:rsidR="003D795F" w:rsidRDefault="00C565F4">
      <w:pPr>
        <w:pStyle w:val="SourceCode"/>
      </w:pPr>
      <w:r>
        <w:t xml:space="preserve">    %% accepts each connection, and cowboy reads its requests and calls</w:t>
      </w:r>
    </w:p>
    <w:p w14:paraId="3CE2E8BF" w14:textId="77777777" w:rsidR="003D795F" w:rsidRDefault="00C565F4">
      <w:pPr>
        <w:pStyle w:val="SourceCode"/>
      </w:pPr>
      <w:r>
        <w:t xml:space="preserve">    %% the route's module. env holds the settings every request sees; the</w:t>
      </w:r>
    </w:p>
    <w:p w14:paraId="6807BBE7" w14:textId="77777777" w:rsidR="003D795F" w:rsidRDefault="00C565F4">
      <w:pPr>
        <w:pStyle w:val="SourceCode"/>
      </w:pPr>
      <w:r>
        <w:t xml:space="preserve">    %% route table goes under the name dispatch.</w:t>
      </w:r>
    </w:p>
    <w:p w14:paraId="0BC088EE" w14:textId="77777777" w:rsidR="003D795F" w:rsidRDefault="00C565F4">
      <w:pPr>
        <w:pStyle w:val="SourceCode"/>
      </w:pPr>
      <w:r>
        <w:t xml:space="preserve">    case cowboy:start_tls(basic_listener, #{socket_opts =&gt; SocketOptions},</w:t>
      </w:r>
    </w:p>
    <w:p w14:paraId="7451B72C" w14:textId="77777777" w:rsidR="003D795F" w:rsidRDefault="00C565F4">
      <w:pPr>
        <w:pStyle w:val="SourceCode"/>
      </w:pPr>
      <w:r>
        <w:t xml:space="preserve">                          #{env =&gt; #{dispatch =&gt; Routes}}) of</w:t>
      </w:r>
    </w:p>
    <w:p w14:paraId="7DED1355" w14:textId="77777777" w:rsidR="003D795F" w:rsidRDefault="00C565F4">
      <w:pPr>
        <w:pStyle w:val="SourceCode"/>
      </w:pPr>
      <w:r>
        <w:t xml:space="preserve">        {ok, _Listener} -&gt;</w:t>
      </w:r>
    </w:p>
    <w:p w14:paraId="0B0BA9EE" w14:textId="77777777" w:rsidR="003D795F" w:rsidRDefault="00C565F4">
      <w:pPr>
        <w:pStyle w:val="SourceCode"/>
      </w:pPr>
      <w:r>
        <w:t xml:space="preserve">            io:format("Listening on https://127.0.0.1:8765~n");</w:t>
      </w:r>
    </w:p>
    <w:p w14:paraId="5982C149" w14:textId="77777777" w:rsidR="003D795F" w:rsidRDefault="00C565F4">
      <w:pPr>
        <w:pStyle w:val="SourceCode"/>
      </w:pPr>
      <w:r>
        <w:t xml:space="preserve">        {error, _Reason} -&gt;</w:t>
      </w:r>
    </w:p>
    <w:p w14:paraId="083E05B5" w14:textId="77777777" w:rsidR="003D795F" w:rsidRDefault="00C565F4">
      <w:pPr>
        <w:pStyle w:val="SourceCode"/>
      </w:pPr>
      <w:r>
        <w:t xml:space="preserve">            io:format(standard_error, "Error: could not start the server~n",</w:t>
      </w:r>
    </w:p>
    <w:p w14:paraId="4E6DB1B7" w14:textId="77777777" w:rsidR="003D795F" w:rsidRDefault="00C565F4">
      <w:pPr>
        <w:pStyle w:val="SourceCode"/>
      </w:pPr>
      <w:r>
        <w:t xml:space="preserve">                      []),</w:t>
      </w:r>
    </w:p>
    <w:p w14:paraId="6147A5D3" w14:textId="77777777" w:rsidR="003D795F" w:rsidRDefault="00C565F4">
      <w:pPr>
        <w:pStyle w:val="SourceCode"/>
      </w:pPr>
      <w:r>
        <w:t xml:space="preserve">            init:stop(1)</w:t>
      </w:r>
    </w:p>
    <w:p w14:paraId="14B18285" w14:textId="77777777" w:rsidR="003D795F" w:rsidRDefault="00C565F4">
      <w:pPr>
        <w:pStyle w:val="SourceCode"/>
      </w:pPr>
      <w:r>
        <w:t xml:space="preserve">    end.</w:t>
      </w:r>
    </w:p>
    <w:p w14:paraId="78E8ED3F" w14:textId="77777777" w:rsidR="003D795F" w:rsidRDefault="003D795F">
      <w:pPr>
        <w:pStyle w:val="SourceCode"/>
      </w:pPr>
    </w:p>
    <w:p w14:paraId="1AE28E4A" w14:textId="77777777" w:rsidR="003D795F" w:rsidRDefault="00C565F4">
      <w:pPr>
        <w:pStyle w:val="SourceCode"/>
      </w:pPr>
      <w:r>
        <w:t>%% cowboy calls init(Request, HandlerOptions) once for every request to /,</w:t>
      </w:r>
    </w:p>
    <w:p w14:paraId="00795EDD" w14:textId="77777777" w:rsidR="003D795F" w:rsidRDefault="00C565F4">
      <w:pPr>
        <w:pStyle w:val="SourceCode"/>
      </w:pPr>
      <w:r>
        <w:t>%% each on its own process. Request holds the request; cowboy_req's</w:t>
      </w:r>
    </w:p>
    <w:p w14:paraId="4B38FDAE" w14:textId="77777777" w:rsidR="003D795F" w:rsidRDefault="00C565F4">
      <w:pPr>
        <w:pStyle w:val="SourceCode"/>
      </w:pPr>
      <w:r>
        <w:t>%% functions read it and answer it. HandlerOptions is the route's third</w:t>
      </w:r>
    </w:p>
    <w:p w14:paraId="6468DB4B" w14:textId="77777777" w:rsidR="003D795F" w:rsidRDefault="00C565F4">
      <w:pPr>
        <w:pStyle w:val="SourceCode"/>
      </w:pPr>
      <w:r>
        <w:t>%% value, [] here. init returns the answered request and the options.</w:t>
      </w:r>
    </w:p>
    <w:p w14:paraId="25B1C4CF" w14:textId="77777777" w:rsidR="003D795F" w:rsidRDefault="00C565F4">
      <w:pPr>
        <w:pStyle w:val="SourceCode"/>
      </w:pPr>
      <w:r>
        <w:t>init(Request, HandlerOptions) -&gt;</w:t>
      </w:r>
    </w:p>
    <w:p w14:paraId="2FD7F6A4" w14:textId="77777777" w:rsidR="003D795F" w:rsidRDefault="00C565F4">
      <w:pPr>
        <w:pStyle w:val="SourceCode"/>
      </w:pPr>
      <w:r>
        <w:t xml:space="preserve">    %% cowboy gives the method as a binary, such as &lt;&lt;"GET"&gt;&gt; (Lesson</w:t>
      </w:r>
    </w:p>
    <w:p w14:paraId="0B1DC953" w14:textId="77777777" w:rsidR="003D795F" w:rsidRDefault="00C565F4">
      <w:pPr>
        <w:pStyle w:val="SourceCode"/>
      </w:pPr>
      <w:r>
        <w:t xml:space="preserve">    %% 3.16a). The case's value, the answered request, is kept in Answered.</w:t>
      </w:r>
    </w:p>
    <w:p w14:paraId="10C11D2B" w14:textId="77777777" w:rsidR="003D795F" w:rsidRDefault="00C565F4">
      <w:pPr>
        <w:pStyle w:val="SourceCode"/>
      </w:pPr>
      <w:r>
        <w:t xml:space="preserve">    Answered = case cowboy_req:method(Request) of</w:t>
      </w:r>
    </w:p>
    <w:p w14:paraId="5B88ADF2" w14:textId="77777777" w:rsidR="003D795F" w:rsidRDefault="00C565F4">
      <w:pPr>
        <w:pStyle w:val="SourceCode"/>
      </w:pPr>
      <w:r>
        <w:t xml:space="preserve">        &lt;&lt;"GET"&gt;&gt; -&gt;</w:t>
      </w:r>
    </w:p>
    <w:p w14:paraId="25860704" w14:textId="77777777" w:rsidR="003D795F" w:rsidRDefault="00C565F4">
      <w:pPr>
        <w:pStyle w:val="SourceCode"/>
      </w:pPr>
      <w:r>
        <w:t xml:space="preserve">            %% The page, one line of HTML per string; strings written side</w:t>
      </w:r>
    </w:p>
    <w:p w14:paraId="21C7DFB9" w14:textId="77777777" w:rsidR="003D795F" w:rsidRDefault="00C565F4">
      <w:pPr>
        <w:pStyle w:val="SourceCode"/>
      </w:pPr>
      <w:r>
        <w:t xml:space="preserve">            %% by side join into one (Lesson 4.4a), and each ends with \n.</w:t>
      </w:r>
    </w:p>
    <w:p w14:paraId="0BDE89B0" w14:textId="77777777" w:rsidR="003D795F" w:rsidRDefault="00C565F4">
      <w:pPr>
        <w:pStyle w:val="SourceCode"/>
      </w:pPr>
      <w:r>
        <w:t xml:space="preserve">            Page = "&lt;!DOCTYPE html&gt;\n"</w:t>
      </w:r>
    </w:p>
    <w:p w14:paraId="7354D15E" w14:textId="77777777" w:rsidR="003D795F" w:rsidRDefault="00C565F4">
      <w:pPr>
        <w:pStyle w:val="SourceCode"/>
      </w:pPr>
      <w:r>
        <w:t xml:space="preserve">                   "&lt;html lang=\"en\"&gt;\n"</w:t>
      </w:r>
    </w:p>
    <w:p w14:paraId="17F0F857" w14:textId="77777777" w:rsidR="003D795F" w:rsidRDefault="00C565F4">
      <w:pPr>
        <w:pStyle w:val="SourceCode"/>
      </w:pPr>
      <w:r>
        <w:t xml:space="preserve">                   "&lt;head&gt;\n"</w:t>
      </w:r>
    </w:p>
    <w:p w14:paraId="1273D862" w14:textId="77777777" w:rsidR="003D795F" w:rsidRDefault="00C565F4">
      <w:pPr>
        <w:pStyle w:val="SourceCode"/>
      </w:pPr>
      <w:r>
        <w:t xml:space="preserve">                   "&lt;meta charset=\"utf-8\"&gt;\n"</w:t>
      </w:r>
    </w:p>
    <w:p w14:paraId="0140D29D" w14:textId="77777777" w:rsidR="003D795F" w:rsidRDefault="00C565F4">
      <w:pPr>
        <w:pStyle w:val="SourceCode"/>
      </w:pPr>
      <w:r>
        <w:t xml:space="preserve">                   "&lt;title&gt;Contact Manager&lt;/title&gt;\n"</w:t>
      </w:r>
    </w:p>
    <w:p w14:paraId="2EDC8E8D" w14:textId="77777777" w:rsidR="003D795F" w:rsidRDefault="00C565F4">
      <w:pPr>
        <w:pStyle w:val="SourceCode"/>
      </w:pPr>
      <w:r>
        <w:t xml:space="preserve">                   "&lt;/head&gt;\n"</w:t>
      </w:r>
    </w:p>
    <w:p w14:paraId="5E5595EF" w14:textId="77777777" w:rsidR="003D795F" w:rsidRDefault="00C565F4">
      <w:pPr>
        <w:pStyle w:val="SourceCode"/>
      </w:pPr>
      <w:r>
        <w:t xml:space="preserve">                   "&lt;body&gt;\n"</w:t>
      </w:r>
    </w:p>
    <w:p w14:paraId="1465C795" w14:textId="77777777" w:rsidR="003D795F" w:rsidRDefault="00C565F4">
      <w:pPr>
        <w:pStyle w:val="SourceCode"/>
      </w:pPr>
      <w:r>
        <w:t xml:space="preserve">                   "&lt;h1&gt;Contact Manager&lt;/h1&gt;\n"</w:t>
      </w:r>
    </w:p>
    <w:p w14:paraId="1FA66185" w14:textId="77777777" w:rsidR="003D795F" w:rsidRDefault="00C565F4">
      <w:pPr>
        <w:pStyle w:val="SourceCode"/>
      </w:pPr>
      <w:r>
        <w:t xml:space="preserve">                   "&lt;p&gt;Served by your own HTTPS server.&lt;/p&gt;\n"</w:t>
      </w:r>
    </w:p>
    <w:p w14:paraId="4CF7DC3E" w14:textId="77777777" w:rsidR="003D795F" w:rsidRDefault="00C565F4">
      <w:pPr>
        <w:pStyle w:val="SourceCode"/>
      </w:pPr>
      <w:r>
        <w:t xml:space="preserve">                   "&lt;/body&gt;\n"</w:t>
      </w:r>
    </w:p>
    <w:p w14:paraId="5BC927D0" w14:textId="77777777" w:rsidR="003D795F" w:rsidRDefault="00C565F4">
      <w:pPr>
        <w:pStyle w:val="SourceCode"/>
      </w:pPr>
      <w:r>
        <w:t xml:space="preserve">                   "&lt;/html&gt;\n",</w:t>
      </w:r>
    </w:p>
    <w:p w14:paraId="4F0948FA" w14:textId="77777777" w:rsidR="003D795F" w:rsidRDefault="00C565F4">
      <w:pPr>
        <w:pStyle w:val="SourceCode"/>
      </w:pPr>
      <w:r>
        <w:t xml:space="preserve">            %% The headers are a map from name to value, both binaries;</w:t>
      </w:r>
    </w:p>
    <w:p w14:paraId="324186AC" w14:textId="77777777" w:rsidR="003D795F" w:rsidRDefault="00C565F4">
      <w:pPr>
        <w:pStyle w:val="SourceCode"/>
      </w:pPr>
      <w:r>
        <w:t xml:space="preserve">            %% cowboy wants header names in small letters. text/html tells</w:t>
      </w:r>
    </w:p>
    <w:p w14:paraId="16D844E3" w14:textId="77777777" w:rsidR="003D795F" w:rsidRDefault="00C565F4">
      <w:pPr>
        <w:pStyle w:val="SourceCode"/>
      </w:pPr>
      <w:r>
        <w:t xml:space="preserve">            %% the browser to draw the body as a page, and nosniff tells</w:t>
      </w:r>
    </w:p>
    <w:p w14:paraId="01D76820" w14:textId="77777777" w:rsidR="003D795F" w:rsidRDefault="00C565F4">
      <w:pPr>
        <w:pStyle w:val="SourceCode"/>
      </w:pPr>
      <w:r>
        <w:t xml:space="preserve">            %% it to believe Content-Type and never guess the type from</w:t>
      </w:r>
    </w:p>
    <w:p w14:paraId="3FC234D2" w14:textId="77777777" w:rsidR="003D795F" w:rsidRDefault="00C565F4">
      <w:pPr>
        <w:pStyle w:val="SourceCode"/>
      </w:pPr>
      <w:r>
        <w:t xml:space="preserve">            %% the body's first bytes.</w:t>
      </w:r>
    </w:p>
    <w:p w14:paraId="187121AE" w14:textId="77777777" w:rsidR="003D795F" w:rsidRDefault="00C565F4">
      <w:pPr>
        <w:pStyle w:val="SourceCode"/>
      </w:pPr>
      <w:r>
        <w:t xml:space="preserve">            Headers = #{&lt;&lt;"content-type"&gt;&gt; =&gt; &lt;&lt;"text/html; charset=utf-8"&gt;&gt;,</w:t>
      </w:r>
    </w:p>
    <w:p w14:paraId="4725BBF8" w14:textId="77777777" w:rsidR="003D795F" w:rsidRDefault="00C565F4">
      <w:pPr>
        <w:pStyle w:val="SourceCode"/>
      </w:pPr>
      <w:r>
        <w:t xml:space="preserve">                        &lt;&lt;"x-content-type-options"&gt;&gt; =&gt; &lt;&lt;"nosniff"&gt;&gt;},</w:t>
      </w:r>
    </w:p>
    <w:p w14:paraId="0DA8F5EF" w14:textId="77777777" w:rsidR="003D795F" w:rsidRDefault="00C565F4">
      <w:pPr>
        <w:pStyle w:val="SourceCode"/>
      </w:pPr>
      <w:r>
        <w:t xml:space="preserve">            %% reply sends the status, the headers, and the body; cowboy</w:t>
      </w:r>
    </w:p>
    <w:p w14:paraId="25EF8753" w14:textId="77777777" w:rsidR="003D795F" w:rsidRDefault="00C565F4">
      <w:pPr>
        <w:pStyle w:val="SourceCode"/>
      </w:pPr>
      <w:r>
        <w:t xml:space="preserve">            %% adds content-length and date. It returns the request, now</w:t>
      </w:r>
    </w:p>
    <w:p w14:paraId="71274926" w14:textId="77777777" w:rsidR="003D795F" w:rsidRDefault="00C565F4">
      <w:pPr>
        <w:pStyle w:val="SourceCode"/>
      </w:pPr>
      <w:r>
        <w:t xml:space="preserve">            %% answered.</w:t>
      </w:r>
    </w:p>
    <w:p w14:paraId="0B2E3A62" w14:textId="77777777" w:rsidR="003D795F" w:rsidRDefault="00C565F4">
      <w:pPr>
        <w:pStyle w:val="SourceCode"/>
      </w:pPr>
      <w:r>
        <w:t xml:space="preserve">            cowboy_req:reply(200, Headers, Page, Request);</w:t>
      </w:r>
    </w:p>
    <w:p w14:paraId="07827395" w14:textId="77777777" w:rsidR="003D795F" w:rsidRDefault="00C565F4">
      <w:pPr>
        <w:pStyle w:val="SourceCode"/>
      </w:pPr>
      <w:r>
        <w:t xml:space="preserve">        _ -&gt;</w:t>
      </w:r>
    </w:p>
    <w:p w14:paraId="3298D486" w14:textId="77777777" w:rsidR="003D795F" w:rsidRDefault="00C565F4">
      <w:pPr>
        <w:pStyle w:val="SourceCode"/>
      </w:pPr>
      <w:r>
        <w:t xml:space="preserve">            %% Any other method on / gets the same answer cowboy gives a</w:t>
      </w:r>
    </w:p>
    <w:p w14:paraId="2C1DF7C4" w14:textId="77777777" w:rsidR="003D795F" w:rsidRDefault="00C565F4">
      <w:pPr>
        <w:pStyle w:val="SourceCode"/>
      </w:pPr>
      <w:r>
        <w:t xml:space="preserve">            %% path with no route: 404 with no body.</w:t>
      </w:r>
    </w:p>
    <w:p w14:paraId="14B6E0F0" w14:textId="77777777" w:rsidR="003D795F" w:rsidRDefault="00C565F4">
      <w:pPr>
        <w:pStyle w:val="SourceCode"/>
        <w:keepNext/>
      </w:pPr>
      <w:r>
        <w:t xml:space="preserve">            cowboy_req:reply(404, Request)</w:t>
      </w:r>
    </w:p>
    <w:p w14:paraId="46E01CA5" w14:textId="77777777" w:rsidR="003D795F" w:rsidRDefault="00C565F4">
      <w:pPr>
        <w:pStyle w:val="SourceCode"/>
        <w:keepNext/>
      </w:pPr>
      <w:r>
        <w:t xml:space="preserve">    end,</w:t>
      </w:r>
    </w:p>
    <w:p w14:paraId="1EB7CE65" w14:textId="77777777" w:rsidR="003D795F" w:rsidRDefault="00C565F4">
      <w:pPr>
        <w:pStyle w:val="SourceCode"/>
      </w:pPr>
      <w:r>
        <w:t xml:space="preserve">    {ok, Answered, HandlerOptions}.</w:t>
      </w:r>
    </w:p>
    <w:p w14:paraId="0C75B41D" w14:textId="77777777" w:rsidR="003D795F" w:rsidRDefault="003D795F">
      <w:pPr>
        <w:keepNext/>
      </w:pPr>
    </w:p>
    <w:p w14:paraId="1A8B7196" w14:textId="77777777" w:rsidR="003D795F" w:rsidRDefault="00C565F4">
      <w:pPr>
        <w:pStyle w:val="Heading3"/>
      </w:pPr>
      <w:r>
        <w:t>Windows PowerShell Basic Server Build and Run</w:t>
      </w:r>
    </w:p>
    <w:p w14:paraId="7291520B" w14:textId="77777777" w:rsidR="003D795F" w:rsidRDefault="00C565F4">
      <w:pPr>
        <w:keepNext/>
      </w:pPr>
      <w:r>
        <w:t>In Terminal 1, in the lesson-8.1-extended folder:</w:t>
      </w:r>
    </w:p>
    <w:p w14:paraId="4C0565EF" w14:textId="77777777" w:rsidR="003D795F" w:rsidRDefault="003D795F">
      <w:pPr>
        <w:keepNext/>
      </w:pPr>
    </w:p>
    <w:p w14:paraId="06245812" w14:textId="77777777" w:rsidR="003D795F" w:rsidRDefault="00C565F4">
      <w:pPr>
        <w:pStyle w:val="CommandBlock"/>
        <w:keepNext/>
      </w:pPr>
      <w:r>
        <w:t>Push-Location .\erlang</w:t>
      </w:r>
    </w:p>
    <w:p w14:paraId="3B5360A3" w14:textId="77777777" w:rsidR="003D795F" w:rsidRDefault="00C565F4">
      <w:pPr>
        <w:pStyle w:val="CommandBlock"/>
        <w:keepNext/>
      </w:pPr>
      <w:r>
        <w:t>escript .\rebar3 compile</w:t>
      </w:r>
    </w:p>
    <w:p w14:paraId="08AF2C9A" w14:textId="77777777" w:rsidR="003D795F" w:rsidRDefault="00C565F4">
      <w:pPr>
        <w:pStyle w:val="CommandBlock"/>
        <w:keepNext/>
      </w:pPr>
      <w:r>
        <w:t>Pop-Location</w:t>
      </w:r>
    </w:p>
    <w:p w14:paraId="434ECC30" w14:textId="77777777" w:rsidR="003D795F" w:rsidRDefault="00C565F4">
      <w:pPr>
        <w:pStyle w:val="CommandBlock"/>
      </w:pPr>
      <w:r>
        <w:t>erl +B -noshell -env ERL_LIBS .\erlang\_build\default\lib -s basic_server main</w:t>
      </w:r>
    </w:p>
    <w:p w14:paraId="40FC28C6" w14:textId="77777777" w:rsidR="003D795F" w:rsidRDefault="003D795F">
      <w:pPr>
        <w:keepNext/>
      </w:pPr>
    </w:p>
    <w:p w14:paraId="24B51DE1" w14:textId="77777777" w:rsidR="003D795F" w:rsidRDefault="00C565F4">
      <w:r>
        <w:t>rebar3 compile prints ===&gt; Verifying dependencies..., ===&gt; Analyzing applications..., and a Compiling line for each application it compiles; they are rebar3's progress. Wait for the server's Listening line, and leave it running. The Basic server prints nothing for each request.</w:t>
      </w:r>
    </w:p>
    <w:p w14:paraId="5348146F" w14:textId="77777777" w:rsidR="003D795F" w:rsidRDefault="003D795F">
      <w:pPr>
        <w:keepNext/>
      </w:pPr>
    </w:p>
    <w:p w14:paraId="0F44BC0C" w14:textId="77777777" w:rsidR="003D795F" w:rsidRDefault="00C565F4">
      <w:pPr>
        <w:pStyle w:val="Heading3"/>
      </w:pPr>
      <w:r>
        <w:t>Windows PowerShell Basic Browser Check</w:t>
      </w:r>
    </w:p>
    <w:p w14:paraId="5AEEC40B" w14:textId="77777777" w:rsidR="003D795F" w:rsidRDefault="00C565F4">
      <w:pPr>
        <w:keepNext/>
      </w:pPr>
      <w:r>
        <w:t>In Terminal 2, in the lesson-8.1-extended folder, open the home page, and read the exchange in DevTools as in the Assembly section.</w:t>
      </w:r>
    </w:p>
    <w:p w14:paraId="14E3AFDE" w14:textId="77777777" w:rsidR="003D795F" w:rsidRDefault="003D795F">
      <w:pPr>
        <w:keepNext/>
      </w:pPr>
    </w:p>
    <w:p w14:paraId="7DDE9144" w14:textId="77777777" w:rsidR="003D795F" w:rsidRDefault="00C565F4">
      <w:pPr>
        <w:pStyle w:val="CommandBlock"/>
      </w:pPr>
      <w:r>
        <w:t>Start-Process "https://127.0.0.1:8765/"</w:t>
      </w:r>
    </w:p>
    <w:p w14:paraId="5E77D1B1" w14:textId="77777777" w:rsidR="003D795F" w:rsidRDefault="003D795F">
      <w:pPr>
        <w:keepNext/>
      </w:pPr>
    </w:p>
    <w:p w14:paraId="35B45409" w14:textId="77777777" w:rsidR="003D795F" w:rsidRDefault="00C565F4">
      <w:pPr>
        <w:pStyle w:val="Heading3"/>
      </w:pPr>
      <w:r>
        <w:t>Windows PowerShell Basic curl Check</w:t>
      </w:r>
    </w:p>
    <w:p w14:paraId="6208A3DA" w14:textId="77777777" w:rsidR="003D795F" w:rsidRDefault="00C565F4">
      <w:pPr>
        <w:keepNext/>
      </w:pPr>
      <w:r>
        <w:t>Still in Terminal 2, ask for the same page with curl.exe, as in the Assembly section.</w:t>
      </w:r>
    </w:p>
    <w:p w14:paraId="0082C016" w14:textId="77777777" w:rsidR="003D795F" w:rsidRDefault="003D795F">
      <w:pPr>
        <w:keepNext/>
      </w:pPr>
    </w:p>
    <w:p w14:paraId="330FAFF5" w14:textId="77777777" w:rsidR="003D795F" w:rsidRDefault="00C565F4">
      <w:pPr>
        <w:pStyle w:val="CommandBlock"/>
        <w:keepNext/>
      </w:pPr>
      <w:r>
        <w:t>&amp; "$env:SystemRoot\System32\curl.exe" -sS -i --ssl-revoke-best-effort `</w:t>
      </w:r>
    </w:p>
    <w:p w14:paraId="7BDE2B09" w14:textId="77777777" w:rsidR="003D795F" w:rsidRDefault="00C565F4">
      <w:pPr>
        <w:pStyle w:val="CommandBlock"/>
      </w:pPr>
      <w:r>
        <w:t xml:space="preserve">    --cacert .\certs\spa-ca.pem https://127.0.0.1:8765/</w:t>
      </w:r>
    </w:p>
    <w:p w14:paraId="1525E63B" w14:textId="77777777" w:rsidR="003D795F" w:rsidRDefault="003D795F">
      <w:pPr>
        <w:keepNext/>
      </w:pPr>
    </w:p>
    <w:p w14:paraId="69FE1B28" w14:textId="77777777" w:rsidR="003D795F" w:rsidRDefault="00C565F4">
      <w:r>
        <w:t>Now press Ctrl+C in Terminal 1 to stop the server.</w:t>
      </w:r>
    </w:p>
    <w:p w14:paraId="5464B070" w14:textId="77777777" w:rsidR="003D795F" w:rsidRDefault="003D795F">
      <w:pPr>
        <w:keepNext/>
      </w:pPr>
    </w:p>
    <w:p w14:paraId="35D18989" w14:textId="77777777" w:rsidR="003D795F" w:rsidRDefault="00C565F4">
      <w:pPr>
        <w:pStyle w:val="Heading3"/>
      </w:pPr>
      <w:r>
        <w:t>Linux or macOS Basic Build and Run</w:t>
      </w:r>
    </w:p>
    <w:p w14:paraId="4296263C" w14:textId="77777777" w:rsidR="003D795F" w:rsidRDefault="00C565F4">
      <w:pPr>
        <w:keepNext/>
      </w:pPr>
      <w:r>
        <w:t>Run the server in Terminal 1. Open each page with open (macOS) or xdg-open (Linux) instead of Start-Process, and for the curl Check type curl instead of curl.exe, leave out --ssl-revoke-best-effort, and write / instead of \.</w:t>
      </w:r>
    </w:p>
    <w:p w14:paraId="1545A0FE" w14:textId="77777777" w:rsidR="003D795F" w:rsidRDefault="003D795F">
      <w:pPr>
        <w:keepNext/>
      </w:pPr>
    </w:p>
    <w:p w14:paraId="2B3DF7E8" w14:textId="77777777" w:rsidR="003D795F" w:rsidRDefault="00C565F4">
      <w:pPr>
        <w:pStyle w:val="CommandBlock"/>
        <w:keepNext/>
      </w:pPr>
      <w:r>
        <w:t>(cd ./erlang &amp;&amp; escript ./rebar3 compile)</w:t>
      </w:r>
    </w:p>
    <w:p w14:paraId="035C4BA3" w14:textId="77777777" w:rsidR="003D795F" w:rsidRDefault="00C565F4">
      <w:pPr>
        <w:pStyle w:val="CommandBlock"/>
      </w:pPr>
      <w:r>
        <w:t>erl +B -noshell -env ERL_LIBS ./erlang/_build/default/lib -s basic_server main</w:t>
      </w:r>
    </w:p>
    <w:p w14:paraId="06CE6337" w14:textId="77777777" w:rsidR="003D795F" w:rsidRDefault="003D795F">
      <w:pPr>
        <w:keepNext/>
      </w:pPr>
    </w:p>
    <w:p w14:paraId="36C0F4E5" w14:textId="77777777" w:rsidR="003D795F" w:rsidRDefault="00C565F4">
      <w:pPr>
        <w:pStyle w:val="Heading3"/>
      </w:pPr>
      <w:r>
        <w:t>Check Your Results</w:t>
      </w:r>
    </w:p>
    <w:p w14:paraId="237FCCB6" w14:textId="77777777" w:rsidR="003D795F" w:rsidRDefault="00C565F4">
      <w:pPr>
        <w:keepNext/>
      </w:pPr>
      <w:r>
        <w:t>The browser's tab must say Contact Manager, and the page must show these two lines, the first as a large heading:</w:t>
      </w:r>
    </w:p>
    <w:p w14:paraId="78DD1B96" w14:textId="77777777" w:rsidR="003D795F" w:rsidRDefault="003D795F">
      <w:pPr>
        <w:keepNext/>
      </w:pPr>
    </w:p>
    <w:p w14:paraId="55782F8B" w14:textId="77777777" w:rsidR="003D795F" w:rsidRDefault="00C565F4">
      <w:pPr>
        <w:pStyle w:val="RequiredOutput"/>
        <w:keepNext/>
      </w:pPr>
      <w:r>
        <w:t>Contact Manager</w:t>
      </w:r>
    </w:p>
    <w:p w14:paraId="7EC4D09E" w14:textId="77777777" w:rsidR="003D795F" w:rsidRDefault="003D795F">
      <w:pPr>
        <w:pStyle w:val="RequiredOutput"/>
        <w:keepNext/>
      </w:pPr>
    </w:p>
    <w:p w14:paraId="5F843788" w14:textId="77777777" w:rsidR="003D795F" w:rsidRDefault="00C565F4">
      <w:pPr>
        <w:pStyle w:val="RequiredOutput"/>
      </w:pPr>
      <w:r>
        <w:t>Served by your own HTTPS server.</w:t>
      </w:r>
    </w:p>
    <w:p w14:paraId="6E53393D" w14:textId="77777777" w:rsidR="003D795F" w:rsidRDefault="003D795F">
      <w:pPr>
        <w:keepNext/>
      </w:pPr>
    </w:p>
    <w:p w14:paraId="09C7DB64" w14:textId="77777777" w:rsidR="003D795F" w:rsidRDefault="00C565F4">
      <w:pPr>
        <w:keepNext/>
      </w:pPr>
      <w:r>
        <w:t>The curl Check must print the whole answer: the status line, the headers, a blank line, and the body, the HTML exactly as the server sent it. The date line shows the current time in GMT, so yours differs:</w:t>
      </w:r>
    </w:p>
    <w:p w14:paraId="5338331D" w14:textId="77777777" w:rsidR="003D795F" w:rsidRDefault="003D795F">
      <w:pPr>
        <w:keepNext/>
      </w:pPr>
    </w:p>
    <w:p w14:paraId="2E0DCAAF" w14:textId="77777777" w:rsidR="003D795F" w:rsidRDefault="00C565F4">
      <w:pPr>
        <w:pStyle w:val="RequiredOutput"/>
        <w:keepNext/>
      </w:pPr>
      <w:r>
        <w:t>HTTP/1.1 200 OK</w:t>
      </w:r>
    </w:p>
    <w:p w14:paraId="62256BAC" w14:textId="77777777" w:rsidR="003D795F" w:rsidRDefault="00C565F4">
      <w:pPr>
        <w:pStyle w:val="RequiredOutput"/>
        <w:keepNext/>
      </w:pPr>
      <w:r>
        <w:t>content-length: 190</w:t>
      </w:r>
    </w:p>
    <w:p w14:paraId="50A085FE" w14:textId="77777777" w:rsidR="003D795F" w:rsidRDefault="00C565F4">
      <w:pPr>
        <w:pStyle w:val="RequiredOutput"/>
        <w:keepNext/>
      </w:pPr>
      <w:r>
        <w:t>content-type: text/html; charset=utf-8</w:t>
      </w:r>
    </w:p>
    <w:p w14:paraId="39413951" w14:textId="77777777" w:rsidR="003D795F" w:rsidRDefault="00C565F4">
      <w:pPr>
        <w:pStyle w:val="RequiredOutput"/>
        <w:keepNext/>
      </w:pPr>
      <w:r>
        <w:t>date: Fri, 02 Oct 2026 12:00:00 GMT</w:t>
      </w:r>
    </w:p>
    <w:p w14:paraId="16409C50" w14:textId="77777777" w:rsidR="003D795F" w:rsidRDefault="00C565F4">
      <w:pPr>
        <w:pStyle w:val="RequiredOutput"/>
        <w:keepNext/>
      </w:pPr>
      <w:r>
        <w:t>server: Cowboy</w:t>
      </w:r>
    </w:p>
    <w:p w14:paraId="47B97244" w14:textId="77777777" w:rsidR="003D795F" w:rsidRDefault="00C565F4">
      <w:pPr>
        <w:pStyle w:val="RequiredOutput"/>
        <w:keepNext/>
      </w:pPr>
      <w:r>
        <w:t>x-content-type-options: nosniff</w:t>
      </w:r>
    </w:p>
    <w:p w14:paraId="3061864D" w14:textId="77777777" w:rsidR="003D795F" w:rsidRDefault="003D795F">
      <w:pPr>
        <w:pStyle w:val="RequiredOutput"/>
        <w:keepNext/>
      </w:pPr>
    </w:p>
    <w:p w14:paraId="286A0B85" w14:textId="77777777" w:rsidR="003D795F" w:rsidRDefault="00C565F4">
      <w:pPr>
        <w:pStyle w:val="RequiredOutput"/>
        <w:keepNext/>
      </w:pPr>
      <w:r>
        <w:t>&lt;!DOCTYPE html&gt;</w:t>
      </w:r>
    </w:p>
    <w:p w14:paraId="0748B51A" w14:textId="77777777" w:rsidR="003D795F" w:rsidRDefault="00C565F4">
      <w:pPr>
        <w:pStyle w:val="RequiredOutput"/>
        <w:keepNext/>
      </w:pPr>
      <w:r>
        <w:t>&lt;html lang="en"&gt;</w:t>
      </w:r>
    </w:p>
    <w:p w14:paraId="0B585A60" w14:textId="77777777" w:rsidR="003D795F" w:rsidRDefault="00C565F4">
      <w:pPr>
        <w:pStyle w:val="RequiredOutput"/>
        <w:keepNext/>
      </w:pPr>
      <w:r>
        <w:t>&lt;head&gt;</w:t>
      </w:r>
    </w:p>
    <w:p w14:paraId="578FC3A1" w14:textId="77777777" w:rsidR="003D795F" w:rsidRDefault="00C565F4">
      <w:pPr>
        <w:pStyle w:val="RequiredOutput"/>
        <w:keepNext/>
      </w:pPr>
      <w:r>
        <w:t>&lt;meta charset="utf-8"&gt;</w:t>
      </w:r>
    </w:p>
    <w:p w14:paraId="4150DE84" w14:textId="77777777" w:rsidR="003D795F" w:rsidRDefault="00C565F4">
      <w:pPr>
        <w:pStyle w:val="RequiredOutput"/>
        <w:keepNext/>
      </w:pPr>
      <w:r>
        <w:t>&lt;title&gt;Contact Manager&lt;/title&gt;</w:t>
      </w:r>
    </w:p>
    <w:p w14:paraId="56753E6D" w14:textId="77777777" w:rsidR="003D795F" w:rsidRDefault="00C565F4">
      <w:pPr>
        <w:pStyle w:val="RequiredOutput"/>
        <w:keepNext/>
      </w:pPr>
      <w:r>
        <w:t>&lt;/head&gt;</w:t>
      </w:r>
    </w:p>
    <w:p w14:paraId="6AE8B895" w14:textId="77777777" w:rsidR="003D795F" w:rsidRDefault="00C565F4">
      <w:pPr>
        <w:pStyle w:val="RequiredOutput"/>
        <w:keepNext/>
      </w:pPr>
      <w:r>
        <w:t>&lt;body&gt;</w:t>
      </w:r>
    </w:p>
    <w:p w14:paraId="7CFE15ED" w14:textId="77777777" w:rsidR="003D795F" w:rsidRDefault="00C565F4">
      <w:pPr>
        <w:pStyle w:val="RequiredOutput"/>
        <w:keepNext/>
      </w:pPr>
      <w:r>
        <w:t>&lt;h1&gt;Contact Manager&lt;/h1&gt;</w:t>
      </w:r>
    </w:p>
    <w:p w14:paraId="3A9C1138" w14:textId="77777777" w:rsidR="003D795F" w:rsidRDefault="00C565F4">
      <w:pPr>
        <w:pStyle w:val="RequiredOutput"/>
        <w:keepNext/>
      </w:pPr>
      <w:r>
        <w:t>&lt;p&gt;Served by your own HTTPS server.&lt;/p&gt;</w:t>
      </w:r>
    </w:p>
    <w:p w14:paraId="104D6F62" w14:textId="77777777" w:rsidR="003D795F" w:rsidRDefault="00C565F4">
      <w:pPr>
        <w:pStyle w:val="RequiredOutput"/>
        <w:keepNext/>
      </w:pPr>
      <w:r>
        <w:t>&lt;/body&gt;</w:t>
      </w:r>
    </w:p>
    <w:p w14:paraId="05B6B482" w14:textId="77777777" w:rsidR="003D795F" w:rsidRDefault="00C565F4">
      <w:pPr>
        <w:pStyle w:val="RequiredOutput"/>
      </w:pPr>
      <w:r>
        <w:t>&lt;/html&gt;</w:t>
      </w:r>
    </w:p>
    <w:p w14:paraId="4D3791A7" w14:textId="77777777" w:rsidR="003D795F" w:rsidRDefault="003D795F">
      <w:pPr>
        <w:keepNext/>
      </w:pPr>
    </w:p>
    <w:p w14:paraId="67DB96DF" w14:textId="77777777" w:rsidR="003D795F" w:rsidRDefault="00C565F4">
      <w:pPr>
        <w:pStyle w:val="ListBullet"/>
      </w:pPr>
      <w:r>
        <w:t>content-type and x-content-type-options are the two headers the program set. cowboy added content-length: 190, the body's size in bytes, date, and server: Cowboy, the server software's name. cowboy writes header names in small letters, and keeps the headers in a map, so they go out in order of their names.</w:t>
      </w:r>
    </w:p>
    <w:p w14:paraId="6E37D5BB" w14:textId="77777777" w:rsidR="003D795F" w:rsidRDefault="00C565F4">
      <w:pPr>
        <w:pStyle w:val="ListBullet"/>
      </w:pPr>
      <w:r>
        <w:t>Terminal 1 shows only the Listening line: the Basic server prints nothing per request.</w:t>
      </w:r>
    </w:p>
    <w:p w14:paraId="6F0F5646" w14:textId="77777777" w:rsidR="003D795F" w:rsidRDefault="003D795F">
      <w:pPr>
        <w:keepNext/>
      </w:pPr>
    </w:p>
    <w:p w14:paraId="3A6DB8A3" w14:textId="77777777" w:rsidR="003D795F" w:rsidRDefault="003D795F">
      <w:pPr>
        <w:keepNext/>
      </w:pPr>
    </w:p>
    <w:p w14:paraId="1E510CC6" w14:textId="77777777" w:rsidR="003D795F" w:rsidRDefault="00C565F4">
      <w:pPr>
        <w:pStyle w:val="Heading2"/>
      </w:pPr>
      <w:r>
        <w:t>Production-Minded Implementation</w:t>
      </w:r>
    </w:p>
    <w:p w14:paraId="2663CD51" w14:textId="77777777" w:rsidR="003D795F" w:rsidRDefault="00C565F4">
      <w:r>
        <w:t>The Production-Minded server is Lesson 6.0a's skeleton moved from inets to cowboy, the start of every Chapter 8 Erlang server. It keeps the macros and adds ?HTML_TYPE and ?HOME_PAGE, and send_html, send_json's twin for pages: it sets the HTML content type and nosniff and prints the log line, so every page is answered the same way. The route table has two parts: routes() gives cowboy's router each path with a name, home, health, or not_found for every other path, which cowboy hands to init/2 as its state; ro</w:t>
      </w:r>
      <w:r>
        <w:t>ute_request then matches the method and that name, so only GET reaches a page, and anything else gets Lesson 6.0's JSON 404. The log line prints the target exactly as the client sent it, as in Lesson 6.0a.</w:t>
      </w:r>
    </w:p>
    <w:p w14:paraId="5DC8578B" w14:textId="77777777" w:rsidR="003D795F" w:rsidRDefault="003D795F">
      <w:pPr>
        <w:keepNext/>
      </w:pPr>
    </w:p>
    <w:p w14:paraId="69D35565" w14:textId="77777777" w:rsidR="003D795F" w:rsidRDefault="00C565F4">
      <w:pPr>
        <w:pStyle w:val="Heading3"/>
      </w:pPr>
      <w:r>
        <w:t>erlang/src/server.erl</w:t>
      </w:r>
    </w:p>
    <w:p w14:paraId="6B800517" w14:textId="77777777" w:rsidR="003D795F" w:rsidRDefault="00C565F4">
      <w:pPr>
        <w:pStyle w:val="SourceCode"/>
        <w:keepNext/>
      </w:pPr>
      <w:r>
        <w:t>%% Lesson 8.1a: Lesson 6.0a's server skeleton, now served by cowboy, with</w:t>
      </w:r>
    </w:p>
    <w:p w14:paraId="295037CC" w14:textId="77777777" w:rsidR="003D795F" w:rsidRDefault="00C565F4">
      <w:pPr>
        <w:pStyle w:val="SourceCode"/>
        <w:keepNext/>
      </w:pPr>
      <w:r>
        <w:t>%% a home page for the browser. Chapter 8's Extended lessons add their</w:t>
      </w:r>
    </w:p>
    <w:p w14:paraId="05794B14" w14:textId="77777777" w:rsidR="003D795F" w:rsidRDefault="00C565F4">
      <w:pPr>
        <w:pStyle w:val="SourceCode"/>
      </w:pPr>
      <w:r>
        <w:t>%% pages to this file.</w:t>
      </w:r>
    </w:p>
    <w:p w14:paraId="1941FA10" w14:textId="77777777" w:rsidR="003D795F" w:rsidRDefault="00C565F4">
      <w:pPr>
        <w:pStyle w:val="SourceCode"/>
      </w:pPr>
      <w:r>
        <w:t>-module(server).</w:t>
      </w:r>
    </w:p>
    <w:p w14:paraId="1322E958" w14:textId="77777777" w:rsidR="003D795F" w:rsidRDefault="00C565F4">
      <w:pPr>
        <w:pStyle w:val="SourceCode"/>
      </w:pPr>
      <w:r>
        <w:t>-export([main/0, init/2]).</w:t>
      </w:r>
    </w:p>
    <w:p w14:paraId="3D5E8AEB" w14:textId="77777777" w:rsidR="003D795F" w:rsidRDefault="003D795F">
      <w:pPr>
        <w:pStyle w:val="SourceCode"/>
      </w:pPr>
    </w:p>
    <w:p w14:paraId="6F042AD1" w14:textId="77777777" w:rsidR="003D795F" w:rsidRDefault="00C565F4">
      <w:pPr>
        <w:pStyle w:val="SourceCode"/>
      </w:pPr>
      <w:r>
        <w:t>-define(HOST, "127.0.0.1").</w:t>
      </w:r>
    </w:p>
    <w:p w14:paraId="0DEB7EC7" w14:textId="77777777" w:rsidR="003D795F" w:rsidRDefault="00C565F4">
      <w:pPr>
        <w:pStyle w:val="SourceCode"/>
      </w:pPr>
      <w:r>
        <w:t>-define(HTTPS_PORT, 8765).</w:t>
      </w:r>
    </w:p>
    <w:p w14:paraId="1E6B4CAC" w14:textId="77777777" w:rsidR="003D795F" w:rsidRDefault="00C565F4">
      <w:pPr>
        <w:pStyle w:val="SourceCode"/>
      </w:pPr>
      <w:r>
        <w:t>-define(API_PREFIX, "/api/v1").</w:t>
      </w:r>
    </w:p>
    <w:p w14:paraId="156914B0" w14:textId="77777777" w:rsidR="003D795F" w:rsidRDefault="00C565F4">
      <w:pPr>
        <w:pStyle w:val="SourceCode"/>
      </w:pPr>
      <w:r>
        <w:t>-define(CERTIFICATE_FILE, "certs/server.pem").</w:t>
      </w:r>
    </w:p>
    <w:p w14:paraId="7B4B723C" w14:textId="77777777" w:rsidR="003D795F" w:rsidRDefault="00C565F4">
      <w:pPr>
        <w:pStyle w:val="SourceCode"/>
      </w:pPr>
      <w:r>
        <w:t>-define(KEY_FILE, "certs/server.key").</w:t>
      </w:r>
    </w:p>
    <w:p w14:paraId="186A60E2" w14:textId="77777777" w:rsidR="003D795F" w:rsidRDefault="00C565F4">
      <w:pPr>
        <w:pStyle w:val="SourceCode"/>
      </w:pPr>
      <w:r>
        <w:t>-define(JSON_TYPE, &lt;&lt;"application/json; charset=utf-8"&gt;&gt;).</w:t>
      </w:r>
    </w:p>
    <w:p w14:paraId="441385F5" w14:textId="77777777" w:rsidR="003D795F" w:rsidRDefault="00C565F4">
      <w:pPr>
        <w:pStyle w:val="SourceCode"/>
      </w:pPr>
      <w:r>
        <w:t>-define(HTML_TYPE, &lt;&lt;"text/html; charset=utf-8"&gt;&gt;).</w:t>
      </w:r>
    </w:p>
    <w:p w14:paraId="3C06E943" w14:textId="77777777" w:rsidR="003D795F" w:rsidRDefault="00C565F4">
      <w:pPr>
        <w:pStyle w:val="SourceCode"/>
      </w:pPr>
      <w:r>
        <w:t>-define(NOT_FOUND_JSON, "{\"code\":\"not_found\",\"message\":\"no such path\"}").</w:t>
      </w:r>
    </w:p>
    <w:p w14:paraId="702F8056" w14:textId="77777777" w:rsidR="003D795F" w:rsidRDefault="003D795F">
      <w:pPr>
        <w:pStyle w:val="SourceCode"/>
      </w:pPr>
    </w:p>
    <w:p w14:paraId="695B4AA4" w14:textId="77777777" w:rsidR="003D795F" w:rsidRDefault="00C565F4">
      <w:pPr>
        <w:pStyle w:val="SourceCode"/>
      </w:pPr>
      <w:r>
        <w:t>%% The home page: a whole HTML document. Remember, strings side by side</w:t>
      </w:r>
    </w:p>
    <w:p w14:paraId="6E4B68E4" w14:textId="77777777" w:rsidR="003D795F" w:rsidRDefault="00C565F4">
      <w:pPr>
        <w:pStyle w:val="SourceCode"/>
      </w:pPr>
      <w:r>
        <w:t>%% join into one (Lesson 4.4a).</w:t>
      </w:r>
    </w:p>
    <w:p w14:paraId="5E03E192" w14:textId="77777777" w:rsidR="003D795F" w:rsidRDefault="00C565F4">
      <w:pPr>
        <w:pStyle w:val="SourceCode"/>
      </w:pPr>
      <w:r>
        <w:t>-define(HOME_PAGE, "&lt;!DOCTYPE html&gt;\n"</w:t>
      </w:r>
    </w:p>
    <w:p w14:paraId="55F189DC" w14:textId="77777777" w:rsidR="003D795F" w:rsidRDefault="00C565F4">
      <w:pPr>
        <w:pStyle w:val="SourceCode"/>
      </w:pPr>
      <w:r>
        <w:t xml:space="preserve">                   "&lt;html lang=\"en\"&gt;\n"</w:t>
      </w:r>
    </w:p>
    <w:p w14:paraId="2E42A560" w14:textId="77777777" w:rsidR="003D795F" w:rsidRDefault="00C565F4">
      <w:pPr>
        <w:pStyle w:val="SourceCode"/>
      </w:pPr>
      <w:r>
        <w:t xml:space="preserve">                   "&lt;head&gt;\n"</w:t>
      </w:r>
    </w:p>
    <w:p w14:paraId="4DCF0F4B" w14:textId="77777777" w:rsidR="003D795F" w:rsidRDefault="00C565F4">
      <w:pPr>
        <w:pStyle w:val="SourceCode"/>
      </w:pPr>
      <w:r>
        <w:t xml:space="preserve">                   "&lt;meta charset=\"utf-8\"&gt;\n"</w:t>
      </w:r>
    </w:p>
    <w:p w14:paraId="1B8A8BA9" w14:textId="77777777" w:rsidR="003D795F" w:rsidRDefault="00C565F4">
      <w:pPr>
        <w:pStyle w:val="SourceCode"/>
      </w:pPr>
      <w:r>
        <w:t xml:space="preserve">                   "&lt;title&gt;Contact Manager&lt;/title&gt;\n"</w:t>
      </w:r>
    </w:p>
    <w:p w14:paraId="2D1C9CF3" w14:textId="77777777" w:rsidR="003D795F" w:rsidRDefault="00C565F4">
      <w:pPr>
        <w:pStyle w:val="SourceCode"/>
      </w:pPr>
      <w:r>
        <w:t xml:space="preserve">                   "&lt;/head&gt;\n"</w:t>
      </w:r>
    </w:p>
    <w:p w14:paraId="3DBDE5DA" w14:textId="77777777" w:rsidR="003D795F" w:rsidRDefault="00C565F4">
      <w:pPr>
        <w:pStyle w:val="SourceCode"/>
      </w:pPr>
      <w:r>
        <w:t xml:space="preserve">                   "&lt;body&gt;\n"</w:t>
      </w:r>
    </w:p>
    <w:p w14:paraId="3927B24A" w14:textId="77777777" w:rsidR="003D795F" w:rsidRDefault="00C565F4">
      <w:pPr>
        <w:pStyle w:val="SourceCode"/>
      </w:pPr>
      <w:r>
        <w:t xml:space="preserve">                   "&lt;h1&gt;Contact Manager&lt;/h1&gt;\n"</w:t>
      </w:r>
    </w:p>
    <w:p w14:paraId="42EF8F68" w14:textId="77777777" w:rsidR="003D795F" w:rsidRDefault="00C565F4">
      <w:pPr>
        <w:pStyle w:val="SourceCode"/>
      </w:pPr>
      <w:r>
        <w:t xml:space="preserve">                   "&lt;p&gt;Served by your own HTTPS server.&lt;/p&gt;\n"</w:t>
      </w:r>
    </w:p>
    <w:p w14:paraId="7B5D7067" w14:textId="77777777" w:rsidR="003D795F" w:rsidRDefault="00C565F4">
      <w:pPr>
        <w:pStyle w:val="SourceCode"/>
      </w:pPr>
      <w:r>
        <w:t xml:space="preserve">                   "&lt;/body&gt;\n"</w:t>
      </w:r>
    </w:p>
    <w:p w14:paraId="4AAE27A3" w14:textId="77777777" w:rsidR="003D795F" w:rsidRDefault="00C565F4">
      <w:pPr>
        <w:pStyle w:val="SourceCode"/>
      </w:pPr>
      <w:r>
        <w:t xml:space="preserve">                   "&lt;/html&gt;\n").</w:t>
      </w:r>
    </w:p>
    <w:p w14:paraId="16337AC0" w14:textId="77777777" w:rsidR="003D795F" w:rsidRDefault="003D795F">
      <w:pPr>
        <w:pStyle w:val="SourceCode"/>
      </w:pPr>
    </w:p>
    <w:p w14:paraId="4FF8C5C1" w14:textId="77777777" w:rsidR="003D795F" w:rsidRDefault="00C565F4">
      <w:pPr>
        <w:pStyle w:val="SourceCode"/>
      </w:pPr>
      <w:r>
        <w:t>%% The target as the client sent it: the path, then ? and the query when</w:t>
      </w:r>
    </w:p>
    <w:p w14:paraId="15C76B30" w14:textId="77777777" w:rsidR="003D795F" w:rsidRDefault="00C565F4">
      <w:pPr>
        <w:pStyle w:val="SourceCode"/>
      </w:pPr>
      <w:r>
        <w:t>%% there is one, both still percent-encoded. cowboy keeps them apart, so</w:t>
      </w:r>
    </w:p>
    <w:p w14:paraId="1E67BD66" w14:textId="77777777" w:rsidR="003D795F" w:rsidRDefault="00C565F4">
      <w:pPr>
        <w:pStyle w:val="SourceCode"/>
      </w:pPr>
      <w:r>
        <w:t>%% they are put back together as a list of binaries, which io:format's ~s</w:t>
      </w:r>
    </w:p>
    <w:p w14:paraId="0CD9A4EF" w14:textId="77777777" w:rsidR="003D795F" w:rsidRDefault="00C565F4">
      <w:pPr>
        <w:pStyle w:val="SourceCode"/>
      </w:pPr>
      <w:r>
        <w:t>%% prints as one text.</w:t>
      </w:r>
    </w:p>
    <w:p w14:paraId="1499251E" w14:textId="77777777" w:rsidR="003D795F" w:rsidRDefault="00C565F4">
      <w:pPr>
        <w:pStyle w:val="SourceCode"/>
      </w:pPr>
      <w:r>
        <w:t>request_target(Request) -&gt;</w:t>
      </w:r>
    </w:p>
    <w:p w14:paraId="52319D87" w14:textId="77777777" w:rsidR="003D795F" w:rsidRDefault="00C565F4">
      <w:pPr>
        <w:pStyle w:val="SourceCode"/>
      </w:pPr>
      <w:r>
        <w:t xml:space="preserve">    case cowboy_req:qs(Request) of</w:t>
      </w:r>
    </w:p>
    <w:p w14:paraId="547535A2" w14:textId="77777777" w:rsidR="003D795F" w:rsidRDefault="00C565F4">
      <w:pPr>
        <w:pStyle w:val="SourceCode"/>
      </w:pPr>
      <w:r>
        <w:t xml:space="preserve">        &lt;&lt;&gt;&gt; -&gt; cowboy_req:path(Request);</w:t>
      </w:r>
    </w:p>
    <w:p w14:paraId="2F976FC7" w14:textId="77777777" w:rsidR="003D795F" w:rsidRDefault="00C565F4">
      <w:pPr>
        <w:pStyle w:val="SourceCode"/>
      </w:pPr>
      <w:r>
        <w:t xml:space="preserve">        Query -&gt; [cowboy_req:path(Request), "?", Query]</w:t>
      </w:r>
    </w:p>
    <w:p w14:paraId="5FA7FCA8" w14:textId="77777777" w:rsidR="003D795F" w:rsidRDefault="00C565F4">
      <w:pPr>
        <w:pStyle w:val="SourceCode"/>
      </w:pPr>
      <w:r>
        <w:t xml:space="preserve">    end.</w:t>
      </w:r>
    </w:p>
    <w:p w14:paraId="4A94B14A" w14:textId="77777777" w:rsidR="003D795F" w:rsidRDefault="003D795F">
      <w:pPr>
        <w:pStyle w:val="SourceCode"/>
      </w:pPr>
    </w:p>
    <w:p w14:paraId="4562522D" w14:textId="77777777" w:rsidR="003D795F" w:rsidRDefault="00C565F4">
      <w:pPr>
        <w:pStyle w:val="SourceCode"/>
      </w:pPr>
      <w:r>
        <w:t>%% Remember, one line per answered request (Lesson 6.0a).</w:t>
      </w:r>
    </w:p>
    <w:p w14:paraId="67F77092" w14:textId="77777777" w:rsidR="003D795F" w:rsidRDefault="00C565F4">
      <w:pPr>
        <w:pStyle w:val="SourceCode"/>
      </w:pPr>
      <w:r>
        <w:t>log_request(Request, Status) -&gt;</w:t>
      </w:r>
    </w:p>
    <w:p w14:paraId="1AA68448" w14:textId="77777777" w:rsidR="003D795F" w:rsidRDefault="00C565F4">
      <w:pPr>
        <w:pStyle w:val="SourceCode"/>
      </w:pPr>
      <w:r>
        <w:t xml:space="preserve">    io:format("~s ~s -&gt; ~B~n",</w:t>
      </w:r>
    </w:p>
    <w:p w14:paraId="012D7F93" w14:textId="77777777" w:rsidR="003D795F" w:rsidRDefault="00C565F4">
      <w:pPr>
        <w:pStyle w:val="SourceCode"/>
      </w:pPr>
      <w:r>
        <w:t xml:space="preserve">              [cowboy_req:method(Request), request_target(Request), Status]).</w:t>
      </w:r>
    </w:p>
    <w:p w14:paraId="4983CD78" w14:textId="77777777" w:rsidR="003D795F" w:rsidRDefault="003D795F">
      <w:pPr>
        <w:pStyle w:val="SourceCode"/>
      </w:pPr>
    </w:p>
    <w:p w14:paraId="606E4EBB" w14:textId="77777777" w:rsidR="003D795F" w:rsidRDefault="00C565F4">
      <w:pPr>
        <w:pStyle w:val="SourceCode"/>
      </w:pPr>
      <w:r>
        <w:t>%% Every JSON answer goes through here, so every answer is logged. It</w:t>
      </w:r>
    </w:p>
    <w:p w14:paraId="02CF54F2" w14:textId="77777777" w:rsidR="003D795F" w:rsidRDefault="00C565F4">
      <w:pPr>
        <w:pStyle w:val="SourceCode"/>
      </w:pPr>
      <w:r>
        <w:t>%% returns the answered request, which init/2 must return to cowboy.</w:t>
      </w:r>
    </w:p>
    <w:p w14:paraId="66FA88CD" w14:textId="77777777" w:rsidR="003D795F" w:rsidRDefault="00C565F4">
      <w:pPr>
        <w:pStyle w:val="SourceCode"/>
      </w:pPr>
      <w:r>
        <w:t>send_json(Request, Status, JsonText) -&gt;</w:t>
      </w:r>
    </w:p>
    <w:p w14:paraId="345F05DB" w14:textId="77777777" w:rsidR="003D795F" w:rsidRDefault="00C565F4">
      <w:pPr>
        <w:pStyle w:val="SourceCode"/>
      </w:pPr>
      <w:r>
        <w:t xml:space="preserve">    Headers = #{&lt;&lt;"content-type"&gt;&gt; =&gt; ?JSON_TYPE},</w:t>
      </w:r>
    </w:p>
    <w:p w14:paraId="3C7063D2" w14:textId="77777777" w:rsidR="003D795F" w:rsidRDefault="00C565F4">
      <w:pPr>
        <w:pStyle w:val="SourceCode"/>
      </w:pPr>
      <w:r>
        <w:t xml:space="preserve">    Answered = cowboy_req:reply(Status, Headers, JsonText, Request),</w:t>
      </w:r>
    </w:p>
    <w:p w14:paraId="3EB25125" w14:textId="77777777" w:rsidR="003D795F" w:rsidRDefault="00C565F4">
      <w:pPr>
        <w:pStyle w:val="SourceCode"/>
      </w:pPr>
      <w:r>
        <w:t xml:space="preserve">    log_request(Request, Status),</w:t>
      </w:r>
    </w:p>
    <w:p w14:paraId="59DFDAD2" w14:textId="77777777" w:rsidR="003D795F" w:rsidRDefault="00C565F4">
      <w:pPr>
        <w:pStyle w:val="SourceCode"/>
      </w:pPr>
      <w:r>
        <w:t xml:space="preserve">    Answered.</w:t>
      </w:r>
    </w:p>
    <w:p w14:paraId="7BDA9715" w14:textId="77777777" w:rsidR="003D795F" w:rsidRDefault="003D795F">
      <w:pPr>
        <w:pStyle w:val="SourceCode"/>
      </w:pPr>
    </w:p>
    <w:p w14:paraId="0BE2F6F2" w14:textId="77777777" w:rsidR="003D795F" w:rsidRDefault="00C565F4">
      <w:pPr>
        <w:pStyle w:val="SourceCode"/>
      </w:pPr>
      <w:r>
        <w:t>%% send_json's twin for pages: every HTML answer goes through here, with</w:t>
      </w:r>
    </w:p>
    <w:p w14:paraId="1D284E33" w14:textId="77777777" w:rsidR="003D795F" w:rsidRDefault="00C565F4">
      <w:pPr>
        <w:pStyle w:val="SourceCode"/>
      </w:pPr>
      <w:r>
        <w:t>%% the HTML content type and nosniff, which tells the browser to believe</w:t>
      </w:r>
    </w:p>
    <w:p w14:paraId="2E4CBB6B" w14:textId="77777777" w:rsidR="003D795F" w:rsidRDefault="00C565F4">
      <w:pPr>
        <w:pStyle w:val="SourceCode"/>
      </w:pPr>
      <w:r>
        <w:t>%% Content-Type and never guess the type from the body.</w:t>
      </w:r>
    </w:p>
    <w:p w14:paraId="50BEB6E3" w14:textId="77777777" w:rsidR="003D795F" w:rsidRDefault="00C565F4">
      <w:pPr>
        <w:pStyle w:val="SourceCode"/>
      </w:pPr>
      <w:r>
        <w:t>send_html(Request, Status, Html) -&gt;</w:t>
      </w:r>
    </w:p>
    <w:p w14:paraId="3F7AF317" w14:textId="77777777" w:rsidR="003D795F" w:rsidRDefault="00C565F4">
      <w:pPr>
        <w:pStyle w:val="SourceCode"/>
      </w:pPr>
      <w:r>
        <w:t xml:space="preserve">    Headers = #{&lt;&lt;"content-type"&gt;&gt; =&gt; ?HTML_TYPE,</w:t>
      </w:r>
    </w:p>
    <w:p w14:paraId="6ACC7DEA" w14:textId="77777777" w:rsidR="003D795F" w:rsidRDefault="00C565F4">
      <w:pPr>
        <w:pStyle w:val="SourceCode"/>
      </w:pPr>
      <w:r>
        <w:t xml:space="preserve">                &lt;&lt;"x-content-type-options"&gt;&gt; =&gt; &lt;&lt;"nosniff"&gt;&gt;},</w:t>
      </w:r>
    </w:p>
    <w:p w14:paraId="42075B91" w14:textId="77777777" w:rsidR="003D795F" w:rsidRDefault="00C565F4">
      <w:pPr>
        <w:pStyle w:val="SourceCode"/>
      </w:pPr>
      <w:r>
        <w:t xml:space="preserve">    Answered = cowboy_req:reply(Status, Headers, Html, Request),</w:t>
      </w:r>
    </w:p>
    <w:p w14:paraId="2F509056" w14:textId="77777777" w:rsidR="003D795F" w:rsidRDefault="00C565F4">
      <w:pPr>
        <w:pStyle w:val="SourceCode"/>
      </w:pPr>
      <w:r>
        <w:t xml:space="preserve">    log_request(Request, Status),</w:t>
      </w:r>
    </w:p>
    <w:p w14:paraId="40BDF1BC" w14:textId="77777777" w:rsidR="003D795F" w:rsidRDefault="00C565F4">
      <w:pPr>
        <w:pStyle w:val="SourceCode"/>
      </w:pPr>
      <w:r>
        <w:t xml:space="preserve">    Answered.</w:t>
      </w:r>
    </w:p>
    <w:p w14:paraId="51EF7F81" w14:textId="77777777" w:rsidR="003D795F" w:rsidRDefault="003D795F">
      <w:pPr>
        <w:pStyle w:val="SourceCode"/>
      </w:pPr>
    </w:p>
    <w:p w14:paraId="6BFB5945" w14:textId="77777777" w:rsidR="003D795F" w:rsidRDefault="00C565F4">
      <w:pPr>
        <w:pStyle w:val="SourceCode"/>
      </w:pPr>
      <w:r>
        <w:t>handle_home(Request) -&gt;</w:t>
      </w:r>
    </w:p>
    <w:p w14:paraId="249C8B01" w14:textId="77777777" w:rsidR="003D795F" w:rsidRDefault="00C565F4">
      <w:pPr>
        <w:pStyle w:val="SourceCode"/>
      </w:pPr>
      <w:r>
        <w:t xml:space="preserve">    send_html(Request, 200, ?HOME_PAGE).</w:t>
      </w:r>
    </w:p>
    <w:p w14:paraId="248D5E3C" w14:textId="77777777" w:rsidR="003D795F" w:rsidRDefault="003D795F">
      <w:pPr>
        <w:pStyle w:val="SourceCode"/>
      </w:pPr>
    </w:p>
    <w:p w14:paraId="5E64F877" w14:textId="77777777" w:rsidR="003D795F" w:rsidRDefault="00C565F4">
      <w:pPr>
        <w:pStyle w:val="SourceCode"/>
      </w:pPr>
      <w:r>
        <w:t>handle_health(Request) -&gt;</w:t>
      </w:r>
    </w:p>
    <w:p w14:paraId="629CD0CF" w14:textId="77777777" w:rsidR="003D795F" w:rsidRDefault="00C565F4">
      <w:pPr>
        <w:pStyle w:val="SourceCode"/>
      </w:pPr>
      <w:r>
        <w:t xml:space="preserve">    send_json(Request, 200, "{\"status\":\"ok\"}").</w:t>
      </w:r>
    </w:p>
    <w:p w14:paraId="35037E66" w14:textId="77777777" w:rsidR="003D795F" w:rsidRDefault="003D795F">
      <w:pPr>
        <w:pStyle w:val="SourceCode"/>
      </w:pPr>
    </w:p>
    <w:p w14:paraId="6214E9CB" w14:textId="77777777" w:rsidR="003D795F" w:rsidRDefault="00C565F4">
      <w:pPr>
        <w:pStyle w:val="SourceCode"/>
      </w:pPr>
      <w:r>
        <w:t>%% The route table, in two parts. cowboy's router matches the path and</w:t>
      </w:r>
    </w:p>
    <w:p w14:paraId="5759E94F" w14:textId="77777777" w:rsidR="003D795F" w:rsidRDefault="00C565F4">
      <w:pPr>
        <w:pStyle w:val="SourceCode"/>
      </w:pPr>
      <w:r>
        <w:t>%% hands init/2 the route's name as its state: home, health, or</w:t>
      </w:r>
    </w:p>
    <w:p w14:paraId="2F58705D" w14:textId="77777777" w:rsidR="003D795F" w:rsidRDefault="00C565F4">
      <w:pPr>
        <w:pStyle w:val="SourceCode"/>
      </w:pPr>
      <w:r>
        <w:t>%% not_found for every other path. route_request then checks the method,</w:t>
      </w:r>
    </w:p>
    <w:p w14:paraId="6EDB7281" w14:textId="77777777" w:rsidR="003D795F" w:rsidRDefault="00C565F4">
      <w:pPr>
        <w:pStyle w:val="SourceCode"/>
      </w:pPr>
      <w:r>
        <w:t>%% so only GET reaches a page, and anything else gets Lesson 6.0's 404.</w:t>
      </w:r>
    </w:p>
    <w:p w14:paraId="73C4AD14" w14:textId="77777777" w:rsidR="003D795F" w:rsidRDefault="00C565F4">
      <w:pPr>
        <w:pStyle w:val="SourceCode"/>
      </w:pPr>
      <w:r>
        <w:t>routes() -&gt;</w:t>
      </w:r>
    </w:p>
    <w:p w14:paraId="5B30DFF6" w14:textId="77777777" w:rsidR="003D795F" w:rsidRDefault="00C565F4">
      <w:pPr>
        <w:pStyle w:val="SourceCode"/>
      </w:pPr>
      <w:r>
        <w:t xml:space="preserve">    cowboy_router:compile([{'_', [{"/", server, home},</w:t>
      </w:r>
    </w:p>
    <w:p w14:paraId="7D0CB868" w14:textId="77777777" w:rsidR="003D795F" w:rsidRDefault="00C565F4">
      <w:pPr>
        <w:pStyle w:val="SourceCode"/>
      </w:pPr>
      <w:r>
        <w:t xml:space="preserve">                                  {?API_PREFIX "/health", server, health},</w:t>
      </w:r>
    </w:p>
    <w:p w14:paraId="6C0B5807" w14:textId="77777777" w:rsidR="003D795F" w:rsidRDefault="00C565F4">
      <w:pPr>
        <w:pStyle w:val="SourceCode"/>
      </w:pPr>
      <w:r>
        <w:t xml:space="preserve">                                  {'_', server, not_found}]}]).</w:t>
      </w:r>
    </w:p>
    <w:p w14:paraId="0A3CF444" w14:textId="77777777" w:rsidR="003D795F" w:rsidRDefault="003D795F">
      <w:pPr>
        <w:pStyle w:val="SourceCode"/>
      </w:pPr>
    </w:p>
    <w:p w14:paraId="5F738195" w14:textId="77777777" w:rsidR="003D795F" w:rsidRDefault="00C565F4">
      <w:pPr>
        <w:pStyle w:val="SourceCode"/>
      </w:pPr>
      <w:r>
        <w:t>route_request(&lt;&lt;"GET"&gt;&gt;, home, Request) -&gt; handle_home(Request);</w:t>
      </w:r>
    </w:p>
    <w:p w14:paraId="6D3F29C3" w14:textId="77777777" w:rsidR="003D795F" w:rsidRDefault="00C565F4">
      <w:pPr>
        <w:pStyle w:val="SourceCode"/>
      </w:pPr>
      <w:r>
        <w:t>route_request(&lt;&lt;"GET"&gt;&gt;, health, Request) -&gt; handle_health(Request);</w:t>
      </w:r>
    </w:p>
    <w:p w14:paraId="2B32089D" w14:textId="77777777" w:rsidR="003D795F" w:rsidRDefault="00C565F4">
      <w:pPr>
        <w:pStyle w:val="SourceCode"/>
      </w:pPr>
      <w:r>
        <w:t>route_request(_Method, _Route, Request) -&gt;</w:t>
      </w:r>
    </w:p>
    <w:p w14:paraId="398142BB" w14:textId="77777777" w:rsidR="003D795F" w:rsidRDefault="00C565F4">
      <w:pPr>
        <w:pStyle w:val="SourceCode"/>
      </w:pPr>
      <w:r>
        <w:t xml:space="preserve">    send_json(Request, 404, ?NOT_FOUND_JSON).</w:t>
      </w:r>
    </w:p>
    <w:p w14:paraId="2EE9D5A7" w14:textId="77777777" w:rsidR="003D795F" w:rsidRDefault="003D795F">
      <w:pPr>
        <w:pStyle w:val="SourceCode"/>
      </w:pPr>
    </w:p>
    <w:p w14:paraId="5BB639B7" w14:textId="77777777" w:rsidR="003D795F" w:rsidRDefault="00C565F4">
      <w:pPr>
        <w:pStyle w:val="SourceCode"/>
      </w:pPr>
      <w:r>
        <w:t>%% Remember, cowboy calls init/2 once for every request, with the route's</w:t>
      </w:r>
    </w:p>
    <w:p w14:paraId="78D0F758" w14:textId="77777777" w:rsidR="003D795F" w:rsidRDefault="00C565F4">
      <w:pPr>
        <w:pStyle w:val="SourceCode"/>
      </w:pPr>
      <w:r>
        <w:t>%% state; it returns the answered request.</w:t>
      </w:r>
    </w:p>
    <w:p w14:paraId="03ADF152" w14:textId="77777777" w:rsidR="003D795F" w:rsidRDefault="00C565F4">
      <w:pPr>
        <w:pStyle w:val="SourceCode"/>
      </w:pPr>
      <w:r>
        <w:t>init(Request, Route) -&gt;</w:t>
      </w:r>
    </w:p>
    <w:p w14:paraId="430F7E20" w14:textId="77777777" w:rsidR="003D795F" w:rsidRDefault="00C565F4">
      <w:pPr>
        <w:pStyle w:val="SourceCode"/>
      </w:pPr>
      <w:r>
        <w:t xml:space="preserve">    Answered = route_request(cowboy_req:method(Request), Route, Request),</w:t>
      </w:r>
    </w:p>
    <w:p w14:paraId="44667953" w14:textId="77777777" w:rsidR="003D795F" w:rsidRDefault="00C565F4">
      <w:pPr>
        <w:pStyle w:val="SourceCode"/>
      </w:pPr>
      <w:r>
        <w:t xml:space="preserve">    {ok, Answered, Route}.</w:t>
      </w:r>
    </w:p>
    <w:p w14:paraId="2A494DFB" w14:textId="77777777" w:rsidR="003D795F" w:rsidRDefault="003D795F">
      <w:pPr>
        <w:pStyle w:val="SourceCode"/>
      </w:pPr>
    </w:p>
    <w:p w14:paraId="59414E14" w14:textId="77777777" w:rsidR="003D795F" w:rsidRDefault="00C565F4">
      <w:pPr>
        <w:pStyle w:val="SourceCode"/>
      </w:pPr>
      <w:r>
        <w:t>report_start_failure(Reason) -&gt;</w:t>
      </w:r>
    </w:p>
    <w:p w14:paraId="395D4270" w14:textId="77777777" w:rsidR="003D795F" w:rsidRDefault="00C565F4">
      <w:pPr>
        <w:pStyle w:val="SourceCode"/>
      </w:pPr>
      <w:r>
        <w:t xml:space="preserve">    io:format(standard_error, "Error: could not start the server on ~s:~B~n",</w:t>
      </w:r>
    </w:p>
    <w:p w14:paraId="49CA8F1D" w14:textId="77777777" w:rsidR="003D795F" w:rsidRDefault="00C565F4">
      <w:pPr>
        <w:pStyle w:val="SourceCode"/>
      </w:pPr>
      <w:r>
        <w:t xml:space="preserve">              [?HOST, ?HTTPS_PORT]),</w:t>
      </w:r>
    </w:p>
    <w:p w14:paraId="7AE12FDC" w14:textId="77777777" w:rsidR="003D795F" w:rsidRDefault="00C565F4">
      <w:pPr>
        <w:pStyle w:val="SourceCode"/>
      </w:pPr>
      <w:r>
        <w:t xml:space="preserve">    io:format(standard_error, "Reason: ~s~n", [Reason]),</w:t>
      </w:r>
    </w:p>
    <w:p w14:paraId="2BF61371" w14:textId="77777777" w:rsidR="003D795F" w:rsidRDefault="00C565F4">
      <w:pPr>
        <w:pStyle w:val="SourceCode"/>
      </w:pPr>
      <w:r>
        <w:t xml:space="preserve">    init:stop(1).</w:t>
      </w:r>
    </w:p>
    <w:p w14:paraId="1A54AE18" w14:textId="77777777" w:rsidR="003D795F" w:rsidRDefault="003D795F">
      <w:pPr>
        <w:pStyle w:val="SourceCode"/>
      </w:pPr>
    </w:p>
    <w:p w14:paraId="3DA7929B" w14:textId="77777777" w:rsidR="003D795F" w:rsidRDefault="00C565F4">
      <w:pPr>
        <w:pStyle w:val="SourceCode"/>
      </w:pPr>
      <w:r>
        <w:t>main() -&gt;</w:t>
      </w:r>
    </w:p>
    <w:p w14:paraId="60B00D83" w14:textId="77777777" w:rsidR="003D795F" w:rsidRDefault="00C565F4">
      <w:pPr>
        <w:pStyle w:val="SourceCode"/>
      </w:pPr>
      <w:r>
        <w:t xml:space="preserve">    %% Remember, level none turns off the logger's reports, such as a</w:t>
      </w:r>
    </w:p>
    <w:p w14:paraId="5D03462F" w14:textId="77777777" w:rsidR="003D795F" w:rsidRDefault="00C565F4">
      <w:pPr>
        <w:pStyle w:val="SourceCode"/>
      </w:pPr>
      <w:r>
        <w:t xml:space="preserve">    %% failed TLS handshake, so the screen shows only this program's own</w:t>
      </w:r>
    </w:p>
    <w:p w14:paraId="61A872FB" w14:textId="77777777" w:rsidR="003D795F" w:rsidRDefault="00C565F4">
      <w:pPr>
        <w:pStyle w:val="SourceCode"/>
      </w:pPr>
      <w:r>
        <w:t xml:space="preserve">    %% lines (Lesson 6.0a).</w:t>
      </w:r>
    </w:p>
    <w:p w14:paraId="164FF555" w14:textId="77777777" w:rsidR="003D795F" w:rsidRDefault="00C565F4">
      <w:pPr>
        <w:pStyle w:val="SourceCode"/>
      </w:pPr>
      <w:r>
        <w:t xml:space="preserve">    logger:set_primary_config(level, none),</w:t>
      </w:r>
    </w:p>
    <w:p w14:paraId="148371CF" w14:textId="77777777" w:rsidR="003D795F" w:rsidRDefault="00C565F4">
      <w:pPr>
        <w:pStyle w:val="SourceCode"/>
      </w:pPr>
      <w:r>
        <w:t xml:space="preserve">    {ok, _Started} = application:ensure_all_started(http_review),</w:t>
      </w:r>
    </w:p>
    <w:p w14:paraId="11B1C0F5" w14:textId="77777777" w:rsidR="003D795F" w:rsidRDefault="00C565F4">
      <w:pPr>
        <w:pStyle w:val="SourceCode"/>
      </w:pPr>
      <w:r>
        <w:t xml:space="preserve">    %% Remember, the two files are checked first, for a clear Reason line</w:t>
      </w:r>
    </w:p>
    <w:p w14:paraId="6B4437AA" w14:textId="77777777" w:rsidR="003D795F" w:rsidRDefault="00C565F4">
      <w:pPr>
        <w:pStyle w:val="SourceCode"/>
      </w:pPr>
      <w:r>
        <w:t xml:space="preserve">    %% (Lesson 6.0a).</w:t>
      </w:r>
    </w:p>
    <w:p w14:paraId="33186B98" w14:textId="77777777" w:rsidR="003D795F" w:rsidRDefault="00C565F4">
      <w:pPr>
        <w:pStyle w:val="SourceCode"/>
      </w:pPr>
      <w:r>
        <w:t xml:space="preserve">    CertificateFound = filelib:is_file(?CERTIFICATE_FILE),</w:t>
      </w:r>
    </w:p>
    <w:p w14:paraId="4AE4835B" w14:textId="77777777" w:rsidR="003D795F" w:rsidRDefault="00C565F4">
      <w:pPr>
        <w:pStyle w:val="SourceCode"/>
      </w:pPr>
      <w:r>
        <w:t xml:space="preserve">    KeyFound = filelib:is_file(?KEY_FILE),</w:t>
      </w:r>
    </w:p>
    <w:p w14:paraId="3B900B6E" w14:textId="77777777" w:rsidR="003D795F" w:rsidRDefault="00C565F4">
      <w:pPr>
        <w:pStyle w:val="SourceCode"/>
      </w:pPr>
      <w:r>
        <w:t xml:space="preserve">    if</w:t>
      </w:r>
    </w:p>
    <w:p w14:paraId="20135ED8" w14:textId="77777777" w:rsidR="003D795F" w:rsidRDefault="00C565F4">
      <w:pPr>
        <w:pStyle w:val="SourceCode"/>
      </w:pPr>
      <w:r>
        <w:t xml:space="preserve">        not CertificateFound -&gt;</w:t>
      </w:r>
    </w:p>
    <w:p w14:paraId="222A3CD1" w14:textId="77777777" w:rsidR="003D795F" w:rsidRDefault="00C565F4">
      <w:pPr>
        <w:pStyle w:val="SourceCode"/>
      </w:pPr>
      <w:r>
        <w:t xml:space="preserve">            report_start_failure("could not read " ++ ?CERTIFICATE_FILE);</w:t>
      </w:r>
    </w:p>
    <w:p w14:paraId="496BE82E" w14:textId="77777777" w:rsidR="003D795F" w:rsidRDefault="00C565F4">
      <w:pPr>
        <w:pStyle w:val="SourceCode"/>
      </w:pPr>
      <w:r>
        <w:t xml:space="preserve">        not KeyFound -&gt;</w:t>
      </w:r>
    </w:p>
    <w:p w14:paraId="4BB706C6" w14:textId="77777777" w:rsidR="003D795F" w:rsidRDefault="00C565F4">
      <w:pPr>
        <w:pStyle w:val="SourceCode"/>
      </w:pPr>
      <w:r>
        <w:t xml:space="preserve">            report_start_failure("could not read " ++ ?KEY_FILE);</w:t>
      </w:r>
    </w:p>
    <w:p w14:paraId="478BC082" w14:textId="77777777" w:rsidR="003D795F" w:rsidRDefault="00C565F4">
      <w:pPr>
        <w:pStyle w:val="SourceCode"/>
      </w:pPr>
      <w:r>
        <w:t xml:space="preserve">        true -&gt;</w:t>
      </w:r>
    </w:p>
    <w:p w14:paraId="57650840" w14:textId="77777777" w:rsidR="003D795F" w:rsidRDefault="00C565F4">
      <w:pPr>
        <w:pStyle w:val="SourceCode"/>
      </w:pPr>
      <w:r>
        <w:t xml:space="preserve">            start_server()</w:t>
      </w:r>
    </w:p>
    <w:p w14:paraId="59FA74F6" w14:textId="77777777" w:rsidR="003D795F" w:rsidRDefault="00C565F4">
      <w:pPr>
        <w:pStyle w:val="SourceCode"/>
      </w:pPr>
      <w:r>
        <w:t xml:space="preserve">    end.</w:t>
      </w:r>
    </w:p>
    <w:p w14:paraId="7865E8EA" w14:textId="77777777" w:rsidR="003D795F" w:rsidRDefault="003D795F">
      <w:pPr>
        <w:pStyle w:val="SourceCode"/>
      </w:pPr>
    </w:p>
    <w:p w14:paraId="78A55A42" w14:textId="77777777" w:rsidR="003D795F" w:rsidRDefault="00C565F4">
      <w:pPr>
        <w:pStyle w:val="SourceCode"/>
      </w:pPr>
      <w:r>
        <w:t>start_server() -&gt;</w:t>
      </w:r>
    </w:p>
    <w:p w14:paraId="7A847C8D" w14:textId="77777777" w:rsidR="003D795F" w:rsidRDefault="00C565F4">
      <w:pPr>
        <w:pStyle w:val="SourceCode"/>
      </w:pPr>
      <w:r>
        <w:t xml:space="preserve">    SocketOptions = [{ip, {127, 0, 0, 1}},</w:t>
      </w:r>
    </w:p>
    <w:p w14:paraId="47AB20B0" w14:textId="77777777" w:rsidR="003D795F" w:rsidRDefault="00C565F4">
      <w:pPr>
        <w:pStyle w:val="SourceCode"/>
      </w:pPr>
      <w:r>
        <w:t xml:space="preserve">                     {port, ?HTTPS_PORT},</w:t>
      </w:r>
    </w:p>
    <w:p w14:paraId="0B11D655" w14:textId="77777777" w:rsidR="003D795F" w:rsidRDefault="00C565F4">
      <w:pPr>
        <w:pStyle w:val="SourceCode"/>
      </w:pPr>
      <w:r>
        <w:t xml:space="preserve">                     {certfile, ?CERTIFICATE_FILE},</w:t>
      </w:r>
    </w:p>
    <w:p w14:paraId="46583EEA" w14:textId="77777777" w:rsidR="003D795F" w:rsidRDefault="00C565F4">
      <w:pPr>
        <w:pStyle w:val="SourceCode"/>
      </w:pPr>
      <w:r>
        <w:t xml:space="preserve">                     {keyfile, ?KEY_FILE}],</w:t>
      </w:r>
    </w:p>
    <w:p w14:paraId="42726E26" w14:textId="77777777" w:rsidR="003D795F" w:rsidRDefault="00C565F4">
      <w:pPr>
        <w:pStyle w:val="SourceCode"/>
      </w:pPr>
      <w:r>
        <w:t xml:space="preserve">    case cowboy:start_tls(https_listener, #{socket_opts =&gt; SocketOptions},</w:t>
      </w:r>
    </w:p>
    <w:p w14:paraId="3AF88B29" w14:textId="77777777" w:rsidR="003D795F" w:rsidRDefault="00C565F4">
      <w:pPr>
        <w:pStyle w:val="SourceCode"/>
      </w:pPr>
      <w:r>
        <w:t xml:space="preserve">                          #{env =&gt; #{dispatch =&gt; routes()}}) of</w:t>
      </w:r>
    </w:p>
    <w:p w14:paraId="6BFF7830" w14:textId="77777777" w:rsidR="003D795F" w:rsidRDefault="00C565F4">
      <w:pPr>
        <w:pStyle w:val="SourceCode"/>
      </w:pPr>
      <w:r>
        <w:t xml:space="preserve">        {ok, _Listener} -&gt;</w:t>
      </w:r>
    </w:p>
    <w:p w14:paraId="42B2B08A" w14:textId="77777777" w:rsidR="003D795F" w:rsidRDefault="00C565F4">
      <w:pPr>
        <w:pStyle w:val="SourceCode"/>
      </w:pPr>
      <w:r>
        <w:t xml:space="preserve">            io:format("Listening on https://~s:~B~n", [?HOST, ?HTTPS_PORT]);</w:t>
      </w:r>
    </w:p>
    <w:p w14:paraId="5C2B7593" w14:textId="77777777" w:rsidR="003D795F" w:rsidRDefault="00C565F4">
      <w:pPr>
        <w:pStyle w:val="SourceCode"/>
      </w:pPr>
      <w:r>
        <w:t xml:space="preserve">        {error, _Details} -&gt;</w:t>
      </w:r>
    </w:p>
    <w:p w14:paraId="0A4A6145" w14:textId="77777777" w:rsidR="003D795F" w:rsidRDefault="00C565F4">
      <w:pPr>
        <w:pStyle w:val="SourceCode"/>
        <w:keepNext/>
      </w:pPr>
      <w:r>
        <w:t xml:space="preserve">            report_start_failure("the port is in use, or the certificate "</w:t>
      </w:r>
    </w:p>
    <w:p w14:paraId="628257E0" w14:textId="77777777" w:rsidR="003D795F" w:rsidRDefault="00C565F4">
      <w:pPr>
        <w:pStyle w:val="SourceCode"/>
        <w:keepNext/>
      </w:pPr>
      <w:r>
        <w:t xml:space="preserve">                                 "files are not valid")</w:t>
      </w:r>
    </w:p>
    <w:p w14:paraId="3D7214FA" w14:textId="77777777" w:rsidR="003D795F" w:rsidRDefault="00C565F4">
      <w:pPr>
        <w:pStyle w:val="SourceCode"/>
      </w:pPr>
      <w:r>
        <w:t xml:space="preserve">    end.</w:t>
      </w:r>
    </w:p>
    <w:p w14:paraId="5C9B842C" w14:textId="77777777" w:rsidR="003D795F" w:rsidRDefault="003D795F">
      <w:pPr>
        <w:keepNext/>
      </w:pPr>
    </w:p>
    <w:p w14:paraId="552A8584" w14:textId="77777777" w:rsidR="003D795F" w:rsidRDefault="00C565F4">
      <w:pPr>
        <w:pStyle w:val="Heading3"/>
      </w:pPr>
      <w:r>
        <w:t>Windows PowerShell Server Build and Run</w:t>
      </w:r>
    </w:p>
    <w:p w14:paraId="5B510A9E" w14:textId="77777777" w:rsidR="003D795F" w:rsidRDefault="00C565F4">
      <w:pPr>
        <w:keepNext/>
      </w:pPr>
      <w:r>
        <w:t>In Terminal 1, in the lesson-8.1-extended folder:</w:t>
      </w:r>
    </w:p>
    <w:p w14:paraId="4F113E4B" w14:textId="77777777" w:rsidR="003D795F" w:rsidRDefault="003D795F">
      <w:pPr>
        <w:keepNext/>
      </w:pPr>
    </w:p>
    <w:p w14:paraId="638F967D" w14:textId="77777777" w:rsidR="003D795F" w:rsidRDefault="00C565F4">
      <w:pPr>
        <w:pStyle w:val="CommandBlock"/>
        <w:keepNext/>
      </w:pPr>
      <w:r>
        <w:t>Push-Location .\erlang</w:t>
      </w:r>
    </w:p>
    <w:p w14:paraId="168D320C" w14:textId="77777777" w:rsidR="003D795F" w:rsidRDefault="00C565F4">
      <w:pPr>
        <w:pStyle w:val="CommandBlock"/>
        <w:keepNext/>
      </w:pPr>
      <w:r>
        <w:t>escript .\rebar3 compile</w:t>
      </w:r>
    </w:p>
    <w:p w14:paraId="41C5BAC5" w14:textId="77777777" w:rsidR="003D795F" w:rsidRDefault="00C565F4">
      <w:pPr>
        <w:pStyle w:val="CommandBlock"/>
        <w:keepNext/>
      </w:pPr>
      <w:r>
        <w:t>Pop-Location</w:t>
      </w:r>
    </w:p>
    <w:p w14:paraId="599AEB2F" w14:textId="77777777" w:rsidR="003D795F" w:rsidRDefault="00C565F4">
      <w:pPr>
        <w:pStyle w:val="CommandBlock"/>
      </w:pPr>
      <w:r>
        <w:t>erl +B -noshell -env ERL_LIBS .\erlang\_build\default\lib -s server main</w:t>
      </w:r>
    </w:p>
    <w:p w14:paraId="273D5F30" w14:textId="77777777" w:rsidR="003D795F" w:rsidRDefault="003D795F">
      <w:pPr>
        <w:keepNext/>
      </w:pPr>
    </w:p>
    <w:p w14:paraId="78798A9A" w14:textId="77777777" w:rsidR="003D795F" w:rsidRDefault="00C565F4">
      <w:r>
        <w:t>Wait for its Listening line, and leave it running.</w:t>
      </w:r>
    </w:p>
    <w:p w14:paraId="69C731CD" w14:textId="77777777" w:rsidR="003D795F" w:rsidRDefault="003D795F">
      <w:pPr>
        <w:keepNext/>
      </w:pPr>
    </w:p>
    <w:p w14:paraId="19CE690E" w14:textId="77777777" w:rsidR="003D795F" w:rsidRDefault="00C565F4">
      <w:pPr>
        <w:pStyle w:val="Heading3"/>
      </w:pPr>
      <w:r>
        <w:t>Windows PowerShell Browser Check</w:t>
      </w:r>
    </w:p>
    <w:p w14:paraId="1EA100ED" w14:textId="77777777" w:rsidR="003D795F" w:rsidRDefault="00C565F4">
      <w:pPr>
        <w:keepNext/>
      </w:pPr>
      <w:r>
        <w:t>In Terminal 2, open the home page, then the API's health route, as in the Assembly section.</w:t>
      </w:r>
    </w:p>
    <w:p w14:paraId="21AD387A" w14:textId="77777777" w:rsidR="003D795F" w:rsidRDefault="003D795F">
      <w:pPr>
        <w:keepNext/>
      </w:pPr>
    </w:p>
    <w:p w14:paraId="0D5C5287" w14:textId="77777777" w:rsidR="003D795F" w:rsidRDefault="00C565F4">
      <w:pPr>
        <w:pStyle w:val="CommandBlock"/>
        <w:keepNext/>
      </w:pPr>
      <w:r>
        <w:t>Start-Process "https://127.0.0.1:8765/"</w:t>
      </w:r>
    </w:p>
    <w:p w14:paraId="29D6ACFB" w14:textId="77777777" w:rsidR="003D795F" w:rsidRDefault="00C565F4">
      <w:pPr>
        <w:pStyle w:val="CommandBlock"/>
      </w:pPr>
      <w:r>
        <w:t>Start-Process "https://127.0.0.1:8765/api/v1/health"</w:t>
      </w:r>
    </w:p>
    <w:p w14:paraId="2BB6EBE8" w14:textId="77777777" w:rsidR="003D795F" w:rsidRDefault="003D795F">
      <w:pPr>
        <w:keepNext/>
      </w:pPr>
    </w:p>
    <w:p w14:paraId="2384EB24" w14:textId="77777777" w:rsidR="003D795F" w:rsidRDefault="00C565F4">
      <w:pPr>
        <w:pStyle w:val="Heading3"/>
      </w:pPr>
      <w:r>
        <w:t>Windows PowerShell Missing Page Check</w:t>
      </w:r>
    </w:p>
    <w:p w14:paraId="3D3D7EF9" w14:textId="77777777" w:rsidR="003D795F" w:rsidRDefault="00C565F4">
      <w:pPr>
        <w:keepNext/>
      </w:pPr>
      <w:r>
        <w:t>Open a path the server has no route for yet, as in the Assembly section.</w:t>
      </w:r>
    </w:p>
    <w:p w14:paraId="7B3CE774" w14:textId="77777777" w:rsidR="003D795F" w:rsidRDefault="003D795F">
      <w:pPr>
        <w:keepNext/>
      </w:pPr>
    </w:p>
    <w:p w14:paraId="6A88348A" w14:textId="77777777" w:rsidR="003D795F" w:rsidRDefault="00C565F4">
      <w:pPr>
        <w:pStyle w:val="CommandBlock"/>
      </w:pPr>
      <w:r>
        <w:t>Start-Process "https://127.0.0.1:8765/contacts"</w:t>
      </w:r>
    </w:p>
    <w:p w14:paraId="06548574" w14:textId="77777777" w:rsidR="003D795F" w:rsidRDefault="003D795F">
      <w:pPr>
        <w:keepNext/>
      </w:pPr>
    </w:p>
    <w:p w14:paraId="73905528" w14:textId="77777777" w:rsidR="003D795F" w:rsidRDefault="00C565F4">
      <w:pPr>
        <w:pStyle w:val="Heading3"/>
      </w:pPr>
      <w:r>
        <w:t>Windows PowerShell curl Check</w:t>
      </w:r>
    </w:p>
    <w:p w14:paraId="031FCB35" w14:textId="77777777" w:rsidR="003D795F" w:rsidRDefault="00C565F4">
      <w:pPr>
        <w:keepNext/>
      </w:pPr>
      <w:r>
        <w:t>Still in Terminal 2, send the four requests with curl.exe, as in the Assembly section.</w:t>
      </w:r>
    </w:p>
    <w:p w14:paraId="75C3647A" w14:textId="77777777" w:rsidR="003D795F" w:rsidRDefault="003D795F">
      <w:pPr>
        <w:keepNext/>
      </w:pPr>
    </w:p>
    <w:p w14:paraId="63F28D50" w14:textId="77777777" w:rsidR="003D795F" w:rsidRDefault="00C565F4">
      <w:pPr>
        <w:pStyle w:val="CommandBlock"/>
        <w:keepNext/>
      </w:pPr>
      <w:r>
        <w:t>&amp; "$env:SystemRoot\System32\curl.exe" -sS --ssl-revoke-best-effort `</w:t>
      </w:r>
    </w:p>
    <w:p w14:paraId="6B2423AE" w14:textId="77777777" w:rsidR="003D795F" w:rsidRDefault="00C565F4">
      <w:pPr>
        <w:pStyle w:val="CommandBlock"/>
        <w:keepNext/>
      </w:pPr>
      <w:r>
        <w:t xml:space="preserve">    --cacert .\certs\spa-ca.pem -H "Accept: text/html" `</w:t>
      </w:r>
    </w:p>
    <w:p w14:paraId="6479C072" w14:textId="77777777" w:rsidR="003D795F" w:rsidRDefault="00C565F4">
      <w:pPr>
        <w:pStyle w:val="CommandBlock"/>
        <w:keepNext/>
      </w:pPr>
      <w:r>
        <w:t xml:space="preserve">    -w "%{http_code} %{content_type}\n" `</w:t>
      </w:r>
    </w:p>
    <w:p w14:paraId="2DD8C788" w14:textId="77777777" w:rsidR="003D795F" w:rsidRDefault="00C565F4">
      <w:pPr>
        <w:pStyle w:val="CommandBlock"/>
        <w:keepNext/>
      </w:pPr>
      <w:r>
        <w:t xml:space="preserve">    -o NUL https://127.0.0.1:8765/ `</w:t>
      </w:r>
    </w:p>
    <w:p w14:paraId="706B7862" w14:textId="77777777" w:rsidR="003D795F" w:rsidRDefault="00C565F4">
      <w:pPr>
        <w:pStyle w:val="CommandBlock"/>
        <w:keepNext/>
      </w:pPr>
      <w:r>
        <w:t xml:space="preserve">    -o NUL https://127.0.0.1:8765/api/v1/health `</w:t>
      </w:r>
    </w:p>
    <w:p w14:paraId="65F6287B" w14:textId="77777777" w:rsidR="003D795F" w:rsidRDefault="00C565F4">
      <w:pPr>
        <w:pStyle w:val="CommandBlock"/>
        <w:keepNext/>
      </w:pPr>
      <w:r>
        <w:t xml:space="preserve">    -o NUL https://127.0.0.1:8765/favicon.ico `</w:t>
      </w:r>
    </w:p>
    <w:p w14:paraId="2F7BF1A4" w14:textId="77777777" w:rsidR="003D795F" w:rsidRDefault="00C565F4">
      <w:pPr>
        <w:pStyle w:val="CommandBlock"/>
      </w:pPr>
      <w:r>
        <w:t xml:space="preserve">    -o NUL https://127.0.0.1:8765/robots.txt</w:t>
      </w:r>
    </w:p>
    <w:p w14:paraId="40F1FD31" w14:textId="77777777" w:rsidR="003D795F" w:rsidRDefault="003D795F">
      <w:pPr>
        <w:keepNext/>
      </w:pPr>
    </w:p>
    <w:p w14:paraId="1E8B07C3" w14:textId="77777777" w:rsidR="003D795F" w:rsidRDefault="00C565F4">
      <w:r>
        <w:t>Then press Ctrl+C in Terminal 1 to stop the server.</w:t>
      </w:r>
    </w:p>
    <w:p w14:paraId="56B577D7" w14:textId="77777777" w:rsidR="003D795F" w:rsidRDefault="003D795F">
      <w:pPr>
        <w:keepNext/>
      </w:pPr>
    </w:p>
    <w:p w14:paraId="0AC34F32" w14:textId="77777777" w:rsidR="003D795F" w:rsidRDefault="00C565F4">
      <w:pPr>
        <w:pStyle w:val="Heading3"/>
      </w:pPr>
      <w:r>
        <w:t>Linux or macOS Build and Run</w:t>
      </w:r>
    </w:p>
    <w:p w14:paraId="01C1EDB6" w14:textId="77777777" w:rsidR="003D795F" w:rsidRDefault="00C565F4">
      <w:pPr>
        <w:keepNext/>
      </w:pPr>
      <w:r>
        <w:t>Run the server in Terminal 1. Open each page with open (macOS) or xdg-open (Linux) instead of Start-Process, and for the curl Check type curl instead of curl.exe, leave out --ssl-revoke-best-effort, and write / instead of \.</w:t>
      </w:r>
    </w:p>
    <w:p w14:paraId="07C9099B" w14:textId="77777777" w:rsidR="003D795F" w:rsidRDefault="003D795F">
      <w:pPr>
        <w:keepNext/>
      </w:pPr>
    </w:p>
    <w:p w14:paraId="46823269" w14:textId="77777777" w:rsidR="003D795F" w:rsidRDefault="00C565F4">
      <w:pPr>
        <w:pStyle w:val="CommandBlock"/>
        <w:keepNext/>
      </w:pPr>
      <w:r>
        <w:t>(cd ./erlang &amp;&amp; escript ./rebar3 compile)</w:t>
      </w:r>
    </w:p>
    <w:p w14:paraId="0BD4D256" w14:textId="77777777" w:rsidR="003D795F" w:rsidRDefault="00C565F4">
      <w:pPr>
        <w:pStyle w:val="CommandBlock"/>
      </w:pPr>
      <w:r>
        <w:t>erl +B -noshell -env ERL_LIBS ./erlang/_build/default/lib -s server main</w:t>
      </w:r>
    </w:p>
    <w:p w14:paraId="7E95DC85" w14:textId="77777777" w:rsidR="003D795F" w:rsidRDefault="003D795F">
      <w:pPr>
        <w:keepNext/>
      </w:pPr>
    </w:p>
    <w:p w14:paraId="5639CBC2" w14:textId="77777777" w:rsidR="003D795F" w:rsidRDefault="00C565F4">
      <w:pPr>
        <w:pStyle w:val="Heading3"/>
      </w:pPr>
      <w:r>
        <w:t>Check Your Results</w:t>
      </w:r>
    </w:p>
    <w:p w14:paraId="024AAB9F" w14:textId="77777777" w:rsidR="003D795F" w:rsidRDefault="00C565F4">
      <w:pPr>
        <w:keepNext/>
      </w:pPr>
      <w:r>
        <w:t>The home page shows the same two lines as the Basic server's. The health route shows its JSON as text:</w:t>
      </w:r>
    </w:p>
    <w:p w14:paraId="05A69396" w14:textId="77777777" w:rsidR="003D795F" w:rsidRDefault="003D795F">
      <w:pPr>
        <w:keepNext/>
      </w:pPr>
    </w:p>
    <w:p w14:paraId="62788409" w14:textId="77777777" w:rsidR="003D795F" w:rsidRDefault="00C565F4">
      <w:pPr>
        <w:pStyle w:val="RequiredOutput"/>
      </w:pPr>
      <w:r>
        <w:t>{"status":"ok"}</w:t>
      </w:r>
    </w:p>
    <w:p w14:paraId="446E33FD" w14:textId="77777777" w:rsidR="003D795F" w:rsidRDefault="003D795F">
      <w:pPr>
        <w:keepNext/>
      </w:pPr>
    </w:p>
    <w:p w14:paraId="52CD3C96" w14:textId="77777777" w:rsidR="003D795F" w:rsidRDefault="00C565F4">
      <w:pPr>
        <w:keepNext/>
      </w:pPr>
      <w:r>
        <w:t>/contacts shows Lesson 6.0's error body, and DevTools shows Status Code 404:</w:t>
      </w:r>
    </w:p>
    <w:p w14:paraId="269A31DE" w14:textId="77777777" w:rsidR="003D795F" w:rsidRDefault="003D795F">
      <w:pPr>
        <w:keepNext/>
      </w:pPr>
    </w:p>
    <w:p w14:paraId="0477D04B" w14:textId="77777777" w:rsidR="003D795F" w:rsidRDefault="00C565F4">
      <w:pPr>
        <w:pStyle w:val="RequiredOutput"/>
      </w:pPr>
      <w:r>
        <w:t>{"code":"not_found","message":"no such path"}</w:t>
      </w:r>
    </w:p>
    <w:p w14:paraId="037E7B08" w14:textId="77777777" w:rsidR="003D795F" w:rsidRDefault="003D795F">
      <w:pPr>
        <w:keepNext/>
      </w:pPr>
    </w:p>
    <w:p w14:paraId="264294B6" w14:textId="77777777" w:rsidR="003D795F" w:rsidRDefault="00C565F4">
      <w:pPr>
        <w:keepNext/>
      </w:pPr>
      <w:r>
        <w:t>The curl Check must print the Required Clean-Run Output, one line per address:</w:t>
      </w:r>
    </w:p>
    <w:p w14:paraId="634FC36F" w14:textId="77777777" w:rsidR="003D795F" w:rsidRDefault="003D795F">
      <w:pPr>
        <w:keepNext/>
      </w:pPr>
    </w:p>
    <w:p w14:paraId="060977CF" w14:textId="77777777" w:rsidR="003D795F" w:rsidRDefault="00C565F4">
      <w:pPr>
        <w:pStyle w:val="RequiredOutput"/>
        <w:keepNext/>
      </w:pPr>
      <w:r>
        <w:t>200 text/html; charset=utf-8</w:t>
      </w:r>
    </w:p>
    <w:p w14:paraId="3445E4B1" w14:textId="77777777" w:rsidR="003D795F" w:rsidRDefault="00C565F4">
      <w:pPr>
        <w:pStyle w:val="RequiredOutput"/>
        <w:keepNext/>
      </w:pPr>
      <w:r>
        <w:t>200 application/json; charset=utf-8</w:t>
      </w:r>
    </w:p>
    <w:p w14:paraId="78631F62" w14:textId="77777777" w:rsidR="003D795F" w:rsidRDefault="00C565F4">
      <w:pPr>
        <w:pStyle w:val="RequiredOutput"/>
        <w:keepNext/>
      </w:pPr>
      <w:r>
        <w:t>404 application/json; charset=utf-8</w:t>
      </w:r>
    </w:p>
    <w:p w14:paraId="0DB7DE94" w14:textId="77777777" w:rsidR="003D795F" w:rsidRDefault="00C565F4">
      <w:pPr>
        <w:pStyle w:val="RequiredOutput"/>
      </w:pPr>
      <w:r>
        <w:t>404 application/json; charset=utf-8</w:t>
      </w:r>
    </w:p>
    <w:p w14:paraId="61E27D80" w14:textId="77777777" w:rsidR="003D795F" w:rsidRDefault="003D795F">
      <w:pPr>
        <w:keepNext/>
      </w:pPr>
    </w:p>
    <w:p w14:paraId="48F57802" w14:textId="77777777" w:rsidR="003D795F" w:rsidRDefault="00C565F4">
      <w:pPr>
        <w:keepNext/>
      </w:pPr>
      <w:r>
        <w:t>Terminal 1 must show the Listening line and one line per request, as in the Assembly section. Your browser may show fewer favicon lines:</w:t>
      </w:r>
    </w:p>
    <w:p w14:paraId="0C09BCC5" w14:textId="77777777" w:rsidR="003D795F" w:rsidRDefault="003D795F">
      <w:pPr>
        <w:keepNext/>
      </w:pPr>
    </w:p>
    <w:p w14:paraId="6C9B9573" w14:textId="77777777" w:rsidR="003D795F" w:rsidRDefault="00C565F4">
      <w:pPr>
        <w:pStyle w:val="RequiredOutput"/>
        <w:keepNext/>
      </w:pPr>
      <w:r>
        <w:t>Listening on https://127.0.0.1:8765</w:t>
      </w:r>
    </w:p>
    <w:p w14:paraId="27C14C59" w14:textId="77777777" w:rsidR="003D795F" w:rsidRDefault="00C565F4">
      <w:pPr>
        <w:pStyle w:val="RequiredOutput"/>
        <w:keepNext/>
      </w:pPr>
      <w:r>
        <w:t>GET / -&gt; 200</w:t>
      </w:r>
    </w:p>
    <w:p w14:paraId="3D9AB7A4" w14:textId="77777777" w:rsidR="003D795F" w:rsidRDefault="00C565F4">
      <w:pPr>
        <w:pStyle w:val="RequiredOutput"/>
        <w:keepNext/>
      </w:pPr>
      <w:r>
        <w:t>GET /favicon.ico -&gt; 404</w:t>
      </w:r>
    </w:p>
    <w:p w14:paraId="7383E917" w14:textId="77777777" w:rsidR="003D795F" w:rsidRDefault="00C565F4">
      <w:pPr>
        <w:pStyle w:val="RequiredOutput"/>
        <w:keepNext/>
      </w:pPr>
      <w:r>
        <w:t>GET /api/v1/health -&gt; 200</w:t>
      </w:r>
    </w:p>
    <w:p w14:paraId="26920162" w14:textId="77777777" w:rsidR="003D795F" w:rsidRDefault="00C565F4">
      <w:pPr>
        <w:pStyle w:val="RequiredOutput"/>
        <w:keepNext/>
      </w:pPr>
      <w:r>
        <w:t>GET /favicon.ico -&gt; 404</w:t>
      </w:r>
    </w:p>
    <w:p w14:paraId="4A4BC0FA" w14:textId="77777777" w:rsidR="003D795F" w:rsidRDefault="00C565F4">
      <w:pPr>
        <w:pStyle w:val="RequiredOutput"/>
        <w:keepNext/>
      </w:pPr>
      <w:r>
        <w:t>GET /contacts -&gt; 404</w:t>
      </w:r>
    </w:p>
    <w:p w14:paraId="57370F62" w14:textId="77777777" w:rsidR="003D795F" w:rsidRDefault="00C565F4">
      <w:pPr>
        <w:pStyle w:val="RequiredOutput"/>
        <w:keepNext/>
      </w:pPr>
      <w:r>
        <w:t>GET /favicon.ico -&gt; 404</w:t>
      </w:r>
    </w:p>
    <w:p w14:paraId="76561743" w14:textId="77777777" w:rsidR="003D795F" w:rsidRDefault="00C565F4">
      <w:pPr>
        <w:pStyle w:val="RequiredOutput"/>
        <w:keepNext/>
      </w:pPr>
      <w:r>
        <w:t>GET / -&gt; 200</w:t>
      </w:r>
    </w:p>
    <w:p w14:paraId="5FC75E6C" w14:textId="77777777" w:rsidR="003D795F" w:rsidRDefault="00C565F4">
      <w:pPr>
        <w:pStyle w:val="RequiredOutput"/>
        <w:keepNext/>
      </w:pPr>
      <w:r>
        <w:t>GET /api/v1/health -&gt; 200</w:t>
      </w:r>
    </w:p>
    <w:p w14:paraId="7E7E4373" w14:textId="77777777" w:rsidR="003D795F" w:rsidRDefault="00C565F4">
      <w:pPr>
        <w:pStyle w:val="RequiredOutput"/>
        <w:keepNext/>
      </w:pPr>
      <w:r>
        <w:t>GET /favicon.ico -&gt; 404</w:t>
      </w:r>
    </w:p>
    <w:p w14:paraId="4CEE9A66" w14:textId="77777777" w:rsidR="003D795F" w:rsidRDefault="00C565F4">
      <w:pPr>
        <w:pStyle w:val="RequiredOutput"/>
      </w:pPr>
      <w:r>
        <w:t>GET /robots.txt -&gt; 404</w:t>
      </w:r>
    </w:p>
    <w:p w14:paraId="78A60C33" w14:textId="77777777" w:rsidR="003D795F" w:rsidRDefault="003D795F">
      <w:pPr>
        <w:keepNext/>
      </w:pPr>
    </w:p>
    <w:p w14:paraId="152EF5DE" w14:textId="77777777" w:rsidR="003D795F" w:rsidRDefault="00C565F4">
      <w:pPr>
        <w:pStyle w:val="ListBullet"/>
      </w:pPr>
      <w:r>
        <w:t>/contacts, /favicon.ico, and /robots.txt reached the not_found route, and route_request answered each with Lesson 6.0's 404.</w:t>
      </w:r>
    </w:p>
    <w:p w14:paraId="459B0A82" w14:textId="77777777" w:rsidR="003D795F" w:rsidRDefault="003D795F">
      <w:pPr>
        <w:keepNext/>
      </w:pPr>
    </w:p>
    <w:p w14:paraId="67EEF44B" w14:textId="77777777" w:rsidR="003D795F" w:rsidRDefault="003D795F">
      <w:pPr>
        <w:keepNext/>
      </w:pPr>
    </w:p>
    <w:p w14:paraId="551EBDA2" w14:textId="77777777" w:rsidR="003D795F" w:rsidRDefault="00C565F4">
      <w:pPr>
        <w:pStyle w:val="Heading2"/>
      </w:pPr>
      <w:r>
        <w:t>What to Notice</w:t>
      </w:r>
    </w:p>
    <w:p w14:paraId="175DC845" w14:textId="77777777" w:rsidR="003D795F" w:rsidRDefault="00C565F4">
      <w:pPr>
        <w:pStyle w:val="ListBullet"/>
      </w:pPr>
      <w:r>
        <w:t>cowboy's router matches only the path, never the method, so the method check is yours: route_request's clauses match &lt;&lt;"GET"&gt;&gt; and the route's name, and the last clause takes everything else. POST / gets the JSON 404, as in Chapter 6; Lesson 8.2a covers 405.</w:t>
      </w:r>
    </w:p>
    <w:p w14:paraId="03D8BF6F" w14:textId="77777777" w:rsidR="003D795F" w:rsidRDefault="00C565F4">
      <w:pPr>
        <w:pStyle w:val="ListBullet"/>
      </w:pPr>
      <w:r>
        <w:t>'_' matches anything: as the host, it takes requests for any host name, and as the last path, every path no earlier route took. cowboy tries the routes in order.</w:t>
      </w:r>
    </w:p>
    <w:p w14:paraId="2D34B9ED" w14:textId="77777777" w:rsidR="003D795F" w:rsidRDefault="00C565F4">
      <w:pPr>
        <w:pStyle w:val="ListBullet"/>
      </w:pPr>
      <w:r>
        <w:t>Edge and Chrome speak HTTP/2 with cowboy, a newer form of HTTP that sends the same method, path, headers, status, and body in binary frames; DevTools shows h2 in its Protocol column (right-click the column titles to add it), while Windows' curl.exe speaks HTTP/1.1. cowboy hands init/2 the same request either way. Volume 3, Chapter 15: HTTP/2 covers it.</w:t>
      </w:r>
    </w:p>
    <w:p w14:paraId="5ACD8034" w14:textId="77777777" w:rsidR="003D795F" w:rsidRDefault="00C565F4">
      <w:pPr>
        <w:pStyle w:val="ListBullet"/>
      </w:pPr>
      <w:r>
        <w:t>cowboy_req:path and cowboy_req:qs are the path and the query exactly as the client sent them, still percent-encoded, so request_target puts them back together with the ? only when there was a query.</w:t>
      </w:r>
    </w:p>
    <w:p w14:paraId="18BC3332" w14:textId="77777777" w:rsidR="003D795F" w:rsidRDefault="00C565F4">
      <w:pPr>
        <w:pStyle w:val="ListBullet"/>
      </w:pPr>
      <w:r>
        <w:t>server: Cowboy is merged into every answer cowboy sends, its own 404s included, and no setting removes it: a reply may only replace its value, and a stream handler can drop it (Lesson 8.10a).</w:t>
      </w:r>
    </w:p>
    <w:p w14:paraId="0704B2A6" w14:textId="77777777" w:rsidR="003D795F" w:rsidRDefault="00C565F4">
      <w:pPr>
        <w:pStyle w:val="ListBullet"/>
      </w:pPr>
      <w:r>
        <w:t>cowboy runs init/2 on its own process for each request, as inets ran do/1 (Lesson 6.0a).</w:t>
      </w:r>
    </w:p>
    <w:p w14:paraId="5A464798" w14:textId="77777777" w:rsidR="003D795F" w:rsidRDefault="003D795F">
      <w:pPr>
        <w:keepNext/>
      </w:pPr>
    </w:p>
    <w:p w14:paraId="55358263" w14:textId="77777777" w:rsidR="003D795F" w:rsidRDefault="00C565F4">
      <w:pPr>
        <w:pStyle w:val="Heading3"/>
      </w:pPr>
      <w:r>
        <w:t>Basic and Production-Minded Comparison</w:t>
      </w:r>
    </w:p>
    <w:p w14:paraId="00D7E696" w14:textId="77777777" w:rsidR="003D795F" w:rsidRDefault="00C565F4">
      <w:r>
        <w:t>Both Erlang servers answer GET / with the same page and headers; the Production-Minded server adds the macros, send_html beside send_json, the health route, the not_found route with Lesson 6.0's JSON 404, the start-up error report, and a log line for every answer.</w:t>
      </w:r>
    </w:p>
    <w:p w14:paraId="75B5BB11" w14:textId="77777777" w:rsidR="003D795F" w:rsidRDefault="003D795F">
      <w:pPr>
        <w:keepNext/>
      </w:pPr>
    </w:p>
    <w:p w14:paraId="57D66C51" w14:textId="77777777" w:rsidR="003D795F" w:rsidRDefault="003D795F">
      <w:pPr>
        <w:keepNext/>
      </w:pPr>
    </w:p>
    <w:p w14:paraId="58064F71" w14:textId="77777777" w:rsidR="003D795F" w:rsidRDefault="003D795F">
      <w:pPr>
        <w:keepNext/>
      </w:pPr>
    </w:p>
    <w:p w14:paraId="05229119" w14:textId="77777777" w:rsidR="003D795F" w:rsidRDefault="00C565F4">
      <w:pPr>
        <w:pStyle w:val="Heading1"/>
      </w:pPr>
      <w:r>
        <w:t>Supporting Files</w:t>
      </w:r>
    </w:p>
    <w:p w14:paraId="1A2526E7" w14:textId="77777777" w:rsidR="003D795F" w:rsidRDefault="00C565F4">
      <w:r>
        <w:t>These are the files the setup commands wrote, shown here so you can check yours. Cargo.toml names the Rust project, http_review, and pins Lesson 6.0a's server crates, axum, axum-server, rustls, and tokio. The comments are the course's notes; cargo add writes the same names, versions, and features without them, and its blank lines and layout may differ. Remember, Cargo.lock records the exact version and checksum of every crate the project uses, and --locked on cargo fetch keeps every build on exactly those c</w:t>
      </w:r>
      <w:r>
        <w:t>rates (Lesson 2.17a); never edit it by hand. Cargo.lock below is the one the course built and ran with; the crates you named have the same versions in yours, and the crates they use may be newer.</w:t>
      </w:r>
    </w:p>
    <w:p w14:paraId="1E5235F3" w14:textId="77777777" w:rsidR="003D795F" w:rsidRDefault="003D795F">
      <w:pPr>
        <w:keepNext/>
      </w:pPr>
    </w:p>
    <w:p w14:paraId="52EC706F" w14:textId="77777777" w:rsidR="003D795F" w:rsidRDefault="003D795F">
      <w:pPr>
        <w:keepNext/>
      </w:pPr>
    </w:p>
    <w:p w14:paraId="53A24543" w14:textId="77777777" w:rsidR="003D795F" w:rsidRDefault="00C565F4">
      <w:pPr>
        <w:pStyle w:val="Heading2"/>
      </w:pPr>
      <w:r>
        <w:t>rust/Cargo.toml</w:t>
      </w:r>
    </w:p>
    <w:p w14:paraId="13480D9C" w14:textId="77777777" w:rsidR="003D795F" w:rsidRDefault="00C565F4">
      <w:pPr>
        <w:pStyle w:val="SourceCode"/>
        <w:keepNext/>
      </w:pPr>
      <w:r>
        <w:t>[package]</w:t>
      </w:r>
    </w:p>
    <w:p w14:paraId="4E3ECD39" w14:textId="77777777" w:rsidR="003D795F" w:rsidRDefault="00C565F4">
      <w:pPr>
        <w:pStyle w:val="SourceCode"/>
        <w:keepNext/>
      </w:pPr>
      <w:r>
        <w:t>name = "http_review"</w:t>
      </w:r>
    </w:p>
    <w:p w14:paraId="5A53DC59" w14:textId="77777777" w:rsidR="003D795F" w:rsidRDefault="00C565F4">
      <w:pPr>
        <w:pStyle w:val="SourceCode"/>
      </w:pPr>
      <w:r>
        <w:t>version = "0.1.0"</w:t>
      </w:r>
    </w:p>
    <w:p w14:paraId="5E391799" w14:textId="77777777" w:rsidR="003D795F" w:rsidRDefault="00C565F4">
      <w:pPr>
        <w:pStyle w:val="SourceCode"/>
      </w:pPr>
      <w:r>
        <w:t>edition = "2024"</w:t>
      </w:r>
    </w:p>
    <w:p w14:paraId="4F4B3D8B" w14:textId="77777777" w:rsidR="003D795F" w:rsidRDefault="003D795F">
      <w:pPr>
        <w:pStyle w:val="SourceCode"/>
      </w:pPr>
    </w:p>
    <w:p w14:paraId="1484EC18" w14:textId="77777777" w:rsidR="003D795F" w:rsidRDefault="00C565F4">
      <w:pPr>
        <w:pStyle w:val="SourceCode"/>
      </w:pPr>
      <w:r>
        <w:t># Each file in src/bin is one program: basic_server and server.</w:t>
      </w:r>
    </w:p>
    <w:p w14:paraId="4A620C17" w14:textId="77777777" w:rsidR="003D795F" w:rsidRDefault="003D795F">
      <w:pPr>
        <w:pStyle w:val="SourceCode"/>
      </w:pPr>
    </w:p>
    <w:p w14:paraId="2E76B11D" w14:textId="77777777" w:rsidR="003D795F" w:rsidRDefault="00C565F4">
      <w:pPr>
        <w:pStyle w:val="SourceCode"/>
      </w:pPr>
      <w:r>
        <w:t># Lesson 6.0a's server crates. Remember, "=x.y.z" pins a crate at exactly</w:t>
      </w:r>
    </w:p>
    <w:p w14:paraId="1A756873" w14:textId="77777777" w:rsidR="003D795F" w:rsidRDefault="00C565F4">
      <w:pPr>
        <w:pStyle w:val="SourceCode"/>
      </w:pPr>
      <w:r>
        <w:t># that version (Lesson 2.17a), and default-features = false turns off</w:t>
      </w:r>
    </w:p>
    <w:p w14:paraId="2534BF1F" w14:textId="77777777" w:rsidR="003D795F" w:rsidRDefault="00C565F4">
      <w:pPr>
        <w:pStyle w:val="SourceCode"/>
      </w:pPr>
      <w:r>
        <w:t># the parts a crate would turn on by itself (Lesson 6.0a). axum is the</w:t>
      </w:r>
    </w:p>
    <w:p w14:paraId="7394DCB4" w14:textId="77777777" w:rsidR="003D795F" w:rsidRDefault="00C565F4">
      <w:pPr>
        <w:pStyle w:val="SourceCode"/>
      </w:pPr>
      <w:r>
        <w:t># web framework; its http1 and tokio features are all it needs, because</w:t>
      </w:r>
    </w:p>
    <w:p w14:paraId="30E3DA6E" w14:textId="77777777" w:rsidR="003D795F" w:rsidRDefault="00C565F4">
      <w:pPr>
        <w:pStyle w:val="SourceCode"/>
      </w:pPr>
      <w:r>
        <w:t># axum-server, which speaks HTTP/1.1 and HTTP/2, serves it over HTTPS</w:t>
      </w:r>
    </w:p>
    <w:p w14:paraId="303F7D50" w14:textId="77777777" w:rsidR="003D795F" w:rsidRDefault="00C565F4">
      <w:pPr>
        <w:pStyle w:val="SourceCode"/>
      </w:pPr>
      <w:r>
        <w:t># with rustls; tokio runs the async code; rustls is named only</w:t>
      </w:r>
    </w:p>
    <w:p w14:paraId="0EB72741" w14:textId="77777777" w:rsidR="003D795F" w:rsidRDefault="00C565F4">
      <w:pPr>
        <w:pStyle w:val="SourceCode"/>
      </w:pPr>
      <w:r>
        <w:t># to choose ring for its cryptography. tokio is pinned at 1.53.2, the</w:t>
      </w:r>
    </w:p>
    <w:p w14:paraId="23699D24" w14:textId="77777777" w:rsidR="003D795F" w:rsidRDefault="00C565F4">
      <w:pPr>
        <w:pStyle w:val="SourceCode"/>
      </w:pPr>
      <w:r>
        <w:t># newest release on the day this lesson was written.</w:t>
      </w:r>
    </w:p>
    <w:p w14:paraId="25BE2E38" w14:textId="77777777" w:rsidR="003D795F" w:rsidRDefault="00C565F4">
      <w:pPr>
        <w:pStyle w:val="SourceCode"/>
      </w:pPr>
      <w:r>
        <w:t>[dependencies]</w:t>
      </w:r>
    </w:p>
    <w:p w14:paraId="0BFFE068" w14:textId="77777777" w:rsidR="003D795F" w:rsidRDefault="00C565F4">
      <w:pPr>
        <w:pStyle w:val="SourceCode"/>
      </w:pPr>
      <w:r>
        <w:t>axum-server = { version = "=0.8.0", features = ["tls-rustls-no-provider"] }</w:t>
      </w:r>
    </w:p>
    <w:p w14:paraId="7250A2E3" w14:textId="77777777" w:rsidR="003D795F" w:rsidRDefault="00C565F4">
      <w:pPr>
        <w:pStyle w:val="SourceCode"/>
      </w:pPr>
      <w:r>
        <w:t>tokio = { version = "=1.53.2", features = ["macros", "rt-multi-thread"] }</w:t>
      </w:r>
    </w:p>
    <w:p w14:paraId="1A85C5A5" w14:textId="77777777" w:rsidR="003D795F" w:rsidRDefault="003D795F">
      <w:pPr>
        <w:pStyle w:val="SourceCode"/>
      </w:pPr>
    </w:p>
    <w:p w14:paraId="18FC0311" w14:textId="77777777" w:rsidR="003D795F" w:rsidRDefault="00C565F4">
      <w:pPr>
        <w:pStyle w:val="SourceCode"/>
      </w:pPr>
      <w:r>
        <w:t>[dependencies.axum]</w:t>
      </w:r>
    </w:p>
    <w:p w14:paraId="170E5887" w14:textId="77777777" w:rsidR="003D795F" w:rsidRDefault="00C565F4">
      <w:pPr>
        <w:pStyle w:val="SourceCode"/>
      </w:pPr>
      <w:r>
        <w:t>version = "=0.8.9"</w:t>
      </w:r>
    </w:p>
    <w:p w14:paraId="1C66F31C" w14:textId="77777777" w:rsidR="003D795F" w:rsidRDefault="00C565F4">
      <w:pPr>
        <w:pStyle w:val="SourceCode"/>
      </w:pPr>
      <w:r>
        <w:t>default-features = false</w:t>
      </w:r>
    </w:p>
    <w:p w14:paraId="34893843" w14:textId="77777777" w:rsidR="003D795F" w:rsidRDefault="00C565F4">
      <w:pPr>
        <w:pStyle w:val="SourceCode"/>
      </w:pPr>
      <w:r>
        <w:t>features = ["http1", "tokio"]</w:t>
      </w:r>
    </w:p>
    <w:p w14:paraId="0F4039EF" w14:textId="77777777" w:rsidR="003D795F" w:rsidRDefault="003D795F">
      <w:pPr>
        <w:pStyle w:val="SourceCode"/>
      </w:pPr>
    </w:p>
    <w:p w14:paraId="2DFB4644" w14:textId="77777777" w:rsidR="003D795F" w:rsidRDefault="00C565F4">
      <w:pPr>
        <w:pStyle w:val="SourceCode"/>
      </w:pPr>
      <w:r>
        <w:t>[dependencies.rustls]</w:t>
      </w:r>
    </w:p>
    <w:p w14:paraId="1BC35A46" w14:textId="77777777" w:rsidR="003D795F" w:rsidRDefault="00C565F4">
      <w:pPr>
        <w:pStyle w:val="SourceCode"/>
        <w:keepNext/>
      </w:pPr>
      <w:r>
        <w:t>version = "=0.23.45"</w:t>
      </w:r>
    </w:p>
    <w:p w14:paraId="306AF26B" w14:textId="77777777" w:rsidR="003D795F" w:rsidRDefault="00C565F4">
      <w:pPr>
        <w:pStyle w:val="SourceCode"/>
        <w:keepNext/>
      </w:pPr>
      <w:r>
        <w:t>default-features = false</w:t>
      </w:r>
    </w:p>
    <w:p w14:paraId="11E2B530" w14:textId="77777777" w:rsidR="003D795F" w:rsidRDefault="00C565F4">
      <w:pPr>
        <w:pStyle w:val="SourceCode"/>
      </w:pPr>
      <w:r>
        <w:t>features = ["ring", "std", "tls12"]</w:t>
      </w:r>
    </w:p>
    <w:p w14:paraId="414D9C66" w14:textId="77777777" w:rsidR="003D795F" w:rsidRDefault="003D795F">
      <w:pPr>
        <w:keepNext/>
      </w:pPr>
    </w:p>
    <w:p w14:paraId="5975C41A" w14:textId="77777777" w:rsidR="003D795F" w:rsidRDefault="003D795F">
      <w:pPr>
        <w:keepNext/>
      </w:pPr>
    </w:p>
    <w:p w14:paraId="15F10B7D" w14:textId="77777777" w:rsidR="003D795F" w:rsidRDefault="00C565F4">
      <w:pPr>
        <w:pStyle w:val="Heading2"/>
      </w:pPr>
      <w:r>
        <w:t>rust/Cargo.lock</w:t>
      </w:r>
    </w:p>
    <w:p w14:paraId="5B527F6B" w14:textId="77777777" w:rsidR="003D795F" w:rsidRDefault="00C565F4">
      <w:pPr>
        <w:pStyle w:val="SourceCode"/>
        <w:keepNext/>
      </w:pPr>
      <w:r>
        <w:t># This file is automatically @generated by Cargo.</w:t>
      </w:r>
    </w:p>
    <w:p w14:paraId="06EF10E1" w14:textId="77777777" w:rsidR="003D795F" w:rsidRDefault="00C565F4">
      <w:pPr>
        <w:pStyle w:val="SourceCode"/>
        <w:keepNext/>
      </w:pPr>
      <w:r>
        <w:t># It is not intended for manual editing.</w:t>
      </w:r>
    </w:p>
    <w:p w14:paraId="1C673586" w14:textId="77777777" w:rsidR="003D795F" w:rsidRDefault="00C565F4">
      <w:pPr>
        <w:pStyle w:val="SourceCode"/>
      </w:pPr>
      <w:r>
        <w:t>version = 4</w:t>
      </w:r>
    </w:p>
    <w:p w14:paraId="3E7D087B" w14:textId="77777777" w:rsidR="003D795F" w:rsidRDefault="003D795F">
      <w:pPr>
        <w:pStyle w:val="SourceCode"/>
      </w:pPr>
    </w:p>
    <w:p w14:paraId="5DBB365E" w14:textId="77777777" w:rsidR="003D795F" w:rsidRDefault="00C565F4">
      <w:pPr>
        <w:pStyle w:val="SourceCode"/>
      </w:pPr>
      <w:r>
        <w:t>[[package]]</w:t>
      </w:r>
    </w:p>
    <w:p w14:paraId="72218C43" w14:textId="77777777" w:rsidR="003D795F" w:rsidRDefault="00C565F4">
      <w:pPr>
        <w:pStyle w:val="SourceCode"/>
      </w:pPr>
      <w:r>
        <w:t>name = "arc-swap"</w:t>
      </w:r>
    </w:p>
    <w:p w14:paraId="0C0ED78F" w14:textId="77777777" w:rsidR="003D795F" w:rsidRDefault="00C565F4">
      <w:pPr>
        <w:pStyle w:val="SourceCode"/>
      </w:pPr>
      <w:r>
        <w:t>version = "1.9.2"</w:t>
      </w:r>
    </w:p>
    <w:p w14:paraId="30704E1C" w14:textId="77777777" w:rsidR="003D795F" w:rsidRDefault="00C565F4">
      <w:pPr>
        <w:pStyle w:val="SourceCode"/>
      </w:pPr>
      <w:r>
        <w:t>source = "registry+https://github.com/rust-lang/crates.io-index"</w:t>
      </w:r>
    </w:p>
    <w:p w14:paraId="5F7154BF" w14:textId="77777777" w:rsidR="003D795F" w:rsidRDefault="00C565F4">
      <w:pPr>
        <w:pStyle w:val="SourceCode"/>
      </w:pPr>
      <w:r>
        <w:t>checksum = "c049c0be4daef0b145cb3555416b3b8ef5b7888a38aea1a3a155801fe7b0810b"</w:t>
      </w:r>
    </w:p>
    <w:p w14:paraId="19CD15A8" w14:textId="77777777" w:rsidR="003D795F" w:rsidRDefault="00C565F4">
      <w:pPr>
        <w:pStyle w:val="SourceCode"/>
      </w:pPr>
      <w:r>
        <w:t>dependencies = [</w:t>
      </w:r>
    </w:p>
    <w:p w14:paraId="6BC48194" w14:textId="77777777" w:rsidR="003D795F" w:rsidRDefault="00C565F4">
      <w:pPr>
        <w:pStyle w:val="SourceCode"/>
      </w:pPr>
      <w:r>
        <w:t xml:space="preserve"> "rustversion",</w:t>
      </w:r>
    </w:p>
    <w:p w14:paraId="6CAC09C4" w14:textId="77777777" w:rsidR="003D795F" w:rsidRDefault="00C565F4">
      <w:pPr>
        <w:pStyle w:val="SourceCode"/>
      </w:pPr>
      <w:r>
        <w:t>]</w:t>
      </w:r>
    </w:p>
    <w:p w14:paraId="1EFF9FE9" w14:textId="77777777" w:rsidR="003D795F" w:rsidRDefault="003D795F">
      <w:pPr>
        <w:pStyle w:val="SourceCode"/>
      </w:pPr>
    </w:p>
    <w:p w14:paraId="4FA68349" w14:textId="77777777" w:rsidR="003D795F" w:rsidRDefault="00C565F4">
      <w:pPr>
        <w:pStyle w:val="SourceCode"/>
      </w:pPr>
      <w:r>
        <w:t>[[package]]</w:t>
      </w:r>
    </w:p>
    <w:p w14:paraId="420778F6" w14:textId="77777777" w:rsidR="003D795F" w:rsidRDefault="00C565F4">
      <w:pPr>
        <w:pStyle w:val="SourceCode"/>
      </w:pPr>
      <w:r>
        <w:t>name = "atomic-waker"</w:t>
      </w:r>
    </w:p>
    <w:p w14:paraId="33B84F5B" w14:textId="77777777" w:rsidR="003D795F" w:rsidRDefault="00C565F4">
      <w:pPr>
        <w:pStyle w:val="SourceCode"/>
      </w:pPr>
      <w:r>
        <w:t>version = "1.1.2"</w:t>
      </w:r>
    </w:p>
    <w:p w14:paraId="40C935AB" w14:textId="77777777" w:rsidR="003D795F" w:rsidRDefault="00C565F4">
      <w:pPr>
        <w:pStyle w:val="SourceCode"/>
      </w:pPr>
      <w:r>
        <w:t>source = "registry+https://github.com/rust-lang/crates.io-index"</w:t>
      </w:r>
    </w:p>
    <w:p w14:paraId="021CB246" w14:textId="77777777" w:rsidR="003D795F" w:rsidRDefault="00C565F4">
      <w:pPr>
        <w:pStyle w:val="SourceCode"/>
      </w:pPr>
      <w:r>
        <w:t>checksum = "1505bd5d3d116872e7271a6d4e16d81d0c8570876c8de68093a09ac269d8aac0"</w:t>
      </w:r>
    </w:p>
    <w:p w14:paraId="21EFD00B" w14:textId="77777777" w:rsidR="003D795F" w:rsidRDefault="003D795F">
      <w:pPr>
        <w:pStyle w:val="SourceCode"/>
      </w:pPr>
    </w:p>
    <w:p w14:paraId="080CFAB6" w14:textId="77777777" w:rsidR="003D795F" w:rsidRDefault="00C565F4">
      <w:pPr>
        <w:pStyle w:val="SourceCode"/>
      </w:pPr>
      <w:r>
        <w:t>[[package]]</w:t>
      </w:r>
    </w:p>
    <w:p w14:paraId="74FAD1E2" w14:textId="77777777" w:rsidR="003D795F" w:rsidRDefault="00C565F4">
      <w:pPr>
        <w:pStyle w:val="SourceCode"/>
      </w:pPr>
      <w:r>
        <w:t>name = "autocfg"</w:t>
      </w:r>
    </w:p>
    <w:p w14:paraId="5552CD07" w14:textId="77777777" w:rsidR="003D795F" w:rsidRDefault="00C565F4">
      <w:pPr>
        <w:pStyle w:val="SourceCode"/>
      </w:pPr>
      <w:r>
        <w:t>version = "1.5.1"</w:t>
      </w:r>
    </w:p>
    <w:p w14:paraId="64905E2E" w14:textId="77777777" w:rsidR="003D795F" w:rsidRDefault="00C565F4">
      <w:pPr>
        <w:pStyle w:val="SourceCode"/>
      </w:pPr>
      <w:r>
        <w:t>source = "registry+https://github.com/rust-lang/crates.io-index"</w:t>
      </w:r>
    </w:p>
    <w:p w14:paraId="117A0659" w14:textId="77777777" w:rsidR="003D795F" w:rsidRDefault="00C565F4">
      <w:pPr>
        <w:pStyle w:val="SourceCode"/>
      </w:pPr>
      <w:r>
        <w:t>checksum = "f2032f911046de80f0a198e0901378627c33f59ea0ac00e363d481118bd70a53"</w:t>
      </w:r>
    </w:p>
    <w:p w14:paraId="11522C92" w14:textId="77777777" w:rsidR="003D795F" w:rsidRDefault="003D795F">
      <w:pPr>
        <w:pStyle w:val="SourceCode"/>
      </w:pPr>
    </w:p>
    <w:p w14:paraId="1884A546" w14:textId="77777777" w:rsidR="003D795F" w:rsidRDefault="00C565F4">
      <w:pPr>
        <w:pStyle w:val="SourceCode"/>
      </w:pPr>
      <w:r>
        <w:t>[[package]]</w:t>
      </w:r>
    </w:p>
    <w:p w14:paraId="33C525CE" w14:textId="77777777" w:rsidR="003D795F" w:rsidRDefault="00C565F4">
      <w:pPr>
        <w:pStyle w:val="SourceCode"/>
      </w:pPr>
      <w:r>
        <w:t>name = "axum"</w:t>
      </w:r>
    </w:p>
    <w:p w14:paraId="2D480C3B" w14:textId="77777777" w:rsidR="003D795F" w:rsidRDefault="00C565F4">
      <w:pPr>
        <w:pStyle w:val="SourceCode"/>
      </w:pPr>
      <w:r>
        <w:t>version = "0.8.9"</w:t>
      </w:r>
    </w:p>
    <w:p w14:paraId="4009F658" w14:textId="77777777" w:rsidR="003D795F" w:rsidRDefault="00C565F4">
      <w:pPr>
        <w:pStyle w:val="SourceCode"/>
      </w:pPr>
      <w:r>
        <w:t>source = "registry+https://github.com/rust-lang/crates.io-index"</w:t>
      </w:r>
    </w:p>
    <w:p w14:paraId="593C6FAD" w14:textId="77777777" w:rsidR="003D795F" w:rsidRDefault="00C565F4">
      <w:pPr>
        <w:pStyle w:val="SourceCode"/>
      </w:pPr>
      <w:r>
        <w:t>checksum = "31b698c5f9a010f6573133b09e0de5408834d0c82f8d7475a89fc1867a71cd90"</w:t>
      </w:r>
    </w:p>
    <w:p w14:paraId="7E95144A" w14:textId="77777777" w:rsidR="003D795F" w:rsidRDefault="00C565F4">
      <w:pPr>
        <w:pStyle w:val="SourceCode"/>
      </w:pPr>
      <w:r>
        <w:t>dependencies = [</w:t>
      </w:r>
    </w:p>
    <w:p w14:paraId="38384FEC" w14:textId="77777777" w:rsidR="003D795F" w:rsidRDefault="00C565F4">
      <w:pPr>
        <w:pStyle w:val="SourceCode"/>
      </w:pPr>
      <w:r>
        <w:t xml:space="preserve"> "axum-core",</w:t>
      </w:r>
    </w:p>
    <w:p w14:paraId="635EE015" w14:textId="77777777" w:rsidR="003D795F" w:rsidRDefault="00C565F4">
      <w:pPr>
        <w:pStyle w:val="SourceCode"/>
      </w:pPr>
      <w:r>
        <w:t xml:space="preserve"> "bytes",</w:t>
      </w:r>
    </w:p>
    <w:p w14:paraId="49C76D2E" w14:textId="77777777" w:rsidR="003D795F" w:rsidRDefault="00C565F4">
      <w:pPr>
        <w:pStyle w:val="SourceCode"/>
      </w:pPr>
      <w:r>
        <w:t xml:space="preserve"> "futures-util",</w:t>
      </w:r>
    </w:p>
    <w:p w14:paraId="02B4589A" w14:textId="77777777" w:rsidR="003D795F" w:rsidRDefault="00C565F4">
      <w:pPr>
        <w:pStyle w:val="SourceCode"/>
      </w:pPr>
      <w:r>
        <w:t xml:space="preserve"> "http",</w:t>
      </w:r>
    </w:p>
    <w:p w14:paraId="5BB7CC15" w14:textId="77777777" w:rsidR="003D795F" w:rsidRDefault="00C565F4">
      <w:pPr>
        <w:pStyle w:val="SourceCode"/>
      </w:pPr>
      <w:r>
        <w:t xml:space="preserve"> "http-body",</w:t>
      </w:r>
    </w:p>
    <w:p w14:paraId="351D2E0E" w14:textId="77777777" w:rsidR="003D795F" w:rsidRDefault="00C565F4">
      <w:pPr>
        <w:pStyle w:val="SourceCode"/>
      </w:pPr>
      <w:r>
        <w:t xml:space="preserve"> "http-body-util",</w:t>
      </w:r>
    </w:p>
    <w:p w14:paraId="3B7C9332" w14:textId="77777777" w:rsidR="003D795F" w:rsidRDefault="00C565F4">
      <w:pPr>
        <w:pStyle w:val="SourceCode"/>
      </w:pPr>
      <w:r>
        <w:t xml:space="preserve"> "hyper",</w:t>
      </w:r>
    </w:p>
    <w:p w14:paraId="3527C346" w14:textId="77777777" w:rsidR="003D795F" w:rsidRDefault="00C565F4">
      <w:pPr>
        <w:pStyle w:val="SourceCode"/>
      </w:pPr>
      <w:r>
        <w:t xml:space="preserve"> "hyper-util",</w:t>
      </w:r>
    </w:p>
    <w:p w14:paraId="517B33AA" w14:textId="77777777" w:rsidR="003D795F" w:rsidRDefault="00C565F4">
      <w:pPr>
        <w:pStyle w:val="SourceCode"/>
      </w:pPr>
      <w:r>
        <w:t xml:space="preserve"> "itoa",</w:t>
      </w:r>
    </w:p>
    <w:p w14:paraId="7E79D56C" w14:textId="77777777" w:rsidR="003D795F" w:rsidRDefault="00C565F4">
      <w:pPr>
        <w:pStyle w:val="SourceCode"/>
      </w:pPr>
      <w:r>
        <w:t xml:space="preserve"> "matchit",</w:t>
      </w:r>
    </w:p>
    <w:p w14:paraId="22FD9A2E" w14:textId="77777777" w:rsidR="003D795F" w:rsidRDefault="00C565F4">
      <w:pPr>
        <w:pStyle w:val="SourceCode"/>
      </w:pPr>
      <w:r>
        <w:t xml:space="preserve"> "memchr",</w:t>
      </w:r>
    </w:p>
    <w:p w14:paraId="7610999E" w14:textId="77777777" w:rsidR="003D795F" w:rsidRDefault="00C565F4">
      <w:pPr>
        <w:pStyle w:val="SourceCode"/>
      </w:pPr>
      <w:r>
        <w:t xml:space="preserve"> "mime",</w:t>
      </w:r>
    </w:p>
    <w:p w14:paraId="75E24A77" w14:textId="77777777" w:rsidR="003D795F" w:rsidRDefault="00C565F4">
      <w:pPr>
        <w:pStyle w:val="SourceCode"/>
      </w:pPr>
      <w:r>
        <w:t xml:space="preserve"> "percent-encoding",</w:t>
      </w:r>
    </w:p>
    <w:p w14:paraId="054FB20B" w14:textId="77777777" w:rsidR="003D795F" w:rsidRDefault="00C565F4">
      <w:pPr>
        <w:pStyle w:val="SourceCode"/>
      </w:pPr>
      <w:r>
        <w:t xml:space="preserve"> "pin-project-lite",</w:t>
      </w:r>
    </w:p>
    <w:p w14:paraId="5D6DF862" w14:textId="77777777" w:rsidR="003D795F" w:rsidRDefault="00C565F4">
      <w:pPr>
        <w:pStyle w:val="SourceCode"/>
      </w:pPr>
      <w:r>
        <w:t xml:space="preserve"> "serde_core",</w:t>
      </w:r>
    </w:p>
    <w:p w14:paraId="5EDE9DC4" w14:textId="77777777" w:rsidR="003D795F" w:rsidRDefault="00C565F4">
      <w:pPr>
        <w:pStyle w:val="SourceCode"/>
      </w:pPr>
      <w:r>
        <w:t xml:space="preserve"> "sync_wrapper",</w:t>
      </w:r>
    </w:p>
    <w:p w14:paraId="1D576410" w14:textId="77777777" w:rsidR="003D795F" w:rsidRDefault="00C565F4">
      <w:pPr>
        <w:pStyle w:val="SourceCode"/>
      </w:pPr>
      <w:r>
        <w:t xml:space="preserve"> "tokio",</w:t>
      </w:r>
    </w:p>
    <w:p w14:paraId="3CA676F4" w14:textId="77777777" w:rsidR="003D795F" w:rsidRDefault="00C565F4">
      <w:pPr>
        <w:pStyle w:val="SourceCode"/>
      </w:pPr>
      <w:r>
        <w:t xml:space="preserve"> "tower",</w:t>
      </w:r>
    </w:p>
    <w:p w14:paraId="592E50DF" w14:textId="77777777" w:rsidR="003D795F" w:rsidRDefault="00C565F4">
      <w:pPr>
        <w:pStyle w:val="SourceCode"/>
      </w:pPr>
      <w:r>
        <w:t xml:space="preserve"> "tower-layer",</w:t>
      </w:r>
    </w:p>
    <w:p w14:paraId="60E159DF" w14:textId="77777777" w:rsidR="003D795F" w:rsidRDefault="00C565F4">
      <w:pPr>
        <w:pStyle w:val="SourceCode"/>
      </w:pPr>
      <w:r>
        <w:t xml:space="preserve"> "tower-service",</w:t>
      </w:r>
    </w:p>
    <w:p w14:paraId="40419834" w14:textId="77777777" w:rsidR="003D795F" w:rsidRDefault="00C565F4">
      <w:pPr>
        <w:pStyle w:val="SourceCode"/>
      </w:pPr>
      <w:r>
        <w:t>]</w:t>
      </w:r>
    </w:p>
    <w:p w14:paraId="2F78D4B7" w14:textId="77777777" w:rsidR="003D795F" w:rsidRDefault="003D795F">
      <w:pPr>
        <w:pStyle w:val="SourceCode"/>
      </w:pPr>
    </w:p>
    <w:p w14:paraId="49853171" w14:textId="77777777" w:rsidR="003D795F" w:rsidRDefault="00C565F4">
      <w:pPr>
        <w:pStyle w:val="SourceCode"/>
      </w:pPr>
      <w:r>
        <w:t>[[package]]</w:t>
      </w:r>
    </w:p>
    <w:p w14:paraId="15C6A866" w14:textId="77777777" w:rsidR="003D795F" w:rsidRDefault="00C565F4">
      <w:pPr>
        <w:pStyle w:val="SourceCode"/>
      </w:pPr>
      <w:r>
        <w:t>name = "axum-core"</w:t>
      </w:r>
    </w:p>
    <w:p w14:paraId="01371D90" w14:textId="77777777" w:rsidR="003D795F" w:rsidRDefault="00C565F4">
      <w:pPr>
        <w:pStyle w:val="SourceCode"/>
      </w:pPr>
      <w:r>
        <w:t>version = "0.5.6"</w:t>
      </w:r>
    </w:p>
    <w:p w14:paraId="3A75BBE2" w14:textId="77777777" w:rsidR="003D795F" w:rsidRDefault="00C565F4">
      <w:pPr>
        <w:pStyle w:val="SourceCode"/>
      </w:pPr>
      <w:r>
        <w:t>source = "registry+https://github.com/rust-lang/crates.io-index"</w:t>
      </w:r>
    </w:p>
    <w:p w14:paraId="51B5AB23" w14:textId="77777777" w:rsidR="003D795F" w:rsidRDefault="00C565F4">
      <w:pPr>
        <w:pStyle w:val="SourceCode"/>
      </w:pPr>
      <w:r>
        <w:t>checksum = "08c78f31d7b1291f7ee735c1c6780ccde7785daae9a9206026862dab7d8792d1"</w:t>
      </w:r>
    </w:p>
    <w:p w14:paraId="41734172" w14:textId="77777777" w:rsidR="003D795F" w:rsidRDefault="00C565F4">
      <w:pPr>
        <w:pStyle w:val="SourceCode"/>
      </w:pPr>
      <w:r>
        <w:t>dependencies = [</w:t>
      </w:r>
    </w:p>
    <w:p w14:paraId="7DA2832F" w14:textId="77777777" w:rsidR="003D795F" w:rsidRDefault="00C565F4">
      <w:pPr>
        <w:pStyle w:val="SourceCode"/>
      </w:pPr>
      <w:r>
        <w:t xml:space="preserve"> "bytes",</w:t>
      </w:r>
    </w:p>
    <w:p w14:paraId="5E8F9AEF" w14:textId="77777777" w:rsidR="003D795F" w:rsidRDefault="00C565F4">
      <w:pPr>
        <w:pStyle w:val="SourceCode"/>
      </w:pPr>
      <w:r>
        <w:t xml:space="preserve"> "futures-core",</w:t>
      </w:r>
    </w:p>
    <w:p w14:paraId="46379C37" w14:textId="77777777" w:rsidR="003D795F" w:rsidRDefault="00C565F4">
      <w:pPr>
        <w:pStyle w:val="SourceCode"/>
      </w:pPr>
      <w:r>
        <w:t xml:space="preserve"> "http",</w:t>
      </w:r>
    </w:p>
    <w:p w14:paraId="5E70B834" w14:textId="77777777" w:rsidR="003D795F" w:rsidRDefault="00C565F4">
      <w:pPr>
        <w:pStyle w:val="SourceCode"/>
      </w:pPr>
      <w:r>
        <w:t xml:space="preserve"> "http-body",</w:t>
      </w:r>
    </w:p>
    <w:p w14:paraId="25579502" w14:textId="77777777" w:rsidR="003D795F" w:rsidRDefault="00C565F4">
      <w:pPr>
        <w:pStyle w:val="SourceCode"/>
      </w:pPr>
      <w:r>
        <w:t xml:space="preserve"> "http-body-util",</w:t>
      </w:r>
    </w:p>
    <w:p w14:paraId="2BFC39B5" w14:textId="77777777" w:rsidR="003D795F" w:rsidRDefault="00C565F4">
      <w:pPr>
        <w:pStyle w:val="SourceCode"/>
      </w:pPr>
      <w:r>
        <w:t xml:space="preserve"> "mime",</w:t>
      </w:r>
    </w:p>
    <w:p w14:paraId="063E8F47" w14:textId="77777777" w:rsidR="003D795F" w:rsidRDefault="00C565F4">
      <w:pPr>
        <w:pStyle w:val="SourceCode"/>
      </w:pPr>
      <w:r>
        <w:t xml:space="preserve"> "pin-project-lite",</w:t>
      </w:r>
    </w:p>
    <w:p w14:paraId="290B44F3" w14:textId="77777777" w:rsidR="003D795F" w:rsidRDefault="00C565F4">
      <w:pPr>
        <w:pStyle w:val="SourceCode"/>
      </w:pPr>
      <w:r>
        <w:t xml:space="preserve"> "sync_wrapper",</w:t>
      </w:r>
    </w:p>
    <w:p w14:paraId="3060F3EC" w14:textId="77777777" w:rsidR="003D795F" w:rsidRDefault="00C565F4">
      <w:pPr>
        <w:pStyle w:val="SourceCode"/>
      </w:pPr>
      <w:r>
        <w:t xml:space="preserve"> "tower-layer",</w:t>
      </w:r>
    </w:p>
    <w:p w14:paraId="127A6FD1" w14:textId="77777777" w:rsidR="003D795F" w:rsidRDefault="00C565F4">
      <w:pPr>
        <w:pStyle w:val="SourceCode"/>
      </w:pPr>
      <w:r>
        <w:t xml:space="preserve"> "tower-service",</w:t>
      </w:r>
    </w:p>
    <w:p w14:paraId="7E20588C" w14:textId="77777777" w:rsidR="003D795F" w:rsidRDefault="00C565F4">
      <w:pPr>
        <w:pStyle w:val="SourceCode"/>
      </w:pPr>
      <w:r>
        <w:t>]</w:t>
      </w:r>
    </w:p>
    <w:p w14:paraId="39F1F8D5" w14:textId="77777777" w:rsidR="003D795F" w:rsidRDefault="003D795F">
      <w:pPr>
        <w:pStyle w:val="SourceCode"/>
      </w:pPr>
    </w:p>
    <w:p w14:paraId="12E3D488" w14:textId="77777777" w:rsidR="003D795F" w:rsidRDefault="00C565F4">
      <w:pPr>
        <w:pStyle w:val="SourceCode"/>
      </w:pPr>
      <w:r>
        <w:t>[[package]]</w:t>
      </w:r>
    </w:p>
    <w:p w14:paraId="495D0E04" w14:textId="77777777" w:rsidR="003D795F" w:rsidRDefault="00C565F4">
      <w:pPr>
        <w:pStyle w:val="SourceCode"/>
      </w:pPr>
      <w:r>
        <w:t>name = "axum-server"</w:t>
      </w:r>
    </w:p>
    <w:p w14:paraId="11EF9A87" w14:textId="77777777" w:rsidR="003D795F" w:rsidRDefault="00C565F4">
      <w:pPr>
        <w:pStyle w:val="SourceCode"/>
      </w:pPr>
      <w:r>
        <w:t>version = "0.8.0"</w:t>
      </w:r>
    </w:p>
    <w:p w14:paraId="3007F62D" w14:textId="77777777" w:rsidR="003D795F" w:rsidRDefault="00C565F4">
      <w:pPr>
        <w:pStyle w:val="SourceCode"/>
      </w:pPr>
      <w:r>
        <w:t>source = "registry+https://github.com/rust-lang/crates.io-index"</w:t>
      </w:r>
    </w:p>
    <w:p w14:paraId="3C7BDA9D" w14:textId="77777777" w:rsidR="003D795F" w:rsidRDefault="00C565F4">
      <w:pPr>
        <w:pStyle w:val="SourceCode"/>
      </w:pPr>
      <w:r>
        <w:t>checksum = "b1df331683d982a0b9492b38127151e6453639cd34926eb9c07d4cd8c6d22bfc"</w:t>
      </w:r>
    </w:p>
    <w:p w14:paraId="767E90B3" w14:textId="77777777" w:rsidR="003D795F" w:rsidRDefault="00C565F4">
      <w:pPr>
        <w:pStyle w:val="SourceCode"/>
      </w:pPr>
      <w:r>
        <w:t>dependencies = [</w:t>
      </w:r>
    </w:p>
    <w:p w14:paraId="708210CB" w14:textId="77777777" w:rsidR="003D795F" w:rsidRDefault="00C565F4">
      <w:pPr>
        <w:pStyle w:val="SourceCode"/>
      </w:pPr>
      <w:r>
        <w:t xml:space="preserve"> "arc-swap",</w:t>
      </w:r>
    </w:p>
    <w:p w14:paraId="48CB3FFF" w14:textId="77777777" w:rsidR="003D795F" w:rsidRDefault="00C565F4">
      <w:pPr>
        <w:pStyle w:val="SourceCode"/>
      </w:pPr>
      <w:r>
        <w:t xml:space="preserve"> "bytes",</w:t>
      </w:r>
    </w:p>
    <w:p w14:paraId="3862E40B" w14:textId="77777777" w:rsidR="003D795F" w:rsidRDefault="00C565F4">
      <w:pPr>
        <w:pStyle w:val="SourceCode"/>
      </w:pPr>
      <w:r>
        <w:t xml:space="preserve"> "either",</w:t>
      </w:r>
    </w:p>
    <w:p w14:paraId="44D33BA2" w14:textId="77777777" w:rsidR="003D795F" w:rsidRDefault="00C565F4">
      <w:pPr>
        <w:pStyle w:val="SourceCode"/>
      </w:pPr>
      <w:r>
        <w:t xml:space="preserve"> "fs-err",</w:t>
      </w:r>
    </w:p>
    <w:p w14:paraId="76A3942F" w14:textId="77777777" w:rsidR="003D795F" w:rsidRDefault="00C565F4">
      <w:pPr>
        <w:pStyle w:val="SourceCode"/>
      </w:pPr>
      <w:r>
        <w:t xml:space="preserve"> "http",</w:t>
      </w:r>
    </w:p>
    <w:p w14:paraId="7C78C336" w14:textId="77777777" w:rsidR="003D795F" w:rsidRDefault="00C565F4">
      <w:pPr>
        <w:pStyle w:val="SourceCode"/>
      </w:pPr>
      <w:r>
        <w:t xml:space="preserve"> "http-body",</w:t>
      </w:r>
    </w:p>
    <w:p w14:paraId="3FE5DD70" w14:textId="77777777" w:rsidR="003D795F" w:rsidRDefault="00C565F4">
      <w:pPr>
        <w:pStyle w:val="SourceCode"/>
      </w:pPr>
      <w:r>
        <w:t xml:space="preserve"> "hyper",</w:t>
      </w:r>
    </w:p>
    <w:p w14:paraId="706CDE09" w14:textId="77777777" w:rsidR="003D795F" w:rsidRDefault="00C565F4">
      <w:pPr>
        <w:pStyle w:val="SourceCode"/>
      </w:pPr>
      <w:r>
        <w:t xml:space="preserve"> "hyper-util",</w:t>
      </w:r>
    </w:p>
    <w:p w14:paraId="1B8F02FF" w14:textId="77777777" w:rsidR="003D795F" w:rsidRDefault="00C565F4">
      <w:pPr>
        <w:pStyle w:val="SourceCode"/>
      </w:pPr>
      <w:r>
        <w:t xml:space="preserve"> "pin-project-lite",</w:t>
      </w:r>
    </w:p>
    <w:p w14:paraId="5872B0B3" w14:textId="77777777" w:rsidR="003D795F" w:rsidRDefault="00C565F4">
      <w:pPr>
        <w:pStyle w:val="SourceCode"/>
      </w:pPr>
      <w:r>
        <w:t xml:space="preserve"> "rustls",</w:t>
      </w:r>
    </w:p>
    <w:p w14:paraId="42F1A87B" w14:textId="77777777" w:rsidR="003D795F" w:rsidRDefault="00C565F4">
      <w:pPr>
        <w:pStyle w:val="SourceCode"/>
      </w:pPr>
      <w:r>
        <w:t xml:space="preserve"> "rustls-pki-types",</w:t>
      </w:r>
    </w:p>
    <w:p w14:paraId="4BD94E46" w14:textId="77777777" w:rsidR="003D795F" w:rsidRDefault="00C565F4">
      <w:pPr>
        <w:pStyle w:val="SourceCode"/>
      </w:pPr>
      <w:r>
        <w:t xml:space="preserve"> "tokio",</w:t>
      </w:r>
    </w:p>
    <w:p w14:paraId="6A9CBA3B" w14:textId="77777777" w:rsidR="003D795F" w:rsidRDefault="00C565F4">
      <w:pPr>
        <w:pStyle w:val="SourceCode"/>
      </w:pPr>
      <w:r>
        <w:t xml:space="preserve"> "tokio-rustls",</w:t>
      </w:r>
    </w:p>
    <w:p w14:paraId="19A14B5E" w14:textId="77777777" w:rsidR="003D795F" w:rsidRDefault="00C565F4">
      <w:pPr>
        <w:pStyle w:val="SourceCode"/>
      </w:pPr>
      <w:r>
        <w:t xml:space="preserve"> "tower-service",</w:t>
      </w:r>
    </w:p>
    <w:p w14:paraId="5BD51822" w14:textId="77777777" w:rsidR="003D795F" w:rsidRDefault="00C565F4">
      <w:pPr>
        <w:pStyle w:val="SourceCode"/>
      </w:pPr>
      <w:r>
        <w:t>]</w:t>
      </w:r>
    </w:p>
    <w:p w14:paraId="190BB907" w14:textId="77777777" w:rsidR="003D795F" w:rsidRDefault="003D795F">
      <w:pPr>
        <w:pStyle w:val="SourceCode"/>
      </w:pPr>
    </w:p>
    <w:p w14:paraId="71C611DD" w14:textId="77777777" w:rsidR="003D795F" w:rsidRDefault="00C565F4">
      <w:pPr>
        <w:pStyle w:val="SourceCode"/>
      </w:pPr>
      <w:r>
        <w:t>[[package]]</w:t>
      </w:r>
    </w:p>
    <w:p w14:paraId="56A840B2" w14:textId="77777777" w:rsidR="003D795F" w:rsidRDefault="00C565F4">
      <w:pPr>
        <w:pStyle w:val="SourceCode"/>
      </w:pPr>
      <w:r>
        <w:t>name = "bytes"</w:t>
      </w:r>
    </w:p>
    <w:p w14:paraId="0FC6DEC8" w14:textId="77777777" w:rsidR="003D795F" w:rsidRDefault="00C565F4">
      <w:pPr>
        <w:pStyle w:val="SourceCode"/>
      </w:pPr>
      <w:r>
        <w:t>version = "1.12.1"</w:t>
      </w:r>
    </w:p>
    <w:p w14:paraId="5B5D6AA2" w14:textId="77777777" w:rsidR="003D795F" w:rsidRDefault="00C565F4">
      <w:pPr>
        <w:pStyle w:val="SourceCode"/>
      </w:pPr>
      <w:r>
        <w:t>source = "registry+https://github.com/rust-lang/crates.io-index"</w:t>
      </w:r>
    </w:p>
    <w:p w14:paraId="29D0A9BC" w14:textId="77777777" w:rsidR="003D795F" w:rsidRDefault="00C565F4">
      <w:pPr>
        <w:pStyle w:val="SourceCode"/>
      </w:pPr>
      <w:r>
        <w:t>checksum = "fc652a48c352aef3ea3aed32080501cf3ef6ed5da78602a020c991775b0aff04"</w:t>
      </w:r>
    </w:p>
    <w:p w14:paraId="450C65D1" w14:textId="77777777" w:rsidR="003D795F" w:rsidRDefault="003D795F">
      <w:pPr>
        <w:pStyle w:val="SourceCode"/>
      </w:pPr>
    </w:p>
    <w:p w14:paraId="07AAD893" w14:textId="77777777" w:rsidR="003D795F" w:rsidRDefault="00C565F4">
      <w:pPr>
        <w:pStyle w:val="SourceCode"/>
      </w:pPr>
      <w:r>
        <w:t>[[package]]</w:t>
      </w:r>
    </w:p>
    <w:p w14:paraId="4043241E" w14:textId="77777777" w:rsidR="003D795F" w:rsidRDefault="00C565F4">
      <w:pPr>
        <w:pStyle w:val="SourceCode"/>
      </w:pPr>
      <w:r>
        <w:t>name = "cc"</w:t>
      </w:r>
    </w:p>
    <w:p w14:paraId="6ACD6CE3" w14:textId="77777777" w:rsidR="003D795F" w:rsidRDefault="00C565F4">
      <w:pPr>
        <w:pStyle w:val="SourceCode"/>
      </w:pPr>
      <w:r>
        <w:t>version = "1.6.0"</w:t>
      </w:r>
    </w:p>
    <w:p w14:paraId="65D72012" w14:textId="77777777" w:rsidR="003D795F" w:rsidRDefault="00C565F4">
      <w:pPr>
        <w:pStyle w:val="SourceCode"/>
      </w:pPr>
      <w:r>
        <w:t>source = "registry+https://github.com/rust-lang/crates.io-index"</w:t>
      </w:r>
    </w:p>
    <w:p w14:paraId="08F64A0E" w14:textId="77777777" w:rsidR="003D795F" w:rsidRDefault="00C565F4">
      <w:pPr>
        <w:pStyle w:val="SourceCode"/>
      </w:pPr>
      <w:r>
        <w:t>checksum = "f74872d07caf508b30a21f6836e7d7016a2eaf7d9ff4f48deaa58cd8a0407630"</w:t>
      </w:r>
    </w:p>
    <w:p w14:paraId="6B83A3B2" w14:textId="77777777" w:rsidR="003D795F" w:rsidRDefault="00C565F4">
      <w:pPr>
        <w:pStyle w:val="SourceCode"/>
      </w:pPr>
      <w:r>
        <w:t>dependencies = [</w:t>
      </w:r>
    </w:p>
    <w:p w14:paraId="342BCEBD" w14:textId="77777777" w:rsidR="003D795F" w:rsidRDefault="00C565F4">
      <w:pPr>
        <w:pStyle w:val="SourceCode"/>
      </w:pPr>
      <w:r>
        <w:t xml:space="preserve"> "find-msvc-tools",</w:t>
      </w:r>
    </w:p>
    <w:p w14:paraId="0FA6F1DE" w14:textId="77777777" w:rsidR="003D795F" w:rsidRDefault="00C565F4">
      <w:pPr>
        <w:pStyle w:val="SourceCode"/>
      </w:pPr>
      <w:r>
        <w:t xml:space="preserve"> "shlex",</w:t>
      </w:r>
    </w:p>
    <w:p w14:paraId="129996E3" w14:textId="77777777" w:rsidR="003D795F" w:rsidRDefault="00C565F4">
      <w:pPr>
        <w:pStyle w:val="SourceCode"/>
      </w:pPr>
      <w:r>
        <w:t>]</w:t>
      </w:r>
    </w:p>
    <w:p w14:paraId="293E2FA6" w14:textId="77777777" w:rsidR="003D795F" w:rsidRDefault="003D795F">
      <w:pPr>
        <w:pStyle w:val="SourceCode"/>
      </w:pPr>
    </w:p>
    <w:p w14:paraId="51B6BB16" w14:textId="77777777" w:rsidR="003D795F" w:rsidRDefault="00C565F4">
      <w:pPr>
        <w:pStyle w:val="SourceCode"/>
      </w:pPr>
      <w:r>
        <w:t>[[package]]</w:t>
      </w:r>
    </w:p>
    <w:p w14:paraId="6A341547" w14:textId="77777777" w:rsidR="003D795F" w:rsidRDefault="00C565F4">
      <w:pPr>
        <w:pStyle w:val="SourceCode"/>
      </w:pPr>
      <w:r>
        <w:t>name = "cfg-if"</w:t>
      </w:r>
    </w:p>
    <w:p w14:paraId="6B214046" w14:textId="77777777" w:rsidR="003D795F" w:rsidRDefault="00C565F4">
      <w:pPr>
        <w:pStyle w:val="SourceCode"/>
      </w:pPr>
      <w:r>
        <w:t>version = "1.0.5"</w:t>
      </w:r>
    </w:p>
    <w:p w14:paraId="75ABA474" w14:textId="77777777" w:rsidR="003D795F" w:rsidRDefault="00C565F4">
      <w:pPr>
        <w:pStyle w:val="SourceCode"/>
      </w:pPr>
      <w:r>
        <w:t>source = "registry+https://github.com/rust-lang/crates.io-index"</w:t>
      </w:r>
    </w:p>
    <w:p w14:paraId="54D0ED0D" w14:textId="77777777" w:rsidR="003D795F" w:rsidRDefault="00C565F4">
      <w:pPr>
        <w:pStyle w:val="SourceCode"/>
      </w:pPr>
      <w:r>
        <w:t>checksum = "4e7648175b45a9a48536d676f68d918270699102aa8dab5496df06904c914600"</w:t>
      </w:r>
    </w:p>
    <w:p w14:paraId="6E22EFC0" w14:textId="77777777" w:rsidR="003D795F" w:rsidRDefault="003D795F">
      <w:pPr>
        <w:pStyle w:val="SourceCode"/>
      </w:pPr>
    </w:p>
    <w:p w14:paraId="4D548565" w14:textId="77777777" w:rsidR="003D795F" w:rsidRDefault="00C565F4">
      <w:pPr>
        <w:pStyle w:val="SourceCode"/>
      </w:pPr>
      <w:r>
        <w:t>[[package]]</w:t>
      </w:r>
    </w:p>
    <w:p w14:paraId="3E8E5C37" w14:textId="77777777" w:rsidR="003D795F" w:rsidRDefault="00C565F4">
      <w:pPr>
        <w:pStyle w:val="SourceCode"/>
      </w:pPr>
      <w:r>
        <w:t>name = "either"</w:t>
      </w:r>
    </w:p>
    <w:p w14:paraId="767492BA" w14:textId="77777777" w:rsidR="003D795F" w:rsidRDefault="00C565F4">
      <w:pPr>
        <w:pStyle w:val="SourceCode"/>
      </w:pPr>
      <w:r>
        <w:t>version = "1.19.0"</w:t>
      </w:r>
    </w:p>
    <w:p w14:paraId="712DE739" w14:textId="77777777" w:rsidR="003D795F" w:rsidRDefault="00C565F4">
      <w:pPr>
        <w:pStyle w:val="SourceCode"/>
      </w:pPr>
      <w:r>
        <w:t>source = "registry+https://github.com/rust-lang/crates.io-index"</w:t>
      </w:r>
    </w:p>
    <w:p w14:paraId="090C6714" w14:textId="77777777" w:rsidR="003D795F" w:rsidRDefault="00C565F4">
      <w:pPr>
        <w:pStyle w:val="SourceCode"/>
      </w:pPr>
      <w:r>
        <w:t>checksum = "0e9c71c2167ca323c882b99918929403426e2373ea17242ff5653e0d5e1058be"</w:t>
      </w:r>
    </w:p>
    <w:p w14:paraId="3BDB1700" w14:textId="77777777" w:rsidR="003D795F" w:rsidRDefault="003D795F">
      <w:pPr>
        <w:pStyle w:val="SourceCode"/>
      </w:pPr>
    </w:p>
    <w:p w14:paraId="5F0E1F55" w14:textId="77777777" w:rsidR="003D795F" w:rsidRDefault="00C565F4">
      <w:pPr>
        <w:pStyle w:val="SourceCode"/>
      </w:pPr>
      <w:r>
        <w:t>[[package]]</w:t>
      </w:r>
    </w:p>
    <w:p w14:paraId="3BD4F2E5" w14:textId="77777777" w:rsidR="003D795F" w:rsidRDefault="00C565F4">
      <w:pPr>
        <w:pStyle w:val="SourceCode"/>
      </w:pPr>
      <w:r>
        <w:t>name = "equivalent"</w:t>
      </w:r>
    </w:p>
    <w:p w14:paraId="73770E0F" w14:textId="77777777" w:rsidR="003D795F" w:rsidRDefault="00C565F4">
      <w:pPr>
        <w:pStyle w:val="SourceCode"/>
      </w:pPr>
      <w:r>
        <w:t>version = "1.0.2"</w:t>
      </w:r>
    </w:p>
    <w:p w14:paraId="3963519B" w14:textId="77777777" w:rsidR="003D795F" w:rsidRDefault="00C565F4">
      <w:pPr>
        <w:pStyle w:val="SourceCode"/>
      </w:pPr>
      <w:r>
        <w:t>source = "registry+https://github.com/rust-lang/crates.io-index"</w:t>
      </w:r>
    </w:p>
    <w:p w14:paraId="323E8066" w14:textId="77777777" w:rsidR="003D795F" w:rsidRDefault="00C565F4">
      <w:pPr>
        <w:pStyle w:val="SourceCode"/>
      </w:pPr>
      <w:r>
        <w:t>checksum = "877a4ace8713b0bcf2a4e7eec82529c029f1d0619886d18145fea96c3ffe5c0f"</w:t>
      </w:r>
    </w:p>
    <w:p w14:paraId="22D0A1C6" w14:textId="77777777" w:rsidR="003D795F" w:rsidRDefault="003D795F">
      <w:pPr>
        <w:pStyle w:val="SourceCode"/>
      </w:pPr>
    </w:p>
    <w:p w14:paraId="38DADECE" w14:textId="77777777" w:rsidR="003D795F" w:rsidRDefault="00C565F4">
      <w:pPr>
        <w:pStyle w:val="SourceCode"/>
      </w:pPr>
      <w:r>
        <w:t>[[package]]</w:t>
      </w:r>
    </w:p>
    <w:p w14:paraId="3FA24F51" w14:textId="77777777" w:rsidR="003D795F" w:rsidRDefault="00C565F4">
      <w:pPr>
        <w:pStyle w:val="SourceCode"/>
      </w:pPr>
      <w:r>
        <w:t>name = "find-msvc-tools"</w:t>
      </w:r>
    </w:p>
    <w:p w14:paraId="50C99F08" w14:textId="77777777" w:rsidR="003D795F" w:rsidRDefault="00C565F4">
      <w:pPr>
        <w:pStyle w:val="SourceCode"/>
      </w:pPr>
      <w:r>
        <w:t>version = "0.1.14"</w:t>
      </w:r>
    </w:p>
    <w:p w14:paraId="61E6D01E" w14:textId="77777777" w:rsidR="003D795F" w:rsidRDefault="00C565F4">
      <w:pPr>
        <w:pStyle w:val="SourceCode"/>
      </w:pPr>
      <w:r>
        <w:t>source = "registry+https://github.com/rust-lang/crates.io-index"</w:t>
      </w:r>
    </w:p>
    <w:p w14:paraId="6ECB0369" w14:textId="77777777" w:rsidR="003D795F" w:rsidRDefault="00C565F4">
      <w:pPr>
        <w:pStyle w:val="SourceCode"/>
      </w:pPr>
      <w:r>
        <w:t>checksum = "aedcfb3409746eddb02b9e19ebda1c3394f759a152e48ee875a0844d1b955484"</w:t>
      </w:r>
    </w:p>
    <w:p w14:paraId="7D4EBE4A" w14:textId="77777777" w:rsidR="003D795F" w:rsidRDefault="003D795F">
      <w:pPr>
        <w:pStyle w:val="SourceCode"/>
      </w:pPr>
    </w:p>
    <w:p w14:paraId="50E7137E" w14:textId="77777777" w:rsidR="003D795F" w:rsidRDefault="00C565F4">
      <w:pPr>
        <w:pStyle w:val="SourceCode"/>
      </w:pPr>
      <w:r>
        <w:t>[[package]]</w:t>
      </w:r>
    </w:p>
    <w:p w14:paraId="4BE3B74B" w14:textId="77777777" w:rsidR="003D795F" w:rsidRDefault="00C565F4">
      <w:pPr>
        <w:pStyle w:val="SourceCode"/>
      </w:pPr>
      <w:r>
        <w:t>name = "fnv"</w:t>
      </w:r>
    </w:p>
    <w:p w14:paraId="79FB8F03" w14:textId="77777777" w:rsidR="003D795F" w:rsidRDefault="00C565F4">
      <w:pPr>
        <w:pStyle w:val="SourceCode"/>
      </w:pPr>
      <w:r>
        <w:t>version = "1.0.7"</w:t>
      </w:r>
    </w:p>
    <w:p w14:paraId="42AA4CF7" w14:textId="77777777" w:rsidR="003D795F" w:rsidRDefault="00C565F4">
      <w:pPr>
        <w:pStyle w:val="SourceCode"/>
      </w:pPr>
      <w:r>
        <w:t>source = "registry+https://github.com/rust-lang/crates.io-index"</w:t>
      </w:r>
    </w:p>
    <w:p w14:paraId="1A5788B5" w14:textId="77777777" w:rsidR="003D795F" w:rsidRDefault="00C565F4">
      <w:pPr>
        <w:pStyle w:val="SourceCode"/>
      </w:pPr>
      <w:r>
        <w:t>checksum = "3f9eec918d3f24069decb9af1554cad7c880e2da24a9afd88aca000531ab82c1"</w:t>
      </w:r>
    </w:p>
    <w:p w14:paraId="2B244D97" w14:textId="77777777" w:rsidR="003D795F" w:rsidRDefault="003D795F">
      <w:pPr>
        <w:pStyle w:val="SourceCode"/>
      </w:pPr>
    </w:p>
    <w:p w14:paraId="2AC1586C" w14:textId="77777777" w:rsidR="003D795F" w:rsidRDefault="00C565F4">
      <w:pPr>
        <w:pStyle w:val="SourceCode"/>
      </w:pPr>
      <w:r>
        <w:t>[[package]]</w:t>
      </w:r>
    </w:p>
    <w:p w14:paraId="5669F469" w14:textId="77777777" w:rsidR="003D795F" w:rsidRDefault="00C565F4">
      <w:pPr>
        <w:pStyle w:val="SourceCode"/>
      </w:pPr>
      <w:r>
        <w:t>name = "fs-err"</w:t>
      </w:r>
    </w:p>
    <w:p w14:paraId="39D23D6E" w14:textId="77777777" w:rsidR="003D795F" w:rsidRDefault="00C565F4">
      <w:pPr>
        <w:pStyle w:val="SourceCode"/>
      </w:pPr>
      <w:r>
        <w:t>version = "3.3.2"</w:t>
      </w:r>
    </w:p>
    <w:p w14:paraId="518B8445" w14:textId="77777777" w:rsidR="003D795F" w:rsidRDefault="00C565F4">
      <w:pPr>
        <w:pStyle w:val="SourceCode"/>
      </w:pPr>
      <w:r>
        <w:t>source = "registry+https://github.com/rust-lang/crates.io-index"</w:t>
      </w:r>
    </w:p>
    <w:p w14:paraId="705E26B3" w14:textId="77777777" w:rsidR="003D795F" w:rsidRDefault="00C565F4">
      <w:pPr>
        <w:pStyle w:val="SourceCode"/>
      </w:pPr>
      <w:r>
        <w:t>checksum = "b5c95b673b8f6f7235229ae11c5642d81b04c2e64c1e2fb417bc0cf73ca45f29"</w:t>
      </w:r>
    </w:p>
    <w:p w14:paraId="66FFA6D9" w14:textId="77777777" w:rsidR="003D795F" w:rsidRDefault="00C565F4">
      <w:pPr>
        <w:pStyle w:val="SourceCode"/>
      </w:pPr>
      <w:r>
        <w:t>dependencies = [</w:t>
      </w:r>
    </w:p>
    <w:p w14:paraId="78B0BC8D" w14:textId="77777777" w:rsidR="003D795F" w:rsidRDefault="00C565F4">
      <w:pPr>
        <w:pStyle w:val="SourceCode"/>
      </w:pPr>
      <w:r>
        <w:t xml:space="preserve"> "autocfg",</w:t>
      </w:r>
    </w:p>
    <w:p w14:paraId="2F3E78BE" w14:textId="77777777" w:rsidR="003D795F" w:rsidRDefault="00C565F4">
      <w:pPr>
        <w:pStyle w:val="SourceCode"/>
      </w:pPr>
      <w:r>
        <w:t xml:space="preserve"> "tokio",</w:t>
      </w:r>
    </w:p>
    <w:p w14:paraId="0AAACCE5" w14:textId="77777777" w:rsidR="003D795F" w:rsidRDefault="00C565F4">
      <w:pPr>
        <w:pStyle w:val="SourceCode"/>
      </w:pPr>
      <w:r>
        <w:t>]</w:t>
      </w:r>
    </w:p>
    <w:p w14:paraId="558325B0" w14:textId="77777777" w:rsidR="003D795F" w:rsidRDefault="003D795F">
      <w:pPr>
        <w:pStyle w:val="SourceCode"/>
      </w:pPr>
    </w:p>
    <w:p w14:paraId="2349A921" w14:textId="77777777" w:rsidR="003D795F" w:rsidRDefault="00C565F4">
      <w:pPr>
        <w:pStyle w:val="SourceCode"/>
      </w:pPr>
      <w:r>
        <w:t>[[package]]</w:t>
      </w:r>
    </w:p>
    <w:p w14:paraId="5BEA28CF" w14:textId="77777777" w:rsidR="003D795F" w:rsidRDefault="00C565F4">
      <w:pPr>
        <w:pStyle w:val="SourceCode"/>
      </w:pPr>
      <w:r>
        <w:t>name = "futures-channel"</w:t>
      </w:r>
    </w:p>
    <w:p w14:paraId="412C7487" w14:textId="77777777" w:rsidR="003D795F" w:rsidRDefault="00C565F4">
      <w:pPr>
        <w:pStyle w:val="SourceCode"/>
      </w:pPr>
      <w:r>
        <w:t>version = "0.3.34"</w:t>
      </w:r>
    </w:p>
    <w:p w14:paraId="617F2506" w14:textId="77777777" w:rsidR="003D795F" w:rsidRDefault="00C565F4">
      <w:pPr>
        <w:pStyle w:val="SourceCode"/>
      </w:pPr>
      <w:r>
        <w:t>source = "registry+https://github.com/rust-lang/crates.io-index"</w:t>
      </w:r>
    </w:p>
    <w:p w14:paraId="65BC4A0B" w14:textId="77777777" w:rsidR="003D795F" w:rsidRDefault="00C565F4">
      <w:pPr>
        <w:pStyle w:val="SourceCode"/>
      </w:pPr>
      <w:r>
        <w:t>checksum = "b1f9e3d69d39e4862ffed03ed071a76f9a13ba1d9109d355b0f0aa6b15e393c4"</w:t>
      </w:r>
    </w:p>
    <w:p w14:paraId="0371734C" w14:textId="77777777" w:rsidR="003D795F" w:rsidRDefault="00C565F4">
      <w:pPr>
        <w:pStyle w:val="SourceCode"/>
      </w:pPr>
      <w:r>
        <w:t>dependencies = [</w:t>
      </w:r>
    </w:p>
    <w:p w14:paraId="3260E248" w14:textId="77777777" w:rsidR="003D795F" w:rsidRDefault="00C565F4">
      <w:pPr>
        <w:pStyle w:val="SourceCode"/>
      </w:pPr>
      <w:r>
        <w:t xml:space="preserve"> "futures-core",</w:t>
      </w:r>
    </w:p>
    <w:p w14:paraId="49D5BC6C" w14:textId="77777777" w:rsidR="003D795F" w:rsidRDefault="00C565F4">
      <w:pPr>
        <w:pStyle w:val="SourceCode"/>
      </w:pPr>
      <w:r>
        <w:t>]</w:t>
      </w:r>
    </w:p>
    <w:p w14:paraId="27AA5407" w14:textId="77777777" w:rsidR="003D795F" w:rsidRDefault="003D795F">
      <w:pPr>
        <w:pStyle w:val="SourceCode"/>
      </w:pPr>
    </w:p>
    <w:p w14:paraId="4C664D62" w14:textId="77777777" w:rsidR="003D795F" w:rsidRDefault="00C565F4">
      <w:pPr>
        <w:pStyle w:val="SourceCode"/>
      </w:pPr>
      <w:r>
        <w:t>[[package]]</w:t>
      </w:r>
    </w:p>
    <w:p w14:paraId="0BB39553" w14:textId="77777777" w:rsidR="003D795F" w:rsidRDefault="00C565F4">
      <w:pPr>
        <w:pStyle w:val="SourceCode"/>
      </w:pPr>
      <w:r>
        <w:t>name = "futures-core"</w:t>
      </w:r>
    </w:p>
    <w:p w14:paraId="03745A23" w14:textId="77777777" w:rsidR="003D795F" w:rsidRDefault="00C565F4">
      <w:pPr>
        <w:pStyle w:val="SourceCode"/>
      </w:pPr>
      <w:r>
        <w:t>version = "0.3.34"</w:t>
      </w:r>
    </w:p>
    <w:p w14:paraId="21B2A10C" w14:textId="77777777" w:rsidR="003D795F" w:rsidRDefault="00C565F4">
      <w:pPr>
        <w:pStyle w:val="SourceCode"/>
      </w:pPr>
      <w:r>
        <w:t>source = "registry+https://github.com/rust-lang/crates.io-index"</w:t>
      </w:r>
    </w:p>
    <w:p w14:paraId="5CD902E7" w14:textId="77777777" w:rsidR="003D795F" w:rsidRDefault="00C565F4">
      <w:pPr>
        <w:pStyle w:val="SourceCode"/>
      </w:pPr>
      <w:r>
        <w:t>checksum = "92d699e522242e69e3003b94ecc1f960f3a5e015aa7c5d7486e65ad01dd94f5e"</w:t>
      </w:r>
    </w:p>
    <w:p w14:paraId="0C5144F1" w14:textId="77777777" w:rsidR="003D795F" w:rsidRDefault="003D795F">
      <w:pPr>
        <w:pStyle w:val="SourceCode"/>
      </w:pPr>
    </w:p>
    <w:p w14:paraId="24CE900B" w14:textId="77777777" w:rsidR="003D795F" w:rsidRDefault="00C565F4">
      <w:pPr>
        <w:pStyle w:val="SourceCode"/>
      </w:pPr>
      <w:r>
        <w:t>[[package]]</w:t>
      </w:r>
    </w:p>
    <w:p w14:paraId="2378BC35" w14:textId="77777777" w:rsidR="003D795F" w:rsidRDefault="00C565F4">
      <w:pPr>
        <w:pStyle w:val="SourceCode"/>
      </w:pPr>
      <w:r>
        <w:t>name = "futures-sink"</w:t>
      </w:r>
    </w:p>
    <w:p w14:paraId="69D8F84C" w14:textId="77777777" w:rsidR="003D795F" w:rsidRDefault="00C565F4">
      <w:pPr>
        <w:pStyle w:val="SourceCode"/>
      </w:pPr>
      <w:r>
        <w:t>version = "0.3.34"</w:t>
      </w:r>
    </w:p>
    <w:p w14:paraId="43BA5A8B" w14:textId="77777777" w:rsidR="003D795F" w:rsidRDefault="00C565F4">
      <w:pPr>
        <w:pStyle w:val="SourceCode"/>
      </w:pPr>
      <w:r>
        <w:t>source = "registry+https://github.com/rust-lang/crates.io-index"</w:t>
      </w:r>
    </w:p>
    <w:p w14:paraId="5F3065A7" w14:textId="77777777" w:rsidR="003D795F" w:rsidRDefault="00C565F4">
      <w:pPr>
        <w:pStyle w:val="SourceCode"/>
      </w:pPr>
      <w:r>
        <w:t>checksum = "1944426bf7d03f1d14f708785e4b33efd750b36d48a157b836b3efc15ede8e1d"</w:t>
      </w:r>
    </w:p>
    <w:p w14:paraId="5EB8ABBB" w14:textId="77777777" w:rsidR="003D795F" w:rsidRDefault="003D795F">
      <w:pPr>
        <w:pStyle w:val="SourceCode"/>
      </w:pPr>
    </w:p>
    <w:p w14:paraId="6DA10CA2" w14:textId="77777777" w:rsidR="003D795F" w:rsidRDefault="00C565F4">
      <w:pPr>
        <w:pStyle w:val="SourceCode"/>
      </w:pPr>
      <w:r>
        <w:t>[[package]]</w:t>
      </w:r>
    </w:p>
    <w:p w14:paraId="566E8BAD" w14:textId="77777777" w:rsidR="003D795F" w:rsidRDefault="00C565F4">
      <w:pPr>
        <w:pStyle w:val="SourceCode"/>
      </w:pPr>
      <w:r>
        <w:t>name = "futures-task"</w:t>
      </w:r>
    </w:p>
    <w:p w14:paraId="69F14A2E" w14:textId="77777777" w:rsidR="003D795F" w:rsidRDefault="00C565F4">
      <w:pPr>
        <w:pStyle w:val="SourceCode"/>
      </w:pPr>
      <w:r>
        <w:t>version = "0.3.34"</w:t>
      </w:r>
    </w:p>
    <w:p w14:paraId="68B7BAD9" w14:textId="77777777" w:rsidR="003D795F" w:rsidRDefault="00C565F4">
      <w:pPr>
        <w:pStyle w:val="SourceCode"/>
      </w:pPr>
      <w:r>
        <w:t>source = "registry+https://github.com/rust-lang/crates.io-index"</w:t>
      </w:r>
    </w:p>
    <w:p w14:paraId="6B880580" w14:textId="77777777" w:rsidR="003D795F" w:rsidRDefault="00C565F4">
      <w:pPr>
        <w:pStyle w:val="SourceCode"/>
      </w:pPr>
      <w:r>
        <w:t>checksum = "cd417de3d1d015fc3bfd2b1ea46dfc7bab72ef86f1cc7cc9c78e728b34a6d1fd"</w:t>
      </w:r>
    </w:p>
    <w:p w14:paraId="5C47E434" w14:textId="77777777" w:rsidR="003D795F" w:rsidRDefault="003D795F">
      <w:pPr>
        <w:pStyle w:val="SourceCode"/>
      </w:pPr>
    </w:p>
    <w:p w14:paraId="4D0A7D86" w14:textId="77777777" w:rsidR="003D795F" w:rsidRDefault="00C565F4">
      <w:pPr>
        <w:pStyle w:val="SourceCode"/>
      </w:pPr>
      <w:r>
        <w:t>[[package]]</w:t>
      </w:r>
    </w:p>
    <w:p w14:paraId="267E6755" w14:textId="77777777" w:rsidR="003D795F" w:rsidRDefault="00C565F4">
      <w:pPr>
        <w:pStyle w:val="SourceCode"/>
      </w:pPr>
      <w:r>
        <w:t>name = "futures-util"</w:t>
      </w:r>
    </w:p>
    <w:p w14:paraId="5A4EDFB3" w14:textId="77777777" w:rsidR="003D795F" w:rsidRDefault="00C565F4">
      <w:pPr>
        <w:pStyle w:val="SourceCode"/>
      </w:pPr>
      <w:r>
        <w:t>version = "0.3.34"</w:t>
      </w:r>
    </w:p>
    <w:p w14:paraId="1EE8BC3B" w14:textId="77777777" w:rsidR="003D795F" w:rsidRDefault="00C565F4">
      <w:pPr>
        <w:pStyle w:val="SourceCode"/>
      </w:pPr>
      <w:r>
        <w:t>source = "registry+https://github.com/rust-lang/crates.io-index"</w:t>
      </w:r>
    </w:p>
    <w:p w14:paraId="6189F3FB" w14:textId="77777777" w:rsidR="003D795F" w:rsidRDefault="00C565F4">
      <w:pPr>
        <w:pStyle w:val="SourceCode"/>
      </w:pPr>
      <w:r>
        <w:t>checksum = "0d50a92467f8ba5dd6e3ee5d4bd04d73ab2e4e1c44474a0674821dfce14b79bc"</w:t>
      </w:r>
    </w:p>
    <w:p w14:paraId="0461C824" w14:textId="77777777" w:rsidR="003D795F" w:rsidRDefault="00C565F4">
      <w:pPr>
        <w:pStyle w:val="SourceCode"/>
      </w:pPr>
      <w:r>
        <w:t>dependencies = [</w:t>
      </w:r>
    </w:p>
    <w:p w14:paraId="3647CC65" w14:textId="77777777" w:rsidR="003D795F" w:rsidRDefault="00C565F4">
      <w:pPr>
        <w:pStyle w:val="SourceCode"/>
      </w:pPr>
      <w:r>
        <w:t xml:space="preserve"> "futures-core",</w:t>
      </w:r>
    </w:p>
    <w:p w14:paraId="7B7904D2" w14:textId="77777777" w:rsidR="003D795F" w:rsidRDefault="00C565F4">
      <w:pPr>
        <w:pStyle w:val="SourceCode"/>
      </w:pPr>
      <w:r>
        <w:t xml:space="preserve"> "futures-task",</w:t>
      </w:r>
    </w:p>
    <w:p w14:paraId="6CBAED17" w14:textId="77777777" w:rsidR="003D795F" w:rsidRDefault="00C565F4">
      <w:pPr>
        <w:pStyle w:val="SourceCode"/>
      </w:pPr>
      <w:r>
        <w:t xml:space="preserve"> "pin-project-lite",</w:t>
      </w:r>
    </w:p>
    <w:p w14:paraId="5A266E7C" w14:textId="77777777" w:rsidR="003D795F" w:rsidRDefault="00C565F4">
      <w:pPr>
        <w:pStyle w:val="SourceCode"/>
      </w:pPr>
      <w:r>
        <w:t xml:space="preserve"> "slab",</w:t>
      </w:r>
    </w:p>
    <w:p w14:paraId="0F6970E1" w14:textId="77777777" w:rsidR="003D795F" w:rsidRDefault="00C565F4">
      <w:pPr>
        <w:pStyle w:val="SourceCode"/>
      </w:pPr>
      <w:r>
        <w:t>]</w:t>
      </w:r>
    </w:p>
    <w:p w14:paraId="5B1C1571" w14:textId="77777777" w:rsidR="003D795F" w:rsidRDefault="003D795F">
      <w:pPr>
        <w:pStyle w:val="SourceCode"/>
      </w:pPr>
    </w:p>
    <w:p w14:paraId="5F6F889C" w14:textId="77777777" w:rsidR="003D795F" w:rsidRDefault="00C565F4">
      <w:pPr>
        <w:pStyle w:val="SourceCode"/>
      </w:pPr>
      <w:r>
        <w:t>[[package]]</w:t>
      </w:r>
    </w:p>
    <w:p w14:paraId="54D8AC7A" w14:textId="77777777" w:rsidR="003D795F" w:rsidRDefault="00C565F4">
      <w:pPr>
        <w:pStyle w:val="SourceCode"/>
      </w:pPr>
      <w:r>
        <w:t>name = "getrandom"</w:t>
      </w:r>
    </w:p>
    <w:p w14:paraId="175D9C10" w14:textId="77777777" w:rsidR="003D795F" w:rsidRDefault="00C565F4">
      <w:pPr>
        <w:pStyle w:val="SourceCode"/>
      </w:pPr>
      <w:r>
        <w:t>version = "0.2.17"</w:t>
      </w:r>
    </w:p>
    <w:p w14:paraId="7D38E02F" w14:textId="77777777" w:rsidR="003D795F" w:rsidRDefault="00C565F4">
      <w:pPr>
        <w:pStyle w:val="SourceCode"/>
      </w:pPr>
      <w:r>
        <w:t>source = "registry+https://github.com/rust-lang/crates.io-index"</w:t>
      </w:r>
    </w:p>
    <w:p w14:paraId="09FD6B21" w14:textId="77777777" w:rsidR="003D795F" w:rsidRDefault="00C565F4">
      <w:pPr>
        <w:pStyle w:val="SourceCode"/>
      </w:pPr>
      <w:r>
        <w:t>checksum = "ff2abc00be7fca6ebc474524697ae276ad847ad0a6b3faa4bcb027e9a4614ad0"</w:t>
      </w:r>
    </w:p>
    <w:p w14:paraId="5A0394CC" w14:textId="77777777" w:rsidR="003D795F" w:rsidRDefault="00C565F4">
      <w:pPr>
        <w:pStyle w:val="SourceCode"/>
      </w:pPr>
      <w:r>
        <w:t>dependencies = [</w:t>
      </w:r>
    </w:p>
    <w:p w14:paraId="56703EB5" w14:textId="77777777" w:rsidR="003D795F" w:rsidRDefault="00C565F4">
      <w:pPr>
        <w:pStyle w:val="SourceCode"/>
      </w:pPr>
      <w:r>
        <w:t xml:space="preserve"> "cfg-if",</w:t>
      </w:r>
    </w:p>
    <w:p w14:paraId="2B229579" w14:textId="77777777" w:rsidR="003D795F" w:rsidRDefault="00C565F4">
      <w:pPr>
        <w:pStyle w:val="SourceCode"/>
      </w:pPr>
      <w:r>
        <w:t xml:space="preserve"> "libc",</w:t>
      </w:r>
    </w:p>
    <w:p w14:paraId="68CD1620" w14:textId="77777777" w:rsidR="003D795F" w:rsidRDefault="00C565F4">
      <w:pPr>
        <w:pStyle w:val="SourceCode"/>
      </w:pPr>
      <w:r>
        <w:t xml:space="preserve"> "wasi",</w:t>
      </w:r>
    </w:p>
    <w:p w14:paraId="1ED6BB4B" w14:textId="77777777" w:rsidR="003D795F" w:rsidRDefault="00C565F4">
      <w:pPr>
        <w:pStyle w:val="SourceCode"/>
      </w:pPr>
      <w:r>
        <w:t>]</w:t>
      </w:r>
    </w:p>
    <w:p w14:paraId="2EDBF4C7" w14:textId="77777777" w:rsidR="003D795F" w:rsidRDefault="003D795F">
      <w:pPr>
        <w:pStyle w:val="SourceCode"/>
      </w:pPr>
    </w:p>
    <w:p w14:paraId="474A498A" w14:textId="77777777" w:rsidR="003D795F" w:rsidRDefault="00C565F4">
      <w:pPr>
        <w:pStyle w:val="SourceCode"/>
      </w:pPr>
      <w:r>
        <w:t>[[package]]</w:t>
      </w:r>
    </w:p>
    <w:p w14:paraId="07F40568" w14:textId="77777777" w:rsidR="003D795F" w:rsidRDefault="00C565F4">
      <w:pPr>
        <w:pStyle w:val="SourceCode"/>
      </w:pPr>
      <w:r>
        <w:t>name = "h2"</w:t>
      </w:r>
    </w:p>
    <w:p w14:paraId="37802B31" w14:textId="77777777" w:rsidR="003D795F" w:rsidRDefault="00C565F4">
      <w:pPr>
        <w:pStyle w:val="SourceCode"/>
      </w:pPr>
      <w:r>
        <w:t>version = "0.4.20"</w:t>
      </w:r>
    </w:p>
    <w:p w14:paraId="4B05CA6C" w14:textId="77777777" w:rsidR="003D795F" w:rsidRDefault="00C565F4">
      <w:pPr>
        <w:pStyle w:val="SourceCode"/>
      </w:pPr>
      <w:r>
        <w:t>source = "registry+https://github.com/rust-lang/crates.io-index"</w:t>
      </w:r>
    </w:p>
    <w:p w14:paraId="38335FFC" w14:textId="77777777" w:rsidR="003D795F" w:rsidRDefault="00C565F4">
      <w:pPr>
        <w:pStyle w:val="SourceCode"/>
      </w:pPr>
      <w:r>
        <w:t>checksum = "7d29020232d6aa3fb1daca64c1127cf662cf97f254ae16c18c05b8ab635fc118"</w:t>
      </w:r>
    </w:p>
    <w:p w14:paraId="25F61CB7" w14:textId="77777777" w:rsidR="003D795F" w:rsidRDefault="00C565F4">
      <w:pPr>
        <w:pStyle w:val="SourceCode"/>
      </w:pPr>
      <w:r>
        <w:t>dependencies = [</w:t>
      </w:r>
    </w:p>
    <w:p w14:paraId="6DB86DF9" w14:textId="77777777" w:rsidR="003D795F" w:rsidRDefault="00C565F4">
      <w:pPr>
        <w:pStyle w:val="SourceCode"/>
      </w:pPr>
      <w:r>
        <w:t xml:space="preserve"> "atomic-waker",</w:t>
      </w:r>
    </w:p>
    <w:p w14:paraId="575FCCF6" w14:textId="77777777" w:rsidR="003D795F" w:rsidRDefault="00C565F4">
      <w:pPr>
        <w:pStyle w:val="SourceCode"/>
      </w:pPr>
      <w:r>
        <w:t xml:space="preserve"> "bytes",</w:t>
      </w:r>
    </w:p>
    <w:p w14:paraId="1146DB9A" w14:textId="77777777" w:rsidR="003D795F" w:rsidRDefault="00C565F4">
      <w:pPr>
        <w:pStyle w:val="SourceCode"/>
      </w:pPr>
      <w:r>
        <w:t xml:space="preserve"> "fnv",</w:t>
      </w:r>
    </w:p>
    <w:p w14:paraId="66635B70" w14:textId="77777777" w:rsidR="003D795F" w:rsidRDefault="00C565F4">
      <w:pPr>
        <w:pStyle w:val="SourceCode"/>
      </w:pPr>
      <w:r>
        <w:t xml:space="preserve"> "futures-core",</w:t>
      </w:r>
    </w:p>
    <w:p w14:paraId="0CB7D63F" w14:textId="77777777" w:rsidR="003D795F" w:rsidRDefault="00C565F4">
      <w:pPr>
        <w:pStyle w:val="SourceCode"/>
      </w:pPr>
      <w:r>
        <w:t xml:space="preserve"> "futures-sink",</w:t>
      </w:r>
    </w:p>
    <w:p w14:paraId="03A2DA59" w14:textId="77777777" w:rsidR="003D795F" w:rsidRDefault="00C565F4">
      <w:pPr>
        <w:pStyle w:val="SourceCode"/>
      </w:pPr>
      <w:r>
        <w:t xml:space="preserve"> "http",</w:t>
      </w:r>
    </w:p>
    <w:p w14:paraId="199F494C" w14:textId="77777777" w:rsidR="003D795F" w:rsidRDefault="00C565F4">
      <w:pPr>
        <w:pStyle w:val="SourceCode"/>
      </w:pPr>
      <w:r>
        <w:t xml:space="preserve"> "indexmap",</w:t>
      </w:r>
    </w:p>
    <w:p w14:paraId="0ECBAE99" w14:textId="77777777" w:rsidR="003D795F" w:rsidRDefault="00C565F4">
      <w:pPr>
        <w:pStyle w:val="SourceCode"/>
      </w:pPr>
      <w:r>
        <w:t xml:space="preserve"> "slab",</w:t>
      </w:r>
    </w:p>
    <w:p w14:paraId="36F5C9B9" w14:textId="77777777" w:rsidR="003D795F" w:rsidRDefault="00C565F4">
      <w:pPr>
        <w:pStyle w:val="SourceCode"/>
      </w:pPr>
      <w:r>
        <w:t xml:space="preserve"> "tokio",</w:t>
      </w:r>
    </w:p>
    <w:p w14:paraId="0E488325" w14:textId="77777777" w:rsidR="003D795F" w:rsidRDefault="00C565F4">
      <w:pPr>
        <w:pStyle w:val="SourceCode"/>
      </w:pPr>
      <w:r>
        <w:t xml:space="preserve"> "tokio-util",</w:t>
      </w:r>
    </w:p>
    <w:p w14:paraId="0EDBDA1E" w14:textId="77777777" w:rsidR="003D795F" w:rsidRDefault="00C565F4">
      <w:pPr>
        <w:pStyle w:val="SourceCode"/>
      </w:pPr>
      <w:r>
        <w:t xml:space="preserve"> "tracing",</w:t>
      </w:r>
    </w:p>
    <w:p w14:paraId="234B62CE" w14:textId="77777777" w:rsidR="003D795F" w:rsidRDefault="00C565F4">
      <w:pPr>
        <w:pStyle w:val="SourceCode"/>
      </w:pPr>
      <w:r>
        <w:t>]</w:t>
      </w:r>
    </w:p>
    <w:p w14:paraId="1E1A2B44" w14:textId="77777777" w:rsidR="003D795F" w:rsidRDefault="003D795F">
      <w:pPr>
        <w:pStyle w:val="SourceCode"/>
      </w:pPr>
    </w:p>
    <w:p w14:paraId="6CFA8C8B" w14:textId="77777777" w:rsidR="003D795F" w:rsidRDefault="00C565F4">
      <w:pPr>
        <w:pStyle w:val="SourceCode"/>
      </w:pPr>
      <w:r>
        <w:t>[[package]]</w:t>
      </w:r>
    </w:p>
    <w:p w14:paraId="62EE9D37" w14:textId="77777777" w:rsidR="003D795F" w:rsidRDefault="00C565F4">
      <w:pPr>
        <w:pStyle w:val="SourceCode"/>
      </w:pPr>
      <w:r>
        <w:t>name = "hashbrown"</w:t>
      </w:r>
    </w:p>
    <w:p w14:paraId="77123665" w14:textId="77777777" w:rsidR="003D795F" w:rsidRDefault="00C565F4">
      <w:pPr>
        <w:pStyle w:val="SourceCode"/>
      </w:pPr>
      <w:r>
        <w:t>version = "0.17.1"</w:t>
      </w:r>
    </w:p>
    <w:p w14:paraId="10BDC4B8" w14:textId="77777777" w:rsidR="003D795F" w:rsidRDefault="00C565F4">
      <w:pPr>
        <w:pStyle w:val="SourceCode"/>
      </w:pPr>
      <w:r>
        <w:t>source = "registry+https://github.com/rust-lang/crates.io-index"</w:t>
      </w:r>
    </w:p>
    <w:p w14:paraId="5B307C6B" w14:textId="77777777" w:rsidR="003D795F" w:rsidRDefault="00C565F4">
      <w:pPr>
        <w:pStyle w:val="SourceCode"/>
      </w:pPr>
      <w:r>
        <w:t>checksum = "ed5909b6e89a2db4456e54cd5f673791d7eca6732202bbf2a9cc504fe2f9b84a"</w:t>
      </w:r>
    </w:p>
    <w:p w14:paraId="6E21E9D6" w14:textId="77777777" w:rsidR="003D795F" w:rsidRDefault="003D795F">
      <w:pPr>
        <w:pStyle w:val="SourceCode"/>
      </w:pPr>
    </w:p>
    <w:p w14:paraId="2614B632" w14:textId="77777777" w:rsidR="003D795F" w:rsidRDefault="00C565F4">
      <w:pPr>
        <w:pStyle w:val="SourceCode"/>
      </w:pPr>
      <w:r>
        <w:t>[[package]]</w:t>
      </w:r>
    </w:p>
    <w:p w14:paraId="039E74F5" w14:textId="77777777" w:rsidR="003D795F" w:rsidRDefault="00C565F4">
      <w:pPr>
        <w:pStyle w:val="SourceCode"/>
      </w:pPr>
      <w:r>
        <w:t>name = "http"</w:t>
      </w:r>
    </w:p>
    <w:p w14:paraId="70F997D8" w14:textId="77777777" w:rsidR="003D795F" w:rsidRDefault="00C565F4">
      <w:pPr>
        <w:pStyle w:val="SourceCode"/>
      </w:pPr>
      <w:r>
        <w:t>version = "1.5.0"</w:t>
      </w:r>
    </w:p>
    <w:p w14:paraId="32432631" w14:textId="77777777" w:rsidR="003D795F" w:rsidRDefault="00C565F4">
      <w:pPr>
        <w:pStyle w:val="SourceCode"/>
      </w:pPr>
      <w:r>
        <w:t>source = "registry+https://github.com/rust-lang/crates.io-index"</w:t>
      </w:r>
    </w:p>
    <w:p w14:paraId="551CEEDB" w14:textId="77777777" w:rsidR="003D795F" w:rsidRDefault="00C565F4">
      <w:pPr>
        <w:pStyle w:val="SourceCode"/>
      </w:pPr>
      <w:r>
        <w:t>checksum = "918d3568bebf352712bc2ef3d46a8bcf1a75b373be6539de198e9105cbbf9ce0"</w:t>
      </w:r>
    </w:p>
    <w:p w14:paraId="52042538" w14:textId="77777777" w:rsidR="003D795F" w:rsidRDefault="00C565F4">
      <w:pPr>
        <w:pStyle w:val="SourceCode"/>
      </w:pPr>
      <w:r>
        <w:t>dependencies = [</w:t>
      </w:r>
    </w:p>
    <w:p w14:paraId="0414B123" w14:textId="77777777" w:rsidR="003D795F" w:rsidRDefault="00C565F4">
      <w:pPr>
        <w:pStyle w:val="SourceCode"/>
      </w:pPr>
      <w:r>
        <w:t xml:space="preserve"> "bytes",</w:t>
      </w:r>
    </w:p>
    <w:p w14:paraId="28DC2C63" w14:textId="77777777" w:rsidR="003D795F" w:rsidRDefault="00C565F4">
      <w:pPr>
        <w:pStyle w:val="SourceCode"/>
      </w:pPr>
      <w:r>
        <w:t xml:space="preserve"> "itoa",</w:t>
      </w:r>
    </w:p>
    <w:p w14:paraId="219F8CF0" w14:textId="77777777" w:rsidR="003D795F" w:rsidRDefault="00C565F4">
      <w:pPr>
        <w:pStyle w:val="SourceCode"/>
      </w:pPr>
      <w:r>
        <w:t>]</w:t>
      </w:r>
    </w:p>
    <w:p w14:paraId="00EE84CB" w14:textId="77777777" w:rsidR="003D795F" w:rsidRDefault="003D795F">
      <w:pPr>
        <w:pStyle w:val="SourceCode"/>
      </w:pPr>
    </w:p>
    <w:p w14:paraId="59691CA9" w14:textId="77777777" w:rsidR="003D795F" w:rsidRDefault="00C565F4">
      <w:pPr>
        <w:pStyle w:val="SourceCode"/>
      </w:pPr>
      <w:r>
        <w:t>[[package]]</w:t>
      </w:r>
    </w:p>
    <w:p w14:paraId="307D7316" w14:textId="77777777" w:rsidR="003D795F" w:rsidRDefault="00C565F4">
      <w:pPr>
        <w:pStyle w:val="SourceCode"/>
      </w:pPr>
      <w:r>
        <w:t>name = "http-body"</w:t>
      </w:r>
    </w:p>
    <w:p w14:paraId="57B4E350" w14:textId="77777777" w:rsidR="003D795F" w:rsidRDefault="00C565F4">
      <w:pPr>
        <w:pStyle w:val="SourceCode"/>
      </w:pPr>
      <w:r>
        <w:t>version = "1.1.0"</w:t>
      </w:r>
    </w:p>
    <w:p w14:paraId="51816979" w14:textId="77777777" w:rsidR="003D795F" w:rsidRDefault="00C565F4">
      <w:pPr>
        <w:pStyle w:val="SourceCode"/>
      </w:pPr>
      <w:r>
        <w:t>source = "registry+https://github.com/rust-lang/crates.io-index"</w:t>
      </w:r>
    </w:p>
    <w:p w14:paraId="6CB838FF" w14:textId="77777777" w:rsidR="003D795F" w:rsidRDefault="00C565F4">
      <w:pPr>
        <w:pStyle w:val="SourceCode"/>
      </w:pPr>
      <w:r>
        <w:t>checksum = "ca2a8f2913ee65f60facd6a5905613afaa448497a0230cc41ce022d93290bc2c"</w:t>
      </w:r>
    </w:p>
    <w:p w14:paraId="726F7A02" w14:textId="77777777" w:rsidR="003D795F" w:rsidRDefault="00C565F4">
      <w:pPr>
        <w:pStyle w:val="SourceCode"/>
      </w:pPr>
      <w:r>
        <w:t>dependencies = [</w:t>
      </w:r>
    </w:p>
    <w:p w14:paraId="39A883CE" w14:textId="77777777" w:rsidR="003D795F" w:rsidRDefault="00C565F4">
      <w:pPr>
        <w:pStyle w:val="SourceCode"/>
      </w:pPr>
      <w:r>
        <w:t xml:space="preserve"> "bytes",</w:t>
      </w:r>
    </w:p>
    <w:p w14:paraId="10D55107" w14:textId="77777777" w:rsidR="003D795F" w:rsidRDefault="00C565F4">
      <w:pPr>
        <w:pStyle w:val="SourceCode"/>
      </w:pPr>
      <w:r>
        <w:t xml:space="preserve"> "http",</w:t>
      </w:r>
    </w:p>
    <w:p w14:paraId="62922F31" w14:textId="77777777" w:rsidR="003D795F" w:rsidRDefault="00C565F4">
      <w:pPr>
        <w:pStyle w:val="SourceCode"/>
      </w:pPr>
      <w:r>
        <w:t>]</w:t>
      </w:r>
    </w:p>
    <w:p w14:paraId="1D2946BE" w14:textId="77777777" w:rsidR="003D795F" w:rsidRDefault="003D795F">
      <w:pPr>
        <w:pStyle w:val="SourceCode"/>
      </w:pPr>
    </w:p>
    <w:p w14:paraId="538B95A1" w14:textId="77777777" w:rsidR="003D795F" w:rsidRDefault="00C565F4">
      <w:pPr>
        <w:pStyle w:val="SourceCode"/>
      </w:pPr>
      <w:r>
        <w:t>[[package]]</w:t>
      </w:r>
    </w:p>
    <w:p w14:paraId="2CF81A94" w14:textId="77777777" w:rsidR="003D795F" w:rsidRDefault="00C565F4">
      <w:pPr>
        <w:pStyle w:val="SourceCode"/>
      </w:pPr>
      <w:r>
        <w:t>name = "http-body-util"</w:t>
      </w:r>
    </w:p>
    <w:p w14:paraId="4520787B" w14:textId="77777777" w:rsidR="003D795F" w:rsidRDefault="00C565F4">
      <w:pPr>
        <w:pStyle w:val="SourceCode"/>
      </w:pPr>
      <w:r>
        <w:t>version = "0.1.5"</w:t>
      </w:r>
    </w:p>
    <w:p w14:paraId="09BAE2ED" w14:textId="77777777" w:rsidR="003D795F" w:rsidRDefault="00C565F4">
      <w:pPr>
        <w:pStyle w:val="SourceCode"/>
      </w:pPr>
      <w:r>
        <w:t>source = "registry+https://github.com/rust-lang/crates.io-index"</w:t>
      </w:r>
    </w:p>
    <w:p w14:paraId="61A04236" w14:textId="77777777" w:rsidR="003D795F" w:rsidRDefault="00C565F4">
      <w:pPr>
        <w:pStyle w:val="SourceCode"/>
      </w:pPr>
      <w:r>
        <w:t>checksum = "23169fe34a5fbcdd3f3862e78fb9b6fccd5f02a6dc6f732547005d45631ce71c"</w:t>
      </w:r>
    </w:p>
    <w:p w14:paraId="5C190096" w14:textId="77777777" w:rsidR="003D795F" w:rsidRDefault="00C565F4">
      <w:pPr>
        <w:pStyle w:val="SourceCode"/>
      </w:pPr>
      <w:r>
        <w:t>dependencies = [</w:t>
      </w:r>
    </w:p>
    <w:p w14:paraId="463854B5" w14:textId="77777777" w:rsidR="003D795F" w:rsidRDefault="00C565F4">
      <w:pPr>
        <w:pStyle w:val="SourceCode"/>
      </w:pPr>
      <w:r>
        <w:t xml:space="preserve"> "bytes",</w:t>
      </w:r>
    </w:p>
    <w:p w14:paraId="7A1671E7" w14:textId="77777777" w:rsidR="003D795F" w:rsidRDefault="00C565F4">
      <w:pPr>
        <w:pStyle w:val="SourceCode"/>
      </w:pPr>
      <w:r>
        <w:t xml:space="preserve"> "futures-core",</w:t>
      </w:r>
    </w:p>
    <w:p w14:paraId="4A1C9611" w14:textId="77777777" w:rsidR="003D795F" w:rsidRDefault="00C565F4">
      <w:pPr>
        <w:pStyle w:val="SourceCode"/>
      </w:pPr>
      <w:r>
        <w:t xml:space="preserve"> "http",</w:t>
      </w:r>
    </w:p>
    <w:p w14:paraId="45B5DA6D" w14:textId="77777777" w:rsidR="003D795F" w:rsidRDefault="00C565F4">
      <w:pPr>
        <w:pStyle w:val="SourceCode"/>
      </w:pPr>
      <w:r>
        <w:t xml:space="preserve"> "http-body",</w:t>
      </w:r>
    </w:p>
    <w:p w14:paraId="6C894FAD" w14:textId="77777777" w:rsidR="003D795F" w:rsidRDefault="00C565F4">
      <w:pPr>
        <w:pStyle w:val="SourceCode"/>
      </w:pPr>
      <w:r>
        <w:t xml:space="preserve"> "pin-project-lite",</w:t>
      </w:r>
    </w:p>
    <w:p w14:paraId="6AC29602" w14:textId="77777777" w:rsidR="003D795F" w:rsidRDefault="00C565F4">
      <w:pPr>
        <w:pStyle w:val="SourceCode"/>
      </w:pPr>
      <w:r>
        <w:t>]</w:t>
      </w:r>
    </w:p>
    <w:p w14:paraId="4601B5CD" w14:textId="77777777" w:rsidR="003D795F" w:rsidRDefault="003D795F">
      <w:pPr>
        <w:pStyle w:val="SourceCode"/>
      </w:pPr>
    </w:p>
    <w:p w14:paraId="4AA8429A" w14:textId="77777777" w:rsidR="003D795F" w:rsidRDefault="00C565F4">
      <w:pPr>
        <w:pStyle w:val="SourceCode"/>
      </w:pPr>
      <w:r>
        <w:t>[[package]]</w:t>
      </w:r>
    </w:p>
    <w:p w14:paraId="340FF293" w14:textId="77777777" w:rsidR="003D795F" w:rsidRDefault="00C565F4">
      <w:pPr>
        <w:pStyle w:val="SourceCode"/>
      </w:pPr>
      <w:r>
        <w:t>name = "http_review"</w:t>
      </w:r>
    </w:p>
    <w:p w14:paraId="62D9C911" w14:textId="77777777" w:rsidR="003D795F" w:rsidRDefault="00C565F4">
      <w:pPr>
        <w:pStyle w:val="SourceCode"/>
      </w:pPr>
      <w:r>
        <w:t>version = "0.1.0"</w:t>
      </w:r>
    </w:p>
    <w:p w14:paraId="58037EF2" w14:textId="77777777" w:rsidR="003D795F" w:rsidRDefault="00C565F4">
      <w:pPr>
        <w:pStyle w:val="SourceCode"/>
      </w:pPr>
      <w:r>
        <w:t>dependencies = [</w:t>
      </w:r>
    </w:p>
    <w:p w14:paraId="1929E7BA" w14:textId="77777777" w:rsidR="003D795F" w:rsidRDefault="00C565F4">
      <w:pPr>
        <w:pStyle w:val="SourceCode"/>
      </w:pPr>
      <w:r>
        <w:t xml:space="preserve"> "axum",</w:t>
      </w:r>
    </w:p>
    <w:p w14:paraId="77AB8DEE" w14:textId="77777777" w:rsidR="003D795F" w:rsidRDefault="00C565F4">
      <w:pPr>
        <w:pStyle w:val="SourceCode"/>
      </w:pPr>
      <w:r>
        <w:t xml:space="preserve"> "axum-server",</w:t>
      </w:r>
    </w:p>
    <w:p w14:paraId="0B70C89E" w14:textId="77777777" w:rsidR="003D795F" w:rsidRDefault="00C565F4">
      <w:pPr>
        <w:pStyle w:val="SourceCode"/>
      </w:pPr>
      <w:r>
        <w:t xml:space="preserve"> "rustls",</w:t>
      </w:r>
    </w:p>
    <w:p w14:paraId="00CD1145" w14:textId="77777777" w:rsidR="003D795F" w:rsidRDefault="00C565F4">
      <w:pPr>
        <w:pStyle w:val="SourceCode"/>
      </w:pPr>
      <w:r>
        <w:t xml:space="preserve"> "tokio",</w:t>
      </w:r>
    </w:p>
    <w:p w14:paraId="561C3C90" w14:textId="77777777" w:rsidR="003D795F" w:rsidRDefault="00C565F4">
      <w:pPr>
        <w:pStyle w:val="SourceCode"/>
      </w:pPr>
      <w:r>
        <w:t>]</w:t>
      </w:r>
    </w:p>
    <w:p w14:paraId="144C3882" w14:textId="77777777" w:rsidR="003D795F" w:rsidRDefault="003D795F">
      <w:pPr>
        <w:pStyle w:val="SourceCode"/>
      </w:pPr>
    </w:p>
    <w:p w14:paraId="4B208A26" w14:textId="77777777" w:rsidR="003D795F" w:rsidRDefault="00C565F4">
      <w:pPr>
        <w:pStyle w:val="SourceCode"/>
      </w:pPr>
      <w:r>
        <w:t>[[package]]</w:t>
      </w:r>
    </w:p>
    <w:p w14:paraId="3A60B31D" w14:textId="77777777" w:rsidR="003D795F" w:rsidRDefault="00C565F4">
      <w:pPr>
        <w:pStyle w:val="SourceCode"/>
      </w:pPr>
      <w:r>
        <w:t>name = "httparse"</w:t>
      </w:r>
    </w:p>
    <w:p w14:paraId="2AC43B2D" w14:textId="77777777" w:rsidR="003D795F" w:rsidRDefault="00C565F4">
      <w:pPr>
        <w:pStyle w:val="SourceCode"/>
      </w:pPr>
      <w:r>
        <w:t>version = "1.10.1"</w:t>
      </w:r>
    </w:p>
    <w:p w14:paraId="451EE671" w14:textId="77777777" w:rsidR="003D795F" w:rsidRDefault="00C565F4">
      <w:pPr>
        <w:pStyle w:val="SourceCode"/>
      </w:pPr>
      <w:r>
        <w:t>source = "registry+https://github.com/rust-lang/crates.io-index"</w:t>
      </w:r>
    </w:p>
    <w:p w14:paraId="4D7B66A0" w14:textId="77777777" w:rsidR="003D795F" w:rsidRDefault="00C565F4">
      <w:pPr>
        <w:pStyle w:val="SourceCode"/>
      </w:pPr>
      <w:r>
        <w:t>checksum = "6dbf3de79e51f3d586ab4cb9d5c3e2c14aa28ed23d180cf89b4df0454a69cc87"</w:t>
      </w:r>
    </w:p>
    <w:p w14:paraId="121CDF58" w14:textId="77777777" w:rsidR="003D795F" w:rsidRDefault="003D795F">
      <w:pPr>
        <w:pStyle w:val="SourceCode"/>
      </w:pPr>
    </w:p>
    <w:p w14:paraId="78B0F6ED" w14:textId="77777777" w:rsidR="003D795F" w:rsidRDefault="00C565F4">
      <w:pPr>
        <w:pStyle w:val="SourceCode"/>
      </w:pPr>
      <w:r>
        <w:t>[[package]]</w:t>
      </w:r>
    </w:p>
    <w:p w14:paraId="37FDD8A3" w14:textId="77777777" w:rsidR="003D795F" w:rsidRDefault="00C565F4">
      <w:pPr>
        <w:pStyle w:val="SourceCode"/>
      </w:pPr>
      <w:r>
        <w:t>name = "httpdate"</w:t>
      </w:r>
    </w:p>
    <w:p w14:paraId="206CA67B" w14:textId="77777777" w:rsidR="003D795F" w:rsidRDefault="00C565F4">
      <w:pPr>
        <w:pStyle w:val="SourceCode"/>
      </w:pPr>
      <w:r>
        <w:t>version = "1.0.3"</w:t>
      </w:r>
    </w:p>
    <w:p w14:paraId="033B782E" w14:textId="77777777" w:rsidR="003D795F" w:rsidRDefault="00C565F4">
      <w:pPr>
        <w:pStyle w:val="SourceCode"/>
      </w:pPr>
      <w:r>
        <w:t>source = "registry+https://github.com/rust-lang/crates.io-index"</w:t>
      </w:r>
    </w:p>
    <w:p w14:paraId="1B7E38BB" w14:textId="77777777" w:rsidR="003D795F" w:rsidRDefault="00C565F4">
      <w:pPr>
        <w:pStyle w:val="SourceCode"/>
      </w:pPr>
      <w:r>
        <w:t>checksum = "df3b46402a9d5adb4c86a0cf463f42e19994e3ee891101b1841f30a545cb49a9"</w:t>
      </w:r>
    </w:p>
    <w:p w14:paraId="5453245E" w14:textId="77777777" w:rsidR="003D795F" w:rsidRDefault="003D795F">
      <w:pPr>
        <w:pStyle w:val="SourceCode"/>
      </w:pPr>
    </w:p>
    <w:p w14:paraId="14A7111A" w14:textId="77777777" w:rsidR="003D795F" w:rsidRDefault="00C565F4">
      <w:pPr>
        <w:pStyle w:val="SourceCode"/>
      </w:pPr>
      <w:r>
        <w:t>[[package]]</w:t>
      </w:r>
    </w:p>
    <w:p w14:paraId="6847DBF3" w14:textId="77777777" w:rsidR="003D795F" w:rsidRDefault="00C565F4">
      <w:pPr>
        <w:pStyle w:val="SourceCode"/>
      </w:pPr>
      <w:r>
        <w:t>name = "hyper"</w:t>
      </w:r>
    </w:p>
    <w:p w14:paraId="27CDDA63" w14:textId="77777777" w:rsidR="003D795F" w:rsidRDefault="00C565F4">
      <w:pPr>
        <w:pStyle w:val="SourceCode"/>
      </w:pPr>
      <w:r>
        <w:t>version = "1.12.0"</w:t>
      </w:r>
    </w:p>
    <w:p w14:paraId="1F3FCB07" w14:textId="77777777" w:rsidR="003D795F" w:rsidRDefault="00C565F4">
      <w:pPr>
        <w:pStyle w:val="SourceCode"/>
      </w:pPr>
      <w:r>
        <w:t>source = "registry+https://github.com/rust-lang/crates.io-index"</w:t>
      </w:r>
    </w:p>
    <w:p w14:paraId="6D5C94D2" w14:textId="77777777" w:rsidR="003D795F" w:rsidRDefault="00C565F4">
      <w:pPr>
        <w:pStyle w:val="SourceCode"/>
      </w:pPr>
      <w:r>
        <w:t>checksum = "2c3e324da4c95177d6291d4c8730197c0d1822f8a9766814a4a44fa5ab797c9c"</w:t>
      </w:r>
    </w:p>
    <w:p w14:paraId="13C62EDC" w14:textId="77777777" w:rsidR="003D795F" w:rsidRDefault="00C565F4">
      <w:pPr>
        <w:pStyle w:val="SourceCode"/>
      </w:pPr>
      <w:r>
        <w:t>dependencies = [</w:t>
      </w:r>
    </w:p>
    <w:p w14:paraId="3500570F" w14:textId="77777777" w:rsidR="003D795F" w:rsidRDefault="00C565F4">
      <w:pPr>
        <w:pStyle w:val="SourceCode"/>
      </w:pPr>
      <w:r>
        <w:t xml:space="preserve"> "atomic-waker",</w:t>
      </w:r>
    </w:p>
    <w:p w14:paraId="6918A992" w14:textId="77777777" w:rsidR="003D795F" w:rsidRDefault="00C565F4">
      <w:pPr>
        <w:pStyle w:val="SourceCode"/>
      </w:pPr>
      <w:r>
        <w:t xml:space="preserve"> "bytes",</w:t>
      </w:r>
    </w:p>
    <w:p w14:paraId="722E3F0C" w14:textId="77777777" w:rsidR="003D795F" w:rsidRDefault="00C565F4">
      <w:pPr>
        <w:pStyle w:val="SourceCode"/>
      </w:pPr>
      <w:r>
        <w:t xml:space="preserve"> "futures-channel",</w:t>
      </w:r>
    </w:p>
    <w:p w14:paraId="7335969C" w14:textId="77777777" w:rsidR="003D795F" w:rsidRDefault="00C565F4">
      <w:pPr>
        <w:pStyle w:val="SourceCode"/>
      </w:pPr>
      <w:r>
        <w:t xml:space="preserve"> "futures-core",</w:t>
      </w:r>
    </w:p>
    <w:p w14:paraId="69DFC433" w14:textId="77777777" w:rsidR="003D795F" w:rsidRDefault="00C565F4">
      <w:pPr>
        <w:pStyle w:val="SourceCode"/>
      </w:pPr>
      <w:r>
        <w:t xml:space="preserve"> "h2",</w:t>
      </w:r>
    </w:p>
    <w:p w14:paraId="4876B729" w14:textId="77777777" w:rsidR="003D795F" w:rsidRDefault="00C565F4">
      <w:pPr>
        <w:pStyle w:val="SourceCode"/>
      </w:pPr>
      <w:r>
        <w:t xml:space="preserve"> "http",</w:t>
      </w:r>
    </w:p>
    <w:p w14:paraId="0D5D898C" w14:textId="77777777" w:rsidR="003D795F" w:rsidRDefault="00C565F4">
      <w:pPr>
        <w:pStyle w:val="SourceCode"/>
      </w:pPr>
      <w:r>
        <w:t xml:space="preserve"> "http-body",</w:t>
      </w:r>
    </w:p>
    <w:p w14:paraId="587277AE" w14:textId="77777777" w:rsidR="003D795F" w:rsidRDefault="00C565F4">
      <w:pPr>
        <w:pStyle w:val="SourceCode"/>
      </w:pPr>
      <w:r>
        <w:t xml:space="preserve"> "httparse",</w:t>
      </w:r>
    </w:p>
    <w:p w14:paraId="3A66346A" w14:textId="77777777" w:rsidR="003D795F" w:rsidRDefault="00C565F4">
      <w:pPr>
        <w:pStyle w:val="SourceCode"/>
      </w:pPr>
      <w:r>
        <w:t xml:space="preserve"> "httpdate",</w:t>
      </w:r>
    </w:p>
    <w:p w14:paraId="7DF5970D" w14:textId="77777777" w:rsidR="003D795F" w:rsidRDefault="00C565F4">
      <w:pPr>
        <w:pStyle w:val="SourceCode"/>
      </w:pPr>
      <w:r>
        <w:t xml:space="preserve"> "itoa",</w:t>
      </w:r>
    </w:p>
    <w:p w14:paraId="51B0D80A" w14:textId="77777777" w:rsidR="003D795F" w:rsidRDefault="00C565F4">
      <w:pPr>
        <w:pStyle w:val="SourceCode"/>
      </w:pPr>
      <w:r>
        <w:t xml:space="preserve"> "pin-project-lite",</w:t>
      </w:r>
    </w:p>
    <w:p w14:paraId="085CDD77" w14:textId="77777777" w:rsidR="003D795F" w:rsidRDefault="00C565F4">
      <w:pPr>
        <w:pStyle w:val="SourceCode"/>
      </w:pPr>
      <w:r>
        <w:t xml:space="preserve"> "smallvec",</w:t>
      </w:r>
    </w:p>
    <w:p w14:paraId="6DA8CBEF" w14:textId="77777777" w:rsidR="003D795F" w:rsidRDefault="00C565F4">
      <w:pPr>
        <w:pStyle w:val="SourceCode"/>
      </w:pPr>
      <w:r>
        <w:t xml:space="preserve"> "tokio",</w:t>
      </w:r>
    </w:p>
    <w:p w14:paraId="7FA48861" w14:textId="77777777" w:rsidR="003D795F" w:rsidRDefault="00C565F4">
      <w:pPr>
        <w:pStyle w:val="SourceCode"/>
      </w:pPr>
      <w:r>
        <w:t>]</w:t>
      </w:r>
    </w:p>
    <w:p w14:paraId="6610FB7B" w14:textId="77777777" w:rsidR="003D795F" w:rsidRDefault="003D795F">
      <w:pPr>
        <w:pStyle w:val="SourceCode"/>
      </w:pPr>
    </w:p>
    <w:p w14:paraId="348C7C78" w14:textId="77777777" w:rsidR="003D795F" w:rsidRDefault="00C565F4">
      <w:pPr>
        <w:pStyle w:val="SourceCode"/>
      </w:pPr>
      <w:r>
        <w:t>[[package]]</w:t>
      </w:r>
    </w:p>
    <w:p w14:paraId="0C8FD8D2" w14:textId="77777777" w:rsidR="003D795F" w:rsidRDefault="00C565F4">
      <w:pPr>
        <w:pStyle w:val="SourceCode"/>
      </w:pPr>
      <w:r>
        <w:t>name = "hyper-util"</w:t>
      </w:r>
    </w:p>
    <w:p w14:paraId="057D9FDF" w14:textId="77777777" w:rsidR="003D795F" w:rsidRDefault="00C565F4">
      <w:pPr>
        <w:pStyle w:val="SourceCode"/>
      </w:pPr>
      <w:r>
        <w:t>version = "0.1.21"</w:t>
      </w:r>
    </w:p>
    <w:p w14:paraId="3F6AEE9A" w14:textId="77777777" w:rsidR="003D795F" w:rsidRDefault="00C565F4">
      <w:pPr>
        <w:pStyle w:val="SourceCode"/>
      </w:pPr>
      <w:r>
        <w:t>source = "registry+https://github.com/rust-lang/crates.io-index"</w:t>
      </w:r>
    </w:p>
    <w:p w14:paraId="04505374" w14:textId="77777777" w:rsidR="003D795F" w:rsidRDefault="00C565F4">
      <w:pPr>
        <w:pStyle w:val="SourceCode"/>
      </w:pPr>
      <w:r>
        <w:t>checksum = "ddc03d96684f9226b8a787cdb71488417b53ab5ea8fdb1dac946cb9431cc8bff"</w:t>
      </w:r>
    </w:p>
    <w:p w14:paraId="189E43E3" w14:textId="77777777" w:rsidR="003D795F" w:rsidRDefault="00C565F4">
      <w:pPr>
        <w:pStyle w:val="SourceCode"/>
      </w:pPr>
      <w:r>
        <w:t>dependencies = [</w:t>
      </w:r>
    </w:p>
    <w:p w14:paraId="0A9F1E87" w14:textId="77777777" w:rsidR="003D795F" w:rsidRDefault="00C565F4">
      <w:pPr>
        <w:pStyle w:val="SourceCode"/>
      </w:pPr>
      <w:r>
        <w:t xml:space="preserve"> "bytes",</w:t>
      </w:r>
    </w:p>
    <w:p w14:paraId="1562EA53" w14:textId="77777777" w:rsidR="003D795F" w:rsidRDefault="00C565F4">
      <w:pPr>
        <w:pStyle w:val="SourceCode"/>
      </w:pPr>
      <w:r>
        <w:t xml:space="preserve"> "http",</w:t>
      </w:r>
    </w:p>
    <w:p w14:paraId="0EC43E5C" w14:textId="77777777" w:rsidR="003D795F" w:rsidRDefault="00C565F4">
      <w:pPr>
        <w:pStyle w:val="SourceCode"/>
      </w:pPr>
      <w:r>
        <w:t xml:space="preserve"> "http-body",</w:t>
      </w:r>
    </w:p>
    <w:p w14:paraId="1998F87C" w14:textId="77777777" w:rsidR="003D795F" w:rsidRDefault="00C565F4">
      <w:pPr>
        <w:pStyle w:val="SourceCode"/>
      </w:pPr>
      <w:r>
        <w:t xml:space="preserve"> "hyper",</w:t>
      </w:r>
    </w:p>
    <w:p w14:paraId="1C817535" w14:textId="77777777" w:rsidR="003D795F" w:rsidRDefault="00C565F4">
      <w:pPr>
        <w:pStyle w:val="SourceCode"/>
      </w:pPr>
      <w:r>
        <w:t xml:space="preserve"> "pin-project-lite",</w:t>
      </w:r>
    </w:p>
    <w:p w14:paraId="2D7A22A9" w14:textId="77777777" w:rsidR="003D795F" w:rsidRDefault="00C565F4">
      <w:pPr>
        <w:pStyle w:val="SourceCode"/>
      </w:pPr>
      <w:r>
        <w:t xml:space="preserve"> "tokio",</w:t>
      </w:r>
    </w:p>
    <w:p w14:paraId="41906DE8" w14:textId="77777777" w:rsidR="003D795F" w:rsidRDefault="00C565F4">
      <w:pPr>
        <w:pStyle w:val="SourceCode"/>
      </w:pPr>
      <w:r>
        <w:t xml:space="preserve"> "tower-service",</w:t>
      </w:r>
    </w:p>
    <w:p w14:paraId="5CD5462E" w14:textId="77777777" w:rsidR="003D795F" w:rsidRDefault="00C565F4">
      <w:pPr>
        <w:pStyle w:val="SourceCode"/>
      </w:pPr>
      <w:r>
        <w:t>]</w:t>
      </w:r>
    </w:p>
    <w:p w14:paraId="7CF237F0" w14:textId="77777777" w:rsidR="003D795F" w:rsidRDefault="003D795F">
      <w:pPr>
        <w:pStyle w:val="SourceCode"/>
      </w:pPr>
    </w:p>
    <w:p w14:paraId="7358DB3C" w14:textId="77777777" w:rsidR="003D795F" w:rsidRDefault="00C565F4">
      <w:pPr>
        <w:pStyle w:val="SourceCode"/>
      </w:pPr>
      <w:r>
        <w:t>[[package]]</w:t>
      </w:r>
    </w:p>
    <w:p w14:paraId="32DF801D" w14:textId="77777777" w:rsidR="003D795F" w:rsidRDefault="00C565F4">
      <w:pPr>
        <w:pStyle w:val="SourceCode"/>
      </w:pPr>
      <w:r>
        <w:t>name = "indexmap"</w:t>
      </w:r>
    </w:p>
    <w:p w14:paraId="4342A0FE" w14:textId="77777777" w:rsidR="003D795F" w:rsidRDefault="00C565F4">
      <w:pPr>
        <w:pStyle w:val="SourceCode"/>
      </w:pPr>
      <w:r>
        <w:t>version = "2.14.2"</w:t>
      </w:r>
    </w:p>
    <w:p w14:paraId="6E26FC8C" w14:textId="77777777" w:rsidR="003D795F" w:rsidRDefault="00C565F4">
      <w:pPr>
        <w:pStyle w:val="SourceCode"/>
      </w:pPr>
      <w:r>
        <w:t>source = "registry+https://github.com/rust-lang/crates.io-index"</w:t>
      </w:r>
    </w:p>
    <w:p w14:paraId="68B3839D" w14:textId="77777777" w:rsidR="003D795F" w:rsidRDefault="00C565F4">
      <w:pPr>
        <w:pStyle w:val="SourceCode"/>
      </w:pPr>
      <w:r>
        <w:t>checksum = "cc4e190f5d26ca7051642629da2c52fc03bde85a03197c99408dcd291734c855"</w:t>
      </w:r>
    </w:p>
    <w:p w14:paraId="49CD0882" w14:textId="77777777" w:rsidR="003D795F" w:rsidRDefault="00C565F4">
      <w:pPr>
        <w:pStyle w:val="SourceCode"/>
      </w:pPr>
      <w:r>
        <w:t>dependencies = [</w:t>
      </w:r>
    </w:p>
    <w:p w14:paraId="59CC4156" w14:textId="77777777" w:rsidR="003D795F" w:rsidRDefault="00C565F4">
      <w:pPr>
        <w:pStyle w:val="SourceCode"/>
      </w:pPr>
      <w:r>
        <w:t xml:space="preserve"> "equivalent",</w:t>
      </w:r>
    </w:p>
    <w:p w14:paraId="0BF35F7B" w14:textId="77777777" w:rsidR="003D795F" w:rsidRDefault="00C565F4">
      <w:pPr>
        <w:pStyle w:val="SourceCode"/>
      </w:pPr>
      <w:r>
        <w:t xml:space="preserve"> "hashbrown",</w:t>
      </w:r>
    </w:p>
    <w:p w14:paraId="12A29FFE" w14:textId="77777777" w:rsidR="003D795F" w:rsidRDefault="00C565F4">
      <w:pPr>
        <w:pStyle w:val="SourceCode"/>
      </w:pPr>
      <w:r>
        <w:t>]</w:t>
      </w:r>
    </w:p>
    <w:p w14:paraId="03E0907E" w14:textId="77777777" w:rsidR="003D795F" w:rsidRDefault="003D795F">
      <w:pPr>
        <w:pStyle w:val="SourceCode"/>
      </w:pPr>
    </w:p>
    <w:p w14:paraId="5913F49C" w14:textId="77777777" w:rsidR="003D795F" w:rsidRDefault="00C565F4">
      <w:pPr>
        <w:pStyle w:val="SourceCode"/>
      </w:pPr>
      <w:r>
        <w:t>[[package]]</w:t>
      </w:r>
    </w:p>
    <w:p w14:paraId="6D9BDF68" w14:textId="77777777" w:rsidR="003D795F" w:rsidRDefault="00C565F4">
      <w:pPr>
        <w:pStyle w:val="SourceCode"/>
      </w:pPr>
      <w:r>
        <w:t>name = "itoa"</w:t>
      </w:r>
    </w:p>
    <w:p w14:paraId="0FD697B7" w14:textId="77777777" w:rsidR="003D795F" w:rsidRDefault="00C565F4">
      <w:pPr>
        <w:pStyle w:val="SourceCode"/>
      </w:pPr>
      <w:r>
        <w:t>version = "1.0.18"</w:t>
      </w:r>
    </w:p>
    <w:p w14:paraId="3686EF91" w14:textId="77777777" w:rsidR="003D795F" w:rsidRDefault="00C565F4">
      <w:pPr>
        <w:pStyle w:val="SourceCode"/>
      </w:pPr>
      <w:r>
        <w:t>source = "registry+https://github.com/rust-lang/crates.io-index"</w:t>
      </w:r>
    </w:p>
    <w:p w14:paraId="71A16E55" w14:textId="77777777" w:rsidR="003D795F" w:rsidRDefault="00C565F4">
      <w:pPr>
        <w:pStyle w:val="SourceCode"/>
      </w:pPr>
      <w:r>
        <w:t>checksum = "8f42a60cbdf9a97f5d2305f08a87dc4e09308d1276d28c869c684d7777685682"</w:t>
      </w:r>
    </w:p>
    <w:p w14:paraId="591298DB" w14:textId="77777777" w:rsidR="003D795F" w:rsidRDefault="003D795F">
      <w:pPr>
        <w:pStyle w:val="SourceCode"/>
      </w:pPr>
    </w:p>
    <w:p w14:paraId="397EEBA4" w14:textId="77777777" w:rsidR="003D795F" w:rsidRDefault="00C565F4">
      <w:pPr>
        <w:pStyle w:val="SourceCode"/>
      </w:pPr>
      <w:r>
        <w:t>[[package]]</w:t>
      </w:r>
    </w:p>
    <w:p w14:paraId="5522C380" w14:textId="77777777" w:rsidR="003D795F" w:rsidRDefault="00C565F4">
      <w:pPr>
        <w:pStyle w:val="SourceCode"/>
      </w:pPr>
      <w:r>
        <w:t>name = "libc"</w:t>
      </w:r>
    </w:p>
    <w:p w14:paraId="31B2E5EF" w14:textId="77777777" w:rsidR="003D795F" w:rsidRDefault="00C565F4">
      <w:pPr>
        <w:pStyle w:val="SourceCode"/>
      </w:pPr>
      <w:r>
        <w:t>version = "0.2.190"</w:t>
      </w:r>
    </w:p>
    <w:p w14:paraId="372BD2E6" w14:textId="77777777" w:rsidR="003D795F" w:rsidRDefault="00C565F4">
      <w:pPr>
        <w:pStyle w:val="SourceCode"/>
      </w:pPr>
      <w:r>
        <w:t>source = "registry+https://github.com/rust-lang/crates.io-index"</w:t>
      </w:r>
    </w:p>
    <w:p w14:paraId="27468990" w14:textId="77777777" w:rsidR="003D795F" w:rsidRDefault="00C565F4">
      <w:pPr>
        <w:pStyle w:val="SourceCode"/>
      </w:pPr>
      <w:r>
        <w:t>checksum = "ce5d3ddc6d3fa000eb1536d85e147bfe31aacaba692ed6a876f95cb7c855be78"</w:t>
      </w:r>
    </w:p>
    <w:p w14:paraId="58182224" w14:textId="77777777" w:rsidR="003D795F" w:rsidRDefault="003D795F">
      <w:pPr>
        <w:pStyle w:val="SourceCode"/>
      </w:pPr>
    </w:p>
    <w:p w14:paraId="30E2AE33" w14:textId="77777777" w:rsidR="003D795F" w:rsidRDefault="00C565F4">
      <w:pPr>
        <w:pStyle w:val="SourceCode"/>
      </w:pPr>
      <w:r>
        <w:t>[[package]]</w:t>
      </w:r>
    </w:p>
    <w:p w14:paraId="03419C52" w14:textId="77777777" w:rsidR="003D795F" w:rsidRDefault="00C565F4">
      <w:pPr>
        <w:pStyle w:val="SourceCode"/>
      </w:pPr>
      <w:r>
        <w:t>name = "matchit"</w:t>
      </w:r>
    </w:p>
    <w:p w14:paraId="07169556" w14:textId="77777777" w:rsidR="003D795F" w:rsidRDefault="00C565F4">
      <w:pPr>
        <w:pStyle w:val="SourceCode"/>
      </w:pPr>
      <w:r>
        <w:t>version = "0.8.4"</w:t>
      </w:r>
    </w:p>
    <w:p w14:paraId="086BC9C8" w14:textId="77777777" w:rsidR="003D795F" w:rsidRDefault="00C565F4">
      <w:pPr>
        <w:pStyle w:val="SourceCode"/>
      </w:pPr>
      <w:r>
        <w:t>source = "registry+https://github.com/rust-lang/crates.io-index"</w:t>
      </w:r>
    </w:p>
    <w:p w14:paraId="2A28B758" w14:textId="77777777" w:rsidR="003D795F" w:rsidRDefault="00C565F4">
      <w:pPr>
        <w:pStyle w:val="SourceCode"/>
      </w:pPr>
      <w:r>
        <w:t>checksum = "47e1ffaa40ddd1f3ed91f717a33c8c0ee23fff369e3aa8772b9605cc1d22f4c3"</w:t>
      </w:r>
    </w:p>
    <w:p w14:paraId="770E704D" w14:textId="77777777" w:rsidR="003D795F" w:rsidRDefault="003D795F">
      <w:pPr>
        <w:pStyle w:val="SourceCode"/>
      </w:pPr>
    </w:p>
    <w:p w14:paraId="7FF74243" w14:textId="77777777" w:rsidR="003D795F" w:rsidRDefault="00C565F4">
      <w:pPr>
        <w:pStyle w:val="SourceCode"/>
      </w:pPr>
      <w:r>
        <w:t>[[package]]</w:t>
      </w:r>
    </w:p>
    <w:p w14:paraId="4BB61420" w14:textId="77777777" w:rsidR="003D795F" w:rsidRDefault="00C565F4">
      <w:pPr>
        <w:pStyle w:val="SourceCode"/>
      </w:pPr>
      <w:r>
        <w:t>name = "memchr"</w:t>
      </w:r>
    </w:p>
    <w:p w14:paraId="232EFF58" w14:textId="77777777" w:rsidR="003D795F" w:rsidRDefault="00C565F4">
      <w:pPr>
        <w:pStyle w:val="SourceCode"/>
      </w:pPr>
      <w:r>
        <w:t>version = "2.8.3"</w:t>
      </w:r>
    </w:p>
    <w:p w14:paraId="5D06A623" w14:textId="77777777" w:rsidR="003D795F" w:rsidRDefault="00C565F4">
      <w:pPr>
        <w:pStyle w:val="SourceCode"/>
      </w:pPr>
      <w:r>
        <w:t>source = "registry+https://github.com/rust-lang/crates.io-index"</w:t>
      </w:r>
    </w:p>
    <w:p w14:paraId="63207E61" w14:textId="77777777" w:rsidR="003D795F" w:rsidRDefault="00C565F4">
      <w:pPr>
        <w:pStyle w:val="SourceCode"/>
      </w:pPr>
      <w:r>
        <w:t>checksum = "cf8baf1c55e62ffcace7a9f06f4bd9cd3f0c4beb022d3b367256b91b87513d98"</w:t>
      </w:r>
    </w:p>
    <w:p w14:paraId="709D3E21" w14:textId="77777777" w:rsidR="003D795F" w:rsidRDefault="003D795F">
      <w:pPr>
        <w:pStyle w:val="SourceCode"/>
      </w:pPr>
    </w:p>
    <w:p w14:paraId="5B657198" w14:textId="77777777" w:rsidR="003D795F" w:rsidRDefault="00C565F4">
      <w:pPr>
        <w:pStyle w:val="SourceCode"/>
      </w:pPr>
      <w:r>
        <w:t>[[package]]</w:t>
      </w:r>
    </w:p>
    <w:p w14:paraId="5DC3CCED" w14:textId="77777777" w:rsidR="003D795F" w:rsidRDefault="00C565F4">
      <w:pPr>
        <w:pStyle w:val="SourceCode"/>
      </w:pPr>
      <w:r>
        <w:t>name = "mime"</w:t>
      </w:r>
    </w:p>
    <w:p w14:paraId="3B9991D7" w14:textId="77777777" w:rsidR="003D795F" w:rsidRDefault="00C565F4">
      <w:pPr>
        <w:pStyle w:val="SourceCode"/>
      </w:pPr>
      <w:r>
        <w:t>version = "0.3.17"</w:t>
      </w:r>
    </w:p>
    <w:p w14:paraId="0D7CB49C" w14:textId="77777777" w:rsidR="003D795F" w:rsidRDefault="00C565F4">
      <w:pPr>
        <w:pStyle w:val="SourceCode"/>
      </w:pPr>
      <w:r>
        <w:t>source = "registry+https://github.com/rust-lang/crates.io-index"</w:t>
      </w:r>
    </w:p>
    <w:p w14:paraId="04296D70" w14:textId="77777777" w:rsidR="003D795F" w:rsidRDefault="00C565F4">
      <w:pPr>
        <w:pStyle w:val="SourceCode"/>
      </w:pPr>
      <w:r>
        <w:t>checksum = "6877bb514081ee2a7ff5ef9de3281f14a4dd4bceac4c09388074a6b5df8a139a"</w:t>
      </w:r>
    </w:p>
    <w:p w14:paraId="44580DF8" w14:textId="77777777" w:rsidR="003D795F" w:rsidRDefault="003D795F">
      <w:pPr>
        <w:pStyle w:val="SourceCode"/>
      </w:pPr>
    </w:p>
    <w:p w14:paraId="011CCA59" w14:textId="77777777" w:rsidR="003D795F" w:rsidRDefault="00C565F4">
      <w:pPr>
        <w:pStyle w:val="SourceCode"/>
      </w:pPr>
      <w:r>
        <w:t>[[package]]</w:t>
      </w:r>
    </w:p>
    <w:p w14:paraId="488B7759" w14:textId="77777777" w:rsidR="003D795F" w:rsidRDefault="00C565F4">
      <w:pPr>
        <w:pStyle w:val="SourceCode"/>
      </w:pPr>
      <w:r>
        <w:t>name = "mio"</w:t>
      </w:r>
    </w:p>
    <w:p w14:paraId="296E61F5" w14:textId="77777777" w:rsidR="003D795F" w:rsidRDefault="00C565F4">
      <w:pPr>
        <w:pStyle w:val="SourceCode"/>
      </w:pPr>
      <w:r>
        <w:t>version = "1.2.4"</w:t>
      </w:r>
    </w:p>
    <w:p w14:paraId="0AB0C408" w14:textId="77777777" w:rsidR="003D795F" w:rsidRDefault="00C565F4">
      <w:pPr>
        <w:pStyle w:val="SourceCode"/>
      </w:pPr>
      <w:r>
        <w:t>source = "registry+https://github.com/rust-lang/crates.io-index"</w:t>
      </w:r>
    </w:p>
    <w:p w14:paraId="3A5D1A15" w14:textId="77777777" w:rsidR="003D795F" w:rsidRDefault="00C565F4">
      <w:pPr>
        <w:pStyle w:val="SourceCode"/>
      </w:pPr>
      <w:r>
        <w:t>checksum = "1788edb87fdc09c7e26304471e2f5be8cdefb1b6930d6e3985fc02ff53bf86ee"</w:t>
      </w:r>
    </w:p>
    <w:p w14:paraId="20BE73CB" w14:textId="77777777" w:rsidR="003D795F" w:rsidRDefault="00C565F4">
      <w:pPr>
        <w:pStyle w:val="SourceCode"/>
      </w:pPr>
      <w:r>
        <w:t>dependencies = [</w:t>
      </w:r>
    </w:p>
    <w:p w14:paraId="456CF642" w14:textId="77777777" w:rsidR="003D795F" w:rsidRDefault="00C565F4">
      <w:pPr>
        <w:pStyle w:val="SourceCode"/>
      </w:pPr>
      <w:r>
        <w:t xml:space="preserve"> "libc",</w:t>
      </w:r>
    </w:p>
    <w:p w14:paraId="00300EB5" w14:textId="77777777" w:rsidR="003D795F" w:rsidRDefault="00C565F4">
      <w:pPr>
        <w:pStyle w:val="SourceCode"/>
      </w:pPr>
      <w:r>
        <w:t xml:space="preserve"> "wasi",</w:t>
      </w:r>
    </w:p>
    <w:p w14:paraId="4EB0E93B" w14:textId="77777777" w:rsidR="003D795F" w:rsidRDefault="00C565F4">
      <w:pPr>
        <w:pStyle w:val="SourceCode"/>
      </w:pPr>
      <w:r>
        <w:t xml:space="preserve"> "windows-sys 0.61.2",</w:t>
      </w:r>
    </w:p>
    <w:p w14:paraId="73F04E1B" w14:textId="77777777" w:rsidR="003D795F" w:rsidRDefault="00C565F4">
      <w:pPr>
        <w:pStyle w:val="SourceCode"/>
      </w:pPr>
      <w:r>
        <w:t>]</w:t>
      </w:r>
    </w:p>
    <w:p w14:paraId="64F14995" w14:textId="77777777" w:rsidR="003D795F" w:rsidRDefault="003D795F">
      <w:pPr>
        <w:pStyle w:val="SourceCode"/>
      </w:pPr>
    </w:p>
    <w:p w14:paraId="17A0C900" w14:textId="77777777" w:rsidR="003D795F" w:rsidRDefault="00C565F4">
      <w:pPr>
        <w:pStyle w:val="SourceCode"/>
      </w:pPr>
      <w:r>
        <w:t>[[package]]</w:t>
      </w:r>
    </w:p>
    <w:p w14:paraId="0E4BBFBF" w14:textId="77777777" w:rsidR="003D795F" w:rsidRDefault="00C565F4">
      <w:pPr>
        <w:pStyle w:val="SourceCode"/>
      </w:pPr>
      <w:r>
        <w:t>name = "once_cell"</w:t>
      </w:r>
    </w:p>
    <w:p w14:paraId="0B07C573" w14:textId="77777777" w:rsidR="003D795F" w:rsidRDefault="00C565F4">
      <w:pPr>
        <w:pStyle w:val="SourceCode"/>
      </w:pPr>
      <w:r>
        <w:t>version = "1.21.4"</w:t>
      </w:r>
    </w:p>
    <w:p w14:paraId="442E960F" w14:textId="77777777" w:rsidR="003D795F" w:rsidRDefault="00C565F4">
      <w:pPr>
        <w:pStyle w:val="SourceCode"/>
      </w:pPr>
      <w:r>
        <w:t>source = "registry+https://github.com/rust-lang/crates.io-index"</w:t>
      </w:r>
    </w:p>
    <w:p w14:paraId="4A3F89A7" w14:textId="77777777" w:rsidR="003D795F" w:rsidRDefault="00C565F4">
      <w:pPr>
        <w:pStyle w:val="SourceCode"/>
      </w:pPr>
      <w:r>
        <w:t>checksum = "9f7c3e4beb33f85d45ae3e3a1792185706c8e16d043238c593331cc7cd313b50"</w:t>
      </w:r>
    </w:p>
    <w:p w14:paraId="02909B19" w14:textId="77777777" w:rsidR="003D795F" w:rsidRDefault="003D795F">
      <w:pPr>
        <w:pStyle w:val="SourceCode"/>
      </w:pPr>
    </w:p>
    <w:p w14:paraId="009AAFE1" w14:textId="77777777" w:rsidR="003D795F" w:rsidRDefault="00C565F4">
      <w:pPr>
        <w:pStyle w:val="SourceCode"/>
      </w:pPr>
      <w:r>
        <w:t>[[package]]</w:t>
      </w:r>
    </w:p>
    <w:p w14:paraId="4959FB25" w14:textId="77777777" w:rsidR="003D795F" w:rsidRDefault="00C565F4">
      <w:pPr>
        <w:pStyle w:val="SourceCode"/>
      </w:pPr>
      <w:r>
        <w:t>name = "percent-encoding"</w:t>
      </w:r>
    </w:p>
    <w:p w14:paraId="1C0491F4" w14:textId="77777777" w:rsidR="003D795F" w:rsidRDefault="00C565F4">
      <w:pPr>
        <w:pStyle w:val="SourceCode"/>
      </w:pPr>
      <w:r>
        <w:t>version = "2.3.2"</w:t>
      </w:r>
    </w:p>
    <w:p w14:paraId="76600A5D" w14:textId="77777777" w:rsidR="003D795F" w:rsidRDefault="00C565F4">
      <w:pPr>
        <w:pStyle w:val="SourceCode"/>
      </w:pPr>
      <w:r>
        <w:t>source = "registry+https://github.com/rust-lang/crates.io-index"</w:t>
      </w:r>
    </w:p>
    <w:p w14:paraId="5D7A91FC" w14:textId="77777777" w:rsidR="003D795F" w:rsidRDefault="00C565F4">
      <w:pPr>
        <w:pStyle w:val="SourceCode"/>
      </w:pPr>
      <w:r>
        <w:t>checksum = "9b4f627cb1b25917193a259e49bdad08f671f8d9708acfd5fe0a8c1455d87220"</w:t>
      </w:r>
    </w:p>
    <w:p w14:paraId="423F68A8" w14:textId="77777777" w:rsidR="003D795F" w:rsidRDefault="003D795F">
      <w:pPr>
        <w:pStyle w:val="SourceCode"/>
      </w:pPr>
    </w:p>
    <w:p w14:paraId="159ED564" w14:textId="77777777" w:rsidR="003D795F" w:rsidRDefault="00C565F4">
      <w:pPr>
        <w:pStyle w:val="SourceCode"/>
      </w:pPr>
      <w:r>
        <w:t>[[package]]</w:t>
      </w:r>
    </w:p>
    <w:p w14:paraId="096D2770" w14:textId="77777777" w:rsidR="003D795F" w:rsidRDefault="00C565F4">
      <w:pPr>
        <w:pStyle w:val="SourceCode"/>
      </w:pPr>
      <w:r>
        <w:t>name = "pin-project-lite"</w:t>
      </w:r>
    </w:p>
    <w:p w14:paraId="3B8E9974" w14:textId="77777777" w:rsidR="003D795F" w:rsidRDefault="00C565F4">
      <w:pPr>
        <w:pStyle w:val="SourceCode"/>
      </w:pPr>
      <w:r>
        <w:t>version = "0.2.17"</w:t>
      </w:r>
    </w:p>
    <w:p w14:paraId="68A1BF98" w14:textId="77777777" w:rsidR="003D795F" w:rsidRDefault="00C565F4">
      <w:pPr>
        <w:pStyle w:val="SourceCode"/>
      </w:pPr>
      <w:r>
        <w:t>source = "registry+https://github.com/rust-lang/crates.io-index"</w:t>
      </w:r>
    </w:p>
    <w:p w14:paraId="20401CDC" w14:textId="77777777" w:rsidR="003D795F" w:rsidRDefault="00C565F4">
      <w:pPr>
        <w:pStyle w:val="SourceCode"/>
      </w:pPr>
      <w:r>
        <w:t>checksum = "a89322df9ebe1c1578d689c92318e070967d1042b512afbe49518723f4e6d5cd"</w:t>
      </w:r>
    </w:p>
    <w:p w14:paraId="569FFA50" w14:textId="77777777" w:rsidR="003D795F" w:rsidRDefault="003D795F">
      <w:pPr>
        <w:pStyle w:val="SourceCode"/>
      </w:pPr>
    </w:p>
    <w:p w14:paraId="5252B976" w14:textId="77777777" w:rsidR="003D795F" w:rsidRDefault="00C565F4">
      <w:pPr>
        <w:pStyle w:val="SourceCode"/>
      </w:pPr>
      <w:r>
        <w:t>[[package]]</w:t>
      </w:r>
    </w:p>
    <w:p w14:paraId="4AA1BB02" w14:textId="77777777" w:rsidR="003D795F" w:rsidRDefault="00C565F4">
      <w:pPr>
        <w:pStyle w:val="SourceCode"/>
      </w:pPr>
      <w:r>
        <w:t>name = "proc-macro2"</w:t>
      </w:r>
    </w:p>
    <w:p w14:paraId="39901F15" w14:textId="77777777" w:rsidR="003D795F" w:rsidRDefault="00C565F4">
      <w:pPr>
        <w:pStyle w:val="SourceCode"/>
      </w:pPr>
      <w:r>
        <w:t>version = "1.0.107"</w:t>
      </w:r>
    </w:p>
    <w:p w14:paraId="69053CEC" w14:textId="77777777" w:rsidR="003D795F" w:rsidRDefault="00C565F4">
      <w:pPr>
        <w:pStyle w:val="SourceCode"/>
      </w:pPr>
      <w:r>
        <w:t>source = "registry+https://github.com/rust-lang/crates.io-index"</w:t>
      </w:r>
    </w:p>
    <w:p w14:paraId="08FF10D7" w14:textId="77777777" w:rsidR="003D795F" w:rsidRDefault="00C565F4">
      <w:pPr>
        <w:pStyle w:val="SourceCode"/>
      </w:pPr>
      <w:r>
        <w:t>checksum = "985e7ec9bb745e6ce6535b544d84d6cd6f7ad8bd711c398938ae983b91a766d9"</w:t>
      </w:r>
    </w:p>
    <w:p w14:paraId="3C35B92F" w14:textId="77777777" w:rsidR="003D795F" w:rsidRDefault="00C565F4">
      <w:pPr>
        <w:pStyle w:val="SourceCode"/>
      </w:pPr>
      <w:r>
        <w:t>dependencies = [</w:t>
      </w:r>
    </w:p>
    <w:p w14:paraId="740E18F0" w14:textId="77777777" w:rsidR="003D795F" w:rsidRDefault="00C565F4">
      <w:pPr>
        <w:pStyle w:val="SourceCode"/>
      </w:pPr>
      <w:r>
        <w:t xml:space="preserve"> "unicode-ident",</w:t>
      </w:r>
    </w:p>
    <w:p w14:paraId="5BDF995C" w14:textId="77777777" w:rsidR="003D795F" w:rsidRDefault="00C565F4">
      <w:pPr>
        <w:pStyle w:val="SourceCode"/>
      </w:pPr>
      <w:r>
        <w:t>]</w:t>
      </w:r>
    </w:p>
    <w:p w14:paraId="2C0B4719" w14:textId="77777777" w:rsidR="003D795F" w:rsidRDefault="003D795F">
      <w:pPr>
        <w:pStyle w:val="SourceCode"/>
      </w:pPr>
    </w:p>
    <w:p w14:paraId="47B35A68" w14:textId="77777777" w:rsidR="003D795F" w:rsidRDefault="00C565F4">
      <w:pPr>
        <w:pStyle w:val="SourceCode"/>
      </w:pPr>
      <w:r>
        <w:t>[[package]]</w:t>
      </w:r>
    </w:p>
    <w:p w14:paraId="46A016D5" w14:textId="77777777" w:rsidR="003D795F" w:rsidRDefault="00C565F4">
      <w:pPr>
        <w:pStyle w:val="SourceCode"/>
      </w:pPr>
      <w:r>
        <w:t>name = "quote"</w:t>
      </w:r>
    </w:p>
    <w:p w14:paraId="0698B50F" w14:textId="77777777" w:rsidR="003D795F" w:rsidRDefault="00C565F4">
      <w:pPr>
        <w:pStyle w:val="SourceCode"/>
      </w:pPr>
      <w:r>
        <w:t>version = "1.0.47"</w:t>
      </w:r>
    </w:p>
    <w:p w14:paraId="2B66C576" w14:textId="77777777" w:rsidR="003D795F" w:rsidRDefault="00C565F4">
      <w:pPr>
        <w:pStyle w:val="SourceCode"/>
      </w:pPr>
      <w:r>
        <w:t>source = "registry+https://github.com/rust-lang/crates.io-index"</w:t>
      </w:r>
    </w:p>
    <w:p w14:paraId="20B1FE82" w14:textId="77777777" w:rsidR="003D795F" w:rsidRDefault="00C565F4">
      <w:pPr>
        <w:pStyle w:val="SourceCode"/>
      </w:pPr>
      <w:r>
        <w:t>checksum = "1fbf4db142a473a8d80c26bbf18454ed458bf8d26c8219c331daecfdbd079001"</w:t>
      </w:r>
    </w:p>
    <w:p w14:paraId="677D955E" w14:textId="77777777" w:rsidR="003D795F" w:rsidRDefault="00C565F4">
      <w:pPr>
        <w:pStyle w:val="SourceCode"/>
      </w:pPr>
      <w:r>
        <w:t>dependencies = [</w:t>
      </w:r>
    </w:p>
    <w:p w14:paraId="57D836AD" w14:textId="77777777" w:rsidR="003D795F" w:rsidRDefault="00C565F4">
      <w:pPr>
        <w:pStyle w:val="SourceCode"/>
      </w:pPr>
      <w:r>
        <w:t xml:space="preserve"> "proc-macro2",</w:t>
      </w:r>
    </w:p>
    <w:p w14:paraId="1CB66A89" w14:textId="77777777" w:rsidR="003D795F" w:rsidRDefault="00C565F4">
      <w:pPr>
        <w:pStyle w:val="SourceCode"/>
      </w:pPr>
      <w:r>
        <w:t>]</w:t>
      </w:r>
    </w:p>
    <w:p w14:paraId="1D21BB86" w14:textId="77777777" w:rsidR="003D795F" w:rsidRDefault="003D795F">
      <w:pPr>
        <w:pStyle w:val="SourceCode"/>
      </w:pPr>
    </w:p>
    <w:p w14:paraId="3223CE89" w14:textId="77777777" w:rsidR="003D795F" w:rsidRDefault="00C565F4">
      <w:pPr>
        <w:pStyle w:val="SourceCode"/>
      </w:pPr>
      <w:r>
        <w:t>[[package]]</w:t>
      </w:r>
    </w:p>
    <w:p w14:paraId="22B722DB" w14:textId="77777777" w:rsidR="003D795F" w:rsidRDefault="00C565F4">
      <w:pPr>
        <w:pStyle w:val="SourceCode"/>
      </w:pPr>
      <w:r>
        <w:t>name = "ring"</w:t>
      </w:r>
    </w:p>
    <w:p w14:paraId="66C0F12A" w14:textId="77777777" w:rsidR="003D795F" w:rsidRDefault="00C565F4">
      <w:pPr>
        <w:pStyle w:val="SourceCode"/>
      </w:pPr>
      <w:r>
        <w:t>version = "0.17.14"</w:t>
      </w:r>
    </w:p>
    <w:p w14:paraId="12F0CEA6" w14:textId="77777777" w:rsidR="003D795F" w:rsidRDefault="00C565F4">
      <w:pPr>
        <w:pStyle w:val="SourceCode"/>
      </w:pPr>
      <w:r>
        <w:t>source = "registry+https://github.com/rust-lang/crates.io-index"</w:t>
      </w:r>
    </w:p>
    <w:p w14:paraId="3B34697B" w14:textId="77777777" w:rsidR="003D795F" w:rsidRDefault="00C565F4">
      <w:pPr>
        <w:pStyle w:val="SourceCode"/>
      </w:pPr>
      <w:r>
        <w:t>checksum = "a4689e6c2294d81e88dc6261c768b63bc4fcdb852be6d1352498b114f61383b7"</w:t>
      </w:r>
    </w:p>
    <w:p w14:paraId="64BF6FD8" w14:textId="77777777" w:rsidR="003D795F" w:rsidRDefault="00C565F4">
      <w:pPr>
        <w:pStyle w:val="SourceCode"/>
      </w:pPr>
      <w:r>
        <w:t>dependencies = [</w:t>
      </w:r>
    </w:p>
    <w:p w14:paraId="1F329B58" w14:textId="77777777" w:rsidR="003D795F" w:rsidRDefault="00C565F4">
      <w:pPr>
        <w:pStyle w:val="SourceCode"/>
      </w:pPr>
      <w:r>
        <w:t xml:space="preserve"> "cc",</w:t>
      </w:r>
    </w:p>
    <w:p w14:paraId="737E4BB1" w14:textId="77777777" w:rsidR="003D795F" w:rsidRDefault="00C565F4">
      <w:pPr>
        <w:pStyle w:val="SourceCode"/>
      </w:pPr>
      <w:r>
        <w:t xml:space="preserve"> "cfg-if",</w:t>
      </w:r>
    </w:p>
    <w:p w14:paraId="4F2AC581" w14:textId="77777777" w:rsidR="003D795F" w:rsidRDefault="00C565F4">
      <w:pPr>
        <w:pStyle w:val="SourceCode"/>
      </w:pPr>
      <w:r>
        <w:t xml:space="preserve"> "getrandom",</w:t>
      </w:r>
    </w:p>
    <w:p w14:paraId="36E7B79C" w14:textId="77777777" w:rsidR="003D795F" w:rsidRDefault="00C565F4">
      <w:pPr>
        <w:pStyle w:val="SourceCode"/>
      </w:pPr>
      <w:r>
        <w:t xml:space="preserve"> "libc",</w:t>
      </w:r>
    </w:p>
    <w:p w14:paraId="727BBC07" w14:textId="77777777" w:rsidR="003D795F" w:rsidRDefault="00C565F4">
      <w:pPr>
        <w:pStyle w:val="SourceCode"/>
      </w:pPr>
      <w:r>
        <w:t xml:space="preserve"> "untrusted",</w:t>
      </w:r>
    </w:p>
    <w:p w14:paraId="0FE94903" w14:textId="77777777" w:rsidR="003D795F" w:rsidRDefault="00C565F4">
      <w:pPr>
        <w:pStyle w:val="SourceCode"/>
      </w:pPr>
      <w:r>
        <w:t xml:space="preserve"> "windows-sys 0.52.0",</w:t>
      </w:r>
    </w:p>
    <w:p w14:paraId="03A2C44C" w14:textId="77777777" w:rsidR="003D795F" w:rsidRDefault="00C565F4">
      <w:pPr>
        <w:pStyle w:val="SourceCode"/>
      </w:pPr>
      <w:r>
        <w:t>]</w:t>
      </w:r>
    </w:p>
    <w:p w14:paraId="165140AC" w14:textId="77777777" w:rsidR="003D795F" w:rsidRDefault="003D795F">
      <w:pPr>
        <w:pStyle w:val="SourceCode"/>
      </w:pPr>
    </w:p>
    <w:p w14:paraId="462ACEA4" w14:textId="77777777" w:rsidR="003D795F" w:rsidRDefault="00C565F4">
      <w:pPr>
        <w:pStyle w:val="SourceCode"/>
      </w:pPr>
      <w:r>
        <w:t>[[package]]</w:t>
      </w:r>
    </w:p>
    <w:p w14:paraId="73464058" w14:textId="77777777" w:rsidR="003D795F" w:rsidRDefault="00C565F4">
      <w:pPr>
        <w:pStyle w:val="SourceCode"/>
      </w:pPr>
      <w:r>
        <w:t>name = "rustls"</w:t>
      </w:r>
    </w:p>
    <w:p w14:paraId="691F56D8" w14:textId="77777777" w:rsidR="003D795F" w:rsidRDefault="00C565F4">
      <w:pPr>
        <w:pStyle w:val="SourceCode"/>
      </w:pPr>
      <w:r>
        <w:t>version = "0.23.45"</w:t>
      </w:r>
    </w:p>
    <w:p w14:paraId="72538571" w14:textId="77777777" w:rsidR="003D795F" w:rsidRDefault="00C565F4">
      <w:pPr>
        <w:pStyle w:val="SourceCode"/>
      </w:pPr>
      <w:r>
        <w:t>source = "registry+https://github.com/rust-lang/crates.io-index"</w:t>
      </w:r>
    </w:p>
    <w:p w14:paraId="09332C40" w14:textId="77777777" w:rsidR="003D795F" w:rsidRDefault="00C565F4">
      <w:pPr>
        <w:pStyle w:val="SourceCode"/>
      </w:pPr>
      <w:r>
        <w:t>checksum = "0d41d731c7d2f962d1ccc364cec258de3c0e93b38c2fb3ba97ac74513048d634"</w:t>
      </w:r>
    </w:p>
    <w:p w14:paraId="0B3551D2" w14:textId="77777777" w:rsidR="003D795F" w:rsidRDefault="00C565F4">
      <w:pPr>
        <w:pStyle w:val="SourceCode"/>
      </w:pPr>
      <w:r>
        <w:t>dependencies = [</w:t>
      </w:r>
    </w:p>
    <w:p w14:paraId="17908C1B" w14:textId="77777777" w:rsidR="003D795F" w:rsidRDefault="00C565F4">
      <w:pPr>
        <w:pStyle w:val="SourceCode"/>
      </w:pPr>
      <w:r>
        <w:t xml:space="preserve"> "once_cell",</w:t>
      </w:r>
    </w:p>
    <w:p w14:paraId="1F5B9EBC" w14:textId="77777777" w:rsidR="003D795F" w:rsidRDefault="00C565F4">
      <w:pPr>
        <w:pStyle w:val="SourceCode"/>
      </w:pPr>
      <w:r>
        <w:t xml:space="preserve"> "ring",</w:t>
      </w:r>
    </w:p>
    <w:p w14:paraId="18E54B3F" w14:textId="77777777" w:rsidR="003D795F" w:rsidRDefault="00C565F4">
      <w:pPr>
        <w:pStyle w:val="SourceCode"/>
      </w:pPr>
      <w:r>
        <w:t xml:space="preserve"> "rustls-pki-types",</w:t>
      </w:r>
    </w:p>
    <w:p w14:paraId="2F846529" w14:textId="77777777" w:rsidR="003D795F" w:rsidRDefault="00C565F4">
      <w:pPr>
        <w:pStyle w:val="SourceCode"/>
      </w:pPr>
      <w:r>
        <w:t xml:space="preserve"> "rustls-webpki",</w:t>
      </w:r>
    </w:p>
    <w:p w14:paraId="0529B55B" w14:textId="77777777" w:rsidR="003D795F" w:rsidRDefault="00C565F4">
      <w:pPr>
        <w:pStyle w:val="SourceCode"/>
      </w:pPr>
      <w:r>
        <w:t xml:space="preserve"> "subtle",</w:t>
      </w:r>
    </w:p>
    <w:p w14:paraId="2C1F2745" w14:textId="77777777" w:rsidR="003D795F" w:rsidRDefault="00C565F4">
      <w:pPr>
        <w:pStyle w:val="SourceCode"/>
      </w:pPr>
      <w:r>
        <w:t xml:space="preserve"> "zeroize",</w:t>
      </w:r>
    </w:p>
    <w:p w14:paraId="42325948" w14:textId="77777777" w:rsidR="003D795F" w:rsidRDefault="00C565F4">
      <w:pPr>
        <w:pStyle w:val="SourceCode"/>
      </w:pPr>
      <w:r>
        <w:t>]</w:t>
      </w:r>
    </w:p>
    <w:p w14:paraId="2098097B" w14:textId="77777777" w:rsidR="003D795F" w:rsidRDefault="003D795F">
      <w:pPr>
        <w:pStyle w:val="SourceCode"/>
      </w:pPr>
    </w:p>
    <w:p w14:paraId="03B083DC" w14:textId="77777777" w:rsidR="003D795F" w:rsidRDefault="00C565F4">
      <w:pPr>
        <w:pStyle w:val="SourceCode"/>
      </w:pPr>
      <w:r>
        <w:t>[[package]]</w:t>
      </w:r>
    </w:p>
    <w:p w14:paraId="25BF5009" w14:textId="77777777" w:rsidR="003D795F" w:rsidRDefault="00C565F4">
      <w:pPr>
        <w:pStyle w:val="SourceCode"/>
      </w:pPr>
      <w:r>
        <w:t>name = "rustls-pki-types"</w:t>
      </w:r>
    </w:p>
    <w:p w14:paraId="376E3D31" w14:textId="77777777" w:rsidR="003D795F" w:rsidRDefault="00C565F4">
      <w:pPr>
        <w:pStyle w:val="SourceCode"/>
      </w:pPr>
      <w:r>
        <w:t>version = "1.15.1"</w:t>
      </w:r>
    </w:p>
    <w:p w14:paraId="1B2E4510" w14:textId="77777777" w:rsidR="003D795F" w:rsidRDefault="00C565F4">
      <w:pPr>
        <w:pStyle w:val="SourceCode"/>
      </w:pPr>
      <w:r>
        <w:t>source = "registry+https://github.com/rust-lang/crates.io-index"</w:t>
      </w:r>
    </w:p>
    <w:p w14:paraId="591C3C7F" w14:textId="77777777" w:rsidR="003D795F" w:rsidRDefault="00C565F4">
      <w:pPr>
        <w:pStyle w:val="SourceCode"/>
      </w:pPr>
      <w:r>
        <w:t>checksum = "2f4925028c7eb5d1fcdaf196971378ed9d2c1c4efc7dc5d011256f76c99c0a96"</w:t>
      </w:r>
    </w:p>
    <w:p w14:paraId="2B49AB21" w14:textId="77777777" w:rsidR="003D795F" w:rsidRDefault="00C565F4">
      <w:pPr>
        <w:pStyle w:val="SourceCode"/>
      </w:pPr>
      <w:r>
        <w:t>dependencies = [</w:t>
      </w:r>
    </w:p>
    <w:p w14:paraId="4436E668" w14:textId="77777777" w:rsidR="003D795F" w:rsidRDefault="00C565F4">
      <w:pPr>
        <w:pStyle w:val="SourceCode"/>
      </w:pPr>
      <w:r>
        <w:t xml:space="preserve"> "zeroize",</w:t>
      </w:r>
    </w:p>
    <w:p w14:paraId="09320052" w14:textId="77777777" w:rsidR="003D795F" w:rsidRDefault="00C565F4">
      <w:pPr>
        <w:pStyle w:val="SourceCode"/>
      </w:pPr>
      <w:r>
        <w:t>]</w:t>
      </w:r>
    </w:p>
    <w:p w14:paraId="5E4309C7" w14:textId="77777777" w:rsidR="003D795F" w:rsidRDefault="003D795F">
      <w:pPr>
        <w:pStyle w:val="SourceCode"/>
      </w:pPr>
    </w:p>
    <w:p w14:paraId="4CDAF5C7" w14:textId="77777777" w:rsidR="003D795F" w:rsidRDefault="00C565F4">
      <w:pPr>
        <w:pStyle w:val="SourceCode"/>
      </w:pPr>
      <w:r>
        <w:t>[[package]]</w:t>
      </w:r>
    </w:p>
    <w:p w14:paraId="0713AF02" w14:textId="77777777" w:rsidR="003D795F" w:rsidRDefault="00C565F4">
      <w:pPr>
        <w:pStyle w:val="SourceCode"/>
      </w:pPr>
      <w:r>
        <w:t>name = "rustls-webpki"</w:t>
      </w:r>
    </w:p>
    <w:p w14:paraId="192D9FCB" w14:textId="77777777" w:rsidR="003D795F" w:rsidRDefault="00C565F4">
      <w:pPr>
        <w:pStyle w:val="SourceCode"/>
      </w:pPr>
      <w:r>
        <w:t>version = "0.103.15"</w:t>
      </w:r>
    </w:p>
    <w:p w14:paraId="0657EDD7" w14:textId="77777777" w:rsidR="003D795F" w:rsidRDefault="00C565F4">
      <w:pPr>
        <w:pStyle w:val="SourceCode"/>
      </w:pPr>
      <w:r>
        <w:t>source = "registry+https://github.com/rust-lang/crates.io-index"</w:t>
      </w:r>
    </w:p>
    <w:p w14:paraId="764C0255" w14:textId="77777777" w:rsidR="003D795F" w:rsidRDefault="00C565F4">
      <w:pPr>
        <w:pStyle w:val="SourceCode"/>
      </w:pPr>
      <w:r>
        <w:t>checksum = "f3c3cf1d8b1e7d4927e2d154c3fcb02979afb9939629c62cd9048d4f07b60ac2"</w:t>
      </w:r>
    </w:p>
    <w:p w14:paraId="5D025DAE" w14:textId="77777777" w:rsidR="003D795F" w:rsidRDefault="00C565F4">
      <w:pPr>
        <w:pStyle w:val="SourceCode"/>
      </w:pPr>
      <w:r>
        <w:t>dependencies = [</w:t>
      </w:r>
    </w:p>
    <w:p w14:paraId="3ED0BE25" w14:textId="77777777" w:rsidR="003D795F" w:rsidRDefault="00C565F4">
      <w:pPr>
        <w:pStyle w:val="SourceCode"/>
      </w:pPr>
      <w:r>
        <w:t xml:space="preserve"> "ring",</w:t>
      </w:r>
    </w:p>
    <w:p w14:paraId="691B546D" w14:textId="77777777" w:rsidR="003D795F" w:rsidRDefault="00C565F4">
      <w:pPr>
        <w:pStyle w:val="SourceCode"/>
      </w:pPr>
      <w:r>
        <w:t xml:space="preserve"> "rustls-pki-types",</w:t>
      </w:r>
    </w:p>
    <w:p w14:paraId="5882C245" w14:textId="77777777" w:rsidR="003D795F" w:rsidRDefault="00C565F4">
      <w:pPr>
        <w:pStyle w:val="SourceCode"/>
      </w:pPr>
      <w:r>
        <w:t xml:space="preserve"> "untrusted",</w:t>
      </w:r>
    </w:p>
    <w:p w14:paraId="2B63C7C1" w14:textId="77777777" w:rsidR="003D795F" w:rsidRDefault="00C565F4">
      <w:pPr>
        <w:pStyle w:val="SourceCode"/>
      </w:pPr>
      <w:r>
        <w:t>]</w:t>
      </w:r>
    </w:p>
    <w:p w14:paraId="2DF3062A" w14:textId="77777777" w:rsidR="003D795F" w:rsidRDefault="003D795F">
      <w:pPr>
        <w:pStyle w:val="SourceCode"/>
      </w:pPr>
    </w:p>
    <w:p w14:paraId="5F4044EF" w14:textId="77777777" w:rsidR="003D795F" w:rsidRDefault="00C565F4">
      <w:pPr>
        <w:pStyle w:val="SourceCode"/>
      </w:pPr>
      <w:r>
        <w:t>[[package]]</w:t>
      </w:r>
    </w:p>
    <w:p w14:paraId="3FA17032" w14:textId="77777777" w:rsidR="003D795F" w:rsidRDefault="00C565F4">
      <w:pPr>
        <w:pStyle w:val="SourceCode"/>
      </w:pPr>
      <w:r>
        <w:t>name = "rustversion"</w:t>
      </w:r>
    </w:p>
    <w:p w14:paraId="2F5A132B" w14:textId="77777777" w:rsidR="003D795F" w:rsidRDefault="00C565F4">
      <w:pPr>
        <w:pStyle w:val="SourceCode"/>
      </w:pPr>
      <w:r>
        <w:t>version = "1.0.23"</w:t>
      </w:r>
    </w:p>
    <w:p w14:paraId="2D9E2CC4" w14:textId="77777777" w:rsidR="003D795F" w:rsidRDefault="00C565F4">
      <w:pPr>
        <w:pStyle w:val="SourceCode"/>
      </w:pPr>
      <w:r>
        <w:t>source = "registry+https://github.com/rust-lang/crates.io-index"</w:t>
      </w:r>
    </w:p>
    <w:p w14:paraId="2828345F" w14:textId="77777777" w:rsidR="003D795F" w:rsidRDefault="00C565F4">
      <w:pPr>
        <w:pStyle w:val="SourceCode"/>
      </w:pPr>
      <w:r>
        <w:t>checksum = "cf54715a573b99ac80df0bc206da022bcd442c974952c7b9720069370852e21f"</w:t>
      </w:r>
    </w:p>
    <w:p w14:paraId="296DD9D5" w14:textId="77777777" w:rsidR="003D795F" w:rsidRDefault="003D795F">
      <w:pPr>
        <w:pStyle w:val="SourceCode"/>
      </w:pPr>
    </w:p>
    <w:p w14:paraId="764A987E" w14:textId="77777777" w:rsidR="003D795F" w:rsidRDefault="00C565F4">
      <w:pPr>
        <w:pStyle w:val="SourceCode"/>
      </w:pPr>
      <w:r>
        <w:t>[[package]]</w:t>
      </w:r>
    </w:p>
    <w:p w14:paraId="26C90AFE" w14:textId="77777777" w:rsidR="003D795F" w:rsidRDefault="00C565F4">
      <w:pPr>
        <w:pStyle w:val="SourceCode"/>
      </w:pPr>
      <w:r>
        <w:t>name = "serde_core"</w:t>
      </w:r>
    </w:p>
    <w:p w14:paraId="09B77770" w14:textId="77777777" w:rsidR="003D795F" w:rsidRDefault="00C565F4">
      <w:pPr>
        <w:pStyle w:val="SourceCode"/>
      </w:pPr>
      <w:r>
        <w:t>version = "1.0.229"</w:t>
      </w:r>
    </w:p>
    <w:p w14:paraId="5E6DA9E6" w14:textId="77777777" w:rsidR="003D795F" w:rsidRDefault="00C565F4">
      <w:pPr>
        <w:pStyle w:val="SourceCode"/>
      </w:pPr>
      <w:r>
        <w:t>source = "registry+https://github.com/rust-lang/crates.io-index"</w:t>
      </w:r>
    </w:p>
    <w:p w14:paraId="301BCED2" w14:textId="77777777" w:rsidR="003D795F" w:rsidRDefault="00C565F4">
      <w:pPr>
        <w:pStyle w:val="SourceCode"/>
      </w:pPr>
      <w:r>
        <w:t>checksum = "67dca2c9c51e58a4791a4b1ed58308b39c64224d349a935ab5039aa360942a48"</w:t>
      </w:r>
    </w:p>
    <w:p w14:paraId="35DA2834" w14:textId="77777777" w:rsidR="003D795F" w:rsidRDefault="00C565F4">
      <w:pPr>
        <w:pStyle w:val="SourceCode"/>
      </w:pPr>
      <w:r>
        <w:t>dependencies = [</w:t>
      </w:r>
    </w:p>
    <w:p w14:paraId="0D452B89" w14:textId="77777777" w:rsidR="003D795F" w:rsidRDefault="00C565F4">
      <w:pPr>
        <w:pStyle w:val="SourceCode"/>
      </w:pPr>
      <w:r>
        <w:t xml:space="preserve"> "serde_derive",</w:t>
      </w:r>
    </w:p>
    <w:p w14:paraId="31A3D5AD" w14:textId="77777777" w:rsidR="003D795F" w:rsidRDefault="00C565F4">
      <w:pPr>
        <w:pStyle w:val="SourceCode"/>
      </w:pPr>
      <w:r>
        <w:t>]</w:t>
      </w:r>
    </w:p>
    <w:p w14:paraId="75491C72" w14:textId="77777777" w:rsidR="003D795F" w:rsidRDefault="003D795F">
      <w:pPr>
        <w:pStyle w:val="SourceCode"/>
      </w:pPr>
    </w:p>
    <w:p w14:paraId="10D53003" w14:textId="77777777" w:rsidR="003D795F" w:rsidRDefault="00C565F4">
      <w:pPr>
        <w:pStyle w:val="SourceCode"/>
      </w:pPr>
      <w:r>
        <w:t>[[package]]</w:t>
      </w:r>
    </w:p>
    <w:p w14:paraId="5D9F9A76" w14:textId="77777777" w:rsidR="003D795F" w:rsidRDefault="00C565F4">
      <w:pPr>
        <w:pStyle w:val="SourceCode"/>
      </w:pPr>
      <w:r>
        <w:t>name = "serde_derive"</w:t>
      </w:r>
    </w:p>
    <w:p w14:paraId="4EF5839F" w14:textId="77777777" w:rsidR="003D795F" w:rsidRDefault="00C565F4">
      <w:pPr>
        <w:pStyle w:val="SourceCode"/>
      </w:pPr>
      <w:r>
        <w:t>version = "1.0.229"</w:t>
      </w:r>
    </w:p>
    <w:p w14:paraId="3BC75409" w14:textId="77777777" w:rsidR="003D795F" w:rsidRDefault="00C565F4">
      <w:pPr>
        <w:pStyle w:val="SourceCode"/>
      </w:pPr>
      <w:r>
        <w:t>source = "registry+https://github.com/rust-lang/crates.io-index"</w:t>
      </w:r>
    </w:p>
    <w:p w14:paraId="68EFBEF9" w14:textId="77777777" w:rsidR="003D795F" w:rsidRDefault="00C565F4">
      <w:pPr>
        <w:pStyle w:val="SourceCode"/>
      </w:pPr>
      <w:r>
        <w:t>checksum = "e7a5d71263a5a7d47b41f6b3f06ba276f10cc18b0931f1799f710578e2309348"</w:t>
      </w:r>
    </w:p>
    <w:p w14:paraId="507E5144" w14:textId="77777777" w:rsidR="003D795F" w:rsidRDefault="00C565F4">
      <w:pPr>
        <w:pStyle w:val="SourceCode"/>
      </w:pPr>
      <w:r>
        <w:t>dependencies = [</w:t>
      </w:r>
    </w:p>
    <w:p w14:paraId="19006C61" w14:textId="77777777" w:rsidR="003D795F" w:rsidRDefault="00C565F4">
      <w:pPr>
        <w:pStyle w:val="SourceCode"/>
      </w:pPr>
      <w:r>
        <w:t xml:space="preserve"> "proc-macro2",</w:t>
      </w:r>
    </w:p>
    <w:p w14:paraId="404A9470" w14:textId="77777777" w:rsidR="003D795F" w:rsidRDefault="00C565F4">
      <w:pPr>
        <w:pStyle w:val="SourceCode"/>
      </w:pPr>
      <w:r>
        <w:t xml:space="preserve"> "quote",</w:t>
      </w:r>
    </w:p>
    <w:p w14:paraId="082D664E" w14:textId="77777777" w:rsidR="003D795F" w:rsidRDefault="00C565F4">
      <w:pPr>
        <w:pStyle w:val="SourceCode"/>
      </w:pPr>
      <w:r>
        <w:t xml:space="preserve"> "syn",</w:t>
      </w:r>
    </w:p>
    <w:p w14:paraId="50BA7B1A" w14:textId="77777777" w:rsidR="003D795F" w:rsidRDefault="00C565F4">
      <w:pPr>
        <w:pStyle w:val="SourceCode"/>
      </w:pPr>
      <w:r>
        <w:t>]</w:t>
      </w:r>
    </w:p>
    <w:p w14:paraId="1D117A33" w14:textId="77777777" w:rsidR="003D795F" w:rsidRDefault="003D795F">
      <w:pPr>
        <w:pStyle w:val="SourceCode"/>
      </w:pPr>
    </w:p>
    <w:p w14:paraId="4289C3A1" w14:textId="77777777" w:rsidR="003D795F" w:rsidRDefault="00C565F4">
      <w:pPr>
        <w:pStyle w:val="SourceCode"/>
      </w:pPr>
      <w:r>
        <w:t>[[package]]</w:t>
      </w:r>
    </w:p>
    <w:p w14:paraId="3A22CDCE" w14:textId="77777777" w:rsidR="003D795F" w:rsidRDefault="00C565F4">
      <w:pPr>
        <w:pStyle w:val="SourceCode"/>
      </w:pPr>
      <w:r>
        <w:t>name = "shlex"</w:t>
      </w:r>
    </w:p>
    <w:p w14:paraId="643E3B44" w14:textId="77777777" w:rsidR="003D795F" w:rsidRDefault="00C565F4">
      <w:pPr>
        <w:pStyle w:val="SourceCode"/>
      </w:pPr>
      <w:r>
        <w:t>version = "2.0.1"</w:t>
      </w:r>
    </w:p>
    <w:p w14:paraId="42747AF7" w14:textId="77777777" w:rsidR="003D795F" w:rsidRDefault="00C565F4">
      <w:pPr>
        <w:pStyle w:val="SourceCode"/>
      </w:pPr>
      <w:r>
        <w:t>source = "registry+https://github.com/rust-lang/crates.io-index"</w:t>
      </w:r>
    </w:p>
    <w:p w14:paraId="099E38B7" w14:textId="77777777" w:rsidR="003D795F" w:rsidRDefault="00C565F4">
      <w:pPr>
        <w:pStyle w:val="SourceCode"/>
      </w:pPr>
      <w:r>
        <w:t>checksum = "f8fadd59c855ef2080decdef8ff161eb6661b86933c9d82e5ba29dc602a55aba"</w:t>
      </w:r>
    </w:p>
    <w:p w14:paraId="15F275F0" w14:textId="77777777" w:rsidR="003D795F" w:rsidRDefault="003D795F">
      <w:pPr>
        <w:pStyle w:val="SourceCode"/>
      </w:pPr>
    </w:p>
    <w:p w14:paraId="11A3272C" w14:textId="77777777" w:rsidR="003D795F" w:rsidRDefault="00C565F4">
      <w:pPr>
        <w:pStyle w:val="SourceCode"/>
      </w:pPr>
      <w:r>
        <w:t>[[package]]</w:t>
      </w:r>
    </w:p>
    <w:p w14:paraId="3B227231" w14:textId="77777777" w:rsidR="003D795F" w:rsidRDefault="00C565F4">
      <w:pPr>
        <w:pStyle w:val="SourceCode"/>
      </w:pPr>
      <w:r>
        <w:t>name = "slab"</w:t>
      </w:r>
    </w:p>
    <w:p w14:paraId="338385E9" w14:textId="77777777" w:rsidR="003D795F" w:rsidRDefault="00C565F4">
      <w:pPr>
        <w:pStyle w:val="SourceCode"/>
      </w:pPr>
      <w:r>
        <w:t>version = "0.4.12"</w:t>
      </w:r>
    </w:p>
    <w:p w14:paraId="57B519C1" w14:textId="77777777" w:rsidR="003D795F" w:rsidRDefault="00C565F4">
      <w:pPr>
        <w:pStyle w:val="SourceCode"/>
      </w:pPr>
      <w:r>
        <w:t>source = "registry+https://github.com/rust-lang/crates.io-index"</w:t>
      </w:r>
    </w:p>
    <w:p w14:paraId="59A9E059" w14:textId="77777777" w:rsidR="003D795F" w:rsidRDefault="00C565F4">
      <w:pPr>
        <w:pStyle w:val="SourceCode"/>
      </w:pPr>
      <w:r>
        <w:t>checksum = "0c790de23124f9ab44544d7ac05d60440adc586479ce501c1d6d7da3cd8c9cf5"</w:t>
      </w:r>
    </w:p>
    <w:p w14:paraId="65108B00" w14:textId="77777777" w:rsidR="003D795F" w:rsidRDefault="003D795F">
      <w:pPr>
        <w:pStyle w:val="SourceCode"/>
      </w:pPr>
    </w:p>
    <w:p w14:paraId="46B16294" w14:textId="77777777" w:rsidR="003D795F" w:rsidRDefault="00C565F4">
      <w:pPr>
        <w:pStyle w:val="SourceCode"/>
      </w:pPr>
      <w:r>
        <w:t>[[package]]</w:t>
      </w:r>
    </w:p>
    <w:p w14:paraId="1E1FB0F8" w14:textId="77777777" w:rsidR="003D795F" w:rsidRDefault="00C565F4">
      <w:pPr>
        <w:pStyle w:val="SourceCode"/>
      </w:pPr>
      <w:r>
        <w:t>name = "smallvec"</w:t>
      </w:r>
    </w:p>
    <w:p w14:paraId="40D4CE78" w14:textId="77777777" w:rsidR="003D795F" w:rsidRDefault="00C565F4">
      <w:pPr>
        <w:pStyle w:val="SourceCode"/>
      </w:pPr>
      <w:r>
        <w:t>version = "1.16.2"</w:t>
      </w:r>
    </w:p>
    <w:p w14:paraId="3F01AA29" w14:textId="77777777" w:rsidR="003D795F" w:rsidRDefault="00C565F4">
      <w:pPr>
        <w:pStyle w:val="SourceCode"/>
      </w:pPr>
      <w:r>
        <w:t>source = "registry+https://github.com/rust-lang/crates.io-index"</w:t>
      </w:r>
    </w:p>
    <w:p w14:paraId="3DE9B532" w14:textId="77777777" w:rsidR="003D795F" w:rsidRDefault="00C565F4">
      <w:pPr>
        <w:pStyle w:val="SourceCode"/>
      </w:pPr>
      <w:r>
        <w:t>checksum = "f9395f0f0eee849a9b707b2f06bb92a6a422090e2123bb2ef8e87a0e61892a8e"</w:t>
      </w:r>
    </w:p>
    <w:p w14:paraId="49D911E2" w14:textId="77777777" w:rsidR="003D795F" w:rsidRDefault="003D795F">
      <w:pPr>
        <w:pStyle w:val="SourceCode"/>
      </w:pPr>
    </w:p>
    <w:p w14:paraId="278FF953" w14:textId="77777777" w:rsidR="003D795F" w:rsidRDefault="00C565F4">
      <w:pPr>
        <w:pStyle w:val="SourceCode"/>
      </w:pPr>
      <w:r>
        <w:t>[[package]]</w:t>
      </w:r>
    </w:p>
    <w:p w14:paraId="595CA00B" w14:textId="77777777" w:rsidR="003D795F" w:rsidRDefault="00C565F4">
      <w:pPr>
        <w:pStyle w:val="SourceCode"/>
      </w:pPr>
      <w:r>
        <w:t>name = "socket2"</w:t>
      </w:r>
    </w:p>
    <w:p w14:paraId="5174BD5B" w14:textId="77777777" w:rsidR="003D795F" w:rsidRDefault="00C565F4">
      <w:pPr>
        <w:pStyle w:val="SourceCode"/>
      </w:pPr>
      <w:r>
        <w:t>version = "0.6.5"</w:t>
      </w:r>
    </w:p>
    <w:p w14:paraId="06913377" w14:textId="77777777" w:rsidR="003D795F" w:rsidRDefault="00C565F4">
      <w:pPr>
        <w:pStyle w:val="SourceCode"/>
      </w:pPr>
      <w:r>
        <w:t>source = "registry+https://github.com/rust-lang/crates.io-index"</w:t>
      </w:r>
    </w:p>
    <w:p w14:paraId="0B7002D2" w14:textId="77777777" w:rsidR="003D795F" w:rsidRDefault="00C565F4">
      <w:pPr>
        <w:pStyle w:val="SourceCode"/>
      </w:pPr>
      <w:r>
        <w:t>checksum = "c3d1e2c7f27f8d4cb10542a02c49005dbd6e93095799d6f3be745fae9f8fedd4"</w:t>
      </w:r>
    </w:p>
    <w:p w14:paraId="6328FAAB" w14:textId="77777777" w:rsidR="003D795F" w:rsidRDefault="00C565F4">
      <w:pPr>
        <w:pStyle w:val="SourceCode"/>
      </w:pPr>
      <w:r>
        <w:t>dependencies = [</w:t>
      </w:r>
    </w:p>
    <w:p w14:paraId="36255DCB" w14:textId="77777777" w:rsidR="003D795F" w:rsidRDefault="00C565F4">
      <w:pPr>
        <w:pStyle w:val="SourceCode"/>
      </w:pPr>
      <w:r>
        <w:t xml:space="preserve"> "libc",</w:t>
      </w:r>
    </w:p>
    <w:p w14:paraId="528C0F42" w14:textId="77777777" w:rsidR="003D795F" w:rsidRDefault="00C565F4">
      <w:pPr>
        <w:pStyle w:val="SourceCode"/>
      </w:pPr>
      <w:r>
        <w:t xml:space="preserve"> "windows-sys 0.61.2",</w:t>
      </w:r>
    </w:p>
    <w:p w14:paraId="62324100" w14:textId="77777777" w:rsidR="003D795F" w:rsidRDefault="00C565F4">
      <w:pPr>
        <w:pStyle w:val="SourceCode"/>
      </w:pPr>
      <w:r>
        <w:t>]</w:t>
      </w:r>
    </w:p>
    <w:p w14:paraId="3CF477AA" w14:textId="77777777" w:rsidR="003D795F" w:rsidRDefault="003D795F">
      <w:pPr>
        <w:pStyle w:val="SourceCode"/>
      </w:pPr>
    </w:p>
    <w:p w14:paraId="099F865C" w14:textId="77777777" w:rsidR="003D795F" w:rsidRDefault="00C565F4">
      <w:pPr>
        <w:pStyle w:val="SourceCode"/>
      </w:pPr>
      <w:r>
        <w:t>[[package]]</w:t>
      </w:r>
    </w:p>
    <w:p w14:paraId="47F2237B" w14:textId="77777777" w:rsidR="003D795F" w:rsidRDefault="00C565F4">
      <w:pPr>
        <w:pStyle w:val="SourceCode"/>
      </w:pPr>
      <w:r>
        <w:t>name = "subtle"</w:t>
      </w:r>
    </w:p>
    <w:p w14:paraId="2F47F808" w14:textId="77777777" w:rsidR="003D795F" w:rsidRDefault="00C565F4">
      <w:pPr>
        <w:pStyle w:val="SourceCode"/>
      </w:pPr>
      <w:r>
        <w:t>version = "2.6.1"</w:t>
      </w:r>
    </w:p>
    <w:p w14:paraId="77031648" w14:textId="77777777" w:rsidR="003D795F" w:rsidRDefault="00C565F4">
      <w:pPr>
        <w:pStyle w:val="SourceCode"/>
      </w:pPr>
      <w:r>
        <w:t>source = "registry+https://github.com/rust-lang/crates.io-index"</w:t>
      </w:r>
    </w:p>
    <w:p w14:paraId="4C7ABE05" w14:textId="77777777" w:rsidR="003D795F" w:rsidRDefault="00C565F4">
      <w:pPr>
        <w:pStyle w:val="SourceCode"/>
      </w:pPr>
      <w:r>
        <w:t>checksum = "13c2bddecc57b384dee18652358fb23172facb8a2c51ccc10d74c157bdea3292"</w:t>
      </w:r>
    </w:p>
    <w:p w14:paraId="1BD89505" w14:textId="77777777" w:rsidR="003D795F" w:rsidRDefault="003D795F">
      <w:pPr>
        <w:pStyle w:val="SourceCode"/>
      </w:pPr>
    </w:p>
    <w:p w14:paraId="5ED99411" w14:textId="77777777" w:rsidR="003D795F" w:rsidRDefault="00C565F4">
      <w:pPr>
        <w:pStyle w:val="SourceCode"/>
      </w:pPr>
      <w:r>
        <w:t>[[package]]</w:t>
      </w:r>
    </w:p>
    <w:p w14:paraId="5C12334E" w14:textId="77777777" w:rsidR="003D795F" w:rsidRDefault="00C565F4">
      <w:pPr>
        <w:pStyle w:val="SourceCode"/>
      </w:pPr>
      <w:r>
        <w:t>name = "syn"</w:t>
      </w:r>
    </w:p>
    <w:p w14:paraId="41471D17" w14:textId="77777777" w:rsidR="003D795F" w:rsidRDefault="00C565F4">
      <w:pPr>
        <w:pStyle w:val="SourceCode"/>
      </w:pPr>
      <w:r>
        <w:t>version = "3.0.6"</w:t>
      </w:r>
    </w:p>
    <w:p w14:paraId="6033C874" w14:textId="77777777" w:rsidR="003D795F" w:rsidRDefault="00C565F4">
      <w:pPr>
        <w:pStyle w:val="SourceCode"/>
      </w:pPr>
      <w:r>
        <w:t>source = "registry+https://github.com/rust-lang/crates.io-index"</w:t>
      </w:r>
    </w:p>
    <w:p w14:paraId="3D9E06D2" w14:textId="77777777" w:rsidR="003D795F" w:rsidRDefault="00C565F4">
      <w:pPr>
        <w:pStyle w:val="SourceCode"/>
      </w:pPr>
      <w:r>
        <w:t>checksum = "8593e8e72159ed2257d083c7a454a85cbf854f37a0966d8d483aff8c8a3ebcee"</w:t>
      </w:r>
    </w:p>
    <w:p w14:paraId="727889B7" w14:textId="77777777" w:rsidR="003D795F" w:rsidRDefault="00C565F4">
      <w:pPr>
        <w:pStyle w:val="SourceCode"/>
      </w:pPr>
      <w:r>
        <w:t>dependencies = [</w:t>
      </w:r>
    </w:p>
    <w:p w14:paraId="1548331C" w14:textId="77777777" w:rsidR="003D795F" w:rsidRDefault="00C565F4">
      <w:pPr>
        <w:pStyle w:val="SourceCode"/>
      </w:pPr>
      <w:r>
        <w:t xml:space="preserve"> "proc-macro2",</w:t>
      </w:r>
    </w:p>
    <w:p w14:paraId="0DDD75F1" w14:textId="77777777" w:rsidR="003D795F" w:rsidRDefault="00C565F4">
      <w:pPr>
        <w:pStyle w:val="SourceCode"/>
      </w:pPr>
      <w:r>
        <w:t xml:space="preserve"> "quote",</w:t>
      </w:r>
    </w:p>
    <w:p w14:paraId="04025DF2" w14:textId="77777777" w:rsidR="003D795F" w:rsidRDefault="00C565F4">
      <w:pPr>
        <w:pStyle w:val="SourceCode"/>
      </w:pPr>
      <w:r>
        <w:t xml:space="preserve"> "unicode-ident",</w:t>
      </w:r>
    </w:p>
    <w:p w14:paraId="69DAB3A6" w14:textId="77777777" w:rsidR="003D795F" w:rsidRDefault="00C565F4">
      <w:pPr>
        <w:pStyle w:val="SourceCode"/>
      </w:pPr>
      <w:r>
        <w:t>]</w:t>
      </w:r>
    </w:p>
    <w:p w14:paraId="062AE3FD" w14:textId="77777777" w:rsidR="003D795F" w:rsidRDefault="003D795F">
      <w:pPr>
        <w:pStyle w:val="SourceCode"/>
      </w:pPr>
    </w:p>
    <w:p w14:paraId="36791DFA" w14:textId="77777777" w:rsidR="003D795F" w:rsidRDefault="00C565F4">
      <w:pPr>
        <w:pStyle w:val="SourceCode"/>
      </w:pPr>
      <w:r>
        <w:t>[[package]]</w:t>
      </w:r>
    </w:p>
    <w:p w14:paraId="5F7FDB15" w14:textId="77777777" w:rsidR="003D795F" w:rsidRDefault="00C565F4">
      <w:pPr>
        <w:pStyle w:val="SourceCode"/>
      </w:pPr>
      <w:r>
        <w:t>name = "sync_wrapper"</w:t>
      </w:r>
    </w:p>
    <w:p w14:paraId="4704979C" w14:textId="77777777" w:rsidR="003D795F" w:rsidRDefault="00C565F4">
      <w:pPr>
        <w:pStyle w:val="SourceCode"/>
      </w:pPr>
      <w:r>
        <w:t>version = "1.0.2"</w:t>
      </w:r>
    </w:p>
    <w:p w14:paraId="1639137E" w14:textId="77777777" w:rsidR="003D795F" w:rsidRDefault="00C565F4">
      <w:pPr>
        <w:pStyle w:val="SourceCode"/>
      </w:pPr>
      <w:r>
        <w:t>source = "registry+https://github.com/rust-lang/crates.io-index"</w:t>
      </w:r>
    </w:p>
    <w:p w14:paraId="26AD77C1" w14:textId="77777777" w:rsidR="003D795F" w:rsidRDefault="00C565F4">
      <w:pPr>
        <w:pStyle w:val="SourceCode"/>
      </w:pPr>
      <w:r>
        <w:t>checksum = "0bf256ce5efdfa370213c1dabab5935a12e49f2c58d15e9eac2870d3b4f27263"</w:t>
      </w:r>
    </w:p>
    <w:p w14:paraId="67D7FCAE" w14:textId="77777777" w:rsidR="003D795F" w:rsidRDefault="003D795F">
      <w:pPr>
        <w:pStyle w:val="SourceCode"/>
      </w:pPr>
    </w:p>
    <w:p w14:paraId="640589AF" w14:textId="77777777" w:rsidR="003D795F" w:rsidRDefault="00C565F4">
      <w:pPr>
        <w:pStyle w:val="SourceCode"/>
      </w:pPr>
      <w:r>
        <w:t>[[package]]</w:t>
      </w:r>
    </w:p>
    <w:p w14:paraId="437FDCAF" w14:textId="77777777" w:rsidR="003D795F" w:rsidRDefault="00C565F4">
      <w:pPr>
        <w:pStyle w:val="SourceCode"/>
      </w:pPr>
      <w:r>
        <w:t>name = "tokio"</w:t>
      </w:r>
    </w:p>
    <w:p w14:paraId="1B4204D0" w14:textId="77777777" w:rsidR="003D795F" w:rsidRDefault="00C565F4">
      <w:pPr>
        <w:pStyle w:val="SourceCode"/>
      </w:pPr>
      <w:r>
        <w:t>version = "1.53.2"</w:t>
      </w:r>
    </w:p>
    <w:p w14:paraId="4EBF4DDE" w14:textId="77777777" w:rsidR="003D795F" w:rsidRDefault="00C565F4">
      <w:pPr>
        <w:pStyle w:val="SourceCode"/>
      </w:pPr>
      <w:r>
        <w:t>source = "registry+https://github.com/rust-lang/crates.io-index"</w:t>
      </w:r>
    </w:p>
    <w:p w14:paraId="1C1B213B" w14:textId="77777777" w:rsidR="003D795F" w:rsidRDefault="00C565F4">
      <w:pPr>
        <w:pStyle w:val="SourceCode"/>
      </w:pPr>
      <w:r>
        <w:t>checksum = "e95f91fcc7a621e8b030f6aa23c71fe9838ae2fb4d8118b75602a328f5144044"</w:t>
      </w:r>
    </w:p>
    <w:p w14:paraId="57D69745" w14:textId="77777777" w:rsidR="003D795F" w:rsidRDefault="00C565F4">
      <w:pPr>
        <w:pStyle w:val="SourceCode"/>
      </w:pPr>
      <w:r>
        <w:t>dependencies = [</w:t>
      </w:r>
    </w:p>
    <w:p w14:paraId="5E760CCE" w14:textId="77777777" w:rsidR="003D795F" w:rsidRDefault="00C565F4">
      <w:pPr>
        <w:pStyle w:val="SourceCode"/>
      </w:pPr>
      <w:r>
        <w:t xml:space="preserve"> "bytes",</w:t>
      </w:r>
    </w:p>
    <w:p w14:paraId="71D61366" w14:textId="77777777" w:rsidR="003D795F" w:rsidRDefault="00C565F4">
      <w:pPr>
        <w:pStyle w:val="SourceCode"/>
      </w:pPr>
      <w:r>
        <w:t xml:space="preserve"> "libc",</w:t>
      </w:r>
    </w:p>
    <w:p w14:paraId="3CB324B8" w14:textId="77777777" w:rsidR="003D795F" w:rsidRDefault="00C565F4">
      <w:pPr>
        <w:pStyle w:val="SourceCode"/>
      </w:pPr>
      <w:r>
        <w:t xml:space="preserve"> "mio",</w:t>
      </w:r>
    </w:p>
    <w:p w14:paraId="3F9479A4" w14:textId="77777777" w:rsidR="003D795F" w:rsidRDefault="00C565F4">
      <w:pPr>
        <w:pStyle w:val="SourceCode"/>
      </w:pPr>
      <w:r>
        <w:t xml:space="preserve"> "pin-project-lite",</w:t>
      </w:r>
    </w:p>
    <w:p w14:paraId="3E0B5767" w14:textId="77777777" w:rsidR="003D795F" w:rsidRDefault="00C565F4">
      <w:pPr>
        <w:pStyle w:val="SourceCode"/>
      </w:pPr>
      <w:r>
        <w:t xml:space="preserve"> "socket2",</w:t>
      </w:r>
    </w:p>
    <w:p w14:paraId="5424E78E" w14:textId="77777777" w:rsidR="003D795F" w:rsidRDefault="00C565F4">
      <w:pPr>
        <w:pStyle w:val="SourceCode"/>
      </w:pPr>
      <w:r>
        <w:t xml:space="preserve"> "tokio-macros",</w:t>
      </w:r>
    </w:p>
    <w:p w14:paraId="26D403F6" w14:textId="77777777" w:rsidR="003D795F" w:rsidRDefault="00C565F4">
      <w:pPr>
        <w:pStyle w:val="SourceCode"/>
      </w:pPr>
      <w:r>
        <w:t xml:space="preserve"> "windows-sys 0.61.2",</w:t>
      </w:r>
    </w:p>
    <w:p w14:paraId="2EA8B1E2" w14:textId="77777777" w:rsidR="003D795F" w:rsidRDefault="00C565F4">
      <w:pPr>
        <w:pStyle w:val="SourceCode"/>
      </w:pPr>
      <w:r>
        <w:t>]</w:t>
      </w:r>
    </w:p>
    <w:p w14:paraId="18BD09D0" w14:textId="77777777" w:rsidR="003D795F" w:rsidRDefault="003D795F">
      <w:pPr>
        <w:pStyle w:val="SourceCode"/>
      </w:pPr>
    </w:p>
    <w:p w14:paraId="272E3AD1" w14:textId="77777777" w:rsidR="003D795F" w:rsidRDefault="00C565F4">
      <w:pPr>
        <w:pStyle w:val="SourceCode"/>
      </w:pPr>
      <w:r>
        <w:t>[[package]]</w:t>
      </w:r>
    </w:p>
    <w:p w14:paraId="33933DFE" w14:textId="77777777" w:rsidR="003D795F" w:rsidRDefault="00C565F4">
      <w:pPr>
        <w:pStyle w:val="SourceCode"/>
      </w:pPr>
      <w:r>
        <w:t>name = "tokio-macros"</w:t>
      </w:r>
    </w:p>
    <w:p w14:paraId="32BDF97D" w14:textId="77777777" w:rsidR="003D795F" w:rsidRDefault="00C565F4">
      <w:pPr>
        <w:pStyle w:val="SourceCode"/>
      </w:pPr>
      <w:r>
        <w:t>version = "2.7.2"</w:t>
      </w:r>
    </w:p>
    <w:p w14:paraId="3D18FD70" w14:textId="77777777" w:rsidR="003D795F" w:rsidRDefault="00C565F4">
      <w:pPr>
        <w:pStyle w:val="SourceCode"/>
      </w:pPr>
      <w:r>
        <w:t>source = "registry+https://github.com/rust-lang/crates.io-index"</w:t>
      </w:r>
    </w:p>
    <w:p w14:paraId="02BF810A" w14:textId="77777777" w:rsidR="003D795F" w:rsidRDefault="00C565F4">
      <w:pPr>
        <w:pStyle w:val="SourceCode"/>
      </w:pPr>
      <w:r>
        <w:t>checksum = "78773a2a397f451582ce068015985c33193cf6dea8b74d2a639fe457b2f07b0e"</w:t>
      </w:r>
    </w:p>
    <w:p w14:paraId="07C61DD3" w14:textId="77777777" w:rsidR="003D795F" w:rsidRDefault="00C565F4">
      <w:pPr>
        <w:pStyle w:val="SourceCode"/>
      </w:pPr>
      <w:r>
        <w:t>dependencies = [</w:t>
      </w:r>
    </w:p>
    <w:p w14:paraId="5672DC2E" w14:textId="77777777" w:rsidR="003D795F" w:rsidRDefault="00C565F4">
      <w:pPr>
        <w:pStyle w:val="SourceCode"/>
      </w:pPr>
      <w:r>
        <w:t xml:space="preserve"> "proc-macro2",</w:t>
      </w:r>
    </w:p>
    <w:p w14:paraId="0F75A7D9" w14:textId="77777777" w:rsidR="003D795F" w:rsidRDefault="00C565F4">
      <w:pPr>
        <w:pStyle w:val="SourceCode"/>
      </w:pPr>
      <w:r>
        <w:t xml:space="preserve"> "quote",</w:t>
      </w:r>
    </w:p>
    <w:p w14:paraId="2FB4DD8A" w14:textId="77777777" w:rsidR="003D795F" w:rsidRDefault="00C565F4">
      <w:pPr>
        <w:pStyle w:val="SourceCode"/>
      </w:pPr>
      <w:r>
        <w:t xml:space="preserve"> "syn",</w:t>
      </w:r>
    </w:p>
    <w:p w14:paraId="48A3C954" w14:textId="77777777" w:rsidR="003D795F" w:rsidRDefault="00C565F4">
      <w:pPr>
        <w:pStyle w:val="SourceCode"/>
      </w:pPr>
      <w:r>
        <w:t>]</w:t>
      </w:r>
    </w:p>
    <w:p w14:paraId="4E6F7F52" w14:textId="77777777" w:rsidR="003D795F" w:rsidRDefault="003D795F">
      <w:pPr>
        <w:pStyle w:val="SourceCode"/>
      </w:pPr>
    </w:p>
    <w:p w14:paraId="26744488" w14:textId="77777777" w:rsidR="003D795F" w:rsidRDefault="00C565F4">
      <w:pPr>
        <w:pStyle w:val="SourceCode"/>
      </w:pPr>
      <w:r>
        <w:t>[[package]]</w:t>
      </w:r>
    </w:p>
    <w:p w14:paraId="5575E3C8" w14:textId="77777777" w:rsidR="003D795F" w:rsidRDefault="00C565F4">
      <w:pPr>
        <w:pStyle w:val="SourceCode"/>
      </w:pPr>
      <w:r>
        <w:t>name = "tokio-rustls"</w:t>
      </w:r>
    </w:p>
    <w:p w14:paraId="26B04959" w14:textId="77777777" w:rsidR="003D795F" w:rsidRDefault="00C565F4">
      <w:pPr>
        <w:pStyle w:val="SourceCode"/>
      </w:pPr>
      <w:r>
        <w:t>version = "0.26.6"</w:t>
      </w:r>
    </w:p>
    <w:p w14:paraId="53FA9F11" w14:textId="77777777" w:rsidR="003D795F" w:rsidRDefault="00C565F4">
      <w:pPr>
        <w:pStyle w:val="SourceCode"/>
      </w:pPr>
      <w:r>
        <w:t>source = "registry+https://github.com/rust-lang/crates.io-index"</w:t>
      </w:r>
    </w:p>
    <w:p w14:paraId="50B530CF" w14:textId="77777777" w:rsidR="003D795F" w:rsidRDefault="00C565F4">
      <w:pPr>
        <w:pStyle w:val="SourceCode"/>
      </w:pPr>
      <w:r>
        <w:t>checksum = "c9cc2678c2cdd569ef8215e2afd7954ada2ae20b4fdd2c5fe6139a3b02d105db"</w:t>
      </w:r>
    </w:p>
    <w:p w14:paraId="521E42AD" w14:textId="77777777" w:rsidR="003D795F" w:rsidRDefault="00C565F4">
      <w:pPr>
        <w:pStyle w:val="SourceCode"/>
      </w:pPr>
      <w:r>
        <w:t>dependencies = [</w:t>
      </w:r>
    </w:p>
    <w:p w14:paraId="6DF0B9A4" w14:textId="77777777" w:rsidR="003D795F" w:rsidRDefault="00C565F4">
      <w:pPr>
        <w:pStyle w:val="SourceCode"/>
      </w:pPr>
      <w:r>
        <w:t xml:space="preserve"> "rustls",</w:t>
      </w:r>
    </w:p>
    <w:p w14:paraId="470EBDC4" w14:textId="77777777" w:rsidR="003D795F" w:rsidRDefault="00C565F4">
      <w:pPr>
        <w:pStyle w:val="SourceCode"/>
      </w:pPr>
      <w:r>
        <w:t xml:space="preserve"> "tokio",</w:t>
      </w:r>
    </w:p>
    <w:p w14:paraId="1B92E557" w14:textId="77777777" w:rsidR="003D795F" w:rsidRDefault="00C565F4">
      <w:pPr>
        <w:pStyle w:val="SourceCode"/>
      </w:pPr>
      <w:r>
        <w:t>]</w:t>
      </w:r>
    </w:p>
    <w:p w14:paraId="6D750BFA" w14:textId="77777777" w:rsidR="003D795F" w:rsidRDefault="003D795F">
      <w:pPr>
        <w:pStyle w:val="SourceCode"/>
      </w:pPr>
    </w:p>
    <w:p w14:paraId="3E5959B3" w14:textId="77777777" w:rsidR="003D795F" w:rsidRDefault="00C565F4">
      <w:pPr>
        <w:pStyle w:val="SourceCode"/>
      </w:pPr>
      <w:r>
        <w:t>[[package]]</w:t>
      </w:r>
    </w:p>
    <w:p w14:paraId="04D306D1" w14:textId="77777777" w:rsidR="003D795F" w:rsidRDefault="00C565F4">
      <w:pPr>
        <w:pStyle w:val="SourceCode"/>
      </w:pPr>
      <w:r>
        <w:t>name = "tokio-util"</w:t>
      </w:r>
    </w:p>
    <w:p w14:paraId="2EB92AC9" w14:textId="77777777" w:rsidR="003D795F" w:rsidRDefault="00C565F4">
      <w:pPr>
        <w:pStyle w:val="SourceCode"/>
      </w:pPr>
      <w:r>
        <w:t>version = "0.7.19"</w:t>
      </w:r>
    </w:p>
    <w:p w14:paraId="10AB36F7" w14:textId="77777777" w:rsidR="003D795F" w:rsidRDefault="00C565F4">
      <w:pPr>
        <w:pStyle w:val="SourceCode"/>
      </w:pPr>
      <w:r>
        <w:t>source = "registry+https://github.com/rust-lang/crates.io-index"</w:t>
      </w:r>
    </w:p>
    <w:p w14:paraId="13686252" w14:textId="77777777" w:rsidR="003D795F" w:rsidRDefault="00C565F4">
      <w:pPr>
        <w:pStyle w:val="SourceCode"/>
      </w:pPr>
      <w:r>
        <w:t>checksum = "494815d09bf52b5548659851081238f0ca39ff638363907596da739561c62c52"</w:t>
      </w:r>
    </w:p>
    <w:p w14:paraId="2690AD4C" w14:textId="77777777" w:rsidR="003D795F" w:rsidRDefault="00C565F4">
      <w:pPr>
        <w:pStyle w:val="SourceCode"/>
      </w:pPr>
      <w:r>
        <w:t>dependencies = [</w:t>
      </w:r>
    </w:p>
    <w:p w14:paraId="1754F75B" w14:textId="77777777" w:rsidR="003D795F" w:rsidRDefault="00C565F4">
      <w:pPr>
        <w:pStyle w:val="SourceCode"/>
      </w:pPr>
      <w:r>
        <w:t xml:space="preserve"> "bytes",</w:t>
      </w:r>
    </w:p>
    <w:p w14:paraId="31A2211F" w14:textId="77777777" w:rsidR="003D795F" w:rsidRDefault="00C565F4">
      <w:pPr>
        <w:pStyle w:val="SourceCode"/>
      </w:pPr>
      <w:r>
        <w:t xml:space="preserve"> "futures-core",</w:t>
      </w:r>
    </w:p>
    <w:p w14:paraId="33DD6B8B" w14:textId="77777777" w:rsidR="003D795F" w:rsidRDefault="00C565F4">
      <w:pPr>
        <w:pStyle w:val="SourceCode"/>
      </w:pPr>
      <w:r>
        <w:t xml:space="preserve"> "futures-sink",</w:t>
      </w:r>
    </w:p>
    <w:p w14:paraId="50737FB3" w14:textId="77777777" w:rsidR="003D795F" w:rsidRDefault="00C565F4">
      <w:pPr>
        <w:pStyle w:val="SourceCode"/>
      </w:pPr>
      <w:r>
        <w:t xml:space="preserve"> "libc",</w:t>
      </w:r>
    </w:p>
    <w:p w14:paraId="79F6C573" w14:textId="77777777" w:rsidR="003D795F" w:rsidRDefault="00C565F4">
      <w:pPr>
        <w:pStyle w:val="SourceCode"/>
      </w:pPr>
      <w:r>
        <w:t xml:space="preserve"> "pin-project-lite",</w:t>
      </w:r>
    </w:p>
    <w:p w14:paraId="0B01BB4D" w14:textId="77777777" w:rsidR="003D795F" w:rsidRDefault="00C565F4">
      <w:pPr>
        <w:pStyle w:val="SourceCode"/>
      </w:pPr>
      <w:r>
        <w:t xml:space="preserve"> "tokio",</w:t>
      </w:r>
    </w:p>
    <w:p w14:paraId="5C7B2973" w14:textId="77777777" w:rsidR="003D795F" w:rsidRDefault="00C565F4">
      <w:pPr>
        <w:pStyle w:val="SourceCode"/>
      </w:pPr>
      <w:r>
        <w:t>]</w:t>
      </w:r>
    </w:p>
    <w:p w14:paraId="7BF20E9E" w14:textId="77777777" w:rsidR="003D795F" w:rsidRDefault="003D795F">
      <w:pPr>
        <w:pStyle w:val="SourceCode"/>
      </w:pPr>
    </w:p>
    <w:p w14:paraId="1027CE8B" w14:textId="77777777" w:rsidR="003D795F" w:rsidRDefault="00C565F4">
      <w:pPr>
        <w:pStyle w:val="SourceCode"/>
      </w:pPr>
      <w:r>
        <w:t>[[package]]</w:t>
      </w:r>
    </w:p>
    <w:p w14:paraId="622B69CF" w14:textId="77777777" w:rsidR="003D795F" w:rsidRDefault="00C565F4">
      <w:pPr>
        <w:pStyle w:val="SourceCode"/>
      </w:pPr>
      <w:r>
        <w:t>name = "tower"</w:t>
      </w:r>
    </w:p>
    <w:p w14:paraId="368716B2" w14:textId="77777777" w:rsidR="003D795F" w:rsidRDefault="00C565F4">
      <w:pPr>
        <w:pStyle w:val="SourceCode"/>
      </w:pPr>
      <w:r>
        <w:t>version = "0.5.3"</w:t>
      </w:r>
    </w:p>
    <w:p w14:paraId="777E8519" w14:textId="77777777" w:rsidR="003D795F" w:rsidRDefault="00C565F4">
      <w:pPr>
        <w:pStyle w:val="SourceCode"/>
      </w:pPr>
      <w:r>
        <w:t>source = "registry+https://github.com/rust-lang/crates.io-index"</w:t>
      </w:r>
    </w:p>
    <w:p w14:paraId="4BC51980" w14:textId="77777777" w:rsidR="003D795F" w:rsidRDefault="00C565F4">
      <w:pPr>
        <w:pStyle w:val="SourceCode"/>
      </w:pPr>
      <w:r>
        <w:t>checksum = "ebe5ef63511595f1344e2d5cfa636d973292adc0eec1f0ad45fae9f0851ab1d4"</w:t>
      </w:r>
    </w:p>
    <w:p w14:paraId="6370226F" w14:textId="77777777" w:rsidR="003D795F" w:rsidRDefault="00C565F4">
      <w:pPr>
        <w:pStyle w:val="SourceCode"/>
      </w:pPr>
      <w:r>
        <w:t>dependencies = [</w:t>
      </w:r>
    </w:p>
    <w:p w14:paraId="5FE5DB7B" w14:textId="77777777" w:rsidR="003D795F" w:rsidRDefault="00C565F4">
      <w:pPr>
        <w:pStyle w:val="SourceCode"/>
      </w:pPr>
      <w:r>
        <w:t xml:space="preserve"> "futures-core",</w:t>
      </w:r>
    </w:p>
    <w:p w14:paraId="1021F1C0" w14:textId="77777777" w:rsidR="003D795F" w:rsidRDefault="00C565F4">
      <w:pPr>
        <w:pStyle w:val="SourceCode"/>
      </w:pPr>
      <w:r>
        <w:t xml:space="preserve"> "futures-util",</w:t>
      </w:r>
    </w:p>
    <w:p w14:paraId="01441417" w14:textId="77777777" w:rsidR="003D795F" w:rsidRDefault="00C565F4">
      <w:pPr>
        <w:pStyle w:val="SourceCode"/>
      </w:pPr>
      <w:r>
        <w:t xml:space="preserve"> "pin-project-lite",</w:t>
      </w:r>
    </w:p>
    <w:p w14:paraId="2BC378D2" w14:textId="77777777" w:rsidR="003D795F" w:rsidRDefault="00C565F4">
      <w:pPr>
        <w:pStyle w:val="SourceCode"/>
      </w:pPr>
      <w:r>
        <w:t xml:space="preserve"> "sync_wrapper",</w:t>
      </w:r>
    </w:p>
    <w:p w14:paraId="04FEC831" w14:textId="77777777" w:rsidR="003D795F" w:rsidRDefault="00C565F4">
      <w:pPr>
        <w:pStyle w:val="SourceCode"/>
      </w:pPr>
      <w:r>
        <w:t xml:space="preserve"> "tokio",</w:t>
      </w:r>
    </w:p>
    <w:p w14:paraId="3D52ABBF" w14:textId="77777777" w:rsidR="003D795F" w:rsidRDefault="00C565F4">
      <w:pPr>
        <w:pStyle w:val="SourceCode"/>
      </w:pPr>
      <w:r>
        <w:t xml:space="preserve"> "tower-layer",</w:t>
      </w:r>
    </w:p>
    <w:p w14:paraId="27939977" w14:textId="77777777" w:rsidR="003D795F" w:rsidRDefault="00C565F4">
      <w:pPr>
        <w:pStyle w:val="SourceCode"/>
      </w:pPr>
      <w:r>
        <w:t xml:space="preserve"> "tower-service",</w:t>
      </w:r>
    </w:p>
    <w:p w14:paraId="64732892" w14:textId="77777777" w:rsidR="003D795F" w:rsidRDefault="00C565F4">
      <w:pPr>
        <w:pStyle w:val="SourceCode"/>
      </w:pPr>
      <w:r>
        <w:t>]</w:t>
      </w:r>
    </w:p>
    <w:p w14:paraId="30E847AD" w14:textId="77777777" w:rsidR="003D795F" w:rsidRDefault="003D795F">
      <w:pPr>
        <w:pStyle w:val="SourceCode"/>
      </w:pPr>
    </w:p>
    <w:p w14:paraId="5A127B22" w14:textId="77777777" w:rsidR="003D795F" w:rsidRDefault="00C565F4">
      <w:pPr>
        <w:pStyle w:val="SourceCode"/>
      </w:pPr>
      <w:r>
        <w:t>[[package]]</w:t>
      </w:r>
    </w:p>
    <w:p w14:paraId="120AA58A" w14:textId="77777777" w:rsidR="003D795F" w:rsidRDefault="00C565F4">
      <w:pPr>
        <w:pStyle w:val="SourceCode"/>
      </w:pPr>
      <w:r>
        <w:t>name = "tower-layer"</w:t>
      </w:r>
    </w:p>
    <w:p w14:paraId="3D7D5EF9" w14:textId="77777777" w:rsidR="003D795F" w:rsidRDefault="00C565F4">
      <w:pPr>
        <w:pStyle w:val="SourceCode"/>
      </w:pPr>
      <w:r>
        <w:t>version = "0.3.3"</w:t>
      </w:r>
    </w:p>
    <w:p w14:paraId="0DB14702" w14:textId="77777777" w:rsidR="003D795F" w:rsidRDefault="00C565F4">
      <w:pPr>
        <w:pStyle w:val="SourceCode"/>
      </w:pPr>
      <w:r>
        <w:t>source = "registry+https://github.com/rust-lang/crates.io-index"</w:t>
      </w:r>
    </w:p>
    <w:p w14:paraId="64FDD551" w14:textId="77777777" w:rsidR="003D795F" w:rsidRDefault="00C565F4">
      <w:pPr>
        <w:pStyle w:val="SourceCode"/>
      </w:pPr>
      <w:r>
        <w:t>checksum = "121c2a6cda46980bb0fcd1647ffaf6cd3fc79a013de288782836f6df9c48780e"</w:t>
      </w:r>
    </w:p>
    <w:p w14:paraId="78ED6A1A" w14:textId="77777777" w:rsidR="003D795F" w:rsidRDefault="003D795F">
      <w:pPr>
        <w:pStyle w:val="SourceCode"/>
      </w:pPr>
    </w:p>
    <w:p w14:paraId="470C53F1" w14:textId="77777777" w:rsidR="003D795F" w:rsidRDefault="00C565F4">
      <w:pPr>
        <w:pStyle w:val="SourceCode"/>
      </w:pPr>
      <w:r>
        <w:t>[[package]]</w:t>
      </w:r>
    </w:p>
    <w:p w14:paraId="3EFD1EFD" w14:textId="77777777" w:rsidR="003D795F" w:rsidRDefault="00C565F4">
      <w:pPr>
        <w:pStyle w:val="SourceCode"/>
      </w:pPr>
      <w:r>
        <w:t>name = "tower-service"</w:t>
      </w:r>
    </w:p>
    <w:p w14:paraId="0F9AB2F8" w14:textId="77777777" w:rsidR="003D795F" w:rsidRDefault="00C565F4">
      <w:pPr>
        <w:pStyle w:val="SourceCode"/>
      </w:pPr>
      <w:r>
        <w:t>version = "0.3.3"</w:t>
      </w:r>
    </w:p>
    <w:p w14:paraId="3CD08C84" w14:textId="77777777" w:rsidR="003D795F" w:rsidRDefault="00C565F4">
      <w:pPr>
        <w:pStyle w:val="SourceCode"/>
      </w:pPr>
      <w:r>
        <w:t>source = "registry+https://github.com/rust-lang/crates.io-index"</w:t>
      </w:r>
    </w:p>
    <w:p w14:paraId="27AB752D" w14:textId="77777777" w:rsidR="003D795F" w:rsidRDefault="00C565F4">
      <w:pPr>
        <w:pStyle w:val="SourceCode"/>
      </w:pPr>
      <w:r>
        <w:t>checksum = "8df9b6e13f2d32c91b9bd719c00d1958837bc7dec474d94952798cc8e69eeec3"</w:t>
      </w:r>
    </w:p>
    <w:p w14:paraId="77BB154A" w14:textId="77777777" w:rsidR="003D795F" w:rsidRDefault="003D795F">
      <w:pPr>
        <w:pStyle w:val="SourceCode"/>
      </w:pPr>
    </w:p>
    <w:p w14:paraId="5F2C9ED5" w14:textId="77777777" w:rsidR="003D795F" w:rsidRDefault="00C565F4">
      <w:pPr>
        <w:pStyle w:val="SourceCode"/>
      </w:pPr>
      <w:r>
        <w:t>[[package]]</w:t>
      </w:r>
    </w:p>
    <w:p w14:paraId="4DD64165" w14:textId="77777777" w:rsidR="003D795F" w:rsidRDefault="00C565F4">
      <w:pPr>
        <w:pStyle w:val="SourceCode"/>
      </w:pPr>
      <w:r>
        <w:t>name = "tracing"</w:t>
      </w:r>
    </w:p>
    <w:p w14:paraId="2F97AEBD" w14:textId="77777777" w:rsidR="003D795F" w:rsidRDefault="00C565F4">
      <w:pPr>
        <w:pStyle w:val="SourceCode"/>
      </w:pPr>
      <w:r>
        <w:t>version = "0.1.44"</w:t>
      </w:r>
    </w:p>
    <w:p w14:paraId="6917437A" w14:textId="77777777" w:rsidR="003D795F" w:rsidRDefault="00C565F4">
      <w:pPr>
        <w:pStyle w:val="SourceCode"/>
      </w:pPr>
      <w:r>
        <w:t>source = "registry+https://github.com/rust-lang/crates.io-index"</w:t>
      </w:r>
    </w:p>
    <w:p w14:paraId="3C848FB7" w14:textId="77777777" w:rsidR="003D795F" w:rsidRDefault="00C565F4">
      <w:pPr>
        <w:pStyle w:val="SourceCode"/>
      </w:pPr>
      <w:r>
        <w:t>checksum = "63e71662fa4b2a2c3a26f570f037eb95bb1f85397f3cd8076caed2f026a6d100"</w:t>
      </w:r>
    </w:p>
    <w:p w14:paraId="448A24A4" w14:textId="77777777" w:rsidR="003D795F" w:rsidRDefault="00C565F4">
      <w:pPr>
        <w:pStyle w:val="SourceCode"/>
      </w:pPr>
      <w:r>
        <w:t>dependencies = [</w:t>
      </w:r>
    </w:p>
    <w:p w14:paraId="02AC7429" w14:textId="77777777" w:rsidR="003D795F" w:rsidRDefault="00C565F4">
      <w:pPr>
        <w:pStyle w:val="SourceCode"/>
      </w:pPr>
      <w:r>
        <w:t xml:space="preserve"> "pin-project-lite",</w:t>
      </w:r>
    </w:p>
    <w:p w14:paraId="2CF0EE6F" w14:textId="77777777" w:rsidR="003D795F" w:rsidRDefault="00C565F4">
      <w:pPr>
        <w:pStyle w:val="SourceCode"/>
      </w:pPr>
      <w:r>
        <w:t xml:space="preserve"> "tracing-core",</w:t>
      </w:r>
    </w:p>
    <w:p w14:paraId="31F7F23E" w14:textId="77777777" w:rsidR="003D795F" w:rsidRDefault="00C565F4">
      <w:pPr>
        <w:pStyle w:val="SourceCode"/>
      </w:pPr>
      <w:r>
        <w:t>]</w:t>
      </w:r>
    </w:p>
    <w:p w14:paraId="1014FDCE" w14:textId="77777777" w:rsidR="003D795F" w:rsidRDefault="003D795F">
      <w:pPr>
        <w:pStyle w:val="SourceCode"/>
      </w:pPr>
    </w:p>
    <w:p w14:paraId="1059940B" w14:textId="77777777" w:rsidR="003D795F" w:rsidRDefault="00C565F4">
      <w:pPr>
        <w:pStyle w:val="SourceCode"/>
      </w:pPr>
      <w:r>
        <w:t>[[package]]</w:t>
      </w:r>
    </w:p>
    <w:p w14:paraId="5791130E" w14:textId="77777777" w:rsidR="003D795F" w:rsidRDefault="00C565F4">
      <w:pPr>
        <w:pStyle w:val="SourceCode"/>
      </w:pPr>
      <w:r>
        <w:t>name = "tracing-core"</w:t>
      </w:r>
    </w:p>
    <w:p w14:paraId="7394EE9A" w14:textId="77777777" w:rsidR="003D795F" w:rsidRDefault="00C565F4">
      <w:pPr>
        <w:pStyle w:val="SourceCode"/>
      </w:pPr>
      <w:r>
        <w:t>version = "0.1.36"</w:t>
      </w:r>
    </w:p>
    <w:p w14:paraId="33928714" w14:textId="77777777" w:rsidR="003D795F" w:rsidRDefault="00C565F4">
      <w:pPr>
        <w:pStyle w:val="SourceCode"/>
      </w:pPr>
      <w:r>
        <w:t>source = "registry+https://github.com/rust-lang/crates.io-index"</w:t>
      </w:r>
    </w:p>
    <w:p w14:paraId="1754CAEE" w14:textId="77777777" w:rsidR="003D795F" w:rsidRDefault="00C565F4">
      <w:pPr>
        <w:pStyle w:val="SourceCode"/>
      </w:pPr>
      <w:r>
        <w:t>checksum = "db97caf9d906fbde555dd62fa95ddba9eecfd14cb388e4f491a66d74cd5fb79a"</w:t>
      </w:r>
    </w:p>
    <w:p w14:paraId="2AF9DCEF" w14:textId="77777777" w:rsidR="003D795F" w:rsidRDefault="00C565F4">
      <w:pPr>
        <w:pStyle w:val="SourceCode"/>
      </w:pPr>
      <w:r>
        <w:t>dependencies = [</w:t>
      </w:r>
    </w:p>
    <w:p w14:paraId="4E9D99CF" w14:textId="77777777" w:rsidR="003D795F" w:rsidRDefault="00C565F4">
      <w:pPr>
        <w:pStyle w:val="SourceCode"/>
      </w:pPr>
      <w:r>
        <w:t xml:space="preserve"> "once_cell",</w:t>
      </w:r>
    </w:p>
    <w:p w14:paraId="0F228400" w14:textId="77777777" w:rsidR="003D795F" w:rsidRDefault="00C565F4">
      <w:pPr>
        <w:pStyle w:val="SourceCode"/>
      </w:pPr>
      <w:r>
        <w:t>]</w:t>
      </w:r>
    </w:p>
    <w:p w14:paraId="3A2EB9C2" w14:textId="77777777" w:rsidR="003D795F" w:rsidRDefault="003D795F">
      <w:pPr>
        <w:pStyle w:val="SourceCode"/>
      </w:pPr>
    </w:p>
    <w:p w14:paraId="2D992570" w14:textId="77777777" w:rsidR="003D795F" w:rsidRDefault="00C565F4">
      <w:pPr>
        <w:pStyle w:val="SourceCode"/>
      </w:pPr>
      <w:r>
        <w:t>[[package]]</w:t>
      </w:r>
    </w:p>
    <w:p w14:paraId="673E0AFC" w14:textId="77777777" w:rsidR="003D795F" w:rsidRDefault="00C565F4">
      <w:pPr>
        <w:pStyle w:val="SourceCode"/>
      </w:pPr>
      <w:r>
        <w:t>name = "unicode-ident"</w:t>
      </w:r>
    </w:p>
    <w:p w14:paraId="52384275" w14:textId="77777777" w:rsidR="003D795F" w:rsidRDefault="00C565F4">
      <w:pPr>
        <w:pStyle w:val="SourceCode"/>
      </w:pPr>
      <w:r>
        <w:t>version = "1.0.26"</w:t>
      </w:r>
    </w:p>
    <w:p w14:paraId="535A6555" w14:textId="77777777" w:rsidR="003D795F" w:rsidRDefault="00C565F4">
      <w:pPr>
        <w:pStyle w:val="SourceCode"/>
      </w:pPr>
      <w:r>
        <w:t>source = "registry+https://github.com/rust-lang/crates.io-index"</w:t>
      </w:r>
    </w:p>
    <w:p w14:paraId="4DEE5E1F" w14:textId="77777777" w:rsidR="003D795F" w:rsidRDefault="00C565F4">
      <w:pPr>
        <w:pStyle w:val="SourceCode"/>
      </w:pPr>
      <w:r>
        <w:t>checksum = "d245f478577f809a851594d02313b640fb437e0bb33866753cff937863096954"</w:t>
      </w:r>
    </w:p>
    <w:p w14:paraId="4C9DA8D9" w14:textId="77777777" w:rsidR="003D795F" w:rsidRDefault="003D795F">
      <w:pPr>
        <w:pStyle w:val="SourceCode"/>
      </w:pPr>
    </w:p>
    <w:p w14:paraId="576361A6" w14:textId="77777777" w:rsidR="003D795F" w:rsidRDefault="00C565F4">
      <w:pPr>
        <w:pStyle w:val="SourceCode"/>
      </w:pPr>
      <w:r>
        <w:t>[[package]]</w:t>
      </w:r>
    </w:p>
    <w:p w14:paraId="1AA60ED3" w14:textId="77777777" w:rsidR="003D795F" w:rsidRDefault="00C565F4">
      <w:pPr>
        <w:pStyle w:val="SourceCode"/>
      </w:pPr>
      <w:r>
        <w:t>name = "untrusted"</w:t>
      </w:r>
    </w:p>
    <w:p w14:paraId="6F936F3E" w14:textId="77777777" w:rsidR="003D795F" w:rsidRDefault="00C565F4">
      <w:pPr>
        <w:pStyle w:val="SourceCode"/>
      </w:pPr>
      <w:r>
        <w:t>version = "0.9.0"</w:t>
      </w:r>
    </w:p>
    <w:p w14:paraId="061F9F61" w14:textId="77777777" w:rsidR="003D795F" w:rsidRDefault="00C565F4">
      <w:pPr>
        <w:pStyle w:val="SourceCode"/>
      </w:pPr>
      <w:r>
        <w:t>source = "registry+https://github.com/rust-lang/crates.io-index"</w:t>
      </w:r>
    </w:p>
    <w:p w14:paraId="0631F77A" w14:textId="77777777" w:rsidR="003D795F" w:rsidRDefault="00C565F4">
      <w:pPr>
        <w:pStyle w:val="SourceCode"/>
      </w:pPr>
      <w:r>
        <w:t>checksum = "8ecb6da28b8a351d773b68d5825ac39017e680750f980f3a1a85cd8dd28a47c1"</w:t>
      </w:r>
    </w:p>
    <w:p w14:paraId="45EFAF61" w14:textId="77777777" w:rsidR="003D795F" w:rsidRDefault="003D795F">
      <w:pPr>
        <w:pStyle w:val="SourceCode"/>
      </w:pPr>
    </w:p>
    <w:p w14:paraId="1727EE96" w14:textId="77777777" w:rsidR="003D795F" w:rsidRDefault="00C565F4">
      <w:pPr>
        <w:pStyle w:val="SourceCode"/>
      </w:pPr>
      <w:r>
        <w:t>[[package]]</w:t>
      </w:r>
    </w:p>
    <w:p w14:paraId="71F8BBDE" w14:textId="77777777" w:rsidR="003D795F" w:rsidRDefault="00C565F4">
      <w:pPr>
        <w:pStyle w:val="SourceCode"/>
      </w:pPr>
      <w:r>
        <w:t>name = "wasi"</w:t>
      </w:r>
    </w:p>
    <w:p w14:paraId="6E4C2982" w14:textId="77777777" w:rsidR="003D795F" w:rsidRDefault="00C565F4">
      <w:pPr>
        <w:pStyle w:val="SourceCode"/>
      </w:pPr>
      <w:r>
        <w:t>version = "0.11.1+wasi-snapshot-preview1"</w:t>
      </w:r>
    </w:p>
    <w:p w14:paraId="7AE155C9" w14:textId="77777777" w:rsidR="003D795F" w:rsidRDefault="00C565F4">
      <w:pPr>
        <w:pStyle w:val="SourceCode"/>
      </w:pPr>
      <w:r>
        <w:t>source = "registry+https://github.com/rust-lang/crates.io-index"</w:t>
      </w:r>
    </w:p>
    <w:p w14:paraId="31A50013" w14:textId="77777777" w:rsidR="003D795F" w:rsidRDefault="00C565F4">
      <w:pPr>
        <w:pStyle w:val="SourceCode"/>
      </w:pPr>
      <w:r>
        <w:t>checksum = "ccf3ec651a847eb01de73ccad15eb7d99f80485de043efb2f370cd654f4ea44b"</w:t>
      </w:r>
    </w:p>
    <w:p w14:paraId="22009CB7" w14:textId="77777777" w:rsidR="003D795F" w:rsidRDefault="003D795F">
      <w:pPr>
        <w:pStyle w:val="SourceCode"/>
      </w:pPr>
    </w:p>
    <w:p w14:paraId="0C88DAB8" w14:textId="77777777" w:rsidR="003D795F" w:rsidRDefault="00C565F4">
      <w:pPr>
        <w:pStyle w:val="SourceCode"/>
      </w:pPr>
      <w:r>
        <w:t>[[package]]</w:t>
      </w:r>
    </w:p>
    <w:p w14:paraId="793B8E32" w14:textId="77777777" w:rsidR="003D795F" w:rsidRDefault="00C565F4">
      <w:pPr>
        <w:pStyle w:val="SourceCode"/>
      </w:pPr>
      <w:r>
        <w:t>name = "windows-link"</w:t>
      </w:r>
    </w:p>
    <w:p w14:paraId="7CCB0DB2" w14:textId="77777777" w:rsidR="003D795F" w:rsidRDefault="00C565F4">
      <w:pPr>
        <w:pStyle w:val="SourceCode"/>
      </w:pPr>
      <w:r>
        <w:t>version = "0.2.1"</w:t>
      </w:r>
    </w:p>
    <w:p w14:paraId="14D9577C" w14:textId="77777777" w:rsidR="003D795F" w:rsidRDefault="00C565F4">
      <w:pPr>
        <w:pStyle w:val="SourceCode"/>
      </w:pPr>
      <w:r>
        <w:t>source = "registry+https://github.com/rust-lang/crates.io-index"</w:t>
      </w:r>
    </w:p>
    <w:p w14:paraId="70FDE039" w14:textId="77777777" w:rsidR="003D795F" w:rsidRDefault="00C565F4">
      <w:pPr>
        <w:pStyle w:val="SourceCode"/>
      </w:pPr>
      <w:r>
        <w:t>checksum = "f0805222e57f7521d6a62e36fa9163bc891acd422f971defe97d64e70d0a4fe5"</w:t>
      </w:r>
    </w:p>
    <w:p w14:paraId="568FE30A" w14:textId="77777777" w:rsidR="003D795F" w:rsidRDefault="003D795F">
      <w:pPr>
        <w:pStyle w:val="SourceCode"/>
      </w:pPr>
    </w:p>
    <w:p w14:paraId="6905EC0B" w14:textId="77777777" w:rsidR="003D795F" w:rsidRDefault="00C565F4">
      <w:pPr>
        <w:pStyle w:val="SourceCode"/>
      </w:pPr>
      <w:r>
        <w:t>[[package]]</w:t>
      </w:r>
    </w:p>
    <w:p w14:paraId="233D540A" w14:textId="77777777" w:rsidR="003D795F" w:rsidRDefault="00C565F4">
      <w:pPr>
        <w:pStyle w:val="SourceCode"/>
      </w:pPr>
      <w:r>
        <w:t>name = "windows-sys"</w:t>
      </w:r>
    </w:p>
    <w:p w14:paraId="02CDC8A5" w14:textId="77777777" w:rsidR="003D795F" w:rsidRDefault="00C565F4">
      <w:pPr>
        <w:pStyle w:val="SourceCode"/>
      </w:pPr>
      <w:r>
        <w:t>version = "0.52.0"</w:t>
      </w:r>
    </w:p>
    <w:p w14:paraId="2B972095" w14:textId="77777777" w:rsidR="003D795F" w:rsidRDefault="00C565F4">
      <w:pPr>
        <w:pStyle w:val="SourceCode"/>
      </w:pPr>
      <w:r>
        <w:t>source = "registry+https://github.com/rust-lang/crates.io-index"</w:t>
      </w:r>
    </w:p>
    <w:p w14:paraId="5FC9C846" w14:textId="77777777" w:rsidR="003D795F" w:rsidRDefault="00C565F4">
      <w:pPr>
        <w:pStyle w:val="SourceCode"/>
      </w:pPr>
      <w:r>
        <w:t>checksum = "282be5f36a8ce781fad8c8ae18fa3f9beff57ec1b52cb3de0789201425d9a33d"</w:t>
      </w:r>
    </w:p>
    <w:p w14:paraId="5B151599" w14:textId="77777777" w:rsidR="003D795F" w:rsidRDefault="00C565F4">
      <w:pPr>
        <w:pStyle w:val="SourceCode"/>
      </w:pPr>
      <w:r>
        <w:t>dependencies = [</w:t>
      </w:r>
    </w:p>
    <w:p w14:paraId="52EA6533" w14:textId="77777777" w:rsidR="003D795F" w:rsidRDefault="00C565F4">
      <w:pPr>
        <w:pStyle w:val="SourceCode"/>
      </w:pPr>
      <w:r>
        <w:t xml:space="preserve"> "windows-targets",</w:t>
      </w:r>
    </w:p>
    <w:p w14:paraId="05392E79" w14:textId="77777777" w:rsidR="003D795F" w:rsidRDefault="00C565F4">
      <w:pPr>
        <w:pStyle w:val="SourceCode"/>
      </w:pPr>
      <w:r>
        <w:t>]</w:t>
      </w:r>
    </w:p>
    <w:p w14:paraId="7DB87C5E" w14:textId="77777777" w:rsidR="003D795F" w:rsidRDefault="003D795F">
      <w:pPr>
        <w:pStyle w:val="SourceCode"/>
      </w:pPr>
    </w:p>
    <w:p w14:paraId="29882CFE" w14:textId="77777777" w:rsidR="003D795F" w:rsidRDefault="00C565F4">
      <w:pPr>
        <w:pStyle w:val="SourceCode"/>
      </w:pPr>
      <w:r>
        <w:t>[[package]]</w:t>
      </w:r>
    </w:p>
    <w:p w14:paraId="6832D613" w14:textId="77777777" w:rsidR="003D795F" w:rsidRDefault="00C565F4">
      <w:pPr>
        <w:pStyle w:val="SourceCode"/>
      </w:pPr>
      <w:r>
        <w:t>name = "windows-sys"</w:t>
      </w:r>
    </w:p>
    <w:p w14:paraId="014B93E3" w14:textId="77777777" w:rsidR="003D795F" w:rsidRDefault="00C565F4">
      <w:pPr>
        <w:pStyle w:val="SourceCode"/>
      </w:pPr>
      <w:r>
        <w:t>version = "0.61.2"</w:t>
      </w:r>
    </w:p>
    <w:p w14:paraId="4B751E0B" w14:textId="77777777" w:rsidR="003D795F" w:rsidRDefault="00C565F4">
      <w:pPr>
        <w:pStyle w:val="SourceCode"/>
      </w:pPr>
      <w:r>
        <w:t>source = "registry+https://github.com/rust-lang/crates.io-index"</w:t>
      </w:r>
    </w:p>
    <w:p w14:paraId="670E56C6" w14:textId="77777777" w:rsidR="003D795F" w:rsidRDefault="00C565F4">
      <w:pPr>
        <w:pStyle w:val="SourceCode"/>
      </w:pPr>
      <w:r>
        <w:t>checksum = "ae137229bcbd6cdf0f7b80a31df61766145077ddf49416a728b02cb3921ff3fc"</w:t>
      </w:r>
    </w:p>
    <w:p w14:paraId="2C23D9E0" w14:textId="77777777" w:rsidR="003D795F" w:rsidRDefault="00C565F4">
      <w:pPr>
        <w:pStyle w:val="SourceCode"/>
      </w:pPr>
      <w:r>
        <w:t>dependencies = [</w:t>
      </w:r>
    </w:p>
    <w:p w14:paraId="766A2816" w14:textId="77777777" w:rsidR="003D795F" w:rsidRDefault="00C565F4">
      <w:pPr>
        <w:pStyle w:val="SourceCode"/>
      </w:pPr>
      <w:r>
        <w:t xml:space="preserve"> "windows-link",</w:t>
      </w:r>
    </w:p>
    <w:p w14:paraId="6190B94B" w14:textId="77777777" w:rsidR="003D795F" w:rsidRDefault="00C565F4">
      <w:pPr>
        <w:pStyle w:val="SourceCode"/>
      </w:pPr>
      <w:r>
        <w:t>]</w:t>
      </w:r>
    </w:p>
    <w:p w14:paraId="08216245" w14:textId="77777777" w:rsidR="003D795F" w:rsidRDefault="003D795F">
      <w:pPr>
        <w:pStyle w:val="SourceCode"/>
      </w:pPr>
    </w:p>
    <w:p w14:paraId="03C39363" w14:textId="77777777" w:rsidR="003D795F" w:rsidRDefault="00C565F4">
      <w:pPr>
        <w:pStyle w:val="SourceCode"/>
      </w:pPr>
      <w:r>
        <w:t>[[package]]</w:t>
      </w:r>
    </w:p>
    <w:p w14:paraId="00F9F7CA" w14:textId="77777777" w:rsidR="003D795F" w:rsidRDefault="00C565F4">
      <w:pPr>
        <w:pStyle w:val="SourceCode"/>
      </w:pPr>
      <w:r>
        <w:t>name = "windows-targets"</w:t>
      </w:r>
    </w:p>
    <w:p w14:paraId="10A3A40D" w14:textId="77777777" w:rsidR="003D795F" w:rsidRDefault="00C565F4">
      <w:pPr>
        <w:pStyle w:val="SourceCode"/>
      </w:pPr>
      <w:r>
        <w:t>version = "0.52.6"</w:t>
      </w:r>
    </w:p>
    <w:p w14:paraId="70D94BE1" w14:textId="77777777" w:rsidR="003D795F" w:rsidRDefault="00C565F4">
      <w:pPr>
        <w:pStyle w:val="SourceCode"/>
      </w:pPr>
      <w:r>
        <w:t>source = "registry+https://github.com/rust-lang/crates.io-index"</w:t>
      </w:r>
    </w:p>
    <w:p w14:paraId="5B40F52E" w14:textId="77777777" w:rsidR="003D795F" w:rsidRDefault="00C565F4">
      <w:pPr>
        <w:pStyle w:val="SourceCode"/>
      </w:pPr>
      <w:r>
        <w:t>checksum = "9b724f72796e036ab90c1021d4780d4d3d648aca59e491e6b98e725b84e99973"</w:t>
      </w:r>
    </w:p>
    <w:p w14:paraId="660AC04C" w14:textId="77777777" w:rsidR="003D795F" w:rsidRDefault="00C565F4">
      <w:pPr>
        <w:pStyle w:val="SourceCode"/>
      </w:pPr>
      <w:r>
        <w:t>dependencies = [</w:t>
      </w:r>
    </w:p>
    <w:p w14:paraId="4580149A" w14:textId="77777777" w:rsidR="003D795F" w:rsidRDefault="00C565F4">
      <w:pPr>
        <w:pStyle w:val="SourceCode"/>
      </w:pPr>
      <w:r>
        <w:t xml:space="preserve"> "windows_aarch64_gnullvm",</w:t>
      </w:r>
    </w:p>
    <w:p w14:paraId="5DA32E7C" w14:textId="77777777" w:rsidR="003D795F" w:rsidRDefault="00C565F4">
      <w:pPr>
        <w:pStyle w:val="SourceCode"/>
      </w:pPr>
      <w:r>
        <w:t xml:space="preserve"> "windows_aarch64_msvc",</w:t>
      </w:r>
    </w:p>
    <w:p w14:paraId="583B4361" w14:textId="77777777" w:rsidR="003D795F" w:rsidRDefault="00C565F4">
      <w:pPr>
        <w:pStyle w:val="SourceCode"/>
      </w:pPr>
      <w:r>
        <w:t xml:space="preserve"> "windows_i686_gnu",</w:t>
      </w:r>
    </w:p>
    <w:p w14:paraId="7494D580" w14:textId="77777777" w:rsidR="003D795F" w:rsidRDefault="00C565F4">
      <w:pPr>
        <w:pStyle w:val="SourceCode"/>
      </w:pPr>
      <w:r>
        <w:t xml:space="preserve"> "windows_i686_gnullvm",</w:t>
      </w:r>
    </w:p>
    <w:p w14:paraId="0CCF739C" w14:textId="77777777" w:rsidR="003D795F" w:rsidRDefault="00C565F4">
      <w:pPr>
        <w:pStyle w:val="SourceCode"/>
      </w:pPr>
      <w:r>
        <w:t xml:space="preserve"> "windows_i686_msvc",</w:t>
      </w:r>
    </w:p>
    <w:p w14:paraId="0D92CE90" w14:textId="77777777" w:rsidR="003D795F" w:rsidRDefault="00C565F4">
      <w:pPr>
        <w:pStyle w:val="SourceCode"/>
      </w:pPr>
      <w:r>
        <w:t xml:space="preserve"> "windows_x86_64_gnu",</w:t>
      </w:r>
    </w:p>
    <w:p w14:paraId="540B2834" w14:textId="77777777" w:rsidR="003D795F" w:rsidRDefault="00C565F4">
      <w:pPr>
        <w:pStyle w:val="SourceCode"/>
      </w:pPr>
      <w:r>
        <w:t xml:space="preserve"> "windows_x86_64_gnullvm",</w:t>
      </w:r>
    </w:p>
    <w:p w14:paraId="4B122E14" w14:textId="77777777" w:rsidR="003D795F" w:rsidRDefault="00C565F4">
      <w:pPr>
        <w:pStyle w:val="SourceCode"/>
      </w:pPr>
      <w:r>
        <w:t xml:space="preserve"> "windows_x86_64_msvc",</w:t>
      </w:r>
    </w:p>
    <w:p w14:paraId="137E9148" w14:textId="77777777" w:rsidR="003D795F" w:rsidRDefault="00C565F4">
      <w:pPr>
        <w:pStyle w:val="SourceCode"/>
      </w:pPr>
      <w:r>
        <w:t>]</w:t>
      </w:r>
    </w:p>
    <w:p w14:paraId="79982CBA" w14:textId="77777777" w:rsidR="003D795F" w:rsidRDefault="003D795F">
      <w:pPr>
        <w:pStyle w:val="SourceCode"/>
      </w:pPr>
    </w:p>
    <w:p w14:paraId="5DF8D6E7" w14:textId="77777777" w:rsidR="003D795F" w:rsidRDefault="00C565F4">
      <w:pPr>
        <w:pStyle w:val="SourceCode"/>
      </w:pPr>
      <w:r>
        <w:t>[[package]]</w:t>
      </w:r>
    </w:p>
    <w:p w14:paraId="2E593529" w14:textId="77777777" w:rsidR="003D795F" w:rsidRDefault="00C565F4">
      <w:pPr>
        <w:pStyle w:val="SourceCode"/>
      </w:pPr>
      <w:r>
        <w:t>name = "windows_aarch64_gnullvm"</w:t>
      </w:r>
    </w:p>
    <w:p w14:paraId="2F59262F" w14:textId="77777777" w:rsidR="003D795F" w:rsidRDefault="00C565F4">
      <w:pPr>
        <w:pStyle w:val="SourceCode"/>
      </w:pPr>
      <w:r>
        <w:t>version = "0.52.6"</w:t>
      </w:r>
    </w:p>
    <w:p w14:paraId="0A1AAD13" w14:textId="77777777" w:rsidR="003D795F" w:rsidRDefault="00C565F4">
      <w:pPr>
        <w:pStyle w:val="SourceCode"/>
      </w:pPr>
      <w:r>
        <w:t>source = "registry+https://github.com/rust-lang/crates.io-index"</w:t>
      </w:r>
    </w:p>
    <w:p w14:paraId="3C6E56C5" w14:textId="77777777" w:rsidR="003D795F" w:rsidRDefault="00C565F4">
      <w:pPr>
        <w:pStyle w:val="SourceCode"/>
      </w:pPr>
      <w:r>
        <w:t>checksum = "32a4622180e7a0ec044bb555404c800bc9fd9ec262ec147edd5989ccd0c02cd3"</w:t>
      </w:r>
    </w:p>
    <w:p w14:paraId="70038520" w14:textId="77777777" w:rsidR="003D795F" w:rsidRDefault="003D795F">
      <w:pPr>
        <w:pStyle w:val="SourceCode"/>
      </w:pPr>
    </w:p>
    <w:p w14:paraId="52171A5B" w14:textId="77777777" w:rsidR="003D795F" w:rsidRDefault="00C565F4">
      <w:pPr>
        <w:pStyle w:val="SourceCode"/>
      </w:pPr>
      <w:r>
        <w:t>[[package]]</w:t>
      </w:r>
    </w:p>
    <w:p w14:paraId="5B5AE71B" w14:textId="77777777" w:rsidR="003D795F" w:rsidRDefault="00C565F4">
      <w:pPr>
        <w:pStyle w:val="SourceCode"/>
      </w:pPr>
      <w:r>
        <w:t>name = "windows_aarch64_msvc"</w:t>
      </w:r>
    </w:p>
    <w:p w14:paraId="4960CCAD" w14:textId="77777777" w:rsidR="003D795F" w:rsidRDefault="00C565F4">
      <w:pPr>
        <w:pStyle w:val="SourceCode"/>
      </w:pPr>
      <w:r>
        <w:t>version = "0.52.6"</w:t>
      </w:r>
    </w:p>
    <w:p w14:paraId="2198E8D5" w14:textId="77777777" w:rsidR="003D795F" w:rsidRDefault="00C565F4">
      <w:pPr>
        <w:pStyle w:val="SourceCode"/>
      </w:pPr>
      <w:r>
        <w:t>source = "registry+https://github.com/rust-lang/crates.io-index"</w:t>
      </w:r>
    </w:p>
    <w:p w14:paraId="02290102" w14:textId="77777777" w:rsidR="003D795F" w:rsidRDefault="00C565F4">
      <w:pPr>
        <w:pStyle w:val="SourceCode"/>
      </w:pPr>
      <w:r>
        <w:t>checksum = "09ec2a7bb152e2252b53fa7803150007879548bc709c039df7627cabbd05d469"</w:t>
      </w:r>
    </w:p>
    <w:p w14:paraId="7A186418" w14:textId="77777777" w:rsidR="003D795F" w:rsidRDefault="003D795F">
      <w:pPr>
        <w:pStyle w:val="SourceCode"/>
      </w:pPr>
    </w:p>
    <w:p w14:paraId="14C4D9AB" w14:textId="77777777" w:rsidR="003D795F" w:rsidRDefault="00C565F4">
      <w:pPr>
        <w:pStyle w:val="SourceCode"/>
      </w:pPr>
      <w:r>
        <w:t>[[package]]</w:t>
      </w:r>
    </w:p>
    <w:p w14:paraId="5EDF43B8" w14:textId="77777777" w:rsidR="003D795F" w:rsidRDefault="00C565F4">
      <w:pPr>
        <w:pStyle w:val="SourceCode"/>
      </w:pPr>
      <w:r>
        <w:t>name = "windows_i686_gnu"</w:t>
      </w:r>
    </w:p>
    <w:p w14:paraId="3635D870" w14:textId="77777777" w:rsidR="003D795F" w:rsidRDefault="00C565F4">
      <w:pPr>
        <w:pStyle w:val="SourceCode"/>
      </w:pPr>
      <w:r>
        <w:t>version = "0.52.6"</w:t>
      </w:r>
    </w:p>
    <w:p w14:paraId="4ABD1E6C" w14:textId="77777777" w:rsidR="003D795F" w:rsidRDefault="00C565F4">
      <w:pPr>
        <w:pStyle w:val="SourceCode"/>
      </w:pPr>
      <w:r>
        <w:t>source = "registry+https://github.com/rust-lang/crates.io-index"</w:t>
      </w:r>
    </w:p>
    <w:p w14:paraId="5444F7FD" w14:textId="77777777" w:rsidR="003D795F" w:rsidRDefault="00C565F4">
      <w:pPr>
        <w:pStyle w:val="SourceCode"/>
      </w:pPr>
      <w:r>
        <w:t>checksum = "8e9b5ad5ab802e97eb8e295ac6720e509ee4c243f69d781394014ebfe8bbfa0b"</w:t>
      </w:r>
    </w:p>
    <w:p w14:paraId="74EA8E2E" w14:textId="77777777" w:rsidR="003D795F" w:rsidRDefault="003D795F">
      <w:pPr>
        <w:pStyle w:val="SourceCode"/>
      </w:pPr>
    </w:p>
    <w:p w14:paraId="655D82C7" w14:textId="77777777" w:rsidR="003D795F" w:rsidRDefault="00C565F4">
      <w:pPr>
        <w:pStyle w:val="SourceCode"/>
      </w:pPr>
      <w:r>
        <w:t>[[package]]</w:t>
      </w:r>
    </w:p>
    <w:p w14:paraId="4F6F071A" w14:textId="77777777" w:rsidR="003D795F" w:rsidRDefault="00C565F4">
      <w:pPr>
        <w:pStyle w:val="SourceCode"/>
      </w:pPr>
      <w:r>
        <w:t>name = "windows_i686_gnullvm"</w:t>
      </w:r>
    </w:p>
    <w:p w14:paraId="71703F1E" w14:textId="77777777" w:rsidR="003D795F" w:rsidRDefault="00C565F4">
      <w:pPr>
        <w:pStyle w:val="SourceCode"/>
      </w:pPr>
      <w:r>
        <w:t>version = "0.52.6"</w:t>
      </w:r>
    </w:p>
    <w:p w14:paraId="7A325775" w14:textId="77777777" w:rsidR="003D795F" w:rsidRDefault="00C565F4">
      <w:pPr>
        <w:pStyle w:val="SourceCode"/>
      </w:pPr>
      <w:r>
        <w:t>source = "registry+https://github.com/rust-lang/crates.io-index"</w:t>
      </w:r>
    </w:p>
    <w:p w14:paraId="7852238E" w14:textId="77777777" w:rsidR="003D795F" w:rsidRDefault="00C565F4">
      <w:pPr>
        <w:pStyle w:val="SourceCode"/>
      </w:pPr>
      <w:r>
        <w:t>checksum = "0eee52d38c090b3caa76c563b86c3a4bd71ef1a819287c19d586d7334ae8ed66"</w:t>
      </w:r>
    </w:p>
    <w:p w14:paraId="022AE8C3" w14:textId="77777777" w:rsidR="003D795F" w:rsidRDefault="003D795F">
      <w:pPr>
        <w:pStyle w:val="SourceCode"/>
      </w:pPr>
    </w:p>
    <w:p w14:paraId="43304327" w14:textId="77777777" w:rsidR="003D795F" w:rsidRDefault="00C565F4">
      <w:pPr>
        <w:pStyle w:val="SourceCode"/>
      </w:pPr>
      <w:r>
        <w:t>[[package]]</w:t>
      </w:r>
    </w:p>
    <w:p w14:paraId="2D8CFF7F" w14:textId="77777777" w:rsidR="003D795F" w:rsidRDefault="00C565F4">
      <w:pPr>
        <w:pStyle w:val="SourceCode"/>
      </w:pPr>
      <w:r>
        <w:t>name = "windows_i686_msvc"</w:t>
      </w:r>
    </w:p>
    <w:p w14:paraId="15326AD4" w14:textId="77777777" w:rsidR="003D795F" w:rsidRDefault="00C565F4">
      <w:pPr>
        <w:pStyle w:val="SourceCode"/>
      </w:pPr>
      <w:r>
        <w:t>version = "0.52.6"</w:t>
      </w:r>
    </w:p>
    <w:p w14:paraId="4A3909A0" w14:textId="77777777" w:rsidR="003D795F" w:rsidRDefault="00C565F4">
      <w:pPr>
        <w:pStyle w:val="SourceCode"/>
      </w:pPr>
      <w:r>
        <w:t>source = "registry+https://github.com/rust-lang/crates.io-index"</w:t>
      </w:r>
    </w:p>
    <w:p w14:paraId="09332B53" w14:textId="77777777" w:rsidR="003D795F" w:rsidRDefault="00C565F4">
      <w:pPr>
        <w:pStyle w:val="SourceCode"/>
      </w:pPr>
      <w:r>
        <w:t>checksum = "240948bc05c5e7c6dabba28bf89d89ffce3e303022809e73deaefe4f6ec56c66"</w:t>
      </w:r>
    </w:p>
    <w:p w14:paraId="0B11CDB9" w14:textId="77777777" w:rsidR="003D795F" w:rsidRDefault="003D795F">
      <w:pPr>
        <w:pStyle w:val="SourceCode"/>
      </w:pPr>
    </w:p>
    <w:p w14:paraId="450DD905" w14:textId="77777777" w:rsidR="003D795F" w:rsidRDefault="00C565F4">
      <w:pPr>
        <w:pStyle w:val="SourceCode"/>
      </w:pPr>
      <w:r>
        <w:t>[[package]]</w:t>
      </w:r>
    </w:p>
    <w:p w14:paraId="3F4B721A" w14:textId="77777777" w:rsidR="003D795F" w:rsidRDefault="00C565F4">
      <w:pPr>
        <w:pStyle w:val="SourceCode"/>
      </w:pPr>
      <w:r>
        <w:t>name = "windows_x86_64_gnu"</w:t>
      </w:r>
    </w:p>
    <w:p w14:paraId="4C652EC1" w14:textId="77777777" w:rsidR="003D795F" w:rsidRDefault="00C565F4">
      <w:pPr>
        <w:pStyle w:val="SourceCode"/>
      </w:pPr>
      <w:r>
        <w:t>version = "0.52.6"</w:t>
      </w:r>
    </w:p>
    <w:p w14:paraId="60BF7DC0" w14:textId="77777777" w:rsidR="003D795F" w:rsidRDefault="00C565F4">
      <w:pPr>
        <w:pStyle w:val="SourceCode"/>
      </w:pPr>
      <w:r>
        <w:t>source = "registry+https://github.com/rust-lang/crates.io-index"</w:t>
      </w:r>
    </w:p>
    <w:p w14:paraId="2D480E36" w14:textId="77777777" w:rsidR="003D795F" w:rsidRDefault="00C565F4">
      <w:pPr>
        <w:pStyle w:val="SourceCode"/>
      </w:pPr>
      <w:r>
        <w:t>checksum = "147a5c80aabfbf0c7d901cb5895d1de30ef2907eb21fbbab29ca94c5b08b1a78"</w:t>
      </w:r>
    </w:p>
    <w:p w14:paraId="4055F0D4" w14:textId="77777777" w:rsidR="003D795F" w:rsidRDefault="003D795F">
      <w:pPr>
        <w:pStyle w:val="SourceCode"/>
      </w:pPr>
    </w:p>
    <w:p w14:paraId="3C04CC3C" w14:textId="77777777" w:rsidR="003D795F" w:rsidRDefault="00C565F4">
      <w:pPr>
        <w:pStyle w:val="SourceCode"/>
      </w:pPr>
      <w:r>
        <w:t>[[package]]</w:t>
      </w:r>
    </w:p>
    <w:p w14:paraId="1F1BDDC2" w14:textId="77777777" w:rsidR="003D795F" w:rsidRDefault="00C565F4">
      <w:pPr>
        <w:pStyle w:val="SourceCode"/>
      </w:pPr>
      <w:r>
        <w:t>name = "windows_x86_64_gnullvm"</w:t>
      </w:r>
    </w:p>
    <w:p w14:paraId="0B172BA7" w14:textId="77777777" w:rsidR="003D795F" w:rsidRDefault="00C565F4">
      <w:pPr>
        <w:pStyle w:val="SourceCode"/>
      </w:pPr>
      <w:r>
        <w:t>version = "0.52.6"</w:t>
      </w:r>
    </w:p>
    <w:p w14:paraId="12F266C9" w14:textId="77777777" w:rsidR="003D795F" w:rsidRDefault="00C565F4">
      <w:pPr>
        <w:pStyle w:val="SourceCode"/>
      </w:pPr>
      <w:r>
        <w:t>source = "registry+https://github.com/rust-lang/crates.io-index"</w:t>
      </w:r>
    </w:p>
    <w:p w14:paraId="785DDA93" w14:textId="77777777" w:rsidR="003D795F" w:rsidRDefault="00C565F4">
      <w:pPr>
        <w:pStyle w:val="SourceCode"/>
      </w:pPr>
      <w:r>
        <w:t>checksum = "24d5b23dc417412679681396f2b49f3de8c1473deb516bd34410872eff51ed0d"</w:t>
      </w:r>
    </w:p>
    <w:p w14:paraId="43972407" w14:textId="77777777" w:rsidR="003D795F" w:rsidRDefault="003D795F">
      <w:pPr>
        <w:pStyle w:val="SourceCode"/>
      </w:pPr>
    </w:p>
    <w:p w14:paraId="184DE64E" w14:textId="77777777" w:rsidR="003D795F" w:rsidRDefault="00C565F4">
      <w:pPr>
        <w:pStyle w:val="SourceCode"/>
      </w:pPr>
      <w:r>
        <w:t>[[package]]</w:t>
      </w:r>
    </w:p>
    <w:p w14:paraId="7F88F5EE" w14:textId="77777777" w:rsidR="003D795F" w:rsidRDefault="00C565F4">
      <w:pPr>
        <w:pStyle w:val="SourceCode"/>
      </w:pPr>
      <w:r>
        <w:t>name = "windows_x86_64_msvc"</w:t>
      </w:r>
    </w:p>
    <w:p w14:paraId="444FA31F" w14:textId="77777777" w:rsidR="003D795F" w:rsidRDefault="00C565F4">
      <w:pPr>
        <w:pStyle w:val="SourceCode"/>
      </w:pPr>
      <w:r>
        <w:t>version = "0.52.6"</w:t>
      </w:r>
    </w:p>
    <w:p w14:paraId="3E31B940" w14:textId="77777777" w:rsidR="003D795F" w:rsidRDefault="00C565F4">
      <w:pPr>
        <w:pStyle w:val="SourceCode"/>
      </w:pPr>
      <w:r>
        <w:t>source = "registry+https://github.com/rust-lang/crates.io-index"</w:t>
      </w:r>
    </w:p>
    <w:p w14:paraId="149C8FB0" w14:textId="77777777" w:rsidR="003D795F" w:rsidRDefault="00C565F4">
      <w:pPr>
        <w:pStyle w:val="SourceCode"/>
      </w:pPr>
      <w:r>
        <w:t>checksum = "589f6da84c646204747d1270a2a5661ea66ed1cced2631d546fdfb155959f9ec"</w:t>
      </w:r>
    </w:p>
    <w:p w14:paraId="554118B2" w14:textId="77777777" w:rsidR="003D795F" w:rsidRDefault="003D795F">
      <w:pPr>
        <w:pStyle w:val="SourceCode"/>
      </w:pPr>
    </w:p>
    <w:p w14:paraId="3D5D42A0" w14:textId="77777777" w:rsidR="003D795F" w:rsidRDefault="00C565F4">
      <w:pPr>
        <w:pStyle w:val="SourceCode"/>
      </w:pPr>
      <w:r>
        <w:t>[[package]]</w:t>
      </w:r>
    </w:p>
    <w:p w14:paraId="3DD1C56C" w14:textId="77777777" w:rsidR="003D795F" w:rsidRDefault="00C565F4">
      <w:pPr>
        <w:pStyle w:val="SourceCode"/>
      </w:pPr>
      <w:r>
        <w:t>name = "zeroize"</w:t>
      </w:r>
    </w:p>
    <w:p w14:paraId="338F9D26" w14:textId="77777777" w:rsidR="003D795F" w:rsidRDefault="00C565F4">
      <w:pPr>
        <w:pStyle w:val="SourceCode"/>
        <w:keepNext/>
      </w:pPr>
      <w:r>
        <w:t>version = "1.9.1"</w:t>
      </w:r>
    </w:p>
    <w:p w14:paraId="278C7746" w14:textId="77777777" w:rsidR="003D795F" w:rsidRDefault="00C565F4">
      <w:pPr>
        <w:pStyle w:val="SourceCode"/>
        <w:keepNext/>
      </w:pPr>
      <w:r>
        <w:t>source = "registry+https://github.com/rust-lang/crates.io-index"</w:t>
      </w:r>
    </w:p>
    <w:p w14:paraId="52C8824F" w14:textId="77777777" w:rsidR="003D795F" w:rsidRDefault="00C565F4">
      <w:pPr>
        <w:pStyle w:val="SourceCode"/>
      </w:pPr>
      <w:r>
        <w:t>checksum = "e13084392c5e4bc371903e2935a5eaeed24905a7511356b883835e18a78f6879"</w:t>
      </w:r>
    </w:p>
    <w:p w14:paraId="713BEE48" w14:textId="77777777" w:rsidR="003D795F" w:rsidRDefault="003D795F">
      <w:pPr>
        <w:keepNext/>
      </w:pPr>
    </w:p>
    <w:p w14:paraId="23313B57" w14:textId="77777777" w:rsidR="003D795F" w:rsidRDefault="003D795F">
      <w:pPr>
        <w:keepNext/>
      </w:pPr>
    </w:p>
    <w:p w14:paraId="32BE43C2" w14:textId="77777777" w:rsidR="003D795F" w:rsidRDefault="003D795F">
      <w:pPr>
        <w:keepNext/>
      </w:pPr>
    </w:p>
    <w:p w14:paraId="483A4A6F" w14:textId="77777777" w:rsidR="003D795F" w:rsidRDefault="00C565F4">
      <w:pPr>
        <w:pStyle w:val="Heading1"/>
      </w:pPr>
      <w:r>
        <w:t>Validation Rules</w:t>
      </w:r>
    </w:p>
    <w:p w14:paraId="7F465FCF" w14:textId="77777777" w:rsidR="003D795F" w:rsidRDefault="00C565F4">
      <w:r>
        <w:t>This lesson is checked by eye, in the browser and against the printed lines. No separate validator program is needed.</w:t>
      </w:r>
    </w:p>
    <w:p w14:paraId="49D68016" w14:textId="77777777" w:rsidR="003D795F" w:rsidRDefault="003D795F">
      <w:pPr>
        <w:keepNext/>
      </w:pPr>
    </w:p>
    <w:p w14:paraId="44FC9772" w14:textId="77777777" w:rsidR="003D795F" w:rsidRDefault="00C565F4">
      <w:pPr>
        <w:pStyle w:val="ListBullet"/>
      </w:pPr>
      <w:r>
        <w:t>Run every server in Terminal 1 and every check in Terminal 2, both in the lesson-8.1-extended folder, one server at a time, after the Copy Check and the Library Check match.</w:t>
      </w:r>
    </w:p>
    <w:p w14:paraId="294AC6E2" w14:textId="77777777" w:rsidR="003D795F" w:rsidRDefault="00C565F4">
      <w:pPr>
        <w:pStyle w:val="ListBullet"/>
      </w:pPr>
      <w:r>
        <w:t>The browser opens every page with no certificate warning; the home page shows Contact Manager on its tab and the two lines of the page, and DevTools shows GET / with Status Code 200 and Content-Type text/html; charset=utf-8.</w:t>
      </w:r>
    </w:p>
    <w:p w14:paraId="34BC971B" w14:textId="77777777" w:rsidR="003D795F" w:rsidRDefault="00C565F4">
      <w:pPr>
        <w:pStyle w:val="ListBullet"/>
      </w:pPr>
      <w:r>
        <w:t>The Basic curl Check prints the status line, the headers, a blank line, and the HTML, as your language's Check Your Results shows; only the date line may differ.</w:t>
      </w:r>
    </w:p>
    <w:p w14:paraId="41FDB9D4" w14:textId="77777777" w:rsidR="003D795F" w:rsidRDefault="00C565F4">
      <w:pPr>
        <w:pStyle w:val="ListBullet"/>
      </w:pPr>
      <w:r>
        <w:t>The Production-Minded curl Check prints exactly the Required Clean-Run Output, and Terminal 1 one log line per request.</w:t>
      </w:r>
    </w:p>
    <w:p w14:paraId="3DCEDDBF" w14:textId="77777777" w:rsidR="003D795F" w:rsidRDefault="003D795F">
      <w:pPr>
        <w:keepNext/>
      </w:pPr>
    </w:p>
    <w:p w14:paraId="441DB929" w14:textId="77777777" w:rsidR="003D795F" w:rsidRDefault="003D795F">
      <w:pPr>
        <w:keepNext/>
      </w:pPr>
    </w:p>
    <w:p w14:paraId="43552C64" w14:textId="77777777" w:rsidR="003D795F" w:rsidRDefault="00C565F4">
      <w:pPr>
        <w:pStyle w:val="Heading2"/>
      </w:pPr>
      <w:r>
        <w:t>Expected Values</w:t>
      </w:r>
    </w:p>
    <w:p w14:paraId="3594D1A5" w14:textId="77777777" w:rsidR="003D795F" w:rsidRDefault="00C565F4">
      <w:pPr>
        <w:pStyle w:val="RequiredOutput"/>
        <w:keepNext/>
      </w:pPr>
      <w:r>
        <w:t>Home page:      GET / -&gt; 200, text/html; charset=utf-8, and nosniff</w:t>
      </w:r>
    </w:p>
    <w:p w14:paraId="293B6E33" w14:textId="77777777" w:rsidR="003D795F" w:rsidRDefault="00C565F4">
      <w:pPr>
        <w:pStyle w:val="RequiredOutput"/>
        <w:keepNext/>
      </w:pPr>
      <w:r>
        <w:t>Page shows:     Contact Manager, then Served by your own HTTPS server.</w:t>
      </w:r>
    </w:p>
    <w:p w14:paraId="67FF6A66" w14:textId="77777777" w:rsidR="003D795F" w:rsidRDefault="00C565F4">
      <w:pPr>
        <w:pStyle w:val="RequiredOutput"/>
        <w:keepNext/>
      </w:pPr>
      <w:r>
        <w:t>Tab title:      Contact Manager</w:t>
      </w:r>
    </w:p>
    <w:p w14:paraId="4CA1BD05" w14:textId="77777777" w:rsidR="003D795F" w:rsidRDefault="00C565F4">
      <w:pPr>
        <w:pStyle w:val="RequiredOutput"/>
        <w:keepNext/>
      </w:pPr>
      <w:r>
        <w:t>Health route:   GET /api/v1/health -&gt; 200, application/json</w:t>
      </w:r>
    </w:p>
    <w:p w14:paraId="73DD4D38" w14:textId="77777777" w:rsidR="003D795F" w:rsidRDefault="00C565F4">
      <w:pPr>
        <w:pStyle w:val="RequiredOutput"/>
        <w:keepNext/>
      </w:pPr>
      <w:r>
        <w:t>Browser's own:  GET /favicon.ico -&gt; 404 until Lesson 8.7a</w:t>
      </w:r>
    </w:p>
    <w:p w14:paraId="0BE84679" w14:textId="77777777" w:rsidR="003D795F" w:rsidRDefault="00C565F4">
      <w:pPr>
        <w:pStyle w:val="RequiredOutput"/>
        <w:keepNext/>
      </w:pPr>
      <w:r>
        <w:t>Missing page:   GET /contacts -&gt; 404 with Lesson 6.0's JSON body</w:t>
      </w:r>
    </w:p>
    <w:p w14:paraId="68E43D70" w14:textId="77777777" w:rsidR="003D795F" w:rsidRDefault="00C565F4">
      <w:pPr>
        <w:pStyle w:val="RequiredOutput"/>
        <w:keepNext/>
      </w:pPr>
      <w:r>
        <w:t>Exercise:       the HTML type says text/plain: the browser shows the HTML as text</w:t>
      </w:r>
    </w:p>
    <w:p w14:paraId="1715D558" w14:textId="77777777" w:rsidR="003D795F" w:rsidRDefault="00C565F4">
      <w:pPr>
        <w:pStyle w:val="RequiredOutput"/>
      </w:pPr>
      <w:r>
        <w:t>Challenge:      GET /robots.txt -&gt; 200, text/plain; charset=utf-8</w:t>
      </w:r>
    </w:p>
    <w:p w14:paraId="3BA65AC6" w14:textId="77777777" w:rsidR="003D795F" w:rsidRDefault="003D795F">
      <w:pPr>
        <w:keepNext/>
      </w:pPr>
    </w:p>
    <w:p w14:paraId="77F5348B" w14:textId="77777777" w:rsidR="003D795F" w:rsidRDefault="003D795F">
      <w:pPr>
        <w:keepNext/>
      </w:pPr>
    </w:p>
    <w:p w14:paraId="14EDB7CD" w14:textId="77777777" w:rsidR="003D795F" w:rsidRDefault="00C565F4">
      <w:pPr>
        <w:pStyle w:val="Heading2"/>
      </w:pPr>
      <w:r>
        <w:t>Required Clean-Run Output</w:t>
      </w:r>
    </w:p>
    <w:p w14:paraId="7EB0FE53" w14:textId="77777777" w:rsidR="003D795F" w:rsidRDefault="00C565F4">
      <w:pPr>
        <w:keepNext/>
      </w:pPr>
      <w:r>
        <w:t>With the Production-Minded server running, the curl Check prints these four lines in every language, the status and Content-Type of /, /api/v1/health, /favicon.ico, and /robots.txt:</w:t>
      </w:r>
    </w:p>
    <w:p w14:paraId="6719A199" w14:textId="77777777" w:rsidR="003D795F" w:rsidRDefault="003D795F">
      <w:pPr>
        <w:keepNext/>
      </w:pPr>
    </w:p>
    <w:p w14:paraId="5D5956B4" w14:textId="77777777" w:rsidR="003D795F" w:rsidRDefault="00C565F4">
      <w:pPr>
        <w:pStyle w:val="RequiredOutput"/>
        <w:keepNext/>
      </w:pPr>
      <w:r>
        <w:t>200 text/html; charset=utf-8</w:t>
      </w:r>
    </w:p>
    <w:p w14:paraId="4760155A" w14:textId="77777777" w:rsidR="003D795F" w:rsidRDefault="00C565F4">
      <w:pPr>
        <w:pStyle w:val="RequiredOutput"/>
        <w:keepNext/>
      </w:pPr>
      <w:r>
        <w:t>200 application/json; charset=utf-8</w:t>
      </w:r>
    </w:p>
    <w:p w14:paraId="4C1FEEFE" w14:textId="77777777" w:rsidR="003D795F" w:rsidRDefault="00C565F4">
      <w:pPr>
        <w:pStyle w:val="RequiredOutput"/>
        <w:keepNext/>
      </w:pPr>
      <w:r>
        <w:t>404 application/json; charset=utf-8</w:t>
      </w:r>
    </w:p>
    <w:p w14:paraId="00206330" w14:textId="77777777" w:rsidR="003D795F" w:rsidRDefault="00C565F4">
      <w:pPr>
        <w:pStyle w:val="RequiredOutput"/>
      </w:pPr>
      <w:r>
        <w:t>404 application/json; charset=utf-8</w:t>
      </w:r>
    </w:p>
    <w:p w14:paraId="7589E4E7" w14:textId="77777777" w:rsidR="003D795F" w:rsidRDefault="003D795F">
      <w:pPr>
        <w:keepNext/>
      </w:pPr>
    </w:p>
    <w:p w14:paraId="461F6229" w14:textId="77777777" w:rsidR="003D795F" w:rsidRDefault="003D795F">
      <w:pPr>
        <w:keepNext/>
      </w:pPr>
    </w:p>
    <w:p w14:paraId="3D05AADE" w14:textId="77777777" w:rsidR="003D795F" w:rsidRDefault="003D795F">
      <w:pPr>
        <w:keepNext/>
      </w:pPr>
    </w:p>
    <w:p w14:paraId="1D78D6AD" w14:textId="77777777" w:rsidR="003D795F" w:rsidRDefault="00C565F4">
      <w:pPr>
        <w:pStyle w:val="Heading1"/>
      </w:pPr>
      <w:r>
        <w:t>Common Mistakes</w:t>
      </w:r>
    </w:p>
    <w:p w14:paraId="3FD05E06" w14:textId="77777777" w:rsidR="003D795F" w:rsidRDefault="00C565F4">
      <w:pPr>
        <w:pStyle w:val="ListBullet"/>
      </w:pPr>
      <w:r>
        <w:t>Opening https://localhost:8765/ instead of https://127.0.0.1:8765/. The page loads, but to the browser it is another site, with cookies of its own (Lesson 8.1).</w:t>
      </w:r>
    </w:p>
    <w:p w14:paraId="37B3E858" w14:textId="77777777" w:rsidR="003D795F" w:rsidRDefault="00C565F4">
      <w:pPr>
        <w:pStyle w:val="ListBullet"/>
      </w:pPr>
      <w:r>
        <w:t>Judging an answer by the page alone. A 404 with a body shows that body like any page; read the status in DevTools, Terminal 1, or curl.exe.</w:t>
      </w:r>
    </w:p>
    <w:p w14:paraId="0BE53B7C" w14:textId="77777777" w:rsidR="003D795F" w:rsidRDefault="00C565F4">
      <w:pPr>
        <w:pStyle w:val="ListBullet"/>
      </w:pPr>
      <w:r>
        <w:t>Sending a page with the wrong Content-Type. As text/plain, the browser shows the tags as text (the Exercise).</w:t>
      </w:r>
    </w:p>
    <w:p w14:paraId="7427AA68" w14:textId="77777777" w:rsidR="003D795F" w:rsidRDefault="00C565F4">
      <w:pPr>
        <w:pStyle w:val="ListBullet"/>
      </w:pPr>
      <w:r>
        <w:t>In Rust, printing request.uri() in the log line. Over HTTP/2 it holds the whole address, so the browser's lines would differ from curl.exe's; print path_and_query.</w:t>
      </w:r>
    </w:p>
    <w:p w14:paraId="30C157FC" w14:textId="77777777" w:rsidR="003D795F" w:rsidRDefault="00C565F4">
      <w:pPr>
        <w:pStyle w:val="ListBullet"/>
      </w:pPr>
      <w:r>
        <w:t>In Rust, adding layer before the routes. layer wraps only the routes added before it, so a route added after it is never logged; add it last.</w:t>
      </w:r>
    </w:p>
    <w:p w14:paraId="0459304C" w14:textId="77777777" w:rsidR="003D795F" w:rsidRDefault="00C565F4">
      <w:pPr>
        <w:pStyle w:val="ListBullet"/>
      </w:pPr>
      <w:r>
        <w:t>In Erlang, leaving cowboy out of http_review.app.src. ensure_all_started then starts none of cowboy's applications, and the server cannot start.</w:t>
      </w:r>
    </w:p>
    <w:p w14:paraId="6C9E8D9A" w14:textId="77777777" w:rsidR="003D795F" w:rsidRDefault="00C565F4">
      <w:pPr>
        <w:pStyle w:val="ListBullet"/>
      </w:pPr>
      <w:r>
        <w:t>In Erlang, writing a header name with capital letters in a reply's map. cowboy's documentation requires header names in small letters.</w:t>
      </w:r>
    </w:p>
    <w:p w14:paraId="19AB3D6A" w14:textId="77777777" w:rsidR="003D795F" w:rsidRDefault="00C565F4">
      <w:pPr>
        <w:pStyle w:val="ListBullet"/>
      </w:pPr>
      <w:r>
        <w:t>Copying spa-ca.key into lesson-8.1-extended. Only the three files the Copy Check lists belong in certs.</w:t>
      </w:r>
    </w:p>
    <w:p w14:paraId="595FD7B5" w14:textId="77777777" w:rsidR="003D795F" w:rsidRDefault="003D795F">
      <w:pPr>
        <w:keepNext/>
      </w:pPr>
    </w:p>
    <w:p w14:paraId="4CE3308A" w14:textId="77777777" w:rsidR="003D795F" w:rsidRDefault="003D795F">
      <w:pPr>
        <w:keepNext/>
      </w:pPr>
    </w:p>
    <w:p w14:paraId="42CA0CA7" w14:textId="77777777" w:rsidR="003D795F" w:rsidRDefault="003D795F">
      <w:pPr>
        <w:keepNext/>
      </w:pPr>
    </w:p>
    <w:p w14:paraId="5C54396F" w14:textId="77777777" w:rsidR="003D795F" w:rsidRDefault="00C565F4">
      <w:pPr>
        <w:pStyle w:val="Heading1"/>
      </w:pPr>
      <w:r>
        <w:t>Project Connection</w:t>
      </w:r>
    </w:p>
    <w:p w14:paraId="262C3E34" w14:textId="77777777" w:rsidR="003D795F" w:rsidRDefault="00C565F4">
      <w:r>
        <w:t>The Web Contact Manager is one HTTPS server on 127.0.0.1:8765 that serves pages to a browser and the Chapter 6 API to programs, from one route table, and its EXTENDED companion builds the same in Assembly, Rust, and Erlang. The Production-Minded servers here are its start: send_html answers every page with the HTML content type and nosniff, beside send_json for the API, and Terminal 1's log line records every request, the browser's own included. Rust's router and log_request middleware and Erlang's cowboy r</w:t>
      </w:r>
      <w:r>
        <w:t>oute table are the shape every later Extended server keeps. Lesson 8.2a adds the contact list, a contact's page, and an HTML 404, and Lesson 8.7a answers /favicon.ico.</w:t>
      </w:r>
    </w:p>
    <w:p w14:paraId="0A5B136E" w14:textId="77777777" w:rsidR="003D795F" w:rsidRDefault="003D795F">
      <w:pPr>
        <w:keepNext/>
      </w:pPr>
    </w:p>
    <w:p w14:paraId="630521D3" w14:textId="77777777" w:rsidR="003D795F" w:rsidRDefault="003D795F">
      <w:pPr>
        <w:keepNext/>
      </w:pPr>
    </w:p>
    <w:p w14:paraId="56EF84B3" w14:textId="77777777" w:rsidR="003D795F" w:rsidRDefault="003D795F">
      <w:pPr>
        <w:keepNext/>
      </w:pPr>
    </w:p>
    <w:p w14:paraId="3DC2BA31" w14:textId="77777777" w:rsidR="003D795F" w:rsidRDefault="00C565F4">
      <w:pPr>
        <w:pStyle w:val="Heading1"/>
      </w:pPr>
      <w:r>
        <w:t>Workbook Exercise</w:t>
      </w:r>
    </w:p>
    <w:p w14:paraId="726DCA9B" w14:textId="77777777" w:rsidR="003D795F" w:rsidRDefault="00C565F4">
      <w:r>
        <w:t>Change what the page is without changing a byte of it.</w:t>
      </w:r>
    </w:p>
    <w:p w14:paraId="79029038" w14:textId="77777777" w:rsidR="003D795F" w:rsidRDefault="003D795F">
      <w:pPr>
        <w:keepNext/>
      </w:pPr>
    </w:p>
    <w:p w14:paraId="7263B48B" w14:textId="77777777" w:rsidR="003D795F" w:rsidRDefault="00C565F4">
      <w:pPr>
        <w:pStyle w:val="ListBullet"/>
      </w:pPr>
      <w:r>
        <w:t>In your language's Production-Minded server, change the HTML content type to text/plain; charset=utf-8: the HTML_TYPE %define in Assembly, the HTML_TYPE constant in Rust, or the ?HTML_TYPE macro in Erlang. Leave the page as it is.</w:t>
      </w:r>
    </w:p>
    <w:p w14:paraId="7612309A" w14:textId="77777777" w:rsidR="003D795F" w:rsidRDefault="00C565F4">
      <w:pPr>
        <w:pStyle w:val="ListBullet"/>
      </w:pPr>
      <w:r>
        <w:t>Before you run it, predict: what will the browser show, and what will the curl Check's first line say?</w:t>
      </w:r>
    </w:p>
    <w:p w14:paraId="32DF8ABE" w14:textId="77777777" w:rsidR="003D795F" w:rsidRDefault="00C565F4">
      <w:pPr>
        <w:pStyle w:val="ListBullet"/>
      </w:pPr>
      <w:r>
        <w:t>Solidity: does not apply; there is no server.</w:t>
      </w:r>
    </w:p>
    <w:p w14:paraId="44DA6C2C" w14:textId="77777777" w:rsidR="003D795F" w:rsidRDefault="003D795F">
      <w:pPr>
        <w:keepNext/>
      </w:pPr>
    </w:p>
    <w:p w14:paraId="0A74A2F6" w14:textId="77777777" w:rsidR="003D795F" w:rsidRDefault="00C565F4">
      <w:r>
        <w:t>Build and start the server again (Server Build and Run), then run the Browser Check and the curl Check. The browser shows the HTML as text, tags and all, because Content-Type alone tells it what the body is. The curl Check must match the Required Exercise Output below. Keep the change for the Required Combined Output, then set the type back to text/html; charset=utf-8.</w:t>
      </w:r>
    </w:p>
    <w:p w14:paraId="379C7C14" w14:textId="77777777" w:rsidR="003D795F" w:rsidRDefault="003D795F">
      <w:pPr>
        <w:keepNext/>
      </w:pPr>
    </w:p>
    <w:p w14:paraId="0950D466" w14:textId="77777777" w:rsidR="003D795F" w:rsidRDefault="003D795F">
      <w:pPr>
        <w:keepNext/>
      </w:pPr>
    </w:p>
    <w:p w14:paraId="7CF10B51" w14:textId="77777777" w:rsidR="003D795F" w:rsidRDefault="00C565F4">
      <w:pPr>
        <w:pStyle w:val="Heading2"/>
      </w:pPr>
      <w:r>
        <w:t>Required Exercise Output</w:t>
      </w:r>
    </w:p>
    <w:p w14:paraId="464C2075" w14:textId="77777777" w:rsidR="003D795F" w:rsidRDefault="00C565F4">
      <w:pPr>
        <w:keepNext/>
      </w:pPr>
      <w:r>
        <w:t>With the HTML content type changed to text/plain; charset=utf-8, the curl Check prints:</w:t>
      </w:r>
    </w:p>
    <w:p w14:paraId="7185F00F" w14:textId="77777777" w:rsidR="003D795F" w:rsidRDefault="003D795F">
      <w:pPr>
        <w:keepNext/>
      </w:pPr>
    </w:p>
    <w:p w14:paraId="3A575B32" w14:textId="77777777" w:rsidR="003D795F" w:rsidRDefault="00C565F4">
      <w:pPr>
        <w:pStyle w:val="RequiredOutput"/>
        <w:keepNext/>
      </w:pPr>
      <w:r>
        <w:t>200 text/plain; charset=utf-8</w:t>
      </w:r>
    </w:p>
    <w:p w14:paraId="44526ECC" w14:textId="77777777" w:rsidR="003D795F" w:rsidRDefault="00C565F4">
      <w:pPr>
        <w:pStyle w:val="RequiredOutput"/>
        <w:keepNext/>
      </w:pPr>
      <w:r>
        <w:t>200 application/json; charset=utf-8</w:t>
      </w:r>
    </w:p>
    <w:p w14:paraId="29715596" w14:textId="77777777" w:rsidR="003D795F" w:rsidRDefault="00C565F4">
      <w:pPr>
        <w:pStyle w:val="RequiredOutput"/>
        <w:keepNext/>
      </w:pPr>
      <w:r>
        <w:t>404 application/json; charset=utf-8</w:t>
      </w:r>
    </w:p>
    <w:p w14:paraId="7BED2E49" w14:textId="77777777" w:rsidR="003D795F" w:rsidRDefault="00C565F4">
      <w:pPr>
        <w:pStyle w:val="RequiredOutput"/>
      </w:pPr>
      <w:r>
        <w:t>404 application/json; charset=utf-8</w:t>
      </w:r>
    </w:p>
    <w:p w14:paraId="55159BB5" w14:textId="77777777" w:rsidR="003D795F" w:rsidRDefault="003D795F">
      <w:pPr>
        <w:keepNext/>
      </w:pPr>
    </w:p>
    <w:p w14:paraId="39034BE4" w14:textId="77777777" w:rsidR="003D795F" w:rsidRDefault="003D795F">
      <w:pPr>
        <w:keepNext/>
      </w:pPr>
    </w:p>
    <w:p w14:paraId="4E833B33" w14:textId="77777777" w:rsidR="003D795F" w:rsidRDefault="003D795F">
      <w:pPr>
        <w:keepNext/>
      </w:pPr>
    </w:p>
    <w:p w14:paraId="1B82F769" w14:textId="77777777" w:rsidR="003D795F" w:rsidRDefault="00C565F4">
      <w:pPr>
        <w:pStyle w:val="Heading1"/>
      </w:pPr>
      <w:r>
        <w:t>Challenge</w:t>
      </w:r>
    </w:p>
    <w:p w14:paraId="0A5A2F7F" w14:textId="77777777" w:rsidR="003D795F" w:rsidRDefault="00C565F4">
      <w:pPr>
        <w:keepNext/>
      </w:pPr>
      <w:r>
        <w:t>Serve /robots.txt, the file crawlers ask for on their own (Lesson 8.1). In the Production-Minded server, add send_text, send_json's twin for text/plain; charset=utf-8, then a route for GET /robots.txt that answers 200 with these two lines, which ask every crawler to stay out of the whole site:</w:t>
      </w:r>
    </w:p>
    <w:p w14:paraId="40DCBF07" w14:textId="77777777" w:rsidR="003D795F" w:rsidRDefault="003D795F">
      <w:pPr>
        <w:keepNext/>
      </w:pPr>
    </w:p>
    <w:p w14:paraId="6F99499B" w14:textId="77777777" w:rsidR="003D795F" w:rsidRDefault="00C565F4">
      <w:pPr>
        <w:pStyle w:val="RequiredOutput"/>
        <w:keepNext/>
      </w:pPr>
      <w:r>
        <w:t>User-agent: *</w:t>
      </w:r>
    </w:p>
    <w:p w14:paraId="66A9A5E2" w14:textId="77777777" w:rsidR="003D795F" w:rsidRDefault="00C565F4">
      <w:pPr>
        <w:pStyle w:val="RequiredOutput"/>
      </w:pPr>
      <w:r>
        <w:t>Disallow: /</w:t>
      </w:r>
    </w:p>
    <w:p w14:paraId="154DC292" w14:textId="77777777" w:rsidR="003D795F" w:rsidRDefault="003D795F">
      <w:pPr>
        <w:keepNext/>
      </w:pPr>
    </w:p>
    <w:p w14:paraId="632E0AFE" w14:textId="77777777" w:rsidR="003D795F" w:rsidRDefault="00C565F4">
      <w:pPr>
        <w:pStyle w:val="ListBullet"/>
      </w:pPr>
      <w:r>
        <w:t>Assembly: add TEXT_TYPE beside HTML_TYPE, and text_type, robots_path, and robots_text, two db lines, as data. send_text is send_json with [text_type] in place of [json_type], and handle_robots calls it, as handle_health calls send_json. In route_request, the health check jumps to a new label when it does not match, where a third check sends /robots.txt to handle_robots and everything else on to .not_found.</w:t>
      </w:r>
    </w:p>
    <w:p w14:paraId="786895B3" w14:textId="77777777" w:rsidR="003D795F" w:rsidRDefault="00C565F4">
      <w:pPr>
        <w:pStyle w:val="ListBullet"/>
      </w:pPr>
      <w:r>
        <w:t>Rust: add TEXT_TYPE, send_text, and handle_robots, and one more .route("/robots.txt", get(handle_robots)) before .fallback; the middleware already logs it.</w:t>
      </w:r>
    </w:p>
    <w:p w14:paraId="5F43F5A7" w14:textId="77777777" w:rsidR="003D795F" w:rsidRDefault="00C565F4">
      <w:pPr>
        <w:pStyle w:val="ListBullet"/>
      </w:pPr>
      <w:r>
        <w:t>Erlang: add ?TEXT_TYPE, send_text, which logs the line as send_json does, and handle_robots; add {"/robots.txt", server, robots} to routes() before the '_' route, and a route_request clause for &lt;&lt;"GET"&gt;&gt; and robots before the last clause.</w:t>
      </w:r>
    </w:p>
    <w:p w14:paraId="4D33EACC" w14:textId="77777777" w:rsidR="003D795F" w:rsidRDefault="00C565F4">
      <w:pPr>
        <w:pStyle w:val="ListBullet"/>
      </w:pPr>
      <w:r>
        <w:t>Update the comments the change makes stale too: each route table's comment lists its routes, so add /robots.txt (Erlang: robots), and give send_text one comment line, as send_json and send_html have.</w:t>
      </w:r>
    </w:p>
    <w:p w14:paraId="5BC379DC" w14:textId="77777777" w:rsidR="003D795F" w:rsidRDefault="00C565F4">
      <w:pPr>
        <w:pStyle w:val="ListBullet"/>
      </w:pPr>
      <w:r>
        <w:t>Solidity: does not apply.</w:t>
      </w:r>
    </w:p>
    <w:p w14:paraId="7526E062" w14:textId="77777777" w:rsidR="003D795F" w:rsidRDefault="003D795F">
      <w:pPr>
        <w:keepNext/>
      </w:pPr>
    </w:p>
    <w:p w14:paraId="6F7B0C48" w14:textId="77777777" w:rsidR="003D795F" w:rsidRDefault="00C565F4">
      <w:r>
        <w:t>Build and start the server again, and run the curl Check. The output must match the Required Challenge Output below, and Terminal 1 must show GET /robots.txt -&gt; 200. Remember, robots.txt asks; it is not access control (Lesson 8.1). With the Exercise as well, the output must match the Required Combined Output after it.</w:t>
      </w:r>
    </w:p>
    <w:p w14:paraId="5E930996" w14:textId="77777777" w:rsidR="003D795F" w:rsidRDefault="003D795F">
      <w:pPr>
        <w:keepNext/>
      </w:pPr>
    </w:p>
    <w:p w14:paraId="49E39AD4" w14:textId="77777777" w:rsidR="003D795F" w:rsidRDefault="003D795F">
      <w:pPr>
        <w:keepNext/>
      </w:pPr>
    </w:p>
    <w:p w14:paraId="3BB7A0F7" w14:textId="77777777" w:rsidR="003D795F" w:rsidRDefault="00C565F4">
      <w:pPr>
        <w:pStyle w:val="Heading2"/>
      </w:pPr>
      <w:r>
        <w:t>Required Challenge Output</w:t>
      </w:r>
    </w:p>
    <w:p w14:paraId="0EA6F76E" w14:textId="77777777" w:rsidR="003D795F" w:rsidRDefault="00C565F4">
      <w:pPr>
        <w:keepNext/>
      </w:pPr>
      <w:r>
        <w:t>With send_text and the /robots.txt route, the curl Check prints:</w:t>
      </w:r>
    </w:p>
    <w:p w14:paraId="366EE651" w14:textId="77777777" w:rsidR="003D795F" w:rsidRDefault="003D795F">
      <w:pPr>
        <w:keepNext/>
      </w:pPr>
    </w:p>
    <w:p w14:paraId="57868379" w14:textId="77777777" w:rsidR="003D795F" w:rsidRDefault="00C565F4">
      <w:pPr>
        <w:pStyle w:val="RequiredOutput"/>
        <w:keepNext/>
      </w:pPr>
      <w:r>
        <w:t>200 text/html; charset=utf-8</w:t>
      </w:r>
    </w:p>
    <w:p w14:paraId="5E6E8ED3" w14:textId="77777777" w:rsidR="003D795F" w:rsidRDefault="00C565F4">
      <w:pPr>
        <w:pStyle w:val="RequiredOutput"/>
        <w:keepNext/>
      </w:pPr>
      <w:r>
        <w:t>200 application/json; charset=utf-8</w:t>
      </w:r>
    </w:p>
    <w:p w14:paraId="526A14A2" w14:textId="77777777" w:rsidR="003D795F" w:rsidRDefault="00C565F4">
      <w:pPr>
        <w:pStyle w:val="RequiredOutput"/>
        <w:keepNext/>
      </w:pPr>
      <w:r>
        <w:t>404 application/json; charset=utf-8</w:t>
      </w:r>
    </w:p>
    <w:p w14:paraId="4AA67ED7" w14:textId="77777777" w:rsidR="003D795F" w:rsidRDefault="00C565F4">
      <w:pPr>
        <w:pStyle w:val="RequiredOutput"/>
      </w:pPr>
      <w:r>
        <w:t>200 text/plain; charset=utf-8</w:t>
      </w:r>
    </w:p>
    <w:p w14:paraId="705CDED6" w14:textId="77777777" w:rsidR="003D795F" w:rsidRDefault="003D795F">
      <w:pPr>
        <w:keepNext/>
      </w:pPr>
    </w:p>
    <w:p w14:paraId="35DDA4B0" w14:textId="77777777" w:rsidR="003D795F" w:rsidRDefault="003D795F">
      <w:pPr>
        <w:keepNext/>
      </w:pPr>
    </w:p>
    <w:p w14:paraId="1303D1FA" w14:textId="77777777" w:rsidR="003D795F" w:rsidRDefault="00C565F4">
      <w:pPr>
        <w:pStyle w:val="Heading2"/>
      </w:pPr>
      <w:r>
        <w:t>Required Combined Output</w:t>
      </w:r>
    </w:p>
    <w:p w14:paraId="149B15BA" w14:textId="77777777" w:rsidR="003D795F" w:rsidRDefault="00C565F4">
      <w:pPr>
        <w:keepNext/>
      </w:pPr>
      <w:r>
        <w:t>With both changes, the curl Check prints:</w:t>
      </w:r>
    </w:p>
    <w:p w14:paraId="1C9D3300" w14:textId="77777777" w:rsidR="003D795F" w:rsidRDefault="003D795F">
      <w:pPr>
        <w:keepNext/>
      </w:pPr>
    </w:p>
    <w:p w14:paraId="55BA43D7" w14:textId="77777777" w:rsidR="003D795F" w:rsidRDefault="00C565F4">
      <w:pPr>
        <w:pStyle w:val="RequiredOutput"/>
        <w:keepNext/>
      </w:pPr>
      <w:r>
        <w:t>200 text/plain; charset=utf-8</w:t>
      </w:r>
    </w:p>
    <w:p w14:paraId="65C97BD3" w14:textId="77777777" w:rsidR="003D795F" w:rsidRDefault="00C565F4">
      <w:pPr>
        <w:pStyle w:val="RequiredOutput"/>
        <w:keepNext/>
      </w:pPr>
      <w:r>
        <w:t>200 application/json; charset=utf-8</w:t>
      </w:r>
    </w:p>
    <w:p w14:paraId="7DA03CFE" w14:textId="77777777" w:rsidR="003D795F" w:rsidRDefault="00C565F4">
      <w:pPr>
        <w:pStyle w:val="RequiredOutput"/>
        <w:keepNext/>
      </w:pPr>
      <w:r>
        <w:t>404 application/json; charset=utf-8</w:t>
      </w:r>
    </w:p>
    <w:p w14:paraId="0750D955" w14:textId="77777777" w:rsidR="003D795F" w:rsidRDefault="00C565F4">
      <w:pPr>
        <w:pStyle w:val="RequiredOutput"/>
      </w:pPr>
      <w:r>
        <w:t>200 text/plain; charset=utf-8</w:t>
      </w:r>
    </w:p>
    <w:p w14:paraId="43AE4B80" w14:textId="77777777" w:rsidR="003D795F" w:rsidRDefault="003D795F">
      <w:pPr>
        <w:keepNext/>
      </w:pPr>
    </w:p>
    <w:p w14:paraId="10933B21" w14:textId="77777777" w:rsidR="003D795F" w:rsidRDefault="003D795F">
      <w:pPr>
        <w:keepNext/>
      </w:pPr>
    </w:p>
    <w:p w14:paraId="7B501B5B" w14:textId="77777777" w:rsidR="003D795F" w:rsidRDefault="003D795F">
      <w:pPr>
        <w:keepNext/>
      </w:pPr>
    </w:p>
    <w:p w14:paraId="4B365F01" w14:textId="77777777" w:rsidR="003D795F" w:rsidRDefault="00C565F4">
      <w:pPr>
        <w:pStyle w:val="Heading1"/>
      </w:pPr>
      <w:r>
        <w:t>Completion Checklist</w:t>
      </w:r>
    </w:p>
    <w:p w14:paraId="7FE78765" w14:textId="77777777" w:rsidR="003D795F" w:rsidRDefault="00C565F4">
      <w:pPr>
        <w:pStyle w:val="ListBullet"/>
      </w:pPr>
      <w:r>
        <w:t>I made lesson-8.1-extended with only spa-ca.pem, server.pem, and server.key in certs, copied rebar3, and the Copy Check and the Library Check matched.</w:t>
      </w:r>
    </w:p>
    <w:p w14:paraId="70422C51" w14:textId="77777777" w:rsidR="003D795F" w:rsidRDefault="00C565F4">
      <w:pPr>
        <w:pStyle w:val="ListBullet"/>
      </w:pPr>
      <w:r>
        <w:t>In Assembly, Rust, and Erlang, the browser showed the home page with no warning, and the curl Checks matched my language's Check Your Results.</w:t>
      </w:r>
    </w:p>
    <w:p w14:paraId="35AB1EBB" w14:textId="77777777" w:rsidR="003D795F" w:rsidRDefault="00C565F4">
      <w:pPr>
        <w:pStyle w:val="ListBullet"/>
      </w:pPr>
      <w:r>
        <w:t>I can say which headers each library added, and why Rust's and Erlang's header names are in small letters.</w:t>
      </w:r>
    </w:p>
    <w:p w14:paraId="00C6B6CB" w14:textId="77777777" w:rsidR="003D795F" w:rsidRDefault="00C565F4">
      <w:pPr>
        <w:pStyle w:val="ListBullet"/>
      </w:pPr>
      <w:r>
        <w:t>I can say what axum's router and its log_request middleware do for the Rust server, and what cowboy's router does and does not do for the Erlang server.</w:t>
      </w:r>
    </w:p>
    <w:p w14:paraId="625F2877" w14:textId="77777777" w:rsidR="003D795F" w:rsidRDefault="00C565F4">
      <w:pPr>
        <w:pStyle w:val="ListBullet"/>
      </w:pPr>
      <w:r>
        <w:t>I can say why http_review.app.src now lists cowboy, and which applications ensure_all_started starts because of it.</w:t>
      </w:r>
    </w:p>
    <w:p w14:paraId="77A04933" w14:textId="77777777" w:rsidR="003D795F" w:rsidRDefault="00C565F4">
      <w:pPr>
        <w:pStyle w:val="ListBullet"/>
      </w:pPr>
      <w:r>
        <w:t>I can explain why nothing in this lesson applies to Solidity.</w:t>
      </w:r>
    </w:p>
    <w:p w14:paraId="5B252B60" w14:textId="77777777" w:rsidR="003D795F" w:rsidRDefault="00C565F4">
      <w:pPr>
        <w:pStyle w:val="ListBullet"/>
      </w:pPr>
      <w:r>
        <w:t>I matched the Required Exercise, Challenge, and Combined Output.</w:t>
      </w:r>
    </w:p>
    <w:p w14:paraId="3BFDF9D6" w14:textId="77777777" w:rsidR="003D795F" w:rsidRDefault="003D795F">
      <w:pPr>
        <w:keepNext/>
      </w:pPr>
    </w:p>
    <w:p w14:paraId="1966592A" w14:textId="77777777" w:rsidR="003D795F" w:rsidRDefault="003D795F">
      <w:pPr>
        <w:keepNext/>
      </w:pPr>
    </w:p>
    <w:p w14:paraId="0677729C" w14:textId="77777777" w:rsidR="003D795F" w:rsidRDefault="003D795F">
      <w:pPr>
        <w:keepNext/>
      </w:pPr>
    </w:p>
    <w:p w14:paraId="2F746FB0" w14:textId="77777777" w:rsidR="003D795F" w:rsidRDefault="00C565F4">
      <w:pPr>
        <w:pStyle w:val="Heading1"/>
      </w:pPr>
      <w:r>
        <w:t>Lesson Wrap-Up</w:t>
      </w:r>
    </w:p>
    <w:p w14:paraId="20ED8270" w14:textId="77777777" w:rsidR="003D795F" w:rsidRDefault="00C565F4">
      <w:r>
        <w:t>Your Extended servers now answer a browser: GET / returns Lesson 8.1's HTML page with Content-Type text/html; charset=utf-8 and nosniff, in Assembly, Rust, and Erlang alike, and the Production-Minded servers send every page through send_html and print a line for every request. Assembly did it as C does, with libmicrohttpd. Rust moved to axum's own router, which answers a wrong method by itself, and logged every answer from a middleware, printing the target as sent even over HTTP/2. Erlang moved from inets t</w:t>
      </w:r>
      <w:r>
        <w:t>o cowboy, built with rebar3 as the OTP application http_review, whose application file now lists cowboy. Solidity serves no pages. Lesson 8.2a maps more paths and methods to handler functions: the home page, the contact list, and one contact's page.</w:t>
      </w:r>
    </w:p>
    <w:sectPr w:rsidR="003D795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95F"/>
    <w:rsid w:val="006B3661"/>
    <w:rsid w:val="009B0D15"/>
    <w:rsid w:val="009F2EBF"/>
    <w:rsid w:val="00AA1D8D"/>
    <w:rsid w:val="00B47730"/>
    <w:rsid w:val="00C565F4"/>
    <w:rsid w:val="00CB0664"/>
    <w:rsid w:val="00DD3ADC"/>
    <w:rsid w:val="00EE0B38"/>
    <w:rsid w:val="00FA6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AE25D"/>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14563</Words>
  <Characters>92162</Characters>
  <Application>Microsoft Office Word</Application>
  <DocSecurity>0</DocSecurity>
  <Lines>3071</Lines>
  <Paragraphs>2399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8.1a HTTP Review EXTENDED</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